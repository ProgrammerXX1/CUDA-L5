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</w:t>
        <w:br/>
        <w:t>БӨЛІМ</w:t>
        <w:br/>
        <w:t>6Ф5Э</w:t>
        <w:br/>
        <w:t>Қойшығара</w:t>
        <w:br/>
        <w:t>САЛҒАРАҰЛЫ</w:t>
        <w:br/>
        <w:t>ОрТАРҚДСЫРПЫ</w:t>
        <w:br/>
        <w:t>ТҮРІКТЕР”</w:t>
        <w:br/>
        <w:t>УДК 94 (0)</w:t>
        <w:br/>
        <w:t>ББК 63.3 (5)</w:t>
        <w:br/>
        <w:t>С18</w:t>
        <w:br/>
        <w:t>А.Н.Гумилев атындағы Еуразия ұлттық университеті</w:t>
        <w:br/>
        <w:t>«Еуразия» гуманитарлық зерттеулер - ғылыми орталығы</w:t>
        <w:br/>
        <w:t>Салғараұлы Қ.</w:t>
        <w:br/>
        <w:t>С1І8</w:t>
        <w:br/>
        <w:t>Ортағасырлық түріктер. - Астана: Фолиант,2012.- 376 6.</w:t>
        <w:br/>
        <w:t>18ВМ 978-601-292-620-0</w:t>
        <w:br/>
        <w:t>Қойшығара Салғараұлының бұл еңбегі әлемге әйгілі Түрік қағанатын</w:t>
        <w:br/>
        <w:t>құрған түрікгердің тарихына арналған. Автор түпнұсқалық дереккөздер</w:t>
        <w:br/>
        <w:t>мәліметтерін жан-жақты талдау арқылы еуропалық таным-түсінік бо-</w:t>
        <w:br/>
        <w:t>йынша қалыптасқан бұрынғы қағидалар шеңберінен шығып, төл тари-</w:t>
        <w:br/>
        <w:t>хымызды жаңаша пайымдауға өріс ашады, ой-тұжырымдары тосын-</w:t>
        <w:br/>
        <w:t>дығымен қызықтырады, тиянақты дәлелдеулерімен сендіреді.</w:t>
        <w:br/>
        <w:t>Автор бұл кітабында да, әдеттегідей, қасаң баяндалатын ғылымилыққа</w:t>
        <w:br/>
        <w:t>ұрынбай, ой-тұжырымдарын қазақы әңгімешілдікпен көркем баяндайды.</w:t>
        <w:br/>
        <w:t>Халық тарихы әдеби шығармадай тартымды оқылады.</w:t>
        <w:br/>
        <w:t>1 аже кі ате УДК 94 (0)</w:t>
        <w:br/>
        <w:t>ім. 809479 61. ББК 63.3 (5)</w:t>
        <w:br/>
        <w:t>Ө Салғараұлы Қ, 2012</w:t>
        <w:br/>
        <w:t>ІБВМ 978-601-292-620-0 ФО «Фолиант» баспасы, 2012</w:t>
        <w:br/>
        <w:t>Бірінші тарау</w:t>
        <w:br/>
        <w:t>ОРТАҒАСЫРЛЫҚ ТҮРІКТЕР</w:t>
        <w:br/>
        <w:t>ТАРИХЫНА КІРІСПЕ</w:t>
        <w:br/>
        <w:t>Ұлттық сананың қалыптасуы және оның адамзат ер-</w:t>
        <w:br/>
        <w:t>кениетінің талабы деңгейіне сай жетілуі - сол ұлттың өзге</w:t>
        <w:br/>
        <w:t>ұлттар арасында жоғалып кетпей, өзіндік болмысымен, өз</w:t>
        <w:br/>
        <w:t>бағыт-бағдарымен болашақ асуларынан сеніммен асуы-</w:t>
        <w:br/>
        <w:t>на кепілдік берер негізгі фактор. Ал ұлттық сананың қа-</w:t>
      </w:r>
    </w:p>
    <w:p>
      <w:r>
        <w:t>дыптасуы, ең алдымен, тарихи сананың қалыптасуына</w:t>
        <w:br/>
        <w:t>тәуелді. Сондықтан 260 жыл бодандық бұғауында булығып,</w:t>
        <w:br/>
        <w:t>тарихи жадынан жаңылған, ұлттық дәстүрінен айырылуға</w:t>
        <w:br/>
        <w:t>айналған қазақ елінің бүгінгі ұрпақтарының тарихи сана-</w:t>
        <w:br/>
        <w:t>сын қалыптастырып, ұлттық санасының оянуына жағдай</w:t>
        <w:br/>
        <w:t>жасау - Тәуелсіздіктің басты талабы.</w:t>
        <w:br/>
        <w:t>Қазақ халқының тарихы да әлемнің басқа халықтары-</w:t>
        <w:br/>
        <w:t>ның тарихы сияқты өзінің бастауын сонау есте жоқ ескі</w:t>
        <w:br/>
        <w:t>замандар қойнауынан бастайды. Бірақ, өкінішке қарай,</w:t>
        <w:br/>
        <w:t>сол бастаудан тартып, бүгінге ұласқан ұлы тарихтың бағ-</w:t>
        <w:br/>
        <w:t>зысын баян етер жазба дерек жоқтың қасы. Аттың жалы,</w:t>
        <w:br/>
        <w:t>атанның қомында жүріп жазылғандардың бәрі үдере</w:t>
        <w:br/>
        <w:t>тартқан ұрпақтар көшінің шаңына көміліп, жоқ болған.</w:t>
        <w:br/>
        <w:t>Сол себепті зерттеушілердің қай-қайсысы да өткеннің</w:t>
        <w:br/>
        <w:t>ақиқатын алға тарту үшін сол көне замандарда қазақ хал-</w:t>
        <w:br/>
        <w:t>қының ата-бабаларының түрлі жолдармен қарым-қатынас</w:t>
        <w:br/>
        <w:t>жасаған, жазу-сызуы ерте дамыған алыс-жақын отырықшы</w:t>
        <w:br/>
        <w:t>көрші елдердің өкілдері жазып қалдырған деректерінің</w:t>
        <w:br/>
        <w:t>мағлұматын таным талшығы етуге мәжбүр. Алайда, ең өкі-</w:t>
        <w:br/>
        <w:t>ніштісі, бұл деректердің бәрі бірдей ақиқатқа қызмет ет-</w:t>
        <w:br/>
        <w:t>пейді, сол деректі қалдырушының өзінің таным-түсінігіне,</w:t>
        <w:br/>
        <w:t>мен тартып келеді. Жаңадан жазылған «Қазақстан та-</w:t>
        <w:br/>
        <w:t>рихының» көп томдығының жарық көрген алғашқы кі-</w:t>
        <w:br/>
        <w:t>табы -- осының нақты дәлелі. «Ауру қалса да әдет қал-</w:t>
        <w:br/>
        <w:t>майды» деген осы да. Халқының қамын, ұрпағының ер-</w:t>
        <w:br/>
        <w:t>теңін ойлаған өзге ел өздерінің тарихын былай қойғанда,</w:t>
        <w:br/>
        <w:t>басқа елдің тарихының өзін тек өз тілдерінде, өз елінің</w:t>
        <w:br/>
        <w:t>мүддесі тұрғысынан жаздырып, жастарына тек соны ғана</w:t>
        <w:br/>
        <w:t>оқытатынын біле тұрып, біз, ең болмаса, қазақ тарихының</w:t>
        <w:br/>
        <w:t>қазақ тілінде жазылуын қамтамасыз ете алмай, оны орыс</w:t>
        <w:br/>
        <w:t>тілінде жаздырып, біреуге ақы төлеп қазақшағааудартқанға</w:t>
        <w:br/>
        <w:t>мәз болып отырмыз. Ұят-ақ тірлік!</w:t>
        <w:br/>
        <w:t>Ерте ес жиған ұлтжанды ардақ азаматтарымыз жиыр-</w:t>
        <w:br/>
        <w:t>масыншы ғасырдың басында-ақ «Оян, қазақ!» деп ұран</w:t>
        <w:br/>
        <w:t>тастап, «Арғы атам - Ер Түрік, біз - Қазақ баласы» деп</w:t>
        <w:br/>
        <w:t>ұлт ұланына бағыт-бағдар сілтесе де; біздің әлі күнге, арада</w:t>
        <w:br/>
        <w:t>ғасырға жуық уақыт өткеніне қарамастан, еркін оянып,</w:t>
        <w:br/>
        <w:t>Түрікті тектеп, Қазақты қара шаңырақтың құт-иесіретінде</w:t>
        <w:br/>
        <w:t>ұрпаққа таныта алмай отырғанымыз да осындай тірліктен</w:t>
        <w:br/>
        <w:t>болса керек.</w:t>
        <w:br/>
        <w:t>Мұның бәрі, түптеп келгенде, әлі күнге төл тарихты</w:t>
        <w:br/>
        <w:t>танып-білудің қаншалықты қажеттігін толық сезіне алмай,</w:t>
        <w:br/>
        <w:t>соның салдарынан көненің көзіндей болып бүгінге жеткен</w:t>
        <w:br/>
        <w:t>аса құнды деректерді түпнұсқадан өзіміз оқып, өзіміз жете</w:t>
        <w:br/>
        <w:t>танып-білмей, оларды уақыт жапсырған түрлі қоспалардан</w:t>
        <w:br/>
        <w:t>тазартып, қалған шындық дәнін жалғандық қауызынан</w:t>
        <w:br/>
        <w:t>аршып, тарихи факт ретінде, ғылыми негізде білімділікпен</w:t>
        <w:br/>
        <w:t>сөйлетуге мән бермей отырғанымызды көрсетеді.</w:t>
        <w:br/>
        <w:t>Тарихты жазудан бұрын, алдымен, соған қажетті ма-</w:t>
        <w:br/>
        <w:t>териалды дайындап алудың керектігі- ешқандай дәлелдеуді</w:t>
        <w:br/>
        <w:t>қажет етпейтін шындық. Жеткілікті құрылыс материалда-</w:t>
        <w:br/>
        <w:t>рын дайындапалмайтұрып,ешкімніңүй салуғакіріспейтіні</w:t>
        <w:br/>
        <w:t>сияқты, жан-жақты зерттеліп, тарихи ақиқаты анықталған</w:t>
        <w:br/>
        <w:t>материалсыз тарих жазуға болмайды. Тарихшыларының</w:t>
        <w:br/>
        <w:t>бар білімі жетпіс жыл бойы Компартияның тарихын, оның</w:t>
        <w:br/>
        <w:t>Қазақстанды кеңестік елге айналдырудағы «кемеңгерлік»</w:t>
      </w:r>
    </w:p>
    <w:p>
      <w:r>
        <w:t>рөлін көрсетуге бағытталып, халықтың өз тарихын жа-</w:t>
        <w:br/>
        <w:t>зерттеулер жүргізе алсақ; біз де осы күнге дейін санамызда</w:t>
        <w:br/>
        <w:t>«дәлелдеуді керек етпейтін тарихи шындық» ретінде</w:t>
        <w:br/>
        <w:t>қалыптасқан қағидалардың кейбірінің қаншалықты жаңсақ</w:t>
        <w:br/>
        <w:t>екеніне көз жеткізе аламыз.</w:t>
        <w:br/>
        <w:t>Айталық, мысалы, ресми тарих ғылымы, жоғарыда</w:t>
        <w:br/>
        <w:t>айтқанымыздай, бізге түріктерді УІ ғасырда Алтайда пайда</w:t>
        <w:br/>
        <w:t>болған жаңа, жас халық деп түсіндіріп келді. Осыған орай</w:t>
        <w:br/>
        <w:t>түріктердің шыққан тегі де осы алтайлық түріктерге телін-</w:t>
        <w:br/>
        <w:t>ді. Шыққан тегімізді танудағы біздің бүгінге дейінгі таным-</w:t>
        <w:br/>
        <w:t>түсінігіміз де осы тұжырымдар негізінде қалыптасқан.</w:t>
        <w:br/>
        <w:t>Сондықтан оған күдіктенбейміз.</w:t>
        <w:br/>
        <w:t>Ал осы шындығында солай ма? Еуразияның апайтөс</w:t>
        <w:br/>
        <w:t>алып даласынакеңінен жайылғантүріктектесхалықтардың</w:t>
        <w:br/>
        <w:t>бәрі осы түріктерден, яғни алтайлық түріктерден тараған,</w:t>
        <w:br/>
        <w:t>солардың өсіп-өнген ұрпақтары ма? Енді осы төңіректе ой</w:t>
        <w:br/>
        <w:t>толғап көрелік.</w:t>
        <w:br/>
        <w:t>Осыған орай бар деректерді нақты талдауға кіріспес</w:t>
        <w:br/>
        <w:t>бұрын әрі айтылар ойдың жалпыға бірдей түсінікті болуы</w:t>
        <w:br/>
        <w:t>үшін, алдымен, көшпелі тіршілік болмысының қалыптас-</w:t>
        <w:br/>
        <w:t>қан өз заңдылықтары негізінде көшкінші халықтардың</w:t>
        <w:br/>
        <w:t>өмірінде кезең-кезеңімен тұрақты қайталанып тұратын</w:t>
        <w:br/>
        <w:t>ортақ жағдайларға назар аударған жөн. Бұл ретте, ең ал-</w:t>
        <w:br/>
        <w:t>дымен, көшкінші халықтар тарихының ұлы желісінің бі-</w:t>
        <w:br/>
        <w:t>рігулер мен ыдыраулардан тұратындығына көңіл бөлу</w:t>
        <w:br/>
        <w:t>қажет. Өйткені Ұлы Даланы мекендеген көшкінші халық-</w:t>
        <w:br/>
        <w:t>тардың әр кезеңдегі тарихи-әлеуметтік үрдістерге орай</w:t>
        <w:br/>
        <w:t>бірде бірігіп, ірі бірлестіктер құрап, далалық империяға</w:t>
        <w:br/>
        <w:t>(қағанатқа) айналатыны; бірде іштей ыдырап, жеке-же-</w:t>
        <w:br/>
        <w:t>ке иеліктерге (шағын хандықтарға) бөлініп кететіні көш-</w:t>
        <w:br/>
        <w:t>кіншілер тарихында ежелден бар және қайталанып тұ-</w:t>
        <w:br/>
        <w:t>ратын құбылыс екенін зерттеуші жете түсініп, соның</w:t>
        <w:br/>
        <w:t>заңдылықтарын ұғынуы шарт. Онсыз көшкіншілердің төл</w:t>
        <w:br/>
        <w:t>болмысын танып-білу де, олардың ежелгі тарихының ақи-</w:t>
        <w:br/>
        <w:t>қатын ажырату да мүмкін емес.</w:t>
        <w:br/>
        <w:t>П</w:t>
        <w:br/>
        <w:t>шектенуден қайтадан тұтастыққа көшіп, бас біріктіріп</w:t>
        <w:br/>
        <w:t>дәуірлеуге бет алғанда сол баяғы ата-бабаларының атақ-</w:t>
        <w:br/>
        <w:t>даңқын қайта жаңғыртып, бұрынғы айбарлы атқа ауық-</w:t>
        <w:br/>
        <w:t>ауық ие болып отыратынын пайымдаймыз.</w:t>
        <w:br/>
        <w:t>Осы арқылы 552 жылы бөрі басты байрағын көтеріп,</w:t>
        <w:br/>
        <w:t>әйгілі Түрік қағанатының негізін қалаушылардың өздерін</w:t>
        <w:br/>
        <w:t>неліктен «түрік» деп атағанының сырын да және олардың,</w:t>
        <w:br/>
        <w:t>еуроцентристік бағыттағы ғалымдардың көрсеткенін-</w:t>
        <w:br/>
        <w:t>дей, түріктердің арғы ата-тегі емес, соның кезінде бөлініп</w:t>
        <w:br/>
        <w:t>қалып, өзінше жаңадан бүр жарып өскен бір бұтағы ғана</w:t>
        <w:br/>
        <w:t>екенін де түсінуге мүмкіндік аламыз. Мұның дұрыстығына</w:t>
        <w:br/>
        <w:t>алтайлық түріктердің шыққан тегіне қатысты көне жаз-</w:t>
        <w:br/>
        <w:t>баларда берілген бар деректерді талдау арқылы одан әрі</w:t>
        <w:br/>
        <w:t>көз жеткізе түсеміз.</w:t>
      </w:r>
    </w:p>
    <w:p>
      <w:r>
        <w:t>Бұл ретте ғалымдардың тілге тиек етіп жүргендері -</w:t>
        <w:br/>
        <w:t>негізінен Орталық мемлекет (Қытай) билеушілерінің</w:t>
        <w:br/>
        <w:t>тарихы жазылған әулеттік шежірелерінде (Жылнамалары,</w:t>
        <w:br/>
        <w:t>тарихнамалары деп те атайды) берілген деректер. Олар-</w:t>
        <w:br/>
        <w:t>дың жалпы саны төртеу: екеуі «Сүй кітабында»; екеуі</w:t>
        <w:br/>
        <w:t>«Жыу кітабында». Өзінше салыстыра ой түюіне мүмкін-</w:t>
        <w:br/>
        <w:t>дік туғызу үшін осы төрт деректі де түгелдей оқушы</w:t>
        <w:br/>
        <w:t>назарына ұсынуды жөн көрдік.</w:t>
        <w:br/>
        <w:t>«Сүй кітабы» («Сүйішу»-). 84-буманың 49-баяны.</w:t>
        <w:br/>
        <w:t>Бірінші дерек: «Түріктердің! арғы атасы Пин-лиаңда</w:t>
        <w:br/>
        <w:t>аралас-құралас (көшіп-қонып жүрген) хулардан” еді. Оны</w:t>
        <w:br/>
        <w:t>1 Түріктерді қытай жазбаларында «тужиө» деп атайды. Бұрын бұл</w:t>
        <w:br/>
        <w:t>этноним әр шығармада «тутю», «тукюе»; «туцюй», «туцзюй» деп әр</w:t>
        <w:br/>
        <w:t>түрлі оқылып келді.</w:t>
        <w:br/>
        <w:t>“Көнеқытайлықтар өздерінің батыс жақтағы көршілерінің бәрін «ху» деп</w:t>
        <w:br/>
        <w:t>атаған. Оның әуелгі мағынасы «жатжұрттықтар» дегенді білдірген секілді,</w:t>
        <w:br/>
        <w:t>бірақ кейін келе «жабайылар» деген мағынаға ауысқан. Көне жазбаларда</w:t>
        <w:br/>
        <w:t>көп жағдайда «ху» атауы «сиуңну» атауының баламасы ретінде айтылады.</w:t>
        <w:br/>
        <w:t>Бұл жерде де «сиуңну» деген мағынада.</w:t>
        <w:br/>
        <w:t>16</w:t>
        <w:br/>
        <w:t>арқилыланып кетеді ғой. Ал мұнда олай емес, керісінше,</w:t>
        <w:br/>
        <w:t>бейне тұс-тұстан өз арнасымен ағып келіп, ортақ бір көл</w:t>
        <w:br/>
        <w:t>құрайтын тау бұлақтарындай, төрт дерек бір халықтың</w:t>
        <w:br/>
        <w:t>(түріктің) шығу тегінің бастауын ар тұстан шығарып,</w:t>
        <w:br/>
        <w:t>ақырында әкеліп, бәрін ортақ бір аталықтың - Ашынаның</w:t>
        <w:br/>
        <w:t>ұрпағы етіп шығарады. Түптеп келгенде, төрт аңызды</w:t>
        <w:br/>
        <w:t>ортақтастыратын негіз де осы - Ашына атауы. Бұл атау</w:t>
        <w:br/>
        <w:t>жөнінде кейін арнайы сөз ететін болғандықтан, қазір кез</w:t>
        <w:br/>
        <w:t>келген халықтың таза біратаның ұрпағынан құралмайтыны</w:t>
        <w:br/>
        <w:t>тарих дәлелдеген шындық екенін еске сала отырып, әлгі</w:t>
        <w:br/>
        <w:t>Ашынаның өкше көтерген жерінің (бөлінген елінің) төрт</w:t>
        <w:br/>
        <w:t>деректе төрт түрлі аталуына; атап айтқанда:</w:t>
        <w:br/>
        <w:t>Бірінші деректе: «Түріктің (Ашынаның) арғы атасы</w:t>
        <w:br/>
        <w:t>Пиңлиәнда аралас-құралас (көшіп жүрген) хулардан»;</w:t>
        <w:br/>
        <w:t>Екінші деректе: «Түрік Үйінің (мемлекетінің ата-</w:t>
        <w:br/>
        <w:t>бабасы - батыс теңіздің (Сихәйдің) батыс жағында, өз ал-</w:t>
        <w:br/>
        <w:t>дына жеке аймақ құраған «Ашина» деп аталатын Хунну</w:t>
        <w:br/>
        <w:t>Үйінің бөлек бір бұтағынан»;</w:t>
        <w:br/>
        <w:t>Үшінші деректе: «Түрік (Ашына) - сиуңнудың бір тұ-</w:t>
        <w:br/>
        <w:t>қымынан&gt;»:;</w:t>
        <w:br/>
        <w:t>Төртінші деректе: «Түріктің (Ашынаның) тегі сиуң-</w:t>
        <w:br/>
        <w:t>нулардың теріскейіндегі Со мемлекетінен шыққан», -</w:t>
        <w:br/>
        <w:t>делінуіне тоқталалық.</w:t>
        <w:br/>
        <w:t>Сонда бұлардың қайсысы дұрыс? Неге деректердің</w:t>
        <w:br/>
        <w:t>бастауы әр түрлі де; ой сарқар түйіні бір? Қалай және кім</w:t>
        <w:br/>
        <w:t>болғанда да, алтайлық түріктердің арғы тегі деп есепте-</w:t>
        <w:br/>
        <w:t>жінетін бір тайпаның (халықтың) төрт жерден шығуы,</w:t>
        <w:br/>
        <w:t>болмаса төрт мемлекеттен бөлінуі мүмкін емес қой. Міне,</w:t>
        <w:br/>
        <w:t>аңыз бен шындықтың іргесін ашып, мәселенің түйінін</w:t>
        <w:br/>
        <w:t>шешу үшін тарихи танымның молдығын тілейтін тұс та</w:t>
      </w:r>
    </w:p>
    <w:p>
      <w:r>
        <w:t>осы ара. Сондықтан, «Ойға ой қосылса - қазына» деген</w:t>
        <w:br/>
        <w:t>халық даналығын алға тарта отырып, ортақ істің шешімін</w:t>
        <w:br/>
        <w:t>табуға септігі тие ме деген мақсатпен, енді осы орайдағы</w:t>
        <w:br/>
        <w:t>пайымдауымызды ортаға салып көрелік.</w:t>
        <w:br/>
        <w:t>Менің пайымдауымша, мәселенің бар түйіні, жоғары-</w:t>
        <w:br/>
        <w:t>да айтылғандай, көшкінші халықтардың тарихына бейне</w:t>
        <w:br/>
        <w:t>20</w:t>
        <w:br/>
        <w:t>Асиән-шы деген адам тайпасын бастап, таудағы үң-</w:t>
        <w:br/>
        <w:t>гірден шығып, жыужәндарға бодан болады. Ұлы иехуға!</w:t>
        <w:br/>
        <w:t>келгенде (олардың) тұқымы бірте-бірте күшейеді. Кейін</w:t>
        <w:br/>
        <w:t>Вей патшалығының соңғы кезінде Или қаған (Ел қағаны)</w:t>
        <w:br/>
        <w:t>әскерлерімен телыға? жорық жасап, олардың тас-талқанын</w:t>
        <w:br/>
        <w:t>шығарып, елу мыңдай үйін өзіне қаратып алады да, одан</w:t>
        <w:br/>
        <w:t>кейін жыужәннің билеушісінің қызын өзіне әйелдікке</w:t>
        <w:br/>
        <w:t>беруін сұрап, елші жібереді. Жыужәннің билеушісі Ана-</w:t>
        <w:br/>
        <w:t>гүй бұған қатты ашуланып, арнайы елшісін жіберіп, оны</w:t>
        <w:br/>
        <w:t>(Или қағанды) жер-жебіріне жетіп сөгеді. Или қаған оның</w:t>
        <w:br/>
        <w:t>елшісінің басын кесіп, әскерін бастап барып, жыужәнға</w:t>
        <w:br/>
        <w:t>тосыннан шабуыл жасап, оны талқандайды» (Бичурин Н.Я.</w:t>
        <w:br/>
        <w:t>Собрание сведений о народах, обитавших в Средней Азии</w:t>
        <w:br/>
        <w:t>в древние времена. Т.1.-.М.-4.,1950.- Стр. 220.).</w:t>
        <w:br/>
        <w:t>«Жыу кітабы» ( «Жыушу»). 50-буманың 42-бая-</w:t>
        <w:br/>
        <w:t>ны.</w:t>
        <w:br/>
        <w:t>Үшінші дерек: «Түрік (тужие) кеген - сиуңнудың бір</w:t>
        <w:br/>
        <w:t>тұқымы. Оның аты - Ашына. Олар өз алдына жеке тайпа</w:t>
        <w:br/>
        <w:t>болған. Кейін көршілес мемлекет талқандап, оның халқын</w:t>
        <w:br/>
        <w:t>түгелдей қырып жібереді. Тек бір он жасар бала аман</w:t>
        <w:br/>
        <w:t>қалады. Жауынгерлер оның кішкентайлығын көріп, оны</w:t>
        <w:br/>
        <w:t>өлтіруге аяйды да, аяғын кесіп, оны сазды жерге тастап</w:t>
        <w:br/>
        <w:t>кетеді. Қаншық қасқыр келіп оны етпен асырайды» ( Бұдан</w:t>
        <w:br/>
        <w:t>әрі «Сүй кітабының» екінші дерегін қайталайды - автор).</w:t>
        <w:br/>
        <w:t>Төртінші дерек: «Түріктердің тегі сиуңнулардың</w:t>
        <w:br/>
        <w:t>теріскейіндегі Со мемлекетінен шыққан. Оның тайпа кө-</w:t>
        <w:br/>
        <w:t>семін «Абанбу»- деп атайды. Олар он жеті ағайынды еді.</w:t>
        <w:br/>
        <w:t>Оның біреуі - Ижынишиау деген, ол қасқырдан туған.</w:t>
        <w:br/>
        <w:t>Абанбудың бауырларының бәрітумысынан ақымақ болады</w:t>
        <w:br/>
        <w:t>да, оның мемлекеті жойылып кетеді. Нишыду табиғаттың</w:t>
        <w:br/>
        <w:t>өзгеше құбылысын сезетін қасиетімен жел мен жаңбырды</w:t>
        <w:br/>
        <w:t>шақырып алатын еді. Ол екі әйел алады. Соның біреуі жаз</w:t>
        <w:br/>
        <w:t>бен қыс және бұлт перісінің қызы болатын. Ол бір жүкті</w:t>
        <w:br/>
        <w:t>болғанда төрт ұл табады. Оның бірі ақ қазға айналады,</w:t>
        <w:br/>
        <w:t>! Лауазым аты, бұрынғы оқылуда - «шеху».</w:t>
        <w:br/>
        <w:t>3 Ғұз тайпалары бірлестігінің аты, бұрынғы оқылуда - «теле».</w:t>
        <w:br/>
        <w:t>18</w:t>
        <w:br/>
        <w:t>тен, соның салдарынан ғылыми тұрғыдан жан-жақты</w:t>
        <w:br/>
        <w:t>талданып зерттелмей, қағажу қалғандықтан, оларға тек</w:t>
        <w:br/>
        <w:t>жалаң аңыз, жайдақ қиял деп қараушылықтан туған жаңсақ</w:t>
        <w:br/>
        <w:t>түсінік еді деп біреуге айтып және сендіре алмайсыз.</w:t>
      </w:r>
    </w:p>
    <w:p>
      <w:r>
        <w:t>1. Осындай кереғарлықтарына қарамастан, жұрт сана-</w:t>
        <w:br/>
        <w:t>сын жазба дерекпен жадылаған кітаби таным-түсініктегі</w:t>
        <w:br/>
        <w:t>сырт ел зерттеушілері көшпелі халықтардың төл тари-</w:t>
        <w:br/>
        <w:t>хының шынайы білгірлері саналып, олардың айтқан пі-</w:t>
        <w:br/>
        <w:t>кірлері күдіктенуге болмайтын, өзгертуге жатпайтын</w:t>
        <w:br/>
        <w:t>тарих ақиқаты деп есептелініп келді. Соған сай бұрынғы</w:t>
        <w:br/>
        <w:t>КСРО құрамына енген бұратана халықтардың төл тарихы</w:t>
        <w:br/>
        <w:t>солардың қолымен, болмаса солардың жасаған пайымдау-</w:t>
        <w:br/>
        <w:t>дары мен тұжырымдамаларының негізінде жазылды.</w:t>
        <w:br/>
        <w:t>2. Ал өткенді ой көзімен шолғанда, танауына көшкін-</w:t>
        <w:br/>
        <w:t>шілердің қара қосының түтінсіңді туырлығының исі келіп,</w:t>
        <w:br/>
        <w:t>кейбір нәрселерді анықтауда түйсікпен (интуитивті) се-</w:t>
        <w:br/>
        <w:t>зіне алатын, сол халықтармен болмысы бір, солардың</w:t>
        <w:br/>
        <w:t>арасынан шыққан қабілетті бір перзенті зәуқайыр көне</w:t>
        <w:br/>
        <w:t>тарихқа қалам тартар болса, ол әлгі шығыстанушылардың</w:t>
        <w:br/>
        <w:t>қалыптастырған қағидасына қаяу түсірмей, өз ойын мін-</w:t>
        <w:br/>
        <w:t>детті түрде солардың пайымдауымен үйлестіріп, бұл</w:t>
        <w:br/>
        <w:t>жөнінде «Бартольд былай деген», «Левшин олай деген»,</w:t>
        <w:br/>
        <w:t>«Гумилев сүйткен»; «Аристов бүйткен» деп түйіндеп</w:t>
        <w:br/>
        <w:t>отыруға, сонысымен солардың айтқанының бәрін ақиқатқа</w:t>
        <w:br/>
        <w:t>айналдыруға көмектесіп, соны санаға сіңіруге мәжбүр бол-</w:t>
        <w:br/>
        <w:t>ды. Сол себепті олар өзі таныған шындықты айта алмады,</w:t>
        <w:br/>
        <w:t>айтқызбады.</w:t>
        <w:br/>
        <w:t>Ұрпақтың тарихи танымын қалыптастырар, тарихи шын-</w:t>
        <w:br/>
        <w:t>дықты алға жаяр бірден-бір академиялық еңбек, мысалы,</w:t>
        <w:br/>
        <w:t>қазақ халқы үшін «Қазақ ССР тарихының» көп томдығы</w:t>
        <w:br/>
        <w:t>десек, ол да тап осындай талаптың тар шеңберінде жазыл-</w:t>
        <w:br/>
        <w:t>ды.Ең өкініштісі, ел егемендігін алып, төл тарихын көшпелі</w:t>
        <w:br/>
        <w:t>өмір шындығы тұрғысынан тәуелсіздік қолымен қайта</w:t>
        <w:br/>
        <w:t>жазуға мүмкіндік туған қазіргі кезде де қазақ халқының</w:t>
        <w:br/>
        <w:t>көне тарихын жазушылар сол баяғы қалыптасқан кәне</w:t>
        <w:br/>
        <w:t>қағидалар құрсауынан шыға алмай, ескі таптаурын жол-</w:t>
        <w:br/>
        <w:t>елінің мүддесіне қарай құбылып, ақты қараға, қараны аққа</w:t>
        <w:br/>
        <w:t>айналдырып көрсететін кездері жиі кездеседі.</w:t>
        <w:br/>
        <w:t>Тарихи таным-түсініктің дұрыс болуы сол таным-тү-</w:t>
        <w:br/>
        <w:t>сінікті дұрыс қалыптастыратын тарихтың шындық негі-</w:t>
        <w:br/>
        <w:t>зінде жазылуына тікелей байланысты. Әйтпесе, ежел-</w:t>
        <w:br/>
        <w:t>ті қытайдың Сы-ма Чиән мен Бан Гуден кейінгі атақты</w:t>
        <w:br/>
        <w:t>тарихшысы Фан Хуа айтқандай, «алғашқы қадамның дұрыс</w:t>
        <w:br/>
        <w:t>басылмауы - кейінгі мың қадамның қате болуына» ( Сиуңну</w:t>
        <w:br/>
        <w:t>(«Хән кітабынан»). -“А,, 1998. - 145-6.) ұрындырмақ.</w:t>
        <w:br/>
        <w:t>Сондықтан тәуелсіз Қазақстан жұртшылығының тари-</w:t>
        <w:br/>
        <w:t>хи санасын қалыптастыратын тарихи шығарманы жазуғ а</w:t>
        <w:br/>
        <w:t>пайдаланылар сырт елдердің жазбаларындағы қазақхалқы-</w:t>
        <w:br/>
        <w:t>ның тарихына қатысты деректердің бәрі де ғылыми зерде</w:t>
        <w:br/>
        <w:t>сүзгісінен өткізіліп, шындық дәні жаңсақтық қауызынан</w:t>
        <w:br/>
        <w:t>аршылыпалынуы міндет. Онсыз шындық пердесі ашылмай,</w:t>
        <w:br/>
        <w:t>сол баяғы бүркемелі күйінде қала бермек.</w:t>
        <w:br/>
        <w:t>Мәселеге осы тұрғыдан келгенде, жасыратыны жоқ,</w:t>
        <w:br/>
        <w:t>кешегі кеңестік заманда КСРО құрамындағы бұратана</w:t>
        <w:br/>
        <w:t>аталған халықтардың көне тарихын түбегейлі зерттеп,</w:t>
        <w:br/>
        <w:t>олардың әрқайсысының шыққан тегін ғылыми тұрғыдан</w:t>
        <w:br/>
        <w:t>анықтап, кімнің кім екенін танып-білу мәселесі - сол ха-</w:t>
        <w:br/>
        <w:t>дықтардың арасынан шыққан зерттеушілер үшін олай қа-</w:t>
        <w:br/>
        <w:t>райаттапаяқ басуға болмайтын құпия қорықтарға айналып</w:t>
        <w:br/>
        <w:t>келгені белгілі. Бұл қорықтардың қызығы мен шыжығын</w:t>
      </w:r>
    </w:p>
    <w:p>
      <w:r>
        <w:t>ол кезде аз да болса, өз мүмкіндіктеріне қарай, орыстың</w:t>
        <w:br/>
        <w:t>шығыстанушылары ғана көре алды.</w:t>
        <w:br/>
        <w:t>Бірақ олар да оның қалың қойнауына бойлай еніп, не</w:t>
        <w:br/>
        <w:t>бар, не жоғын түгел танып, біле алған жоқ. Оған оларға, бір</w:t>
        <w:br/>
        <w:t>жағынан, саяси шектеулер кедергі жасаса, екінші жағынан,</w:t>
        <w:br/>
        <w:t>олардың өздері тәрбиеленіп өскен ортасы болмысы-</w:t>
        <w:br/>
        <w:t>ның көшпелілер болмысымен Үйлеспейтін өзгешелігі</w:t>
        <w:br/>
        <w:t>мүмкіндік бермеді, былайша айтқанда, отырықшы елдің</w:t>
        <w:br/>
        <w:t>өкілдері көшпелі өмір салты қалыптастырған табиғи заң-</w:t>
        <w:br/>
        <w:t>дылықтардың өзіндік ерекшеліктерін бар болмысымен</w:t>
        <w:br/>
        <w:t>сезініп, тұшына алмады. Сол себепті олар көшкіншілер</w:t>
        <w:br/>
        <w:t>жайындағы қолдарына түскен азды-көпті деректі өздерінің</w:t>
        <w:br/>
        <w:t>кітабитаным-түсініктері негізінде ғана қабылдап, соған сай</w:t>
        <w:br/>
        <w:t>логикалық қисынға жүгінген топшылаулар жасаумен шек-</w:t>
        <w:br/>
        <w:t>телді (Бұл басқа шетелдік ғалымдарға да тән). Олары және</w:t>
        <w:br/>
        <w:t>барлық кезде бірдей көшкіншілер өмірінің шындығымен</w:t>
        <w:br/>
        <w:t>қабыса бермейтін. Соның салдарынан көшкіншілер тарихы</w:t>
        <w:br/>
        <w:t>бергі көз көрім жерден ғана қайырылып, одан арғысының</w:t>
        <w:br/>
        <w:t>бәрі аңызға телінді де, көненің өзі болмағанмен, көзіндей</w:t>
        <w:br/>
        <w:t>болып бүгінге жеткен аңыз-әңгіме деректерінің шындығы</w:t>
        <w:br/>
        <w:t>мен жалғаны ажаратылып, ақиқаты ашылмады. Бұған кері-</w:t>
        <w:br/>
        <w:t>сінше, отырықшы елдердің кез келгенінен қалған көне жаз-</w:t>
        <w:br/>
        <w:t>баларда көшпелі халықтардың бірі жөнінде кездейсоқ бір</w:t>
        <w:br/>
        <w:t>дерек кездесе қалса, соны жалаулатып, тарихи нақты факт</w:t>
        <w:br/>
        <w:t>ретінде қабылдау заңды құбылысқа айналды. Егер онда</w:t>
        <w:br/>
        <w:t>әлдеқалай уақыт мерзімі көрсетілген болса, сол жыл мін-</w:t>
        <w:br/>
        <w:t>детті түрде әлгі халықтың ғұмырнамасының бастауы етіп</w:t>
        <w:br/>
        <w:t>көрсетілді.</w:t>
        <w:br/>
        <w:t>Бұлай ету; әділдігіне жүгінсек, әрине, бірден солай</w:t>
        <w:br/>
        <w:t>қалыптаса қалған жоқ. Әуелі бұл мерзім шартты түрде</w:t>
        <w:br/>
        <w:t>алынды. Содан кейін ол уақыт өте келе, елеусіз күйде, бір-</w:t>
        <w:br/>
        <w:t>те-бірте нақтылыққа айналып, тұтас бір халықтың пайда</w:t>
        <w:br/>
        <w:t>болған жылы есебінде көрсетіліп кете барды.</w:t>
        <w:br/>
        <w:t>Мұндайда ешқандай дәлелдеуді керек етпейтін ақи-</w:t>
        <w:br/>
        <w:t>қат - қандай халықтың болсын бір жылда пайда болуы</w:t>
        <w:br/>
        <w:t>мүмкін еместігі де жайына қалады. Мысалы, түріктердің</w:t>
        <w:br/>
        <w:t>шыққан тегі! жайында сөз болғанда, оларды ресми тарих</w:t>
        <w:br/>
        <w:t>ғылымының күні бүгінге дейін жаңаша жыл санаудан</w:t>
        <w:br/>
        <w:t>кейінгі 535 жылы пайда болған халық деп көрсетіп келе</w:t>
        <w:br/>
        <w:t>жатқаны?, міне,осы айтылғанныңайқынайғағы. Еңғажабы,</w:t>
        <w:br/>
        <w:t>қазір мұны кезінде далалықтардың сана бесігіне бөлеп,</w:t>
        <w:br/>
        <w:t>шып-шырғасын шығармай, ұрпақтан-ұрпаққа аялап жеткіз-</w:t>
        <w:br/>
        <w:t>ген ауызша дереккөздеріне қажетті мән берілмегендік-</w:t>
        <w:br/>
        <w:t>1 Бұл арада әңгіме ортағасырлық түріктер, яғни Алтай түріктері туралы</w:t>
        <w:br/>
        <w:t>ғана болып отыр.</w:t>
        <w:br/>
        <w:t>2 Бұл жылдың өзі әр деректе әр түрлі беріледі. Мысалы, «Қазақстан та-</w:t>
        <w:br/>
        <w:t>рихы» - 542 жыл, ал А.Н. Гумилев 545 жыл деп көрсетеді. Біз осы соңғы</w:t>
        <w:br/>
        <w:t>545 жылды дұрыс деп білеміз.</w:t>
        <w:br/>
        <w:t>зуға тыйым салынған елде ондай материал дайындауға</w:t>
        <w:br/>
        <w:t>бұрын ешқандай мүмкіндіктің болмағаны тағы белгілі. Ел</w:t>
        <w:br/>
        <w:t>тәуелсіздік алғанға дейін Қазақстанда Ұлттық Ғылым ака-</w:t>
      </w:r>
    </w:p>
    <w:p>
      <w:r>
        <w:t>демиясы, оның жеке Тарих институты бола тұрып, өткен</w:t>
        <w:br/>
        <w:t>уақыттар ішінде қазақ халқының көне тарихына қатысты</w:t>
        <w:br/>
        <w:t>бірде-бір докторлық не кандидаттық диссертацияның</w:t>
        <w:br/>
        <w:t>қорғалмауы да осы айтылғанның бұлтартпас дәлелі болса</w:t>
        <w:br/>
        <w:t>керек. Демек, қажетті материалды дайындап алмай тұрып,</w:t>
        <w:br/>
        <w:t>қазіргі таңда тарих жазу, қанша жерден жақсы ниеттен</w:t>
        <w:br/>
        <w:t>туғанымен, бәрібір, жаңа өріске шыға алмай, арқандалған</w:t>
        <w:br/>
        <w:t>аттай айналсоқтап, байырғы ескі шиырды шиырлай беру</w:t>
        <w:br/>
        <w:t>болмақ.</w:t>
        <w:br/>
        <w:t>Бұл орайда орыс шығыстанушыларының тұжырым-</w:t>
        <w:br/>
        <w:t>дарын бұрынғыдай алға ұстап, ту етіп көтеру де алысқа</w:t>
        <w:br/>
        <w:t>апармайды. Олардың да қазақ халқын өздері қолымен ту-</w:t>
        <w:br/>
        <w:t>ғызып, бүкіл қалыптасу кезеңдерінің басы-қасында жүріп,</w:t>
        <w:br/>
        <w:t>бастан өткерген түрлі тарихи-әлеуметтік жағдайларының</w:t>
        <w:br/>
        <w:t>бәрінің куәгері болған жандар емес екені белгілі. Олардың</w:t>
        <w:br/>
        <w:t>да ерекше жаратылған ешқандай әулиелігі жоқ, өз пайым-</w:t>
        <w:br/>
        <w:t>дауларын белгілі бір дереккөзіне сүйініп жасаған, кәдімгі</w:t>
        <w:br/>
        <w:t>ет пен сүйектен жаралған ғылым адамдары екенін ұғынар</w:t>
        <w:br/>
        <w:t>уақыт жетті.</w:t>
        <w:br/>
        <w:t>Сондықтан да қазіргі таңда деректану, мұратану жү-</w:t>
        <w:br/>
        <w:t>мысына ерекше мән беріп, қазақ халқының көне тари-</w:t>
        <w:br/>
        <w:t>хына қатысты бүгінге жеткен дереккөздерін, алдымен,</w:t>
        <w:br/>
        <w:t>өзіміз жан-жақты зерттеп, сол арқылы түйген пайым-</w:t>
        <w:br/>
        <w:t>дауларымызды өзге жұрттың ғалымдарының осы орайдағы</w:t>
        <w:br/>
        <w:t>тұжырымдарымен салыстырып, тарихи ақиқатын анық-</w:t>
        <w:br/>
        <w:t>тауымыз қажет, яғни дұрысын дұрыс, бұрысын бұрыс деу -</w:t>
        <w:br/>
        <w:t>парыз.</w:t>
        <w:br/>
        <w:t>Бұл ретте орыстың көнеден жеткен бір мұрасы, қа-</w:t>
        <w:br/>
        <w:t>лжыңдығы пышақтың қырындай ғана «Игорь жасағы туралы</w:t>
        <w:br/>
        <w:t>жырды» зерттен-танудағы жұмысты үзіліссіз жалғастырып,</w:t>
        <w:br/>
        <w:t>500-ден астам адамның түрлі дәрежедегі ғылыми атақты</w:t>
        <w:br/>
        <w:t>иеленуі бізге үлгі болса керек-ті. Көне замандардан жеткен</w:t>
        <w:br/>
        <w:t>әр дерек төңірегінде осы тәрізді сан қырлы, жан-жақты</w:t>
        <w:br/>
        <w:t>10</w:t>
        <w:br/>
        <w:t>Осылайша елдік атау ретінде тарих сахнасынан ҮШ ға-</w:t>
        <w:br/>
        <w:t>сырдың ортасына таман шығып қалған түрік атауын араға</w:t>
        <w:br/>
        <w:t>бірнеше ғасыр салып барып, кейін қыпшақтардың ығыс-</w:t>
        <w:br/>
        <w:t>тыруымен Кіші Азияға барған түрік тілдес өзге бір ха-</w:t>
        <w:br/>
        <w:t>дық - оғыздар қайта тірілтеді, Бұл түрік атауының тарих</w:t>
        <w:br/>
        <w:t>сахнасына үшінші шығуы еді.</w:t>
        <w:br/>
        <w:t>Мұндағы бір назар аударар жағдай, алғаш түрік хан-</w:t>
        <w:br/>
        <w:t>дығы (шартты түрде 545 ж.) тарихқа танылған кезде хан-</w:t>
        <w:br/>
        <w:t>дықты құрғандардың ішінде оғыздар жоқ. Онда олар - чылы</w:t>
        <w:br/>
        <w:t>(телы, теле) халықтарының құрамында, өздерінше жеке ел.</w:t>
        <w:br/>
        <w:t>Түріктер оларды кейін бағындырып, өз құрамына қосып</w:t>
        <w:br/>
        <w:t>алады, Бұл жөнінде «Жыукітабы» («Жыушу»): «Да-тун</w:t>
        <w:br/>
        <w:t>билігінің онекіншіжылы(546ж.) Тумынтарту-таралғымен</w:t>
        <w:br/>
        <w:t>(Батыс Вей патшалығына) өз елшісін жібереді. Осы кезде</w:t>
        <w:br/>
        <w:t>чылылар (телелер) жыужандарға қарсы жаза жорығына</w:t>
        <w:br/>
        <w:t>аттанады. Тумын өзіне қарасты тайпаларды бастап, оларға</w:t>
        <w:br/>
        <w:t>орта жолда бүйірден тиісіп, жеңіске жетеді. Сөйтіп, олар-</w:t>
        <w:br/>
        <w:t>дың 50 000 түтіндік бүкіл елін бағындырады», - деген</w:t>
        <w:br/>
        <w:t>дерек береді (Түріктер. Жыужәндар. - Алматы, 1999. - 36-</w:t>
        <w:br/>
        <w:t>бет). Бұл дакөшкіншілердің елдік атауының шығу төркінін</w:t>
        <w:br/>
        <w:t>іздестіргенде есте ұстар ерекшеліктің бірі болуға тиіс.</w:t>
      </w:r>
    </w:p>
    <w:p>
      <w:r>
        <w:t>Қалай болғанда да, бұған дейін тарих сахнасынан екі</w:t>
        <w:br/>
        <w:t>рет шығып қалып, үшінші рет қайта жаңғырыққан бұл атау</w:t>
        <w:br/>
        <w:t>бізге осы қазіргі Түрік мемлекетінің (Түркияның) атымен</w:t>
        <w:br/>
        <w:t>белгілі.</w:t>
        <w:br/>
        <w:t>Міне, осы айтылғандарды түйіндей қорытындыласақ,</w:t>
        <w:br/>
        <w:t>бүгінгі тілдік, тектік ортақтастығы бар сан алуан халық-</w:t>
        <w:br/>
        <w:t>тардың бәрін тұтастырып, бір киелі шаңырақ астына топ-</w:t>
        <w:br/>
        <w:t>тайтын түрік атауының УІ ғасырда ғана пайда болмағанын,</w:t>
        <w:br/>
        <w:t>көшкіншілер өмірінде ежелден бар өте көне атау екенін</w:t>
        <w:br/>
        <w:t>және оның осы халықтардың шығу тегінің бастауы -</w:t>
        <w:br/>
        <w:t>Ұлы Далада ерте-ерте замандарда мекендеген түрлі-түр-</w:t>
        <w:br/>
        <w:t>кі тайпалардың басын қосқан байырғы далалық ірі мем-</w:t>
        <w:br/>
        <w:t>лекеттің атынан шыққанын, ал сол мемлекетті құраған</w:t>
        <w:br/>
        <w:t>халықтардың кейіңгі өсіп-өнген үрім-бұтақтарының Та-</w:t>
        <w:br/>
        <w:t>рих тегерішінің айналымында кезекті бір болған бөл-</w:t>
        <w:br/>
        <w:t>15</w:t>
        <w:br/>
        <w:t>кейін іштей ыдырап, бірнеше хандыққа бөлініп кеткенін,</w:t>
        <w:br/>
        <w:t>соның салдарынан түрік атауы тарих сахнасынан біржола</w:t>
        <w:br/>
        <w:t>кетіп, оның орнын әлгі бөлініп шыққан хандықтардың</w:t>
        <w:br/>
        <w:t>жекелеген атаулары басқанын ойша шамалауға мүмкіндік</w:t>
        <w:br/>
        <w:t>бар. Мұның және негізсіз емес екеніне сол бөлініп шық-</w:t>
        <w:br/>
        <w:t>қандардың ішінен кейінгі Моңғол хандығы мен Татар</w:t>
        <w:br/>
        <w:t>хандығын тарихшылардың түрік мемлекетінің тікелей</w:t>
        <w:br/>
        <w:t>мұрагері етіп көрсетулері де; сондай-ақ түрік тарихындағы</w:t>
        <w:br/>
        <w:t>моңғол-татар атаулары мен қытай тарихындағы сиуңну-</w:t>
        <w:br/>
        <w:t>дунху атауларын салыстыра зерттеген ғалымдардың моң-</w:t>
        <w:br/>
        <w:t>ғолды «сиуңну»; татарды «дунху» деп дәлелдейтін ғы-</w:t>
        <w:br/>
        <w:t>лыми пайымдаулары да куәлік бергендей (Бичурин Н.Я,</w:t>
        <w:br/>
        <w:t>Собрание сведений о народах, обитавштх в Средней Азии в</w:t>
        <w:br/>
        <w:t>древние времена.- М.-д.,1950.- Стр. 375-376). Сондықтан</w:t>
        <w:br/>
        <w:t>да біз мұны, шартты түрде, Түріктің елдік атау ретінде</w:t>
        <w:br/>
        <w:t>тарих сахнасынан алғаш көрінуі деп білеміз.</w:t>
        <w:br/>
        <w:t>Түрік атауының тарих сахнасына екінші шығуы -</w:t>
        <w:br/>
        <w:t>қазіргі ресми тарих көрсетіп жүргендей, нақты мерзімін</w:t>
        <w:br/>
        <w:t>көрсете айтсақ, жаңаша жыл санауымыздың УІ ғасырының</w:t>
        <w:br/>
        <w:t>алғашқы жартысы, яғни 545 жыл. Бұл жолы түрік атауын</w:t>
        <w:br/>
        <w:t>тарих сахнасына алып шыққандар сиуңну мемлекетінің</w:t>
        <w:br/>
        <w:t>құрамында жүрген қыпшақтардың бір тайпасы еді. Бұл</w:t>
        <w:br/>
        <w:t>тайпаның төл аты бізге белгісіз. Қытай жазбаларында</w:t>
        <w:br/>
        <w:t>оларды «Ашына» тайпасы, ал Тоңүкөк ескерткішіндегі</w:t>
        <w:br/>
        <w:t>тас жазуда «Сыр халқы» деп атайды (Бұған кейін арнайы</w:t>
        <w:br/>
        <w:t>тоқталамыз). Осылар кейін түрік атымен тарихқа еніп,</w:t>
        <w:br/>
        <w:t>552 жылы атақты Түрік қағанатын құрады. Бұл - түріктің</w:t>
        <w:br/>
        <w:t>елдік атау ретінде тарих сахнасынан екінші көрінуі.</w:t>
        <w:br/>
        <w:t>Түрік қағанаты да өзінен бұрын өмір сүрген далалық</w:t>
        <w:br/>
        <w:t>империялардың жалын құшып, әуелі екіге бөлінеді, содан</w:t>
        <w:br/>
        <w:t>кейін араға екі жарым ғасырдай уақыт салып барып, қаға-</w:t>
        <w:br/>
        <w:t>нат ретінде өмір сүруін тоқтатады. Қағанаттың құлауымен</w:t>
        <w:br/>
        <w:t>бірге түрік атауы да тарихтан ғайып болады. Оның орнын</w:t>
        <w:br/>
        <w:t>дербестікке жеткен жеке хандықтардың атаулары басады:</w:t>
        <w:br/>
        <w:t>Басыми, Қарлық, Ұйғыр, Түргеш және т.б.</w:t>
        <w:br/>
        <w:t>14</w:t>
      </w:r>
    </w:p>
    <w:p>
      <w:r>
        <w:t>онша қиындыққа түспейді. Осы арада оқушының ХУІ</w:t>
        <w:br/>
        <w:t>ғасырда өмір сүрген Хиуа ханы Әбілғазы Баһадүрдің</w:t>
        <w:br/>
        <w:t>«Түрік шежіресінде» көрсетілген, мұрагерлік жолмен</w:t>
        <w:br/>
        <w:t>әкесінің (Иафеттің) орнына патша болғанда Түрікке</w:t>
        <w:br/>
        <w:t>бағынған Хазар, Сақлаб, Рус, Миң, Чиң, Кеймари секілді</w:t>
        <w:br/>
        <w:t>бауырларының есімдерінің де жеке-жеке елдің атаулары</w:t>
        <w:br/>
        <w:t>екеніне ерекше назар аударғанын қалар едік (Абуль-Гази</w:t>
        <w:br/>
        <w:t>Баһадур-хан. Родословное древо тюрков. - М.-Т.-Б., 1996. -</w:t>
        <w:br/>
        <w:t>Стр.16).</w:t>
        <w:br/>
        <w:t>Бұдан ауызша деректің кейде алысты жақындатып,</w:t>
        <w:br/>
        <w:t>болмаса жақынды алыстатып жіберетін дағдысымен,</w:t>
        <w:br/>
        <w:t>көне заман (Сақлаб (Қыпшақ), Кеймари (Парсы) мен ке-</w:t>
        <w:br/>
        <w:t>йінгі кездердің (Хазар, Рус, Миң, Чиң) ел атауларының</w:t>
        <w:br/>
        <w:t>араласып жүргеніне қарамастан, түрік атауының атал-</w:t>
        <w:br/>
        <w:t>мыш кезде бірнеше елдің басын біріктірген, далалық им-</w:t>
        <w:br/>
        <w:t>перияға айналған іргелі мемлекеттің аты болғандығы</w:t>
        <w:br/>
        <w:t>анық аңғарылады. Өйткені ауызша деректе, қалайда, шын-</w:t>
        <w:br/>
        <w:t>дықтың нақты өзі болмағанмен, соның жаңғырығы жата-</w:t>
        <w:br/>
        <w:t>тыны ақиқат, өмірде болмағанды болды деу - оған жат.</w:t>
        <w:br/>
        <w:t>Мәселеге осы тұрғыдан келгенде, қолда бар деректер</w:t>
        <w:br/>
        <w:t>бізге түріктің елдік атау ретінде тарих сахнасына үш рет</w:t>
        <w:br/>
        <w:t>шыққанын көрсетеді. Оның, шартты түрде алғанда, бі-</w:t>
        <w:br/>
        <w:t>ріншісі - көне заман авторларының (Парсы тарихшысы</w:t>
        <w:br/>
        <w:t>Хондемирдің «Моңғол тарихы», түрік тарихшысы Әбіл-</w:t>
        <w:br/>
        <w:t>ғазының «Түрік шежіресі») Түрікті кісінің аты етіп көр-</w:t>
        <w:br/>
        <w:t>сететін кезеңі. Бұлардың дерегінде Түрікті қазіргі жан</w:t>
        <w:br/>
        <w:t>иелерінің түпкі тегін топан судан сақтап қалған Нұх</w:t>
        <w:br/>
        <w:t>(Ной) пайғамбардың немересі етіп көрсетуіне қарап,</w:t>
        <w:br/>
        <w:t>бұл кезеңді қалайда сол дүниежүзілік апаттан кейінгі</w:t>
        <w:br/>
        <w:t>дәуір деп топшылауға болатын секілді. Бірақ бұдан Түрік</w:t>
        <w:br/>
        <w:t>есімінің қандай тарихи процестердің негізінде елдік</w:t>
        <w:br/>
        <w:t>атауға айналғаны жөнінде ой түю, арине, қиын. Бірақ бізге</w:t>
        <w:br/>
        <w:t>беймәлім көне замандарда әйтеуір «түрік» деген елдің</w:t>
        <w:br/>
        <w:t>болғанын, оның небір оқиғаларды бастан кешіріп барып</w:t>
        <w:br/>
        <w:t>(Түріктің алтыншы ұрпағы - Аланша ханның балаларына</w:t>
        <w:br/>
        <w:t>дейін мұрагерлік жолмен үзбей ел билеп келгенін еске алыңыз),</w:t>
        <w:br/>
        <w:t>13</w:t>
        <w:br/>
        <w:t>«Ашына»! деп атаған. Кейін Вей патшалығының Тай-ву</w:t>
        <w:br/>
        <w:t>(424-451 жж.) патшасы Жүйучүйді талқандаған соң, Ашына</w:t>
        <w:br/>
        <w:t>500 үйлі жанды ертіп, жыужәндарға?” қашып барып, Алтын</w:t>
        <w:br/>
        <w:t>тауды мекендеді де, сонда темір әндірумен айналысты»</w:t>
        <w:br/>
        <w:t>(Түріктер. Жыужәндар. - А., 1999. - 30-бет).</w:t>
        <w:br/>
        <w:t>1. Екінші дерек: «Түрік Үйінің (мемлекетінің) ата-</w:t>
        <w:br/>
        <w:t>бабасы батыс теңіздің (Сихайдің) батыс жағында, өз</w:t>
        <w:br/>
        <w:t>алдына жеке аймақ құрады. Бұл «Ашина» деп аталатын</w:t>
        <w:br/>
        <w:t>Хуину Үйінің бөлек бір бұтағы болатын. (Кейін оны) көр-</w:t>
        <w:br/>
        <w:t>шілес мемлекеті талқандайды. Адамдарын кәрі-жасына,</w:t>
        <w:br/>
        <w:t>еркек-айеліне қарамай, бәрін түгел өлтіреді. Бірақ бір</w:t>
        <w:br/>
        <w:t>баланы өлтіруге қимай, оның аяқ-қолын кесіп, Үлкен саз</w:t>
        <w:br/>
        <w:t>(суы шығып жататын шөптесінді) жерге тастайды. Бір</w:t>
        <w:br/>
        <w:t>қаншық қасқыр оның жатқан жеріне ет тістеп әкеп беріп</w:t>
        <w:br/>
        <w:t>жүреді. Бала осы етті жеп, өлмей аман қалады. Кейін ол</w:t>
        <w:br/>
        <w:t>осы қасқырмен жақындасып, оны буаз қылады. Көрші</w:t>
        <w:br/>
        <w:t>мемлекет осы баланың тірі екенін біліп, оны өлтіруге тағы</w:t>
      </w:r>
    </w:p>
    <w:p>
      <w:r>
        <w:t>адам жібереді. (Ол келгенде) қасқыр баланың қасында еді.</w:t>
        <w:br/>
        <w:t>Жіберген адам баланы өлтіріп, енді қасқырды өлтіремін</w:t>
        <w:br/>
        <w:t>дегенде, қасқыр Құдайдың құдіретімен қашып құтылып,</w:t>
        <w:br/>
        <w:t>теңіздің шығысына барып, тауға шығып, сонда тоқтайды.</w:t>
        <w:br/>
        <w:t>Ол тау Гаушанның (Гаочанның) терістігінде еді. Қасқыр</w:t>
        <w:br/>
        <w:t>сонда бір үңгірге кіріп, онда көлемі 200 лидей шөбі жай-</w:t>
        <w:br/>
        <w:t>қалған жазық жерге кезігеді. Осыдан кейін қасқыр он ұл</w:t>
        <w:br/>
        <w:t>туады. Осы он ұлдың біреуінің аты - Ашына (Ашина). Ол</w:t>
        <w:br/>
        <w:t>өте ақылды болғандықтан, оны ел ағасы етеді. (Ом) өзінің</w:t>
        <w:br/>
        <w:t>тегін ұмтпайтындығын елге жария ету үшін қақпасына</w:t>
        <w:br/>
        <w:t>қасқыр басты Туын іліп қояды.</w:t>
        <w:br/>
        <w:t>Бұрын орыс шығыстанушыларының аудармалары бойынша бұл атауды</w:t>
        <w:br/>
        <w:t>білдіретін иероглнф «Ашина» деп оқылып келген болатын. Дұрысында</w:t>
        <w:br/>
        <w:t>бұл иероглифтің дыбысталуы - «Ашына». Орыс шығыстанушыларының</w:t>
        <w:br/>
        <w:t>ж«ашынаны» «ашина» деп оқулары орыс әліпбиі түріктің «ы» дыбысын дал</w:t>
        <w:br/>
        <w:t>бере алмауынан.</w:t>
        <w:br/>
        <w:t>2Түпнұсқада «жыу-жу» деп берілген. Бірақ бұл халықтың тарихка</w:t>
        <w:br/>
        <w:t>танылған ортақ атауы «жыужән» болғандықтан, оқушыға түсінікті</w:t>
        <w:br/>
        <w:t>болуы үшін осы атауды алдық. Кей дереккөзінде бүл атау «жуан-</w:t>
        <w:br/>
        <w:t>жуан» деп те аталады.</w:t>
        <w:br/>
        <w:t>2-145 17</w:t>
        <w:br/>
        <w:t>бірі Апу мен Жиән (қылыш) өзендерінің арасында Чыгу</w:t>
        <w:br/>
        <w:t>деген мемлекет құрады. Бірі - Чужы суының бойын, бі-</w:t>
        <w:br/>
        <w:t>рі Жиәнсячужышы тауын мекендейді. Соңғысы үлкен</w:t>
        <w:br/>
        <w:t>ұлы болатын. Тауда, сондай-ақ, Абанбудың ұрпақтары</w:t>
        <w:br/>
        <w:t>да болды. Ол жерде көбіне суық, аяз болып тұрады. Үл-</w:t>
        <w:br/>
        <w:t>кен ұлы от шығарып, олардың барлығына жылумен</w:t>
        <w:br/>
        <w:t>көмектесіп, құтқарып қалады. Осыған байланысты үл-</w:t>
        <w:br/>
        <w:t>кен ұлды бәрі құрметтеп, оны өздерінің билеушісі етіп</w:t>
        <w:br/>
        <w:t>сайлайды. (Мемлекетін) «тужиө» деп атайды. Бұл Наду-</w:t>
        <w:br/>
        <w:t>лиу-шы! еді. Надулиу-шының он әйелі болады. Бала-</w:t>
        <w:br/>
        <w:t>ларының бәрі шешелерінің атымен аталады. Ашына оның</w:t>
        <w:br/>
        <w:t>кіші әйелінің баласы-тын. Надулиу өлгеннен кейін, он</w:t>
        <w:br/>
        <w:t>әйелдің балалары өздерінің ішінен біреуді таңдап, оны</w:t>
        <w:br/>
        <w:t>таққа отырғызуға ұйғарады. Олар бір үлкен бәйтеректің</w:t>
        <w:br/>
        <w:t>түбіне келіп, өзара «Кім бәйтерекке жоғары секірсе, соны</w:t>
        <w:br/>
        <w:t>таққа отырғызамыз» деп ортақ келісімге келеді. Ашына,</w:t>
        <w:br/>
        <w:t>жасының кішілігіне қарамастан, бәрінен жоғары секіреді.</w:t>
        <w:br/>
        <w:t>Осыдан кейін бауырлары оны құрметтеп, билеуші етіп,</w:t>
        <w:br/>
        <w:t>«Асиән-шы» деп атайды» (Түріктер. Жыужәндар. - Ал-</w:t>
        <w:br/>
        <w:t>маты, 1999. - 32-бет).</w:t>
        <w:br/>
        <w:t>Қытайдың көне жазбаларындағы әйгілі Түрік қағана-</w:t>
        <w:br/>
        <w:t>тының негізін қалаушылардың шыққан тегі жөніндегі</w:t>
        <w:br/>
        <w:t>төрт деректің бары, міне, осы. Бұларды тұтастай алып</w:t>
        <w:br/>
        <w:t>қарағанда, «Сүй кітабының» алғашқы дерегінен басқа-</w:t>
        <w:br/>
        <w:t>сының мифтік бояумен әрленіп, тарихи нақтылықтан гөрі</w:t>
        <w:br/>
        <w:t>аңыздық сипат алғаны анық байқалады. Бірақ аңыз деп</w:t>
        <w:br/>
        <w:t>қол сілтей салмай, оның айтарының мәнін ашып, ішіне</w:t>
        <w:br/>
        <w:t>еніп, түсіністікпен талдай алған жанға әлгі аңызыңыз өз</w:t>
        <w:br/>
        <w:t>сырын ашып, әрқайсысы жеке мағлұмат бере аларлық бір-</w:t>
        <w:br/>
        <w:t>бір толыққанды дереккөзіне айналары даусыз. Тек аңыз</w:t>
        <w:br/>
        <w:t>қауызын ашып, шындық дәнін таба білу қажет.</w:t>
        <w:br/>
        <w:t>Бір ғажабы, әдетте, белгілі бір мәселе жөнінде берілген</w:t>
        <w:br/>
        <w:t>бірнеше деректің ортақ оқиғаларының басталуы біртек-</w:t>
        <w:br/>
        <w:t>тес болып келеді де, түйінделуі, яғни мәселенің шешілуі</w:t>
      </w:r>
    </w:p>
    <w:p>
      <w:r>
        <w:t>! Бұл арада «Шы» иероглифі көне түріктің «әскербасы» деген ұғымын</w:t>
        <w:br/>
        <w:t>білдіретін «шад» сөзін береді.</w:t>
        <w:br/>
        <w:t>19</w:t>
        <w:br/>
        <w:t>Бірігулер тұсында бұған дейін өзіндік әр түрлі атаумен</w:t>
        <w:br/>
        <w:t>аталып келген халықтар енді сол бұрынғы төл атауларын</w:t>
        <w:br/>
        <w:t>тастап, өздері құрамына кірген, жаңадан ұжымдасқан</w:t>
        <w:br/>
        <w:t>бірлестігінің (қағанатының) атымен аталып, бәрі бір ха-</w:t>
        <w:br/>
        <w:t>лық болып кете барады. Мұндайда олардың халықтық</w:t>
        <w:br/>
        <w:t>атауының 1) жаңа бірлестіктің құрылуына ұйытқы болған</w:t>
        <w:br/>
        <w:t>жетекші тайпаның (халықтың) атымен, болмаса 2) бір</w:t>
        <w:br/>
        <w:t>кездері солардың өздері құрамына кірген, бір ақкейініштей</w:t>
        <w:br/>
        <w:t>ыдыраудың әлегінен құлап, аты тарих сахнасынан шығып</w:t>
        <w:br/>
        <w:t>қалған мемлекеттің бұрынғы әйгілі атауын қайта тірілтіп,</w:t>
        <w:br/>
        <w:t>соның атымен аталатыны да тарихта бар үрдіс.</w:t>
        <w:br/>
        <w:t>Ыдырау кезінде мұның бәрі керісінше болады. Ірі</w:t>
        <w:br/>
        <w:t>бірлестіктен (қағанаттан) бөлініп шыққан әр халық (тайпа)</w:t>
        <w:br/>
        <w:t>әзінің осы бірлестікке кіргенге дейінгі атауын қайта жаң-</w:t>
        <w:br/>
        <w:t>ғыртып иеленіп жатады. Кейде, тіпті, осы бөлінуге басшы</w:t>
        <w:br/>
        <w:t>болған адамның (ру-тайпа көсемінің) атымен де аталып</w:t>
        <w:br/>
        <w:t>кететіні болады. Көшкіншілер тарихында жеке адамның</w:t>
        <w:br/>
        <w:t>есімінің халықтық, кейін елдік (мемлекеттік) атауға ай-</w:t>
        <w:br/>
        <w:t>налып кете баратынының да мәні осында ( Өзімізге етенелеу</w:t>
        <w:br/>
        <w:t>таңыс ел билеушілері Ногай, Өзбек есімдерінің халықтық</w:t>
        <w:br/>
        <w:t>атауға қалай айналғанын еске алыңыз).</w:t>
        <w:br/>
        <w:t>Міне, осындай заңдылықтардың әңгімеге өзек болғалы</w:t>
        <w:br/>
        <w:t>отырған түрік атауына да ортақ екені зерде мойындар</w:t>
        <w:br/>
        <w:t>шындық. Өткен тарихқа ой көзімен қарасақ, түрік халық-</w:t>
        <w:br/>
        <w:t>тарының түп атасы болып есептелінетін Түрік есімінің</w:t>
        <w:br/>
        <w:t>қалайша жалқылықтан жалпылыққа көшіп, халықтық, елдік</w:t>
        <w:br/>
        <w:t>атауларға айналуының, сондай-ақ оның тарих сахнасынан</w:t>
        <w:br/>
        <w:t>бірде пайда болып, бірде ғайып болып, көрінбей кетуі-</w:t>
        <w:br/>
        <w:t>нің сыры да осындай заңдылықтан екенін түсіне ала-</w:t>
        <w:br/>
        <w:t>мыз. Сонда даланың ауызша тарихы - шежірелер мен</w:t>
        <w:br/>
        <w:t>аңыз-әңгімелерде көрсетілгендей, бүгінгі түрік тектес</w:t>
        <w:br/>
        <w:t>халықтардың бір кісінің кіндігінен емес, бір кезде «Тү-</w:t>
        <w:br/>
        <w:t>рік»- деп аталған іргелі елдің құрамына кірген түрлі ха-</w:t>
        <w:br/>
        <w:t>лықтардың (тайпалардың) өсіп-өнген ұрпақтары екенін</w:t>
        <w:br/>
        <w:t>де, оның халықтық атау ретінде араға белгілі бір кезеңдер</w:t>
        <w:br/>
        <w:t>салып барып, қайталанып отыратынын да пайымдау</w:t>
        <w:br/>
        <w:t>І2</w:t>
        <w:br/>
        <w:t>жекелеген тұлғалардың өмір жолын зерттегендей, белгілі</w:t>
        <w:br/>
        <w:t>бір уақыт аясында тар шеңберде қараудың үрдіске айна-</w:t>
        <w:br/>
        <w:t>луында жатқан тәрізді. Мысалға осы алтайлық түріктердің</w:t>
        <w:br/>
        <w:t>тарихын алайықшы. Олардың тарихқа алғаш танылған</w:t>
        <w:br/>
        <w:t>кезі - қытай жазбаларының дерегі бойынша, 545 жыл.</w:t>
        <w:br/>
        <w:t>Осы жылы түріктерге Вей патшалығының елшісі келіп,</w:t>
        <w:br/>
        <w:t>сол арқылы олар жөніндегі дерек Вей әулетінің шежіресіне</w:t>
        <w:br/>
        <w:t>енеді. Ресми тарих түрік халқының тарихын, міне, тап осы</w:t>
        <w:br/>
        <w:t>жылдан бастайды және оны біз «тарихи шындық осы»</w:t>
        <w:br/>
        <w:t>деп қабылдап келдік. Басқада шаруамыз болмады. «Ау;</w:t>
        <w:br/>
        <w:t>түріктер деген сол жылы салынған белгілі бір құрылыс</w:t>
      </w:r>
    </w:p>
    <w:p>
      <w:r>
        <w:t>нысаны, болмаса сол жылы туған адам емес, тұтас бір ел,</w:t>
        <w:br/>
        <w:t>жеке халық қой, қалай ол бір жылда пайда бола қалады?»</w:t>
        <w:br/>
        <w:t>дегенге бас қатырып жатпадық, соған орай олардың бұған</w:t>
        <w:br/>
        <w:t>дейінгі тарихына да ден қоймадық.</w:t>
        <w:br/>
        <w:t>Осындай тірліктің зардабынан бір алтайлық түріктер</w:t>
        <w:br/>
        <w:t>ғана емес, байырғы көшкінші халықтардың қай-қайсы-</w:t>
        <w:br/>
        <w:t>сының да қайдан шығып, қайда келгені анықталмай, олар-</w:t>
        <w:br/>
        <w:t>дың өмір жолының бастауы үнемі шешусіз жұмбақ күйінде</w:t>
        <w:br/>
        <w:t>тұманданып қалып келді. Күні бүгінге дейін қазақ хал-</w:t>
        <w:br/>
        <w:t>қының негізін құраған іргелі тайпа бірлестіктерінің, ең</w:t>
        <w:br/>
        <w:t>болмаса, біреуінің арғы тегінің кімдер болғанының, олар-</w:t>
        <w:br/>
        <w:t>дың қайдан шығып, қайда барғанының басы ашылып,</w:t>
        <w:br/>
        <w:t>айқындыққа жетпеуі де осының салдары. Солүшін детүрік</w:t>
        <w:br/>
        <w:t>халықтарының шыққан тегін негіздегенде оны қазіргідей</w:t>
        <w:br/>
        <w:t>ортағасырлықтүріктердің тарихқа белгілі болған кезеңінен</w:t>
        <w:br/>
        <w:t>бастап қана қоймай, зерттеу аясын әлдеқайда кеңейтіп,</w:t>
        <w:br/>
        <w:t>өткен ғасырлар қойнауына тереңдей ену қажет деп білеміз.</w:t>
        <w:br/>
        <w:t>Егер біз осылай істеп, Орталық Азияның байырғы көш-</w:t>
        <w:br/>
        <w:t>кіншілерінің көне тарихын Олардың көшінің ізіне түсіп,</w:t>
        <w:br/>
        <w:t>ажырата, талдай зерделесек, алтайлық түріктердің шық-</w:t>
        <w:br/>
        <w:t>қан тегіне қатысты жоғарыда келтірілген төрт деректің</w:t>
        <w:br/>
        <w:t>әрқайсысы әр түрлі мәлімет ұсынып отырмағаны, бәрінің</w:t>
        <w:br/>
        <w:t>айтып отырғаны бір-ақ мәселе екені бірден аңғарылады.</w:t>
        <w:br/>
        <w:t>Мұндағы бар айырмашылық - әр деректі берушінің бір</w:t>
        <w:br/>
        <w:t>шындыққа өз қырынан келуінде, былайша айтқанда, болған</w:t>
        <w:br/>
        <w:t>21</w:t>
        <w:br/>
        <w:t>ФПТЫНГЫҚ</w:t>
        <w:br/>
        <w:t>р</w:t>
        <w:br/>
        <w:t>йшығара</w:t>
        <w:br/>
        <w:t>16)</w:t>
        <w:br/>
        <w:t>ТҮРІКТ</w:t>
        <w:br/>
        <w:t>асуда ФЯАҺСЬ ЕНЕ ТОСАӘН ФР «САР ір 4Д</w:t>
        <w:br/>
        <w:t>ШІСІ ЕР АА ИЗ На с СА 47% Та ІШ С</w:t>
        <w:br/>
        <w:t>СС ОСАЯНЫЛДЫЫ «ҒЯЧЗ А ХАСССАП ҰАТ?</w:t>
        <w:br/>
        <w:t>ЕОТТЕТЕГ ЕК ЕКИ ТИЯ ЕТТЕР ТІНЕН Т ЕТЕНЕ</w:t>
        <w:br/>
        <w:t>Чо ТаАЫ ҒЫС ар ЫМ ғ (сб Ны 6 ЫЫ</w:t>
        <w:br/>
        <w:t>А891205% 2а А5 &lt;ДАТЫСХОЫ? ЫН йа МАМ</w:t>
        <w:br/>
        <w:t>ДЕНЕНІ ОРДА КОЛЫНА ҒЫ)</w:t>
        <w:br/>
        <w:t>9ж5 96 ааСсазА ЛА АДЫ Тен 4604</w:t>
        <w:br/>
        <w:t>ТИСЕ СЕЛТ ТЕ ТЛ ГА ТАЕКОЛ ТЫ ТС ТЕСТЕН ЕТІ</w:t>
        <w:br/>
        <w:t>Аран о АСЕ 674 С НАЗЫН СӨ 056 САЫНУ РААРТЫе</w:t>
        <w:br/>
        <w:t>ОНЫ «АУЫ ҒА АУЫ Нас 5 1 АА ҚАҒЫ Ы ӨРЕ</w:t>
        <w:br/>
        <w:t>тарихи оқиғаларды тарата талдап жатпай, оны өзі білетін,</w:t>
        <w:br/>
        <w:t>өзіне мәлім тұстан бастауында ғана. Мұның осылай екеніне</w:t>
        <w:br/>
        <w:t>көз жеткізу үшін, әр деректі жеке-жеке талдаудан бұрын,</w:t>
        <w:br/>
        <w:t>айтылмыш жайдың ортақ жалпы болмысына қатысты</w:t>
        <w:br/>
        <w:t>тарихты қысқаша болса да еске сала кетелік.</w:t>
        <w:br/>
        <w:t>Жаңаша жыл санауға дейінгі ІІ ғасырдың аяғында</w:t>
      </w:r>
    </w:p>
    <w:p>
      <w:r>
        <w:t>Мауаун чәниүй таққа отырғаннан кейін Сиуңну мемлекеті</w:t>
        <w:br/>
        <w:t>өзінің дәуірлеу биігіне көтеріліп, аз мерзімнің ішінде шы-</w:t>
        <w:br/>
        <w:t>ғысында Хинган тау жоталарынан бастап, батысында</w:t>
        <w:br/>
        <w:t>Каспий теңізіне дейінгі аралықтағы ұлан-байтақ даланы</w:t>
        <w:br/>
        <w:t>мекендеген халықтарды түгел өзіне қаратып, далалық ұлы</w:t>
        <w:br/>
        <w:t>империя құрғаны белгілі. Қазақ тарихшылары оны «Ұлы</w:t>
        <w:br/>
        <w:t>Ғұн империясы» деп атайды. Осы атпен тарихқа енді, әлі</w:t>
        <w:br/>
        <w:t>солай аталып келеді.</w:t>
        <w:br/>
        <w:t>Міне, осы Сиуңну (Ғұн) империясының құрамына ен-</w:t>
        <w:br/>
        <w:t>ген халықтардың империя құлағаннан кейін өз алдарына</w:t>
        <w:br/>
        <w:t>дербестік алып, жеке ел болып кеткеніне қарамастан, олар-</w:t>
        <w:br/>
        <w:t>дың қай-қайсысының шыққан тегі жайында сөз болғанда,</w:t>
        <w:br/>
        <w:t>оларды саралап жатпай, бәрін бірдей «сиуңнудың тұқы-</w:t>
        <w:br/>
        <w:t>мы» деп, соларға тели салу - көнеқытайлықтар үшін</w:t>
        <w:br/>
        <w:t>үйреншікті жағдай. Біз сөз етіп отырған деректердегі</w:t>
        <w:br/>
        <w:t>ортағасырлық түріктердің шыққан тегін «сиуңну тұқымы</w:t>
        <w:br/>
        <w:t>еді» деп көрсетулері де осыдан. Осыдан келіп, қазір ресми</w:t>
        <w:br/>
        <w:t>тарих ғылымында алтайлық түріктерді сиуңнулардың</w:t>
        <w:br/>
        <w:t>тікелей мұрагері деген пікір үстемдік алып жүрі. Бірақ</w:t>
        <w:br/>
        <w:t>бұл - далалық империяның құрылуы жөнінен алғанда</w:t>
        <w:br/>
        <w:t>дұрыс, өйткені Түрік қағанаты - Сиуңну империясының</w:t>
        <w:br/>
        <w:t>мұрагері. Ал империя құрамында болған халықтардың</w:t>
        <w:br/>
        <w:t>тікелей шығу тегі жөнінен алғанда, бұл- қате.</w:t>
        <w:br/>
        <w:t>Түрік қағанаты - шынында да, өзінен бұрынғы Маудун</w:t>
        <w:br/>
        <w:t>құрған бір Сиуңну империясының ғана емес, одан кейінгі</w:t>
        <w:br/>
        <w:t>негізін Таншихай қалаған Сиэнби империясының дазаңды</w:t>
        <w:br/>
        <w:t>мүрагері. Бірақ бұл алтайлық түріктердің тегі сиуңнулар-</w:t>
        <w:br/>
        <w:t>! Бұрын мен дс осы пікірде болатынмын. Бірақ кейін ортағасырлық</w:t>
        <w:br/>
        <w:t>түріктер тарихын тереңірек зерттей келіп, бұл тұжырымның нақтылықты</w:t>
        <w:br/>
        <w:t>білдірмейтініне көз жеткіздім.</w:t>
        <w:br/>
        <w:t>22</w:t>
        <w:br/>
        <w:t>көрсетеді. Былай алып қарағанда да, айдалада ешбір құ-</w:t>
        <w:br/>
        <w:t>ралсыз, жаяу-жалпы қалған дәрменсіз аш жандардың асы-</w:t>
        <w:br/>
        <w:t>раушысы алғашқы кезде жас өлексе тауып беретін қасқыр</w:t>
        <w:br/>
        <w:t>мен қарға болатыны рас та ғой (Адамзат баласының те-</w:t>
        <w:br/>
        <w:t>рімшіліктен аңшылыққа өтер кезіндегі тірлігін зерделеп</w:t>
        <w:br/>
        <w:t>көріңіз).</w:t>
        <w:br/>
        <w:t>Қытайлықтардың көне жазбаларын оқығанда, олардың</w:t>
        <w:br/>
        <w:t>арасында «түріктер қасқырдан туған» деген ұғымның өте</w:t>
        <w:br/>
        <w:t>кең тарағанын және оны шындық ретінде қабылдайтынын</w:t>
        <w:br/>
        <w:t>көруге болады. Олар түріктердің шапқыншылыққа бейім-</w:t>
        <w:br/>
        <w:t>ділігін осы қасқырдан жаратылғандығынан деп біледі.</w:t>
        <w:br/>
        <w:t>«Сүй кітабы» мен «Жыу кітабын» жазушылардың да</w:t>
        <w:br/>
        <w:t>осы түсінікте болғаны еш күмән келтірмейді. Осыдан</w:t>
        <w:br/>
        <w:t>шығарып, Сүй және Жыу әулеттерінің тарихын жазған</w:t>
        <w:br/>
        <w:t>кейінгі тарихшылар түріктердің шыққан тегіне қатысты</w:t>
        <w:br/>
        <w:t>далалықтардан естіген осы деректерді өз еңбектерінде</w:t>
        <w:br/>
        <w:t>пайдаланғанда әңгіменің «жұртта аман қалған баланы</w:t>
        <w:br/>
        <w:t>қасқыр асырады» деген желісіне орай өздерінде қалып-</w:t>
        <w:br/>
        <w:t>тасқан «түріктер қасқырдан туған» деген түсінікпен</w:t>
        <w:br/>
        <w:t>оқиғаны өздері әрі дамытып, «баланы қасқырмен жақын-</w:t>
        <w:br/>
        <w:t>дастырып,одантүріктердің ата-бабаларынтудыру» секілді</w:t>
        <w:br/>
        <w:t>мифтік бояуды өз тараптарынан қосқан секілді. Мұны</w:t>
        <w:br/>
        <w:t>қасқырды кие (тотем) тұтатын басқа қыпшақ (бей-ди) тай-</w:t>
        <w:br/>
        <w:t>паларының біразының ататегін де көнеқытайлықтардың</w:t>
      </w:r>
    </w:p>
    <w:p>
      <w:r>
        <w:t>қасқырдан туғызатындары да растай түседі.</w:t>
        <w:br/>
        <w:t>АШЫНА (АШИНА) АТАУЫ ТУРАЛЫ</w:t>
        <w:br/>
        <w:t>Далалықтардың дүниетанымынан бейхабарлығынан,</w:t>
        <w:br/>
        <w:t>оларды жабайы санайтын менмендігінен, көнеқытайлық-</w:t>
        <w:br/>
        <w:t>тар өздеріне түрлі жолмен мәлім болған көшкіншілерге</w:t>
        <w:br/>
        <w:t>қатысты кейбір жекелеген мағлұматтарды қалыптасқан</w:t>
        <w:br/>
        <w:t>шындыққа кереғар, өздерінің ежелгі таным-түсініктері</w:t>
        <w:br/>
        <w:t>бойынша тарихқа кіргізіп, кейінгі зерттеушілердің тарихи</w:t>
        <w:br/>
        <w:t>ақиқатты тануына зардабын тигізетін тұстары, жаңағы</w:t>
        <w:br/>
        <w:t>айтқанымыздай, арагідік болса да кездесіп қалып отырады.</w:t>
        <w:br/>
        <w:t>30</w:t>
        <w:br/>
        <w:t>шешімін тапқан тұжырымдар емес. Сол себепті мұны да</w:t>
        <w:br/>
        <w:t>түріктердің шыққан тегіне қатысты жазба дереккөздерінде</w:t>
        <w:br/>
        <w:t>берілген аңыздар дерегі мәліметін ешқандай талдаусыз,</w:t>
        <w:br/>
        <w:t>талғаусыз, тарихи факт есебінде қабылдап, соны сол күйі</w:t>
        <w:br/>
        <w:t>ғылымға енгізу арқылы көшкіншілер тарихына жасалынып</w:t>
        <w:br/>
        <w:t>келген әдеттегі қиянаттардың бірі деп ұққан жөн.</w:t>
        <w:br/>
        <w:t>Осының, яғни қытай жазбасындағы көнеқытайлық-</w:t>
        <w:br/>
        <w:t>тардың таным-түсінігі негізінде берілген деректі тарихи</w:t>
        <w:br/>
        <w:t>шындық ретінде қабылдаудың салдарынан кейінгі зерт-</w:t>
        <w:br/>
        <w:t>теуші ғалымдар «ашынаның» не атау ретінде ұғым-</w:t>
        <w:br/>
        <w:t>дық мағынасын, не жеке сөз ретінде сөздік төркінін</w:t>
        <w:br/>
        <w:t>(этимологиясын) анықтай алмай келеді. Белгілі бір із-</w:t>
        <w:br/>
        <w:t>дер бағыт, ұстанар жүйе болмағандықтан, олар түрлі</w:t>
        <w:br/>
        <w:t>қателікке ұрынып, әрқайсысы әр қиырға тартуға мәжбүр.</w:t>
        <w:br/>
        <w:t>Мысалы, С.В. Киселев Ашынаны, жаңағы төртінші аңызда</w:t>
        <w:br/>
        <w:t>көрсетілгендей, тайпа көсемінің анасының есімімен</w:t>
        <w:br/>
        <w:t>аталған десе, Ю.А. Зуев басқа бір қиырдан шығып, оны</w:t>
        <w:br/>
        <w:t>көңе қытай дерегіндегі усұндардың атауы дейді. Ал А. Әб-</w:t>
        <w:br/>
        <w:t>дірахманов болса, ашынаның баламасын «баба», «ата»</w:t>
        <w:br/>
        <w:t>деген мағынаны білдіретін парсы-түрік (баба түрік) ті-</w:t>
        <w:br/>
        <w:t>һінің «еси» деген сөзінің өзгеріске ұшыраған түрі деп</w:t>
        <w:br/>
        <w:t>таныса, С.Г. Кляшторный оны иран тілінің тохор диа-</w:t>
        <w:br/>
        <w:t>жектісінен түрік тіліне кірген сөз деп топшылайды.</w:t>
        <w:br/>
        <w:t>Сондай-ақ, З.В. Тоган белгісіз автордың «Худуд әл-алам»</w:t>
        <w:br/>
        <w:t>атты еңбегінде келтірілген хазарлардың Тархан қағаны-</w:t>
        <w:br/>
        <w:t>ның «Асана» деген тайпасының атымен Ашына атауын</w:t>
        <w:br/>
        <w:t>салыстырса, П.А. Будберг пен А.Н. Гумилев «ашына-</w:t>
        <w:br/>
        <w:t>ның» моңғол сөзі екеніне күдік келтірмейді. Бірақ соңғы</w:t>
        <w:br/>
        <w:t>екі ғалым «ашынаның» тегі моңғол сөзінен шыққанына</w:t>
        <w:br/>
        <w:t>бірігіп қол қойғанмен, оны түсіндіруге келгенде екеуі</w:t>
        <w:br/>
        <w:t>екі түрлі пікір айтады. Мысалы, П. Будберг «ашынаны»</w:t>
        <w:br/>
        <w:t>моңғолдың он санын білдіретін «арав», арван» және</w:t>
        <w:br/>
        <w:t>бәрі дегенді білдіретін «чино» сөздерінің бірігуінен</w:t>
        <w:br/>
        <w:t>«он бөрі» (-«Ачино») ұғымын шығарса, А. Гумилев осы</w:t>
        <w:br/>
        <w:t>соңғы сөзге, Яғни «чиноның» алдына көне қытайдың</w:t>
        <w:br/>
        <w:t>мәртебелілікті білдіретін «а» дыбысының иероглифі</w:t>
        <w:br/>
        <w:t>32</w:t>
        <w:br/>
        <w:t>бет) деген тұжырымы да дәлелдей түседі. Сол секілді</w:t>
        <w:br/>
        <w:t>бұл арада түріктің ата-бабаларына тосын шабуыл жасап,</w:t>
        <w:br/>
        <w:t>қырғын таптырған көршілерінің тобалар екенін де</w:t>
        <w:br/>
        <w:t>пайымдау онша қиындық туғызбайды. Қиындық туғы-</w:t>
      </w:r>
    </w:p>
    <w:p>
      <w:r>
        <w:t>затыны және аңыз дерегін мифке айналдарып тұрғаны</w:t>
        <w:br/>
        <w:t>келесі: «Бірақ бір баланы өлтіруге қимай, оның аяқ-қо-</w:t>
        <w:br/>
        <w:t>лын кесіп, үлкен саз (суы шығып жататын шөптесінді)</w:t>
        <w:br/>
        <w:t>жерге тастайды. Бір қаншық қасқыр оның жатқан жеріне</w:t>
        <w:br/>
        <w:t>ет тістеп әкеп беріп жүреді. Бала осы етті жеп, өлмей аман</w:t>
        <w:br/>
        <w:t>қалады. Кейін ол осы қасқырмен жақындасып, оны буаз</w:t>
        <w:br/>
        <w:t>қылады...» - деген жолдар.</w:t>
        <w:br/>
        <w:t>Бірақ мұның қиындығы да мәселені кімнің қалай</w:t>
        <w:br/>
        <w:t>түсінуіне байланысты. Мысалы, бұл - еуропалықтар үшін</w:t>
        <w:br/>
        <w:t>мифтік әсірелеу; ал көшкіншілердің өздері үшін тіпті де</w:t>
        <w:br/>
        <w:t>одай емес, кәдуілгі әдеттегі тірлік қана. Көшкіншілер</w:t>
        <w:br/>
        <w:t>ұғымында «қырғын тапқан елдің жұртында бір баланың</w:t>
        <w:br/>
        <w:t>аман қалуы» - сол елдің түгел дерлік қырылмағанын,</w:t>
        <w:br/>
        <w:t>өсіп-өнер тұқымның өшпегенін білдіретін символдық</w:t>
        <w:br/>
        <w:t>тұлға. Бұл, басқаша айтқанда, сол шабылған елдегі бас</w:t>
        <w:br/>
        <w:t>көтерер ересек атаулы түгел қырылып, тек бала-шаға,</w:t>
        <w:br/>
        <w:t>қатын-қалаш қана қалды деген сөз. Ал «баланың аяқ-</w:t>
        <w:br/>
        <w:t>қолының кесілуі» - сол елге қорған болар, халықты асырар</w:t>
        <w:br/>
        <w:t>азаматтардың бәрінің түгел өлтірілуімен бірге, азықтық</w:t>
        <w:br/>
        <w:t>қорегі мен көлігі етіп отырған малын да жаудың тігерге</w:t>
        <w:br/>
        <w:t>тұяқ қалдырмай түгел сыпырып әкеткенін таңытады.</w:t>
        <w:br/>
        <w:t>Көшкіншілер ежелден бері, образды түрде, жұмсай-</w:t>
        <w:br/>
        <w:t>тын баласын, асыраушы азаматын - қолым, мінетін көлі-</w:t>
        <w:br/>
        <w:t>гін аяғым деген. Бұған, басқаны айтпағанда, «аяқ-қолы</w:t>
        <w:br/>
        <w:t>кесілді» тіркесінің күнібүгінге дейін қазақтар арасында дәл</w:t>
        <w:br/>
        <w:t>осы мағынада қолданылатыны да дәлел. Кешегі ұжымшар</w:t>
        <w:br/>
        <w:t>кезіндеқолғанатетіп,жұмсапотырған баласыменкүшкөлігі</w:t>
        <w:br/>
        <w:t>етіп отырған ат-өгізін бригадирлер шөп шабу науқанына</w:t>
        <w:br/>
        <w:t>деп зорлап алып кеткендіктен, уақытында қысқы отын-</w:t>
        <w:br/>
        <w:t>суын дайындай алмай отырған қарттардың: «Көрмейсің</w:t>
        <w:br/>
        <w:t>бе, аяқ-қолды бірдей кесіп, кәріп қылып қойғанын»; -</w:t>
        <w:br/>
        <w:t>деп күйінген сөзін өзіміз де талай естіп өстік. Сондай-ақ,</w:t>
        <w:br/>
        <w:t>28</w:t>
        <w:br/>
        <w:t>дан, болмаса сиәнбилерден шықты деген сөз емес. Ал-</w:t>
        <w:br/>
        <w:t>тайлық түріктердің тегі кезінде Сиуңну империясына</w:t>
        <w:br/>
        <w:t>бағынып, соның құрамында болған қыпшақ бірлестігіне</w:t>
        <w:br/>
        <w:t>енген тайпалардың біріне жатады.</w:t>
        <w:br/>
        <w:t>Бұл ретте бізге «Сүй кітабынан» алынған бірінші де-</w:t>
        <w:br/>
        <w:t>рек нақты мәлімет ұсынады. Онда: «Түріктердің арғы</w:t>
        <w:br/>
        <w:t>атасы Пиңлиәнда аралас-құралас көшіп жүрген хулар-</w:t>
        <w:br/>
        <w:t>дан еді», - делінген, Осындағы «аралас-құралас кө-</w:t>
        <w:br/>
        <w:t>шіп жүрген хулардың» кімдер екенін білу - мәселенің</w:t>
        <w:br/>
        <w:t>түйінін шешер кілті. Жалпылай алғанда, бұл арада қытай</w:t>
        <w:br/>
        <w:t>тарихшыларының «хулар» деп сиуңнуларды меңзеп</w:t>
        <w:br/>
        <w:t>отырғаны даусыз. Бірақ бұдан көнеқытайлықтардың сиуң-</w:t>
        <w:br/>
        <w:t>нулардың өздерін, болмаса сиуңнулардың құрамына енген</w:t>
        <w:br/>
        <w:t>басқа көшкіншілерді айтып отырғанын, тақа бір тарихи</w:t>
        <w:br/>
        <w:t>деректерді індете зерттеп жүрген зерттеушілер болмаса,</w:t>
        <w:br/>
        <w:t>жалпы көпшіліктің бірден ажырата беруі қиын. Сондықтан</w:t>
        <w:br/>
        <w:t>бұл арада нақтылыққа қол жеткізу үшін осы кездің</w:t>
        <w:br/>
        <w:t>тарихына үңілуге тура келеді. Ал бұл кездің тарихы -</w:t>
        <w:br/>
        <w:t>Солтүстік Қытайда өзара қырқысып, арпалысты ғұмыр</w:t>
        <w:br/>
        <w:t>кешкен «Солтүстіктік бес тайпаның 16 мемлекетінің»</w:t>
        <w:br/>
        <w:t>(Мұны кейде «Солтүстік бес тайпа және 16 мемлекет» деп</w:t>
        <w:br/>
        <w:t>те алып жүр) тарихы екені белгілі.</w:t>
      </w:r>
    </w:p>
    <w:p>
      <w:r>
        <w:t>«Солтүстікте тобалардың (сиәнбидің бір бұтағы) кү-</w:t>
        <w:br/>
        <w:t>шеюіне байланысты осындағы бұрын сиуңнудің құра-</w:t>
        <w:br/>
        <w:t>мына енген қыпшақ тайпаларының біразы (ішінде Алтай</w:t>
        <w:br/>
        <w:t>түріктерінің ата-бабалары да бар) оңтүстікке ығысуға</w:t>
        <w:br/>
        <w:t>мәжбүр болады (Бұл хз. кейінгі 265 жылдан басталады).</w:t>
        <w:br/>
        <w:t>Осы ығысудан кейін олар бірден-бірге жылжи отырып,</w:t>
        <w:br/>
        <w:t>ақыры Сары өзеннің (Хуанхының) мілісінің оңтүстігіндегі</w:t>
        <w:br/>
        <w:t>Пиңлиән патшалығына келіп-тұрақтайды.</w:t>
        <w:br/>
        <w:t>Бұл негізін тарихқа «хылән»! деген атпен белгілі бол-</w:t>
        <w:br/>
        <w:t>ған, сиуңнулардың құрамындағы қыпшақ тайпасы (Ә. Қо-</w:t>
        <w:br/>
        <w:t>ңыратбаев) қалаған шағын патшалық болатын. Оны та-</w:t>
        <w:br/>
        <w:t>1 Хылән - қыпшақтың «құлан» тайпасы болуы бек мүмкін. Бірақ қытай</w:t>
        <w:br/>
        <w:t>жазбаларындағы кісі есімдерін, ел-жұрт атауларын, жер-суатын сөздің дыбыс</w:t>
        <w:br/>
        <w:t>үндестігімен анықтау көп ретте шындыққа жеткізе бермейді. Мұны да естен</w:t>
        <w:br/>
        <w:t>шығармаған жен.</w:t>
        <w:br/>
        <w:t>23</w:t>
        <w:br/>
        <w:t>болғандарды басқаларынан ерекшелеп, есімдеріне «ашы-</w:t>
        <w:br/>
        <w:t>на» сөзін тіркеп айтуды әдетке айналдыра бастағаны</w:t>
        <w:br/>
        <w:t>анық байқалады. Бұл жерде ашына Хылу - соның тарихи</w:t>
        <w:br/>
        <w:t>жазбаға іліккен алғашқысы. Түріктердің бұл кездегі қаған</w:t>
        <w:br/>
        <w:t>есіміне «ашына» сөзін тіркей айтуынан «бұрынғының</w:t>
        <w:br/>
        <w:t>асыл көзі еді» деп, одан жаңалық, жақсылық күтіп, ырым</w:t>
        <w:br/>
        <w:t>ету дәстүрін де аңғаруға болады.</w:t>
        <w:br/>
        <w:t>Қытай жазбаларында «ашына түрік», «ашына пәлен-</w:t>
        <w:br/>
        <w:t>ше» деген тіркестердің алғашқыда болмай, кейін пай-</w:t>
        <w:br/>
        <w:t>да бола бастауының сыры да осында жатса керек. Орта-</w:t>
        <w:br/>
        <w:t>ғасырлық түріктер үшін «ашына» сөзі «Алғашқы қаға-</w:t>
        <w:br/>
        <w:t>наттың түріктері», «Алғашқы қағанның ұрпағы» ұғым-</w:t>
        <w:br/>
        <w:t>дарының баламасына айналған тәрізді. Байырғы қытай</w:t>
        <w:br/>
        <w:t>тарихшылары «ашына» сөзінің осындай мағынасын тура,</w:t>
        <w:br/>
        <w:t>дәл өз мәнінде дұрыс түсінбегенімен, оның әйтеуір ал-</w:t>
        <w:br/>
        <w:t>ғашқы Түрік қағанатына, соның негізін қалаушы алғашқы</w:t>
        <w:br/>
        <w:t>қағандарға қаратылып айтылатынын қалайда анық аңғар-</w:t>
        <w:br/>
        <w:t>ған. Қытай тарихшыларының біреуінің Ашынаны - «тү-</w:t>
        <w:br/>
        <w:t>ріктердің түп атасы», екіншісінің - «түріктің билеуші</w:t>
        <w:br/>
        <w:t>тайпасының аты»; үшіншісінің - қағанның әйелінің аты,</w:t>
        <w:br/>
        <w:t>төртіншісінің - қағанның баласының аты деп өздерінше әр</w:t>
        <w:br/>
        <w:t>түрлі пайымдаулары да осының дәлелді. Егер олар шынында</w:t>
        <w:br/>
        <w:t>тарихи ақиқатты нақты білген болса, онда олар, сөз жоқ,</w:t>
        <w:br/>
        <w:t>мұндай ала-құлалыққа бармаған болар еді.</w:t>
        <w:br/>
        <w:t>Бірақ мұның бәрі - түріктердің ата-бабасының тегі</w:t>
        <w:br/>
        <w:t>жайында аңыз дерегін, яғни жоғарыда айтылған төрт</w:t>
        <w:br/>
        <w:t>деректі бергенде ғана кездесетін жағдай. Ал әулеттік</w:t>
        <w:br/>
        <w:t>шежіредегі түріктер тарихына қатысты нақты оқиғаларды</w:t>
        <w:br/>
        <w:t>баяндағанда олар «ашына» сөзін тайпа атауы ретінде де,</w:t>
        <w:br/>
        <w:t>кісіесіміретінде еш жерде қолдана алмаған. Өйткені нақты</w:t>
        <w:br/>
        <w:t>өмірде ондай дерек жоқ.</w:t>
        <w:br/>
        <w:t>Міне, осының бәрі бізге түсініксіз болып келген Түрік</w:t>
        <w:br/>
        <w:t>қағанатының алғашқы қағаны Бумыннан Хылу қағанға</w:t>
        <w:br/>
        <w:t>дейінгі аралықтағы қағандар есіміне «ашына» сөзінің</w:t>
        <w:br/>
        <w:t>неліктен тіркелмеуінің де, сондай-ақ түріктер арасында</w:t>
        <w:br/>
        <w:t>сапырылыс басталғаннан кейін билік басына қаған тұқы-</w:t>
      </w:r>
    </w:p>
    <w:p>
      <w:r>
        <w:t>Шығыс Түрік қағанаты құлағаннан кейін он жыл өткен</w:t>
        <w:br/>
        <w:t>соң ғана айтыла бастайтынын көрдік. Онда да тек Батыс</w:t>
        <w:br/>
        <w:t>Түрік қағанатының Иби Шыгүй қағанының тұсында</w:t>
        <w:br/>
        <w:t>көтеріліс жасап, оның иелігінің барлығын тартып алған</w:t>
        <w:br/>
        <w:t>иеху (шеху) Хылуға байланысты ғана айтылады. Бұл -</w:t>
        <w:br/>
        <w:t>түріктердің қытайдың жазба дерегіне ілігіп (545 ж.),</w:t>
        <w:br/>
        <w:t>алғаш танылғанынан кейінгі 100 жылдық тұтас тарихында</w:t>
        <w:br/>
        <w:t>«ашына» атауының тұңғыш рет кездесуі. Бір ғажабы,</w:t>
        <w:br/>
        <w:t>бұдан кейін де) Хылудан соң қаған болғандардың да бәрінің</w:t>
        <w:br/>
        <w:t>бірдей атына «ашына» сөзі тіркелмей, тек кейбіреулеріне</w:t>
        <w:br/>
        <w:t>ғана қосақталады!.</w:t>
        <w:br/>
        <w:t>Еріксіз ойға қаласыз. Мұнда қандай сыр бар? Егер,</w:t>
        <w:br/>
        <w:t>ресми тарих мойындатқандай, «Ашына - түріктердің</w:t>
        <w:br/>
        <w:t>билеуші тайпасының аты» немесе «Түріктердің түп ата-</w:t>
        <w:br/>
        <w:t>сының аты» болса, онда әулеттік шежірелерде берілген</w:t>
        <w:br/>
        <w:t>бұған дейінгі түріктерге қатысты аңыздан басқа, нақты</w:t>
        <w:br/>
        <w:t>тарихи жазба деректерде «ашына» не тайпа атауы, не кісі</w:t>
        <w:br/>
        <w:t>есімі есебінде, ең болмаса, неге бір рет аталмайды?</w:t>
        <w:br/>
        <w:t>Көнеқытайлықтардың да көшкіншілер рәсімімен дала-</w:t>
        <w:br/>
        <w:t>лық билеушілердің қай тайпадан шыққанын, мысалы,</w:t>
        <w:br/>
        <w:t>өзіміздің үйсін Төле, қаракесек Қазыбек, алшын Әйтеке</w:t>
        <w:br/>
        <w:t>дейтініміз сияқты, өз жазбаларындачумгун Лүйжо,тучишы</w:t>
        <w:br/>
        <w:t>Сулу; басайгән Дүншибо тәрізді көрсетіп беретіні бар. Осы</w:t>
        <w:br/>
        <w:t>ретте Хылу қағанның атының алдына тіркеп беруіне қарап,</w:t>
        <w:br/>
        <w:t>ашынаны, шынында да, түріктердің жетекші тайпасының</w:t>
        <w:br/>
        <w:t>атауы шығар деуге де болар еді. Бірақ онда түріктің тұңғыш</w:t>
        <w:br/>
        <w:t>қағаны Бумыннан бастап, Хылуға дейінгі аралықта болған</w:t>
        <w:br/>
        <w:t>(545-646 жж.) ұлылы-кішілі, атақты-атақсыз толып жатқан</w:t>
        <w:br/>
        <w:t>қағандардың бірде-біреуінің есімінің алдына «ашына»</w:t>
        <w:br/>
        <w:t>атауының тіркелмеу себебін немен түсіндіруге болады?</w:t>
        <w:br/>
        <w:t>«Ашына» сөзінің тек Хылуға келгенде ғана тіркелуі</w:t>
        <w:br/>
        <w:t>неліктен? Әлде Хылуға дейінгі қағандар ашына-түрікке</w:t>
        <w:br/>
        <w:t>Батыс түріктің қағаны Хылумен қатар Шығыс түріктің қағаны Сымо-</w:t>
        <w:br/>
        <w:t>ның да есіміне «ашына» сөзі тіркелген. Бірақ қытай императоры оны</w:t>
        <w:br/>
        <w:t>«қаған» деп таныған, яғни ол ресми қаған болған кезден кейін ғана барып</w:t>
        <w:br/>
        <w:t>тіркелген, одан бұрын оның есіміне «ашына» сөзі тіркелмейді.</w:t>
        <w:br/>
        <w:t>қосылып, «қайырымды бөрі» деген мағынаны білдірген деп</w:t>
        <w:br/>
        <w:t>түйеді ( Әбдірахманов А. Қазақстан этнотопонимикасы. -</w:t>
        <w:br/>
        <w:t>4.,1979.- 16-34-беттер). Осылай жалғаса береді...</w:t>
        <w:br/>
        <w:t>Бірақ осылардың қай-қайсысы да «ашынаға» қатысты</w:t>
        <w:br/>
        <w:t>деректі қытай жазбасындағы түрік халқы тарихының</w:t>
        <w:br/>
        <w:t>нақты дерегімен салыстыра сабақтастырып, ғылыми</w:t>
        <w:br/>
        <w:t>тұрғыда жан-жақты зерттеп, аңыз қауызынан шындық</w:t>
        <w:br/>
        <w:t>дәнін аршып алудың орнына, «ашына» («ашина») сө-</w:t>
        <w:br/>
        <w:t>зінің дыбыстық үндестігін қуып, соған ұқсас сөздерден</w:t>
        <w:br/>
        <w:t>тектік мағына іздеп, болымы жоқ болжамға бой ұрады.</w:t>
        <w:br/>
        <w:t>Ал бұл, жаңа айтқанымыздай, сайып келгенде, жазба де-</w:t>
        <w:br/>
        <w:t>ректемедегі - түріктердің аталығы делінген Ашынаның</w:t>
        <w:br/>
        <w:t>не жеке тұлға ретінде кім екенін, не жеке атау ретіндегі</w:t>
        <w:br/>
        <w:t>ұғымдық мағынасын, болмаса жеке сөз ретіндегі шыққан</w:t>
        <w:br/>
        <w:t>төркінін (этимологиясын) анықтауға әлі күнге мүмкіндік</w:t>
        <w:br/>
        <w:t>бермей отыр.</w:t>
      </w:r>
    </w:p>
    <w:p>
      <w:r>
        <w:t>Бұл арада бар мәселе еуроцентристік бағыттағы ғалым-</w:t>
        <w:br/>
        <w:t>дардың жазба деректің ақиқатын анықтамай, оны талас-</w:t>
        <w:br/>
        <w:t>сыз шындық ретінде қабылдап, сол арқылы түріктердің</w:t>
        <w:br/>
        <w:t>ортақ ататегін. Алтайдан шығарып, олардың түпкі негізін</w:t>
        <w:br/>
        <w:t>«Ашина түріктер» деп танытып, ресми тарихқа ендірген</w:t>
        <w:br/>
        <w:t>өктемдігінде жатқанын ашып айтқан жөн. Егер олай бол-</w:t>
        <w:br/>
        <w:t>май, жазба мұраның дерегі ғылыми талдауға тән заң-</w:t>
        <w:br/>
        <w:t>қылықпен, нақты тарихи деректермен салыстырыла</w:t>
        <w:br/>
        <w:t>зерттелсе, Алтай түріктерінің, қалай дегенде де, бүкіл</w:t>
        <w:br/>
        <w:t>түріктердің арғы тегі емес, керісінше, тарих тегерішінің</w:t>
        <w:br/>
        <w:t>бір айналысында түріктерден бөлініп барып, кейін өз</w:t>
        <w:br/>
        <w:t>алдына өркен жайып жетілген бір бұтағы ғана екенін</w:t>
        <w:br/>
        <w:t>түсіну онша қиындық тудырмас еді. Солай болған күнде</w:t>
        <w:br/>
        <w:t>кез келген зерттеуші «ашынаның» атаулық мағынасын</w:t>
        <w:br/>
        <w:t>бүгінгідей дыбысталуы ұқсас сөздерден іздеп әуре болмас</w:t>
        <w:br/>
        <w:t>та еді. Ал бұл өз тарапынан Ашинаның, жазба деректе</w:t>
        <w:br/>
        <w:t>көрсетілгендей, тайпаның да, билеушінің де, сондай-ақ</w:t>
        <w:br/>
        <w:t>билеушінің әйелі мен баласының да аты емес, барлы-</w:t>
        <w:br/>
        <w:t>жоғы «алғашқы», «бұрынғы», «ілгергі»; «әуелгі» деген</w:t>
        <w:br/>
        <w:t>мағына білдіретін байырғы түріктердің кәдімгі қарапайым</w:t>
        <w:br/>
        <w:t>3-145 33</w:t>
        <w:br/>
        <w:t>жатпай ма? Олай болса, онда ресми тарих көрсеткендей,</w:t>
        <w:br/>
        <w:t>«Ашына» қалайша түріктің билеуші тайпасының аты бол-</w:t>
        <w:br/>
        <w:t>мақ?» деген тәріздес сауалдар андыздап бой көтереді.</w:t>
        <w:br/>
        <w:t>Міне, осындай бірінен бірі туындар толып жатқан</w:t>
        <w:br/>
        <w:t>сұрақтарға жауап беру үшін, басқа табан тірер дерегің</w:t>
        <w:br/>
        <w:t>болмағаннан кейін, қытай жазбаларында берілген түрік-</w:t>
        <w:br/>
        <w:t>тердің төл тарихын қайыра парақтап, зерделеуге мәжбүр-</w:t>
        <w:br/>
        <w:t>сің. Сонда,өзарааумақтық-әкімшілікішкі бөлінудерін есеп-</w:t>
        <w:br/>
        <w:t>ке алмағанда, түріктер тарихында жұртқа белгілі ресми екі</w:t>
        <w:br/>
        <w:t>Түрік қағанатының болғаны өзіне назар аударады.</w:t>
        <w:br/>
        <w:t>Оның бірі - негізін түрік-сыр тайпасының билеушісі</w:t>
        <w:br/>
        <w:t>Бумын қаған қалаған Бірінші Шығыс Түрік қағанаты. Бұл</w:t>
        <w:br/>
        <w:t>қағанат 552-630 жылдар аралығында, яғни 78 жыл өмір</w:t>
        <w:br/>
        <w:t>сүрді. Билік тізгіні қашан қағанат құлағанша Бумынның</w:t>
        <w:br/>
        <w:t>бауырлары мен балаларының, солардың ұрпақтарының</w:t>
        <w:br/>
        <w:t>қолында болды.</w:t>
        <w:br/>
        <w:t>Екіңшісі - шаңырағын шыли-иуін тайпасының билеу-</w:t>
        <w:br/>
        <w:t>шісі Құтылығ (Гудолу) қаған көтерген Екінші Шығыс</w:t>
        <w:br/>
        <w:t>Түрік қағанаты. Бұл қағанат 693-743 жылдар аралығында,</w:t>
        <w:br/>
        <w:t>яғни 50 жыл өмір сүрді. Мұнда да билік тізгіні қашан қаға-</w:t>
        <w:br/>
        <w:t>нат құлаганша бірыңғай Құтылығтың бауырлары мен ба-</w:t>
        <w:br/>
        <w:t>лаларының және солардың ұрпақтарының қолында болды.</w:t>
        <w:br/>
        <w:t>Бұлардың сыртында осы екі қағанаттың кезінде де</w:t>
        <w:br/>
        <w:t>қағанаттың Шығыс Түрік қағанаты және Батыс Түрік</w:t>
        <w:br/>
        <w:t>қағанаты болып өзара іштей екіге бөлінгені тағы белгілі.</w:t>
        <w:br/>
        <w:t>Осының Батыс Түрік қағанаты ішкі берекесіздікке ұшы-</w:t>
        <w:br/>
        <w:t>рап, басынан бағы тая бастаған кезінде билік басына</w:t>
        <w:br/>
        <w:t>бұрынғы қағандардың ұрпақтары да, кейбір мықты тай-</w:t>
        <w:br/>
        <w:t>палардың көсемдері де кезек алмасып келіп жатты.</w:t>
        <w:br/>
        <w:t>Осындай сапырылыс кезінде түсінік нақтылығы үшін әрі</w:t>
        <w:br/>
        <w:t>алғашқы қағанатты мақтан, үлгі тұту мақсатында кейінгі</w:t>
        <w:br/>
        <w:t>өзара басы бірікпей, қырқысып жатқан түріктердің</w:t>
        <w:br/>
        <w:t>өздері Бірінші Шығыс Түрік қағанатының адамдарын</w:t>
        <w:br/>
        <w:t>«ашыңа түріктер», яғни «бұрынғы түріктер», «әуелгі</w:t>
      </w:r>
    </w:p>
    <w:p>
      <w:r>
        <w:t>түріктер» деп, сондай-ақ атақты бабалары Бумын мен</w:t>
        <w:br/>
        <w:t>Істіми (Естеми) қағандардың ұрпақтарынан кейін қаған</w:t>
        <w:br/>
        <w:t>36</w:t>
        <w:br/>
        <w:t>Соның бірі - түріктердің шығу тегіне қатысты, жоғарыда</w:t>
        <w:br/>
        <w:t>айтылған, төрт деректе бірдей сөз болатын Ашына (Аши-</w:t>
        <w:br/>
        <w:t>на) атауы.</w:t>
        <w:br/>
        <w:t>Сүй және Жыу әулеттерінің тарихында берілген атал-</w:t>
        <w:br/>
        <w:t>мыш төрт деректің біреуінде Ашына - 500 үйлі жанның</w:t>
        <w:br/>
        <w:t>басшысының; екіншісінде - қасқырдан туған он баланың</w:t>
        <w:br/>
        <w:t>біреуінің; үшіншісінде - сиуңнудан бөлініп шыққан жеке</w:t>
        <w:br/>
        <w:t>тайпаның; төртіншісінде - Надулиу-шының кіші әйелі-</w:t>
        <w:br/>
        <w:t>нің аты деп түрлендіргенімен, бәрібір, қалай болғанда да,</w:t>
        <w:br/>
        <w:t>шежіре авторларының мұнда Ашынаны нақты тарихи тұлға</w:t>
        <w:br/>
        <w:t>Деп түсінетіндері анық көрініп түр. Көнеқытайлықтардың,</w:t>
        <w:br/>
        <w:t>міне; осы түсініктері сол күйі бізге де ауысты. Сондықтан</w:t>
        <w:br/>
        <w:t>осы түсініктің негізінде «Ашина! - түріктердің билеуші</w:t>
        <w:br/>
        <w:t>тайпасының аты», «түріктердің түп атасы - Ашина»</w:t>
        <w:br/>
        <w:t>деген қос тұжырым ресми тарихқа қосарлана енін, берік</w:t>
        <w:br/>
        <w:t>орнықты. Қазіргі зерттеушілер осының әрқайсысын өз</w:t>
        <w:br/>
        <w:t>қалауларына қарай ғылым мойындаған нақты тарихи</w:t>
        <w:br/>
        <w:t>шындық ретінде пайдаланып жүр. Бұған бұл күнде ешікім</w:t>
        <w:br/>
        <w:t>күдіктенбейді, шындығы осы деп біледі (Потапов Л.П.</w:t>
        <w:br/>
        <w:t>Этнический состав и происхождение алтайцев. - Д.,</w:t>
        <w:br/>
        <w:t>1969. - Стр. 2). Жекелеген зерттеушілердің зерттеу</w:t>
        <w:br/>
        <w:t>мақалаларынан бастап, академиялық іргелі еңбектерге</w:t>
        <w:br/>
        <w:t>дейінгінің бәрінде ежелгі түріктер жөнінде осылай</w:t>
        <w:br/>
        <w:t>жазылып, өзгеріссіз осылай айтылып келе жатқаны соның</w:t>
        <w:br/>
        <w:t>айғағы.</w:t>
        <w:br/>
        <w:t>Алайда, осыған қарамастан, бұл түйіндеудің дұрысты-</w:t>
        <w:br/>
        <w:t>ғына кәдімгідей елеулі күдік келтіруге тура келеді. Себебі</w:t>
        <w:br/>
        <w:t>бұл,қаншажерденресмитарихтаорнығып,талассызтарихи</w:t>
        <w:br/>
        <w:t>шындық ретінде қабылданғанымен, шын мәнінде ғылыми</w:t>
        <w:br/>
        <w:t>зерденің талқылауына түсіп, жан-жақты зерттеліп, нақты</w:t>
        <w:br/>
        <w:t>тарихи дерекпен айғақталып, ақиқаты анықталып, ортақ</w:t>
        <w:br/>
        <w:t>1 «Ашина» атауы біздегі ғылыми еңбектерде орыс транскрипциясы</w:t>
        <w:br/>
        <w:t>бойынша алынған. Түпнұсқадағы «ы» дыбысын дәл бере алмайтын</w:t>
        <w:br/>
        <w:t>болғандықтан, олар «ы»-ны «и» деп алуға мәжбүр. Өйткені оларда «ы»</w:t>
        <w:br/>
        <w:t>әрпі «ый» болып оқылады. Түпнұсқада бұл иероглифтің дыбысталуының</w:t>
        <w:br/>
        <w:t>дұрысы -«ашына», «ашина» емес.</w:t>
        <w:br/>
        <w:t>31</w:t>
        <w:br/>
        <w:t>ықпалындағылардың пайымдауынан пайда болған, ауызша</w:t>
        <w:br/>
        <w:t>дерекке деген қате көзқарастан туған ұғым. Дұрысында,</w:t>
        <w:br/>
        <w:t>мұнда ешқандай қияли қоспа жоқ, керісінше, көшпелі</w:t>
        <w:br/>
        <w:t>өмірдің өз шындығы, далалықтардың өз таным-түсінігі,</w:t>
        <w:br/>
        <w:t>соны образға орап беру тәсілі жатыр. Оны тарата таныр</w:t>
        <w:br/>
        <w:t>таным, тұшына түйсінер түйсік керек. Жоғарыда айтқан</w:t>
        <w:br/>
        <w:t>көшкіншілер қосының түтінсіңді туырлығының иісін</w:t>
        <w:br/>
        <w:t>іштей сезіне білудің қажеттігі де осында. Айтылғанның</w:t>
        <w:br/>
        <w:t>анықтығы үшін енді мүмкіндігімізге қарай осы аңыздар</w:t>
        <w:br/>
        <w:t>дерегін талдап көрелік. Бұл арада аңыздар көшкіншілердің</w:t>
        <w:br/>
        <w:t>өздерінің айтуында емес, бізге көнеқытайлықтардың беруі</w:t>
      </w:r>
    </w:p>
    <w:p>
      <w:r>
        <w:t>арқылы жеткенін де ескерудің ерекше мәні бар.</w:t>
        <w:br/>
        <w:t>Аңыз: «Түрік Үйінің (мемлекетінің) ата-бабасы Ба-</w:t>
        <w:br/>
        <w:t>тыс теңіздің (Сихәйдің) батыс жағында, өз алдына жеке</w:t>
        <w:br/>
        <w:t>аймақ құрады. Бұл «Ашина.» деп аталатын Хунну Үйінің</w:t>
        <w:br/>
        <w:t>бөлек бір бұтағы болатын. (Кейін оны) көршілес мем-</w:t>
        <w:br/>
        <w:t>лекеті талқандайды. Адамдарын кәрі-жасына, еркек-</w:t>
        <w:br/>
        <w:t>әйеліне қарамай, бәрін түгел өлтіреді», - деп басталады.</w:t>
        <w:br/>
        <w:t>Мұндағы «Түрік Үйінің ата-бабасы» - жоғарыда айтылған</w:t>
        <w:br/>
        <w:t>Пиңлиәннан қашып келгендер екенін оқушының өзі де</w:t>
        <w:br/>
        <w:t>аңғарып отырған болар. Ал «Батыс теңізіміз» - нақты</w:t>
        <w:br/>
        <w:t>ұғымдағы теңіз емес, кәдімгі құм дала, көнеқытайлықтар</w:t>
        <w:br/>
        <w:t>Гоби шөлін «Сихәй» («си» - батыс, «хай» - теңіз) деп</w:t>
        <w:br/>
        <w:t>атаған. Сондай-ақ, бұл жерде «Хунну Үйінің бөлек бір</w:t>
        <w:br/>
        <w:t>бұтағы» дегенді түріктердің ата-бабасының сиуңнулар</w:t>
        <w:br/>
        <w:t>емес, Сиуңну империясы болып тұрғанда соның құрамына</w:t>
        <w:br/>
        <w:t>енген басқа халықтың бірі деп түсіну қажет. Оның солай</w:t>
        <w:br/>
        <w:t>екенін осы орайда арнаулы зерттеу жүргізген жапон</w:t>
        <w:br/>
        <w:t>ғалымы Ху Иафудың «Жаңа Таң кітабында» айтылған</w:t>
        <w:br/>
        <w:t>«ұйғырлардың ата-бабасы - сиуңнулар» деген ұғым</w:t>
        <w:br/>
        <w:t>негізінде Сиуңну империясы ыдырағаннан кейін бұрынғы</w:t>
        <w:br/>
        <w:t>соның құрамында болған көптеген көшпелі тайпалардың</w:t>
        <w:br/>
        <w:t>бәрінің ата-бабасының тегін сиуңнулар дейтін түсініктен</w:t>
        <w:br/>
        <w:t>шыққан. Бірақ бұған күдікпен қарауға тура келеді(Ху Иәфу.</w:t>
        <w:br/>
        <w:t>Түріктің шығу тегі. «Шинжиаң университеті» журналы.</w:t>
        <w:br/>
        <w:t>1984. Х93 // Таным тармақтары. - Алматы,1998. - 163-</w:t>
        <w:br/>
        <w:t>27</w:t>
        <w:br/>
        <w:t>рихта «Солтүстік Аиан патшалығы» деп атайды. Жеке</w:t>
        <w:br/>
        <w:t>мемлекет ретінде 42 жыл (397-439 жж.) өмір сүрген</w:t>
        <w:br/>
        <w:t>бұл патшалықты Вей империясының! императоры Тай-</w:t>
        <w:br/>
        <w:t>ву 439 жылы талқандап, патшасы Жүйчүйді өлтіреді.</w:t>
        <w:br/>
        <w:t>Осыдан кейін баяғы тобалардан (табғаштардан) қашып</w:t>
        <w:br/>
        <w:t>келіп, Пиңдиән патшалығын паналаған қыпшақ (сиуңну)</w:t>
        <w:br/>
        <w:t>тайпалары қайтадан жырыла бөлініп, терістік-батысқа</w:t>
        <w:br/>
        <w:t>қарай қоныс аударады. Олар әуелі Хыси (Сары өзеннің</w:t>
        <w:br/>
        <w:t>батысы) өлкесінде болып, содан кейін Алтын тауға барып</w:t>
        <w:br/>
        <w:t>орналасады. Бұлжөнінде «Сүй кітабының» ( «Сүйшудің »)</w:t>
        <w:br/>
        <w:t>бірінші дерегінде: «..Кейін Вей патшалығының "Тай-ву</w:t>
        <w:br/>
        <w:t>(424-451 жж.) патшасы Жүйчүйді? талқандаған соң,Ашына</w:t>
        <w:br/>
        <w:t>500 үйлі жанды ертіп, жыужәндарға қашып барып, Алтын</w:t>
        <w:br/>
        <w:t>тауды мекендеді де, сонда темір өндірумен айналысты», -</w:t>
        <w:br/>
        <w:t>деген дерек береді.</w:t>
        <w:br/>
        <w:t>Енді осы дерекке қатысты бүгінгі тарих ғылымында</w:t>
        <w:br/>
        <w:t>жаңсақ түсіндіріліп келген, бірақ тарихи шындығы бұған</w:t>
        <w:br/>
        <w:t>кереғар бірер мәселенің басын ашып алуға тура келеді.</w:t>
        <w:br/>
        <w:t>Онсыз түсінікте шалалық болмақ.</w:t>
        <w:br/>
        <w:t>Оның біріншісі - Пиңлиәннан қашқандардың (бұл</w:t>
        <w:br/>
        <w:t>жерде Ашына бастаған елдің), бірінші деректе көрсе-</w:t>
        <w:br/>
        <w:t>тілгендей, жыужәндарға барып, бірден бодан болма-</w:t>
        <w:br/>
        <w:t>ғандығы. Бұған «Вей кітабының» («Вейшудың»):</w:t>
        <w:br/>
        <w:t>«Оның (жыужәндардың) батыс-солтүстігінде сиуңнулар-</w:t>
        <w:br/>
        <w:t>1 Бұл - тобалар құрған далалық империя, бірақ Қытайда билік жүргізген</w:t>
        <w:br/>
        <w:t>24 (26) патшалықтың біріңе жатады. Қытай жазбаларындағы «тоба» деп</w:t>
        <w:br/>
        <w:t>аталатын халық - Орхон тас жазуындағы табғаштар. Бұл арадағы император</w:t>
        <w:br/>
        <w:t>Тай-вудың өз аты - Тоба Тау. Оны көне жазбаларда «Тай-ву», «У-ди» деп те</w:t>
        <w:br/>
        <w:t>атайды.</w:t>
      </w:r>
    </w:p>
    <w:p>
      <w:r>
        <w:t>12 Жүйчүйдің толық есімін орыстың белгілі шығыстанушылары Ң. Би-</w:t>
        <w:br/>
        <w:t>чурин - «Цзюйкюй Мугиән», ал В. Таскин «Цэюйкюй Мэнсунь» деп</w:t>
        <w:br/>
        <w:t>береді. Бұл - сиуңнудың Бу тайпасынан шыққан, Соңғы Аиан патшасы Люй</w:t>
        <w:br/>
        <w:t>Гуанға 397 жылы қарсы көтеріліс жасап, осы Люй Гуанның қарамағындағы</w:t>
        <w:br/>
        <w:t>Жиәнкән аймағының билеушісі, түпкі тегі сиәнбилік Ауән Е-ні патша тағына</w:t>
        <w:br/>
        <w:t>отырғызған адам. Осы жыл, яғни 397 жыл Солтүстік Лианның құрылған</w:t>
        <w:br/>
        <w:t>жылы депесептелінеді. Осыдан төрт жыл өткенде Жүйчүй ДАуән Е-ні өлтіріп,</w:t>
        <w:br/>
        <w:t>өзі таққа отырады. Император Тай-вудың 439 жылы өлтіріп отырған патша-</w:t>
        <w:br/>
        <w:t>сы- осы Жүйчүй.</w:t>
        <w:br/>
        <w:t>24</w:t>
        <w:br/>
        <w:t>«ашынұ» («ашнұ») деген сөзі ғана екенін тап басып</w:t>
        <w:br/>
        <w:t>тануына мүмкіндік берер еді (Махмұд Қашқари. Түрік</w:t>
        <w:br/>
        <w:t>сөздігі. - Алматы, 1998. - 160-бет).</w:t>
        <w:br/>
        <w:t>«Ашына» сөзінің шын мағынасын анықтау үшін зерт-</w:t>
        <w:br/>
        <w:t>теушінің жазба дерекке, соған қатысты түрлі саққа</w:t>
        <w:br/>
        <w:t>жүгірткен ғалымдардың түрлі болжамдарына ден қоюдан</w:t>
        <w:br/>
        <w:t>бұрын, ең алдымен, түпнұсқалық дереккөздері арқылы</w:t>
        <w:br/>
        <w:t>түріктердің өзінің төл тарихына үңіліп, оны жете танып,</w:t>
        <w:br/>
        <w:t>білуі шарт дер едік. Сонда, яғни түрік тарихын жан-жақты</w:t>
        <w:br/>
        <w:t>білген жанның көңіліне: «егер «Ашына» («Ашина»)</w:t>
        <w:br/>
        <w:t>түріктердің асыл тегі болса, олтолып жатқан Орхон-Енесей</w:t>
        <w:br/>
        <w:t>тас жазуларының бірінде неге кездеспейді?», «Асыл тегі</w:t>
        <w:br/>
        <w:t>«Ашына» туралы түріктердің өздері, әсіресе түріктердің</w:t>
        <w:br/>
        <w:t>дәуірлеп, қағанат құрған кезіне таяу тұрған білікті түрік</w:t>
        <w:br/>
        <w:t>ғалымдары, мысалы, Махмұд Қашқари, Жүсіп Баласағұни</w:t>
        <w:br/>
        <w:t>секілді білікті ғұламалар неге ол туралы бір ауыз сөз</w:t>
        <w:br/>
        <w:t>айтпайды?», «Жекелеген тайпалардың шығу тегіне дейін</w:t>
        <w:br/>
        <w:t>саралаған атақты Рашид-ад-Диннің жарты әлемді жайлап</w:t>
        <w:br/>
        <w:t>жатқан түрік жұртының атасы - Ашына жайында жақ</w:t>
        <w:br/>
        <w:t>ашпайтыны неліктен?», сондай-ақ «Түріктердің ататегін</w:t>
        <w:br/>
        <w:t>адамзат баласы жаралғаннан, яғни Адам атадан бастап</w:t>
        <w:br/>
        <w:t>тарататын байырғы шежіре авторларының (Әбілғазының,</w:t>
        <w:br/>
        <w:t>Жалайыридің, ж.б.) бірде-бірінің Ашына есімін ауызға</w:t>
        <w:br/>
        <w:t>алмайтынына не себеп?» деген тәріздес күдікті сауалдар</w:t>
        <w:br/>
        <w:t>оралып, соған жауап іздеген болар еді. Бірақ жазба дерекке</w:t>
        <w:br/>
        <w:t>жадылану мұндай ізденіске мүмкіндік бермеді. Сондықтан</w:t>
        <w:br/>
        <w:t>ендігі жерде, «ештен кеш жақсы» деген қағидамен, әр</w:t>
        <w:br/>
        <w:t>зерттеушінің бұрынғыша ортағасырлық түріктер жөнінде</w:t>
        <w:br/>
        <w:t>айтқан әр ғалымның болжамын бір малдана бермей, түп-</w:t>
        <w:br/>
        <w:t>нұсқалық дереккөздерін қайта қарап, «ашына» атауына</w:t>
        <w:br/>
        <w:t>қатысты әр деректің астарына енді өздерінің үңілгені жөн</w:t>
        <w:br/>
        <w:t>дер едік.</w:t>
        <w:br/>
        <w:t>Біз де шамамыз жеткенше солай істеуге ұмтылдық.</w:t>
        <w:br/>
        <w:t>Сонда қытай жазбаларында берілген, жоғарыда айтылған</w:t>
        <w:br/>
        <w:t>аңыздардан басқа, түрік тарихының ұзына бойында</w:t>
        <w:br/>
        <w:t>«ашына» атауы еш жерде айтылмай келіп, тек Бірінші</w:t>
        <w:br/>
        <w:t>34</w:t>
        <w:br/>
        <w:t>«Сыр» атауының халықтықатау ретінде тарих бетінен тез</w:t>
        <w:br/>
        <w:t>өшіп, тек дарияның атында (-«Сыр-дария»-) қалу себебі де</w:t>
        <w:br/>
        <w:t>осында жатыр ма дейміз.</w:t>
      </w:r>
    </w:p>
    <w:p>
      <w:r>
        <w:t>Сондықтан да түрік қағандары еш жерде «менің сыр</w:t>
        <w:br/>
        <w:t>халқым» демейді, тек қана «түрік будуным», яғни «түрік</w:t>
        <w:br/>
        <w:t>халқым» дейді. Ал Тоңүкөкке бәрібір, ол - оғыз халқының</w:t>
        <w:br/>
        <w:t>перзенті, оған қайта қаған тұқымын тұқырта «сыр</w:t>
        <w:br/>
        <w:t>халқы» деп атау тиімді. Осылай деу арқылы ол көкейіндегі</w:t>
        <w:br/>
        <w:t>«Бұларды түрік атандырып, құдіретті ел қылған мен -</w:t>
        <w:br/>
        <w:t>Білге Тоңүкөкпін» деген мақтаныш ойын жариялап тұр-</w:t>
        <w:br/>
        <w:t>ғандай. Тоңүкөк ескерткішінің Күл тегін мен Білге қаған</w:t>
        <w:br/>
        <w:t>ескерткішінен біраз кейін қойылғанын да ескерген жөн.</w:t>
        <w:br/>
        <w:t>«Сыр» атауының Білге қаған мен Күлтегін ескерт-</w:t>
        <w:br/>
        <w:t>кішінде және басқатүрік жазуларында кездеспеуінің осын-</w:t>
        <w:br/>
        <w:t>дай сыры бар деп білеміз.</w:t>
        <w:br/>
        <w:t>Егер осы айтқанымыздай, «сыр» түріктердің негізгі</w:t>
        <w:br/>
        <w:t>тайпасының сырт жұрт (жыужәндар берген атауы болса,</w:t>
        <w:br/>
        <w:t>онда олардың төл атауы қалай аталған деген заңды сұрақ</w:t>
        <w:br/>
        <w:t>туындары сөзсіз. Міне, мәселенің шешілуге тиіс түйіні де</w:t>
        <w:br/>
        <w:t>осы арада. Аталмыш түйінді шешуге бізге бұл арада «Жыу</w:t>
        <w:br/>
        <w:t>кітабындағы» түріктердің шыққан тегі жөніндегі төртінші</w:t>
        <w:br/>
        <w:t>дерек, аз да болса, бағыт-бағдар беретіндей. Онда: &lt;...</w:t>
        <w:br/>
        <w:t>түріктердің тегі сиуңнулардың теріскейіндегі Со мем-</w:t>
        <w:br/>
        <w:t>һекетінен шыққан», - делінген. Кейбір тарихшылар көне-</w:t>
        <w:br/>
        <w:t>қытайлықтардың сақтардың атын беретін иероглифінің</w:t>
        <w:br/>
        <w:t>бұрынғы «Сэ» деп оқылғанына қарап, осындағы «Со</w:t>
        <w:br/>
        <w:t>мемлекетін» Сақ мемлекеті болар деп пайымдайды. Бірақ</w:t>
        <w:br/>
        <w:t>бұл - қате түсінік. Өйткені қытайлықтың сақ халқын біл-</w:t>
        <w:br/>
        <w:t>діретін иероглифі «сэ» емес, «сәй» болып оқылады.</w:t>
        <w:br/>
        <w:t>Оның сыртында сиуңнулардың солтүстік-шығысында сақ</w:t>
        <w:br/>
        <w:t>халықтары болған емес. Сондықтан бұл арада «со»-ның</w:t>
        <w:br/>
        <w:t>мәнін басқадан іздеген жөн.</w:t>
        <w:br/>
        <w:t>Сиуңнулардың солтүстігінде әр түрлі өзіндік жеке</w:t>
        <w:br/>
        <w:t>атаулармен аталатын қыпшақ тайпалары мекендегенін</w:t>
        <w:br/>
        <w:t>бұдан бұрынғы әңгімеде айтқан болатынбыз. Олардың</w:t>
        <w:br/>
        <w:t>кейбірінің атын «Хән кітабының» («Хәншудің») сиуң-</w:t>
        <w:br/>
        <w:t>41</w:t>
        <w:br/>
        <w:t>дың тұқымы (Пиңлиәннан қашқандарды қытай жазбалары</w:t>
        <w:br/>
        <w:t>осыдай деп атайды) мекендейді. Олар біршама дәулетті де</w:t>
        <w:br/>
        <w:t>күшті ел еді. Олардың бастығы Жибаеги әскерін бастап</w:t>
        <w:br/>
        <w:t>Шылүнге (Жыужәнның қағаны) шабуыл жасады. Шылүн</w:t>
        <w:br/>
        <w:t>Ыгыңөзенібойындаоныменшайқасқатүсіп,жеңіліпқалды.</w:t>
        <w:br/>
        <w:t>Бірақ кейін (қайыра шабуылдап) олардың аймағын түгел</w:t>
        <w:br/>
        <w:t>қарамағына қаратып, өзіне «Құдіретті» деген ат алады»</w:t>
        <w:br/>
        <w:t>(Бичурин Н.Я. Сабрание сведений о народах, обитавших в</w:t>
        <w:br/>
        <w:t>Средней Азиивдревниевремена.Т.1.-М.-4,1950.-Стр.187)</w:t>
        <w:br/>
        <w:t>деген дерегі куә. Өйткені бұдан Пиңлиәннан қашып</w:t>
        <w:br/>
        <w:t>келгендердің бірден бодан болмағанын, олардың әуелі</w:t>
        <w:br/>
        <w:t>ж«жыужәндардың батыс-солтүстігінде» өз алдына жеке ел</w:t>
        <w:br/>
        <w:t>болып тұрғаны және «дәулетті, күшті ел» болғаны анық</w:t>
        <w:br/>
        <w:t>көрінеді. Мұның осылай екенін «Сүй кітабының» екінші</w:t>
        <w:br/>
        <w:t>дерегіндегі: «Ол (Ашына) өте ақылды болғандықтан, оны</w:t>
        <w:br/>
        <w:t>ел ағасы сайлады. Ол өзінің тегін ұмытпайтындығын елге</w:t>
        <w:br/>
        <w:t>жария ету үшін қақпасына қасқыр (бөрі) басты туын іліп</w:t>
        <w:br/>
        <w:t>қойды. Асиән-шы деген адам тайпасын бастап таудағы</w:t>
        <w:br/>
        <w:t>үңгірден шығып, жу-жуға (жыужәнға) бодан болды»; -</w:t>
        <w:br/>
        <w:t>деген жолдар да растай түседі. Мұнда оларды жыужәндарға</w:t>
        <w:br/>
        <w:t>бодан етуші - елді Пиңлиәннан бастап келген Ашына емес,</w:t>
        <w:br/>
        <w:t>одан кейін ел билеген Асиән-шы деген адам. Ол - және</w:t>
      </w:r>
    </w:p>
    <w:p>
      <w:r>
        <w:t>елбасы емес, әскербасы. Көне түріктің «әскербасы» де-</w:t>
        <w:br/>
        <w:t>ген мағынаны білдіретін «шад» сөзін қытайлықтар «шы»</w:t>
        <w:br/>
        <w:t>деген иероглифпен береді. Елді әскербасының басқаруы -</w:t>
        <w:br/>
        <w:t>Пиңлиәннан келгендердің әлі мемлекет (хандық не пат-</w:t>
        <w:br/>
        <w:t>шалық) болып қалыптасып үлгірмегенін көрсетеді.</w:t>
        <w:br/>
        <w:t>Екіншісі - Пиңлиәннан қашып келгендердің ат басын</w:t>
        <w:br/>
        <w:t>тіреп, тұрақтаған жері туралы. Бұл жөніндегі «Сүй кі-</w:t>
        <w:br/>
        <w:t>табының» да, «Жыу кітабының» да деректері бір жерден</w:t>
        <w:br/>
        <w:t>шығып, олардың барып қоныс тепкен мекенін «Алтын</w:t>
        <w:br/>
        <w:t>тау» деп көрсетеді. Ресми тарих ғылымы осы «Алтын</w:t>
        <w:br/>
        <w:t>тауды» Алтай тауы деп танып, соған орай ортағасырлық</w:t>
        <w:br/>
        <w:t>түріктердің ататегінің шыққан жерін де Алтай тауы деп</w:t>
        <w:br/>
        <w:t>көрсетіп жүр. Біздің ортағасырлық түріктерді қалыптасқан</w:t>
        <w:br/>
        <w:t>осы түсінік бойынша «алтайлық түріктер» деп атап</w:t>
        <w:br/>
        <w:t>25</w:t>
        <w:br/>
        <w:t>отырғанымыз да содан. Алайда бұл - қате түсінік. Себебі</w:t>
        <w:br/>
        <w:t>қытай тарихшыларының айтып отырған «Алтын тауы» -</w:t>
        <w:br/>
        <w:t>Алтай тауы емес, басқа тау. Бұл таудың қай жерде екені</w:t>
        <w:br/>
        <w:t>аталмыш екі кітаптың екеуінің дерегінде де нақты аталып,</w:t>
        <w:br/>
        <w:t>ашып көрсетілген. Мысалы, «Сүй кітабының» екінші де-</w:t>
        <w:br/>
        <w:t>регінде: «Ол тау Гаушанның батыс-терістігінде еді»; - десе,</w:t>
        <w:br/>
        <w:t>«Жоыу кітабының» үшінші дерегі: «Ол (қасқыр) қашып,</w:t>
        <w:br/>
        <w:t>Гаушан мемлекетінің батыс-терістігіндегі тауға барады», -</w:t>
        <w:br/>
        <w:t>деп көрсеткен. Демек, қытай тарихшыларының айтып</w:t>
        <w:br/>
        <w:t>отырған Алтын тауы - Алтай тауы емес, Боғда (Богдо-ола)</w:t>
        <w:br/>
        <w:t>тауы. Өйткені Гаушанның (Гаочанның), яғни Тұрфанның</w:t>
        <w:br/>
        <w:t>солтүстік-батысында Боғда тауынан басқа тау жоқ. Ал</w:t>
        <w:br/>
        <w:t>Алтай тауына келсек, оның Гаушанға жуықтайтын жері</w:t>
        <w:br/>
        <w:t>жоқ, тым шалғайда жатыр және, деректерде көрсетіл-</w:t>
        <w:br/>
        <w:t>гендей, Гаушанның солтүстік-батысында емес. Мысалы,</w:t>
        <w:br/>
        <w:t>Қазақ Алтайы (Жоңғар Алтайы) - солтүстігінде, Моңғол</w:t>
        <w:br/>
        <w:t>Алтайы - солтүстік-шығысында, Гоби Алтайы шығысында</w:t>
        <w:br/>
        <w:t>орналасқан. Демек, Түрік қағанатының негізін қалаушылар</w:t>
        <w:br/>
        <w:t>Жыужән мемлекетіне бодан болғанға дейін де, одан кейін</w:t>
        <w:br/>
        <w:t>де осы Боғда тауында болған, жыужәндарға темірді де осы</w:t>
        <w:br/>
        <w:t>арада өндірген. «Сібір тарихының» бұл тауды «кезінде</w:t>
        <w:br/>
        <w:t>темір кеніне аса бай болған, сонымен аты шыққан» деп</w:t>
        <w:br/>
        <w:t>жазуында негіз бар (История Сибири. Т.1. - А, 1968. -</w:t>
        <w:br/>
        <w:t>Стр. 269). Түріктер Алтай тауына кейін қағанат құрғаннан</w:t>
        <w:br/>
        <w:t>соң барған.</w:t>
        <w:br/>
        <w:t>Үшіншісі - «Сүй кітабы» мен «Жыу кітабының»</w:t>
        <w:br/>
        <w:t>тектесаңыздеректеріндегімифтікдептанылған баяндаулар</w:t>
        <w:br/>
        <w:t>жайында. Мұндағы көрші елдің алтайлық түріктердің ата-</w:t>
        <w:br/>
        <w:t>бабаларының еліне тосыннан шабуыл жасап, адамдарын</w:t>
        <w:br/>
        <w:t>түгел қырып, мал-мүлкін қалдырмай сыпырып әкетіп, тек</w:t>
        <w:br/>
        <w:t>жұртқа бір баланы ғана өлтірмей аяқ-қолын кесіп тастап</w:t>
        <w:br/>
        <w:t>кетуі; ол баланы қасқырдың ет беріп асырап, ақырында</w:t>
        <w:br/>
        <w:t>содан жүкті болып, одан туған балалардан түріктердің</w:t>
        <w:br/>
        <w:t>өсіп-өнуі жөніндегі аңыз дерегі бұл күнде тарихи шын-</w:t>
        <w:br/>
        <w:t>дыққа қатысы жоқ, қиял-ғажайып ертегі деңгейінде</w:t>
        <w:br/>
        <w:t>қаралып келеді. Тегінде, бұл - еуропалық таным-түсінік</w:t>
        <w:br/>
        <w:t>26</w:t>
        <w:br/>
        <w:t>мы емес, басқа адамдар келе бастаған кезде; билік тізгінін</w:t>
      </w:r>
    </w:p>
    <w:p>
      <w:r>
        <w:t>ұстаушының кім екенін білдіру керек болғанда, тек</w:t>
        <w:br/>
        <w:t>Бірінші Шығыс Түрік қағанаты билеушісінің тұқымы-</w:t>
        <w:br/>
        <w:t>нан шыққан қағандардың алдына ғана үнемі «ашына»</w:t>
        <w:br/>
        <w:t>сөзінің тіркелуінің де себебін аңғаруымызға мүмкіндік</w:t>
        <w:br/>
        <w:t>береді. Мысалы, түріктер тарихына қатысты қытай</w:t>
        <w:br/>
        <w:t>жазбаларында есіміне алғаш «ашына» сөзі тіркелген Ба-</w:t>
        <w:br/>
        <w:t>тыс Түрік қағанатының қағаны Хылу Бірінші Шығыс</w:t>
        <w:br/>
        <w:t>Түрік қағанатының екінші қағаны Істімі қағанның шөп-</w:t>
        <w:br/>
        <w:t>шегі Иебули-шы Шыгүй тегін аталған Жиеүйөнің баласы</w:t>
        <w:br/>
        <w:t>болатын. Хылудан кейінгі қаған болған Істіми қаған тұ-</w:t>
        <w:br/>
        <w:t>қымдарының атына «ашына» сөзі тіркеліп келеді де, билік</w:t>
        <w:br/>
        <w:t>тізгіні басқаларға ауысқанда, олардың есімдеріне ештеме</w:t>
        <w:br/>
        <w:t>тіркелмей, тек өз аттары ғана беріледі. Бұл өз тарапынан</w:t>
        <w:br/>
        <w:t>ашынаның, қытай жазбаларына ілінген аңыздардағыдай,</w:t>
        <w:br/>
        <w:t>ашына түріктердің бәріне бірдей ортақ атасы еместігін</w:t>
        <w:br/>
        <w:t>көрсетеді. Демек, бұл, яғни жазба деректің ашынаны бұ-</w:t>
        <w:br/>
        <w:t>лайша бөле-жара ерекшелеуі - осы атау жөніндегі біздің</w:t>
        <w:br/>
        <w:t>пайымдауымыздың дұрыстығының бір айғағы болса керек.</w:t>
        <w:br/>
        <w:t>Егер ашына, ресми тарихта айтылғандай, түріктердің тегі</w:t>
        <w:br/>
        <w:t>немесе тайпаның атауы болса, онда билеушінің есіміне</w:t>
        <w:br/>
        <w:t>шыққантайпасыныңатынтіркеп беру дәстүріменқытайта-</w:t>
        <w:br/>
        <w:t>рихшылары басқа қағандардың шыққан тайпасының атын</w:t>
        <w:br/>
        <w:t>тіркеп көрсеткен болар еді. Бірақ, көріп отырғанымыздай,</w:t>
        <w:br/>
        <w:t>еш жерде ашынадан басқа тіркелген тайпа атауы тағы</w:t>
        <w:br/>
        <w:t>кездеспейді.</w:t>
        <w:br/>
        <w:t>Осы айтылғандардан-ақ қытай жазбаларындағы аңыз</w:t>
        <w:br/>
        <w:t>дерегіне қарап, Ашынаны «түріктердің түп атасы» деп</w:t>
        <w:br/>
        <w:t>жүрген тұжырымның қате екенін, оның, яғни «ашына-</w:t>
        <w:br/>
        <w:t>ның» бар-жоғы ежелгі түріктің «алғашқы», «бұрынғы»,</w:t>
        <w:br/>
        <w:t>«әуелгі» деген ұғымды білдіретін қарапайым «ашынұ»</w:t>
        <w:br/>
        <w:t>(«ашнұ») деген сөзі екенін, соған орай ресми тарих-</w:t>
        <w:br/>
        <w:t>та қалыптасқан «ашина түрік» тіркесінің мағынасының</w:t>
        <w:br/>
        <w:t>да «бұрынғы түрік» немесе «әуелгі түрік», яғни Бі-</w:t>
        <w:br/>
        <w:t>рінші Шығыс Түрік қағанатының халқы, ал кісі есіміне</w:t>
        <w:br/>
        <w:t>тіркелгенде «әуелгі немесе алғашқы қағанның тұқымы»,</w:t>
        <w:br/>
        <w:t>38</w:t>
        <w:br/>
        <w:t>нудың атақты чәнүйі Маудунның билік басына келген</w:t>
        <w:br/>
        <w:t>алғашқы жылдары жайында баяндағанда беретін:</w:t>
        <w:br/>
        <w:t>«Бұдан кейін сиуңнулар терістікте Хуниүй, Чүйшы,</w:t>
        <w:br/>
        <w:t>Динлиң, Жиәнгүн және Шыңли иеліктерін өздеріне қарат-</w:t>
        <w:br/>
        <w:t>ты», - деген дерегі арқылы білеміз ( Сиуңну. - А, 1998. -</w:t>
        <w:br/>
        <w:t>36-бет). Осының ішінен «чүйшы» тайпасының атын</w:t>
        <w:br/>
        <w:t>Н.Я. Бичурин «кюеше»,ал А.Н. Бернштам «цзюешэ» деп</w:t>
        <w:br/>
        <w:t>оқиды және бұл атауды А.Н. Бернштам «қыпшақ» сөзінің</w:t>
        <w:br/>
        <w:t>қытайша берілуі деген болжам айтады. Осыдан кейін</w:t>
        <w:br/>
        <w:t>көптеген тарихшылар, әсіресе Қазақстан тарихшылары</w:t>
        <w:br/>
        <w:t>қытай жазбаларындағы кюешені «қыпшақ» деп танып, өз</w:t>
        <w:br/>
        <w:t>зерттеулерінде солай деп қолданып келеді.</w:t>
        <w:br/>
        <w:t>Алайда, бұл ғылыми дәлдігі жоқ, кейінгі тарихқа</w:t>
        <w:br/>
        <w:t>белгілі болған қыпшақ тайпаларының арғы тегінің бір</w:t>
        <w:br/>
        <w:t>кезде сиуңнулардың терістігінде болған тайпалардан</w:t>
        <w:br/>
        <w:t>екенін түйсік арқылы сезінуден туған қисындық болжам</w:t>
        <w:br/>
        <w:t>болатын. Шындығында, «қыпшақ» деген бір чтүйшы</w:t>
        <w:br/>
        <w:t>(кюеше, цэюешэ) ғана емес, сиуңнулардың терістігіндегі</w:t>
        <w:br/>
        <w:t>көптеген көшпелі тайпалардың ортақ атауы болатын.</w:t>
        <w:br/>
        <w:t>Көнеқытайлықтар оларды бір-ақ атаумен «ди» (&lt;дала-</w:t>
        <w:br/>
        <w:t>дықтар») дейді. Мағыналық жағынан қыпшақ атауы - осы</w:t>
      </w:r>
    </w:p>
    <w:p>
      <w:r>
        <w:t>диге балама,</w:t>
        <w:br/>
        <w:t>Қытай жазбаларының дерегі бойынша, дилердің өзара</w:t>
        <w:br/>
        <w:t>іштей «бай-ди» (ақ (құба)-ди), «бей-ди» ы.</w:t>
        <w:br/>
        <w:t>ди), чы-ди (қызыл-ди), жан-ди (ұлы-ди) болып төртке</w:t>
        <w:br/>
        <w:t>бөлінетінін және оның қыпшақтардың өзара іштей қара</w:t>
        <w:br/>
        <w:t>қыпшақ (солтүстік қыпшақ), құба қыпшақ (батыс қыпшақ),</w:t>
        <w:br/>
        <w:t>қызыл қыпшақ (оңтүстік қыпшақ), көк қыпшақ (шығыс</w:t>
        <w:br/>
        <w:t>қыпшақ) болып төртке бөлінетінімен дәлме-дәл келетінін</w:t>
        <w:br/>
        <w:t>бұрынғы әңгімемізде (Қараңыз: Салғараұлы Қ. Түрік әлемі.</w:t>
        <w:br/>
        <w:t>Сегізінші және тоғызыншы пайымдар) айтқанбыз. Сонда</w:t>
        <w:br/>
        <w:t>дүниенің төрт құбыласына қарай өздерін осылай түстік</w:t>
        <w:br/>
        <w:t>атаумен атаған ежелгі қыпшақтардың орталық бөлегінің де</w:t>
        <w:br/>
        <w:t>бұл үрдістен тыс қалмағаны, оларды «сары» деп атағаны</w:t>
        <w:br/>
        <w:t>сөз болған-ды.</w:t>
        <w:br/>
        <w:t>Менің пайымдауымша, «Жыу кітабында» берілген</w:t>
        <w:br/>
        <w:t>«сиуңнулардың терістігіндегі Со мемлекеті» деген де-</w:t>
        <w:br/>
        <w:t>42</w:t>
        <w:br/>
        <w:t>құрама жұрт екенін де, сондай-ақ атаудың этимологиясын</w:t>
        <w:br/>
        <w:t>Даашып көрсетпейді. Бұлретте өз басым тек чуваш ғалымы</w:t>
        <w:br/>
        <w:t>М.Р. Федотовтың В.И. Лыткин еңбегіне сүйене отырып,</w:t>
        <w:br/>
        <w:t>«сир» немесе «сыр» сөзін коми, мокша-мордва, чуваш</w:t>
        <w:br/>
        <w:t>тілдеріне көне түрік тілінен енгенін және оның қорғасын,</w:t>
        <w:br/>
        <w:t>мыс, алтын, темір ұғымдарын білдіретінін айтқан пікірін</w:t>
        <w:br/>
        <w:t>ғана кездестірдім. Мұны чуваштың белгілі лингвист</w:t>
        <w:br/>
        <w:t>ғалымы Б.А. Серебренников та құптаған. Асылы, осы</w:t>
        <w:br/>
        <w:t>пікірде жан бар (Советская тюркология. У2100).</w:t>
        <w:br/>
        <w:t>Тарихтан бізге Түрік қағанатының негізін қалаушылар-</w:t>
        <w:br/>
        <w:t>қың Пиңлиәннан қашып келіп, Боғда тауына орналасқаны,</w:t>
        <w:br/>
        <w:t>сонда алтын, мыс, темір кенін әндіріп, сонымен аты шық-</w:t>
        <w:br/>
        <w:t>қаны да, кейін Жыужән қағанатына бодан болғанда да,</w:t>
        <w:br/>
        <w:t>соларға аталмыш кен өнімдерін өндірумен айналысқаны</w:t>
        <w:br/>
        <w:t>да белгілі. Жыужән қағанының қызын түріктердің би-</w:t>
        <w:br/>
        <w:t>леушісі Бумынға әйелдікке сұрап барған елшіге Анагүйдің:</w:t>
        <w:br/>
        <w:t>«Ол менің темір өндіретін құлым емес пе? Оның осылай</w:t>
        <w:br/>
        <w:t>істеуге қалай батылы барады?» - дейтіні де содан. Осы-</w:t>
        <w:br/>
        <w:t>ларға қарағанда, «сыр» атауы қағанат шаңырағын көте-</w:t>
        <w:br/>
        <w:t>рушілердің төл атауы емес, шамасы, оларға айналысқан</w:t>
        <w:br/>
        <w:t>кәсіптеріне қарай көршілерінің берген атауы болса керек.</w:t>
        <w:br/>
        <w:t>Өйткені кешегі мал баққан елдің бүгін ата кәсібін өзгертіп,</w:t>
        <w:br/>
        <w:t>алтын, мыс, темір сияқты кен өндіруімен айналысуы</w:t>
        <w:br/>
        <w:t>маңайындағы көшкіншілер үшін оғаш көрініп, оларды</w:t>
        <w:br/>
        <w:t>көршілерінің осылай атауы әбден мүмкін сияқты. Бұл</w:t>
        <w:br/>
        <w:t>атты оларға шамасы жыужәндар берген сыңайлы. Себебі</w:t>
        <w:br/>
        <w:t>түріктер жыужәндардың бодандығында тұтас бір ғасырдан</w:t>
        <w:br/>
        <w:t>астам уақыт болған ғой.</w:t>
        <w:br/>
        <w:t>Осылай ойлауға «сыр» атауының Тоңүкөк ескерт-</w:t>
        <w:br/>
        <w:t>кішімен бір кезде жасалған Кул тегін мен Білге қаған</w:t>
        <w:br/>
        <w:t>ескерткішіндегі жазуларда бірде-бір рет аталмауы да мол</w:t>
        <w:br/>
        <w:t>мүмкіндік береді. Өйткені ескерткіштегі жазу ескерткіш</w:t>
        <w:br/>
        <w:t>иелері Білге қаған мен Күл тегіннің өз аттарынан жа-</w:t>
        <w:br/>
        <w:t>зылғандықтан, мәтіннің авторы Иолығ, тегін өздерінің</w:t>
        <w:br/>
        <w:t>халқын көршілер берген атаумен атауға намыстанады.</w:t>
        <w:br/>
        <w:t>Олар үшін сыр атауы «құл» деген ұғымды еске салады.</w:t>
        <w:br/>
        <w:t>40</w:t>
      </w:r>
    </w:p>
    <w:p>
      <w:r>
        <w:t>«қолды-аяқтай жұмсап отырған бала» тіркесінде де осы</w:t>
        <w:br/>
        <w:t>түсініктің жатқаны белгілі. Бұл ұғым көнеқытайлықтарға</w:t>
        <w:br/>
        <w:t>Да жат емес. Жаңаша жыл санауымызға дейінгі П ғасырда</w:t>
        <w:br/>
        <w:t>өмір сүрген қытайдың әйгілі жиһанкезі Жан Чиәннің</w:t>
        <w:br/>
        <w:t>өзі болған елдер жайында айта келіп, патшасына қызын</w:t>
        <w:br/>
        <w:t>усұндардың күнмиіне әйелдікке беріп, оларға мол</w:t>
        <w:br/>
        <w:t>сыйлықтар үлестіру арқылы усұндарды сиуңнуларға қарсы</w:t>
        <w:br/>
        <w:t>одақтас етіп алуға кеңес бергенде: «Егер осылай істесек,</w:t>
        <w:br/>
        <w:t>сиуңнудың оң қолын кесеміз» (Бичурин Н.Я. Собрание</w:t>
        <w:br/>
        <w:t>сведении о народах... » ТШ. - М.А. 1950.- Стр. 155-156),-</w:t>
        <w:br/>
        <w:t>деуі - соның айғағы. Демек, аңыз дерегіндегі жау шапқан</w:t>
        <w:br/>
        <w:t>елдің жұртында «аяқ-қолы кесілген бір баланың қалуы»</w:t>
        <w:br/>
        <w:t>қиял жемісі емес, нақты тарихи оқиғаның далалық баяндау</w:t>
        <w:br/>
        <w:t>тәсіліндегі баламалық көрінісі, яғни деректі абразға орап</w:t>
        <w:br/>
        <w:t>беруі деп түсінген жөн.</w:t>
        <w:br/>
        <w:t>Осы тұрғыдан келгенде, аңыздың «баланы қасқыр ет</w:t>
        <w:br/>
        <w:t>әкеп беріп асырады» деген дерегінде де мифтік ештеңе</w:t>
        <w:br/>
        <w:t>жоқ, далалық тірліктің шындығы көрсетілген. Оның солай</w:t>
        <w:br/>
        <w:t>екенін өз мәнінде түсіну үшін бір сәт асырар азаматынан,</w:t>
        <w:br/>
        <w:t>азық етер төрт түлігінен түгел айырылып, иен далада</w:t>
        <w:br/>
        <w:t>ас-сусыз қаңғып қалған, ішінде бас көтерер ересегі жоқ</w:t>
        <w:br/>
        <w:t>дәрменсіз жұрттың алғашқы уақыттағы күнкөрісінің</w:t>
        <w:br/>
        <w:t>қалай боларын көзге елестетіп көріңіз. Ең болмаса, аң-құс</w:t>
        <w:br/>
        <w:t>аулап жер құралы, қару-жарағы да жоқ. Мұндайда олардың</w:t>
        <w:br/>
        <w:t>әуелгі кезде қасқыр өлтірген жас өлексеге ортақтасып,</w:t>
        <w:br/>
        <w:t>соны жеп күн көрері табиғи жағдай. Ал оларға мұндай жас</w:t>
        <w:br/>
        <w:t>өлексенің қай жерде бар екенінің жедел хабаршысы - қар-</w:t>
        <w:br/>
        <w:t>ға-құзғындар.</w:t>
        <w:br/>
        <w:t>Осы арада Сы-ма Чиәннің әйгілі «Тарихи жазбала-</w:t>
        <w:br/>
        <w:t>рындағы» жау шауып, жаппай қырғын тапқан усүн елінің</w:t>
        <w:br/>
        <w:t>жұртында да бір баланың ғана аман қалып, оны да қасқыр</w:t>
        <w:br/>
        <w:t>асырап, үстінде ет тістеген қарғаның ұшып жүретіні жө-</w:t>
        <w:br/>
        <w:t>ніндегі деректі еске сала кеткеннің артықтығы жоқ (Би-</w:t>
        <w:br/>
        <w:t>чурин Н.Я. Аталған еңбек. 155-бет). Мұның бәрі, сайып</w:t>
        <w:br/>
        <w:t>келгенде, болған оқиғаны қаз-қалпында тура айтпай, тұс-</w:t>
        <w:br/>
        <w:t>палдап жеткізетін далалық ойлау дәстүрінің нәтижесін</w:t>
        <w:br/>
        <w:t>29</w:t>
        <w:br/>
        <w:t>яғни Бірінші Түрік қағанаты қағанының ұрпағы дегенді</w:t>
        <w:br/>
        <w:t>білдіретінін анық айта аламыз.</w:t>
        <w:br/>
        <w:t>Осы арада, қытайдың әулеттік шежірелері көне за-</w:t>
        <w:br/>
        <w:t>мандардан сыр шертеді дегенімізбен, олардың бәрі бір-</w:t>
        <w:br/>
        <w:t>дей сол ескі заманда жазылмағанын да ескерген жөн.</w:t>
        <w:br/>
        <w:t>Мысалы, әулеттік шежірелерді құрайтын 24 тарихтың</w:t>
        <w:br/>
        <w:t>Таң империясы тұсында (618-907 жж.) не бары үшеуі</w:t>
        <w:br/>
        <w:t>ғана болған, Сұң империясы тұсында (960-1279 жж.)</w:t>
        <w:br/>
        <w:t>оның саны он жетіге жеткен, қалғандары Миң (1368-</w:t>
        <w:br/>
        <w:t>1644 жж.) және Чиң (1644-1911 жж.) империяларының</w:t>
        <w:br/>
        <w:t>тұсында жазылған. Мұны ежіктеп айтып жатқан себебіміз,</w:t>
        <w:br/>
        <w:t>«ашынаға» байланысты сөз болғанда кездесетін уақыт</w:t>
        <w:br/>
        <w:t>мерзіміндегі кейбір сәйкессіздіктің түріктердің шығу тегі</w:t>
        <w:br/>
        <w:t>жөнінде аңыз-деректерді беретін «Жыу» (557-581 жж.)</w:t>
        <w:br/>
        <w:t>мен «Сүй» (581-618 жж.) империяларының тарихы</w:t>
      </w:r>
    </w:p>
    <w:p>
      <w:r>
        <w:t>баяндалған «Жыу кітабы» мен «Сүй кітабының» өз</w:t>
        <w:br/>
        <w:t>кезінде жазылмай, кейін жазылуынан екенін ескерту мақ-</w:t>
        <w:br/>
        <w:t>сатынан. «Бұрынғы түріктер» немесе «әуелгі түріктер»</w:t>
        <w:br/>
        <w:t>деген қарапайым ұғымды білдіретін «ашнұ түрік»</w:t>
        <w:br/>
        <w:t>тіркесін «ашина тужиөге» айналдырып, Ашинаны қас-</w:t>
        <w:br/>
        <w:t>қырдан туған бала етіп көрсетіп, көнеқытайлықтар ара-</w:t>
        <w:br/>
        <w:t>сына заманында кеңінен тараған аңыз дерегін тарихи</w:t>
        <w:br/>
        <w:t>дерекке айналдырып жүргендер - кейінгі жазушылар, нақ-</w:t>
        <w:br/>
        <w:t>тырақ айтсақ, Таң патшалығының тарихшылары Лиң Ху,</w:t>
        <w:br/>
        <w:t>Ды Фың, Вій Жың қатарлылар болса керек.</w:t>
        <w:br/>
        <w:t>Міне, бұл күнге дейін тарихшыларымыздың бірі- Түрік</w:t>
        <w:br/>
        <w:t>қағанатының негізін қалаушылардың жетекші тайпасының</w:t>
        <w:br/>
        <w:t>аты, енді бірі - түріктердің түп атасы деп келген «Ашына»</w:t>
        <w:br/>
        <w:t>атауы жөніндегі біз пайымдаған шындық осындай.</w:t>
        <w:br/>
        <w:t>Біз жоғарыда осы тайпаны түріктердің өздері тасқа</w:t>
        <w:br/>
        <w:t>қашап жазып қалдырған жазуда (Тоңүкөк ескерткіші)</w:t>
        <w:br/>
        <w:t>«сыр халқы» деп атайды» дегенді де айтқан едік. Көп-</w:t>
        <w:br/>
        <w:t>теген тарихшылар «Сүй кітабының» («Сүйшудың»)</w:t>
        <w:br/>
        <w:t>«..түріктің арғы атасы Пиңлнәнда аралас-құралас көшіп</w:t>
        <w:br/>
        <w:t>жүрген хулардан еді» деген дерегіне қарап «сыр» атауын</w:t>
        <w:br/>
        <w:t>құрама жұрттың аты деп есептейді. Бірақ оның не қылған</w:t>
        <w:br/>
        <w:t>39</w:t>
        <w:br/>
        <w:t>Ергенек-көңнен шыққандар» деген тұжырым тарихи ақи-</w:t>
        <w:br/>
        <w:t>қат ретінде орнықты.</w:t>
        <w:br/>
        <w:t>Алайда мұның бәрі тарихи шындыққа кереғар, кезінде</w:t>
        <w:br/>
        <w:t>Бичуриннің жаңсақ түсінігінен кеткен қате тұжырым еді.</w:t>
        <w:br/>
        <w:t>Бұлай деуге себеп не?</w:t>
        <w:br/>
        <w:t>Бұл сұраққа жауап бермес бұрын, алда айтылар ойдың</w:t>
        <w:br/>
        <w:t>дұрыс-бұрысын оқушының өзінің де зерделей отыруы-</w:t>
        <w:br/>
        <w:t>на мүмкіндік туғызу үшін сөзді, алдымен, Н. Бичурин</w:t>
        <w:br/>
        <w:t>пікіріне негіз болған Хондемир мен Әбілғазының осыған</w:t>
        <w:br/>
        <w:t>қатысты деректерінен бастаған жөн. Бірақ бұл екі автор-</w:t>
        <w:br/>
        <w:t>дың деректерінің берер мағлұматында принципті айыр-</w:t>
        <w:br/>
        <w:t>машылық болмағандықтан, уақыт алмас үшін оқиғаны</w:t>
        <w:br/>
        <w:t>біршама кеңірек қамтып, жіліктей баяндайтын Әбілғазы</w:t>
        <w:br/>
        <w:t>дерегін ғана бергенді жөн көрдім.</w:t>
        <w:br/>
        <w:t>Әбілғазының айтуынша: Мұңғұлдың ұрпағы Ел хан</w:t>
        <w:br/>
        <w:t>мен Татардың ұрпағы Сүйініш хан екеуі бір кезде билік</w:t>
        <w:br/>
        <w:t>құрған. Бұлардың тұсында «татар мен мұңғұл елінің ара-</w:t>
        <w:br/>
        <w:t>сындағы дұшпандық оты өршіп, оны Әмударияның суын</w:t>
        <w:br/>
        <w:t>құйса да өшіре алмайтындай» жағдайға жетеді. Бірақ</w:t>
        <w:br/>
        <w:t>барлық кезде соғыста мұңғұлдар жеңіске жетіп отырады.</w:t>
        <w:br/>
        <w:t>Ақыры мұңғұлдарды жеке өзі жеңе алмасын білген Сүйініш</w:t>
        <w:br/>
        <w:t>хан қырғыздарға және басқа түрік елдеріне елші жіберіп,</w:t>
        <w:br/>
        <w:t>олармен одақ құрып, осы біріккен күшпен мұңғұлдың Ел</w:t>
        <w:br/>
        <w:t>ханының әскерін талқандап, адамдарын қырып, мал-мүлкін</w:t>
        <w:br/>
        <w:t>талан-таражға салады. Сөйтіп, Мұңғұл хандығын жояды.</w:t>
        <w:br/>
        <w:t>Осы қырғыннан, өрттен аман қалған екі түп көдедей,</w:t>
        <w:br/>
        <w:t>мұңғұлдың Ел ханының Қиян деген баласы мен інісінің</w:t>
        <w:br/>
        <w:t>Нүкүз (бұл баланың аты - Ходемирде «Тегүз», Бичуринде</w:t>
        <w:br/>
        <w:t>«Нагос») деген баласы аман қалады. Олар тұтқынға</w:t>
        <w:br/>
        <w:t>түскеннен кейін он күннен соң әйелдерімен қашып шығып,</w:t>
        <w:br/>
        <w:t>еліне келіп, сонда талаудан аман қалған мал-жанның басын</w:t>
      </w:r>
    </w:p>
    <w:p>
      <w:r>
        <w:t>қосып, жаудан бас сауғалау үшін бір таудың ішіне кіріп,</w:t>
        <w:br/>
        <w:t>арқар салған ізбен жоғары көтеріледі. Таудың үстінде шөбі</w:t>
        <w:br/>
        <w:t>50</w:t>
        <w:br/>
        <w:t>ректегі «со» осы «сары» атауының қытайша дыбыстық</w:t>
        <w:br/>
        <w:t>берілуі секілді. Егер осы пайымдауымыз дұрыс болса, онда</w:t>
        <w:br/>
        <w:t>Со мемлекетінің басшысы Нишыдудың төрт баласы деп</w:t>
        <w:br/>
        <w:t>көрсетілген төрт елдің «ақ қазға айналды» дегенінің -</w:t>
        <w:br/>
        <w:t>Алтайдағы кейінгі «қу кісі» деп аталатын тайпаның,</w:t>
        <w:br/>
        <w:t>Апу мен Жиән (Гиән) өзендерінің арасында Чигу атты</w:t>
        <w:br/>
        <w:t>мемлекет құратындардың - кейінгі қырғыздардың, Чужы</w:t>
        <w:br/>
        <w:t>суының бойына барғандардың - кейінгі түргештердің,</w:t>
        <w:br/>
        <w:t>ал Жинсиәчушы тауын мекендегендердің - Алтын тауда</w:t>
        <w:br/>
        <w:t>кейінгі түрік атымен танылғандардың ата-бабасы екенін</w:t>
        <w:br/>
        <w:t>пайымдау онша қиындық туғызбайды.</w:t>
        <w:br/>
        <w:t>Бұларада айтылғанды дұрыстүсінуүшін аңыз дерегінің,</w:t>
        <w:br/>
        <w:t>яғни ауызша деректің алысты жақындатып, болмаса</w:t>
        <w:br/>
        <w:t>жақынды алыстатып, сапырылыстырып жібере беретін</w:t>
        <w:br/>
        <w:t>ерекшелігін және қоныс аударуына орай көшкіншілердің</w:t>
        <w:br/>
        <w:t>түстік атауларын өзгертіп отыратындығын есте ұстаған</w:t>
        <w:br/>
        <w:t>жән. Онсыз тарихи жазбалардағы кейбір деректің ақи-</w:t>
        <w:br/>
        <w:t>қатын тани алмай қалу оп-оңай. Мұны осы аталмыш де-</w:t>
        <w:br/>
        <w:t>ректегі қырғыздар тарихынан-ақ көруге болады. Мысалы,</w:t>
        <w:br/>
        <w:t>қазақтың Ұлы жүзі мен қырғыздарды құрайтын түрік</w:t>
        <w:br/>
        <w:t>тайпаларының этникалық құрамы жөніндегі зерттеу ма-</w:t>
        <w:br/>
        <w:t>қаласында Н. Аристов қырғыздардың әуелгі атамекені</w:t>
        <w:br/>
        <w:t>усұндардың жері болғандығын айтады (Аристов Н. Опыт</w:t>
        <w:br/>
        <w:t>выяснения этнического состава киргиз-казахов Большой</w:t>
        <w:br/>
        <w:t>Орды и кара-киргизов на основании родословных сказаний и</w:t>
        <w:br/>
        <w:t>свтдений о сушествуюшцих тамгах, а также исторических</w:t>
        <w:br/>
        <w:t>данных иначинаюцихся антропологических исследований.</w:t>
        <w:br/>
        <w:t>Живая история. Вып. 3, 4. 1894). Ол кезде қырғыздар</w:t>
        <w:br/>
        <w:t>қызыл қыпшақтардың құрамында. Олардың Ыстықкөл</w:t>
        <w:br/>
        <w:t>маңайындағы басты қаласының Чыгу (Қызыл қала немесе</w:t>
        <w:br/>
        <w:t>Қызыл қорған) аталуы да содан. «Жыу кітабында»</w:t>
        <w:br/>
        <w:t>олардың Апу мен Жиән өзендерінің арасына барғанда-</w:t>
        <w:br/>
        <w:t>ғы мемлекетінің атын «Чыгу» деуі де қырғыздардың</w:t>
        <w:br/>
        <w:t>әуелгі өкше көтерген жерінің қай жер екенін меңзеп</w:t>
        <w:br/>
        <w:t>тұрғандай. Бұдан кейін қырығыздар шығыс-терістікке</w:t>
        <w:br/>
        <w:t>қарай қозғалады. Сиуңнудың Маудун чәнүйі жаулап,</w:t>
        <w:br/>
        <w:t>43</w:t>
        <w:br/>
        <w:t>Сиуңну империясының құрамына қосқан кезде, яғни</w:t>
        <w:br/>
        <w:t>х.з.д. 201 жылы қырғыздар (Жыгүн немесе Жиәнгүн) қа-</w:t>
        <w:br/>
        <w:t>зіргі Солтүстік-Батыс Моңғолияның жеріндегі Қырғыз</w:t>
        <w:br/>
        <w:t>көлін мекендейді (( История Сибири. Т1.- Л.,1968.- Стр.</w:t>
        <w:br/>
        <w:t>296). Олардың сары қыпшақтар бірлестігінің құрамында</w:t>
        <w:br/>
        <w:t>болуы да осы кез болса керек. Артынан сиуңнуларда алғаш</w:t>
        <w:br/>
        <w:t>берекесіздік басталғанда олардан алысырақ кету үшін</w:t>
        <w:br/>
        <w:t>(«Сібір тарихы»- авторлары оларды ол жерден сиуңнулар</w:t>
        <w:br/>
        <w:t>қуды дегенді айтады) қырғыздар ығыса жылжып, бүгінгі</w:t>
        <w:br/>
        <w:t>Енесей мен Абакан өзендерінің арасына барады. «Жы</w:t>
        <w:br/>
        <w:t>кітабы» дерегіндегі Апу (Абакан) мен Жиән (Енесей)</w:t>
        <w:br/>
        <w:t>өзендерінің арасына барып мекендеген Нишыдудың бір</w:t>
      </w:r>
    </w:p>
    <w:p>
      <w:r>
        <w:t>баласы ретінде көрсетіп отырғаны - міне, осы қырғыздар.</w:t>
        <w:br/>
        <w:t>Сонымен, жоғарыда айтылғандарды қорытындылап, ой</w:t>
        <w:br/>
        <w:t>түйсек, мынандай тұжырымға келеміз:</w:t>
        <w:br/>
        <w:t>1) Қытайдың жазба деректемелеріне х.э. кейінгі 545</w:t>
        <w:br/>
        <w:t>жылы алғаш ілігіп, әйгілі Түрік қағанатының негізін қа-</w:t>
        <w:br/>
        <w:t>лағандар - бұрын қыпшақ тайпалары бірлестігінің құра-</w:t>
        <w:br/>
        <w:t>мында болған, кейін тобалардың (табғаштардың) қуғын-</w:t>
        <w:br/>
        <w:t>сүргініне ұшырап, ақырында Боғда тауына (Алтын тауға)</w:t>
        <w:br/>
        <w:t>қашып келіп бас құраған құрама жұрт. Сондықтан да олар</w:t>
        <w:br/>
        <w:t>кейін күшейіп тарихқа танылғанда, белгілі бір тайпаның</w:t>
        <w:br/>
        <w:t>атымен аталмай, өздерін «түрік халқымыз» деп атаған.</w:t>
        <w:br/>
        <w:t>Тас жазудағы «сыр» деген атауды оларға жыужәндар</w:t>
        <w:br/>
        <w:t>берген. Тоңүкөктің «түрік-сыр» деп сыр атауына тү-</w:t>
        <w:br/>
        <w:t>рік сөзін тіркеп ерекшелеуі Білге қағанның «түрік буду-</w:t>
        <w:br/>
        <w:t>ным» дегенімен мәндес. Ал қытай жазбаларына іліккен</w:t>
        <w:br/>
        <w:t>аңыздардағы «түріктердің түп атасы - Ашына» деген де-</w:t>
        <w:br/>
        <w:t>рек - көнеқытайлықтардың сөз мағынасын білмегендіктен</w:t>
        <w:br/>
        <w:t>жіберген қателігі.</w:t>
        <w:br/>
        <w:t>2) Осыған орай бұл түріктер - ресми тарих ғылы-</w:t>
        <w:br/>
        <w:t>мында айтылып жүргендей, түріктердің ататегі емес, ке-</w:t>
        <w:br/>
        <w:t>рісінше, тарих тегерішінің айналымында ежелгі түріктер-</w:t>
        <w:br/>
        <w:t>ден бөлініп қалып, кейін қайтадан бүр жарып, жаңадан</w:t>
        <w:br/>
        <w:t>өркен жайған соның мәуелі бір бұтағы.</w:t>
        <w:br/>
        <w:t>3) Ал мұның бәрі, сайып келгенде, түрік халқының,</w:t>
        <w:br/>
        <w:t>еуроцентристік бағыттағы ғалымдардың айтып жүрге-</w:t>
        <w:br/>
        <w:t>44</w:t>
        <w:br/>
        <w:t>Ұлдарына 24 немересін мұрагер етеді. Болашақта ханның</w:t>
        <w:br/>
        <w:t>үнемі бозоқтардан сайлануын аманат етіп тапсырады.</w:t>
        <w:br/>
        <w:t>Оғыз хан өлгеннен кейін, оның орнына балаларының</w:t>
        <w:br/>
        <w:t>үлкені Күн хан болады. Ол таққа отырысымен, уәзірі Ир-</w:t>
        <w:br/>
        <w:t>кіл-хожаның ақылымен мал-жанның есебін жүргізіп,</w:t>
        <w:br/>
        <w:t>әр ру-тайпаның еншісін анықтап, малына ен-таңба сал-</w:t>
        <w:br/>
        <w:t>ғызады (Абуль-Гази Баһадур-хан. Аталған еңбек. 20-21,</w:t>
        <w:br/>
        <w:t>24-25-беттер).</w:t>
        <w:br/>
        <w:t>«Тарихи жазбалардың» дерегі бойынша: Сиуң-</w:t>
        <w:br/>
        <w:t>нулардың билеушісі Тыумән тақтың заңды иесі болуға</w:t>
        <w:br/>
        <w:t>тиістіүлкен ұлы Маудунды (Модәні) аттап өтіп,тоқалынан</w:t>
        <w:br/>
        <w:t>туған Шаңзы есімді кіші баласын өзіне мұрагер етуді</w:t>
        <w:br/>
        <w:t>ойлайды. Осы ойын жүзеге асыру ниетімен ол Маудунды</w:t>
        <w:br/>
        <w:t>батыстағы көршісі жыужыларға (юечжыларға) аманатқа</w:t>
        <w:br/>
        <w:t>беріп, іле оларға қарсы өзі соғыс ашады. Ондағысы Мау-</w:t>
        <w:br/>
        <w:t>Аунды жыужылардың қолымен өлтірту еді. Бірақ Маудун</w:t>
        <w:br/>
        <w:t>жыужылардың өзін өлтіруіне мүмкіндік бермей, олардың</w:t>
        <w:br/>
        <w:t>ханының атын ұрлап мініп, аман-сау еліне қашып келеді.</w:t>
        <w:br/>
        <w:t>Басқа амалы қалмаған Тыумән баласына бір түмен</w:t>
        <w:br/>
        <w:t>эскер беріп, жеке қояды. Маудун еншісіне тиген жауын-</w:t>
        <w:br/>
        <w:t>герлерін күні-түні жаттықтырып, әбден өзінің әмірін</w:t>
        <w:br/>
        <w:t>екі етпейтін жағдайға жеткізген кезде аң аулап жүрген</w:t>
        <w:br/>
        <w:t>әкесінің соңынан барып, оған сарнама жебесін бағыт-</w:t>
        <w:br/>
        <w:t>тайды, сол-ақ екен, жауынгерлері де чәниүйге қарсы же-</w:t>
        <w:br/>
        <w:t>бе жаудырады. Сөйтіп, Тыумән чәниүй кімнің қолынан</w:t>
        <w:br/>
        <w:t>өлгенін білмей, мәңгілікке аттанады.</w:t>
      </w:r>
    </w:p>
    <w:p>
      <w:r>
        <w:t>Маудун таққа отырысымен шығыстағы дунхуларға то-</w:t>
        <w:br/>
        <w:t>сын шабуыл жасап, олардың тас-талқанын шығарып,</w:t>
        <w:br/>
        <w:t>мал-мүлкіне түгел ие болады. Содан кейін батыста жыу-</w:t>
        <w:br/>
        <w:t>жыларды талқандап, оңтүстікте лыуфән менен бай-иән ие-</w:t>
        <w:br/>
        <w:t>Жігін бағындырады, қытайды салық төлеп тұруға мәжбүр</w:t>
        <w:br/>
        <w:t>етеді. Сөйтіп, Маудун санаулы жылдар ішінде терістіктегі</w:t>
        <w:br/>
        <w:t>көршілерінің барін жаулап алып, Сиуңну империясын</w:t>
        <w:br/>
        <w:t>құрады. Елді сол және оң тужилер арқылы басқартады.</w:t>
        <w:br/>
        <w:t>Бұлардың бәрі чәниүйдің өз тұқымынан шыққандар -</w:t>
        <w:br/>
        <w:t>балалары, бауырлары. Солтужи-тақмұрагері. Сондықтан</w:t>
        <w:br/>
        <w:t>48</w:t>
        <w:br/>
        <w:t>шүйгін, суы мол бір жазыққа кезігеді. Осы жерді мекен</w:t>
        <w:br/>
        <w:t>етіп, аған «Ергенек-көң»! деген ат береді.</w:t>
        <w:br/>
        <w:t>Олар осы жерді 400 жылдан астам уақыт мекендеп,</w:t>
        <w:br/>
        <w:t>өсіп-өнеді. Қияннан тараған ұрпақ - қият, Нүгүзден</w:t>
        <w:br/>
        <w:t>тараған ұрпақ нүгүздер және дәрлікен (дурлаган) деп</w:t>
        <w:br/>
        <w:t>аталады. Бұл кезде мұңғұлдардың ханы қияттың құрлас</w:t>
        <w:br/>
        <w:t>руынан шыққан Бөрте-чино деген кісі еді. Ол елін бастап</w:t>
        <w:br/>
        <w:t>Ергенек-көңнен шығады. Мұңғұлдардың пайда болғанын</w:t>
        <w:br/>
        <w:t>естіген татарлар олармен тағы соғысады. Бірақ Бөрте-</w:t>
        <w:br/>
        <w:t>чино бастаған мұңғұлдар жеңіске жетіп, 450 жылдан</w:t>
        <w:br/>
        <w:t>кейін бұрынғы ата-бабасының мекенін қайтарып алады»</w:t>
        <w:br/>
        <w:t>(Әбілғазы. Түрік шежіресі. - А.1992. - 14,27-29-беттер).</w:t>
        <w:br/>
        <w:t>Міне, осы деректерге сүйене отырып, Н. Бичурин</w:t>
        <w:br/>
        <w:t>Ергене-көңнен шыққандарды «Тукюе Үйінің негізін</w:t>
        <w:br/>
        <w:t>қалаушылар» деп тұжырым жасайды. Оның бұлай ой</w:t>
        <w:br/>
        <w:t>түюіне екі жағдай себеп болған тәрізді.</w:t>
        <w:br/>
        <w:t>Соңың біріншісі - тукюелердің ата-бабасын таудың</w:t>
        <w:br/>
        <w:t>бір үңгірінен шығаратын көне қытай жылнамаларындағы</w:t>
        <w:br/>
        <w:t>аңыз деректерінің Әбілғазы мен Хондемир еңбектерінде</w:t>
        <w:br/>
        <w:t>айтылған деректермен үндес келуі.</w:t>
        <w:br/>
        <w:t>Екіншісі - Солтүстік Сиуңну мемлекетінің жаңаша жыл</w:t>
        <w:br/>
        <w:t>санаудың 92 жылы құлағаны мен Тукюе Үйінің 552 жылы</w:t>
        <w:br/>
        <w:t>шаңырақ көтергенінің аралығында өткен 460 жылдың</w:t>
        <w:br/>
        <w:t>татарлар қырығынынан аман қалған мұңғұлдардың Ер-</w:t>
        <w:br/>
        <w:t>генек-көңге барып паналағандарының өсіп-өніп, тау қуы-</w:t>
        <w:br/>
        <w:t>сынан шығып, төңірегіне жеке ел болып танылғанға дейінгі</w:t>
        <w:br/>
        <w:t>аралықта өткен 450 жылымен шамалас болуы.</w:t>
        <w:br/>
        <w:t>Міне, осы екі ұқсастық Н. Бичуринге шындықтың бұл-</w:t>
        <w:br/>
        <w:t>тартпас айғағындай көрініп, сиуңну мен тукюенің бір</w:t>
        <w:br/>
        <w:t>1 Әбілғазы «Ергене-қонды» - ергене - «таудың кемері», қон - «өткір»</w:t>
        <w:br/>
        <w:t>деген мағына береді деп түсіндіреді. Аңыздың дерегі бойынша, «Ергене-</w:t>
        <w:br/>
        <w:t>қон» - төрт жағын бірдей түгел тау жартастары қоршаған жазыққа берілген</w:t>
        <w:br/>
        <w:t>атау. Менімше, осы -«ергенек-көң» деген сөз. Атаудың айтылуында екі «к»</w:t>
        <w:br/>
        <w:t>дыбысы қосылуы салдарынан «ергене-көң» болып кеткен сияқты. Ергенек -</w:t>
        <w:br/>
        <w:t>есіктің төрт бұрышты жақтауы. Сонда «Ергенек-көңнің» ұғымдық мәні</w:t>
        <w:br/>
        <w:t>төрт жағын түгел қоршаған «Ергенек-қоныс» дегенді беріп-ақ тұрган тә-</w:t>
        <w:br/>
        <w:t>різді.</w:t>
        <w:br/>
        <w:t>51</w:t>
      </w:r>
    </w:p>
    <w:p>
      <w:r>
        <w:t>Шідиәнми (немесе «Сідими» деп те атайды)»; - делінген</w:t>
        <w:br/>
        <w:t>(Түріктер, Жыужәндар. - А., 1999. 89-бет).</w:t>
        <w:br/>
        <w:t>Бұдан, алдымен, әйгілі Түрік қағанатының шаңырағын</w:t>
        <w:br/>
        <w:t>көтеруші Тумын қағанның әкесінің есімі қытайша Туву</w:t>
        <w:br/>
        <w:t>аталғанын және Тумын мен Істіми (Естеми емес) қаған-</w:t>
        <w:br/>
        <w:t>дардың жай ағалы-інілі емес, бірге туған бауырлар, бір</w:t>
        <w:br/>
        <w:t>кісінің, осы Тувудың балалары екенін білеміз.</w:t>
        <w:br/>
        <w:t>Екіншіден, жыужандардың бодандығында болған кез-</w:t>
        <w:br/>
        <w:t>дегі түрік билеушісінің лауазымы - да-иеху екенін көреміз.</w:t>
        <w:br/>
        <w:t>Соңғы дерек, яғни түрік билеушісінің «да-иеху» аталуы</w:t>
        <w:br/>
        <w:t>бізге екі бірдей мәселенің басын ашуға көмектеседі.</w:t>
        <w:br/>
        <w:t>Оның біріншісі - жыужандардың бодандығындағы</w:t>
        <w:br/>
        <w:t>түріктердің, ресми тарихта көрсетіліп жүргеніндей, ру-</w:t>
        <w:br/>
        <w:t>тайпалар бірлестігі емес, Жыужән қағанатына тәуелді</w:t>
        <w:br/>
        <w:t>өз алдына жеке хандық болғандығы. Түрік билеушісінің</w:t>
        <w:br/>
        <w:t>«да-иеху» аталуы - осының толық дәлелі. Өйткені «да-</w:t>
        <w:br/>
        <w:t>иеху» лауазымы тайпа көсемдеріне берілмейді. Ол -</w:t>
        <w:br/>
        <w:t>белгілі бір далалық империяның құрамында болып, соның</w:t>
        <w:br/>
        <w:t>билеушісіне бағыныштылық танытып, оған жыл сайын</w:t>
        <w:br/>
        <w:t>арнайы алым-салық төлеп, қажетті жағдайда әскери көмек</w:t>
        <w:br/>
        <w:t>көрсетіп тұратын жеке тәуелді хандықтың билеушісіне</w:t>
        <w:br/>
        <w:t>берілетін лауазым.</w:t>
        <w:br/>
        <w:t>Бұл ретте «иеху» лауазымы кейінгі Түрік қағанаты</w:t>
        <w:br/>
        <w:t>кезіндегі соның құрамына тәуелді болып енген жеке</w:t>
        <w:br/>
        <w:t>хандықтардың билеушісіне берілген «иабғу» (кей деректе</w:t>
        <w:br/>
        <w:t>«жабғу», «ябғу» деп те атайды) лауазымымен бірдей.</w:t>
        <w:br/>
        <w:t>Бұл ретте «иехуды» түріктің осы «иабғу» лауазымының</w:t>
        <w:br/>
        <w:t>қытайша берілуі. десек те қателеспейміз. Бұдан Түрік</w:t>
        <w:br/>
        <w:t>қағанаты құлағаннан кейінгі кезде өз алдына жеке бөлініп</w:t>
        <w:br/>
        <w:t>шығып, дербестікке қол жеткізгеніне қарамастан, кезінде</w:t>
        <w:br/>
        <w:t>Батыс Түрік қағанатының құрамында болған оғыз тай-</w:t>
        <w:br/>
        <w:t>паларынан құралған мемлекет билеушілерінің қаған не</w:t>
        <w:br/>
        <w:t>хан аталмай, сол баяғы иабғу лауазымымен аталып қала</w:t>
        <w:br/>
        <w:t>бергені де дәлел бола алады.</w:t>
        <w:br/>
        <w:t>Екіншісі - Тумынның Жыужән қағанатын құлатып,</w:t>
        <w:br/>
        <w:t>Түрік қағанатын орнатып, «Ел қағаны» аталғанға дейінгі</w:t>
        <w:br/>
        <w:t>лауазымының «да-иеху» болғандығы. Оған «Жыу кіта-</w:t>
        <w:br/>
        <w:t>58</w:t>
        <w:br/>
        <w:t>т.б.) еңбектеріне лайықты мән беріп, ондағы деретерді өзге</w:t>
        <w:br/>
        <w:t>деректермен салыстыра зерттеу арқылы тарихи ақиқатты</w:t>
        <w:br/>
        <w:t>айғақтар кез жетті. Солай істесек, көнеқытайлықтардың</w:t>
        <w:br/>
        <w:t>«кеуделі құл»; «кекшіл құл» деген мағынада қолданып, та-</w:t>
        <w:br/>
        <w:t>рихнамаларына халықтық атауретінде ендірген «сиуңну»</w:t>
        <w:br/>
        <w:t>(«сиуң - кеуде, ну - құл») этнонимінің ежелгі түріктің</w:t>
        <w:br/>
        <w:t>«мұңғұл» («мұңды құл» немесе «түнерген құл») деген</w:t>
        <w:br/>
        <w:t>халықтық атуының калькалық аудармасы екенін аңғару еш</w:t>
        <w:br/>
        <w:t>қиындық туғызбайды.</w:t>
        <w:br/>
        <w:t>Ал бұл өз тарапынан осы күнге дейін әрқайсысы жеке-</w:t>
        <w:br/>
        <w:t>жеке халықтық атау ретінде танылып, соған орай бірін-</w:t>
        <w:br/>
        <w:t>біріне жақындатпай келген екі халықтың - сиуңну мен</w:t>
        <w:br/>
        <w:t>мұңғұлдың негізі ортақ бір халық екеніне куәлік береді.</w:t>
      </w:r>
    </w:p>
    <w:p>
      <w:r>
        <w:t>Бұдан кейін, егер сиуңнудың мұңғұл екенін мойын-</w:t>
        <w:br/>
        <w:t>дасақ, онда қытай жылнамаларындағы дунху халқы мен</w:t>
        <w:br/>
        <w:t>түрік халықтары тарихнамасындағы татар халқының</w:t>
        <w:br/>
        <w:t>негіздестігіне дау тумаса керек. Сонда бұл өз-өзінен</w:t>
        <w:br/>
        <w:t>түсінікті мәселе болып қалмақ. Мұның бәрі, түптеп кел-</w:t>
        <w:br/>
        <w:t>генде, зерттеушілеріміздің қалыптасқан қағида шеңбе-</w:t>
        <w:br/>
        <w:t>рінен шығып, түрік халықтарының төл тарихын өз бол-</w:t>
        <w:br/>
        <w:t>мысы тұрғысынан танып-білуіне мүмкіндік туғызар жаңа</w:t>
        <w:br/>
        <w:t>ізденіске кең жол ашады. Сонда ғасырлар тозаңы басып,</w:t>
        <w:br/>
        <w:t>тасада қалып келген тарихи шындықтың көзі ашылған</w:t>
        <w:br/>
        <w:t>бұлақ суындай бұлқынып жарыққа шығуына жағдай жаса-</w:t>
        <w:br/>
        <w:t>лады.</w:t>
        <w:br/>
        <w:t>55</w:t>
        <w:br/>
        <w:t>на татар И монголов...» - деп, өзі бұған кәдімгідей күдік</w:t>
        <w:br/>
        <w:t>келтіреді (Сонда. 227-бет).</w:t>
        <w:br/>
        <w:t>Бірақ біз Бичуриннің бұл күдігіне де, сондай-ақ Әбіл-</w:t>
        <w:br/>
        <w:t>ғазының Ергенек-көңге барғандарды да, кейін одан шық-</w:t>
        <w:br/>
        <w:t>қандарды да моңғолдар деп атайтынына да мән бермедік.</w:t>
        <w:br/>
        <w:t>Сол секілді Ергенек-көңнен шыққандардың алғашқы</w:t>
        <w:br/>
        <w:t>билеушісі-- Бөрте Чино дегенкісі депатап көрсетілгенімен,</w:t>
        <w:br/>
        <w:t>қытай жазбаларының тау қуысынан шыққандарды бастап</w:t>
        <w:br/>
        <w:t>шыққан билеушісін түрік Асиан-шы деген кісі еді деп</w:t>
        <w:br/>
        <w:t>анық айтып отырғанына да қараған жоқпыз. Абай айтқан</w:t>
        <w:br/>
        <w:t>«Адасқанның алды жөн, арты соқпақ» дегенмен, өзі-</w:t>
        <w:br/>
        <w:t>міздің адасқан бағытымызды жөн көріп, бар деректің</w:t>
        <w:br/>
        <w:t>белінен бір-ақ басып, «Ортағасырлық түріктердің шық-</w:t>
        <w:br/>
        <w:t>қан жері - Алтай»; «Түрік қағанатының шаңырағын</w:t>
        <w:br/>
        <w:t>көтерушілер - осы Ергенек-көңнен шыққандар» деген</w:t>
        <w:br/>
        <w:t>тұжырымды тарихқа енгіздік те жібердік. Ең ғажабы, неге</w:t>
        <w:br/>
        <w:t>олай істегеніміздің себебін айтып, талдап түсіндірген де</w:t>
        <w:br/>
        <w:t>бір жан болған жоқ.</w:t>
        <w:br/>
        <w:t>Ал тарихи шындық тіпті басқаша, бұған керісінше</w:t>
        <w:br/>
        <w:t>болатын. Сөз болып отырған екі оқиғаның (көршілерінің</w:t>
        <w:br/>
        <w:t>тосын шабуылынан қырғын тауып, аман қалғандарының</w:t>
        <w:br/>
        <w:t>бір тауға қашып барып паналап, сонда өсіп-өнетіндерінің)</w:t>
        <w:br/>
        <w:t>ұқсастығынан басқа мұнда ешқандай ортақтық жоқ. Уақыт</w:t>
        <w:br/>
        <w:t>жағынан алғанда да екі оқиғаның арасында үлкен алшақ-</w:t>
        <w:br/>
        <w:t>тық бар. Қытай дерегіндегі Сиуңну (дұрысы - Солтүстік</w:t>
        <w:br/>
        <w:t>Сиуңну) мемлекеті мен Әбілғазы дерегіндегі Мұңғұл хан-</w:t>
        <w:br/>
        <w:t>дығының күйреуі жаңаша жыл санаудың 92 жылы болған.</w:t>
        <w:br/>
        <w:t>Мұндағы қырғыннан аман қалғандар қашып Алтай тауына</w:t>
        <w:br/>
        <w:t>барып, Ергенек-көң деген жерді паналайды. Бұл жөнінде</w:t>
        <w:br/>
        <w:t>«Соңғы Хән кітабы» («Хыухәншу») мынандай дерек</w:t>
        <w:br/>
        <w:t>береді: «Бесінші жылы (92 ж.) Үйчүйжиән көтеріліс</w:t>
        <w:br/>
        <w:t>жасап, солтүстікке оралды. Патша (император) әскери</w:t>
        <w:br/>
        <w:t>кеңестің бастығы Ваң Фуға Жін Шәнмен бірге мың атты</w:t>
        <w:br/>
        <w:t>әскер алып, оларды қууға жіберді. Олар чәниүйді оралуға</w:t>
        <w:br/>
        <w:t>үгіттеп бақты. Ақыры оны өлтіріп, әскерін (елін) қырып</w:t>
        <w:br/>
        <w:t>тынды» (Сиуңну (Хән кітабынан). - Ал., 1998.- 130-бет).</w:t>
        <w:br/>
        <w:t>53</w:t>
        <w:br/>
        <w:t>де, болмаса түріктердің билеушісі Тумынның (Қүл тегін</w:t>
      </w:r>
    </w:p>
    <w:p>
      <w:r>
        <w:t>ескерткішінде - «Бумын») жыужәндардың езгісіне шы-</w:t>
        <w:br/>
        <w:t>дамай, оларға қарсы жорыққа аттанған, бодандықтың</w:t>
        <w:br/>
        <w:t>тауқыметін өздерімен бірге бөліскен туыстас телы тай-</w:t>
        <w:br/>
        <w:t>паларына көмектесу орнына, олаға қарсы шығуының</w:t>
        <w:br/>
        <w:t>да себеп-салдары ашылмай қалып отыр. Осындай жағ-</w:t>
        <w:br/>
        <w:t>дайларды ескере келіп, таным-түсініктің толық болуы үшін</w:t>
        <w:br/>
        <w:t>осы мәселелерге қысқаша болса да, мүмкіндігінше, оқушы</w:t>
        <w:br/>
        <w:t>назарын арнайы аударта кетуді жөн көрдім.</w:t>
        <w:br/>
        <w:t>Алдымен түріктердің бодандықта жүргендегі ұжымдық</w:t>
        <w:br/>
        <w:t>құрылымы жайында. Бұл жөнінде негізгі дереккөзі - қытай</w:t>
        <w:br/>
        <w:t>тарихнамаларында басы ашылып, анық айтылған дерек</w:t>
        <w:br/>
        <w:t>кездеспейді. Қазіргі ресми тарих ғылымы түріктердің бұл</w:t>
        <w:br/>
        <w:t>кездегі мемлекеттік құрылымын жоққа сайып, жекелеген</w:t>
        <w:br/>
        <w:t>тайпалар жиынтығы ретінде көрсетеді. Алайда салыстыру</w:t>
        <w:br/>
        <w:t>арқылы белгілі бір ойтүюге мүмкіндік берер кейбір жанама</w:t>
        <w:br/>
        <w:t>деректер бұл пайымдауға кәдімгідей күдік туғызады. Ол</w:t>
        <w:br/>
        <w:t>қандай деректер?</w:t>
        <w:br/>
        <w:t>Қойылған сұраққа жауап беруден бұрын, қытай жаз-</w:t>
        <w:br/>
        <w:t>баларын түпнұсқадан оқу мүмкіндігі жоқ, бар мағлұмат-</w:t>
        <w:br/>
        <w:t>ты солардың аудармалары арқылы танып, білуге мәжбүр</w:t>
        <w:br/>
        <w:t>қауым үшін бұл деректердің жалпы жұртқа белгілі Н.Я. Би-</w:t>
        <w:br/>
        <w:t>чурин аудармасында жоқтығын, олардың аударылмай</w:t>
        <w:br/>
        <w:t>қалғандығын ескерте кеткен жөн. Аталмыш мәселенің</w:t>
        <w:br/>
        <w:t>бұған дейін назардан тыс қалуының себебі де осында болса</w:t>
        <w:br/>
        <w:t>керек. Өйткені Кеңес Одағы дәуірінде түрік халықтары</w:t>
        <w:br/>
        <w:t>тарихына қатысты қалам тартушылардың бұл орайдағы</w:t>
        <w:br/>
        <w:t>пайымдаулары негізінен осы автордың аудармасы арқылы</w:t>
        <w:br/>
        <w:t>пайымдалғаны жалпыға аян.</w:t>
        <w:br/>
        <w:t>Бірінші жанама дерек «Жаңа Таң кітабының» Ба-</w:t>
        <w:br/>
        <w:t>тыс Түрік қағанатының билеушілері жөнінде берілген кі-</w:t>
        <w:br/>
        <w:t>ріспелік шолуында келтірілген. Онда: «Батыс Түріктің</w:t>
        <w:br/>
        <w:t>(қағандарының) арғы тегі - Надулудың немересі Туву.</w:t>
        <w:br/>
        <w:t>Ол «ұлы иеху» (да-иеху) деп аталған. (Оның екі бала-</w:t>
        <w:br/>
        <w:t>сы) -Үлкені Тумын (ол кейін «Ел қағаны» аталды), кішісі-</w:t>
        <w:br/>
        <w:t>57</w:t>
        <w:br/>
        <w:t>ніндей, х.э. кейінгі УІ ғасырда ғана пайда болған жаңа,</w:t>
        <w:br/>
        <w:t>жас халық емес, әлемдегі ең көне халықтардың бірі екенін</w:t>
        <w:br/>
        <w:t>көрсетеді.</w:t>
        <w:br/>
        <w:t>Пайымдау байламын осындай ой түйіндеулерімен бе-</w:t>
        <w:br/>
        <w:t>кітіп, бұл орайдағы әңгімені осымен тәмамдауға да болар</w:t>
        <w:br/>
        <w:t>еді. Бірақ дәл осы мәселеге қатысты бұрмаланып жүрген</w:t>
        <w:br/>
        <w:t>тағы бір дерек жөнінде үндемей, оны елеусіз қалдырып</w:t>
        <w:br/>
        <w:t>кету шындыққа қиянат секілді. Сондықтан сөз соңында</w:t>
        <w:br/>
        <w:t>оны да көпшілік назарына іліктіре кетуді ортақ мүдденің</w:t>
        <w:br/>
        <w:t>қажеттілігі деп білдім. Өйткені Әбілғазы Баһадүр ханның</w:t>
        <w:br/>
        <w:t>«Түрік шежіресінде» соқырға таяқ ұстатқандай етіп, атын</w:t>
        <w:br/>
        <w:t>атап, түрін түстеп көрсеткен дерегінің өзін қазіргі кезде</w:t>
        <w:br/>
        <w:t>кейбір зерттеушілердің бұрмалап, алтайлық түріктердің</w:t>
        <w:br/>
        <w:t>ата-бабаларын Ергенек-көңнен шығарып жүрген тірлігі</w:t>
        <w:br/>
        <w:t>осылай істеуге міндеттейді! (Абуль-Гази Багадур-хан. Ро-</w:t>
        <w:br/>
        <w:t>дословное древо тюрков. - М.-Т-Б.- Стр. 29-30).</w:t>
        <w:br/>
        <w:t>Жалпы Әбілғазының еңбегі- ондай бұрмалауға көнбей-</w:t>
        <w:br/>
        <w:t>тін, әр сөзіне абайлап қарап, аңыз бен ақиқаттың аражігін</w:t>
        <w:br/>
        <w:t>анықтай зерттеуді керексінетін еңбек. Өйткені ол - жеке</w:t>
      </w:r>
    </w:p>
    <w:p>
      <w:r>
        <w:t>адамның авторлығымен белгілі болғанымен, бір соның</w:t>
        <w:br/>
        <w:t>ғана таным-түсінігі негізінде қорытылған пайымдаудың</w:t>
        <w:br/>
        <w:t>нәтижесі емес, ұжымдық ойдың ортақ жемісі. Бұл орайда</w:t>
        <w:br/>
        <w:t>Әбілғазының өзі «Түрік шежіресін» жазғанда алдында</w:t>
        <w:br/>
        <w:t>Рашид-ад-Диннің «Жылнамалар жинағы» және оның</w:t>
        <w:br/>
        <w:t>сыртында он жеті тарихи шығарманың жатқанын айтады</w:t>
        <w:br/>
        <w:t>(Сонда. 30-бет). Бұл кітаптардың бәрі бірдей бізге жеткен</w:t>
        <w:br/>
        <w:t>жоқ. Әбілғазы еңбегінің құндылығы да осында. Сондай-ақ,</w:t>
        <w:br/>
        <w:t>мұндағы Әбілғазы атап көрсетіп отырған «Жылнамалар</w:t>
        <w:br/>
        <w:t>жинағы:» да бір адамның авторлығымен берілгенімен, бұл</w:t>
        <w:br/>
        <w:t>да кезінде Шыңғыс ханның шөпшегі Арғын ханның баласы</w:t>
        <w:br/>
        <w:t>Қазан (Газан) ханның тапсырмасымен, одан (Казвиниден)</w:t>
        <w:br/>
        <w:t>басқа моңғолдың алты ғұламасы қатысқан арнайы топтың</w:t>
        <w:br/>
        <w:t>Осы орайда өзімнің де бұрын осындай қате пікір жетегінде болып</w:t>
        <w:br/>
        <w:t>келгенімді мойындауға тиіспін. Мұның бәрі - түпнұсқаны кезінде өзің оқып,</w:t>
        <w:br/>
        <w:t>жете зерттемеуден туған қателіктер.</w:t>
        <w:br/>
        <w:t>45</w:t>
        <w:br/>
        <w:t>бірігіп жазған шығармасы болатын!. Бұл топты заманында</w:t>
        <w:br/>
        <w:t>моңғолдың көне тарихын жетік меңгерген ғұлама Болад</w:t>
        <w:br/>
        <w:t>Бекадыр басқарғанын да Әбілғазы атап көрсетеді (Аталған</w:t>
        <w:br/>
        <w:t>еңбек. 30-бет). Демек, Әбілғазының «Түрік шежіресі» -</w:t>
        <w:br/>
        <w:t>шежіре деп аталғанымен, көп мәселеде ауызша деректер</w:t>
        <w:br/>
        <w:t>мағлұматы негізге алынғанымен, әдеттегі шежіреге де,</w:t>
        <w:br/>
        <w:t>ауызша дерекке де жатпайды. Бұл - сол замандағы ғылы-</w:t>
        <w:br/>
        <w:t>ми ортаның білікті ғұламаларының таным зердесін то-</w:t>
        <w:br/>
        <w:t>қайластырған өз тұсының академиялық шығармасы:. Біз-</w:t>
        <w:br/>
        <w:t>дің «Әбілғазының әр дерегіне мән беру керек» дейтініміз</w:t>
        <w:br/>
        <w:t>де сондықтан.</w:t>
        <w:br/>
        <w:t>Міне, осындай құнды шығармада бір кезде іргесін</w:t>
        <w:br/>
        <w:t>Иафет баласы Түрік хан қалаған мемлекеттің арада екі</w:t>
        <w:br/>
        <w:t>жарым ғасыр өткеннен кейін, Аланша ханның тұсында</w:t>
        <w:br/>
        <w:t>іштей ыдырауға ұшырағаны және одан бөлініп шыққан</w:t>
        <w:br/>
        <w:t>Мұңғұл хандығы мен Татар хандығының арасында қандай</w:t>
        <w:br/>
        <w:t>тарихи оқиғалар болғаны жан-жақты баяндалады. Бір</w:t>
        <w:br/>
        <w:t>назар аударарлық жағдай, осындағы Мұңғұл хандығы</w:t>
        <w:br/>
        <w:t>мен Татар хандығының арасында болған бастапқы та-</w:t>
        <w:br/>
        <w:t>рихи оқиғалар мен қытайдың көне жазбаларындағы</w:t>
        <w:br/>
        <w:t>Сиуңну мемлекеті мен Дунху мемлекетінің арасында</w:t>
        <w:br/>
        <w:t>болған бастапқы оқиғалар бір-бірімен өзара үндесіп, бір</w:t>
        <w:br/>
        <w:t>шығарманың екі тілдегі аударма нұсқасындай, бірін-бірі</w:t>
        <w:br/>
        <w:t>қайталап жатады. Содан да болар, қытай деректері арқылы</w:t>
        <w:br/>
        <w:t>Шығыс халықтарының тарихын ден қоя зерттеген белгілі</w:t>
        <w:br/>
        <w:t>синолог Н.Я. Бичурин (1777-1853 жж.) қытай тарихының</w:t>
        <w:br/>
        <w:t>атасы Сы-ма Чиәннің «Тарихи жазбаларындағы» сиуң-</w:t>
        <w:br/>
        <w:t>нудың чәниүйі Маудунмен (Модэмен) Әбілғазының</w:t>
        <w:br/>
        <w:t>«Түрік шежіресіндегі» моңғол ханы Оғызды салыстырып,</w:t>
        <w:br/>
        <w:t>екеуін бір адам деген қорытындыға келеді (Бичурин Н.Я.</w:t>
        <w:br/>
        <w:t>!Бұдан жеке автордың еңбегіне жеңіл қарауға болады деген ұғым тумаса</w:t>
        <w:br/>
        <w:t>керек.</w:t>
        <w:br/>
        <w:t>3Бұл арада әңгіме Әбілғазының өз тұсындағы оқиғаларды жазғаны жөнін-</w:t>
        <w:br/>
        <w:t>де емес, оның алдындағы көне тарихқа қатысты жазғандары туралы болып</w:t>
        <w:br/>
        <w:t>отырғанын ескерген жөн.</w:t>
        <w:br/>
        <w:t>46</w:t>
      </w:r>
    </w:p>
    <w:p>
      <w:r>
        <w:t>Орталық мемлекетпен өз атымен сауда жасауы да, олар-</w:t>
        <w:br/>
        <w:t>дың тәуелсіздікке жетіп, әз қағанаттарын құрғанға дейін</w:t>
        <w:br/>
        <w:t>жыужандарға саяси тәуелді болғанымен, ішкі билігі өзін-</w:t>
        <w:br/>
        <w:t>де болған жеке хандық екендігін дәлелдейді. Аталмыш</w:t>
        <w:br/>
        <w:t>деректің «түрік тайпалары біраз күшейе бастады» деп</w:t>
        <w:br/>
        <w:t>көрсетуі - түрік хандығының да әдеттегідей тайпалар</w:t>
        <w:br/>
        <w:t>бірлестігі негізінде, яғни бірнеше тайпадан құрылғанының</w:t>
        <w:br/>
        <w:t>айғағы.</w:t>
        <w:br/>
        <w:t>Міне, осы айтылғандарды жинақтай келгенде, бұдан</w:t>
        <w:br/>
        <w:t>жеке хандықтарды жаулап алу арқылы құрамына кіргізіп,</w:t>
        <w:br/>
        <w:t>белгілі мөлшерде алым-салық алып тұрғанымен, олардың</w:t>
        <w:br/>
        <w:t>ішкі ел билік құрылымына өзгеріс енгізе бермейтін байыр-</w:t>
        <w:br/>
        <w:t>ғы далалық империялар дәстүрімен, жыужандықтар да</w:t>
        <w:br/>
        <w:t>соғыста жеңіліп, бағынышты болған түріктердің бұған</w:t>
        <w:br/>
        <w:t>дейінгі хандық құрылымын өзгертпей, оларды бодан</w:t>
        <w:br/>
        <w:t>ретінде жылма-жыл өздеріне қажетті темір кенін өндіріп</w:t>
        <w:br/>
        <w:t>беріп тұруға көндірумен шектелген деген тұжырым жа-</w:t>
        <w:br/>
        <w:t>сауға толық мүмкіндік береді. Мұны кейінгі Батыс Вей</w:t>
        <w:br/>
        <w:t>империясының жыужәндарды аттап өтіп, соларға ба-</w:t>
        <w:br/>
        <w:t>ғынышты ел - түріктерге арнайы елші жіберуі де құптай</w:t>
        <w:br/>
        <w:t>түседі. Империяның тайпа көсемдерінен одақтас іздеп,</w:t>
        <w:br/>
        <w:t>арнайы елші жібермесі белгілі.</w:t>
        <w:br/>
        <w:t>Енді осы түрік хандығының тарихқа танылған мерзімі</w:t>
        <w:br/>
        <w:t>жөнінде айтылып жүрген әр түрлі деректің басын ашуға,</w:t>
        <w:br/>
        <w:t>яғни қайсысы дұрыс, қайсысы бұрыс екенін анықтауға</w:t>
        <w:br/>
        <w:t>талпынып көрелік.</w:t>
        <w:br/>
        <w:t>Жоғарыда, тарихшылардың қытайдың әулеттік ше-</w:t>
        <w:br/>
        <w:t>жірелерінің бірі - «Жыу кітабының» («Жыушудың»)</w:t>
        <w:br/>
        <w:t>дерегі бойынша түрік хандығының тарихқа алғаш таны-</w:t>
        <w:br/>
        <w:t>луын оларға Батыс Вей империясының императоры Він-</w:t>
        <w:br/>
        <w:t>дидің елшісінің келуімен байланыстыратынын айтқанбыз.</w:t>
        <w:br/>
        <w:t>Өйткені онда: «Да-тун жылнамасының он бірінші жылы</w:t>
        <w:br/>
        <w:t>Батыс Вей патшалығының патшасы Тәй-зу! жиу-чиуәндық</w:t>
        <w:br/>
        <w:t>1 Тәй-зу - Қытайдағы әр патшалық жаңадан шаңырақ көтерген кездегі</w:t>
        <w:br/>
        <w:t>өзінің бірінші патшасын «Тәй-зу» немесе «Шы-зу» деп атайды. Бұл жерде</w:t>
        <w:br/>
        <w:t>Тай-зу деп аталып отырған - Батыс Вейдің патшасы Він-ди.</w:t>
        <w:br/>
        <w:t>60</w:t>
        <w:br/>
        <w:t>Осымен Солтүстік Сиуңну мемлекеті өмір сүруін бір-</w:t>
        <w:br/>
        <w:t>жола тоқтатады. Әбілғазы айтып отырған Ергенек-көңнен</w:t>
        <w:br/>
        <w:t>шыққан мұңғұлдардың билеушісі Бөрт-чино - қытай</w:t>
        <w:br/>
        <w:t>дерегіндегі осы Үйчүйжиән чәниүйдің тікелей ұрпағы.</w:t>
        <w:br/>
        <w:t>Оның Түрік қағанатының шаңырағын көтерушілерге</w:t>
        <w:br/>
        <w:t>түк қатысы жоқ. Ергенек-көңнен шыққан елдің алғашқы</w:t>
        <w:br/>
        <w:t>билеушісі Бөрте-чино, кімнің кімнен тарағанын нақты</w:t>
        <w:br/>
        <w:t>ашып берген «Моңғолдың құпия шежіресінің» дерегі</w:t>
        <w:br/>
        <w:t>бойынша, ХШ ғасырда Моңғол империясының негізін</w:t>
        <w:br/>
        <w:t>қалаушы, әлемге «Шыңғыс хан» деген қаһарлы есімімен</w:t>
        <w:br/>
        <w:t>белгілі болған Есукейұлы Теміршіннің (Темучиннің)</w:t>
        <w:br/>
        <w:t>жиырма екінші атасы екенін деұмытпаған жөн. Мұның бә-</w:t>
        <w:br/>
        <w:t>рі Ергенек-көңнен шыққандардың қазіргі моңғолдардың</w:t>
        <w:br/>
        <w:t>ата-бабалары екенін көрсетсе керек.</w:t>
      </w:r>
    </w:p>
    <w:p>
      <w:r>
        <w:t>Ал Түрік қағанатының негізін қалаушылардың ата-ба-</w:t>
        <w:br/>
        <w:t>баларының қырғын табуы жаңағы сиуңну-моңғолдардың</w:t>
        <w:br/>
        <w:t>қырғын табуынан үш ғасыр кейін, дәлірек айтсақ,</w:t>
        <w:br/>
        <w:t>х.э.кейінгі 439 жылы болған. Бұдан аман қалғандар Алтайға</w:t>
        <w:br/>
        <w:t>емес, Гаушанның батысындағы Алтын тауға (Боғда тауына)</w:t>
        <w:br/>
        <w:t>барып паналайды. Олар жөнінде жоғарыда біраз айттық,</w:t>
        <w:br/>
        <w:t>енді оны қайталап жатудың мәні жоқ. Ал Ергенек-көңнен</w:t>
        <w:br/>
        <w:t>шыққандар Алтай тауына барып паналаған.</w:t>
        <w:br/>
        <w:t>Міне, осындай нақты деректермен негізделген басы</w:t>
        <w:br/>
        <w:t>ашық шындықты мойындамай, түпкі бастауы бір болғаны-</w:t>
        <w:br/>
        <w:t>мен, өскен өрісі бөлек, тағдыры ортақтас болғанымен,</w:t>
        <w:br/>
        <w:t>таралып танылуы бөлек екі халықты ендігі жерде бірін-</w:t>
        <w:br/>
        <w:t>біріне сапырылыстырып, қойыртпақтай берудің ешқандай</w:t>
        <w:br/>
        <w:t>қисыны жоқ. Моңғолды түрік деп шатыстыруымыз - бай-</w:t>
        <w:br/>
        <w:t>теректің діңін бұтағымен шатыстырып, діңі қайсы десе,</w:t>
        <w:br/>
        <w:t>бұтағын; бұтағы қайсы десе, діңін көрсеткенмен бірдей,</w:t>
        <w:br/>
        <w:t>қолайсыз дүние. Өйткені түрік- түрік тектес халықтардың</w:t>
        <w:br/>
        <w:t>діңі, ал бұл арада сөз болып отырған моңғол мен татар</w:t>
        <w:br/>
        <w:t>сол діңнен тараған көп бұтақтардың бірі ғана. Сондықтан</w:t>
        <w:br/>
        <w:t>ендігі жерде сорабын еуроцентристік бағыттағы ғалымдар</w:t>
        <w:br/>
        <w:t>салған ескі сүрлеуді шиырлай бермей, азиялық байырғы</w:t>
        <w:br/>
        <w:t>тарихшылардың (Рашид-ад-Дин, Әбілғазы, Хондемир және</w:t>
        <w:br/>
        <w:t>54</w:t>
        <w:br/>
        <w:t>Стр. 228). Көне түріктер туралы іргелі еңбектер жазған</w:t>
        <w:br/>
        <w:t>орыстың екінші бір белгілі түріктанушысы А.Н. Гу-</w:t>
        <w:br/>
        <w:t>мидев бұл мерзімді тура он жылға кейін шегеріп, оны</w:t>
        <w:br/>
        <w:t>«545 жыл еді» деп айтады (Л.Н. Гумилев. Древние тюр-</w:t>
        <w:br/>
        <w:t>ки.-М.,1993.- Стр. 27). Ал жаңадан жазылған «Қазақ-</w:t>
        <w:br/>
        <w:t>стан тарихы» бұл датаны ешқандай дәлелсіз, түсініктемесіз</w:t>
        <w:br/>
        <w:t>«542 жыл» деп шегелейді (Қазақстан тарихы. - Ал,</w:t>
        <w:br/>
        <w:t>1996. - 296-бет). Сонымен бірге бұл мерзімді «546 жыл»</w:t>
        <w:br/>
        <w:t>деп көрсететіндер де баршылық. Сонда осылардың қай-</w:t>
        <w:br/>
        <w:t>сысы дұрыс?</w:t>
        <w:br/>
        <w:t>Бұлсауалға басқалардан бұрын «Қазақстан тарихы» ав-</w:t>
        <w:br/>
        <w:t>торлары жауап беріп, мұндай әртүрліліктің себебін ашып,</w:t>
        <w:br/>
        <w:t>нақты талдаулар арқылы түсіндірудері керек еді. Бірақ олар</w:t>
        <w:br/>
        <w:t>ондай түсініктеме бермейді, тіпті тәуелсіздік алғаннан</w:t>
        <w:br/>
        <w:t>кейінгі жазылған жаңа тарихта да, жаңағы айтқанымыздай,</w:t>
        <w:br/>
        <w:t>сол баяғы ескі әуенмен «түрік деген ат алғаш 542 жылы</w:t>
        <w:br/>
        <w:t>аталады» деп, маңызды датаға мән бермей, сыдырытып</w:t>
        <w:br/>
        <w:t>өте шығады. Қашан, қайда, қандай деректе солай делінген?</w:t>
        <w:br/>
        <w:t>Оған жауап жоқ. Бұдан кейін, қанша жерден академиялық</w:t>
        <w:br/>
        <w:t>еңбек дегенмен, бұл датаны шындық деп қабылдау қиын.</w:t>
        <w:br/>
        <w:t>Түріктердің тарихқа алғаш танылған жылын «546 жыл»</w:t>
        <w:br/>
        <w:t>деп көрсетушілердікі де осындай тірлік, келтірер дәлелі,</w:t>
        <w:br/>
        <w:t>алға тартар айғағы жоқ. Бұлардың арасында тек А.Гумилев</w:t>
        <w:br/>
        <w:t>қана, арнайы талдауы болмаса да, өзі көрсеткен жылды</w:t>
        <w:br/>
        <w:t>Аю Мао-Цайдың еңбегінен алғанын айтып, Н.Я. Би-</w:t>
        <w:br/>
        <w:t>чурин аудармасында көрсетілген 535 жыл шындықпен</w:t>
        <w:br/>
        <w:t>онша қиыса бермейді деп көрсетеді. Оған өз тарапынан</w:t>
        <w:br/>
        <w:t>«Вей империясының жаңа құлап, күшті орналастырудың</w:t>
        <w:br/>
        <w:t>әлі анықталмағанын» дәлел етеді (Аталған еңбек. 27-</w:t>
        <w:br/>
        <w:t>бет). Алайда, оның бұл дәлелі де, нақтылық тұрғысынан</w:t>
        <w:br/>
        <w:t>алғанда, «түріктердің тарихқа танылған жылы 545 жыл</w:t>
        <w:br/>
        <w:t>еді» дегеннің дұрыстығына көз жеткізе бермейді. Та-</w:t>
        <w:br/>
        <w:t>рихи шындықты іздеген жұртшылықтың Н.Я. Бичурин</w:t>
        <w:br/>
        <w:t>көрсеткен 535 жылдың неліктен «шындықпен қиыса</w:t>
      </w:r>
    </w:p>
    <w:p>
      <w:r>
        <w:t>бермейтінін» білгісі келеді. Бірақ оған А. Гумилевте жа-</w:t>
        <w:br/>
        <w:t>уап жоқ. Осылай дей тұрғанмен, өз басым А. Гумилев</w:t>
        <w:br/>
        <w:t>62</w:t>
        <w:br/>
        <w:t>Екінші тарау</w:t>
        <w:br/>
        <w:t>ТҮРІКТЕР ЖЫУЖӘНДАР</w:t>
        <w:br/>
        <w:t>БОДАНДЫҒЫНДА</w:t>
        <w:br/>
        <w:t>Фи-ди жылнамасының бірінші жылының (552. жыл-</w:t>
        <w:br/>
        <w:t>дың) бірінші айында Хуәй-хуаңның терістігінде болған</w:t>
        <w:br/>
        <w:t>шешуші шайқаста ұлы жеңіске жеткен түріктер өздеріне</w:t>
        <w:br/>
        <w:t>бір ғасырдан астам үстемдік етіп келген Жыужән мем-</w:t>
        <w:br/>
        <w:t>жекетін құлатып, тәуелсіздікке қол жеткізіп, сол жылы</w:t>
        <w:br/>
        <w:t>өз хандықтарының қағанатқа айналғанын жариялайды.</w:t>
        <w:br/>
        <w:t>«Жиыу кітабының» («Жыушудың») дерегінде атап көр-</w:t>
        <w:br/>
        <w:t>сетілгендей, ел билеушісін ақ киізге отырғызып хан кө-</w:t>
        <w:br/>
        <w:t>теріп, «Ел қағаны», ал оның әйеліне «Қатын» деген</w:t>
        <w:br/>
        <w:t>лауазым береді (Түріктер. Жыужандар.- А.1999.-33-бет).</w:t>
        <w:br/>
        <w:t>Ресми тарих ғылымы осы деректер негізінде «Түрік</w:t>
        <w:br/>
        <w:t>қағанаты 552 жылы құрылды» деп атап көрсетіп, түріктер</w:t>
        <w:br/>
        <w:t>тарихын осы жылдан бастайды да, олардың бұған дейінгі</w:t>
        <w:br/>
        <w:t>тарихына онша мән бермей, елеусіз қалдырып келеді. Бұл</w:t>
        <w:br/>
        <w:t>орайда қытай жылнамаларында көрсетілген, түріктердің</w:t>
        <w:br/>
        <w:t>жыужәндардың боданы болып, оларға ұзақ уақыт бойы</w:t>
        <w:br/>
        <w:t>темір өндіргені және да-туң жылнамасының он бірінші</w:t>
        <w:br/>
        <w:t>жылы (445 ж.) оларға Батыс Вей империясының елшісі</w:t>
        <w:br/>
        <w:t>келгендігі, соның келесі жылы жыужәндарға қарсы жо-</w:t>
        <w:br/>
        <w:t>рыққа аттанған өздерімен туыстас, тағдырлас телы</w:t>
        <w:br/>
        <w:t>(теле) тайпаларының біріккен әскеріне тосыннан тиі-</w:t>
        <w:br/>
        <w:t>сіп, олардың 50 мың үйін өздеріне қаратқаны секілді ма-</w:t>
        <w:br/>
        <w:t>ңызды деректердің өзі ғылыми талдаудан тыс қалып, тек</w:t>
        <w:br/>
        <w:t>хабарламалық мәнде ғана атүсті аталып өтіледі.</w:t>
        <w:br/>
        <w:t>Соның салдарынан олардың, яғни түріктердің жыужан-</w:t>
        <w:br/>
        <w:t>дардың боданына айналғанға дейін қандай ұжымдық құ-</w:t>
        <w:br/>
        <w:t>рылымда болғаны, соған сай өздерін қалай атағаны жә-</w:t>
        <w:br/>
        <w:t>не бодандықтағы жағдайы әлі күнге жұмбақ күйінде қа-</w:t>
        <w:br/>
        <w:t>һып келеді. Сол секілді Батыс Вей империясының жыу-</w:t>
        <w:br/>
        <w:t>жәндармен қыз беріп, қыз алысқан құда болатұрып, оларды</w:t>
        <w:br/>
        <w:t>аттап өтіп, солардың боданы түріктерге елші жіберуінің</w:t>
        <w:br/>
        <w:t>56</w:t>
        <w:br/>
        <w:t>дачэниүй (қаған) үнемі сол тужиден! сайланады. Сол және</w:t>
        <w:br/>
        <w:t>оң тужидармен бірге 24 әкімшілік дәрежесін белгілейді.</w:t>
        <w:br/>
        <w:t>Маудун қайтыс болғаннан кейін таққа оның үлкен ба-</w:t>
        <w:br/>
        <w:t>ласы Лаушан отырады. Ол уәзірі, қытайдан келген оқымыс-</w:t>
        <w:br/>
        <w:t>ты, Жұн-шин Иөнің ақылымен, әкімдеріне еліндегі мал-</w:t>
        <w:br/>
        <w:t>жанның есебін алып, одан салық алу қажеттігін үйретеді</w:t>
        <w:br/>
        <w:t>(Сиуңну (Хән кітабынан). -.А.,1998.31-32,34, 44-беттер).</w:t>
        <w:br/>
        <w:t>Міне, осылай жалғаса береді. Оқиғалардың түп тек-</w:t>
        <w:br/>
        <w:t>тестігінің бірлігіне куәлік берер осындай ұқсастықтарды</w:t>
        <w:br/>
        <w:t>салыстыра келіп, Н. Бичурин қытайдың тарихнамала-</w:t>
        <w:br/>
        <w:t>рындағы «сиуңну» деп аталған халық пен Әбілғазының</w:t>
        <w:br/>
        <w:t>«мұңғұл» деп отырған халқының, сол секілді «дунху»</w:t>
      </w:r>
    </w:p>
    <w:p>
      <w:r>
        <w:t>мен «татардың» да бір халық екеніне ешқандай шәк кел-</w:t>
        <w:br/>
        <w:t>тірмейді. Сондай-ақ, ол Әбілғазының «Түрік шежіресі»</w:t>
        <w:br/>
        <w:t>мен парсы тарихшысы Хондемирдің «Мұңғұл тари-</w:t>
        <w:br/>
        <w:t>хы» деректерін өзара салыстыра келіп, мұңғұлдар мен</w:t>
        <w:br/>
        <w:t>татарлардың түрік халықтары екеніне және олардың бір</w:t>
        <w:br/>
        <w:t>кезде түрік аталған мемлекеттен бөлінгеніне сенім біл-</w:t>
        <w:br/>
        <w:t>діреді. Осы сенімнің ықпалы болуы керек, Н. Бичурин</w:t>
        <w:br/>
        <w:t>кейін Татар хандығының шапқыншылығынан Мұңғұл</w:t>
        <w:br/>
        <w:t>хандығы құлағанда, оның жұртында қырғыннан аман</w:t>
        <w:br/>
        <w:t>қалған аз ғана адамның қашып барып, Алтай тауының</w:t>
        <w:br/>
        <w:t>өздері «Ергенек-көң» деп атандырған бір қуысын пана-</w:t>
        <w:br/>
        <w:t>лап, сонда төрт ғасырдай болып, өсіп-өнген жұрт осы</w:t>
        <w:br/>
        <w:t>қуыстан шыққан соң, Тукюе Үйінің (мемлекетінің) негізін</w:t>
        <w:br/>
        <w:t>қалады деген пікір айтады. Бичуриннің осы пікірін сол күйі</w:t>
        <w:br/>
        <w:t>шындық деп қабылдаған қазіргі зерттеушілер осы Ергенек-</w:t>
        <w:br/>
        <w:t>көңнен шыққандарды «ортағасырлық түріктердің ата-</w:t>
        <w:br/>
        <w:t>бабалары» деп тарихқа енгізді. Соған байланысты қазір</w:t>
        <w:br/>
        <w:t>тарихта «ортағасырлық түріктердің шыққан жері - Алтай,</w:t>
        <w:br/>
        <w:t>әйгілі түрік қағанатының шаңырағын көтерушілер - осы</w:t>
        <w:br/>
        <w:t>! Көнеқытайлықтар беттерін оңтүстікке қаратып отырады. Соған орай</w:t>
        <w:br/>
        <w:t>олар шығысты «сол тұстық»;, батысты «оң тұстық» деп атайды. Сондықтан</w:t>
        <w:br/>
        <w:t>қытай дерегінің «сол тужиі» -«шығыс тужи», яғни «шығыс жақ» деген</w:t>
        <w:br/>
        <w:t>ұғымды білдіреді.</w:t>
        <w:br/>
        <w:t>4-145 49</w:t>
        <w:br/>
        <w:t>халықекеніне қалтқысыз сенген секілді. Қалай болғанда да,</w:t>
        <w:br/>
        <w:t>қазіргі «Түрік қағанатының негізін қалаушылар - Ергенек-</w:t>
        <w:br/>
        <w:t>көңнен шыққандар» деген түсініктің тарихқа еніп, ор-</w:t>
        <w:br/>
        <w:t>нығуы Бичуриннің осы қате тұжырымынан басталғаны</w:t>
        <w:br/>
        <w:t>анық.</w:t>
        <w:br/>
        <w:t>Бірақ, әділдігіне жүгінсек, бұл - Бичуриннің де қатесі</w:t>
        <w:br/>
        <w:t>емес, кейінгі біздің қатеміз. Себебі, Бичурин еш жерде Ер-</w:t>
        <w:br/>
        <w:t>генек-көңнен шыққандарды түріктер демейді, керісінше,</w:t>
        <w:br/>
        <w:t>Ергенек-көңге барғандарды да, одан шыққандарды да мұң-</w:t>
        <w:br/>
        <w:t>ғұлдар дейді, сол секілді олардың құрған мемлекетін де</w:t>
        <w:br/>
        <w:t>«Түрік қағанаты» демейді, «Тукюе Үйі» дейді.</w:t>
        <w:br/>
        <w:t>Н. Бичурин ол кезде қытай жазбаларындағы «Тукюе</w:t>
        <w:br/>
        <w:t>Үйі» дегеннің қазіргі таңдағы бәрімізге белгілі Түрік қа-</w:t>
        <w:br/>
        <w:t>ғанаты екенін білген жоқ. Бір Бичурин ғана емес, қытай</w:t>
        <w:br/>
        <w:t>дерегіндегі тукюенің «түрік» екенін ол кезде әлем тарих-</w:t>
        <w:br/>
        <w:t>шыларының бірде-біреуі білмейтін. Тукюенің «түрік»</w:t>
        <w:br/>
        <w:t>екені ХІХ ғасырдың аяғында, дәлірек айтқанда, 1893 жыл-</w:t>
        <w:br/>
        <w:t>дың қараша айының 25-і күні атақты дат ғалымы ВИлһь-</w:t>
        <w:br/>
        <w:t>гельм Томсен түріктің руникалық жазуының оқылу кіл-</w:t>
        <w:br/>
        <w:t>тін тапқаннан кейін, яғни Н.Я. Бичурин өлген соң 40 жыл</w:t>
        <w:br/>
        <w:t>өткеннен кейін ғана белгілі болды. Сондықтан да Н. Би-</w:t>
        <w:br/>
        <w:t>чурин қытайша берілген осы «Тукюе» атауын өз тү-</w:t>
        <w:br/>
        <w:t>сінігі бойынша моңғолдың «дулыға» деген сөзі деп жо-</w:t>
        <w:br/>
        <w:t>балап, оңы Азия тарихшыларының «Ергенек-көңімен»</w:t>
        <w:br/>
        <w:t>мағыналас деп ұғады (Бичурин Н.Я. Собрание сведений</w:t>
        <w:br/>
        <w:t>0 народах... - М.А., 1950. Стр. - 226-227). Осыдан</w:t>
        <w:br/>
        <w:t>келіп ол «Тукюе Үйі» дегенді жаңаша жыл санау бойынша</w:t>
        <w:br/>
        <w:t>92 жылы құлаған қытай жазбасындағы Солтүстік Сиуңну</w:t>
        <w:br/>
        <w:t>мемлекеті мен Әбілғазы, Хондемир еңбектеріндегі Мұңғұл</w:t>
        <w:br/>
        <w:t>хандығының орнына пайда болған жаңа мемлекеттің</w:t>
        <w:br/>
        <w:t>атауы деп пайымдайды. Сөйте отырып, шындықтың олай</w:t>
        <w:br/>
        <w:t>болмауы керектігін ішкі түйсігі арқылы сезінген ғалым:</w:t>
      </w:r>
    </w:p>
    <w:p>
      <w:r>
        <w:t>ж..странно, что в монгольском языке нет слова тюрки; а</w:t>
        <w:br/>
        <w:t>персидский историк, производя монгольских владетелей</w:t>
        <w:br/>
        <w:t>от Тюрка, и называя их владения Тюркистаном, самих</w:t>
        <w:br/>
        <w:t>монголов не называет тюрками и разделяет сей народ</w:t>
        <w:br/>
        <w:t>52</w:t>
        <w:br/>
        <w:t>ху! Ән-Нопантоны Тумынға елші етіп жіберді. «Бүгін ұлы</w:t>
        <w:br/>
        <w:t>мемлекеттен елші келді, енді еліміздің мәртбесі өсетін</w:t>
        <w:br/>
        <w:t>болды» деп түріктер бірін-бірі құттықтады» (Сонда.</w:t>
        <w:br/>
        <w:t>33-бет), - деп анық жазылған. Шындығына келсек, тү-</w:t>
        <w:br/>
        <w:t>ріктердің қытайлықтар берген «тужиө» деген атауымен</w:t>
        <w:br/>
        <w:t>жазба дереккөздерінде алғаш көрінуі де осы.</w:t>
        <w:br/>
        <w:t>Бұл мерзімді де, әрине, нақтылыққа балауға болмайды.</w:t>
        <w:br/>
        <w:t>Алайда, кез келген халықтың шығу тегінің бастауы біз-</w:t>
        <w:br/>
        <w:t>ге беймәлім ғасырлардың құпия қойнауларынан баста-</w:t>
        <w:br/>
        <w:t>латынын біле тұрып, тарих ғылымында белгілі бір ха-</w:t>
        <w:br/>
        <w:t>дықтың өзіне тән дәуірлеуге бет алған кезеңін шартты</w:t>
        <w:br/>
        <w:t>түрде сол халықтың пайда болууақытыретінде қабылдау -</w:t>
        <w:br/>
        <w:t>ертеден бар дәстүр. Мысалы, мұндай бастауримдіктерүшін</w:t>
        <w:br/>
        <w:t>Рим қаласының негізі қалануынан, арабтар үшін Мұхаммед</w:t>
        <w:br/>
        <w:t>Пайғамбардың Меккеден Мәдинеге қашқан кезінен өріс</w:t>
        <w:br/>
        <w:t>тартады. Ал орыс жылнамашылары өз халқының тарихын</w:t>
        <w:br/>
        <w:t>862 жылдан бастаса, француздар өздері үшін 843 жылды</w:t>
        <w:br/>
        <w:t>белгілейді.</w:t>
        <w:br/>
        <w:t>Көне түріктер үшін де «да-туң жылнамасының он бі-</w:t>
        <w:br/>
        <w:t>рінші жылы» осындай мағынада. Бірақ, соған қарамастан,</w:t>
        <w:br/>
        <w:t>кейбір ғалымдар осы шарттылықты көне түріктер тари-</w:t>
        <w:br/>
        <w:t>хына келгенде нақтылыққа айналдырып жіберіп жүр. Бұл,</w:t>
        <w:br/>
        <w:t>әрине, өкінішті. Дегенмен, бұл - басқа мәселе.</w:t>
        <w:br/>
        <w:t>Бұл арада біздің айтпағымыз - осы шартты деп алын-</w:t>
        <w:br/>
        <w:t>ған жылдың өзін ар тарихшының, неге екенін ашып көр-</w:t>
        <w:br/>
        <w:t>сетпей, өз еңбектерінде әр түрлі қолданатындығы жа-</w:t>
        <w:br/>
        <w:t>йында. Мысалы, «Жыу кітабындағы» («Жыушудағы»)</w:t>
        <w:br/>
        <w:t>түрік тарихына қатысты деректерді орыс тіліне аударып,</w:t>
        <w:br/>
        <w:t>түбегейлі зерттеген орыстың әйгілі синологі Н.Я. Бичурин</w:t>
        <w:br/>
        <w:t>түріктердің тарихқа танылған жылын «535 жыл» деп</w:t>
        <w:br/>
        <w:t>көрсетеді (Н.Я. Бичурин. Собрание сведений о народах... -</w:t>
        <w:br/>
        <w:t>ІХУу- қытайлықтар көне заманда батыс-солтүстіктегі көшкіншілердің</w:t>
        <w:br/>
        <w:t>бәрін осылай атаған. Әуелде бұл атау «шетелдіктер»; «жатжұрттықтар»</w:t>
        <w:br/>
        <w:t>Деген мағынада қолданылғанымен, кейін «жабайылар» («варварлар») деген</w:t>
        <w:br/>
        <w:t>ұғымға ауысқан. Чин және Хән патшалықтары кезінде бұл атаумен көбіне</w:t>
        <w:br/>
        <w:t>сиуңнуларды (ғұндарды) атаған. Бұл жерде ху деп Жиу-чиуанды мекендеген</w:t>
        <w:br/>
        <w:t>көшкіншілерді айтып отыр.</w:t>
        <w:br/>
        <w:t>61</w:t>
        <w:br/>
        <w:t>Собрание сведений о народах... Т.1. - М.-Л. 1950. - Стр.</w:t>
        <w:br/>
        <w:t>223).</w:t>
        <w:br/>
        <w:t>Әйгілі шығыстанушының мұнысы қисынсыз да емес.</w:t>
        <w:br/>
        <w:t>Себебі Әбілғазы дерегіндегі кейінгі ислам діні жұқтырған</w:t>
        <w:br/>
        <w:t>мұсылмандыққа қатысты қоспаларды алып тастасақ және</w:t>
        <w:br/>
        <w:t>көне қытай дерегіндегі кісі есімдері мен ел атауларының</w:t>
      </w:r>
    </w:p>
    <w:p>
      <w:r>
        <w:t>мүлде бұзылып берілетінін ескерсек, сонда қалатын негізгі</w:t>
        <w:br/>
        <w:t>тарихи оқиғалардың арасында ешқандай айырмашылық-</w:t>
        <w:br/>
        <w:t>тың жоқтығы кімге болса да анық аңғарылып тұрады.</w:t>
        <w:br/>
        <w:t>Оның солай екеніне көз жеткізе түсу үшін және оның</w:t>
        <w:br/>
        <w:t>алдағы айтылар ойға қажеттілігін ескеріп, аталған екі ең-</w:t>
        <w:br/>
        <w:t>бектегі сөз болып отырған жайға қатысты деректерді тағы</w:t>
        <w:br/>
        <w:t>бір салыстырып көрелік.</w:t>
        <w:br/>
        <w:t>«Түрік шежіресінің» дерегі бойынша: Мұңғұл-</w:t>
        <w:br/>
        <w:t>дардың! билеушісі Қара хан өзінің баласы Оғыздың</w:t>
        <w:br/>
        <w:t>басқа дінді қабылдағанын естігеннен кейін, бектерімен</w:t>
        <w:br/>
        <w:t>ақылдасып, оны (Оғызды) аңға шыққан жерінде ұстап</w:t>
        <w:br/>
        <w:t>алып, өлтіруді ұйғарады. Алайда әкесінің бұл ұйғарымын</w:t>
        <w:br/>
        <w:t>мұсылман әйелінің хабарлауымен біліп алған Оғыз әскер</w:t>
        <w:br/>
        <w:t>жинап, Қара ханмен соғысады. Қара хан жеңіліп, қашып</w:t>
        <w:br/>
        <w:t>бара жатқанда басына жебе қадалады, бірақ кімнің жебесі</w:t>
        <w:br/>
        <w:t>екенін білмейді, содан қайтыс болады.</w:t>
        <w:br/>
        <w:t>Осыдан кейін Оғыз әкесінің орнына хан болады. Ол</w:t>
        <w:br/>
        <w:t>таққа отырысымен шығыста татарларға тосыннан шабуыл</w:t>
        <w:br/>
        <w:t>жасап, оларды талқандап, көп олжаға кенеледі. Содан соң</w:t>
        <w:br/>
        <w:t>ол қытайды бағындырып, журжиттер мен таңғұттарды</w:t>
        <w:br/>
        <w:t>жаулап алады. Батыста Еділ-Жайыққа дейінгі жердің халқы</w:t>
        <w:br/>
        <w:t>оның елінің құрамына кіреді. Сөйтіп, санаулы жылдар</w:t>
        <w:br/>
        <w:t>ішінде Мұңғұл хандығы күшейіп, далалық империяға</w:t>
        <w:br/>
        <w:t>айналады.</w:t>
        <w:br/>
        <w:t>Оғыз хан үлкен үш ұлына оң жақты, яғни шығыс жақ-</w:t>
        <w:br/>
        <w:t>ты басқартып, елін Бозоқ деп, кіші үш ұлына сол жақты,</w:t>
        <w:br/>
        <w:t>яғни батыс жақты басқартып, елін Үшоқ деп ататқызады.</w:t>
        <w:br/>
        <w:t>Ежелгі мұңғұл халқы мен кейінгі моңғол халқын шатыстыруға болмайды.</w:t>
        <w:br/>
        <w:t>Екі атаудың сөздік негізі бір болғанымен, таза түрік тілді мұңғұл мен кейінгі</w:t>
        <w:br/>
        <w:t>түрік, манжүр, тунгус тілдерінің қоспасында сөйлеген.</w:t>
        <w:br/>
        <w:t>47</w:t>
        <w:br/>
        <w:t>бында» берілген: «..(түрік) бектері арасында жоғары</w:t>
        <w:br/>
        <w:t>шендісі - иеху (шеку), одан кейінгісі тычин (Аэлэ, Яғни</w:t>
        <w:br/>
        <w:t>тегін), сонсоң сылифа, сосын тумаофа - барлығы, төменгі</w:t>
        <w:br/>
        <w:t>шенділерімен қосқанда, 28 дәреже және олардың бәрі</w:t>
        <w:br/>
        <w:t>бұл шендерге мұрагерлікпен ие болады», - (Сонда. 36-</w:t>
        <w:br/>
        <w:t>бет) деген дерегі толық айғақ. Әкесі Тувудың орнына</w:t>
        <w:br/>
        <w:t>мұрагерлік жолмен отырған Тумынның оның лауазымына</w:t>
        <w:br/>
        <w:t>даие болып, да-иеху аталғанына бұл жерде ешқандай күдік</w:t>
        <w:br/>
        <w:t>болмаса керек.</w:t>
        <w:br/>
        <w:t>Екінші жанама дерек «Жыу кітабының» Бірінші</w:t>
        <w:br/>
        <w:t>Түрік қағанатының билеушілеріжөнінде берілген кіріспеде</w:t>
        <w:br/>
        <w:t>келтірілген. Онда: «..оның (Асиән-шының) кейінгі ұр-</w:t>
        <w:br/>
        <w:t>пағы - Тумынның кезінде түрік тайпалары біраз күшейе</w:t>
        <w:br/>
        <w:t>бастады, шекараға келіп, мақта мен жібек маталарын сатып</w:t>
        <w:br/>
        <w:t>алып, Орталық мемлекетпен (Қытаймен) қарым-қатынас</w:t>
        <w:br/>
        <w:t>жасады»,- делінген (Сонда. 32-бет).</w:t>
        <w:br/>
        <w:t>Мұндағы «Тумынның кезінде түріктердің күшейіп,</w:t>
        <w:br/>
        <w:t>Орталық мемлекетпен тікелей өздері байланысқа шығып,</w:t>
        <w:br/>
        <w:t>шекараға келіп, сауда-саттық жасай бастағаны» - түрік</w:t>
        <w:br/>
        <w:t>елінің жеке хандық деңгейде болғандығын және ішкі би-</w:t>
        <w:br/>
        <w:t>кігіне сырттың, яғни жыужәндардың араласпағандығын</w:t>
        <w:br/>
        <w:t>көрсетеді. Өйткені, біріншіден, бір түріктер ғана емес,</w:t>
      </w:r>
    </w:p>
    <w:p>
      <w:r>
        <w:t>бүкіл көшкіншілерге қатысты қытай жалнамаларындағы</w:t>
        <w:br/>
        <w:t>бізге белгілі арғы-бергі тарихи деректерде тайпа көсем-</w:t>
        <w:br/>
        <w:t>дерінің Орталық мемлекетпен астыртын байланысқа</w:t>
        <w:br/>
        <w:t>шығып, өздерін тайпасымен қарауына алуына өтініш жа-</w:t>
        <w:br/>
        <w:t>сағандары болмаса, шекараға келіп, жеке ел ретінде өз</w:t>
        <w:br/>
        <w:t>аттарынан сауда-саттық жасағаны жөнінде бірде-бір факт</w:t>
        <w:br/>
        <w:t>кездеспейді.</w:t>
        <w:br/>
        <w:t>Екіншіден, ішкі билігі өзінде болмаса, олар сырт елмен</w:t>
        <w:br/>
        <w:t>өз аттарынан байланысқа шыға алмаған, тек билеуші үс-</w:t>
        <w:br/>
        <w:t>тем елдің атымен ғана шыққан (Бул кешегі Кеңес Одағы</w:t>
        <w:br/>
        <w:t>кезінде соның құрамындағы 15 республиканың сырт ел-</w:t>
        <w:br/>
        <w:t>Мен байланысқа шыққанда тек КСРО-ның атынан шық-</w:t>
        <w:br/>
        <w:t>қаны сияқты). Сондықтан түріктердің шекараға келіп,</w:t>
        <w:br/>
        <w:t>59</w:t>
        <w:br/>
        <w:t>545 жыл деп тиянақтауға толық болады ғой деп ойлаймыз.</w:t>
        <w:br/>
        <w:t>Бұл кезде бірақ түріктер әлі де жыужәндардың боданы бо-</w:t>
        <w:br/>
        <w:t>латын. Олар бұдан кейін арада жеті жыл өткен соң барып</w:t>
        <w:br/>
        <w:t>тәуелсіздікке қол жеткізеді.</w:t>
        <w:br/>
        <w:t>Түріктерді бір ғасырдан артық уақыт боданы еткен</w:t>
        <w:br/>
        <w:t>жыужәндар кімдер еді? Енді осы сауалға жауап беріп кө-</w:t>
        <w:br/>
        <w:t>релік.</w:t>
        <w:br/>
        <w:t>Жыужәндар жалпы тарихқа 391 жылдан мәлім. Бірақ</w:t>
        <w:br/>
        <w:t>бұл жыужан халқы мен жыужән елі осы жылы пайда болды</w:t>
        <w:br/>
        <w:t>деген сөз емес. Одан бұрын да жыужәндар өз алдына жеке</w:t>
        <w:br/>
        <w:t>аймақ құрып, түрлі оқиғаларды бастан кешірген.</w:t>
        <w:br/>
        <w:t>Жалпы жыужәндардың арғы тегі жөнінде «Вей кітабы»</w:t>
        <w:br/>
        <w:t>(«Вейшу»): «Жыужәндар - дунхудың (шығыстағы жа-</w:t>
        <w:br/>
        <w:t>байылардың) ұрпағы», - деген дерек береді.</w:t>
        <w:br/>
        <w:t>Қытай тарихнамаларында «дунху» («шығыстағы жа-</w:t>
        <w:br/>
        <w:t>байылар») деп аталатын халықтардың Рашид-ад-Дин,</w:t>
        <w:br/>
        <w:t>Әбілғазы Баһадүр еңбектерінде айтылатын байырғы татар</w:t>
        <w:br/>
        <w:t>халықтары екенін және олардың сиуңнудың (ғұнның)</w:t>
        <w:br/>
        <w:t>Маудун (Мөде) чәниүйінің тұсында ухуән және сиәнби</w:t>
        <w:br/>
        <w:t>болып екіге бөлінгенін, кейін осының сиәнбиі дәуірлеп,</w:t>
        <w:br/>
        <w:t>Таңшихайдың тұсында далалық империя құрғанын, бірақ</w:t>
        <w:br/>
        <w:t>оның ғұмыры ұзақ болмай, тез ыдырап кеткенін, осы</w:t>
        <w:br/>
        <w:t>құлаған Сиәнби мемлекетінің орнынан Тоба және Му-иән</w:t>
        <w:br/>
        <w:t>аттыекіхандықтың бой көтергенін бұдан бұрын айтқанбыз</w:t>
        <w:br/>
        <w:t>(Салғараұлы Қ.Түрік әлемі. - А., 2000. - 385-бет).</w:t>
        <w:br/>
        <w:t>Міне, сол Тоба хандығын құрған Тоба әулетінің атақты</w:t>
        <w:br/>
        <w:t>хандарының бірі ЖДивійдің (ол 261 жылы хан болған)</w:t>
        <w:br/>
        <w:t>жауынгерлерге ат дайындаушы құлдарының ішінде басы</w:t>
        <w:br/>
        <w:t>ерекше жалтыр бір құлы болады. Ол кезде оның атын ешкім</w:t>
        <w:br/>
        <w:t>білмейді!. Жұрттың бәрі оны осы басының жалтырлығына</w:t>
        <w:br/>
        <w:t>1 «Вей тарихында» оның аты «Үйжиулүй» деп көрсетілген. Бірақ оның</w:t>
        <w:br/>
        <w:t>басының жалтырлығына қарай оған қожайыны береген Мугулүй (жалтыр</w:t>
        <w:br/>
        <w:t>бас) деген атының Үйжиудүймен үндес болуына байланысты оның ұрпақтары</w:t>
        <w:br/>
        <w:t>осы соңғы Мугулүй атымен аталып кеткен делінеді. Тобалар кейін Вей</w:t>
        <w:br/>
        <w:t>империясын құрды.</w:t>
        <w:br/>
        <w:t>66</w:t>
      </w:r>
    </w:p>
    <w:p>
      <w:r>
        <w:t>көрсеткен осы 545 жылды дұрыс деп білемін және оны еш</w:t>
        <w:br/>
        <w:t>қиындықсыз дәлелдеуге болады деп ойлаймын.</w:t>
        <w:br/>
        <w:t>Бұл арада, менің пайымдауымша, мұндай әртүрліліктің</w:t>
        <w:br/>
        <w:t>негізі, жасыратыны жоқ, кешегі Кеңес Одағы кезінде ба-</w:t>
        <w:br/>
        <w:t>йырғы түріктерге қатысты көне жазбалар жеткізген де-</w:t>
        <w:br/>
        <w:t>ректерге шынайы мән берілмеуі салдарынан орыс тү-</w:t>
        <w:br/>
        <w:t>ріктанушыларының біреуінің белгілі бір дерек туралы</w:t>
        <w:br/>
        <w:t>айтқан алғашқы пікірі сол жөніндегі нақты ғылыми тұ-</w:t>
        <w:br/>
        <w:t>жырым есебінде қабылданып, өзгелердің соны тари-</w:t>
        <w:br/>
        <w:t>хи ақиқат ретінде ойсыз қайталауы қажеттігін қалып-</w:t>
        <w:br/>
        <w:t>тастырған саясатта жатқан секілді. «Жыу кітабындағы»</w:t>
        <w:br/>
        <w:t>(«Жыушудағы» ) байырғы түріктерге қатысты деректерді</w:t>
        <w:br/>
        <w:t>орыс тіліне аударған Н.Я. Бичуриннің бір кезде жа-</w:t>
        <w:br/>
        <w:t>ңылысып, қате көрсеткен 535 жылын кейінгілердің өз</w:t>
        <w:br/>
        <w:t>тараптарынан зерттеп танымай, тек ойсыз қайталап, оны</w:t>
        <w:br/>
        <w:t>тарихи шындыққа айналдырып жіберуі - осының салдары.</w:t>
        <w:br/>
        <w:t>Сол себепті салғаннан басын ашып айту қажет, бұл, кейбір</w:t>
        <w:br/>
        <w:t>зерттеушілер айтып жүргендей, «Жыу кітабының» қатесі</w:t>
        <w:br/>
        <w:t>емес. Жоғарыда айтылғандай, онда бұл мерзім «да-туң</w:t>
        <w:br/>
        <w:t>жылнамасының он бірінші жылы» деп дұрыс көрсетілген.</w:t>
        <w:br/>
        <w:t>Қате - жылнаманың осы он бірінші жылын әуелде жа-</w:t>
        <w:br/>
        <w:t>наша жым есебіне айналдырғанда «535 жыл» деп көр-</w:t>
        <w:br/>
        <w:t>сеткен аудармашыдан, яғни Н.Я. Бичуриннен кеткен. Бі-</w:t>
        <w:br/>
        <w:t>рақ мұны әйгілі аудармашының білмеуінен кеткен қате</w:t>
        <w:br/>
        <w:t>деуге болмайды. Себебі Бичурин жылнамалардың қай</w:t>
        <w:br/>
        <w:t>жылының жаңаша жыл санаудың қай жылына дәл келетінін</w:t>
        <w:br/>
        <w:t>нақты білген. Оны Н. Бичуриннің жылнаманың осыдан</w:t>
        <w:br/>
        <w:t>басқа жылдарының бәрінің баламасын қатесіз дұрыс көр-</w:t>
        <w:br/>
        <w:t>сетіп отыратыны толық дәлелдейді. Ал мынау - оның он</w:t>
        <w:br/>
        <w:t>бірінші жылды бірінші жылмен шатастырып, байқамай</w:t>
        <w:br/>
        <w:t>жіберіп алған жаңылысы. Өкініштісі - Н. Бичуриннің осы</w:t>
        <w:br/>
        <w:t>жаңылысы ақиқат ретінде қабылданып, ғылыми айналымға</w:t>
        <w:br/>
        <w:t>түсіп кете барғандығы!</w:t>
        <w:br/>
        <w:t>1 Кезінде 535 жылды менің де дұрыс деп, Шаболиөнің хатының уақыты</w:t>
        <w:br/>
        <w:t>арқылы дәлелдеуге ұмтылыс жасағаным бар. Бірақ оным қате екен. Түпнұсқа</w:t>
        <w:br/>
        <w:t>дерекпен тікелей айналысу барысында негізгі шындыққа көз жеткіздім.</w:t>
        <w:br/>
        <w:t>Нақты дерек қателігімді мойындауға мәжбүр етті.</w:t>
        <w:br/>
        <w:t>63</w:t>
        <w:br/>
        <w:t>(ида) хандығына елшісін жібереді. Ұзамай олар өзара</w:t>
        <w:br/>
        <w:t>қыз алысып, екі ел арасында достық қатынас орнатады.</w:t>
        <w:br/>
        <w:t>Шығыста мәнжүр (маньжур) тайпасы дидыугәнге қарсы</w:t>
        <w:br/>
        <w:t>корейлерге (гау-гүйлиге) көмек көрсетіп, олармен де тіл</w:t>
        <w:br/>
        <w:t>табысады. Сонымен бірге ол туфандықтармен арада үзіліп</w:t>
        <w:br/>
        <w:t>қалған сауда қатынасын да қалпына келтіреді. Сөйтіп,</w:t>
        <w:br/>
        <w:t>туфандықтар жыужәндарды азық-түлікпен, матамен қам-</w:t>
        <w:br/>
        <w:t>тамасыз етсе, Алтын таудағы сенімді бодандары түріктер</w:t>
        <w:br/>
        <w:t>оларды алтын, күміс, темірмен жабдықтап отырады.</w:t>
        <w:br/>
        <w:t>Жыужән мемлекеті қайтадан дәуірлеу биігіне көтері-</w:t>
        <w:br/>
        <w:t>деді. Бірақ бұл көтерілу ұзаққа бармайды. Қаған ордасына</w:t>
        <w:br/>
        <w:t>тиген жұқпалы аурудай болып, жыужәндар тірлігіне осы</w:t>
        <w:br/>
        <w:t>кезде будда діні келіп араласады. Әдеттегідей дін наси-</w:t>
        <w:br/>
        <w:t>хатшылары алдымен қағанның басын айналдырады. Олар-</w:t>
      </w:r>
    </w:p>
    <w:p>
      <w:r>
        <w:t>қың бағына, жыужәндардың сорына Чыну будда дініне көз-</w:t>
        <w:br/>
        <w:t>сіз беріледі.</w:t>
        <w:br/>
        <w:t>Алайда, қаған дін тұзағына тез ілінгенімен, уағазға елік-</w:t>
        <w:br/>
        <w:t>пей, әулиемін дегендердің құдіретіне сенбей осының бә-</w:t>
        <w:br/>
        <w:t>ріне күдікпен қараған жандар да ордада аз болмайды. Со-</w:t>
        <w:br/>
        <w:t>лардың бірі Чынудың өз шешесі Хыулүйлиншы еді.</w:t>
        <w:br/>
        <w:t>Қағанға ықпалын жүргізген діндарлар енді біртіндеп</w:t>
        <w:br/>
        <w:t>ел билігіне араласа бастайды. Солардың ақылымен Чыну</w:t>
        <w:br/>
        <w:t>аз уақыттың ішінде біраз ел ағасын жазалап та үлгіреді.</w:t>
        <w:br/>
        <w:t>Мұның бәрі Чынуды жылдар бойы тірнектеп жиған атақ-</w:t>
        <w:br/>
        <w:t>абыройдан айырылуға мәжбүр етеді. Ел ішінде оған қар-</w:t>
        <w:br/>
        <w:t>сылар көбейеді.</w:t>
        <w:br/>
        <w:t>Осының бәрі жанын жегідей жеген Хыулүйлиншы бәй-</w:t>
        <w:br/>
        <w:t>біше қанша күш салғанымен, дінмен уланған баласын тоқ-</w:t>
        <w:br/>
        <w:t>тата алмайды. Ақыры діндардың азғыруымен оның тілін</w:t>
        <w:br/>
        <w:t>алып, Чыну өзінің туған баласын өлтіргенде, енді бұдан әрі</w:t>
        <w:br/>
        <w:t>одан ешқандай қайыр күтуге болмайтынын біліп, түңілген</w:t>
        <w:br/>
        <w:t>Хылүйлиншы Жүйле секілді ел ағаларын өзі бастап барып,</w:t>
        <w:br/>
        <w:t>оны өз үйінде өлтіртеді. Сөйтіп, оның орнына Чынудан</w:t>
        <w:br/>
        <w:t>кейінгі үміт еткен баласы Анагүйді таққа отырғызады.</w:t>
        <w:br/>
        <w:t>Алайда ол таққа ұзақ отыра алмайды. Хыулүйлиншының</w:t>
        <w:br/>
        <w:t>727</w:t>
        <w:br/>
        <w:t>байланысты Мугуһүй (Мугулюй) деп атап кетеді. Кейін</w:t>
        <w:br/>
        <w:t>Мугулүй құлдықтан босап, атты әскер қатарына жіберіледі.</w:t>
        <w:br/>
        <w:t>Осында жүргенде келісілген жерге мерзімді уақытында</w:t>
        <w:br/>
        <w:t>келмегені үшін өлім жазасына кесіледі. Бірақ үкім орын-</w:t>
        <w:br/>
        <w:t>далғанша бұл ебін тауып қашып шығып, шалғайдағы сай-</w:t>
        <w:br/>
        <w:t>саласы көп бір жерге барып паналайды. Ол осында өзі</w:t>
        <w:br/>
        <w:t>сияқты әр жерден қашып келіп, бассауғалап жүрген жүз</w:t>
        <w:br/>
        <w:t>шақты жігіттің басын біріктіріп, кәдімгідей жауынгер</w:t>
        <w:br/>
        <w:t>жасақ құрайды. Осыдан кейін олар Чүнтулин аймағының</w:t>
        <w:br/>
        <w:t>құрамына енеді.</w:t>
        <w:br/>
        <w:t>Мугулүйдің баласы: Чылухой (оны Жүйлухой деп те</w:t>
        <w:br/>
        <w:t>атайды) күшіне ақылы сай, алғыр жігіт болып өседі. Әкесі</w:t>
        <w:br/>
        <w:t>өлгеннен кейін ол бүкіл аймақтың басшысы болып қалады.</w:t>
        <w:br/>
        <w:t>Өңшең одан қашқан, бұдан қашқан «сен тұр, мен атайын»</w:t>
        <w:br/>
        <w:t>жігіттерден құралған Чылухойдың жасағы маңайындағы</w:t>
        <w:br/>
        <w:t>елге қырғидай тиеді. Бұлардың қарасы көрінсе, жұрттың</w:t>
        <w:br/>
        <w:t>зәресі ұшатын күйге жетеді. Сондықтан бұларды жан алар</w:t>
        <w:br/>
        <w:t>әзірейілдей көрген көнеқытайлықтар оларға «жуән-жуән»</w:t>
        <w:br/>
        <w:t>(кей деректерде «жу-жу» деп те атайды) деген ат бергені.</w:t>
        <w:br/>
        <w:t>Содан келе-келе ауызекі айтылуына қарай осы жуән-жуән</w:t>
        <w:br/>
        <w:t>атауы жыужәнға айналған сыңайлы.</w:t>
        <w:br/>
        <w:t>Жыужән аймағы Чылухойдан оның шөпшегі Дису-</w:t>
        <w:br/>
        <w:t>иуәнге дейін тұтастығын сақтап, күшеюмен болады да,</w:t>
        <w:br/>
        <w:t>Дисуиуән өлгеннен кейін, оның екі баласы аймақты екіге</w:t>
        <w:br/>
        <w:t>бөліп, Пихуба шығыс жағын, ал Выңхыти (Выныэди)</w:t>
        <w:br/>
        <w:t>батыс жағын иеленеді.</w:t>
        <w:br/>
        <w:t>Осы тұста Выңхыти Ордостың билеушісі Лиу Вей-</w:t>
        <w:br/>
        <w:t>чыңмен бірігіп Вей империясына қарсы шығады. Жыу-</w:t>
        <w:br/>
        <w:t>жәндардың тарихқа танылған 391 жылы - міне, осы жыл.</w:t>
        <w:br/>
        <w:t>Император бұларға қарсы екі бірдей қолбасшысы Чаң</w:t>
        <w:br/>
        <w:t>Сун-хау мен Чаң Сүн-фейді аттандырады. Бұл екеуі Ұлы</w:t>
      </w:r>
    </w:p>
    <w:p>
      <w:r>
        <w:t>Шал даланы (Гобиді) кесіп өтіп, жыужәндарға ауыр соққы</w:t>
        <w:br/>
        <w:t>береді. Пихуба өз аймағымен Вей империясына бағынады.</w:t>
        <w:br/>
        <w:t>! Жуән-жуаннің не мағына білдіретіні еш жерде берілмеген. Тарих-</w:t>
        <w:br/>
        <w:t>шылардың түсіндіруінде ол бір бауырымен жорғалайтын сүйкімсіз жәндіктің</w:t>
        <w:br/>
        <w:t>аты болса керек.</w:t>
        <w:br/>
        <w:t>67</w:t>
        <w:br/>
        <w:t>қауіп тудырар туыстарының бәрінің басының бір жерге</w:t>
        <w:br/>
        <w:t>қосылуынамүмкіндік беріп, содан соң олардықоршап алып,</w:t>
        <w:br/>
        <w:t>түгел қырып тастауды көздеген зұлымдықтан жасалған</w:t>
        <w:br/>
        <w:t>әрекет болатын. Ол солай істеді де, бәрінің басы қосылғаны</w:t>
        <w:br/>
        <w:t>жөніндегіхабарды алысымен, Пихубаны әскерімен қоршап</w:t>
        <w:br/>
        <w:t>алып, түгел қырып тастайды. Бұл қырғыннан Пихубаның</w:t>
        <w:br/>
        <w:t>тек екі баласы - Чиба мен Ушие ғана он бес серігімен аман</w:t>
        <w:br/>
        <w:t>құтылып, қашып барып, Тәй-зуға беріліп жан сақтайды.</w:t>
        <w:br/>
        <w:t>Сөйтіп, Шылүн таққа таласар туыстарының бәрінің көзін</w:t>
        <w:br/>
        <w:t>бір-ақ күнде құртып, бүкіл шығыс аймаққа бір өзі қожа</w:t>
        <w:br/>
        <w:t>болып шыға келеді.</w:t>
        <w:br/>
        <w:t>Әлсізін әлдісі талап жеп жатқан мынандай заманда</w:t>
        <w:br/>
        <w:t>бір мықты елге арқа сүйемейінше, жеке өмір сүрудің қиын</w:t>
        <w:br/>
        <w:t>екенін сезген Шылүн енді тездетіп таңғұттың билеу-</w:t>
        <w:br/>
        <w:t>шісімен келісімшарт жасасады. Осы келісім бойынша</w:t>
        <w:br/>
        <w:t>ол таңғұттармен бірігіп, қытайға қарсы шығады. Бірақ</w:t>
        <w:br/>
        <w:t>алғашқы шайқаста-ақ атты әскері жеңіліс тапқан Шылүн</w:t>
        <w:br/>
        <w:t>соғысты әрі жалғамай, терістікке ауа көшін, қашып кетеді.</w:t>
        <w:br/>
        <w:t>Жыужәндардың осындай қуғын-сүргінге ұшырап, қа-</w:t>
        <w:br/>
        <w:t>шып келгенінен хабарланған, өздері де бір кезде осындай</w:t>
        <w:br/>
        <w:t>күй кешіп, Алтын тауға тығылып, сонда ес жиып, бұл күнде</w:t>
        <w:br/>
        <w:t>күшейіп, нығая бастаған түріктің бірнеше тайпасының</w:t>
        <w:br/>
        <w:t>билеушісі Бижиа (Бичуринде «Жибаеги» деп аталады)</w:t>
        <w:br/>
        <w:t>оларды жаулап алуға аттанады.</w:t>
        <w:br/>
        <w:t>Бүл кезде сырттан ауып келген өздерін көрші елдердің</w:t>
        <w:br/>
        <w:t>жайына қоймасын білген Шылүн де жедел әрекетке көшіп,</w:t>
        <w:br/>
        <w:t>бейқам жатқан ең жақын көршісі теле тайпаларының</w:t>
        <w:br/>
        <w:t>аймақтарына шабуыл жасап, оларды өзіне бағындырып,</w:t>
        <w:br/>
        <w:t>кәдімгідей күш жинап алған еді. Сол себепті де ол Игын</w:t>
        <w:br/>
        <w:t>өзенінің бойындағы ашық шайқаста өзі тіленіп келген</w:t>
        <w:br/>
        <w:t>Бижианың қолын талқандап, оның елін де қарауына қосып</w:t>
        <w:br/>
        <w:t>алады. Біреуді жаулап алып, байлыққа кенелеміз деп келіп,</w:t>
        <w:br/>
        <w:t>басына пәле тілеп алған түріктер осылайша өздері біреуге</w:t>
        <w:br/>
        <w:t>кіріптар болады. Сөйтіп, олар, жыужәндардың қағаны</w:t>
        <w:br/>
        <w:t>Анагүй айтқандай, «темір өндіретін құлға» айналады.</w:t>
        <w:br/>
        <w:t>69</w:t>
        <w:br/>
        <w:t>Кейін Пиңлиәннан қашып келіп, Алтын тауға паналаған</w:t>
        <w:br/>
        <w:t>қыпшақ тайпалары, міне, осыларға қосылған болатын.</w:t>
        <w:br/>
        <w:t>Бұдан кейін жыужәндар терістіктегі ең мықты елге</w:t>
        <w:br/>
        <w:t>айналды. Бұл 402 жыл еді. Шылүн өзін «қағанмын» деп</w:t>
        <w:br/>
        <w:t>жариялап, «Құдіретті» деген ат алады. Оның иелігі ба-</w:t>
        <w:br/>
        <w:t>тыста - Қарашарға, шығыста - Чаосиәнға, терістікге -</w:t>
        <w:br/>
        <w:t>Байкөлге; күнгейде Ұлы Құм далаға дейінгі жерді алып</w:t>
      </w:r>
    </w:p>
    <w:p>
      <w:r>
        <w:t>жатты. Міне, осы кезден бастап Жыужән мемлекеті бірде</w:t>
        <w:br/>
        <w:t>әлсіреп, бірде күшейіп, түріктер талқандаған 552 жылға</w:t>
        <w:br/>
        <w:t>дейін тарих сахнасынан түскен жоқ. Ұлы Даладағы ұлы</w:t>
        <w:br/>
        <w:t>мемлекет болды.</w:t>
        <w:br/>
        <w:t>Ең ғажабы сол, Жыужән мемлекеті өзінен бұрынғы</w:t>
        <w:br/>
        <w:t>далалық ірі мемлекеттер сияқты іштен ыдырап, өзара</w:t>
        <w:br/>
        <w:t>қырқысудың салдарынан әлсіреп барып құлаған жоқ, өзінің</w:t>
        <w:br/>
        <w:t>өрлеу биігіне жетіп, дәуірлеп, шалқып тұрған шағында,</w:t>
        <w:br/>
        <w:t>дауыл жұлған теректей бірден жалп етіп құлап түсті.</w:t>
        <w:br/>
        <w:t>Осы арада мынандай тарихи ақиқатты да еске сала кет-</w:t>
        <w:br/>
        <w:t>кен жән. Көнеқытайлықтар үшін көшкінші көршілерінің</w:t>
        <w:br/>
        <w:t>тіршілік тынысын тыңшылары арқылы бағып, кімнің өсіп,</w:t>
        <w:br/>
        <w:t>кімнің өшіп бара жатқанын қалт жібермей біліп отыру</w:t>
        <w:br/>
        <w:t>дәстүрлі тірлік болған. Ал көшкіншілерде мұндай қа-</w:t>
        <w:br/>
        <w:t>лыптасқан жүйе болмаған. Бірақ, сирек те болса, далалық</w:t>
        <w:br/>
        <w:t>билеушілер арасынан да империяның өз ішінде не болып</w:t>
        <w:br/>
        <w:t>жатқанын назарда ұстап, үнемі құлағын түріп, көзін тігіп</w:t>
        <w:br/>
        <w:t>отыратын, соған сай әрекет істейтін саясатқа жүйрік</w:t>
        <w:br/>
        <w:t>зерделілерінің де кездесетінін жоққа шығаруға болмайды.</w:t>
        <w:br/>
        <w:t>Олар зәуқайыр империя ішінде билікке таласқан мұра-</w:t>
        <w:br/>
        <w:t>герлер арасында өшпенділік оты өршіп, соғыс бастала</w:t>
        <w:br/>
        <w:t>қалса, өзі тіленіп барып, солардың жеңу мүмкіндігі бар</w:t>
        <w:br/>
        <w:t>күштісіне көмектесу арқылы оны жеңіске жеткізіп, кейін</w:t>
        <w:br/>
        <w:t>соның көмегімен өз жағдайын жақсартып алып отырған.</w:t>
        <w:br/>
        <w:t>Осылайша жағдайын жақсартып алған ол енді өз ықпалын</w:t>
        <w:br/>
        <w:t>өзгелерге жүргізу үшін жаңа одақтасының көмегіне сүйене</w:t>
        <w:br/>
        <w:t>отырып, маңайындағы тектес көрші тайпаларға тосыннан</w:t>
        <w:br/>
        <w:t>шабуыл жасап, оларды құрамына қосып алу арқылы өз</w:t>
        <w:br/>
        <w:t>хандығын нығайтуға күш салған. Бұл жаугершілігі мол</w:t>
        <w:br/>
        <w:t>70</w:t>
        <w:br/>
        <w:t>Анагүйге жағынған Шығыс пен Батыс Вей импера-</w:t>
        <w:br/>
        <w:t>торлары онымен ілік болуға бәсекелесе кіріседі. Батыс Вей</w:t>
        <w:br/>
        <w:t>императоры Він-ди өзінен бұрынғы Сиау У-ди кезінде</w:t>
        <w:br/>
        <w:t>сарайдағы Үлкен беделге ие болған, атақты ұлықтардың</w:t>
        <w:br/>
        <w:t>бірі Иуән-идің қызын «Хуа-жың ханша» деген атпен</w:t>
        <w:br/>
        <w:t>Анагүйдің інісі Тахәнге әйелдікке береді. Өзі Анагүйдің</w:t>
        <w:br/>
        <w:t>қызын әйелдікке алып, қайын атасына алтын мен жібекті</w:t>
        <w:br/>
        <w:t>үсті-үстіне тықпалап, жағынумен болады. Осы арқылы</w:t>
        <w:br/>
        <w:t>ол Анагүйдің ықыласын өзіне аударып, оның қарсыласы</w:t>
        <w:br/>
        <w:t>Шығыс Вей империясымен арасының салқын тартуына</w:t>
        <w:br/>
        <w:t>себепші болады. Анагүй Шығыс Вей императорының жі-</w:t>
        <w:br/>
        <w:t>берген елшісі Иуән Жыңды қайтармай ұстап қалады, жа-</w:t>
        <w:br/>
        <w:t>Уап та бермейді.</w:t>
        <w:br/>
        <w:t>Він-ди Анагүйдің қызын алғаннан кейін, өзінің бұрын-</w:t>
        <w:br/>
        <w:t>ғы әйелі Ифоны монастырьге жіберіп, Анагүйдің қызын</w:t>
        <w:br/>
        <w:t>оның орнына «Дау-хыу» деген атпен императрица ет-</w:t>
        <w:br/>
        <w:t>кен болатын. Бірақ Ифоның монастырые кетті деген аты</w:t>
        <w:br/>
        <w:t>болмаса, негізінен қала сыртындағы жеке сарайда тұра-</w:t>
        <w:br/>
        <w:t>тын. Күндесінің монастырьге кетпегенін білген Дау-хыу</w:t>
        <w:br/>
        <w:t>императорды қызғанып, одан оның көзін жоюды талап</w:t>
        <w:br/>
        <w:t>ете бастайды. Бірақ император оған ыңғай бермейді. Бұ-</w:t>
        <w:br/>
        <w:t>ған ызаланған Дау-хыу бар жайды әкесіне айтып, мұң</w:t>
        <w:br/>
        <w:t>шағады. Қызының талабын күшпен орындатқызу үшін</w:t>
        <w:br/>
        <w:t>Анагүй Батыс Вейдің шекарасына шапқыншылық жасай</w:t>
        <w:br/>
        <w:t>бастайды. Осыдан кейін амалы таусылған Він-ди Ифоны</w:t>
        <w:br/>
        <w:t>өзін-өзі өлтіруге мәжбүр етеді. Оған өлгеннен кейін дәстүр</w:t>
      </w:r>
    </w:p>
    <w:p>
      <w:r>
        <w:t>бойынша «Вің-хыу» деген ат береді.</w:t>
        <w:br/>
        <w:t>Ифоның өлтірілгенін естіген Анагүй де шекараға ша-</w:t>
        <w:br/>
        <w:t>буылдауын тоқтатады, бірақ, оның есесіне, Шығыс Вей</w:t>
        <w:br/>
        <w:t>империясына қарсы шабуылын үдете түседі. Бұл кезде бар</w:t>
        <w:br/>
        <w:t>билікті Зин-дидің уәзірі Шын-ву өзі қолға алған болатын.</w:t>
        <w:br/>
        <w:t>Осыған орай Шын-ву Анагүйдің шабуылын тоқтатқызып,</w:t>
        <w:br/>
        <w:t>оны ішке тарту үшін кезінде ереуілге қарауыл етіп ұс-</w:t>
        <w:br/>
        <w:t>тап қалған жыужәннің бұрынғы елшілерінің біразын бо-</w:t>
        <w:br/>
        <w:t>сатып, солар арқылы енді қалғандарын да босататынын</w:t>
        <w:br/>
        <w:t>қағандарына айтып баруын өтінеді. Осы кезде Анагүйдің</w:t>
        <w:br/>
        <w:t>82</w:t>
        <w:br/>
        <w:t>Онда ол: «Менің естуімше, онда (Жыужән мемлекетінде)</w:t>
        <w:br/>
        <w:t>жаңа қаған қойылған көрінеді. Оның қағандығы танылып,</w:t>
        <w:br/>
        <w:t>жоғары билік иелері тағайындалып қойылған сыңайлы.</w:t>
        <w:br/>
        <w:t>Жаңа қаған - Анагүйдің туысы, жыртқыш мінез, жауыз</w:t>
        <w:br/>
        <w:t>адам көрінеді. Ол ағасын өлтірді, оның енді інісін ішке</w:t>
        <w:br/>
        <w:t>тартып, қабылдай қоюы екіталай. Егер қолдағы бар</w:t>
        <w:br/>
        <w:t>әскермен жеңіл барсақ, онда ештеңеге қол жеткізе алмай</w:t>
        <w:br/>
        <w:t>бос қайтамыз, мемлекетіміздің мәртебесіне дақ түсіреміз.</w:t>
        <w:br/>
        <w:t>Белгілі бір әскери күштің көмегінсіз оны (Анагүйді)</w:t>
        <w:br/>
        <w:t>солтүстік ордаға апарудың мүмкіндігі жоқ», - деп жазады.</w:t>
        <w:br/>
        <w:t>Осыған байланысты Мин-ди, екінші айда, Анагүйді</w:t>
        <w:br/>
        <w:t>боданы ретінде қабылдау туралы Поломынмен сөйлесуге</w:t>
        <w:br/>
        <w:t>және жыужән елі жөнінде қажетті материалдар жинап</w:t>
        <w:br/>
        <w:t>ала келуге, жыужәндарға бұдан бұрын да талай барған,</w:t>
        <w:br/>
        <w:t>тәжірибелі елші Жүй Жінді жібереді.</w:t>
        <w:br/>
        <w:t>Поломын елшіге әдеттегідей ілтипат танытып, құрмет</w:t>
        <w:br/>
        <w:t>көрсетпейді, қайта елші тарапынан өзіне лайықты құрмет</w:t>
        <w:br/>
        <w:t>болмады деп оны кінәлайды. Бірақ көпті көрген аққаптал</w:t>
        <w:br/>
        <w:t>саясатшы Жүй Жін де оған иілмей қояды. Ақыры Поломын</w:t>
        <w:br/>
        <w:t>мохы Чиүйфын мен сыжин Чүйшындыу бастаған алты</w:t>
        <w:br/>
        <w:t>ұлығын екі мың әскермен барып, шекарадан Анагүйді</w:t>
        <w:br/>
        <w:t>қабылдап алып келуге жібереді.</w:t>
        <w:br/>
        <w:t>Жүй Жін қорғанға қайтып келген соң, бар жайды</w:t>
        <w:br/>
        <w:t>жасырмай Анагүйге айтып береді. Бұдан кейін еліне ба-</w:t>
        <w:br/>
        <w:t>рудың аса қауіпті екенін аңғарған Анагүй енді импера-</w:t>
        <w:br/>
        <w:t>тордан еліне бармай, астанаға қайтып келуіне рұқсат беруін</w:t>
        <w:br/>
        <w:t>сұрайды.</w:t>
        <w:br/>
        <w:t>Бірақ осы кезде күтпеген тосын оқиға болады. Өзіне</w:t>
        <w:br/>
        <w:t>қарсы бас көтерген телелерден жеңілген Поломын бас</w:t>
        <w:br/>
        <w:t>сауғалап Лиән-жыу өлкесіне ауып келіп, енді кеше ғана өзі</w:t>
        <w:br/>
        <w:t>елшісіне мұрын шүйіріп қараған императордың қол астына</w:t>
        <w:br/>
        <w:t>кіруге мәжбүр болады. Осыны ести салысымен, Анагүй</w:t>
        <w:br/>
        <w:t>императорға жасаған бұрынғы өтінішінен айнып, енді</w:t>
        <w:br/>
        <w:t>одан өзіне келген адамдар арқылы барлық жағдайды біліп</w:t>
        <w:br/>
        <w:t>отырғанын айта келіп: «Қазір жыужәндар толқу үстінде.</w:t>
        <w:br/>
        <w:t>Әр тайпа өзінше бөлек өмір сүріп, бірін-бірі кезектесіп</w:t>
        <w:br/>
        <w:t>79</w:t>
        <w:br/>
        <w:t>Кейін байырғы түріктер тарихымен тікелей айналыс-</w:t>
      </w:r>
    </w:p>
    <w:p>
      <w:r>
        <w:t>қан кейбір зерттеушілер сол заманның жалпы жағдайын</w:t>
        <w:br/>
        <w:t>зерделеу барысында «түріктер тарихқа танылды» деген</w:t>
        <w:br/>
        <w:t>осы 535 жыл мен «қағанат құрды.» деген 552 жыл ара-</w:t>
        <w:br/>
        <w:t>сындағы өткен оқиғалардың мерзімдік кереғарлығын</w:t>
        <w:br/>
        <w:t>ақылға сыйдыра алмай, бұл арақашықтықты жақындату</w:t>
        <w:br/>
        <w:t>үшін, сүйенер нақты дерегі болмаса да, «осылай болуы</w:t>
        <w:br/>
        <w:t>керек-ау» деген болжаммен, әрқайсысы түріктердің та-</w:t>
        <w:br/>
        <w:t>рихқа танылған жылын өздерінше көрсетуге мәжбүр</w:t>
        <w:br/>
        <w:t>болып, жоғарыда айтылған, 542, 545 және 546 жылдарды</w:t>
        <w:br/>
        <w:t>өмірге келтірген тәрізді.</w:t>
        <w:br/>
        <w:t>Ендігі мәселе - осылардың қайсысының дұрыс екенін</w:t>
        <w:br/>
        <w:t>анықтауда. Менің пайымдауымша, жаңа алдын ала айтып</w:t>
        <w:br/>
        <w:t>кеткенімдей, дұрысы - 545 жыл. Неге?</w:t>
        <w:br/>
        <w:t>Бұл сауалға жауап беру үшін, сөз жоқ, сол заманның</w:t>
        <w:br/>
        <w:t>тарихына жүгіну қажет.</w:t>
        <w:br/>
        <w:t>Табғаштардың (тобалардың) 386 жылдың бірінші айын-</w:t>
        <w:br/>
        <w:t>да тарихқа «Солтүстік Вей» деген атпен еңген өз мем-</w:t>
        <w:br/>
        <w:t>лекетін құрғаны белгілі. Алғашқы кезде бұл мемлекет</w:t>
        <w:br/>
        <w:t>«Дәй»- деп аталды. Бірақ осы жылдың төртінші айында</w:t>
        <w:br/>
        <w:t>«Дәй» атауы «Вейге» өзгертілді. Арада бір жарым ға-</w:t>
        <w:br/>
        <w:t>сырдай уақыт өткенде, яғни 534 жылы осы Вей империясы</w:t>
        <w:br/>
        <w:t>іштей ыдырап, Шығыс Вей және Батыс Вей болып екіге</w:t>
        <w:br/>
        <w:t>бөлінді.</w:t>
        <w:br/>
        <w:t>Қытай империяларында қалыптасқан дәстүр бойынша</w:t>
        <w:br/>
        <w:t>билік басына келген әр билеуші уақыт мерзімін өзінің</w:t>
        <w:br/>
        <w:t>таққа отырған жылынан бастап, жыл есебін өзі белгіле-</w:t>
        <w:br/>
        <w:t>ген жылнамасы бойынша жүргізетіні тарихтан белгілі.</w:t>
        <w:br/>
        <w:t>Вей империясы екіге бөлінгеннен кейін Батыс Вей</w:t>
        <w:br/>
        <w:t>империясының билігі басына келген Иуән Бау-жүй</w:t>
        <w:br/>
        <w:t>де 535 жылы Він-ди лауазымына ие болып, император</w:t>
        <w:br/>
        <w:t>(патша) аталғаннан соң, ежелгі дәстүр бойынша өзінің</w:t>
        <w:br/>
        <w:t>жылнамасын белгілеп, оны «да-туң» деп атады. Сөйтіп,</w:t>
        <w:br/>
        <w:t>оның билік басына келген бірінші жылы - «да-туң жыл-</w:t>
        <w:br/>
        <w:t>намасының бірінші жылы» болып есептелінді. Н.Я.</w:t>
        <w:br/>
        <w:t>64</w:t>
        <w:br/>
        <w:t>қағанды өз ордасында шешесімен бірге өлтіріп, Нагәйге</w:t>
        <w:br/>
        <w:t>босаған орынға отыруды тағы ұсынады. Енді бас тартса,</w:t>
        <w:br/>
        <w:t>інісінің жолын құшарын білген ол келісімін берді.</w:t>
        <w:br/>
        <w:t>Нагәй жесір қалған Хыулүйлиншыны баласы Футуға</w:t>
        <w:br/>
        <w:t>қосады.Футуменбіргеөткерген күндері Хыулүйлиншының</w:t>
        <w:br/>
        <w:t>ең бір бақытты шағы еді. Дыулүн қағанмен тұрған бірнеше</w:t>
        <w:br/>
        <w:t>жыл ішінде пұшпағы қанамаған бәйбіше Футумен отас-</w:t>
        <w:br/>
        <w:t>қаннан кейін ай-күнін толтырып, арыстай ұл туып береді.</w:t>
        <w:br/>
        <w:t>Содан кейін де кезегімен бес ұл келеді өмірге. Бәрі де</w:t>
        <w:br/>
        <w:t>әкесіне тартқан - сұңғақ, ақылды, көрікті.</w:t>
        <w:br/>
        <w:t>Әкесі Нагай өліп, орнына мұрагерлік жолмен Футутаққа</w:t>
        <w:br/>
        <w:t>отырғанда, Хыулүйлиншы оған адал жар болумен бірге,</w:t>
        <w:br/>
        <w:t>сенімді серік, қабілетті көмекші де бола біледі. Жыужән</w:t>
        <w:br/>
        <w:t>мемлекетінің Вей империясымен жақсы қарым-қатынаста</w:t>
        <w:br/>
        <w:t>болуына ерекше күш салады.</w:t>
        <w:br/>
        <w:t>Күйеуінің көмегімен билікке емін-еркін араласқан</w:t>
        <w:br/>
        <w:t>Хыулиүйлиншы төркін жұртынан қолдау тапқан соң,</w:t>
      </w:r>
    </w:p>
    <w:p>
      <w:r>
        <w:t>мемлекетішінде бірліктің болуына бар күш-жігерін жұмсап</w:t>
        <w:br/>
        <w:t>бағады. Бұл істе ол нәтижесіз де болмайды. Аз уақытта көп</w:t>
        <w:br/>
        <w:t>құрметіне бөленіп, ел анасы атанады.</w:t>
        <w:br/>
        <w:t>Жыужән мемлекеті тағы да дүркіреп шыға келеді. Бұл</w:t>
        <w:br/>
        <w:t>империя үшін тиімсіз еді. Сондықтан олар жыужәндарды</w:t>
        <w:br/>
        <w:t>әлсірету үшін оларға қарсы телелерді айдап салып, ақыры</w:t>
        <w:br/>
        <w:t>екеуін соғыстырып тынады. Соғыстың қалай аяқтала-</w:t>
        <w:br/>
        <w:t>рын бақылап отыруды Гаучанның билеушісі Күй Жиге</w:t>
        <w:br/>
        <w:t>тапсырып, сол арқылы жыужәндардың телелерді жеңгенін</w:t>
        <w:br/>
        <w:t>естісімен император Сиуән У-ди атақты қолбасшысы</w:t>
        <w:br/>
        <w:t>Мын Війді қалың қолмен жыужәндарға қарсы жедел ат-</w:t>
        <w:br/>
        <w:t>тандырады. Қолбасшысына майданнан шаршап шығып,</w:t>
        <w:br/>
        <w:t>Ивуда ес жиып жатқан жыужән әскеріне тосыннан тиісіп,</w:t>
        <w:br/>
        <w:t>түгел қырып тастауды тапсырады.</w:t>
        <w:br/>
        <w:t>Жыужәндар бұдан хабарсыз еді. Сондықтан тосыннан</w:t>
        <w:br/>
        <w:t>шыға келген Мын Війдің әскерін көргенде зәрелері ұшып,</w:t>
        <w:br/>
        <w:t>бет-бетіне бас сауғалап, тым-тырақай қашып кетеді. Футу</w:t>
        <w:br/>
        <w:t>үрей билеген әскеріне ие бола алмай қалады.</w:t>
        <w:br/>
        <w:t>72</w:t>
        <w:br/>
        <w:t>Жыужәндардың соңғы қағаны Анагүй осылардың ішіндегі</w:t>
        <w:br/>
        <w:t>саясатқа жүйрігі, хандықты қағанат дәрежесіне көтерген</w:t>
        <w:br/>
        <w:t>ұлы қағанның бірі еді.</w:t>
        <w:br/>
        <w:t>Анагүйден кейін құлаған мемлекетті қалпына келтіре-</w:t>
        <w:br/>
        <w:t>мін деген оның немере інісі Дынжу сыли (Бичурин оны</w:t>
        <w:br/>
        <w:t>«Дыншузды» дейді) ештеңе бітіре алмады. Шындығына</w:t>
        <w:br/>
        <w:t>келсек, бұл оның кінәсі де емес-тін. Ол қырғынға ұшырап,</w:t>
        <w:br/>
        <w:t>үркіп қашқан аз жұртқа басшы болды. Түріктердің үйіріп</w:t>
        <w:br/>
        <w:t>соққан дауылдай үстемелеткен дүркін-дүркін шабуылынан</w:t>
        <w:br/>
        <w:t>бір ес жиюға мүмкіндігі болмай, ақыры аман қалған 3000</w:t>
        <w:br/>
        <w:t>адаммен қашып барып паналаған Батыс Вей империясы</w:t>
        <w:br/>
        <w:t>өз басын сауғалап, бұлардың қол-аяғын матап, түріктердің</w:t>
        <w:br/>
        <w:t>қолына ұстап берді. Сөйтіп, ең болмаса, дұшпанымен</w:t>
        <w:br/>
        <w:t>майданда шайқасып та өле алмай, Дынжу сыли қасындағы</w:t>
        <w:br/>
        <w:t>серіктерімен бірге қор болып, көз жұмады.</w:t>
        <w:br/>
        <w:t>Сөз орайы келгенде айта кететін бір жай - Жыужән</w:t>
        <w:br/>
        <w:t>мемлекетінің тарихында қағандарға әйелдікке берілген</w:t>
        <w:br/>
        <w:t>қытай қыздарының, басқа көшкіншілердің тарихындағы</w:t>
        <w:br/>
        <w:t>сияқты мұнда да елеулі із қалдырғаны.</w:t>
        <w:br/>
        <w:t>Сондай қытай қызының бірі жыужәндардың соңғы</w:t>
        <w:br/>
        <w:t>қағаны Анагүйдің шешесі Хыулүйлиншы! еді. Бұл - өз</w:t>
        <w:br/>
        <w:t>заманында жыужәннің екі бірдей қағанының әйелі, екі</w:t>
        <w:br/>
        <w:t>бірдей қағанының шешесі атанған, ел билігіне араласып,</w:t>
        <w:br/>
        <w:t>мемлекет қайраткері дәрежесіне көтерілген адам. Анагүйге</w:t>
        <w:br/>
        <w:t>тақты алып берген де осы әйел. Бірақ ол бұл баласының</w:t>
        <w:br/>
        <w:t>айтулы билеуші болғанын көре алмай, Анагүй таққа</w:t>
        <w:br/>
        <w:t>отырғанының оныншы күні өштескен жауы - өз қайын</w:t>
        <w:br/>
        <w:t>ағасының қолынан екі баласымен бірге қаза табады.</w:t>
        <w:br/>
        <w:t>Хыулүйлиншының бірінші күйеуі Фугудуын қаған Дыу-</w:t>
        <w:br/>
        <w:t>лүн қайырымсыз қатыгез, кісі өлтіруге құмар адам бо-</w:t>
        <w:br/>
        <w:t>лады. Ол басқаны қойып, өзіне жаны ашып, ақыл айтқан</w:t>
        <w:br/>
        <w:t>ұлықтарының өзіне қырғидай тиеді. Мұның ақыры ел</w:t>
        <w:br/>
        <w:t>ағаларының қарсылығын тудырып, елдің бірлігіне ақау</w:t>
        <w:br/>
        <w:t>түсіреді. Тайпа көсемдері қолайлы сәтті пайдаланып,</w:t>
      </w:r>
    </w:p>
    <w:p>
      <w:r>
        <w:t>! Хыулүйлиншы - Дыулүннің әйелінің қытайша атауы. Жыужәндықтар</w:t>
        <w:br/>
        <w:t>оны Биба бәйбіше деген.</w:t>
        <w:br/>
        <w:t>Бичурин осы «да-туң жылнамасының бірінші жылын»</w:t>
        <w:br/>
        <w:t>осы жылнаманың «он бірінші жылымен» шатыстырып,</w:t>
        <w:br/>
        <w:t>оны 535 жыл деп көрсеткен. Дұрысында, 535 жыл - да-</w:t>
        <w:br/>
        <w:t>туң жылнамасының бірінші жылы, ал он бірінші жылы 545</w:t>
        <w:br/>
        <w:t>жыл болатын!</w:t>
        <w:br/>
        <w:t>Мұның осылай екенін «Жыу кітабының» мына де-</w:t>
        <w:br/>
        <w:t>регінен анық көруге болады. Онда: «Он жетінші жылдың</w:t>
        <w:br/>
        <w:t>алтыншы айында Батыс Вей империясы Шанлы ханшаны</w:t>
        <w:br/>
        <w:t>Тумынға (Бумынға) әйелдікке берді. Сол жылы Він-</w:t>
        <w:br/>
        <w:t>ди қайтыс болды» (Түріктер. Жыужандар. 33-бет), -</w:t>
        <w:br/>
        <w:t>делінген. Батыс Вей империясының императоры Він-</w:t>
        <w:br/>
        <w:t>дидің 551 жылы қайтыс болғаны тарихтан белгілі. Бұл -</w:t>
        <w:br/>
        <w:t>да-туң жылнамасының он жетінші жылы. Демек, да-туң</w:t>
        <w:br/>
        <w:t>жылнамасының он бірінші жылы - 545 жыл екеніне бұл да</w:t>
        <w:br/>
        <w:t>бұлтартпас айғақ болса керек.</w:t>
        <w:br/>
        <w:t>Тағы бір дәлел. Він-ди өлген соң оның орнына Иуән</w:t>
        <w:br/>
        <w:t>Чин отырды. Ол Фи-ди лауазымын иеленіп, өз жылна-</w:t>
        <w:br/>
        <w:t>масын бекітті. Бұған қатысты «Жыу кітабында»: «Фи-</w:t>
        <w:br/>
        <w:t>ди билігінің бірінші жылының бірінші айында Тумын</w:t>
        <w:br/>
        <w:t>жыужәндарға әскерін жіберіп, Хуәй-хуаңның терістігінде</w:t>
        <w:br/>
        <w:t>олардың тас-талқанын шығарды» (Сонда. 33-бет) деген</w:t>
        <w:br/>
        <w:t>дерек бар. Түріктердің 552 жылы жыужәндарды талқандап,</w:t>
        <w:br/>
        <w:t>өздерінің мемлекетін «Мәңгіел», билеушісін «Елқағаны»</w:t>
        <w:br/>
        <w:t>деп атағаны баршаға аян. Олай болса, бұл жерде «фи-ди</w:t>
        <w:br/>
        <w:t>билігінің бірінші жылының» да 552 жыл екені ешқандай</w:t>
        <w:br/>
        <w:t>дау тудырмасы анық.</w:t>
        <w:br/>
        <w:t>Батыс Вей империясының императоры Він-ди - би-</w:t>
        <w:br/>
        <w:t>мік басында 17 жыл отырған адам. Осы кезеңді қытай</w:t>
        <w:br/>
        <w:t>тарихнамасы «да-туң жылнамасының бірінші жылы мен</w:t>
        <w:br/>
        <w:t>он жетінші жылының арасы» деп көрсетеді. Бұл- басқаша</w:t>
        <w:br/>
        <w:t>айтқанда, Він-ди да-туң жылнамасының бірінші жылы</w:t>
        <w:br/>
        <w:t>(535 ж.) император болып, да-туң жылнамасының он же-</w:t>
        <w:br/>
        <w:t>тінші жылы (551 ж.) қайтыс болды» деген сөз.</w:t>
        <w:br/>
        <w:t>Осыайтылғандардың бәрін сараптай келіп, түріктердің</w:t>
        <w:br/>
        <w:t>жазба дереккөздеріне ілігіп, тарихқа танылған жылын</w:t>
        <w:br/>
        <w:t>5-145 65</w:t>
        <w:br/>
        <w:t>тонауменайналысатын көрінеді. Қазіргіжағдайда солтүстік</w:t>
        <w:br/>
        <w:t>тұрғындарын құтқару керек. Сондықтан, ұлы әміршім,</w:t>
        <w:br/>
        <w:t>маған іріктелген он мың әскер берсеңіз, сонда Құм даланың</w:t>
        <w:br/>
        <w:t>солтүстігіндегі толқыған халықты тыныштандырып, елде</w:t>
        <w:br/>
        <w:t>тәртіп орнатып, бәрін қалпына келтірер едім. Күтілген</w:t>
        <w:br/>
        <w:t>көмекті ала алсам, істі оңға бастыруға әлі де үміт бар»</w:t>
        <w:br/>
        <w:t>(Түріктер. Жужәндар. - Ал., 1999. - 160-161-беттер), -</w:t>
        <w:br/>
        <w:t>деп жалынады.</w:t>
        <w:br/>
        <w:t>Император Анагүйдің бұл өтінішін Мемлекеттік кеңес-</w:t>
        <w:br/>
        <w:t>тің қарауына береді. Кеңес жыужәндардың келешекте</w:t>
        <w:br/>
        <w:t>күшейіп кетіп, өздеріне қауіп тудырмасы үшін елді екіге</w:t>
      </w:r>
    </w:p>
    <w:p>
      <w:r>
        <w:t>бөліп, бірін Анагүйге, екіншісін Поломынға басқарту ке-</w:t>
        <w:br/>
        <w:t>рек деп шешеді.</w:t>
        <w:br/>
        <w:t>Бұл шешімге Поломын келіспейді. Ол Анагүйдің өзі-</w:t>
        <w:br/>
        <w:t>мен тең дәрежеде ел билеуін қорлық деп түсінеді. Эфта-</w:t>
        <w:br/>
        <w:t>життің ханының үш бірдей әйелі де осы Поломынның</w:t>
        <w:br/>
        <w:t>қарындасы болатын. Ол осыны арқа тұтып, өзіне қарайтын</w:t>
        <w:br/>
        <w:t>елмен бірге бір күнде тік көтеріліп, эфталит (ида) еліне</w:t>
        <w:br/>
        <w:t>қарай ауа көшіп кетеді. Ол онда күйеу баласының қолдау</w:t>
        <w:br/>
        <w:t>көрсететініне сенімді еді.</w:t>
        <w:br/>
        <w:t>Бірақ ол эфталиттерге жете алмай, шекарадағы импе-</w:t>
        <w:br/>
        <w:t>рия әскерінің тегеуірінімен амалсыз кері қайтады. Поло-</w:t>
        <w:br/>
        <w:t>мынның өзі тұтқындалады. Осыдан кейін оның император</w:t>
        <w:br/>
        <w:t>алдындағы беделі түсіп, оны Ло-иәнға жер аударады. Ол</w:t>
        <w:br/>
        <w:t>сонда 524 жылы қайтыс болады.</w:t>
        <w:br/>
        <w:t>Поломынның қайтыс болуы Анагүйдің айының оңы-</w:t>
        <w:br/>
        <w:t>нан тууы еді. Бұдан кейін ол ешқандай кедергісіз жыужән</w:t>
        <w:br/>
        <w:t>елінің жеке билеушісі болып шыға келеді. Оның үстіне осы</w:t>
        <w:br/>
        <w:t>кездегі империя ішінде пайда болған дүрбелең де Анагүйге</w:t>
        <w:br/>
        <w:t>көмектесе түседі.</w:t>
        <w:br/>
        <w:t>Осы жылы Ау-ие қорғанының тұрғыны Полиухән Ба-</w:t>
        <w:br/>
        <w:t>дин бүлік шығарады. Оны басқа қорғандағылар да қолдап,</w:t>
        <w:br/>
        <w:t>бірінен соң бірі соның жағына шығып жатады. Осыны өз</w:t>
        <w:br/>
        <w:t>пайдасына пайдаланып қалуға ұмтылған Анагүй жедел им-</w:t>
        <w:br/>
        <w:t>ператорға елшісін жіберіп, өзіне Ба-лин көтерілісін басуға</w:t>
        <w:br/>
        <w:t>80</w:t>
        <w:br/>
        <w:t>қарауындағы халқын ертіп, Қытай шекарасына өтіп, со-</w:t>
        <w:br/>
        <w:t>ларға беріле бастайды. Дыулүннің қарауындағы сондай</w:t>
        <w:br/>
        <w:t>тайпалардың бірі - гаучының Үлкен бір тайпасының көсемі</w:t>
        <w:br/>
        <w:t>Афужыло 100 мың халқымен бөлініп, терістікке кетеді.</w:t>
        <w:br/>
        <w:t>Мұны ести сала Дыулүн бүкіл әскерін жинап, 70 мың</w:t>
        <w:br/>
        <w:t>жауынгермен Афужылоның жазасын беруге аттанады.</w:t>
        <w:br/>
        <w:t>Жауын қоршап алып, ойсырата жеңуді ойлаған ол әскерін</w:t>
        <w:br/>
        <w:t>екіге бөліп, бір қолды өзі бастап Сүнжи тауының терістігі</w:t>
        <w:br/>
        <w:t>арқылы, екінші қолды ағасы Нагәйға (Ноғайға) бастатып,</w:t>
        <w:br/>
        <w:t>Алтын тау жағынан тиіспек болады.</w:t>
        <w:br/>
        <w:t>Бұрынғы қағанының жағдайын жақсы білетін Афужыло</w:t>
        <w:br/>
        <w:t>да қарап жатқан жоқ еді. Оның ертең бе, бүгін бе, қалайда</w:t>
        <w:br/>
        <w:t>Дыулүннің өздерін жазалау үшін келетінін білді. Сондық-</w:t>
        <w:br/>
        <w:t>тан ол жол бойы қарауыл қойғызып, қаған әскерінің келер</w:t>
        <w:br/>
        <w:t>жолын күтіп, соғысуға дайындалып бақты.</w:t>
        <w:br/>
        <w:t>Жыужәндардың екі қолы да афужылоларға бір мезгілде</w:t>
        <w:br/>
        <w:t>келіп тиісті. Бірақ тәуелділік тауқыметін тартып, қатыгез</w:t>
        <w:br/>
        <w:t>қағанның қан төкпесе отыра алмайтын жауыздығы мен</w:t>
        <w:br/>
        <w:t>ауыр алым-салығынан әбден ығыр болған теле жігіттері</w:t>
        <w:br/>
        <w:t>өліспей беріспеске бекінген еді. Екі майданда да ерлікпен</w:t>
        <w:br/>
        <w:t>айқасады. Бірнеше дүркін шабуылға шыққан Дыулүннің</w:t>
        <w:br/>
        <w:t>әскерін қырғынғаұшыратып, әр жолы керішегінуге мәжбүр</w:t>
        <w:br/>
        <w:t>етіп отырады. Бұған керісінше, Алтын тау жақтан келіп</w:t>
        <w:br/>
        <w:t>тиісіп, ішке сұғына енген Нагәй бастаған қолға пәлендей</w:t>
        <w:br/>
        <w:t>қарсылық көрсете алмайды. Нагәй бірнеше шабуылын</w:t>
        <w:br/>
        <w:t>сәтті аяқтайды.</w:t>
        <w:br/>
        <w:t>Дегенмен, қаған бастаған қолдың ойсырай жеңілуі</w:t>
      </w:r>
    </w:p>
    <w:p>
      <w:r>
        <w:t>жорықтың сәтсіз аяқталуына негіз болады. Жыужән әскері</w:t>
        <w:br/>
        <w:t>қыруар жауынгерлерінен айырылып, кері қайтады. Бұл</w:t>
        <w:br/>
        <w:t>Фугудуын қаған Дыулүннің қаған ретінде де, қолбасшы</w:t>
        <w:br/>
        <w:t>ретінде де беделінің түсуі еді. Орда ұлықтары осыдан</w:t>
        <w:br/>
        <w:t>кейін Нагәйді Тәңірінің өзі қолдаған адам деп танып, оны</w:t>
        <w:br/>
        <w:t>қаған етудің қамына кіріседі. Бірақ оған Нагәй келіспей:</w:t>
        <w:br/>
        <w:t>«Мен оған (Дыулүнге) дұрыс бодан бола алмай жүріп,</w:t>
        <w:br/>
        <w:t>қалай билеуші боламын?» - деп көнбей қояды ( Түріктер</w:t>
        <w:br/>
        <w:t>Жыужәндр. - А,- 154-бет). Содан кейін ұлықтар Дыулүн</w:t>
        <w:br/>
        <w:t>74</w:t>
        <w:br/>
        <w:t>Жыужәндардың аяқ астынан осындай мүшкіл халге</w:t>
        <w:br/>
        <w:t>ұшырағанын естіген, осының алдында ғана Футудан</w:t>
        <w:br/>
        <w:t>жеңіліп, еліне кетіп бара жатқан теленің билеушісі Миыту</w:t>
        <w:br/>
        <w:t>(Бичуринде - «Мивоту») ат басын шұғыл кері бұрып,</w:t>
        <w:br/>
        <w:t>империя әскерінің тұзағынан зорға қашып шыққан</w:t>
        <w:br/>
        <w:t>Футудың соңына түседі. Сөйтіп, оны кешегі өзі жеңіліс</w:t>
        <w:br/>
        <w:t>тапқан Пулый көлінің жағасында қуып жетіп, қоршап</w:t>
        <w:br/>
        <w:t>алады. Футуды өлтіріп, басын кесіп (А. Гумилев «Мивота</w:t>
        <w:br/>
        <w:t>оның бас терісін сыпырып алып, Мын Вейге жөнелтті»</w:t>
        <w:br/>
        <w:t>дейді. (Гумилев А.Н. Древние тюрки. - М.,1993.- Стр.19),</w:t>
        <w:br/>
        <w:t>Мын Війге апарып береді. Осы еңбегі үшін ол Сиуән</w:t>
        <w:br/>
        <w:t>У-диден мол сыйлық алады.</w:t>
        <w:br/>
        <w:t>Футудың өлімі Хыулүйлиншыға қатты батады. Бірақ</w:t>
        <w:br/>
        <w:t>қайғы күйттеп жатуға уақыт жоқ еді. Ол жедел әрекетке</w:t>
        <w:br/>
        <w:t>көшіп, ел шонжарлары арасындағы беделін пайдаланып,</w:t>
        <w:br/>
        <w:t>қаған тағын таласқатүсірмей, он жеті жасар баласы Чыуну-</w:t>
        <w:br/>
        <w:t>ға алып береді. Тарихи жазбаларда оны Аулофубадыуфа</w:t>
        <w:br/>
        <w:t>қаған (Бичуринде «Дэуло-Фуба-Дэудай-хан») деп атайды.</w:t>
        <w:br/>
        <w:t>Чыну таққа отырсымен әскерінің арасында бір кез-</w:t>
        <w:br/>
        <w:t>де бабасы Шылүн орнатқан қатаң тәртіпті қалпына кел-</w:t>
        <w:br/>
        <w:t>тіреді. Мыңбасылар мен жүзбасыларды өз қарауындағы</w:t>
        <w:br/>
        <w:t>жауынгерлері үшін жауап беретін етеді.</w:t>
        <w:br/>
        <w:t>Чыну әкесіне тартқан ұзын бойлы, нық денелі, жас та</w:t>
        <w:br/>
        <w:t>болса, ерлігімен соғыста ерекше көзге түскен жан болатын.</w:t>
        <w:br/>
        <w:t>Ол ел ағалары арасында беделге тез ие болады.</w:t>
        <w:br/>
        <w:t>Келесі жылы жаз шыға ол қапыда өлген әкесінің кегін</w:t>
        <w:br/>
        <w:t>жоқтап, қалың әскермен аттанып, жайлауға жаңа шығып</w:t>
        <w:br/>
        <w:t>жатқантелелердің қарбалас кезінде оларғатосыннантиісіп,</w:t>
        <w:br/>
        <w:t>бейбіт елді қасқыр тиген қойдай етеді. Теленің билеушісі</w:t>
        <w:br/>
        <w:t>Миытуды қолға түсіреді. Оны екі аяғынан ерге таңдырып,</w:t>
        <w:br/>
        <w:t>атты қашан Миытудың жаны шыққанша жауынгерлеріне</w:t>
        <w:br/>
        <w:t>кезектестіре қуғызады. Бұл бір адамды азаптап өлтірудің</w:t>
        <w:br/>
        <w:t>ерекше түрі еді. Осыдан кейін ол қорлықта өлген Миы-</w:t>
        <w:br/>
        <w:t>тудың бас сүйегінен шарап ішетін тостаған жасатады.</w:t>
        <w:br/>
        <w:t>Осылайша көңілін бір демдеген Чыну батыс шекарасын</w:t>
        <w:br/>
        <w:t>біржола нығайтып алу мақсатында жеделдетіп Эфталит</w:t>
        <w:br/>
        <w:t>76</w:t>
        <w:br/>
        <w:t>сол бір заманда елді тәуелсіздікке жеткізу мен оны сақтап</w:t>
        <w:br/>
        <w:t>қалудың бірден-бір тиімді жолы болған секілді.</w:t>
      </w:r>
    </w:p>
    <w:p>
      <w:r>
        <w:t>Вей империясындағы ішкі алауыздылық күшейген</w:t>
        <w:br/>
        <w:t>кезде оны өзі үшін сәтті пайдаланған сондай далалық би-</w:t>
        <w:br/>
        <w:t>деушілердің бірі жыужәнның соңғы мықты қағаны Ана-</w:t>
        <w:br/>
        <w:t>гүй! болғаны даусыз. Ол әуелі Вей императоры Мин-дидің</w:t>
        <w:br/>
        <w:t>қолдауымен өз ордасында тыныштық орнатады. Осы</w:t>
        <w:br/>
        <w:t>кезде, яғни 524 жылы өзімен билікке таласып жүрген</w:t>
        <w:br/>
        <w:t>әкесінің інісі Поломын өледі де, Анагүй жыужән елінің</w:t>
        <w:br/>
        <w:t>талассыз дара билеушісі болып қалады. Осы жағдайларды</w:t>
        <w:br/>
        <w:t>тиімді пайдалана білген Анагүй аз уақыт ішінде Жыужән</w:t>
        <w:br/>
        <w:t>хандығын өзгелер санасар үлкен мемлекетке айналдырып</w:t>
        <w:br/>
        <w:t>үлгереді.</w:t>
        <w:br/>
        <w:t>Осындай кезде Вей империясы ішкі қырқыстың сал-</w:t>
        <w:br/>
        <w:t>дарынан екіге бөлінуі - жыужән елінің тасын өрге дома-</w:t>
        <w:br/>
        <w:t>латып, мемлекетін терістікте теңдесері жоқ ең мықты</w:t>
        <w:br/>
        <w:t>қағанатқа айналдыруға мүмкіндік туғызады. Қарша-</w:t>
        <w:br/>
        <w:t>дайынан талас пен тартыстың ортасында өсіп, күреспен</w:t>
        <w:br/>
        <w:t>билікке жеткен Анагүй іштей іріп, екіге бөлініп, өзара</w:t>
        <w:br/>
        <w:t>қырқысып жатқан империяның енді өзіне бұрынғыдай</w:t>
        <w:br/>
        <w:t>иелік ете алмасын, қайта олардың өзінен көмек сұрап</w:t>
        <w:br/>
        <w:t>көгенкөзденетінін жақсы түсінеді. Сондықтан да осы</w:t>
        <w:br/>
        <w:t>артықшылығын бұрынғы билеушісінің: есіне салғысы</w:t>
        <w:br/>
        <w:t>келген ол асығыс түрде Батыс Вей империясына шұғыл</w:t>
        <w:br/>
        <w:t>елші аттандырып, император қызын әйелдікке беруін сұ-</w:t>
        <w:br/>
        <w:t>райды. Бұл сол кездің ұғым-түсінігінде «менің ендісенімен</w:t>
        <w:br/>
        <w:t>терезем тең, бұдан былай менімен санасуға тиістісің»</w:t>
        <w:br/>
        <w:t>дегенді білдіретін еді.</w:t>
        <w:br/>
        <w:t>Батыс Вейдің императоры Він-ди мұны дәл солай тү-</w:t>
        <w:br/>
        <w:t>сінеді. Түсінбеске, «кешегі салық төлеп тұрған бағынышты</w:t>
        <w:br/>
        <w:t>құлым едің, бұлай істеуге қалай батылың барады?» деп,</w:t>
        <w:br/>
        <w:t>күш көрсетіп, кергуге жағдайы жоқ. Олай істей қалса,</w:t>
        <w:br/>
        <w:t>!Анагүйді кей деректерде Анахуан, ал «Азы джы туң-жиәңда» Тубин деп</w:t>
        <w:br/>
        <w:t>атайды.</w:t>
        <w:br/>
        <w:t>% Жыужан хандығы ресми түрде бұл кезге дейін Вей империясының</w:t>
        <w:br/>
        <w:t>боданы деп есептеліп келен.</w:t>
        <w:br/>
        <w:t>71</w:t>
        <w:br/>
        <w:t>Чынуды өлтірткеніне қарсы болған немере қайын ағасы</w:t>
        <w:br/>
        <w:t>сылифа Шыфа арада тура он күн өткенде отыз мың әскер-</w:t>
        <w:br/>
        <w:t>мен келіп, қаған ордасын қоршап алады.</w:t>
        <w:br/>
        <w:t>Анагүй інісі Ижифамен екеуі елу шақты жауынгермен</w:t>
        <w:br/>
        <w:t>зорға дегенде қоршауды бұзып, аттарының мықтылығы</w:t>
        <w:br/>
        <w:t>арқасында ұстатпай, аман құтылып кетеді. Басқа жұрт,</w:t>
        <w:br/>
        <w:t>соның ішінде анасы мен бауырлары, түгел Шыфаның</w:t>
        <w:br/>
        <w:t>тұтқыны болып қалады.</w:t>
        <w:br/>
        <w:t>Шыфа өзін «қағанмын»» деп жариялайды. Содан кейін</w:t>
        <w:br/>
        <w:t>ол ордада болған оқиғалардың бәріне Хыулүйлиншы ха-</w:t>
        <w:br/>
        <w:t>нымды кінәлі деп тауып, оны қолға түскен екі баласымен</w:t>
        <w:br/>
        <w:t>бірге өлтірткізеді.</w:t>
        <w:br/>
        <w:t>Қоршауды бұзып, қашып шыққан Анагүй, әрине, мұның</w:t>
        <w:br/>
        <w:t>бәрінен хабарсыз еді. Ол сол қашқаннан Вей империясына</w:t>
        <w:br/>
        <w:t>барып, императордың қолтығына тығылады.</w:t>
      </w:r>
    </w:p>
    <w:p>
      <w:r>
        <w:t>Аз күнде император көңілін өзіне аудара білген Анагүй</w:t>
        <w:br/>
        <w:t>соның көмегімен қалайда еліне тез оралудың қамын жан-</w:t>
        <w:br/>
        <w:t>жақты қарастырумен болады. Ақыры арада жылға жуық</w:t>
        <w:br/>
        <w:t>уақыт өткенде империяның жаңадан соғыс министрі</w:t>
        <w:br/>
        <w:t>болған Иуән Чаға мың лан алтынды параға беріп, еліне</w:t>
        <w:br/>
        <w:t>қайтуға император рұқсатын алады.</w:t>
        <w:br/>
        <w:t>Бұл кезде Жыужән мемлекетінде біраз өзгерістер бол-</w:t>
        <w:br/>
        <w:t>ған еді. Анагүйдің әкесі Футу қағанның туған інісі сылифа</w:t>
        <w:br/>
        <w:t>Поломын қаған ордасындағы қырғынды естісімен, қалың</w:t>
        <w:br/>
        <w:t>қол жинап, Ордаға аттанады. Сөйтіп, ол онда ашық шай-</w:t>
        <w:br/>
        <w:t>қаста Шыфаның әскерінің тас-талқанын шығарады. Шы-</w:t>
        <w:br/>
        <w:t>фаның өзі мәнжүрдің дидыугән тайпасына қашып кетеді.</w:t>
        <w:br/>
        <w:t>Бірақ Поломын соңынан адам жіберіп, оны сол барған</w:t>
        <w:br/>
        <w:t>жерінде өлтіртеді. Жыужән мемлекетінің тағына енді По-</w:t>
        <w:br/>
        <w:t>ломынотырады. Мұның бәрін Анагүйимператор рұқсатын</w:t>
        <w:br/>
        <w:t>алып, шекараға келгенде ғана бір-ақ білген еді.</w:t>
        <w:br/>
        <w:t>Император әмірімен Анагүйді шекарадан шығарып</w:t>
        <w:br/>
        <w:t>салуға әдейі еріп келген Цүй Гуан әтек пен сақшы Иуән</w:t>
        <w:br/>
        <w:t>Цуән осындағы Хуайшо-жін қорғанының бастығы Иән</w:t>
        <w:br/>
        <w:t>Жиүнмен ақылдасып, соның атынан болған жайдың бәрін</w:t>
        <w:br/>
        <w:t>баяндап, императорға хат жазып, арнайы кісі жібереді.</w:t>
        <w:br/>
        <w:t>78</w:t>
        <w:br/>
        <w:t>аттануға рұқсат беруін сұрайды. Император баяғы Жүй</w:t>
        <w:br/>
        <w:t>Жінді Анагүйге жіберіп, оның көтерілісті басуына рұқсат</w:t>
        <w:br/>
        <w:t>етеді және ризалығының белгісі ретінде сыйлықтар береді.</w:t>
        <w:br/>
        <w:t>Анагүй жедел 100 мың әскер жинап алып, Ау-ие қор-</w:t>
        <w:br/>
        <w:t>ғанына аттанады. Осы жорығының нәтижесі өзінің алда-</w:t>
        <w:br/>
        <w:t>ғы тірлігіне император тарапынан болатын қолдауды</w:t>
        <w:br/>
        <w:t>қамтамасыз ететінін анық түсінген Анагүй бұл іске жанын</w:t>
        <w:br/>
        <w:t>сала кіріседі. Қорғанды үстемелете шабуыл жасау арқылы</w:t>
        <w:br/>
        <w:t>алып, Ба-линнің әскерінің ту-талапайын шығарады.</w:t>
        <w:br/>
        <w:t>Ойлағанындай, император Анагүйдің бұл қызметіне өте</w:t>
        <w:br/>
        <w:t>риза болады. Ол аудармашы Фың Жүнді елші етіп жіберіп,</w:t>
        <w:br/>
        <w:t>Анагүйден бастап, оның беделді ел ағаларының бәріне</w:t>
        <w:br/>
        <w:t>дәрежесіне қарай мол сыйлық бергізеді. Бұл Анагүйдің со-</w:t>
        <w:br/>
        <w:t>ғыста болсын, саясатта болсын, жеткен жеңісі еді. Осыдан</w:t>
        <w:br/>
        <w:t>кейін оның тасы өрге өрлей береді.</w:t>
        <w:br/>
        <w:t>Жыужән елінде орнай бастаған тыныштық халықтың</w:t>
        <w:br/>
        <w:t>ес жиып, мемлекеттің бірте-бірте нығаюына мүмкіндік</w:t>
        <w:br/>
        <w:t>туғызады. Анагүйдің әскері де, олардың мінетін аты да</w:t>
        <w:br/>
        <w:t>көбейеді. Өзінің жағдайының түзеліп, билік пәрменінің</w:t>
        <w:br/>
        <w:t>ауқымы өскенін сезген Анагүй өзін «Чылиәнтыу Бинфа</w:t>
        <w:br/>
        <w:t>қаған» деп атайды. Бұл Вей империясының тілінде «Елін</w:t>
        <w:br/>
        <w:t>уысында ұстаған қаған» (Аталған еңбек. 163-бет) деген</w:t>
        <w:br/>
        <w:t>мағынаны білдіреді.</w:t>
        <w:br/>
        <w:t>Ұзамай Иуән-Вей империясы екіге бөлініп, билікке</w:t>
        <w:br/>
        <w:t>таласқан мұрагерлер өзара қырқысқа түскенде Анагүй</w:t>
        <w:br/>
        <w:t>жағдайын біржола түзеп алады. Дүние - кезек, бұрын им-</w:t>
        <w:br/>
        <w:t>перияға өзі жалынышты болып, содан көмек күтсе, енді</w:t>
        <w:br/>
        <w:t>Батыс Вей мен Шығыс Вей императорлары мұның көмегі-</w:t>
        <w:br/>
        <w:t>не зәру болып, екеуі екі жақтан бұған жағына бастайды.</w:t>
        <w:br/>
        <w:t>Бұл өзгерісті Анагүй өз мүддесіне мейлінше тиімді пай-</w:t>
        <w:br/>
        <w:t>даланып бағады.</w:t>
      </w:r>
    </w:p>
    <w:p>
      <w:r>
        <w:t>Осыдан кейін көп ұзамай іс жүзінде Шығыс және Батыс</w:t>
        <w:br/>
        <w:t>империяларының императорлары бұрынғы жыужән би-</w:t>
        <w:br/>
        <w:t>леушісінің, ал жыужән билеушісі бұрынғы Иуән-Вей им-</w:t>
        <w:br/>
        <w:t>периясы императорының рөлін атқара бастайды.</w:t>
        <w:br/>
        <w:t>6-145 81</w:t>
        <w:br/>
        <w:t>жауынгер елдің қыр көрсетіп, Шығыс Вейге ауып кетері,</w:t>
        <w:br/>
        <w:t>сөйтіп оның жақтасы болып шыға келері әбден мүмкін</w:t>
        <w:br/>
        <w:t>еді. Ал ол - билікті қарсыласына қолдан беру деген сөз.</w:t>
        <w:br/>
        <w:t>Сондықтан да ол өзінің жақыны Иуән Идің қызын «Хуа-</w:t>
        <w:br/>
        <w:t>жан ханша» деген атпен Анагүйдің інісі Тахәнға беріп,</w:t>
        <w:br/>
        <w:t>өзі Анагүйдің қызына үйленеді. Мұның сыртында қайын</w:t>
        <w:br/>
        <w:t>атасына алтын мен жібекті аямай сыйға тартып, оның</w:t>
        <w:br/>
        <w:t>көңілін аулаумен болады (Солтүстік патшалықтар та-</w:t>
        <w:br/>
        <w:t>рихы (Бейшы). Қараңыз: Түріктер. Жыужандар. - 164-бет).</w:t>
        <w:br/>
        <w:t>Билік таласында жыужәндарды өз жағына шығарып алып,</w:t>
        <w:br/>
        <w:t>қарсыласымызды жеңеміз бе деген үмітпен Шығыс Вей</w:t>
        <w:br/>
        <w:t>патшалығы да Анагүйге жағынып, алтынмен жібегін Батыс</w:t>
        <w:br/>
        <w:t>Вей патшалығымен жарыса жөнелтумен болды.</w:t>
        <w:br/>
        <w:t>Міне, осы екі жақтан науадай құйылып жатқан тегін</w:t>
        <w:br/>
        <w:t>байлық пен кешегі үстемдік жүргізген елдің екі билеу-</w:t>
        <w:br/>
        <w:t>шісінің бірдей енді өзіңе еріксіз тәуелді болып, құлындай</w:t>
        <w:br/>
        <w:t>қызмет істеуі Анагүйді менменсудің биігіне көтеріп, көзін</w:t>
        <w:br/>
        <w:t>көруден, құлағын естуден қалдырды. Өзін құдірет күшке</w:t>
        <w:br/>
        <w:t>балаған ол елінде болып жатқан тірлікке көңіл бөлмеді,</w:t>
        <w:br/>
        <w:t>бұрынғысынша мән беріп талдау жасамады. Осының сал-</w:t>
        <w:br/>
        <w:t>дары Жыужән қағанатының күрт құлауын тездетті.</w:t>
        <w:br/>
        <w:t>Жыужәндардың мемлекетінің құлауы да, халық ретінде</w:t>
        <w:br/>
        <w:t>жойылуы да, ресми түрде, түріктің Мухән қағанының Ба-</w:t>
        <w:br/>
        <w:t>тыс Вей империясының императоры Тәй-зуды (Бін-диді)</w:t>
        <w:br/>
        <w:t>өздеріне қашып келіп паналаған жыужәндардың түгел</w:t>
        <w:br/>
        <w:t>көзін жоюға мәжбүр етуімен, империя астанасының шығыс</w:t>
        <w:br/>
        <w:t>қақпасының сыртында болған қасап қырғыннан кейін,</w:t>
        <w:br/>
        <w:t>яғни 556 жылы болды делінеді. Осы тұжырым шындыққа</w:t>
        <w:br/>
        <w:t>келеді.</w:t>
        <w:br/>
        <w:t>Жыужән мемлекетінің 161 жылдық тарихында әр</w:t>
        <w:br/>
        <w:t>кездегі жағдайға қарай заңсыз таққа отырып, өздерін-</w:t>
        <w:br/>
        <w:t>өздері «қағанмын» деп жариялаған жолдан қосылған</w:t>
        <w:br/>
        <w:t>«жолбикелерді» қоспағанда, ұзын саны он екі билеушісі</w:t>
        <w:br/>
        <w:t>болған. Жыужән мемлекетінің дәуірлеу мен құлдырау</w:t>
        <w:br/>
        <w:t>кезеңдері де осы қағандардың қабілетіне, олардың қайсы-</w:t>
        <w:br/>
        <w:t>сының қандай саясат ұстауына тікелей байланысты болды.</w:t>
        <w:br/>
        <w:t>72</w:t>
        <w:br/>
        <w:t>Выңхыти төрт баласының бірдей тұтқынға түскеніне қа-</w:t>
        <w:br/>
        <w:t>рамай, өзі қашып кетеді. Алайда соңынан тұра қуған қу-</w:t>
        <w:br/>
        <w:t>ғыншылар оны да ұзаққа жібермей, Бана тауының етегіне</w:t>
        <w:br/>
        <w:t>жеткен жерінде ұстап алып, императорға табыс етеді. Вей</w:t>
        <w:br/>
        <w:t>патшасы Тәй-зу жыужәннің ағайынды екі басшысына да</w:t>
        <w:br/>
        <w:t>кешіріммен қарап, оларға жер беріп, өз қарамағында жеке</w:t>
        <w:br/>
        <w:t>аймақ болып тұруға мүмкіндік туғызады.</w:t>
      </w:r>
    </w:p>
    <w:p>
      <w:r>
        <w:t>Алайда өзгенің қол астында болып, соның қас-қаба-</w:t>
        <w:br/>
        <w:t>ғына қарап отыру иен далада еркін жүріп, еркін өмір</w:t>
        <w:br/>
        <w:t>сүруге үйренген далалықтарды қанағаттандырмайды да,</w:t>
        <w:br/>
        <w:t>Выңхытидің екі баласы Хыдохән мен Шылүн өздеріне</w:t>
        <w:br/>
        <w:t>ерген елді бастап, әкесін тастап, батысқа қотарыла көшіп</w:t>
        <w:br/>
        <w:t>кетеді. Осыны естіген Чаң Сүн-фей жеңіл атты әскермен</w:t>
        <w:br/>
        <w:t>жедел аттанып, оларды Шәнжүндегі баяғы Бана тауында</w:t>
        <w:br/>
        <w:t>қуып жетіп, қырғынға ұшыратады. Хыдохән осы шайқаста</w:t>
        <w:br/>
        <w:t>қаза тауып, Шылүн аман қалған адамдарын ертіп, әкесінің</w:t>
        <w:br/>
        <w:t>ағасы Пихубаға қашып барып, соны паналайды.</w:t>
        <w:br/>
        <w:t>Пихуба оларды өз жерінің оңтүстік шекарасына орна-</w:t>
        <w:br/>
        <w:t>ластырады, бірақ бауырының баласына сенбей, оны қатаң</w:t>
        <w:br/>
        <w:t>бақылап жүруді өзінің төрт баласына тапсырады.</w:t>
        <w:br/>
        <w:t>Пихубаның бұлайша сенімсіздік көрсетуі, балаларының</w:t>
        <w:br/>
        <w:t>артық қадам бастырмай, өзін қатаң бақылауға алуы Шы-</w:t>
        <w:br/>
        <w:t>жүннің жынына тиеді. Бірақ ол артық тірлікке бармай,</w:t>
        <w:br/>
        <w:t>іштен тынып, сәт сағатының соғуын күтіп жүреді де, бір</w:t>
        <w:br/>
        <w:t>күні қапысын тауып, өзін бақылауға қойған Пихубаның</w:t>
        <w:br/>
        <w:t>төрт баласын бірдей тұтқынға алады. Содан кейін әскерін</w:t>
        <w:br/>
        <w:t>бастап Пихубаның ордасына аттанады.</w:t>
        <w:br/>
        <w:t>Балаларына сеніп, қамсыз жатқан Пихуба тосыннан</w:t>
        <w:br/>
        <w:t>келіп, тарпа бас салған Шылүнге қарсылық жасауға шама-</w:t>
        <w:br/>
        <w:t>сы келмей, қолға түседі. Тек оның екі баласы бір топ жа-</w:t>
        <w:br/>
        <w:t>уынгерімен қоршауды бұзып шығып, гаучының (биік</w:t>
        <w:br/>
        <w:t>арбалылардың хулүй тайпасына барып паналайды.</w:t>
        <w:br/>
        <w:t>Шылұн айлакер, тақыс; қу адам еді. Ол бір айдан кейін</w:t>
        <w:br/>
        <w:t>Пихубаны босатып, оған тұтқындағы балаларын да тү-</w:t>
        <w:br/>
        <w:t>гел қайырып береді. Онысы туысына жаны ашығаннан</w:t>
        <w:br/>
        <w:t>жасалған жақсылықтан емес, күндердің күнінде өзіне</w:t>
        <w:br/>
        <w:t>68</w:t>
        <w:br/>
        <w:t>592%;</w:t>
        <w:br/>
        <w:t>ЕКІНІШ</w:t>
        <w:br/>
        <w:t>БӨЛІМ</w:t>
        <w:br/>
        <w:t>6%6Э</w:t>
        <w:br/>
        <w:t>Бірінші тарау</w:t>
        <w:br/>
        <w:t>ТҮРІК ҚАҒАНАТЫ</w:t>
        <w:br/>
        <w:t>Ұлы Даланың шығысында дәуірлеп тұрған Жыужән</w:t>
        <w:br/>
        <w:t>мемлекетін құлатып, соның орнына жаңадан шаңырақ</w:t>
        <w:br/>
        <w:t>көтерген әйгілі Түрік қағанаты да, жалпылай алғанда, әр</w:t>
        <w:br/>
        <w:t>кезеңде өзінен бұрын өмір сүрген далалық империялардың</w:t>
        <w:br/>
        <w:t>ізін басқан, солардың ортағасырлық жалғасы, заңды мұ-</w:t>
        <w:br/>
        <w:t>рагері еді. Содан да болар, Ұлы Далада үш ғасырдай үс-</w:t>
        <w:br/>
        <w:t>темдігін жүргізіп, өзінің қанат жайып, қамтыған ау-</w:t>
        <w:br/>
        <w:t>мағы жөнінен бұрынғы далалық империялардың қай-</w:t>
        <w:br/>
        <w:t>қайсысынан да басым түскеніне қарамастан, «арбаның</w:t>
        <w:br/>
        <w:t>алдыңғы доңғалағы қайда бұрылса, артқы доңғалағы</w:t>
        <w:br/>
        <w:t>да сонда кетеді» деген қағида бойынша, бұлар да сол</w:t>
      </w:r>
    </w:p>
    <w:p>
      <w:r>
        <w:t>алдыңғылардың жолын қуып, солардың тағдырын бастан</w:t>
        <w:br/>
        <w:t>кешті. Табғаш жұртының айдап салуына арандап, өзара</w:t>
        <w:br/>
        <w:t>ішкі қырқысудың салдарынан ел болудан қалып, ақыр</w:t>
        <w:br/>
        <w:t>соңында тарих сахнасынан біржола шығып қалды.</w:t>
        <w:br/>
        <w:t>Бірақ із-түзсіз кеткен жоқ. Ол із адамзат тарихында,</w:t>
        <w:br/>
        <w:t>соның ішінде Қытай, Үнді, Араб, Парсы және Византия</w:t>
        <w:br/>
        <w:t>сияқты сол кездегі әлемнің іргелі мемлекеттерінің тари-</w:t>
        <w:br/>
        <w:t>хында сайрап жатыр. Сондықтан да Түрік қағанатының</w:t>
        <w:br/>
        <w:t>тарихына қатысты ақиқатты танып-білу үшін бұрынғы</w:t>
        <w:br/>
        <w:t>және қазіргі зерттеушілердің бәрі бірдей осы елдердің</w:t>
        <w:br/>
        <w:t>жазба мұраларын негізгі дереккөзі ретінде пайдаланып</w:t>
        <w:br/>
        <w:t>келеді. Бұл, әрине, былай алып қарағанда, дұрыс та. Өйт-</w:t>
        <w:br/>
        <w:t>кені, байырғы түріктер кезінде көне дүние дүрмегіне өзін-</w:t>
        <w:br/>
        <w:t>дік үлес қосқанымен, қабір басындағы тасқа қашалған жа-</w:t>
        <w:br/>
        <w:t>зулардан басқа өз тарапынан кейінгілерге елдігін танытар</w:t>
        <w:br/>
        <w:t>дерек беретін жазба тарих қалдыра алған жақ.</w:t>
        <w:br/>
        <w:t>93</w:t>
        <w:br/>
        <w:t>Анагүйдің жол ортадан Шығыс Вей империясы жағына</w:t>
        <w:br/>
        <w:t>аунап түскенін білген күннен бастап, Батыс Вейимпериясы</w:t>
        <w:br/>
        <w:t>жыужәндардың қас жауына айналып, оларды әлсіретудің</w:t>
        <w:br/>
        <w:t>қамына кірісті, осы орайда ашық қарсыласуға қауқары жоқ</w:t>
        <w:br/>
        <w:t>Батыс Вей империясы қытайдың ежелден қалыптасқан</w:t>
        <w:br/>
        <w:t>«қарсыласты іштен іріту» саясатын іске қосқаны аян.</w:t>
        <w:br/>
        <w:t>Бірақ дандайсыған Анагүй бұған мән берген жоқ. Бұл оның</w:t>
        <w:br/>
        <w:t>бірінші қатесі еді.</w:t>
        <w:br/>
        <w:t>Екіншіден, мейманасы асып дандайсу Анагүйдің өз</w:t>
        <w:br/>
        <w:t>елінің ішінде не болып жатқанын білуге де көңілін бөл-</w:t>
        <w:br/>
        <w:t>дірмеді. Соның қырсығынан ол мал баққан момын ел -</w:t>
        <w:br/>
        <w:t>телелердің неге өзіне қарсы шыққанын, бодан болғалы</w:t>
        <w:br/>
        <w:t>өздеріне алтын мен күміс, мыс пен темір өндіруден басқада</w:t>
        <w:br/>
        <w:t>жұмысы болмай келген түріктердің аяқастынан «желігіп»,</w:t>
        <w:br/>
        <w:t>өздері тіленіп барып, телелерді неге талқандағанын</w:t>
        <w:br/>
        <w:t>тексеріп, білмеді. Бұл оның екінші қатесі еді.</w:t>
        <w:br/>
        <w:t>Үшіншіден, ел басқарып отырған адамның қарауында-</w:t>
        <w:br/>
        <w:t>ғы жұрттың құрамын, оның әрқайсысының қандай мүм-</w:t>
        <w:br/>
        <w:t>кіндігі барын біліп отыратыны - заңды дүние. Анагүйге</w:t>
        <w:br/>
        <w:t>де теле тайпаларының да, түріктердің де жағдайы белгілі</w:t>
        <w:br/>
        <w:t>болатын. Сондықтан қарауындағы жұрттың өзінің рұқ-</w:t>
        <w:br/>
        <w:t>сатынсыз бірін-бірі жаулап алып, күшеюі аз санды түрік-</w:t>
        <w:br/>
        <w:t>тердің көп санды телелерді жаулап алуы, оны ойластыруы,</w:t>
        <w:br/>
        <w:t>өз тарапынан бақылау жасап, тексеру жүргізуі керек еді.</w:t>
        <w:br/>
        <w:t>Менмендіктің мешеулікке бастар шерменді шелі көкірек</w:t>
        <w:br/>
        <w:t>көзін бітеген Анагүй мұның бәрін назардан тыс қалдырды.</w:t>
        <w:br/>
        <w:t>Бұл үшінші қателігі еді. Төртіншіден, қарауындағы елдің</w:t>
        <w:br/>
        <w:t>қағынуы қашанда қағанаттан береке кетіп, ішкі қырқыс-</w:t>
        <w:br/>
        <w:t>тың әлегінен ыдырауға бет алғанда басталады. Ішкі қуаты</w:t>
        <w:br/>
        <w:t>берік, ынтымағы мықты, тастаған тасы өрге домалап</w:t>
        <w:br/>
        <w:t>тұрған қағанаттың қағанына қарсы ажалына асыққан саяқ</w:t>
        <w:br/>
        <w:t>біреулер болмаса, рулы ел өрекпіп көтеріле бермейді. Оны,</w:t>
        <w:br/>
        <w:t>басқа білмесе де, талас-тартысты көп көрген Анагүй білері</w:t>
        <w:br/>
        <w:t>даусыз. Бірақ дандайсудың дақпыртты тірлігі оған бұған</w:t>
        <w:br/>
        <w:t>89</w:t>
      </w:r>
    </w:p>
    <w:p>
      <w:r>
        <w:t>теріс қарамасы үшін барлық биліктің бәрін өз қолына</w:t>
        <w:br/>
        <w:t>алады. «Төрт құбыланың шетелдіктерін өзімізге тарту</w:t>
        <w:br/>
        <w:t>үшін Анагүймен құда болу керек», - деп, императоры</w:t>
        <w:br/>
        <w:t>Зин-диді оған қызын беруге көндіреді. Жолда бір пәлеге</w:t>
        <w:br/>
        <w:t>ұшырап қалмасын деп, «Анагүйдің мемлекеттік істен қолы</w:t>
        <w:br/>
        <w:t>босамайды ғой» дегенді желеу етіп, «Лән-лин-жүйн-жан»</w:t>
        <w:br/>
        <w:t>ханша деген атпен ұзатылған қалыңдықты Лыу-фәннің</w:t>
        <w:br/>
        <w:t>солтүстік сыртына дейін тікелей өзі басқарып, шығарып</w:t>
        <w:br/>
        <w:t>салды. Оның осындай ынта-ықыласымен атқарған қыз-</w:t>
        <w:br/>
        <w:t>метін естіген Анагүй оған қатты риза болады.</w:t>
        <w:br/>
        <w:t>546 жылы Анагүй Шын-вудың Чи (Шығыс Вей) им-</w:t>
        <w:br/>
        <w:t>периясындағы! атақ-абыройының артып бара жатқанын</w:t>
        <w:br/>
        <w:t>естіп, оған өзінің жақсы көретін кенже қызын әйелдікке</w:t>
        <w:br/>
        <w:t>беруді ұйғарады. Мұны естіген император Зин-ди қуанып,</w:t>
        <w:br/>
        <w:t>Шын-вуға Анагүйдің қызын өзі барып қабылдауға жарлық</w:t>
        <w:br/>
        <w:t>береді. Анагүй өзінің ұлықтарын қосшы етіп, қызын бар</w:t>
        <w:br/>
        <w:t>салтанатымен Шығыс Вей империясына шығарып салады.</w:t>
        <w:br/>
        <w:t>Осыдан кейін Шығыс Вей империясының шекарасында</w:t>
        <w:br/>
        <w:t>тыныштық орнайды. Бірақ, Шығыс Вей (Солтүстік Чи)</w:t>
        <w:br/>
        <w:t>империясында тыныштық орнағанымен, жыужәндардың</w:t>
        <w:br/>
        <w:t>өздерінің басына түбіне жетіп, түп-тұқиянымен құртатын</w:t>
        <w:br/>
        <w:t>қара бұлт үйіріліп келе жатыр еді. Бұл ес тандырар алапат</w:t>
        <w:br/>
        <w:t>соққыны жыужәндар, олардың өздері күткендей, Солүс-</w:t>
        <w:br/>
        <w:t>тік Жыу (Батыс Вей) империясынан емес, өздерінің ғасыр</w:t>
        <w:br/>
        <w:t>бойы боданы болып келген, сол жылдардың ішінде бір рет</w:t>
        <w:br/>
        <w:t>қарсылық жасап көрмеген түріктерден алады.</w:t>
        <w:br/>
        <w:t>552 жылы күш-қуатының қарсыластар қабырғасын қа-</w:t>
        <w:br/>
        <w:t>қыратуға жететінін толық сезінген түріктер Батыс Вей</w:t>
        <w:br/>
        <w:t>(Солтүстік Жыу) империясының айдап салуымен дүр-</w:t>
        <w:br/>
        <w:t>Жіге көтеріліп, бір ғасыр бойы үстемдік жасап келген қо-</w:t>
        <w:br/>
        <w:t>жаларына қарсы шықты. Оларды жазалау үшін Анагүй</w:t>
        <w:br/>
        <w:t>қалың қолмен өзі аттанды. Бірақ түріктердің басшысы</w:t>
        <w:br/>
        <w:t>Бумын (Тумын) Хуәй-хуаңның терістігінде болған ұрыста</w:t>
        <w:br/>
        <w:t>1 557 жылдың басында Батыс Вей империясында Иуй-він Тай уәзірдің</w:t>
        <w:br/>
        <w:t>баласы Иуй-він Го өзенінің бойында бала императорынан тақты қабылдап</w:t>
        <w:br/>
        <w:t>алады.</w:t>
        <w:br/>
        <w:t>84</w:t>
        <w:br/>
        <w:t>Алайда, солай екен деп, сырт елдер қалдырған дерек-</w:t>
        <w:br/>
        <w:t>тердің бәрін тарихи шындықтың айғағына балап, оларды</w:t>
        <w:br/>
        <w:t>талдаусыз, талғаусыз пайдалана беруге де болмайтынын,</w:t>
        <w:br/>
        <w:t>ондай ізденістің сыңаржақтылыққа, жалғандыққа ұрын-</w:t>
        <w:br/>
        <w:t>дырарын да ескермей болмайды. Бірақ қазір, өкінішке</w:t>
        <w:br/>
        <w:t>қарай, ескерілмей отыр. Түрік тарихын зерттеушілер, жа-</w:t>
        <w:br/>
        <w:t>сыратыны жоқ, күні бүгінге дейін өз пайымдауларын ара-</w:t>
        <w:br/>
        <w:t>гідік грек, парсы және араб деректерінің мағлұматымен</w:t>
        <w:br/>
        <w:t>толықтырып отыратыны болмаса, көп жағдайда тек қы-</w:t>
        <w:br/>
        <w:t>тайдың әулеттік шежірелерінің дерегімен негіздейді, соған</w:t>
        <w:br/>
        <w:t>жүгінеді, сонытарихи шындықты ашудың басты айғағы деп</w:t>
        <w:br/>
        <w:t>біледі. Ең өкініштісі, олар жаңағы аталған елдердің, соның</w:t>
        <w:br/>
        <w:t>ішінде, әсіресе Қытайдың кезінде байырғы түріктермен</w:t>
        <w:br/>
        <w:t>тынымсыз үнемі соғысып келгенін, өздері тарихи шын-</w:t>
        <w:br/>
        <w:t>дықтың бірден-бір айғағы көріп, пайдаланып отырған</w:t>
        <w:br/>
        <w:t>жазба деректерді қалдырушылардың бәрі де түріктерді</w:t>
        <w:br/>
        <w:t>«бітіспес жауымыз» деп есептеген елдердің өкілдері</w:t>
        <w:br/>
        <w:t>екенін ескере бермейді. Соның салдарынан тарихи шын-</w:t>
      </w:r>
    </w:p>
    <w:p>
      <w:r>
        <w:t>дықты іздеушілер өздерінің бірыңғай түріктердің қарсы-</w:t>
        <w:br/>
        <w:t>дастарының пікіріне жүгініп, солардың ықпалында, солар-</w:t>
        <w:br/>
        <w:t>дың дұшпандық көзқарастары тұрғысынан сыңаржақ</w:t>
        <w:br/>
        <w:t>ой түйіп отырғандарын байқамайды, керісінше, жазба</w:t>
        <w:br/>
        <w:t>деректерге сүйеніп, тек тарихи шындықты айтып отыр-</w:t>
        <w:br/>
        <w:t>мыз деген сенімде болып, басқа пайымдауларды қабыл-</w:t>
        <w:br/>
        <w:t>Дай бермейді, өздерінікін ғана жөн санайды. Әділдігіне</w:t>
        <w:br/>
        <w:t>жүгінсек, бүгінгі ресми тарих ғылымында үстемдік</w:t>
        <w:br/>
        <w:t>алып отырған байырғы түріктер жөніндегі ғылыми</w:t>
        <w:br/>
        <w:t>тұжырымдардың дені - сондай сыңаржақты пайымдаулар-</w:t>
        <w:br/>
        <w:t>дың негізінде қалыптасқан тұжырымдар. Сондықтан қазір</w:t>
        <w:br/>
        <w:t>байырғы түріктер тарихына қатысты бұрынғы қалып-</w:t>
        <w:br/>
        <w:t>тасқан қағидаларға қайта бір оралып, сыни тұрғыдан қа-</w:t>
        <w:br/>
        <w:t>раудың мезгілі жетті деп білеміз. Шындық - тек қарсылас</w:t>
        <w:br/>
        <w:t>екі жақтың жағдайын салыстыра зерттеліп, таразыға тең</w:t>
        <w:br/>
        <w:t>тартылғанда ғана ашылмақ. Бұл ретте орыс тарихшысы</w:t>
        <w:br/>
        <w:t>А.Н. Гумилевтің: «Вообше не следует изучать историю</w:t>
        <w:br/>
        <w:t>народа исключительно с точки зрения его противника»</w:t>
        <w:br/>
        <w:t>94</w:t>
        <w:br/>
        <w:t>құлауына таққа таласқан билеуші тұқымы өкілдерінің іш-</w:t>
        <w:br/>
        <w:t>кі өзара қырқысы мен сол мемлекеттің құрамында жүр-</w:t>
        <w:br/>
        <w:t>тен жекелеген іргелі тайпалардың мемлекеттегі осы</w:t>
        <w:br/>
        <w:t>аласапыранды пайдаланып тәуелсіздікке қол жеткізуге</w:t>
        <w:br/>
        <w:t>ұмтылған күресі негіз болады деп келгеніміз мәлім. Жыу-</w:t>
        <w:br/>
        <w:t>жән тарихы - мемлекет ішінде өзара қырқыс болмай-ақ,</w:t>
        <w:br/>
        <w:t>дәуірлеп тұрған елдің билеушісінің Аандайсып, болып</w:t>
        <w:br/>
        <w:t>жатқан ішкі-сыртқы жағдайға мән бермей, төніп келе</w:t>
        <w:br/>
        <w:t>жатқан қауіптің алдын алмай, менен басқа ешкім жоқ деп</w:t>
        <w:br/>
        <w:t>менменсуінің сол мемлекеттің құлауына себеп болатынын</w:t>
        <w:br/>
        <w:t>алға тартады. Бұған көз жеткізу үшін жоғарыда айтылған</w:t>
        <w:br/>
        <w:t>деректер арқылы Жыужән қағанатының құлау кезеңіне</w:t>
        <w:br/>
        <w:t>талдау жасап көрелік.</w:t>
        <w:br/>
        <w:t>Жыужән қағанаты - түріктер шабуыл жасардың алдын-</w:t>
        <w:br/>
        <w:t>да, яғни 552 жылдың қарсаңында бүкіл Солтүстік Қытайда</w:t>
        <w:br/>
        <w:t>не далалықтар жағынан, не қытайлықтар жағынан иық</w:t>
        <w:br/>
        <w:t>теңестірер қарсыласы жоқ, өзінің дәуірлеуінің ең биігіне</w:t>
        <w:br/>
        <w:t>көтерілген мемлекет болатын. Бұл кезде Солтүстік Қы-</w:t>
        <w:br/>
        <w:t>тайдың бұрынғы қожасы Иуән-Вей империясы іштей</w:t>
        <w:br/>
        <w:t>ыдырап, екіге бөлініп, әрқайсысы өз алдына жеке отау</w:t>
        <w:br/>
        <w:t>тіккен Шығыс Вей және Батыс Вей империялары өзара</w:t>
        <w:br/>
        <w:t>үстемдікке таласып, дара билікке жыужәндардың көмегі</w:t>
        <w:br/>
        <w:t>арқылы жетуге ұмтылып, оның қағаны Анагүйге екеуі екі</w:t>
        <w:br/>
        <w:t>жақтан жағынып, алтыны мен жібегін тыққыштап, жа-</w:t>
        <w:br/>
        <w:t>лыныштылық танытқанына да жиырма шақты жыл болған.</w:t>
        <w:br/>
        <w:t>Анда-санда көтеріліс жасап, мазасын алатын боданы теле</w:t>
        <w:br/>
        <w:t>тайпалары болса, оларды соңғы бас көтерген кезінде, яғни</w:t>
        <w:br/>
        <w:t>546 жылы өздеріне бір жарым ғасырдан бері адал қызмет</w:t>
        <w:br/>
        <w:t>етіп келе жатқан екінші боданы түріктер, тіпті жыужән</w:t>
        <w:br/>
        <w:t>қағанының әмірінсіз өздері тіленіп барып, талқандап бе-</w:t>
        <w:br/>
        <w:t>реді. Ордадағылар да өзара ынтымақта, Анагүйдің ашса</w:t>
        <w:br/>
        <w:t>алақанында, жұмса жұдырығында болды. Бір сөзбен</w:t>
        <w:br/>
        <w:t>айтқанда, Жыужән қағанаты бұл тұста төрт құбыласы</w:t>
        <w:br/>
        <w:t>түгел, айтқаны қабыл болып, дүрсіп тұрған ел еді. Осындай</w:t>
        <w:br/>
        <w:t>көрініп тұрған жауы жоқ, байлығы тасып, мерейі асып,</w:t>
        <w:br/>
        <w:t>87</w:t>
      </w:r>
    </w:p>
    <w:p>
      <w:r>
        <w:t>(Гумилев А.Н. Дргвние тюрки. - М.,1993.- Стр. 88), - деуі-</w:t>
        <w:br/>
        <w:t>өте дұрыс, басшылыққа алуға тұрарлық пікір.</w:t>
        <w:br/>
        <w:t>Ресми тарих түріктер құрған мемлекетті «Түрік қаға-</w:t>
        <w:br/>
        <w:t>наты» деп атап, ғылымға солай енгізгенімен, түріктердің</w:t>
        <w:br/>
        <w:t>өздері олай атамаған. Олар өз мемлекетін «Ел», ал</w:t>
        <w:br/>
        <w:t>далалық империяға айналған кезде оны «мәңгі» сөзімен</w:t>
        <w:br/>
        <w:t>толықтырып, «Мәңгі ел» деп атауды қалыптастырған.</w:t>
        <w:br/>
        <w:t>Сондықтан жаңаша жыл санаудан кейінгі 552 жылы</w:t>
        <w:br/>
        <w:t>Орталық Азияда түріктер құрған далалық империяның</w:t>
        <w:br/>
        <w:t>ресми төл атауы Мәңгі ел екенін есте ұстаған жөн.</w:t>
        <w:br/>
        <w:t>Түрік тілдес халықтардың оқымыстысын былай қой-</w:t>
        <w:br/>
        <w:t>ғанда, қарапайым қатардағы оқушысына да түсінікті осы</w:t>
        <w:br/>
        <w:t>«Ел» атауының ұғымдық мағынасын шетелдік зерт-</w:t>
        <w:br/>
        <w:t>теушілер кезінде сан саққа жүгіртіп, үлкен таластың</w:t>
        <w:br/>
        <w:t>арқауына айналдырғаны белгілі. С. Малов, В. Радлов,</w:t>
        <w:br/>
        <w:t>П. Мелиоранский, В. Бартольд, В. Томсен, Ф. Хирт секілді</w:t>
        <w:br/>
        <w:t>түріктанушылар ел атауын «племенной союз» деген</w:t>
        <w:br/>
        <w:t>мағынада түсінсе, А.Н. Бернштам: «Эль - это обьедине-</w:t>
        <w:br/>
        <w:t>ние аристократми различных племен в организационно</w:t>
        <w:br/>
        <w:t>сплаченный заимствованными у того же родового строя</w:t>
        <w:br/>
        <w:t>традициями, аристократический строй», - деп дәлелдеді.</w:t>
        <w:br/>
        <w:t>Ал Хорезм тарихын көп зерттеген С.П. Толстов ел атауы-</w:t>
        <w:br/>
        <w:t>ның мағынасын: «..государство, в античном понимании</w:t>
        <w:br/>
        <w:t>этого слова, политическом, а отнюдь не территориаль-</w:t>
        <w:br/>
        <w:t>ном значений»- - деп түйіндесе, бар саналы ғұмырын көш-</w:t>
        <w:br/>
        <w:t>кіншілердің тарихын зерттеуге арнаған Л.Н. Гумилев: «...Эль</w:t>
        <w:br/>
        <w:t>был формой сосушествования орды и племен», - деп</w:t>
        <w:br/>
        <w:t>пайымдайды. (Қараңыз: Гумилев Л.Н. Древние тюрки. -</w:t>
        <w:br/>
        <w:t>М, 1993. - Стр. 100-102). Дұрысында, ортағасырлық</w:t>
        <w:br/>
        <w:t>түріктердің «Елі» - қазіргі түсініктегі «мемлекет», ал</w:t>
        <w:br/>
        <w:t>«Мәңгі еді» «қағанат» деген ұғымдардың баламасы бо-</w:t>
        <w:br/>
        <w:t>датын (Мемлекет, қағанат - түріктерге кейін араб-парсы</w:t>
        <w:br/>
        <w:t>деректері арқылы енген терминдер).</w:t>
        <w:br/>
        <w:t>Ортағасырлық түріктердің өздері құрған далалық им-</w:t>
        <w:br/>
        <w:t>перияның атын «Мәңгі ел» деп атауларының да тарихи</w:t>
        <w:br/>
        <w:t>мані бар. Олар кейінгі мұсылман тарихшыларының (Ра-</w:t>
        <w:br/>
        <w:t>95</w:t>
        <w:br/>
        <w:t>Бін-диге берген қызы науқастанып, қайтыс болады. Осыны</w:t>
        <w:br/>
        <w:t>естісімен Шығыс Вей Анагүйге елшісін жібереді. Шын-</w:t>
        <w:br/>
        <w:t>ву жыужәндарға баратын елшісіне Анагүйге әншейін</w:t>
        <w:br/>
        <w:t>әңгіме арасында айта салған болып: «Він-ди мен Жыу-</w:t>
        <w:br/>
        <w:t>вій (Иуй-він Тай)! Сиау У-диге қастандық жасады. Енді</w:t>
        <w:br/>
        <w:t>Сіздің қызыңызды да өлтіріп отыр. Олар кезінде Сізді</w:t>
        <w:br/>
        <w:t>алдап, алыстан туысатын біреудің қызын өзінің қызы</w:t>
        <w:br/>
        <w:t>ретінде ұзатып, Сізбен туыс болды. Оның үстіне Сіз Сары</w:t>
        <w:br/>
        <w:t>өзеннен өтіп, батысқа соғысуға барғанда, Жыу-він жердің</w:t>
        <w:br/>
        <w:t>шөбін өртетіп, Сіздің аттарыңызды аш қалдырды. Соның</w:t>
        <w:br/>
        <w:t>салдарынан Сіз оңтүстікке дендеп ене алмай, кері қайтуға</w:t>
        <w:br/>
        <w:t>мәжбүр болдыңыз», - дегенді қыстырып жіберуді арнайы</w:t>
        <w:br/>
        <w:t>тапсырады:</w:t>
        <w:br/>
        <w:t>Жыужандарға осындай елші Батыс Вейден де келген</w:t>
        <w:br/>
        <w:t>еді. Оның да Жыу-він елшісіне Анагүйге: «Шығыс Вей</w:t>
        <w:br/>
        <w:t>империясы өзінің соңғы сәттерін бастан кешіруде. Бұл</w:t>
      </w:r>
    </w:p>
    <w:p>
      <w:r>
        <w:t>империя анада-ақ құлап, бар билік Батыс Вейге көшуі</w:t>
        <w:br/>
        <w:t>керек еді, бақыттарына орай, Сіздің асқан әділеттілік көр-</w:t>
        <w:br/>
        <w:t>сетуіңіздің арқасында, өз империясын сақтап қалды», -</w:t>
        <w:br/>
        <w:t>дегенді сөз арасында қыстырып жіберуді әдейі қадағалай</w:t>
        <w:br/>
        <w:t>тапсырады?.</w:t>
        <w:br/>
        <w:t>Осылайша олар небір ғажап сөздермен Анагүйді кезек</w:t>
        <w:br/>
        <w:t>ұйытып, бар айла-амалдарын жұмсап бағады. Анагүй орда</w:t>
        <w:br/>
        <w:t>ұлықтарымен кеңесе келіп, Шығыс Вей империясының</w:t>
        <w:br/>
        <w:t>ісін дұрыс деп тауып, оған елшісін жіберіп, императордың</w:t>
        <w:br/>
        <w:t>қызын Анагүйдің ұлы Иәнлочыңға әйелдікке беруін</w:t>
        <w:br/>
        <w:t>сұрайды. )</w:t>
        <w:br/>
        <w:t>Анагүйдің бетін Батыс Вейден аударып, өздеріне</w:t>
        <w:br/>
        <w:t>қарату, шын мәнінде, бас уәзір Шын-вудың (Гау Хуаң</w:t>
        <w:br/>
        <w:t>қолбасшының) алғырлығының нәтижесі еді. Ол бұдан</w:t>
        <w:br/>
        <w:t>кейін де Анагүйдің өздеріне бұрылған бетінің қайтадан</w:t>
        <w:br/>
        <w:t>1 Жыу-він (Иуй-він Тәй) - Віндидің бас уәзірі</w:t>
        <w:br/>
        <w:t>1«Бейшы» ( «Солтүстік патшалықтар тарихы»). Мына кітап: Түріктер.</w:t>
        <w:br/>
        <w:t>Жыужәндар. - А., 1999. -165-бет.</w:t>
        <w:br/>
        <w:t>3550 жылдың басында Шығыс Вей империясындағы марқұм болған уәзір</w:t>
        <w:br/>
        <w:t>Гау Иуәннің баласы Гәу Иән империядағы барлық істің тізгінін өз қолына</w:t>
        <w:br/>
        <w:t>алады. Арада жарты жыл өткенде Зин-ди тақты оған береді.</w:t>
        <w:br/>
        <w:t>83</w:t>
        <w:br/>
        <w:t>да көңіл бөлгізбеді. Егер көңіл бөлсе, телелердің өздеріне</w:t>
        <w:br/>
        <w:t>қарсы бас көтеруінің, түріктердің оларды басып алуының,</w:t>
        <w:br/>
        <w:t>сол елдерге Батыс Вей елшілерінің баруынан кейін болып</w:t>
        <w:br/>
        <w:t>жатқан тірлік екенін білер еді!, білген соң қарсы әрекет</w:t>
        <w:br/>
        <w:t>жасап, қауіптің алдын алар еді. Бірақ ол өйтпеді. Бұл оның,</w:t>
        <w:br/>
        <w:t>әрине, төртінші қателігі еді.</w:t>
        <w:br/>
        <w:t>Міне, ел басшысының біріне-бірі сабақтасқан осындай</w:t>
        <w:br/>
        <w:t>қателіктері дәуірлеп тұрған далалық мықты мемлекеттің</w:t>
        <w:br/>
        <w:t>күрт құлауын қамтамасыз етті. Далалық мемлекеттің бас-</w:t>
        <w:br/>
        <w:t>қа билеушілері сияқты ашық айқаста жеңілгеннен кейін</w:t>
        <w:br/>
        <w:t>аман қалған жауынгерлерін бастап, қашып кетіп, күресті</w:t>
        <w:br/>
        <w:t>әрі жалғастырмай, Анагүйдің майдан даласында өзін-өзі</w:t>
        <w:br/>
        <w:t>өлтіруі де осыны сезінгендіктен, яғни мемлекетінің құ-</w:t>
        <w:br/>
        <w:t>һауына тікелей өзі кінәлі екенін кеш түсінген күйініштен</w:t>
        <w:br/>
        <w:t>екені шындық.</w:t>
        <w:br/>
        <w:t>Кезінде жазадан қашқан бір адамның ұйытқы болуы-</w:t>
        <w:br/>
        <w:t>мен, іргесі қаланып, шаңырақ көтерген қағанат арада</w:t>
        <w:br/>
        <w:t>ғасыр жарым уақыт өткенде, бүкіл Солтүстік Қытайға да-</w:t>
        <w:br/>
        <w:t>ра үстемдік жасап, толысып тұрған шағында екінші бір</w:t>
        <w:br/>
        <w:t>адамның дандайсып, дарақылануы қырсығынан құлап,</w:t>
        <w:br/>
        <w:t>далалық мемлекеттердің құрылуы мен құлауының себеп-</w:t>
        <w:br/>
        <w:t>салдарының сан алуан ерекшелігі болатынын тағы бір</w:t>
        <w:br/>
        <w:t>қырынан танытып барып тарихқа енді.</w:t>
        <w:br/>
        <w:t>Құлаған Жыужән қағанатының орнына өздері «Мәңгі</w:t>
        <w:br/>
        <w:t>ел» деп атаған әйгілі Түрік қағанаты шаңырағын көтерді.</w:t>
        <w:br/>
        <w:t>“Батыс Вей империясы елшісінің теле тайпаларына барғандығы жөнінде</w:t>
        <w:br/>
        <w:t>қытай жазбаларында дерек жоқ. Бірақ оқиғаның бір империя екіге бөлініп,</w:t>
        <w:br/>
        <w:t>өзара қырқыс басталғаннан кейін жеделден өріс алуы, Батыс Вей елшісінің</w:t>
      </w:r>
    </w:p>
    <w:p>
      <w:r>
        <w:t>түріктерге баруы, телелердің бірінші болып көтеріліске шығуы жыужәннің</w:t>
        <w:br/>
        <w:t>бодандарын оған қарсы айдап салушының батысвейліктер екенін айғақтап</w:t>
        <w:br/>
        <w:t>тұрғандай.</w:t>
        <w:br/>
        <w:t>90</w:t>
        <w:br/>
        <w:t>күшке айналып, маңайындағы ауылдарды жаулап, бағын-</w:t>
        <w:br/>
        <w:t>дыру арқылы өз алдына жеке мемлекеттің іргесін қалайды</w:t>
        <w:br/>
        <w:t>(Сонда. 184-бет).</w:t>
        <w:br/>
        <w:t>Көріп отырғанымыздай, қай тұрғыдан алып қарасақ</w:t>
        <w:br/>
        <w:t>та, көшпелілер мемлекетінің құрылуында жеке тұлғалар-</w:t>
        <w:br/>
        <w:t>дың шешуші рөл атқаратындығынан басқа ортақтықтың</w:t>
        <w:br/>
        <w:t>жоқтығын, тарихи әлеуметтік жағдайлардың әр түрлі бо-</w:t>
        <w:br/>
        <w:t>латынын осы мысалдар-ақ толық дәлелдесе керек.</w:t>
        <w:br/>
        <w:t>Осы секілді көшпелі мемлекеттердің құлауы да бір-</w:t>
        <w:br/>
        <w:t>біріне ұқсамайды. Мысалы, жаңағы Сиуңну империясы,</w:t>
        <w:br/>
        <w:t>Аристовтың тұжырымдағанындай, ел басшыларының би-</w:t>
        <w:br/>
        <w:t>кікке таласуы салдарынан Солтүстік Сиуңну, Оңтүстік</w:t>
        <w:br/>
        <w:t>Сиуңну мемлекеті болып екіге бөлініп, бір-бірімен өзара</w:t>
        <w:br/>
        <w:t>соғысып, әбден титықтап барып, ақырында дербес ел бо-</w:t>
        <w:br/>
        <w:t>лудан қалса, Жыужән қағанаты айбары асып, дәулетітасып,</w:t>
        <w:br/>
        <w:t>шалқып, дүрсіп тұрғанда, аяқ астынан шаңырағы ортасына</w:t>
        <w:br/>
        <w:t>түсіп, аз уақыттың ішінде мемлекет ретінде де, халық ре-</w:t>
        <w:br/>
        <w:t>тінде де жойылып кетеді.</w:t>
        <w:br/>
        <w:t>Осының бәрі - көшкіншілерді жабайылар санап, олар-</w:t>
        <w:br/>
        <w:t>дың тарихына үстірт қараған отырықшы елдер оқымыс-</w:t>
        <w:br/>
        <w:t>тыларының солар жөніндегі бір кезде айтқан жалаң топ-</w:t>
        <w:br/>
        <w:t>шылауларын кейінгілердің ғылыми тұжырымға балап, оны</w:t>
        <w:br/>
        <w:t>бұлжымас заңдылыққа айналдыруының зияндылығын</w:t>
        <w:br/>
        <w:t>көрсетеді. Сондықтан көшкіншілерге деген бұрынғы көз-</w:t>
        <w:br/>
        <w:t>қарасты түбірлей өзгертіп, олардың тарихын солардың</w:t>
        <w:br/>
        <w:t>өздерінің төл болмысы тұрғысынан зерттеп, жаңадан жазу</w:t>
        <w:br/>
        <w:t>бүгінгі күннің басты талабы болуға тиіс.</w:t>
        <w:br/>
        <w:t>Мәселеге осы тұрғыдан келгенде, Түрік қағанатының</w:t>
        <w:br/>
        <w:t>да құрылуы өзгелерден бөлек, өзіндік болмысымен ерек-</w:t>
        <w:br/>
        <w:t>шеленеді. Қағанаттың керегесін керіп, шаңырағын көте-</w:t>
        <w:br/>
        <w:t>руге басшы болған адам - түріктердің ұлы көсемі Туұлы</w:t>
        <w:br/>
        <w:t>(Тувһуұлы) Бумын ол кезде, яғни түрік империясын құру-</w:t>
        <w:br/>
        <w:t>дың алдында, жоғарыда айтылған Жыужән қағанатының</w:t>
        <w:br/>
        <w:t>құрамындағы бағынышты бір хандықтың да-иеху лауа-</w:t>
        <w:br/>
        <w:t>зымды билеушісі болатын. Оның саясатта үлкен икемділік</w:t>
        <w:br/>
        <w:t>танытып, аз уақыттың ішінде елінің қуатын арттырып,</w:t>
        <w:br/>
        <w:t>99</w:t>
        <w:br/>
        <w:t>шарықтау биігіне көтерілген қағанаттың бас-аяғы бірер</w:t>
        <w:br/>
        <w:t>жылдың ішінде жойылып кету себебі неліктен?</w:t>
        <w:br/>
        <w:t>Осы сұрақтың жауабы көшкіншілер мемлекетінің құ-</w:t>
        <w:br/>
        <w:t>рылуы мен құлауында билік тізгінін ұстаған жеке тұлғаның</w:t>
        <w:br/>
        <w:t>қандай рөл атқаратынын айқын көрсетеді.</w:t>
        <w:br/>
        <w:t>Жыужән мемлекетінің басшысы Анагүйдің елінің жағ-</w:t>
        <w:br/>
        <w:t>дайының күрт жақсаруына дандайсып, менменсуі ішкі-</w:t>
      </w:r>
    </w:p>
    <w:p>
      <w:r>
        <w:t>сыртқы саясатта көрегендік жасауына кедергі болды. Со-</w:t>
        <w:br/>
        <w:t>ның салдарынан ол, алдымен, өздерінен бұрын өмір сүрген</w:t>
        <w:br/>
        <w:t>көшкіншілер мемлекетінің қай-қайсысының Да күйреуіне</w:t>
        <w:br/>
        <w:t>себепкер болып келе жатқан Қытай империясының өз</w:t>
        <w:br/>
        <w:t>тұсында тағдырдың жазуымен пайда болған мүшкіл халін</w:t>
        <w:br/>
        <w:t>тиімді пайдалана алмады, басқаша айтқанда, өзара осындай</w:t>
        <w:br/>
        <w:t>қырқысқан далалық мемлекеттердің екеуін де қолдап,</w:t>
        <w:br/>
        <w:t>бірін-біріне қырғызып, әбден титықтап, әлсіреген кезде</w:t>
        <w:br/>
        <w:t>оларды шешуші бір қимылмен өзіне біржола тәуелді етіп</w:t>
        <w:br/>
        <w:t>ала қоятын қытайлықтардың өз тәсілімен, әуелгісіндегідей</w:t>
        <w:br/>
        <w:t>Шығыс Вей мен Батыс Вейдің екеуін де қолдап, өзіне</w:t>
        <w:br/>
        <w:t>біржола бағынышты ету орнына, қарны тойса, құйрығын</w:t>
        <w:br/>
        <w:t>көкке шаншып, ойнап шыға келер жабыдай, алғашқы кез-</w:t>
        <w:br/>
        <w:t>дегі екі жақтан құйылған байлықтың қызуына мастанып,</w:t>
        <w:br/>
        <w:t>қырқысқан екі империяның орта жолда бірін тастап, екін-</w:t>
        <w:br/>
        <w:t>шісін жақтап шыға келеді.</w:t>
        <w:br/>
        <w:t>Қарсыласы мықты ел екіге бөлініп, өзара қырқысып</w:t>
        <w:br/>
        <w:t>жатқанда, олардың ісіне араласып, бірін жақтау сол жақ-</w:t>
        <w:br/>
        <w:t>тасушы елдің өзі үшін екі бірдей қауіпті дұшпанды да-</w:t>
        <w:br/>
        <w:t>йындаудың басы еді. Жақтасқанының сырттың көмегі</w:t>
        <w:br/>
        <w:t>арқылы жағдайын түзеп алғаннан кейін, оның өзімен</w:t>
        <w:br/>
        <w:t>терезе теңестіріп, бүгін болмағанмен ертеңгі күні қауіпті</w:t>
        <w:br/>
        <w:t>қарсыласына айналатыны, ал жақтаспағанының сол күн-</w:t>
        <w:br/>
        <w:t>нен бастап өзіне жауығып шыға келетіні көшкіншілер мен</w:t>
        <w:br/>
        <w:t>отырықшылар байланысының тарихы сан рет дәлелдеген</w:t>
        <w:br/>
        <w:t>шындық болатын. Бұл жерде де солай болды.</w:t>
        <w:br/>
        <w:t>88</w:t>
        <w:br/>
        <w:t>толмаған жас балаларға ғана кешірім жасалып, оларды</w:t>
        <w:br/>
        <w:t>бектердің үйлеріне таратып береді.</w:t>
        <w:br/>
        <w:t>Ұлы Далада жүз алпыс жылдан астам уақыт арпалысты</w:t>
        <w:br/>
        <w:t>ғұмыр кешкен далалық ірі мемлекеттің бірі - Жыужән</w:t>
        <w:br/>
        <w:t>қағандығы осылайша жер бетінен біржола жойылады.</w:t>
        <w:br/>
        <w:t>Алайда, Жыужән қағандығы жойылғанымен, оның</w:t>
        <w:br/>
        <w:t>тарихы жойылған жоқ, қытай жазбалары арқылы бүгінге</w:t>
        <w:br/>
        <w:t>жетті.</w:t>
        <w:br/>
        <w:t>Жыужән тарихы далалық мемлекеттердің құрылу не-</w:t>
        <w:br/>
        <w:t>гізінің, кейбір ғалымдар айтып жүргендей, бір ізді емес,</w:t>
        <w:br/>
        <w:t>алуан түрлі екенін, оны түбегейлі зерттей түсу қажеттілігін</w:t>
        <w:br/>
        <w:t>тағы да дәлелдей түсті. Ол, сондай-ақ, бүгінгі ресми та-</w:t>
        <w:br/>
        <w:t>рихта қалыптасқан «көшпелілер мемлекеті құрылуы -</w:t>
        <w:br/>
        <w:t>өз тайпасының рубасыларының қолдауына ие болып, аз</w:t>
        <w:br/>
        <w:t>уақыт ішінде өзге тайпаларды бағындырып, құрамына</w:t>
        <w:br/>
        <w:t>қосып ала білетін қабілетті, ақылына батырлығы сай білікті</w:t>
        <w:br/>
        <w:t>көсемі жетекшілік еткен белгілі бір тайпаның күшейюі</w:t>
        <w:br/>
        <w:t>арқылы жүзеге асады» деген қағидаға да түзету енгізді,</w:t>
        <w:br/>
        <w:t>яғни көшкіншілер мемлекетінің пайда болуына, әдеттегі</w:t>
        <w:br/>
        <w:t>қалыптасқан жағдайларға қоса, кейде жеке тұлғалардың</w:t>
        <w:br/>
        <w:t>қабілет-қарымының да негіз болатынын көрсетті. Тоба</w:t>
        <w:br/>
        <w:t>елінің ханы Аивійдің жазадан қашқан құлы - Мугулүйдің</w:t>
        <w:br/>
        <w:t>салт бас, сабу қамшылы күй кешіп, сай-салада бас сауғалап</w:t>
        <w:br/>
        <w:t>жүріп, қасына өзі секілді одан қашқан, бұдан қашқандарды</w:t>
        <w:br/>
        <w:t>жинап алып, жауынгер жасақ құрып, болашақ үлкен дала-</w:t>
        <w:br/>
        <w:t>лық мемлекеттің негізін қалауы - басқаларға қарағанда,</w:t>
        <w:br/>
        <w:t>тарихқа етенерек таныс, кезінде ағайын-жұртынан шет-</w:t>
        <w:br/>
        <w:t>тетілген, Онон өзенінің жағасында жалғыз үй қалып, өзінің</w:t>
      </w:r>
    </w:p>
    <w:p>
      <w:r>
        <w:t>жеке басының қабілетімен, жанына сенімді серік жинап,</w:t>
        <w:br/>
        <w:t>мықты көршісімен тіл табысып, сол арқылы болашақ Моң-</w:t>
        <w:br/>
        <w:t>ғол империясының негізін қалаған Шыңғыс хан тірлігінің</w:t>
        <w:br/>
        <w:t>кездейсоқ құбылыс еместігін, көшкіншілер тарихының</w:t>
        <w:br/>
        <w:t>өзіндік бір ерекшелігі екенін танытты. Сонымен бірге</w:t>
        <w:br/>
        <w:t>мұндай ерекшеліктің далалық мемлекеттердің құрылуын-</w:t>
        <w:br/>
        <w:t>да ғана емес, құлауында да барлығын осы жыужәндар</w:t>
        <w:br/>
        <w:t>тарихы көрсетті. Өйткені бұрын көшпелі мемлекеттердің</w:t>
        <w:br/>
        <w:t>86</w:t>
        <w:br/>
        <w:t>еш өзгеріссіз қайталауы, болмаса осы Бумынның өзі</w:t>
        <w:br/>
        <w:t>құрған мемлекетінің тұтастығын, елінің бірлігін, қоғам</w:t>
        <w:br/>
        <w:t>мүшелерінің азаматтық құқығын қорғау үшін енгізген заң</w:t>
        <w:br/>
        <w:t>кодексі баптарының арада жеті ғасыр өткенде Моңғол</w:t>
        <w:br/>
        <w:t>империясының негізін қалаған Шыңғыс ханның әйгілі</w:t>
        <w:br/>
        <w:t>«Ихзасагында» («Ұлы жасағында» немесе «Ұлы жарғы-</w:t>
        <w:br/>
        <w:t>сында»), болмаса одан он ғасыр өткеннен кейінгі Қазақ</w:t>
        <w:br/>
        <w:t>хандығының ханы әз Тәукенің «Жеті жарғысында» сол</w:t>
        <w:br/>
        <w:t>күйі қайталануы да куәлік бергендей.</w:t>
        <w:br/>
        <w:t>Мұның бәрі, сөз басында айтқанымыздай, көшкін-</w:t>
        <w:br/>
        <w:t>шілердің бүкіл тарихының бірігулер мен ыдыраулардан</w:t>
        <w:br/>
        <w:t>тұратынын, біріккен кезде далалықірі империяға айналып,</w:t>
        <w:br/>
        <w:t>бір кезде өздерінен бұрын өмір сүрген империялардың</w:t>
        <w:br/>
        <w:t>мемлекеттік құрылымын, қоғамдық құқықтар мен билік</w:t>
        <w:br/>
        <w:t>ережелерін сол қалпы қабылдап, оны өз уақытының та-</w:t>
        <w:br/>
        <w:t>лабына орай бейімдей пайдаланатынын көрсетеді.</w:t>
        <w:br/>
        <w:t>Бумын қаған аурудан қайтыс болғанда, оның артында</w:t>
        <w:br/>
        <w:t>қалған, шаңырақ көтергеніне бір жыл ғана толған жас</w:t>
        <w:br/>
        <w:t>мемлекеттің ертеден өмір сүріп келе жатқан байырғы</w:t>
        <w:br/>
        <w:t>мемлекеттердікіндей өзіндік қалыптасқан тұрақты заң-</w:t>
        <w:br/>
        <w:t>тәртібінің болғандығы - сөз жоқ, ел билеудегі сол үзілмеген</w:t>
        <w:br/>
        <w:t>Далалық дәстүрдің, жалғасқан сабақтастықтың айғағы.</w:t>
        <w:br/>
        <w:t>Жаңадан заң шығарып, тәртіп орнатып жатқан ешкім жоқ.</w:t>
        <w:br/>
        <w:t>Олар барды жаңғыртып, жетілдіру ісімен айналысқан.</w:t>
        <w:br/>
        <w:t>Ағасының орнына таққа отырған Істіми қаған да Бу-</w:t>
        <w:br/>
        <w:t>мынның ісін әрі дамытып, ежелгі сабақтастықтың арқауын</w:t>
        <w:br/>
        <w:t>бекітіп, желісін одан әрі жалғастырады. Ол да ұзақ жылғы</w:t>
        <w:br/>
        <w:t>тәуелділіктен құтылған елінің азаттығын баянды ету үшін</w:t>
        <w:br/>
        <w:t>ағасы орнатқан заң-тәртіпті сақтай отырып, жыужандар-</w:t>
        <w:br/>
        <w:t>дан келетін қауіпті біржолата жоюды мақсат етеді. Өйтке-</w:t>
        <w:br/>
        <w:t>ні елінен, жерінен айырылған жыужандардың бұл кездегі</w:t>
        <w:br/>
        <w:t>жағдайы бөлтірігін алдырған қасқырдай еді. Олардың да</w:t>
        <w:br/>
        <w:t>ажалына қарсы шауып, кез келген уақытта қапыңды тауып,</w:t>
        <w:br/>
        <w:t>қансыратып кетуі әбден мүмкін еді. Сондықтан да Істіми</w:t>
        <w:br/>
        <w:t>қаған таққа отырысымен, жыужандардың бас біріктіріп, ес</w:t>
        <w:br/>
        <w:t>жиюына мүмкіндік бермей, тосын шабуыл жасап, олардың</w:t>
        <w:br/>
        <w:t>102</w:t>
        <w:br/>
        <w:t>тоз-тозын шығаруды көздейді. Осы мақсатта түрік әскерін</w:t>
        <w:br/>
        <w:t>өзі бастап, шұғыл жыужандарға аттанады.</w:t>
        <w:br/>
        <w:t>Түрік әскері жыужандардың Дынжу сыли бастаған</w:t>
        <w:br/>
        <w:t>бөлегімен Ау-йенің терістігіндегі Муләй тауында кездеседі.</w:t>
      </w:r>
    </w:p>
    <w:p>
      <w:r>
        <w:t>Жыужандар қаншалықты өлермендікпен айқасқанымен,</w:t>
        <w:br/>
        <w:t>жасанып келген басым күшке төтеп бере алмайды, амалсыз</w:t>
        <w:br/>
        <w:t>кері шегініп, ақыры тау жынысына кіріп, бас сауғалып, бет-</w:t>
        <w:br/>
        <w:t>бетіне қашып кетуге мәжбүр болды.</w:t>
        <w:br/>
        <w:t>Істіми қаған осы жорықтан қайтып келгеннен кейін</w:t>
        <w:br/>
        <w:t>қатты ауырып, көп ұзамай сол аурудан қайтыс болады.</w:t>
        <w:br/>
        <w:t>Оның орнына інісі, Бумын қағанның баласы Сыжин «Му-</w:t>
        <w:br/>
        <w:t>гән қаған» деген атпен таққа отырды.</w:t>
        <w:br/>
        <w:t>Бұл бір ерекше жаратылған жан еді. Сырт бітімі әкесі-</w:t>
        <w:br/>
        <w:t>не тартқан алып денелі ірі кісі болғанымен, түр жағынан</w:t>
        <w:br/>
        <w:t>оған ұқсамайтын. Жақ сүйектерінің адам таңданарлықтай</w:t>
        <w:br/>
        <w:t>ұзындығы мен бетінің шиқандай қызылдығына шыныдай</w:t>
        <w:br/>
        <w:t>жылтыраған көзі қосылып, оның түрін біртүрлі қор-</w:t>
        <w:br/>
        <w:t>қынышты етіп көрсететін. Әлдеқалай ашу шақырып, қа-</w:t>
        <w:br/>
        <w:t>һарын төккен кезде алдында тұрған кінәлі адам бейне</w:t>
        <w:br/>
        <w:t>арыстан алдындағы қояндай қалтырайтын. Ол майдан да-</w:t>
        <w:br/>
        <w:t>ласында да жауына үрей туғызып, беттеген жағын қоғадай</w:t>
        <w:br/>
        <w:t>жапырып, үнемі жеңіске жол ашатын. Содан да болар,</w:t>
        <w:br/>
        <w:t>Хуәй-хуаңның терістігіндегі жыужандарды талқандаған</w:t>
        <w:br/>
        <w:t>шешуші шайқастан кейін оған «Жеңімпаз» («ИМән-ду»)</w:t>
        <w:br/>
        <w:t>деген ат беріліп, ол осы атпен қытайдың тарихнамасына</w:t>
        <w:br/>
        <w:t>кіреді (Бичурин Н.Я. Собрание сведений о народах... - Стр.</w:t>
        <w:br/>
        <w:t>228).</w:t>
        <w:br/>
        <w:t>Мугән қаған таққа отырысымен, әкесі мен ағасының ел</w:t>
        <w:br/>
        <w:t>басқарудағы жүргізген саясатын әрі жалғап, қағанаттың</w:t>
        <w:br/>
        <w:t>ішкі тәртібін нығайтумен бірге, мемлекеттің іргесін ке-</w:t>
        <w:br/>
        <w:t>ңейтіп, еліне ел, жеріне жер қосуды мақсат етіп, төңі-</w:t>
        <w:br/>
        <w:t>регіндегі елдерді жаулап алуға кіріседі. Бұл бағыттағы ісін</w:t>
        <w:br/>
        <w:t>ол алдымен жыужандардың қалғандарының көзін жоюдан</w:t>
        <w:br/>
        <w:t>бастайды. Әскерін тікелей өзі бастап барып, жыужанның</w:t>
        <w:br/>
        <w:t>ДАуншу сылиын талқандайды. Дыншу сыли соңына ерген</w:t>
        <w:br/>
        <w:t>елден, мал-мүліктен түгел айырылып, аман қалған үш мың</w:t>
        <w:br/>
        <w:t>103</w:t>
        <w:br/>
        <w:t>Н. Аристов, В. Радлов, В. Бартольд, В. Банг, А. Берн-</w:t>
        <w:br/>
        <w:t>штам, А. Кононов, Е. Прицак, ЛА. Гумилев секілді көп-</w:t>
        <w:br/>
        <w:t>теген ғалымдар ойларын ортағы салып, әрқайсысы өз</w:t>
        <w:br/>
        <w:t>пікірінің дұрыстығын дәлелдеп баққан. Алайда ғылыми</w:t>
        <w:br/>
        <w:t>орта осылардың ішінен, кейбір жекелеген анықтаулар</w:t>
        <w:br/>
        <w:t>мен толықтырулар жасағанымен, негізінен Н.А. Арис-</w:t>
        <w:br/>
        <w:t>товтың көшкіншілілердің далалық империяларының</w:t>
        <w:br/>
        <w:t>(мемлекеттерінің) пайда болуы жөніндегі «вследствие</w:t>
        <w:br/>
        <w:t>усиления одного из племени, во главе которого стояли</w:t>
        <w:br/>
        <w:t>храбрые, умные и счастливые в своих предприятиях родо-</w:t>
        <w:br/>
        <w:t>начальники, успевшие подчинить своему влиянию роды</w:t>
        <w:br/>
        <w:t>своего племени и покорить остальные племена» деген</w:t>
        <w:br/>
        <w:t>тұжырымы мен құлауы жөніндегі «За счет междоусобиц</w:t>
        <w:br/>
        <w:t>под преобладаюшим влиянием стремлений родов и</w:t>
        <w:br/>
        <w:t>племен» деген пікірін шындыққа келеді деп қабылдады</w:t>
        <w:br/>
        <w:t>(Аристов Н.А.Заметки... - Стр.10).</w:t>
        <w:br/>
        <w:t>Бірақ мұны да көшкіншілер империясының құры-</w:t>
        <w:br/>
        <w:t>Ауы мен құлауы жөніндегі бұлжымас заңдылық деп</w:t>
        <w:br/>
        <w:t>қабылдауға болмайтын секілді. Өйткені, сырт көзге бір</w:t>
        <w:br/>
        <w:t>өңірде өмір сүрген адамдар қанша жерден тағдырлас,</w:t>
        <w:br/>
        <w:t>өзара ұқсас болып көрінгенімен, олардың бәрібір бір-</w:t>
        <w:br/>
        <w:t>біріне қай тұрғыдан болсын әсте ұқсамайтыны секілді,</w:t>
      </w:r>
    </w:p>
    <w:p>
      <w:r>
        <w:t>көшкіншілердің далалық империялары (мемлекеттері) да</w:t>
        <w:br/>
        <w:t>бір-біріне ұқсамайды. Олардың әрқайсысының империя</w:t>
        <w:br/>
        <w:t>болып құрылуының да, азды-көпті дәурен сүріп, өркен</w:t>
        <w:br/>
        <w:t>жаюының да, кейін ел болудан қалып, тарих сахнасынан</w:t>
        <w:br/>
        <w:t>шығып қалуының да өзіне тән себеп-салдары, өзіндік тағ-</w:t>
        <w:br/>
        <w:t>дыры бар.</w:t>
        <w:br/>
        <w:t>Бұл - арнайы зерттеуді керек ететін күрделі тақы-</w:t>
        <w:br/>
        <w:t>рып. Сондықтан оны бұл арада ежіктеп жатпай-ақ, ай-</w:t>
        <w:br/>
        <w:t>тылғанның ақиқаттығына көз жеткізу үшін Түрік қаға-</w:t>
        <w:br/>
        <w:t>натының алдында болған Сиуңну империясы мен Жыу-</w:t>
        <w:br/>
        <w:t>жән қағанатының құрылу және құлау кездерінің оқи-</w:t>
        <w:br/>
        <w:t>ғаларын салыстыра алға тартсақ та жеткілікті болмақ.</w:t>
        <w:br/>
        <w:t>Алдымен Сиуңну империясының құрылуы жөнінде.</w:t>
        <w:br/>
        <w:t>7-145 97</w:t>
        <w:br/>
        <w:t>Империя құрылуы қарсаңында сиуңнулар Қытайдың</w:t>
        <w:br/>
        <w:t>өзара жауласып жатқан жеті патшалығын бір орталыққа</w:t>
        <w:br/>
        <w:t>біріктіріп, Чин империясының негізін қалаған Шы Хуаң-</w:t>
        <w:br/>
        <w:t>дидің «терістіктегі хуларды бағындыруға жіберген»</w:t>
        <w:br/>
        <w:t>атақты қолбасшысы Мың Тиән басқарған 100 мың әскердің</w:t>
        <w:br/>
        <w:t>тегеурініне шыдамай, атамекендері Ордостан айырылып,</w:t>
        <w:br/>
        <w:t>Хуаң-хының (Сары өзеннің) сыртына, яғни солтүстік</w:t>
        <w:br/>
        <w:t>жағына қоныс аударып, босқындыққа ұшырағаны белгілі</w:t>
        <w:br/>
        <w:t>(Бичурин Н.Я. Собрание сведений о народах... - Стр. 46-</w:t>
        <w:br/>
        <w:t>47). Босқан ел есін жиып, енді еңсе көтеріп келе жатқанда</w:t>
        <w:br/>
        <w:t>Маудун (Модэ) әкесі Тумынды өлтіріп, орнына өзі чәниүй</w:t>
        <w:br/>
        <w:t>болады. Жас баланың әкесін өлтіріп, тақты иеленуі - Ту-</w:t>
        <w:br/>
        <w:t>мынның тұсындағы билік иелеріне ұнамағаны, соған</w:t>
        <w:br/>
        <w:t>орай ел басшылары арасында алауыздық туындап, тұтас-</w:t>
        <w:br/>
        <w:t>тықтың болмағаны тағы шындық. Соны пайдаланып қал-</w:t>
        <w:br/>
        <w:t>ғысы келген Дунху билеушісінің сиуңнуларды соғысқа</w:t>
        <w:br/>
        <w:t>итермелеп, қайта-қайта елші жіберуі де содан. Бұл кезде</w:t>
        <w:br/>
        <w:t>сиуңнулардың көршілері «шығыстағы Аунху да, батыстағы</w:t>
        <w:br/>
        <w:t>Жыужы (Юечжы) да дәуірлеп тұрған» (Аталған еңбек.</w:t>
        <w:br/>
        <w:t>46-47-беттер). Соған қарамастан, Маудун бас-аяғы 6-7</w:t>
        <w:br/>
        <w:t>жылдың (х.э. дейінгі 209-201 жж.) ішінде дунхуды да,</w:t>
        <w:br/>
        <w:t>жыужыны да, сондай-ақ теріскейдегі түрік халықтарының</w:t>
        <w:br/>
        <w:t>бес мемлекетін де (Хуньюй, Кюеше, Динлин, Гэгунь және</w:t>
        <w:br/>
        <w:t>Цайли) жаулап алып, атақты Сиуңну империясын құрады.</w:t>
        <w:br/>
        <w:t>Енді Жыужән қағанаты жөнінде.</w:t>
        <w:br/>
        <w:t>Жыужән қағанатының шаңырағын көтеруші адам -</w:t>
        <w:br/>
        <w:t>сиуңнудың Маудуны сияқты жеке хандықтың билеушісі де;</w:t>
        <w:br/>
        <w:t>Аристов айтатындай, ру басшысы да, тайпа көсемі де емес,</w:t>
        <w:br/>
        <w:t>Тоба (Табғаш) хандығының ханы Ливійдің ат күтуші құлы.</w:t>
        <w:br/>
        <w:t>Оның төл есімі де белгісіз, жоғарыда айтқанымыздай,</w:t>
        <w:br/>
        <w:t>басының ерекше жалтырдығына қарап «Мугулүй» деп</w:t>
        <w:br/>
        <w:t>атаған, осы атпен тарихқа енген. Осы құл тәртіп бұзғаны</w:t>
        <w:br/>
        <w:t>үшін өлім жазасына кесіледі. Бірақ ол үкім орындалғанша</w:t>
        <w:br/>
        <w:t>қашып шығып, шалғайдағы тауға барып паналайды. Сонда</w:t>
        <w:br/>
        <w:t>жүріп өзі сияқты одан қашқан, бұдан қашқандардың басын</w:t>
        <w:br/>
        <w:t>қосып, жасақ құрайды. Осы жасақ келе-келе жауынгер</w:t>
        <w:br/>
        <w:t>98</w:t>
      </w:r>
    </w:p>
    <w:p>
      <w:r>
        <w:t>шид-ад-Дин, Хондемир, Әбілғазы) еңбектерінде сөз бо-</w:t>
        <w:br/>
        <w:t>датын дүниежүзілік топан су тасқынынан кейінгі ежел-</w:t>
        <w:br/>
        <w:t>гі түрік мемлекетінің (ресми тарихта ол «мемлекеттік</w:t>
        <w:br/>
        <w:t>ұғымда» сөз болған емес) тарихын жақсы білген, өздерін</w:t>
        <w:br/>
        <w:t>солардың мұрагеріміз деп санаған (Бұл туралы кейін де сөз</w:t>
        <w:br/>
        <w:t>болады).Сондықтан да олар сол бір кезде дүркіреп тұрған</w:t>
        <w:br/>
        <w:t>түрік мемлекеті құлап, тоз-тоз болған елдің халқы сан ғасыр</w:t>
        <w:br/>
        <w:t>бойы тағдыр тауқыметін тартып, қиын-қыстау замандарды</w:t>
        <w:br/>
        <w:t>бастан кешіріп, түрлі далалық империялардың (Сиуңну;</w:t>
        <w:br/>
        <w:t>Сиәнби) құрамында болып, қуғын-сүргін көріп жүрсе</w:t>
        <w:br/>
        <w:t>де, тегін ұмытпай, тарих тегершігінің бір айналымында</w:t>
        <w:br/>
        <w:t>жұлдыздары оңынан туып, өз алдарына жеке мемлекет</w:t>
        <w:br/>
        <w:t>құру мүмкіндігі туғанда, баяғы киелі атауды қайта жаң-</w:t>
        <w:br/>
        <w:t>ғыртып, өздерін «түріктерміз», «түрік халқымыз» деп</w:t>
        <w:br/>
        <w:t>атап, ежелгі түріктердің ұрпақтары екенін жалғанға жа-</w:t>
        <w:br/>
        <w:t>рия еткен!. Ал нақтылық үшін айтатын болсақ, түрік</w:t>
        <w:br/>
        <w:t>мемлекетінің шаңырағын көтерушілер, дұрысында, бір</w:t>
        <w:br/>
        <w:t>кездегі Ордостың оңтүстігіндегі Пиңлиән патшалығының</w:t>
        <w:br/>
        <w:t>қарамағындағы қыпшақ тайпаларынан құралған құрама</w:t>
        <w:br/>
        <w:t>жұрттыңұрпақтары болатын. Бұлретте «Сүйкітабының»:</w:t>
        <w:br/>
        <w:t>«..түріктердің арғы атасы Пиңлиәнда аралас-құралас</w:t>
        <w:br/>
        <w:t>көшіп жүрген хулар еді»; - деуі де содан (Түріктер. Жыу-</w:t>
        <w:br/>
        <w:t>жандар. - А., 1999.- 8-бет). Міне, осы хулар, яғни қыпшақ</w:t>
        <w:br/>
        <w:t>тобындағы рулар 439 жылы тобалар (табғаштар) Пиңлиән</w:t>
        <w:br/>
        <w:t>патшалығын құлатқанда, бас сауғалап қашып келіп, Алтын</w:t>
        <w:br/>
        <w:t>тауды паналап, сонда өсіп, өркен жаяды. Кейін солар өз-</w:t>
        <w:br/>
        <w:t>дерін «түрікпіз» деп жариялап, құрған мемлекетін де сол</w:t>
        <w:br/>
        <w:t>ежелгі түріктер секілді «Ел» деп, бірақ мемлекетімізді</w:t>
        <w:br/>
        <w:t>енді бұрынғылар тәрізді құлатпаймыз, мәңгі етеміз деген</w:t>
        <w:br/>
        <w:t>сенімділікпен оны «Мәңгі ел.» деп атайды.</w:t>
        <w:br/>
        <w:t>Кезінде шетел ғалымдарының осы Мәңгі елдің негі-</w:t>
        <w:br/>
        <w:t>зінде жалпы далалық империялардың пайда болуы мен</w:t>
        <w:br/>
        <w:t>құлауының себеп-салдары жөнінде біраз уақыт пікір-</w:t>
        <w:br/>
        <w:t>таласының көрігін қыздыра басқаны белгілі. А. Каэн,</w:t>
        <w:br/>
        <w:t>1 Кіші Азияға ауып барған оғыз тайпалар бірлестігіндегі жұрттың ұрпақ-</w:t>
        <w:br/>
        <w:t>тарының кейін өздерін «түрікпіз» деп атағанын еске алыңыз.</w:t>
        <w:br/>
        <w:t>96</w:t>
        <w:br/>
        <w:t>Үстемелете бірнеше ірі жеңістерге жетуінің нәтижесінде</w:t>
        <w:br/>
        <w:t>өзін сыртқы жаудан қорғай алатын тұрақты әскері бар</w:t>
        <w:br/>
        <w:t>мықты мемлекет құрғаны да тарихтан мәлім.</w:t>
        <w:br/>
        <w:t>Сайып келгенде, бұл да өзінен бұрынғылар сияқты</w:t>
        <w:br/>
        <w:t>рулық-тайпалық жүйеге негізделген мемлекет болатын.</w:t>
        <w:br/>
        <w:t>Оның өзінің көп сатылы басшылық органы болды. Оны</w:t>
        <w:br/>
        <w:t>қаған басқарды. Құрамына белгіленген тәртіп бойынша ел</w:t>
        <w:br/>
        <w:t>билеушісінің аға-інілері, балалары еніп, олар кейін бірінің</w:t>
        <w:br/>
        <w:t>орнын екіншісі мұрагерлік жолмен иеленіп отырды. Кейін</w:t>
        <w:br/>
        <w:t>мемлекет нығайып, қарамағына енген ел құрамы көбейіп,</w:t>
        <w:br/>
        <w:t>жер аумағы кеңейіп, соның бәріне бірдей бақылау жасау</w:t>
        <w:br/>
        <w:t>қиындағанда, ұлығ (ұлы) хан, яғни қаған қарауындағы</w:t>
        <w:br/>
        <w:t>елді жеке иеліктерге бөліп, оларды кішіг (кіші) хандарға</w:t>
        <w:br/>
        <w:t>басқартты. Бұл бір кездегі Түрік хандығының толық</w:t>
        <w:br/>
        <w:t>мәніндегі қағандыққа (далалық империяға) , билеушісінің</w:t>
        <w:br/>
        <w:t>қағанға айналғандығының көрінісі еді.</w:t>
        <w:br/>
        <w:t>Алайда мұның бәрі кейін болды. Ол кезде Бумын өзін</w:t>
      </w:r>
    </w:p>
    <w:p>
      <w:r>
        <w:t>«Елқағаны»;, мемлекетін «Мәңгіел» ( «Түрік қағанаты»)</w:t>
        <w:br/>
        <w:t>деп ресми түрде жариялағанымен, дәл сол тұста елді</w:t>
        <w:br/>
        <w:t>бұлайша бөліп басқару үрдісі жүзеге асқан жоқ. Бұл үрдіс</w:t>
        <w:br/>
        <w:t>кейін, қағанат өзінің дәуірлеу биігіне көтерілген тұста,</w:t>
        <w:br/>
        <w:t>Таспар (Тобо) қағанның кезінен басталды.</w:t>
        <w:br/>
        <w:t>Бумын - «қаған» лауазымын жасы ұлғайып, шау</w:t>
        <w:br/>
        <w:t>тартқан шағында иеленген адам. Содан да болар, негізгі</w:t>
        <w:br/>
        <w:t>жауын жеңіп, еліне тәуелсіздік әпергеннен кейін, ол</w:t>
        <w:br/>
        <w:t>сол кездің дәстүрімен өзінен бұрынғы ел билеушілері</w:t>
        <w:br/>
        <w:t>секілді төңірегіндегі елдерді бағындыруға бағытталған</w:t>
        <w:br/>
        <w:t>жаугерлік жорықтарға ұмтылмай, бар күш-жігерін қол</w:t>
        <w:br/>
        <w:t>жеткен жетістігін баянды ете отырып, жаңадан шаңырақ</w:t>
        <w:br/>
        <w:t>көтерген жас мемлекетінің іргесін бекітіп, еңсесін тіктеуге</w:t>
        <w:br/>
        <w:t>бағыттады. Мемлекетті басқарудың заң-тәртібін бекітті</w:t>
        <w:br/>
        <w:t>(Кул тегіннің «Үлкен жазуы» // Малов С.Е. Памятники</w:t>
        <w:br/>
        <w:t>древне-тюркской письменостш. - М.-А.,- Стр. 21).</w:t>
        <w:br/>
        <w:t>Бұл заң бойынша, қағанаттың ең жоғарғы органы жы-</w:t>
        <w:br/>
        <w:t>лына бір рет өтетін шонжарлар кеңесі болды. Оны қаған</w:t>
        <w:br/>
        <w:t>100</w:t>
        <w:br/>
        <w:t>жауынгерімен қашып барып, Батыс Вей империясының</w:t>
        <w:br/>
        <w:t>қол астына тығылады.</w:t>
        <w:br/>
        <w:t>Бұдан кейін жыужандар тарапынан әзірге келер қа-</w:t>
        <w:br/>
        <w:t>Уіп жоғына көз жеткізген Мугән қаған енді ат басын ба-</w:t>
        <w:br/>
        <w:t>тыстағы күшті көршісі идаларды (эфталиттерді) жаулап</w:t>
        <w:br/>
        <w:t>алуға бұрады. Тәуелсіздікке жаңа қол жеткізіп, мемлеке-</w:t>
        <w:br/>
        <w:t>тін қалыптастырып жатқан түріктер тарапынан өздеріне</w:t>
        <w:br/>
        <w:t>басқыншылық шабуыл болады деп күтпеген идалар қам-</w:t>
        <w:br/>
        <w:t>сыз еді. Сол қамсыздықтың зардабын шеккен олар тү-</w:t>
        <w:br/>
        <w:t>ріктерден күйрей жеңіліп, атамекендерін тастай қашып,</w:t>
        <w:br/>
        <w:t>батысқа қоныс аударады.</w:t>
        <w:br/>
        <w:t>Бұл Мугән қағанның билік тізгінін қолға алғаннан</w:t>
        <w:br/>
        <w:t>кейінгі алғашқы ірі жеңісі еді. Ол осындай ұлы жеңіспен</w:t>
        <w:br/>
        <w:t>рухтанған әскерін бастап келіп, енді шығыстағы мықты</w:t>
        <w:br/>
        <w:t>көршілері чидәндарға (кидандарға) тиіседі. Сөйтіп, олар-</w:t>
        <w:br/>
        <w:t>дың да күш біріктіріп, қарсыласуына мүмкіндік бермей,</w:t>
        <w:br/>
        <w:t>бықпырт тигендей аламан-асырын шығарып, атамекен-</w:t>
        <w:br/>
        <w:t>дерінен қуып шығады.</w:t>
        <w:br/>
        <w:t>Бұдан кейін ол сол бетінде кідірмей, теріскей шетте</w:t>
        <w:br/>
        <w:t>жатқан қырғыздарды да (чигуді де) жаулап алады.</w:t>
        <w:br/>
        <w:t>Осы арада бір ескерте кетер мәселе - «жаулап алды»</w:t>
        <w:br/>
        <w:t>тіркесін, сырт ел дереккөздерінің мағлұматы бойынша, та-</w:t>
        <w:br/>
        <w:t>рихи санасын қалыптастарған оқырмандардың қабылдау</w:t>
        <w:br/>
        <w:t>мүмкіндігіне қарай бейімделу мақсаты негізінде қолданып</w:t>
        <w:br/>
        <w:t>отырғандығымыз. Әйтпесе, тарихи оқиғалар шындығы</w:t>
        <w:br/>
        <w:t>«Мәңгі ел» идеясымен жүргізілген Мугән қағанның</w:t>
        <w:br/>
        <w:t>Ұлы Даладағы жорықтарын жергілікті халықтар жау-</w:t>
        <w:br/>
        <w:t>лап алудан гөрі түрік тектес халықтарды біріктіру мақ-</w:t>
        <w:br/>
        <w:t>сатындағы жорық деп қабылдағанын көрсетеді. Билігінен</w:t>
        <w:br/>
        <w:t>айырылғасы келмеген шағын топтың болымсыз қарсылығы</w:t>
        <w:br/>
        <w:t>болмаса, Мугән қағанның қалың бұқара қарсылығын</w:t>
        <w:br/>
        <w:t>көрмей, айтулы ірі жеңістерге соншалықты тез жетуінің</w:t>
        <w:br/>
        <w:t>сыры да осында болса керек.</w:t>
      </w:r>
    </w:p>
    <w:p>
      <w:r>
        <w:t>Мықты деп есептелінетін көрші елдердің бірінен</w:t>
        <w:br/>
        <w:t>соң бірін бағындырып, жолындағысының бәрін жапы-</w:t>
        <w:br/>
        <w:t>рып, жайпап өте шығатын жойқын тасқын селдей той-</w:t>
        <w:br/>
        <w:t>104</w:t>
        <w:br/>
        <w:t>Анагүйді күйрете жеңіп, әскерінің тас-талқанын шығарды.</w:t>
        <w:br/>
        <w:t>Кешегі құлынан жеңілудің күйігіне шыдамаған Анагүй</w:t>
        <w:br/>
        <w:t>өзін-өзі жарып өлтірді.</w:t>
        <w:br/>
        <w:t>Осыдан кейін Жыужән мемлекетінің берекесі кетеді.</w:t>
        <w:br/>
        <w:t>Анагүйдің баласы Иәнлочың мен немере туысы Дынжу</w:t>
        <w:br/>
        <w:t>сыли бастаған жыужәндардың бір бөлегі Чи империясына</w:t>
        <w:br/>
        <w:t>барып бас сауғалайды. Қалған жұрты Дынжу сылидің</w:t>
        <w:br/>
        <w:t>екінші баласы Тиефаны қаған етіп сайлап еді, бірақ ол</w:t>
        <w:br/>
        <w:t>келесі жылы чидәндардың қолынан қаза табады.</w:t>
        <w:br/>
        <w:t>Чи империясына барған жыужәндықтар Дынжуды қа-</w:t>
        <w:br/>
        <w:t>ған етіп қояды. Бірақ оның қаған болуын қаламаған Афути</w:t>
        <w:br/>
        <w:t>бастаған ел ағалары оны өлтіріп тынады. Одан кейін</w:t>
        <w:br/>
        <w:t>тақты иеленген Анагүйдің баласы Иәнлочың империядан</w:t>
        <w:br/>
        <w:t>бөлініп, Жыужән мемлекетін қайтадан қалпына келтірем</w:t>
        <w:br/>
        <w:t>деп тырысып көрін еді, бірақ әскерін тікелей өзі басқарып,</w:t>
        <w:br/>
        <w:t>соңынан қуып келген император Він-Сиуән оның тас-</w:t>
        <w:br/>
        <w:t>талқанын шығарады. Иәнлочың баласымен солтүстікке</w:t>
        <w:br/>
        <w:t>қашып кетеді.</w:t>
        <w:br/>
        <w:t>Алайда ол жақта да оларға тыныштық болған жоқ. Тү-</w:t>
        <w:br/>
        <w:t>ріктердің бірнеше дүркін шабуылына ұшырап, әбден</w:t>
        <w:br/>
        <w:t>титықтап бітеді. Ақыры қайда барса да күн көруден қал-</w:t>
        <w:br/>
        <w:t>ған жыужәндар қайтадан Солтүстік Жыу (Батыс Вей)</w:t>
        <w:br/>
        <w:t>империясына келуге мәжбүр болады. Бірақ олар мұнда</w:t>
        <w:br/>
        <w:t>да рахат таба алмайды. Өз күштеріне және Солтүстік</w:t>
        <w:br/>
        <w:t>Жыу империясымен достық қатынастарына сенген тү-</w:t>
        <w:br/>
        <w:t>ріктер шашырап кеткен жыужәндар уақыт оза келе қай-</w:t>
        <w:br/>
        <w:t>та бірігіп кете ме деген қауіппен, көңілдерін біржола</w:t>
        <w:br/>
        <w:t>орнықтыру үшін, императордан қол астына келіп пана-</w:t>
        <w:br/>
        <w:t>даған жыужәндардың біреуін де қалдырмай қырып тас-</w:t>
        <w:br/>
        <w:t>тауды талап етіп отырып алады. Він-дидің келіспеске ша-</w:t>
        <w:br/>
        <w:t>расы жоқ еді, түріктердің айтқанын істейді. Сөйтіп, сол-</w:t>
        <w:br/>
        <w:t>түстікжыулықтар өздерін паналаған 3000 жыужанның</w:t>
        <w:br/>
        <w:t>Қол-аяғын матап, арнайы келген түрік елшісінің қолына</w:t>
        <w:br/>
        <w:t>тапсырады. Олардың бәрі империя астанасының Шығыс</w:t>
        <w:br/>
        <w:t>қақпасының сыртында түгел өлтіріледі, тек кәмелетке</w:t>
        <w:br/>
        <w:t>85</w:t>
        <w:br/>
        <w:t>басқарды. Қаған қағанаттың дара билеушісі құқығын ие-</w:t>
        <w:br/>
        <w:t>женді.</w:t>
        <w:br/>
        <w:t>Қағаннан кейінгі жоғары лауазым иесі - иабғу. Оны</w:t>
        <w:br/>
        <w:t>қытай жазбаларында «иеху»; «шеху» деп атайды. Бұл би-</w:t>
        <w:br/>
        <w:t>дік дәрежесінің пәрменділігі жөнінен көне сиуңнулардың</w:t>
        <w:br/>
        <w:t>«тужи» («чжуки) деп аталатын лауазымына келеді. Кейін</w:t>
        <w:br/>
        <w:t>иабғулардан ұлығ хандар, кішіт хандар шыққан.</w:t>
        <w:br/>
        <w:t>Одан кейінгі билік иесі - тегін. Бұл лауазымды тек</w:t>
        <w:br/>
        <w:t>ханзадалар ғана иеленеді. Қытай жазбаларында оны «ты-</w:t>
      </w:r>
    </w:p>
    <w:p>
      <w:r>
        <w:t>ды»; «тычин» деп те атайды. Бұл сиуңнулардың «лули»</w:t>
        <w:br/>
        <w:t>(«гули») деп аталатын лауазымы тәрізді.</w:t>
        <w:br/>
        <w:t>Үшінші билік иесі - сіліг бек. Қытайша берілуінде -</w:t>
        <w:br/>
        <w:t>сылифа. Бұл лаузым сиуңнулардың «ұлығ бегімен» мән-</w:t>
        <w:br/>
        <w:t>зелдес.</w:t>
        <w:br/>
        <w:t>Төртінші билік иесі- түмен бек. Қытайшасы - тумаофа.</w:t>
        <w:br/>
        <w:t>Бұл сиуңнудың ұлы қолбасшысымен терезелес.</w:t>
        <w:br/>
        <w:t>Бұл төрт лауазым иесін көне сиуңнулар сияқты тү-</w:t>
        <w:br/>
        <w:t>ріктер де «қағанның төрт тіреніші, төрт мүйізі» деп</w:t>
        <w:br/>
        <w:t>атаған. Бұларға бұдан кейінгі төменгі шенділерді қосқанда,</w:t>
        <w:br/>
        <w:t>қағанатта барлығы 28 лауазым иесі болған. Бұлардың бәрі</w:t>
        <w:br/>
        <w:t>де өздеріне тиісті лауазымға мұрагерлік жолмен ие болып</w:t>
        <w:br/>
        <w:t>отырған (Түріктер. Жыужандар. - А., 1999. - 36-бет).</w:t>
        <w:br/>
        <w:t>Түрік қағанатындағы лауазым иелерінің сандық құрамы</w:t>
        <w:br/>
        <w:t>жағынан да, олардың билік жүргізу пәрменінің деңгейі</w:t>
        <w:br/>
        <w:t>жағынан да сиуңнулардікімен бірдей болуы - түріктердің</w:t>
        <w:br/>
        <w:t>ел басқару тәсілінің сиуңнулардың ел басқару тәсілімен дәл</w:t>
        <w:br/>
        <w:t>келетінін, соның нақты көшірмесіндей екенін кәрсетеді</w:t>
        <w:br/>
        <w:t>(Сиуңну. - А., 1998. - 34-бет)</w:t>
        <w:br/>
        <w:t>Бұл, біріншіден, «далалық империялар бір-бірінің</w:t>
        <w:br/>
        <w:t>заңды мұрагері болды» деген ойымыздың дұрыстығын</w:t>
        <w:br/>
        <w:t>білдірсе, екіншіден, далалық империялар ыдыраған кезде</w:t>
        <w:br/>
        <w:t>де далалықтар арасында көне салт-дәстүрдің жоғалмай,</w:t>
        <w:br/>
        <w:t>өзгермей, ұрпақтан-ұрпаққа ауысып, сабақтаса жалғасып</w:t>
        <w:br/>
        <w:t>жататынын көрсетеді.. Бұған х.э. бұрынғы ПІ ғасырда</w:t>
        <w:br/>
        <w:t>өмір сүрген сиуңну чәниүйі Маудунның ел билеу тәртібін</w:t>
        <w:br/>
        <w:t>арада сегіз-тоғыз ғасыр өткен соң түрік қағаны Бумынның</w:t>
        <w:br/>
        <w:t>101</w:t>
        <w:br/>
        <w:t>Мугән қағанның осындай мақсатты түрде тұрақты</w:t>
        <w:br/>
        <w:t>жүргізген саясаты ақыры Чи империясының құлауын</w:t>
        <w:br/>
        <w:t>қамтамасыз етті. Бірақ бақталас қарсыласы Чи империясы</w:t>
        <w:br/>
        <w:t>құлағанымен, жеңіске жеткен Жыу империясы да дәуірлеп</w:t>
        <w:br/>
        <w:t>кете алмады. Ұзақ жылға созылған азаматтық соғыс, тү-</w:t>
        <w:br/>
        <w:t>ріктерге жыл сайынғы төленген ауыр алым-салық, одақ-</w:t>
        <w:br/>
        <w:t>тасының өкілі ретінде астанада тұрақты тұрып, аса зор</w:t>
        <w:br/>
        <w:t>құрметті талап еткен түріктерге жұмсалған шығын оларды</w:t>
        <w:br/>
        <w:t>даәбден титықтатып біткен еді. Бұл орайда «Жыукітабы»:</w:t>
        <w:br/>
        <w:t>«...астанада тұрып, үнемі жыулықтардың есебінен киім</w:t>
        <w:br/>
        <w:t>киіп, ет жегендердің саны үнемі мыңға жетіп отырды»</w:t>
        <w:br/>
        <w:t>(Сонда. 38-бет), - деген дерек береді. Жыулықтардың</w:t>
        <w:br/>
        <w:t>осындай мүшкіл халін қапысыз пайдаланған Сүй</w:t>
        <w:br/>
        <w:t>әулеті оларды биліктен тайдырып, Сүй империясының</w:t>
        <w:br/>
        <w:t>шаңырағын көтерді.</w:t>
        <w:br/>
        <w:t>Негізгі қарсыласы қытайдың екі бірдей империясы-</w:t>
        <w:br/>
        <w:t>ның бұлайша бірінен кейін бірінің құлауы тікелей түрік</w:t>
        <w:br/>
        <w:t>қағанының табандылықпен жүргізген терең саясатының</w:t>
        <w:br/>
        <w:t>жемісі еді. Сөйтіп, Мугән қаған әкесі мен ағасының ар-</w:t>
        <w:br/>
        <w:t>манды ісін жалғастырып қана қоймай, оны жетілдіре</w:t>
        <w:br/>
        <w:t>алға дамытып, еліне ел, жеріне жер қосып, түріктің елі</w:t>
        <w:br/>
        <w:t>дәуірлеу биігіне берік сеніммен көтеріліп келе жатқан</w:t>
        <w:br/>
        <w:t>шағында қайтыс болады.</w:t>
        <w:br/>
        <w:t>Қағанның қалай, неден қайтыс болғаны жөнінде ешқан-</w:t>
      </w:r>
    </w:p>
    <w:p>
      <w:r>
        <w:t>дай дерек жоқ.</w:t>
        <w:br/>
        <w:t>Бұл кезде түрік елінің дербес, азат мемлекет болып, «Мәң-</w:t>
        <w:br/>
        <w:t>гі ел» аталғанына 20 жыл толған еді.</w:t>
        <w:br/>
        <w:t>Мугән қаған да әкесі Бумын қаған орнатқан ел басқару</w:t>
        <w:br/>
        <w:t>тәртібіне орай баласы Далабиәнді тақ мұрагері етпей,</w:t>
        <w:br/>
        <w:t>өзінің орнына інісі Таспарды (Тобоны) отырғызды. Сөй-</w:t>
        <w:br/>
        <w:t>тіп, Бумынның екінші ұлы Таспар 572 жылы түрік елінің</w:t>
        <w:br/>
        <w:t>қағаны атанды.</w:t>
        <w:br/>
        <w:t>Түрік қағанаты туралы түсініктің толық болуы үшін</w:t>
        <w:br/>
        <w:t>осы орайда қағанат шаңырағын көтерген осы орта-</w:t>
        <w:br/>
        <w:t>ғасырдық түріктердің «Жыу кітабы» («Жыушу») арқы-</w:t>
        <w:br/>
        <w:t>һы бізге жеткен салт-дәстүрі жөнінен де хабар бере кеткен</w:t>
        <w:br/>
        <w:t>артық болмас.</w:t>
        <w:br/>
        <w:t>П4</w:t>
        <w:br/>
        <w:t>түлік беретін болды» (Сиуңну. - Ал., 1998. - 38-бет) деп</w:t>
        <w:br/>
        <w:t>түбірінен өзгертіп, басқаша көрсетуінен бері жалғасып</w:t>
        <w:br/>
        <w:t>келе жатқан дәстүрлі тірлік.</w:t>
        <w:br/>
        <w:t>Осы дәстүрлі тірлік Түрік қағанатының Мугән қағаны</w:t>
        <w:br/>
        <w:t>жөніндегі жазбалар дерегінен де анық байқалып тұрады.</w:t>
        <w:br/>
        <w:t>Мұнда да үстем әулеттің беделіне нұқсан келмеу жағы қат-</w:t>
        <w:br/>
        <w:t>ты ескерілгендіктен, шындық тура айтылмайды. Соның</w:t>
        <w:br/>
        <w:t>салдарынан қытай деректерінде төңірегіндегілерін түгел</w:t>
        <w:br/>
        <w:t>бағындырып, соларға дара билігін жүргізіп, дәуірлеп</w:t>
        <w:br/>
        <w:t>тұрғанына қарамастан, дәл бір баяғы Жыужан мемдеке-</w:t>
        <w:br/>
        <w:t>тінің бодандығынан құтылу үшін Батыс Вейдің көмегіне</w:t>
        <w:br/>
        <w:t>зару болғанындағыдай, түрік қағаны Солтүстік Жыу</w:t>
        <w:br/>
        <w:t>империясына тәуелділікпен жыл сайын үсті-үстіне ел-</w:t>
        <w:br/>
        <w:t>шісін жіберіп, сыйлықтар жөнелтіп жатады. Мысалы, бұл</w:t>
        <w:br/>
        <w:t>орайда «Сүй кітабынан» «Бау-диннің бірінші жылы,</w:t>
        <w:br/>
        <w:t>яғни 561 жылы Сыжин (Мугән қаған) тағы да үш рет</w:t>
        <w:br/>
        <w:t>жергілікті бұйымдардан сыйлық беріп, елшісін жіберді»</w:t>
        <w:br/>
        <w:t>(Түріктер. Жыужандар. - Ал., 1999. - 34-бет) деген тәріз-</w:t>
        <w:br/>
        <w:t>дес деректер оқимыз. Жазба дерекке жадыланған ескі</w:t>
        <w:br/>
        <w:t>әдетімізбен, олар берер мағлұматтың бәрін шындық-</w:t>
        <w:br/>
        <w:t>тың айғағы ретінде қабылдай берсек, онда осыған қарап</w:t>
        <w:br/>
        <w:t>«түріктер Түрік қағанатының дәуірлеп тұрған кезінде де</w:t>
        <w:br/>
        <w:t>солтүстікжыулықтарға тәуелді болды» деген қорытын-</w:t>
        <w:br/>
        <w:t>ды шығаруға тура келеді.</w:t>
        <w:br/>
        <w:t>Бірақ бұл көре-біле тұра шындыққа жасалыңған қиянат</w:t>
        <w:br/>
        <w:t>болар еді. Өйткені қытай жазбаларында көрсетілген сол</w:t>
        <w:br/>
        <w:t>кездің тарихи оқиғалары мен сол оқиғаларға жанама</w:t>
        <w:br/>
        <w:t>болса да қатысы бар кейбір деректер мәселенің олай емес,</w:t>
        <w:br/>
        <w:t>мүлде басқаша екенін көрсетеді. Сондықтан зерттеушінің</w:t>
        <w:br/>
        <w:t>Қытайдағы билік құрушы әулеттер тарихына қатысты</w:t>
        <w:br/>
        <w:t>оқиғаларды талдағанда, олардың жазба деректерінің ай-</w:t>
        <w:br/>
        <w:t>тылмыш ерекшеліктеріне баса назар аударуы керек-ақ.</w:t>
        <w:br/>
        <w:t>Шындығында, бұл кезде Түрік қағанатының жағ-</w:t>
        <w:br/>
        <w:t>дайы тіпті басқа-тын. Жоғарыда айтқанымыздай, өзара</w:t>
        <w:br/>
        <w:t>билікке таласып, бірімен-бірі қырқысып жатқан Жыу</w:t>
        <w:br/>
        <w:t>империясы (Батыс Вей) мен Чи империясы (Шығыс</w:t>
        <w:br/>
        <w:t>108</w:t>
      </w:r>
    </w:p>
    <w:p>
      <w:r>
        <w:t>Сондықтан, алдымен, түріктердің «қаған көтеру» сал-</w:t>
        <w:br/>
        <w:t>танатының жалғасы іспетті өткізілетін бұл рәсімнің не</w:t>
        <w:br/>
        <w:t>мағына беретінін түсіну қажет. Мәселеге осы тұрғыдан</w:t>
        <w:br/>
        <w:t>келгенде, біздің пайымдауымызша, қағанды таққа отыр-</w:t>
        <w:br/>
        <w:t>ғызу салтанатының құрамды бір бөлігі болып есептелетін</w:t>
        <w:br/>
        <w:t>бұл рәсімнің мәні түріктер үшін өте зор болған. Ол өз</w:t>
        <w:br/>
        <w:t>заманында, бүгінгі ел билеушілерінің сайланғаннан ке-</w:t>
        <w:br/>
        <w:t>йін билікті қолға алар салтанатында өзінің халыққа, мем-</w:t>
        <w:br/>
        <w:t>һекетке адал қызмет ететінін білдіріп, Ата Заңға қолын</w:t>
        <w:br/>
        <w:t>қойып, ант беру рәсімінің орнына жүрген. Қағанды атқа</w:t>
        <w:br/>
        <w:t>мінгізіп, аттың екі қапталын ала бөлініп тұрған ұлық-</w:t>
        <w:br/>
        <w:t>тардың қағанның мойнына оралған ұзын жібек матаны</w:t>
        <w:br/>
        <w:t>буындыра тартып, тынысы тарылып, «өңі бұзылып, көзі</w:t>
        <w:br/>
        <w:t>қарауытқан» одан «Неше жыл қаған боласың?» деп</w:t>
        <w:br/>
        <w:t>сұрауы - соның белгісі. Адам өлім алдындатек шындығын</w:t>
        <w:br/>
        <w:t>айтады. Қатты тартылған жібек мата буындырып, жаны</w:t>
        <w:br/>
        <w:t>мұрнының ұшына келіп, өлім алдында тұрған қаған да</w:t>
        <w:br/>
        <w:t>шындығын, адалын айтуға тиіс.</w:t>
        <w:br/>
        <w:t>Дала заңы бойынша, қағанның қанша жыл қаған бо-</w:t>
        <w:br/>
        <w:t>ауы халқына адал қызмет істеуіне байланысты. Халыққа</w:t>
        <w:br/>
        <w:t>жақпаған қаған ұзақ жыл ел басқара алмайды. Халқы одан</w:t>
        <w:br/>
        <w:t>безеді, түптің-түбінде жалғыз қалады. Бұған тарихта мы-</w:t>
        <w:br/>
        <w:t>сал көп. Соның ең соңғы мысалы - Қазақ хандығының</w:t>
        <w:br/>
        <w:t>Жәнібектен кейінгі ханы Бұрындықтың өмірі. Халқы</w:t>
        <w:br/>
        <w:t>безіп, жұртта жалғыз қалған Бұрындықтың Самарқандтағы</w:t>
        <w:br/>
        <w:t>тұрмысқа шыққан қызының қолына барып, соңда өлгені</w:t>
        <w:br/>
        <w:t>тарихтан белгілі.</w:t>
        <w:br/>
        <w:t>Сонымен, айтылғандардан мынандай қорытынды шы-</w:t>
        <w:br/>
        <w:t>ғаруға болады. Түріктердің қаған болатын адамды ақ киізге</w:t>
        <w:br/>
        <w:t>отырғызып көтеруі және күн қозғалысының бағытымен</w:t>
        <w:br/>
        <w:t>айналып, оған көтерушілер мен қоршап тұрған халықтың</w:t>
        <w:br/>
        <w:t>әр айналым сайын тоқтап тағзым етіп, оны тоғыз рет</w:t>
        <w:br/>
        <w:t>қайталауы - орда ұлықтары мен халықтың әлгі адамды</w:t>
        <w:br/>
        <w:t>төбемізге көтеріп құрметтейміз, бағынып, барынша адал</w:t>
        <w:br/>
        <w:t>қызмет етіміз дегені. Ал сол төбесіне көтеріп, қаған етіп</w:t>
        <w:br/>
        <w:t>сайлап алған адамын содан кейін атқа мінгізіп, жібек</w:t>
        <w:br/>
        <w:t>119</w:t>
        <w:br/>
        <w:t>са бермейтінін түсіну онша қиындық туғызбайды. Со-</w:t>
        <w:br/>
        <w:t>ның нәтижесінде Түрік қағанатының дәуірлеп тұрған</w:t>
        <w:br/>
        <w:t>кезеңін және оның осы кездегі билеушісі Мугән қағанның</w:t>
        <w:br/>
        <w:t>елбасылық рөлін, саясаткерлігін бағалауда зерттеушілер</w:t>
        <w:br/>
        <w:t>тарапынан жіберілген жаңсақтықтарды да бірден тануға</w:t>
        <w:br/>
        <w:t>болады.</w:t>
        <w:br/>
        <w:t>Біздің пайымдауымызша, Мугән қаған, қытай жазба-</w:t>
        <w:br/>
        <w:t>дарында көрсетілгендей, Жыу мен Чи императорлары-</w:t>
        <w:br/>
        <w:t>ның қас-қабағын баққан, олжа үшін солардың алып</w:t>
        <w:br/>
        <w:t>кел, шауып келінде; анау айтса оған, мынау айтса бұған</w:t>
        <w:br/>
        <w:t>құлай кететін ұрдажық біреу емес. Ол - өзі басқарып</w:t>
        <w:br/>
        <w:t>отырған елдің мүддесін ойлаған кемеңгер басшы, аса үлкен</w:t>
        <w:br/>
        <w:t>саясаткер. Оны түсіну үшін әулеттік тарихтың дерегін</w:t>
        <w:br/>
        <w:t>сол тарихта баяндалатын оқиғаның, атқарылған істің нә-</w:t>
        <w:br/>
        <w:t>тижесімен салыстыра сараптау керек. Сонда Мугән қа-</w:t>
        <w:br/>
        <w:t>ғанның сыртқы саясатта, әкесі Бумын қаған сияқты, әр</w:t>
      </w:r>
    </w:p>
    <w:p>
      <w:r>
        <w:t>қадамын есеппен басып, әрбір жасаған қимыл-әрекетінің</w:t>
        <w:br/>
        <w:t>жемісті, елі үшін қалайда пайдаға шығуын көздейтін аса</w:t>
        <w:br/>
        <w:t>сақ билеуші болғаны бірден көрінеді. Ол - қытай им-</w:t>
        <w:br/>
        <w:t>перияларының көшкіншілер мемлекетін бір-біріне айдап</w:t>
        <w:br/>
        <w:t>салып, соғыстырып қойып, сол арқылы үнемі ұтысқа</w:t>
        <w:br/>
        <w:t>шығатын ежелгі тәсілін олардың өзіне қарсы қолдана</w:t>
        <w:br/>
        <w:t>білген көшкінші елдердің билеушілері арасынан шыққан</w:t>
        <w:br/>
        <w:t>бірінші адам. Оның Солтүстік Жыу мен Солтүстік</w:t>
        <w:br/>
        <w:t>Чи империялары билеушілерінің үміттерін үздірмей</w:t>
        <w:br/>
        <w:t>кезек қолдап, екеуін де өзіне тәуелді етіп қоюы, сөйте</w:t>
        <w:br/>
        <w:t>отырып Жыу билеушісіне іштартқандық танытып, оны</w:t>
        <w:br/>
        <w:t>чиліктерге айдап салып, бірнеше соғыстыруы - осының</w:t>
        <w:br/>
        <w:t>дәлелі. Бұл ретте ол үнемі Жыу империясын қолдап,</w:t>
        <w:br/>
        <w:t>оны Чи империясына қарсы соғысуға шақырады, өз кө-</w:t>
        <w:br/>
        <w:t>мегін ұсынады. Бірақ жеме-жемге келгенде жыулықтар</w:t>
        <w:br/>
        <w:t>мен чиліктердің соғысын сырттай бақылап, өзі соғысқа</w:t>
        <w:br/>
        <w:t>араласпай, сәті келгенде «әскерін еркіне жіберіп, (тө-</w:t>
        <w:br/>
        <w:t>ңіректі) аяусыз тонатып кері қайтады» (Сонда. 35-бет).</w:t>
        <w:br/>
        <w:t>112</w:t>
        <w:br/>
        <w:t>арбалар қозғалысқа түсіп» тұрғанда, күні өтіп, енді</w:t>
        <w:br/>
        <w:t>жеке ел болудан қалған, шешуші шайқаста серік болуға</w:t>
        <w:br/>
        <w:t>шамасы жоқ Дыншу сылиды қорғаймын деп, қаһарлы</w:t>
        <w:br/>
        <w:t>көршісін өзіне қарсы қойып алудан қорыққан, бұл кезде</w:t>
        <w:br/>
        <w:t>бар билікті өз қолына алған Үй-він Тай амалсыз Мугән</w:t>
        <w:br/>
        <w:t>қағанның талабын орындауға мәжбүр болады. Сөйтіп,</w:t>
        <w:br/>
        <w:t>олар Дыншу сыли бастаған үш мың жыужанды Батыс</w:t>
        <w:br/>
        <w:t>Вей империясының астанасы Чәнан қаласының шығыс</w:t>
        <w:br/>
        <w:t>жақ қақпасынан (көк қақпадан) шығарып, түріктердің</w:t>
        <w:br/>
        <w:t>қолына береді. Талай жыл жыужандардың қорлығын кө-</w:t>
        <w:br/>
        <w:t>ріп, қанына қарайып алған түріктер оларды сол жерде, жас</w:t>
        <w:br/>
        <w:t>балаларынан басқасын, түгел қырып салады.</w:t>
        <w:br/>
        <w:t>Осылайша күні кеше ғана бүкіл далаға дара қожалық</w:t>
        <w:br/>
        <w:t>жасап, әмірін жүргізіп тұрған құдіретті Жыужан қаған-</w:t>
        <w:br/>
        <w:t>дығының соңғы қағаны бастағанүш мың адамы, ең болмаса,</w:t>
        <w:br/>
        <w:t>қолдарына қару алып, жауларымен жағаласып та өле алмай,</w:t>
        <w:br/>
        <w:t>қасапханада бауыздалған қойдай, қорлықпен мерт болады.</w:t>
        <w:br/>
        <w:t>Осылайша кектескен дұшпанын түгелдей жойып, кө-</w:t>
        <w:br/>
        <w:t>ңілін бір демдеген Мугән қаған ел көлемін әлі де кеңей-</w:t>
        <w:br/>
        <w:t>те түсу мақсатымен жаугершілік жорығын одан әрі жал-</w:t>
        <w:br/>
        <w:t>ғастырып, жау қайдалап тіленген жасақты әскерін бастап</w:t>
        <w:br/>
        <w:t>барып, Тугухұн елінің жеріне басып кіреді. Түріктердің</w:t>
        <w:br/>
        <w:t>тұтқиылдан жасаған шабуылына төтеп бере алмаған ту-</w:t>
        <w:br/>
        <w:t>гухұндықтар күйрей жеңіліп, мерейі тасыған Мугән қаған</w:t>
        <w:br/>
        <w:t>мол олжамен еліне оралады.</w:t>
        <w:br/>
        <w:t>Бұдан кейін Түрік қағанатының жағдайы бұрынғыдан</w:t>
        <w:br/>
        <w:t>да жақсара түседі. Шығыста енді оған иық теңестіріп,</w:t>
        <w:br/>
        <w:t>қарсы тұрар күш жоқ еді. Қытай деректерінің Түрік қаға-</w:t>
        <w:br/>
        <w:t>натын осы кезде «Орталық патшалықпен деңгейлесті»</w:t>
        <w:br/>
        <w:t>(Бичурин Н.Я. Собрание сведениі... - Стр. 229) деп атап</w:t>
        <w:br/>
        <w:t>көрсетуі жай, бұрынғы үстем болып қалған көңілдің шын-</w:t>
        <w:br/>
        <w:t>дықты мойындамай, «бөрі арығын білдірмес, сыртқа</w:t>
        <w:br/>
        <w:t>жонын қампайтардың» кебімен, жабайылар алдында қа-</w:t>
        <w:br/>
        <w:t>лайда өздерін төмендетпеу саясатымен жасалған айласы</w:t>
        <w:br/>
        <w:t>болатын. Шын мәнінде Батыс Вей империясы бұл кезде</w:t>
        <w:br/>
        <w:t>түріктерге түгелдей тәуелді жағдайда еді.</w:t>
      </w:r>
    </w:p>
    <w:p>
      <w:r>
        <w:t>106</w:t>
        <w:br/>
        <w:t>өздерімен тағдырлас, туыстас телы (теле) тайпаларына</w:t>
        <w:br/>
        <w:t>тосыннан тиісіп, олардың 50 мың түтіндік елін бағын-</w:t>
        <w:br/>
        <w:t>дырғаны; содан кейін жыужандармен байланысын күрт</w:t>
        <w:br/>
        <w:t>үзіп, Батыс Вей патшалығымен арадағы қарым-қатынасын</w:t>
        <w:br/>
        <w:t>заңдастырып, да-тун билігінің он жетінші жылы (551 ж.)</w:t>
        <w:br/>
        <w:t>«патша қызы» Шаңды ханшаға үйленгені; фи-ди билігінің</w:t>
        <w:br/>
        <w:t>біріншіжылы (552.ж.) өздеріне бірғасырданастамүстемдік</w:t>
        <w:br/>
        <w:t>жүргізіп келген жыужандарға қарсы соғысып, олардың</w:t>
        <w:br/>
        <w:t>мемлекетін құлатқаны; осы жылы ресми түрде Бумынның</w:t>
        <w:br/>
        <w:t>«Ел қағаны», әйелінің «Білге қатын» аталғаны; келесі</w:t>
        <w:br/>
        <w:t>жылы қайтыс болғаны ғана (Түріктер. Жыужәндар. - А.,</w:t>
        <w:br/>
        <w:t>1999.- 32-32-беттер).</w:t>
        <w:br/>
        <w:t>«Жоыу кітабындағы» Бумын қаған жөніндегі бар дерек,</w:t>
        <w:br/>
        <w:t>міне, осылар ғана. Ал Істімі қаған жөнінде, тіпті, мұндай</w:t>
        <w:br/>
        <w:t>дерек те жоқ. Бары - «Жаңа Таң кітабындағы» (-«Сиң-</w:t>
        <w:br/>
        <w:t>таңшудағы:»»): «Батыс Түріктің арғы тегі Надулудың не-</w:t>
        <w:br/>
        <w:t>мересі Туву, (оның баласының) үлкені Тумын, кішісі</w:t>
        <w:br/>
        <w:t>Шідиәнми» (Аталған еңбек. 89-бет), - деген жалғыз</w:t>
        <w:br/>
        <w:t>сөйлем. Бұған қарап, әрине, Істімінің кім болғанын, ке-</w:t>
        <w:br/>
        <w:t>зінде не істеп, не тындырғанын танып, білу мүмкін емес.</w:t>
        <w:br/>
        <w:t>Осыдан кейін кейбір зерттеушілер оның Бумыннан соң</w:t>
        <w:br/>
        <w:t>қаған болған-болмағанына күдік келтірсе, енді біреулері,</w:t>
        <w:br/>
        <w:t>тіпті, Істіміні Бумынның екінші аты дегенді айтуға дейін</w:t>
        <w:br/>
        <w:t>барды. Алайдажоғарыда сөз болған Күлегінескерткішіндегі</w:t>
        <w:br/>
        <w:t>Білге қаған атынан баяндалатын: «Жоғарыда көк Тәңірі,</w:t>
        <w:br/>
        <w:t>төменде қара Жер жаратылғанда, екеуінің арасында адам</w:t>
        <w:br/>
        <w:t>баласы жаралған. Адам баласыүстінеататегім Бумын қаған,</w:t>
        <w:br/>
        <w:t>Істемі (Істімі) қаған отырған» («Асыл арналар». 46-бет),</w:t>
        <w:br/>
        <w:t>- деген, түріктердің өзінің қолымен тасқа қашап жазылған</w:t>
        <w:br/>
        <w:t>нақты дерек Істімінің де Түрік мемлекетінің қағаны</w:t>
        <w:br/>
        <w:t>болғанына куәлік беріп, әлгі зерттеушілердің күдігін кері</w:t>
        <w:br/>
        <w:t>ысырады (Осыған байланысты ресми тарих ғылымында</w:t>
        <w:br/>
        <w:t>айтылып жүрген Істімі жөніндегі жаңсақтықтарға сәл</w:t>
        <w:br/>
        <w:t>кейінірек арнайы тоқталамыз).</w:t>
        <w:br/>
        <w:t>Міне, айтулы екі тұлғаның тарихи болмысын өз дә-</w:t>
        <w:br/>
        <w:t>режесінде танып-білуге қатысты осындай қиындықтарға</w:t>
        <w:br/>
        <w:t>124</w:t>
        <w:br/>
        <w:t>«Жыу кітабында» берілген мәліметтерге қарағанда,</w:t>
        <w:br/>
        <w:t>түріктердің салт-дәстүрлері негізінен сиуңнуларға ұқсап</w:t>
        <w:br/>
        <w:t>жатады. Бұлар да сиуңнулар секілді киіз үйлерде тұрады.</w:t>
        <w:br/>
        <w:t>Судың тұнығын, шөптің шұрайлысын қуып, көшіп оты-</w:t>
        <w:br/>
        <w:t>рады. Мал шаруашылығымен, аң аулаумен айналысады. Ет</w:t>
        <w:br/>
        <w:t>жеп, қымыз ішеді. Теріден және жүннен тоқылған киім</w:t>
        <w:br/>
        <w:t>киеді. Қартты қадірлемейді, жасты құрметтейді ( Түрік-</w:t>
        <w:br/>
        <w:t>тер. Жыужәндар. - Алматы, 1999.- 36-бет).</w:t>
        <w:br/>
        <w:t>Мұның бәрі - түптеп келгенде, тек түріктерге болмаса,</w:t>
        <w:br/>
        <w:t>сиуңнуларға тән ерекшелік емес, бүкіл далалықтарға ор-</w:t>
        <w:br/>
        <w:t>тақ салт. Ұлы Даланың батыс бөлегіндегі скифтер мен</w:t>
        <w:br/>
        <w:t>сақтар да осылай өмір кешкен. Сондықтан да мұндай мә-</w:t>
        <w:br/>
        <w:t>діметтер қытай дереккөздерімен бірге грек-рим, парсы</w:t>
        <w:br/>
        <w:t>дереккөздерінде де қайталанылады. Осылардың бәрі көш-</w:t>
      </w:r>
    </w:p>
    <w:p>
      <w:r>
        <w:t>кіншілерді «судың тұнығын, шөптің шұрайлысын қуып,</w:t>
        <w:br/>
        <w:t>көшіп жүреді» деп бірауыздан куәландырғанымен, бұл</w:t>
        <w:br/>
        <w:t>олардың Ұлы Далада «қайда мол су, жақсы жайылым</w:t>
        <w:br/>
        <w:t>бар» деп қалаған жеріне емін-еркін, бағыт-бағдарсыз</w:t>
        <w:br/>
        <w:t>көшіп жүргенін көрсетпейді. Өйткені олай істеуге мүм-</w:t>
        <w:br/>
        <w:t>кіндік жоқ. Ұлы Дала қаншама кең болғанымен, онда иесіз</w:t>
        <w:br/>
        <w:t>жер жоқ. Әр ру; әр тайпа, әр халық тек өзі меншіктеп,</w:t>
        <w:br/>
        <w:t>мекен еткен өңіріндегі жайылым мен судың ыңғайына</w:t>
        <w:br/>
        <w:t>қарай, соны жыл мерзімінің құбылмалы ауа райына орай-</w:t>
        <w:br/>
        <w:t>ластыра төртке бөліп қана пайдаланады. Олардың көш-</w:t>
        <w:br/>
        <w:t>кіншілігі - осы төрт бөліктің бірінен екіншісіне ретімен</w:t>
        <w:br/>
        <w:t>көшіп отыратын көшкіншілік, «Жыушудың» түріктер</w:t>
        <w:br/>
        <w:t>туралы «..тұрақты орын тепкен мекені болмайды, бірақ</w:t>
        <w:br/>
        <w:t>әрқайсысының өзіне тиесілі жері бар (сонда көшіп жү-</w:t>
        <w:br/>
        <w:t>реді)» деген дерегі осыны мезгейді (Аталған еңбек. 37-</w:t>
        <w:br/>
        <w:t>бет). Бұл - Ұлы Дала көшкіншілеріне анықтама бергенде</w:t>
        <w:br/>
        <w:t>соған негіз болатын принципті мәселе.</w:t>
        <w:br/>
        <w:t>«Жыу кітабының» түріктер «қарттарды қадірле-</w:t>
        <w:br/>
        <w:t>мейді, жастарды құрметтейді» деген дерегі де сол бая-</w:t>
        <w:br/>
        <w:t>ғы далалықтарды «жабайы» деп қарайтын көнеқытай-</w:t>
        <w:br/>
        <w:t>дықтардың олардың салт-дәстүрін білмегендіктен туған</w:t>
        <w:br/>
        <w:t>жалған дерек. Оның солай екенін сиуңнуларға ұзатылған</w:t>
        <w:br/>
        <w:t>115</w:t>
        <w:br/>
        <w:t>тарыс көрмей келе жатқан Мугән қағанның сұрапыл қи-</w:t>
        <w:br/>
        <w:t>мылдарынан қарадай зәресі ұшқан шекара сыртындағы</w:t>
        <w:br/>
        <w:t>басқа шағын елдер бұдан кейін оның айбынынан именіп,</w:t>
        <w:br/>
        <w:t>елшілерін жіберіп, өздерінің еріктерімен қағанат құрамы-</w:t>
        <w:br/>
        <w:t>на кіретіндіктерін жарыса хабарлай бастайды.</w:t>
        <w:br/>
        <w:t>Түрік қағанының бұл кездегі бүкіл қимылы жаңаша</w:t>
        <w:br/>
        <w:t>жыл санаудан бұрынғы 209 жылы таққа отырған сиуң-</w:t>
        <w:br/>
        <w:t>нудың Маудун чәниүйінің жорықтарына ұқсайтын еді.</w:t>
        <w:br/>
        <w:t>Бар айырмашылығы - Маудун өз жорығын шығыстағы</w:t>
        <w:br/>
        <w:t>көршісі дунхуларды талқандаудан бастап, содан кейін іле</w:t>
        <w:br/>
        <w:t>батыстағы жыужыларды (юечжилерді) атамекенінен айдап</w:t>
        <w:br/>
        <w:t>шықса, Мугән қаған әуелі батысындағы көршісі идаларды</w:t>
        <w:br/>
        <w:t>талқандаудан бастап, содан кейін шығыстағы көршісі</w:t>
        <w:br/>
        <w:t>чидандарды атамекенінен қуып шығып, Сарытеңізге қарай</w:t>
        <w:br/>
        <w:t>айдап салады. Мауаун сияқты бұл да шекара сыртындағы</w:t>
        <w:br/>
        <w:t>шағын көршілерін айбынымен иіріп, қарамағына кіруге</w:t>
        <w:br/>
        <w:t>мәжбүр етеді. Сөйтіп, аз уақыттың ішінде мемлекетінің</w:t>
        <w:br/>
        <w:t>іргесін айтарлықтай кеңейтіп, шығыста Амау-хайдан ба-</w:t>
        <w:br/>
        <w:t>тысқа қарай Си-хайға дейін 10 мың ли, оңтүстікте Шөл</w:t>
        <w:br/>
        <w:t>даладан солтүстікке қарай Бей-хайға дейін 5-6 мың ли</w:t>
        <w:br/>
        <w:t>жерді иеленеді. Осылайша түрік елі шын мәніндегі ұлы</w:t>
        <w:br/>
        <w:t>қағанатқа айналады (Түріктер. Жыужандар. -.А.,1999.-34-</w:t>
        <w:br/>
        <w:t>бет). Бұған дейін айдапсалдың азғыруына еріп бір-бірімен</w:t>
        <w:br/>
        <w:t>қырқысып жатқан ұсақ хандықтар, тайпалар «Түрік» деп</w:t>
        <w:br/>
        <w:t>аталатын қоғамдықірі бірлікке ие болады.</w:t>
        <w:br/>
        <w:t>Осы бірлік арқылы олар өздерінің құдіретті қуатын се-</w:t>
        <w:br/>
        <w:t>зінді. Жаңа өркениет - түрік өркениеті туды. Ұлы Дала</w:t>
        <w:br/>
        <w:t>тұрғындары ортақ бір тілде - түрік тілінде сөйледі. Түрік</w:t>
        <w:br/>
        <w:t>халықтарының бәріне ортақ өз жазуы - түрік жазуы</w:t>
        <w:br/>
        <w:t>жүйелене жетілдіріліп, халықаралық қатынаста қолданыла</w:t>
        <w:br/>
        <w:t>бастады.</w:t>
        <w:br/>
        <w:t>Елінің күшейіп, қуатының артқанын толық сезінген</w:t>
      </w:r>
    </w:p>
    <w:p>
      <w:r>
        <w:t>Мугән қаған енді Батыс Вей империясына арнайы елші</w:t>
        <w:br/>
        <w:t>жіберіп, қол астына барып паналаған Дыншу сыли баста-</w:t>
        <w:br/>
        <w:t>ған үш мың жыужанды өзіне шығарып беруді талап етеді.</w:t>
        <w:br/>
        <w:t>Шығыс Веймен аралары бұрынғыдан даушығып, «әскери</w:t>
        <w:br/>
        <w:t>105</w:t>
        <w:br/>
        <w:t>өзіндік із қалдырған далалық империяның шаңырағын кө-</w:t>
        <w:br/>
        <w:t>терген екі бірдей айтулы тарихи тұлғаның өмір жолы күні</w:t>
        <w:br/>
        <w:t>бүгінге дейін арнайы зерттеу нысанына айналмай, зерт-</w:t>
        <w:br/>
        <w:t>теушілер назарынан тыс қалып келе жатқанының сыры да</w:t>
        <w:br/>
        <w:t>осында болса керек.</w:t>
        <w:br/>
        <w:t>Шындығына келгенде, заманында қанша жерден таны-</w:t>
        <w:br/>
        <w:t>мал болғанымен, кейін тарих жадынан өшіріліп, басқаны</w:t>
        <w:br/>
        <w:t>былай қойғанда, араға ғасырлар салып барып келген өз-</w:t>
        <w:br/>
        <w:t>дерінің төл ұрпақтары үшін де жұмбақ жанға айналып қал-</w:t>
        <w:br/>
        <w:t>ғандар тек бір бұлар ғана емес. Бұл - көне дәуірдегі көш-</w:t>
        <w:br/>
        <w:t>кіншілердің тарихқа танылған ірі тұлғаларының бәріне</w:t>
        <w:br/>
        <w:t>бірдей ортақ жағдай.</w:t>
        <w:br/>
        <w:t>Салыстырмалық тұрғыда алсақ, мысалы, Батыста бұ-</w:t>
        <w:br/>
        <w:t>дарға дейінгі және кейінгі осылардың деңгейінде алып</w:t>
        <w:br/>
        <w:t>империя құрған елбасыларының ішінде дәл осылардай</w:t>
        <w:br/>
        <w:t>аты мәлім болғанымен, заты белгісіз болып қалған ешкім</w:t>
        <w:br/>
        <w:t>жоқ. Олардың әрқайсысы жөнінде бір емес, бірнеше әде-</w:t>
        <w:br/>
        <w:t>би, ғылыми еңбектер жазылған. Сондықтан да бұл арада</w:t>
        <w:br/>
        <w:t>осындай олқылықтың орнын толтырып, тарихи әділет-</w:t>
        <w:br/>
        <w:t>сіздікті түзеп тастамағанмен, тарихтан хабардар қауымның</w:t>
        <w:br/>
        <w:t>назарын осы жайға әдейі аударып, алда жүргізілер зерттеу-</w:t>
        <w:br/>
        <w:t>һердің жаңа бағыт алуына түрткілік септігі тие ме деген</w:t>
        <w:br/>
        <w:t>мақсатпен, кезінде Ұлы Далада өздерімен таразы басын</w:t>
        <w:br/>
        <w:t>теңестірер теңдесі жоқ «Мәңгі ел» деп аталған ұлы қа-</w:t>
        <w:br/>
        <w:t>ғанат құрған, түрік елінің атақты екі перзенті Бумын мен</w:t>
        <w:br/>
        <w:t>Істімі жайында арнайы сөз етіп, бар деректер төңірегінде</w:t>
        <w:br/>
        <w:t>ой бөлісуді уақыт талабы тудырған қажеттілік деп білдім.</w:t>
        <w:br/>
        <w:t>Аталмыш екі тұлғаға қатысты «бар деректер» деген-</w:t>
        <w:br/>
        <w:t>де, бұл орайда, ауыз толтырып айтарымыз қытай тарих-</w:t>
        <w:br/>
        <w:t>намаларының ішіндегі «Жыу кітабының» мәліметтері</w:t>
        <w:br/>
        <w:t>ғана. Оның өзі, салыстырмалы тұрғыда алғанда, тым жү-</w:t>
        <w:br/>
        <w:t>таң. Мысалы, одан білетініміз, жоғарыда айтылғандай,</w:t>
        <w:br/>
        <w:t>түріктердің алғаш тарихқа танылған кездегі билеушісінің</w:t>
        <w:br/>
        <w:t>Бумын (Тумын) деген кісі екені; оның 546 жылы Батыс</w:t>
        <w:br/>
        <w:t>Вей патшалығына (империясына) елшісін жіберіп, осы</w:t>
        <w:br/>
        <w:t>жылы жыужандарға қарсы азаттық көтерілісіне шыққан</w:t>
        <w:br/>
        <w:t>123</w:t>
        <w:br/>
        <w:t>шаңырағын көтеріскен, атағын шығарып, айбынын асыр-</w:t>
        <w:br/>
        <w:t>ған алғашқы екі қағаны - Бумын мен Істімі! жөнінде бұл</w:t>
        <w:br/>
        <w:t>күнде, жалпы жұртшылықты былай қойғанда, тарихтан</w:t>
        <w:br/>
        <w:t>хабардар жандардың өздеріжарытып ештеңе біле бермейді.</w:t>
        <w:br/>
        <w:t>Осы екі қағаннан кейін екі ғасырдай уақыт өткенде қа-</w:t>
        <w:br/>
        <w:t>ғанат билігін қолға алған осылардың тікелей ұрпағы -</w:t>
        <w:br/>
        <w:t>Білге қағанның солар жөнінде тасқа қашап жаздырған:</w:t>
        <w:br/>
        <w:t>«Төрт бұрыштағы халықтарды көп алған, бейбіт еткен,</w:t>
        <w:br/>
        <w:t>бастыны еңкейткен, тізеліні бүктірген, ілгеріде (шығыста)</w:t>
      </w:r>
    </w:p>
    <w:p>
      <w:r>
        <w:t>Қадырқан (Хинган) қойнауына дейін, керіде (батыста)</w:t>
        <w:br/>
        <w:t>Темір қақпаға дейін жайлаған, (осы) екі аралықта жүрген</w:t>
        <w:br/>
        <w:t>иесіз көк түріктерді осылай қоныстандырған білге (дана)</w:t>
        <w:br/>
        <w:t>қағандар, алып қағандар болған екен» (М. Жолдасбеков.</w:t>
        <w:br/>
        <w:t>Асыл арналар. - Алматы, 1986. - 46-бет), - деген дерегіне</w:t>
        <w:br/>
        <w:t>қарап, әйтеуір олардың қатардағы көп билеушілердің</w:t>
        <w:br/>
        <w:t>бірі болмағандығы, «иесіз көктүріктерге» ие болып,</w:t>
        <w:br/>
        <w:t>«Мәңгі ел» атанған далалық алып мемлекет құрғандығы</w:t>
        <w:br/>
        <w:t>байқалады. Алайда, сонымен бірге, бұл сөздердің тек Бу-</w:t>
        <w:br/>
        <w:t>мын қаған мен Істімі қаған екеуіне ғана арналмағаны, Білге</w:t>
        <w:br/>
        <w:t>қағанның алдындағы Бірінші және Екінші Шығыс Түрік</w:t>
        <w:br/>
        <w:t>қағанаттарының бүкіл атақты қағандарының бәріне ортақ</w:t>
        <w:br/>
        <w:t>анықтама екені де ешқандай дау туырмайды. Өйткені,</w:t>
        <w:br/>
        <w:t>Білге қаған бұлай дегенде, басқаларды былай қойғанда,</w:t>
        <w:br/>
        <w:t>түріктердің алғашқы екі қағанымен бірге солардың бас-</w:t>
        <w:br/>
        <w:t>таған Ісін ілгері дамыта жалғап, еліне ел, жеріне жер қос-</w:t>
        <w:br/>
        <w:t>қан Мұхан (Мухән) қағанды да, Тобо қағанды да айтып</w:t>
        <w:br/>
        <w:t>отырғаны анық. Олардың Білге қаған берген анықтамаға</w:t>
        <w:br/>
        <w:t>лайық қағандар болғаны да шындық. Оған тарих куә.</w:t>
        <w:br/>
        <w:t>Сондықтан бұдан Бумын мен Істімі қағандардың тари-</w:t>
        <w:br/>
        <w:t>хи тұлғаларын даралап, олардың өмір жолын, атқарған</w:t>
        <w:br/>
        <w:t>қызметтерін, ел басқарудағы біліктілік қарым-қабілетте-</w:t>
        <w:br/>
        <w:t>рін, ішкі-сыртқы саясат жүргізудегі ұстанған бағыттарын</w:t>
        <w:br/>
        <w:t>ашып көрсететін дерек табу қиын. Адамзат тарихында</w:t>
        <w:br/>
        <w:t>1 Бұл есімді қазіргі тарихшылар Естеми, Истеми, Істемі деген тәрізді</w:t>
        <w:br/>
        <w:t>етіп әр түрлі қолданады. Біз оның байырғы түрік жазуында берілген есімін</w:t>
        <w:br/>
        <w:t>«Істімі» деп оқыдық. Оған сәл кейін тоқталамыз.</w:t>
        <w:br/>
        <w:t>122</w:t>
        <w:br/>
        <w:t>Айтылғанның шындығына көз жеткізе түсу үшін Жыу</w:t>
        <w:br/>
        <w:t>империясы құлағаннан кейін соның орнын басқан Сүй</w:t>
        <w:br/>
        <w:t>империясының бірінші императоры Він-дидің Жар-</w:t>
        <w:br/>
        <w:t>лығынан мына бір үзіндіні де келтіре кетелік. Онда: «Ке-</w:t>
        <w:br/>
        <w:t>шегі Вей империясының жолы әлсіз болды. Апат пен</w:t>
        <w:br/>
        <w:t>қиындық оларға үзілмей кезектесіп келді де тұрды. Жыу</w:t>
        <w:br/>
        <w:t>мен Чи өзарақырқысып, Орталық төңіректі бөлісті. Жауыз</w:t>
        <w:br/>
        <w:t>түріктер болса, осы екі мемлекетпен де қарым-қатынас</w:t>
        <w:br/>
        <w:t>орнатты. Жыу адамдары шығысындағы Чи империясы-</w:t>
        <w:br/>
        <w:t>ның түріктермен татулығынан қауіп тұтты. Ал чиліктер</w:t>
        <w:br/>
        <w:t>болса, батысындағы Жыу империясының түріктермен</w:t>
        <w:br/>
        <w:t>қарым-қатынасының жиілеп кетуінен қорықты. Дұшпан-</w:t>
        <w:br/>
        <w:t>нан қарадай қорқып, (екеуі де) мемлекеттерін қауіпке</w:t>
        <w:br/>
        <w:t>әкеп ұрындырды. Мықты жаудан қауіп екі жаққа да бір-</w:t>
        <w:br/>
        <w:t>дей екеніне қарамастан, әрқайсысы тек өз жақтарының</w:t>
        <w:br/>
        <w:t>шекарадағы қорғаныстарын азайта берді. Халқының</w:t>
        <w:br/>
        <w:t>күш-қуатын тауысып, түріктермен арадағы барыс-ке-</w:t>
        <w:br/>
        <w:t>кіске шығынданумен болды. Қазынадағы бар байлығын</w:t>
        <w:br/>
        <w:t>сарқып, оны Шөл далаға (түріктерге) шашты. Орталық</w:t>
        <w:br/>
        <w:t>төңірек (Қытай) іс жүзінде осылайша азып бітті. Түріктер</w:t>
        <w:br/>
        <w:t>шекараны тағы да тонап, ел-жұртын қырғынға ұшыратып,</w:t>
        <w:br/>
        <w:t>күн көрсетпей қойды. Асқынған апат, жиналған кесепат</w:t>
        <w:br/>
        <w:t>күні бүгінге дейін тынбады» (Сонда. 40-41-беттер), -</w:t>
        <w:br/>
        <w:t>делінген.</w:t>
        <w:br/>
        <w:t>Жылнамашылардың император Жарлығының бір сө-</w:t>
        <w:br/>
        <w:t>зін де өзгертпей, сол күйі дәл беретінін ескерсек, бұл</w:t>
        <w:br/>
        <w:t>Үзіндіні «сол кездің тарихи шындығын айғақтар құ-</w:t>
        <w:br/>
        <w:t>жаттық дерек» деп қабылдауға толық негіз бар. Бұл және</w:t>
        <w:br/>
        <w:t>жалғыз дерек емес. Уақыт озған сайын, яғни бұлардан да</w:t>
      </w:r>
    </w:p>
    <w:p>
      <w:r>
        <w:t>кейінірек билік басына келген әулеттің билеушілері сол</w:t>
        <w:br/>
        <w:t>кездің оқиғаларын бұдан да нақтырақ көрсетіп, Жыу</w:t>
        <w:br/>
        <w:t>империясының Түрік қағанатының тікелей боданы бол-</w:t>
        <w:br/>
        <w:t>ғанын ашып жазады. Мысалы, Лиаң Шы-ду өзінің ұлығы</w:t>
        <w:br/>
        <w:t>Жи-лән дегенге: «Жақыннан бері Орталық төңіректе</w:t>
        <w:br/>
        <w:t>(Қытайда) берекесіздік басталды. Олар өзара бөлініп, бір-</w:t>
        <w:br/>
        <w:t>неше мемлекет болды. Олардың қуаты әлсіреді. Сондықтан</w:t>
        <w:br/>
        <w:t>10</w:t>
        <w:br/>
        <w:t>Осы арада айтылғанның ұғынықты болуы үшін көне</w:t>
        <w:br/>
        <w:t>замандағы қытай тарихы, негізінен, әр кезеңде үстемдік</w:t>
        <w:br/>
        <w:t>құрған әулеттердің тарихы екенін еске сала кеткеннің</w:t>
        <w:br/>
        <w:t>артықтығы жоқ. Өйткені мұндай тарихтың тек әлгі</w:t>
        <w:br/>
        <w:t>үстемдік етуші әулеттің мүддесі тұрғысынан жазылып, 61-</w:t>
        <w:br/>
        <w:t>рыңғай соған ғана қызмет ететіні белгілі. Сондықтан, осы</w:t>
        <w:br/>
        <w:t>ерекшелікті ескермейінше, әулеттік тарихнамаларда әскері</w:t>
        <w:br/>
        <w:t>күйрей жеңіліп, жеңген көшкіншілерге империяның мол</w:t>
        <w:br/>
        <w:t>мөлшерде алым-салық төлеуге мәжбүр болған кездерін</w:t>
        <w:br/>
        <w:t>жазғанда тарихшылардың неліктен шын болған жағдай-</w:t>
        <w:br/>
        <w:t>ды жасырып, керісінше, «император варварларға арнайы</w:t>
        <w:br/>
        <w:t>елші аттандырып, оларға мол сыйлықтар бергізді» деп</w:t>
        <w:br/>
        <w:t>тігісін жатқызып, сылап-сипап бипаздайтындығының</w:t>
        <w:br/>
        <w:t>сыры ашылмайды, яғни тарихи шындық тасада қала-</w:t>
        <w:br/>
        <w:t>ды. Содан да болар, «өздері жабайы деп санайтын көш-</w:t>
        <w:br/>
        <w:t>кіншілерден жеңіліп, оларға алым-салық төлеуге мәжбүр</w:t>
        <w:br/>
        <w:t>болды» деп шындықты жазып, үстем әулеттің намысына</w:t>
        <w:br/>
        <w:t>тиіп, императорлардың қаһарына ұшыраудан қорыққан</w:t>
        <w:br/>
        <w:t>тарихшылардың кезінде алам-салықты сый-сияпатқа</w:t>
        <w:br/>
        <w:t>айналдырып жіберіп отыратын жасандылығын қазіргі</w:t>
        <w:br/>
        <w:t>зерттеушілер тарихи шындық ретінде қабылдап, сол</w:t>
        <w:br/>
        <w:t>тұрғыдан өзіндік тұжырымдар жасап та жүр. Өкініштісі -</w:t>
        <w:br/>
        <w:t>мұндай жасандылық жекелеген біреуге ғана тән құбылыс</w:t>
        <w:br/>
        <w:t>емес, әулеттік шежіре жазушы тарихшылардың бәріне</w:t>
        <w:br/>
        <w:t>ортақ және ежелден бар, сонау сиуңну заманынан,</w:t>
        <w:br/>
        <w:t>дәлірек айтқанда, Хән императоры Гау-дидің тікелей өзі</w:t>
        <w:br/>
        <w:t>басқарған империя әскері қоршауда қалып, түгелдей қы-</w:t>
        <w:br/>
        <w:t>рылуға айналғанда, император жеңілгенін амалсыз мо-</w:t>
        <w:br/>
        <w:t>йындап, Маудун чаниүйге қызын әйелдікке берумен</w:t>
        <w:br/>
        <w:t>бірге аса көп мөлшерде алым-салық төлеп тұруға мәжбүр</w:t>
        <w:br/>
        <w:t>болып, масқара қорлық келісімге келуін тарихшылар-</w:t>
        <w:br/>
        <w:t>дың «Хәншуда» «Ұзатылған қызбен бірге «Бейбітшілік</w:t>
        <w:br/>
        <w:t>пен іліктік» негізінде шарт жасасып қайту үшін соғыс</w:t>
        <w:br/>
        <w:t>министрі Лиу Жиннің өзін жіберді. Ұзатылған қыздың</w:t>
        <w:br/>
        <w:t>еншісі ретінде жыл сайын белгілі бір мөлшерде жібек</w:t>
        <w:br/>
        <w:t>пен мақта маталарын, шарап пен күріш және түрлі азық-</w:t>
        <w:br/>
        <w:t>107</w:t>
        <w:br/>
        <w:t>«император қызының» нөкері болып келіп, сиуңнуларға</w:t>
        <w:br/>
        <w:t>сіңісіп кеткен қытай оқымыстысы Жұн-шин Иөнің Хән</w:t>
        <w:br/>
        <w:t>империясының елшісімен айтысындағы мына сөзінен де</w:t>
        <w:br/>
        <w:t>анық көруге болады. Онда да қытай елшісі сиуңнуларды</w:t>
        <w:br/>
        <w:t>«қарттарды қадірлемейді» деп айыптаған болатын. Сон-</w:t>
        <w:br/>
        <w:t>да сиуңнулардың салт-дәстүрін жетік меңгерген Жұн-</w:t>
        <w:br/>
        <w:t>шин Иө: «Сиуңнулар жорықты кәсіп қылады. Қарттары</w:t>
        <w:br/>
        <w:t>шайқаса алмайды. Сондықтан қарттар тамақтың жақсысы</w:t>
        <w:br/>
        <w:t>мен дәмдісін балаларының аузына тосады. Өйткені жас-</w:t>
      </w:r>
    </w:p>
    <w:p>
      <w:r>
        <w:t>тары қарттарын, мал-жанын жаудан қорғайды. Ал бұл</w:t>
        <w:br/>
        <w:t>ата-ана мен баланың бір-біріне деген көмегі емес пе? Сон-</w:t>
        <w:br/>
        <w:t>дықтан «сиуңнулар қарттарын сыйламайды» деген бос</w:t>
        <w:br/>
        <w:t>сөз», - дейді (Сиуңну. - Алматы. 1998. - 45-бет). Бұған</w:t>
        <w:br/>
        <w:t>алып-қосудың өзі артық.</w:t>
        <w:br/>
        <w:t>Қытайлықтар түріктердің жиын-тойда «қымызды</w:t>
        <w:br/>
        <w:t>мас болғанша ішетінін, бір-біріне қарсы тұрып ән сала-</w:t>
        <w:br/>
        <w:t>тынын» айтады. Осындағы «бір-біріне қарсы тұрып ән</w:t>
        <w:br/>
        <w:t>салады» деген дерек, біздің пайымдауымызша, түрік ха-</w:t>
        <w:br/>
        <w:t>һықтарында ертеден бар жиын-тойларда қыз-келіншектер</w:t>
        <w:br/>
        <w:t>мен жігіттердің екіге бөлініп тұрып, әнмен, өлеңмен</w:t>
        <w:br/>
        <w:t>айтысатындары болуы керек. Ойын түрінен ұлдарының</w:t>
        <w:br/>
        <w:t>«чупу», қыздарының «тәшенбау» (ләңгі) ойнайтынын</w:t>
        <w:br/>
        <w:t>айтады. Мұндағы «чупу» ойынының қандай ойын еке-</w:t>
        <w:br/>
        <w:t>нін ешқандай анықтамалықтан таба алмадық. Соған қа-</w:t>
        <w:br/>
        <w:t>рағанда, бұл асық ойынының қытайша бұрмаланып бе-</w:t>
        <w:br/>
        <w:t>рілген бір атауы болуы керек.</w:t>
        <w:br/>
        <w:t>Түріктердің өзге далалықтардан ерекшелігі ретінде</w:t>
        <w:br/>
        <w:t>«Жыушу» олардың «шаштарын өрмей, жайып жіберіп,</w:t>
        <w:br/>
        <w:t>сол жақ етегін жоғары қайырып жүретінін» айтады (Ту-</w:t>
        <w:br/>
        <w:t>ріктер. Жыужандар. - 36-бет). Бұл дерек - біздің пайым-</w:t>
        <w:br/>
        <w:t>дауымызша, ерекше бағалы. Өйткені осы дерек арқылы</w:t>
        <w:br/>
        <w:t>Түрік қағанаты құлағаннан кейін, оның орнында шаңырақ</w:t>
        <w:br/>
        <w:t>көтерген Ұйғыр қағанатының екінші қағаны Мойын-</w:t>
        <w:br/>
        <w:t>шардың «бізді елу жыл түрік-қыпшақ биледі» деген де-</w:t>
        <w:br/>
        <w:t>регінің мәнін түсінуге мүмкіндік туады. «Шашын өр-</w:t>
        <w:br/>
        <w:t>мей, жайып жіберіп, сол жақ етегін жоғары қайырып</w:t>
        <w:br/>
        <w:t>П6</w:t>
        <w:br/>
        <w:t>жүру» - қыпшақтарға тән ғұрып. Демек, Екінші Шығыс</w:t>
        <w:br/>
        <w:t>Түрік қағанатының негізін қалаушылардың қыпшақтар</w:t>
        <w:br/>
        <w:t>болғанына бұл да бір айғақ. Мұны «Жыушудың» түрік-</w:t>
        <w:br/>
        <w:t>тердің қару-жарағы жөніндегі «...оларда бары - ысқырма</w:t>
        <w:br/>
        <w:t>жебелі садақ, сауыт, найза, қылыш және семсер. Соңғы</w:t>
        <w:br/>
        <w:t>екеуін бойларынан тастамай сән үшін асып жүреді»</w:t>
        <w:br/>
        <w:t>(Сонда. 36-бет) деген дерегі де құптай түседі. «Қылыш</w:t>
        <w:br/>
        <w:t>пен қанжарын (семсерін)» бойларынан тастамай, сән үшін</w:t>
        <w:br/>
        <w:t>асып жүру» де қыпшақтарға тән.</w:t>
        <w:br/>
        <w:t>«Жыушудағы» түріктерге қатысты ең мағыналы де-</w:t>
        <w:br/>
        <w:t>рек - түрік қағандарының қаған сайлануы мен өлігін</w:t>
        <w:br/>
        <w:t>жөнелту жөніндегі дерек. Мұнда ешқандай жаңсақтық</w:t>
        <w:br/>
        <w:t>жоқ деп білеміз. Бұлай деуіміздің себебі аталмыш рәсім-</w:t>
        <w:br/>
        <w:t>дерге арнайы шақырылған қытайлықтардың өздері қа-</w:t>
        <w:br/>
        <w:t>тысып, бәрін өз көздерімен көріп, нақты болған жайды</w:t>
        <w:br/>
        <w:t>сол қалпында қағазға түсіру мүмкіндігінің болғандығын</w:t>
        <w:br/>
        <w:t>білгендіктен. Тарихнамаларда түріктер: «...билеушілерін</w:t>
        <w:br/>
        <w:t>алғаш қаған көтергенде (сайлағанда) жоғары шенді жа-</w:t>
        <w:br/>
        <w:t>қын ұлықтары оны ақ киізге отырғызып, күн қозғалысы</w:t>
        <w:br/>
        <w:t>бағытымен тоғыз рет айналады. Әр айналған сайын</w:t>
        <w:br/>
        <w:t>ұлықтары оған тағзым етіп отырады. Бұдан кейін оны</w:t>
        <w:br/>
        <w:t>атқа мінгізіп, торғын матамен мойнын орап, қатты тар-</w:t>
        <w:br/>
        <w:t>тады. Сонан соң тез босатып, одан (қағаннан): «Неше</w:t>
        <w:br/>
        <w:t>жыл қаған боласың?» - деп сұрайды. (Буындырып, қатты</w:t>
        <w:br/>
        <w:t>қысқандықтан) билеушінің өңі бұзылып, көзі қарауытып</w:t>
        <w:br/>
        <w:t>кетеді. Қанша жыл қаған болатынын нақты айта алмайды.</w:t>
        <w:br/>
        <w:t>Ұлықтары оның айтқанына қарай өздері есептеп шы-</w:t>
        <w:br/>
        <w:t>гарады», - делінген (Сонда. 36-бет).</w:t>
      </w:r>
    </w:p>
    <w:p>
      <w:r>
        <w:t>Бұл деректен билеушіні ақ киізге отырғызып, «қаған</w:t>
        <w:br/>
        <w:t>көтеру» салтының ертеден бар екенін және оның үзілмей</w:t>
        <w:br/>
        <w:t>кешегі күнге дейін келгенін қазақтардың өз билеушісін ақ</w:t>
        <w:br/>
        <w:t>киізге отырғызып, «хан көтеруінен-ақ» көруге болады.</w:t>
        <w:br/>
        <w:t>Болашақ хан отырғызылған ақ киізді елдің атақты адам-</w:t>
        <w:br/>
        <w:t>дарының ішінен лауызымына қарай іріктелген таңдау-</w:t>
        <w:br/>
        <w:t>лыларының көтеріп, күн қозғалысының бағытымен айна-</w:t>
        <w:br/>
        <w:t>ауы да, әр айналған сайын бір тоқтап, қағанға қалтқысыз</w:t>
        <w:br/>
        <w:t>17</w:t>
        <w:br/>
        <w:t>Ол бұлай істегенде екі бірдей мақсатты көздеген секілді.</w:t>
        <w:br/>
        <w:t>Оның біріншісі - Жыу мен Чи мемлекеттерін бір-бірімен</w:t>
        <w:br/>
        <w:t>жиі соғыстырып қойып, сол арқылы екеуінің де күшін</w:t>
        <w:br/>
        <w:t>сарқып, өзіне олардың тәуелді болып қалуын түпкілікті</w:t>
        <w:br/>
        <w:t>қаматамасыз ету. Мұны билеуші әулеттің тарихын со-</w:t>
        <w:br/>
        <w:t>лардың көңіл күйіне қарай жазған тарихшылардың өзде-</w:t>
        <w:br/>
        <w:t>рінің: «Сыжин (Мугән қаған) кезінен бастап, түрік</w:t>
        <w:br/>
        <w:t>мемлекеті дәуірлеп, Орталық төңіректі әлсіретуді мақсат</w:t>
        <w:br/>
        <w:t>етті. Патша (император) олармен бейбіт іліктік қатынаста</w:t>
        <w:br/>
        <w:t>болып, ар жылда 100 мың бума қағаз және түсті жібек</w:t>
        <w:br/>
        <w:t>мата беріп тұрды» (Сонда. 38-бет), - деп мойындап, жігін</w:t>
        <w:br/>
        <w:t>жатқыза жазуы да дәлелдей түседі.</w:t>
        <w:br/>
        <w:t>Екіншісі-.Жыумен Чиимперияларын бір-біріне айдап</w:t>
        <w:br/>
        <w:t>салып соғыстырып, олардың бірін-бірі тұралата беруіне</w:t>
        <w:br/>
        <w:t>жағдай туғызумен бірге, оқиғаның өрбуіне өзі тікелей</w:t>
        <w:br/>
        <w:t>араласу арқылы өз елінің экономикалық жағдайын түзеп,</w:t>
        <w:br/>
        <w:t>халқының әл-ауқатын арттыра түсу. Бұлай істеу арқылы</w:t>
        <w:br/>
        <w:t>Мугән қаған Жыу және Чи империяларымен арадағы ке-</w:t>
        <w:br/>
        <w:t>місімшарт бойынша жыл сайын беріліп тұратын алым-</w:t>
        <w:br/>
        <w:t>салықтардың сыртында қосымша олжаға кенеліп, екі жақты</w:t>
        <w:br/>
        <w:t>бірдей шығындануға мәжбүр етіп отырады. Осы ретте ол,</w:t>
        <w:br/>
        <w:t>бір жағынан, чиліктерге қарсы соғыста одақтасы болып,</w:t>
        <w:br/>
        <w:t>әскерін жіберіп, көмектесетіні үшін жыулықтардан мол</w:t>
        <w:br/>
        <w:t>сыйлықтар алса, екінші жағынан, жыулықтарға одақтас</w:t>
        <w:br/>
        <w:t>болып барғанымен, соғысқа араласпай, жыулықтармен</w:t>
        <w:br/>
        <w:t>соғысып жатқан чиліктердің басқаға мойын бұруға ша-</w:t>
        <w:br/>
        <w:t>масы жоғын пайдаланып, олардың қорғансыз қалған</w:t>
        <w:br/>
        <w:t>елінің мал-мүлкін тонап, тегін олжаға кенеледі. Басқа</w:t>
        <w:br/>
        <w:t>жасар қайраны болмаған чиліктер болса, түріктердің осы</w:t>
        <w:br/>
        <w:t>тонаушылық шапқыншылығын қойғызамыз ба деген үміт-</w:t>
        <w:br/>
        <w:t>пен, тоналудың сыртында елшілерін жіберіп, қосымша</w:t>
        <w:br/>
        <w:t>тағы сыйлықтар берумен болады. Сөйтіп, Мугән қаған</w:t>
        <w:br/>
        <w:t>үнемі ««екі, кейде үш жеп, биге шығып отырды». Сол кездің</w:t>
        <w:br/>
        <w:t>оқиғасын жазған тарихшылардың: «Чи адамдары оның</w:t>
        <w:br/>
        <w:t>(Мугән қағанның) шапқыншылық тонауынан жасқанып,</w:t>
        <w:br/>
        <w:t>олар да өздерінің қазынасын сарқып бітті» (Сонда. 38-бет),-</w:t>
        <w:br/>
        <w:t>деп тұжырым жасауы осы айтқанымыздың айғағындай.</w:t>
        <w:br/>
        <w:t>8-145 113</w:t>
        <w:br/>
        <w:t>бағынатындықтарын білдіріп тағзым етіп отыратыны</w:t>
        <w:br/>
        <w:t>да сол күйі сақталған. Мұнда тек түріктердің жаңадан</w:t>
        <w:br/>
        <w:t>болған ел билеушісін ақ киізге отырғызып, оның қаған</w:t>
        <w:br/>
        <w:t>болғанын елге жариялағаннан кейін оны атқа мінгізіп,</w:t>
        <w:br/>
        <w:t>мойнын арнайы сусыма жібек матамен орай буынды-</w:t>
      </w:r>
    </w:p>
    <w:p>
      <w:r>
        <w:t>рып, талықсыған кезінде босата салып, «Неше жыл қаған</w:t>
        <w:br/>
        <w:t>боласың?» деп сұрайтынының мәні халықтық рәсім ре-</w:t>
        <w:br/>
        <w:t>тінде де, тарихи дерек ретінде де ашылмай, назардан тыс</w:t>
        <w:br/>
        <w:t>қалып келеді. Бұған бұл салтанат рәсімінің қағанат құла-</w:t>
        <w:br/>
        <w:t>ғаннан кейін басқалар тарапынан осы күйінде қайта-</w:t>
        <w:br/>
        <w:t>ланбауы себеп болған секілді. Өйткені қағанаттан кейін</w:t>
        <w:br/>
        <w:t>қалыптасқан хандықтардың билеушілерін «хан көтеруде»</w:t>
        <w:br/>
        <w:t>осы рәсімнің жасалғаны туралы сол кезден жеткен жазба</w:t>
        <w:br/>
        <w:t>дереккөздерінен де, даланың өз ауызша тарихынан да еш-</w:t>
        <w:br/>
        <w:t>қандай мәлімет кездеспейді. Содан да болар, түріктарихын</w:t>
        <w:br/>
        <w:t>зерттеушілер бұл мәселені, бейне түріктерде мұндай рәсім</w:t>
        <w:br/>
        <w:t>болмағандай, аттап өтіп, елеусіз қалдырып тарта береді.</w:t>
        <w:br/>
        <w:t>Бұл, әрине, дұрыс емес.</w:t>
        <w:br/>
        <w:t>Көне замандарда да қазіргідегідей ел билеушісін таққа</w:t>
        <w:br/>
        <w:t>отырғызу рәсіміне көрші елдердің басшыларының да ша-</w:t>
        <w:br/>
        <w:t>қырылатыны тарихтан белгілі. Салтанатқа қатысу үшін ел</w:t>
        <w:br/>
        <w:t>басшыларының өздері келеді, болмаса өздерінің орнына</w:t>
        <w:br/>
        <w:t>лауазымды, сенімді адамдарын жібереді. Бұған қытай</w:t>
        <w:br/>
        <w:t>тарихнамаларында айғақтық дерек жетіп-артылады.</w:t>
        <w:br/>
        <w:t>Бұл арада «Жыушудың» түріктердің «қаған көтеру»</w:t>
        <w:br/>
        <w:t>рәсіміне қатысты дерегін де осындай салтанатқа</w:t>
        <w:br/>
        <w:t>қатысқандардың көрген-білгенінің хатқа түсірілген түрі</w:t>
        <w:br/>
        <w:t>деп қабылдауға болады. Олай болса, Түрік қағанатында</w:t>
        <w:br/>
        <w:t>мұндай рәсімнің болғаны - тарихи факт. Ал өткеннің</w:t>
        <w:br/>
        <w:t>айғағы болар тарихи фактінің кез келгені зерттеуші</w:t>
        <w:br/>
        <w:t>назарынан тыс қалмауы, талданып, танымдық мәні ашы-</w:t>
        <w:br/>
        <w:t>ауы шарт. Сондай-ақ, бұл ретте ел дәстүріне кірген белгілі</w:t>
        <w:br/>
        <w:t>рәсімнің уақыт оза келе жаңара жаңғырып, өзгеріс</w:t>
        <w:br/>
        <w:t>тауып, басқа кейіпке енетіні болғанымен, із-түзсіз жоға-</w:t>
        <w:br/>
        <w:t>лып кетпейтінін де ескерген жөн.</w:t>
        <w:br/>
        <w:t>118</w:t>
        <w:br/>
        <w:t>тіпті мыңға жетеді!. Құрбандыққа шалынған қой мен</w:t>
        <w:br/>
        <w:t>жылқылардың басы қадаға ілінеді. Бұл күні әйелдер</w:t>
        <w:br/>
        <w:t>де, еркектер де жасана киініп, бейіт басына жиналады.</w:t>
        <w:br/>
        <w:t>Осында егер жігітке қыз ұнаса, ол қайтар жолда қыз үйіне</w:t>
        <w:br/>
        <w:t>құда түсуге адам жібереді. Мұндай жағдайда қыздың ата-</w:t>
        <w:br/>
        <w:t>анасының қарсы болуы өте сирек кездеседі... ( Түріктер.</w:t>
        <w:br/>
        <w:t>Жыужандар. - 37-бет).</w:t>
        <w:br/>
        <w:t>Көшпелі мемлекеттердің астанасы, әдетте, «жазғы ас-</w:t>
        <w:br/>
        <w:t>тана», «қысқа астана» болып аталады. Қысқы астана-</w:t>
        <w:br/>
        <w:t>сы елдің үлкен қалаларының бірінде болады да, жазғы</w:t>
        <w:br/>
        <w:t>астанасы қаған ордасы қайда тігілсе, сол жерде деп есеп-</w:t>
        <w:br/>
        <w:t>телінеді. Түріктің әуелгі атақты қағандарының ордасы</w:t>
        <w:br/>
        <w:t>үнемі Дыужин тауының баурайында болған. «Оның ор-</w:t>
        <w:br/>
        <w:t>дасының есігі шығысқа қаратылады. Бұл - күнің шы-</w:t>
        <w:br/>
        <w:t>ғуына құрмет еткені. Қаған жыл сайын өзінің ұлықтарын</w:t>
        <w:br/>
        <w:t>бастап, аталарының үңіріне барып”, құрбандық шалады,</w:t>
        <w:br/>
        <w:t>ал бесінші айдың ортасында басқаларды жинап апарып,</w:t>
        <w:br/>
        <w:t>өзен жағасында Көк тәңірге құрбандық шалып, табынады.</w:t>
        <w:br/>
        <w:t>Аруаққа сиынып, бақсыға сенеді, соғыста өлуді ардақ</w:t>
        <w:br/>
        <w:t>тұтады, ауырып өлгенді намыс көреді (Аталған еңбек.</w:t>
        <w:br/>
        <w:t>37-38-беттер). Бұлардың бәрі түрік халықтарының кейін-</w:t>
        <w:br/>
        <w:t>гі ұрпақтарына да тән. Ақтанберді бабамыздың: «Бар</w:t>
        <w:br/>
        <w:t>арманым, айтайын, батырларша жорықта өлмедім оқтан,</w:t>
        <w:br/>
        <w:t>қайтейін...» - деп армандауы да осыны растап тұрғандай</w:t>
        <w:br/>
        <w:t>(Бес ғасыр жырлайды. - Алматы, 1984. -77-бет).</w:t>
      </w:r>
    </w:p>
    <w:p>
      <w:r>
        <w:t>1.Бумын қаған және Істімі қаған</w:t>
        <w:br/>
        <w:t>Заманында жарты әлемді жалпағынан басып, дүниені</w:t>
        <w:br/>
        <w:t>Дүр сілкіндірген әйгілі Түрік қағанатының іргесін қалап,</w:t>
        <w:br/>
        <w:t>1 Мұның дәл осы тарихнамада суреттелгендей екенін Орхон және Тола</w:t>
        <w:br/>
        <w:t>өзендері бойындағы түрік ескерткіштерін аралағанда өзіміз де көрдік.</w:t>
        <w:br/>
        <w:t>Мысалы, Тоңыкөк ескерткішінің алдына екі қатар етіп қойылған осындай</w:t>
        <w:br/>
        <w:t>тастар тізбегі көз ұшына дейін созылып жатыр.</w:t>
        <w:br/>
        <w:t>2 Бұл арада «аталарының үңірі» деп адам баласының алғашқы мекені</w:t>
        <w:br/>
        <w:t>болған «қасиетті орын» деп есептелінетін үңгірлер айтылып отыр.</w:t>
        <w:br/>
        <w:t>121</w:t>
        <w:br/>
        <w:t>матамен буындырып, жанын алқымына келтіріп тұрып,</w:t>
        <w:br/>
        <w:t>одан неше жыл қаған болатынын сұрауы - орда ұлықтары</w:t>
        <w:br/>
        <w:t>мен халықтың өздері тарапынан көрсетілер құрметі мен</w:t>
        <w:br/>
        <w:t>қызметіне сай адалдыққа қағанынан ант алуы.</w:t>
        <w:br/>
        <w:t>«Жыушуда» түріктердің өлік жөнелту рәсімі де тәп-</w:t>
        <w:br/>
        <w:t>тіштей жазылған. Бұл да қытайлықтардың қағанды жер-</w:t>
        <w:br/>
        <w:t>леу рәсіміне қатысып, бәрін өз көздерімен көргендігін</w:t>
        <w:br/>
        <w:t>дәлелдейді. Олардың баяндауынша, «..өлген адамның</w:t>
        <w:br/>
        <w:t>денесі шатырға (киіз үйге) жайғастырылады. Балалары,</w:t>
        <w:br/>
        <w:t>немерелері және туған-туыстарының еркек-әйелі түгел</w:t>
        <w:br/>
        <w:t>жиналып, құрбандыққа жылқы мен қой шалады. Етін</w:t>
        <w:br/>
        <w:t>шатырдың алдына жайып қояды. Атқа мініп, шатырды жеті</w:t>
        <w:br/>
        <w:t>айналып шыққаннан кейін, шатырдың есігінен кірерде</w:t>
        <w:br/>
        <w:t>беттерін пышақпен тіліп, дауыс қылады. Қан мен жас</w:t>
        <w:br/>
        <w:t>қосыла төгіледі!. Осылайша жеті қайталап, жоқтау рәсімін</w:t>
        <w:br/>
        <w:t>аяқтайды. Содан кейін белгіленген күні өлген адамның</w:t>
        <w:br/>
        <w:t>тірісінде өзі мінген атын, тұтынған мүлкін оның денесімен</w:t>
        <w:br/>
        <w:t>бірге өртейді де, күлін жинап алып, жылдың белгілі бір</w:t>
        <w:br/>
        <w:t>мезгілінде жерге көмеді. Көктемде және жазда өлген</w:t>
        <w:br/>
        <w:t>адамды ағаштар мен өсімдіктердің жапырағы сарғайғанда</w:t>
        <w:br/>
        <w:t>немесе түсе бастағанда, ал күз бен қыста өлген адамды</w:t>
        <w:br/>
        <w:t>көктемде гүлдер бүршік жара бастаған кезде жерлейді.</w:t>
        <w:br/>
        <w:t>Жерлеу кезінде өлген адамның туыстары дәл өлген кү-</w:t>
        <w:br/>
        <w:t>ніндегідей құрбандық шалады, беттерін жыртады, атпен</w:t>
        <w:br/>
        <w:t>шабады?. Мазардың ішіне өлген адамның бейнесі салынған</w:t>
        <w:br/>
        <w:t>және оның тірі кезінде өткерген шайқастары баяндалған</w:t>
        <w:br/>
        <w:t>тақта-тас орнатылады. Әдетте ол бір адам өлтірсе, онда</w:t>
        <w:br/>
        <w:t>бір тас қойылады. Кейбіреулерінде ондай тастар жүзге,</w:t>
        <w:br/>
        <w:t>1 Қазақтың батырлық жырларындағы жыраулардың баласы өлген анаға,</w:t>
        <w:br/>
        <w:t>әкесі өлген балаға қатысты «қанды жасы сорғалап»; «қанды жасын ағызып»</w:t>
        <w:br/>
        <w:t>деп келетін тіркестерді де еске алыңыз.</w:t>
        <w:br/>
        <w:t>3 Бұл арада айтылып отырғандар - түрік халықтары арасында қазір де</w:t>
        <w:br/>
        <w:t>жалғасын тауып отырған қайтыс болған адамның өлгеніне жыл толуына</w:t>
        <w:br/>
        <w:t>арнап жасалынатын ас беру рәсімі. «Атпен шабадысы» - сондағы ат жа-</w:t>
        <w:br/>
        <w:t>рысы. Кейін атылатын «әйелдер де, еркетер де жасана киініп, бейіт басына</w:t>
        <w:br/>
        <w:t>жиналады» деген дерек те осы ойды растайды.</w:t>
        <w:br/>
        <w:t>120</w:t>
        <w:br/>
        <w:t>Вей), керісінше, Түрік қағанатына тәуелді болатын. Бір</w:t>
        <w:br/>
        <w:t>қызығы, жылнамашылар билік құрушы әулеттің мүддесін</w:t>
      </w:r>
    </w:p>
    <w:p>
      <w:r>
        <w:t>қорғап, болған тарихи оқиғаның қанша жерден тігісін</w:t>
        <w:br/>
        <w:t>жатқыза баяндағанымен, көнеқытайлықтардың түріктерге</w:t>
        <w:br/>
        <w:t>тәуелділікте болғандығы тарихнаманың кей тұстарынан</w:t>
        <w:br/>
        <w:t>бәрібір бір бой көрсетіп қалып отырады. Тек көре білер көз</w:t>
        <w:br/>
        <w:t>керек. Мысалы, «Жыушу» «Сол кезде (Жыу империясы)</w:t>
        <w:br/>
        <w:t>Чи адамдарымен өзара таласып жатты. Әскери арбалар</w:t>
        <w:br/>
        <w:t>қозғалысқа түсті. Сондықтан (Жыу империясы) сырттан</w:t>
        <w:br/>
        <w:t>көмекші болу: үшін түріктермен одақты нығайта түсуге</w:t>
        <w:br/>
        <w:t>тырысты» (Сонда. 34-бет) деген дерек береді. Бұдан жыу-</w:t>
        <w:br/>
        <w:t>лықтардың түріктердің көмегіне зәрулігі анық көрініп тұр.</w:t>
        <w:br/>
        <w:t>Осы сияқты, егер зерттеуші тарихнама дерегіне сын</w:t>
        <w:br/>
        <w:t>көзбен қарап, әр сөзге мән бере үңілсе, дәл осындай жағ-</w:t>
        <w:br/>
        <w:t>дайдың Чи империясына да тән екенін, бұл кезде олардың</w:t>
        <w:br/>
        <w:t>датүріктердің көмегіне мұқтаж болып, оларменодақ болуға</w:t>
        <w:br/>
        <w:t>тырысып баққанын бірден байқар еді. Мұны, басқаны</w:t>
        <w:br/>
        <w:t>былай қойғанда, осы кезде аталмыш екі империяның да</w:t>
        <w:br/>
        <w:t>елшілерінің таласа жарысып, бірінен соң бірінің артынып-</w:t>
        <w:br/>
        <w:t>тартынып, түрік еліне келіп жатуы да айғақтайды. Осы-</w:t>
        <w:br/>
        <w:t>ның өзінен-ақ әулеттік шежірелерде бүркемеленіп, ашып</w:t>
        <w:br/>
        <w:t>айтылмағанымен, екі империяның билеушілерінің әр-</w:t>
        <w:br/>
        <w:t>қайсысы да өз биліктерінің ендігітағдырытүрік қағанының</w:t>
        <w:br/>
        <w:t>қолында екенін біліп, оны өздерінің жағына шығарып алу</w:t>
        <w:br/>
        <w:t>үшін қалай арпалысқанын көрсетеді.</w:t>
        <w:br/>
        <w:t>Бұл топшылауымыздың дұрыстығын, яғни қытай импе-</w:t>
        <w:br/>
        <w:t>рияларының Түрік қағанатына тәуелді болғандығын, әсі-</w:t>
        <w:br/>
        <w:t>ресе тарихшылардың өзгертуге шамасы жетпейтін құ-</w:t>
        <w:br/>
        <w:t>жаттардан анық көруге болады. Ондай құжаттар және</w:t>
        <w:br/>
        <w:t>баршылық. Ол - билеуші әулеттер ауысып, билік басына</w:t>
        <w:br/>
        <w:t>жаңадан келген әулеттің басшыларының, яғни импера-</w:t>
        <w:br/>
        <w:t>торлардың сөздері мен жарлықтары. Олар сөздері мен</w:t>
        <w:br/>
        <w:t>жарлықтарында өздерінің алдындағы әулеттің тірлігіне</w:t>
        <w:br/>
        <w:t>баға беріп, тарихи шындықтың ашылуына кәдімгідей үлес</w:t>
        <w:br/>
        <w:t>қосады.</w:t>
        <w:br/>
        <w:t>109</w:t>
        <w:br/>
        <w:t>оның солтүстіктегілері түріктерге бағынып, бодан болды»</w:t>
        <w:br/>
        <w:t>(Сыма Гуаң. Азы Ажы Туң-жиән. 188-бума. Қараңыз: Түрік-</w:t>
        <w:br/>
        <w:t>тер. Жыужәндер. - А., - 1999. - 125-бет), - дейді. Мұндағы</w:t>
        <w:br/>
        <w:t>түріктерге бодан болған «солтүстіктегілердің» Солтүстік</w:t>
        <w:br/>
        <w:t>Жыумен Солтүстік Чи империялары екені белгілі. Мұның</w:t>
        <w:br/>
        <w:t>солай екені Мугән қағаннан кейін Түрік қағанатының</w:t>
        <w:br/>
        <w:t>тағына отырған Таспар (Тобо) қағанның ордадағыларға</w:t>
        <w:br/>
        <w:t>«..тек оңтүстіктегі екі ұлым маған адал болса, оңда бізге</w:t>
        <w:br/>
        <w:t>кедейліктен қорқудың қажеті жоқ» ( Түріктер. Жыужандар.</w:t>
        <w:br/>
        <w:t>- А, 1999. - 38-бет) деп айтып отыратын тарихшыларға</w:t>
        <w:br/>
        <w:t>мәлім әйгілі сөзі де растай түседі. Көне заманда Шығыс</w:t>
        <w:br/>
        <w:t>елдерінде империя билеушілері бодан елдің басшыларын</w:t>
        <w:br/>
        <w:t>«балам»; «ұлым», ал өздерін солардың «әкесімін» деп</w:t>
        <w:br/>
        <w:t>есептейтін дәстүрдің болғаны белгілі. Осы дәстүрге жү-</w:t>
        <w:br/>
        <w:t>гінсек, Таспар қағанның Жыу мен Чи империяларының</w:t>
        <w:br/>
        <w:t>билеушілерін «оңтүстіктегі екі ұлым» деп отырғанынан</w:t>
        <w:br/>
        <w:t>олардың сол кезде түріктерге бодан болғаны анық көрінеді.</w:t>
        <w:br/>
        <w:t>Кейбір дереккөздері осы бодандықтың кейінгі Таң</w:t>
        <w:br/>
        <w:t>империясы дәуірлегенге дейін жалғасқанын айқындай</w:t>
        <w:br/>
        <w:t>түседі. Мысалы, Таң империясының императоры Тәй</w:t>
        <w:br/>
        <w:t>Зуң өзінің сарайдағы ұлықтарымен сөйлесіп отырғанда:</w:t>
        <w:br/>
        <w:t>«Мемлекеттің алғашқы іргетасы қаланған кезде менің</w:t>
      </w:r>
    </w:p>
    <w:p>
      <w:r>
        <w:t>әкем Тай Шаң-хуаң қарауындағылардың қамын ойлап,</w:t>
        <w:br/>
        <w:t>түріктердің қорлығына төзіп, өзін олардың боданымын</w:t>
        <w:br/>
        <w:t>деп атады. Мен сүйекке таңба болған осы қарлықты қашан</w:t>
        <w:br/>
        <w:t>жуып кетіремін деп жүрегім сыздап, басым мәңірегенше</w:t>
        <w:br/>
        <w:t>ойлаумен болдым» (Жаңа Таң кітабы (Сиңтаңшу). Қа-</w:t>
        <w:br/>
        <w:t>раңыз: Түріктер. Жыужандар. - А., 1999. - 61-бет), - деп</w:t>
        <w:br/>
        <w:t>сыр бәліседі. Осыған қарағанда, қытай империялары</w:t>
        <w:br/>
        <w:t>(Жыу, Чи, Сүй) қашан Таң империясы күшейгенге дейін</w:t>
        <w:br/>
        <w:t>түріктердің бодандығында болғаны дау тудырмайтын</w:t>
        <w:br/>
        <w:t>тәрізді.</w:t>
        <w:br/>
        <w:t>Бірін-бірі толықтырған осындай нақты және жанама</w:t>
        <w:br/>
        <w:t>деректерден кейін кейбір зерттеушілердің көне қытай</w:t>
        <w:br/>
        <w:t>жазбаларының дерегіне сүйеніп, көшкіншілер жөнінде</w:t>
        <w:br/>
        <w:t>жасап жүрген тұжырымдарының өмір шындығымен қиы-</w:t>
        <w:br/>
        <w:t>ПІ</w:t>
        <w:br/>
        <w:t>керген императордың әлі жеке хандық болып бөлініп те</w:t>
        <w:br/>
        <w:t>шықпаған жыужән қағаны Анагүйдің бағынышты бек-</w:t>
        <w:br/>
        <w:t>терінің бірі - Бумынға өзінің бірінші болып, арнайы</w:t>
        <w:br/>
        <w:t>елші жіберуі, сөз жоқ, тарихқа танылмаған түріктердің</w:t>
        <w:br/>
        <w:t>тегеурінінің мықтылығынан емес, қарсыласы Шығыс Вей</w:t>
        <w:br/>
        <w:t>империясының жыужәндармен бірігіп кетуінің дүмпуі</w:t>
        <w:br/>
        <w:t>екені айдан анық.</w:t>
        <w:br/>
        <w:t>Билік үшін күресте өздерін тастап, Шығыс Вей им-</w:t>
        <w:br/>
        <w:t>периясының жағына аунап түскен Жыужан мемлекетінің</w:t>
        <w:br/>
        <w:t>ішіне ірткі салып, өзі мен өзін әуре қылып қою, сөйтіп</w:t>
        <w:br/>
        <w:t>олардың шығысвейліктерге қарайласуына шамасын кел-</w:t>
        <w:br/>
        <w:t>тіртпеу Батыс Вей империясының соңғы тұяқ серпуі еді.</w:t>
        <w:br/>
        <w:t>Сондықтан да бұл жерде Батыс Вей елшісінің өз импе-</w:t>
        <w:br/>
        <w:t>риясының түріктердің азаттыққа жетуіне қолдау көр-</w:t>
        <w:br/>
        <w:t>сетіп, сенімді одақтасы болатынын алға тарта отырып,</w:t>
        <w:br/>
        <w:t>оларды өздеріне талай жыл үстемдік жүргізіп, езіп келген</w:t>
        <w:br/>
        <w:t>жыужәндарға қарсы айдап салу үшін келгені ешқандай</w:t>
        <w:br/>
        <w:t>күдік тудырмайды.</w:t>
        <w:br/>
        <w:t>Осы арада мына бір жайға да назар аударған жөн. Тү-</w:t>
        <w:br/>
        <w:t>ріктерге Батыс Вей елшісі келген оқиғадан кейін, арада</w:t>
        <w:br/>
        <w:t>жыл өтер-өтпесте, жыужәндардың езгісінде жүрген екін-</w:t>
        <w:br/>
        <w:t>ші бір халық - телы тайпалары өз қожаларына, яғни</w:t>
        <w:br/>
        <w:t>Жыужән мемлекетіне қарсы аяқ астынан көтеріліске</w:t>
        <w:br/>
        <w:t>шығады. Бұл оқиғаны баяндаған қытай жазбаларында телы</w:t>
        <w:br/>
        <w:t>тайпаларының көтеріліс жасауларының себеп-салдары</w:t>
        <w:br/>
        <w:t>көрсетілмейді. Алайда оқиғаның өрбу барысына ден</w:t>
        <w:br/>
        <w:t>қойған адам мұның да жыужәндардың шығысвейліктерге</w:t>
        <w:br/>
        <w:t>көмектесуіне мүмкіндік бермеу мақсатында жасаған</w:t>
        <w:br/>
        <w:t>батысвейліктердің іштен іріту әрекетінің нәтижесі екенін</w:t>
        <w:br/>
        <w:t>және сол кезде түріктермен қатар телы тайпаларына да</w:t>
        <w:br/>
        <w:t>Батыс Вейден елші келгендігін, одақтас болып көмектесеміз</w:t>
        <w:br/>
        <w:t>деп оларды жыужандарға қарсы көтеріліс жасауға көн-</w:t>
        <w:br/>
        <w:t>діргенін бірден байқай алады. Бұл да батысвейліктер ел-</w:t>
        <w:br/>
        <w:t>шісінің түріктерге келуінің себебін анықтаудағы біздің</w:t>
        <w:br/>
        <w:t>пайымдауымыздың шындықтан шет емес екенін айқындай</w:t>
        <w:br/>
        <w:t>түседі.</w:t>
        <w:br/>
        <w:t>133</w:t>
      </w:r>
    </w:p>
    <w:p>
      <w:r>
        <w:t>Түрік қағанаты құрамында болған елдің билеушілерінің</w:t>
        <w:br/>
        <w:t>қаған аталмай, «Йабғу» аталып, бүгінгіресми тарихқа осы</w:t>
        <w:br/>
        <w:t>атпен енуінің мәнісі де осында. Бұл, былайша айтқанда,</w:t>
        <w:br/>
        <w:t>Ақсақ Темірдің қаған не хан аталмай өмірі «әмір» атал-</w:t>
        <w:br/>
        <w:t>ғаны, болмаса Едіге балаларының хан аталмай, тек «мыр-</w:t>
        <w:br/>
        <w:t>за» аталғаны секілді.</w:t>
        <w:br/>
        <w:t>Жыужән қағанатының бодандығында жүрген түрік-</w:t>
        <w:br/>
        <w:t>тердің билеушісі Тувудың қытайша иеху (шеху) , түрікше</w:t>
        <w:br/>
        <w:t>йабағу (йабғу, жабғу, ябғу) аталуында да, міне, осындай</w:t>
        <w:br/>
        <w:t>тарихи заңдылық бар.</w:t>
        <w:br/>
        <w:t>Бумын бодандықтағы елдің билік тізгініне мұрагерлік</w:t>
        <w:br/>
        <w:t>жолымен ие болып, әкесі Тувудың орнына отырғандық-</w:t>
        <w:br/>
        <w:t>тан, оның лауазымына да дәл осы жолмен ие болғаны дау-</w:t>
        <w:br/>
        <w:t>сыз. Демек, Жыужән қағанатын құлатып, еліне тәуелсіздік</w:t>
        <w:br/>
        <w:t>әперіп, өзі «Ел қағаны» аталғанға дейін Бумынның</w:t>
        <w:br/>
        <w:t>мансап лауазымы - «да-иеху»; яғни «ұлы йабғу» болған</w:t>
        <w:br/>
        <w:t>деуге толық негіз бар. Ал оның әдеттегідей жай «иеху»</w:t>
        <w:br/>
        <w:t>болмай, «да-иеху» болуына қарап, түрік елінің жыужән</w:t>
        <w:br/>
        <w:t>бодандығы кезінде соларға тәуелді, яғни далалықтардың</w:t>
        <w:br/>
        <w:t>сол замандағы дәстүрі бойынша бағыныштылығын мо-</w:t>
        <w:br/>
        <w:t>йындап, жыужәндарға тиісті алым-салығын төлеп тұрған,</w:t>
        <w:br/>
        <w:t>нақтырақ айтсақ, темір өндіріп, қару-жарағын жасап беріп</w:t>
        <w:br/>
        <w:t>тұрған жеке хандық болғандығын көрсетеді. Мұның</w:t>
        <w:br/>
        <w:t>солай болғанын түріктердің тарихқа танылмай тұрғанда-</w:t>
        <w:br/>
        <w:t>ақ, яғни жыужәнның боданы кезінің өзінде-ақ жеке ел</w:t>
        <w:br/>
        <w:t>ретінде өз қалауларымен «қытай шекарасына келіп, мақта</w:t>
        <w:br/>
        <w:t>және жібек маталарын сатып алып, Орталық мемлекетпен</w:t>
        <w:br/>
        <w:t>қарым-қатынас жасай бастады» деген (Сонда. 32-бет)</w:t>
        <w:br/>
        <w:t>дерек те растай түседі.</w:t>
        <w:br/>
        <w:t>Бумынның көреген көсем, айтулы саясаткер болғаны-</w:t>
        <w:br/>
        <w:t>на, басқа деректерді былай қойғанда, оның басшылығымен</w:t>
        <w:br/>
        <w:t>түріктердің бодандық бұғауын үзіп, тәуелсіздікке қол</w:t>
        <w:br/>
        <w:t>жеткізуінің өзі-ақ толық дәлел бола алары сөзсіз. Дегенмен,</w:t>
        <w:br/>
        <w:t>халқын азаттыққа бастап, тәуелсіздікке қол жеткізіп қана</w:t>
        <w:br/>
        <w:t>қоймай, сонымен бірге елін ғасырдан астам уақыт бойы</w:t>
        <w:br/>
        <w:t>128</w:t>
        <w:br/>
        <w:t>Төртіншіден, жыужәндарды ішкі қырқысқа аралас-</w:t>
        <w:br/>
        <w:t>тырмай, телы тайпаларының көтерілісін түріктердің өз-</w:t>
        <w:br/>
        <w:t>дерінің басуы - көшкіншілердің негізгі дұшпаны Шығыс</w:t>
        <w:br/>
        <w:t>Бей және Батыс Вей империяларының тыныс алып,</w:t>
        <w:br/>
        <w:t>күшеюіне жол бермей, оларға деген жыужәндардың үс-</w:t>
        <w:br/>
        <w:t>темдік ықпалының бұрынғы күйінде сақталып қалуын</w:t>
        <w:br/>
        <w:t>қамтамасыз етті. Соның нәтижесінде Батыс Вей империя-</w:t>
        <w:br/>
        <w:t>сының көшкіншілерді бір-біріне айдап салу арқылы іштей</w:t>
        <w:br/>
        <w:t>ірітіп, өзімен-өзін әуре қылып қоямыз деген саясаты жүзеге</w:t>
        <w:br/>
        <w:t>аспай қалды. Бұл өз тарапынан екі империяның жыу-</w:t>
        <w:br/>
        <w:t>жән қағанына тәуелділікпен бұрынғысынша екі жақтап</w:t>
        <w:br/>
        <w:t>жалпақтап, Анагүйді онан сайын дандайсытып, сақтықты</w:t>
        <w:br/>
        <w:t>естен шығаруына көмектесті.</w:t>
        <w:br/>
        <w:t>Бумынға керегі де асы еді. Ол өзінің ел ертеңін ерте</w:t>
        <w:br/>
        <w:t>ойлай алатын көреген басшы, өзгелерден шоқтығы</w:t>
        <w:br/>
        <w:t>биік ірі саясаткер екенін дәлелдеп, әр күні қауіпке толы</w:t>
        <w:br/>
        <w:t>аласапыран қым-қуыт шақта өздері үшін бір емес, тұтас</w:t>
        <w:br/>
        <w:t>бес жылдың бейбіт өтуін қамтамасыз етті. Сөйтіп, жыу-</w:t>
      </w:r>
    </w:p>
    <w:p>
      <w:r>
        <w:t>жәндай қуатты елмен шешуші шайқасқа шығуға арнайы</w:t>
        <w:br/>
        <w:t>дӘйындықтан өтіп шыңдалған, қандай жаумен болса да</w:t>
        <w:br/>
        <w:t>беріспей белдесе алатын, көк темірмен құрсанған қалың</w:t>
        <w:br/>
        <w:t>қолды жасақтап үлгерді.</w:t>
        <w:br/>
        <w:t>Міне, осыдан кейін барып Бумын Жыужән мемдекеті-</w:t>
        <w:br/>
        <w:t>нің билеушісі, өзінің бұрынғы қожасы Анагүйге арнайы</w:t>
        <w:br/>
        <w:t>елші жіберіп, қызын өзіне әйелдікке беруін сұрайды. Бұл</w:t>
        <w:br/>
        <w:t>сол кездің дипломатиялық тілінде «менің енді сенімен</w:t>
        <w:br/>
        <w:t>терезем тең, менімен есептесуге тиістісің» дегенді білді-</w:t>
        <w:br/>
        <w:t>ретін еді.</w:t>
        <w:br/>
        <w:t>Қытайдың екі бірдей империясын теспей сорып, қазы-</w:t>
        <w:br/>
        <w:t>насын байытып, бүкіл далада өзіммен иық теңестірер</w:t>
        <w:br/>
        <w:t>бірде-бір мемлекет жоқ деп дүрсіп тұрған Анагүй Бумын-</w:t>
        <w:br/>
        <w:t>ның мына «бейбастығына» шектен шыға ашуланып:</w:t>
        <w:br/>
        <w:t>«Сен - менің темір өндіретін құлымсың. Маған осындай</w:t>
        <w:br/>
        <w:t>ұсыныспен елші жіберуге қалай батылың барды?» - деп,</w:t>
        <w:br/>
        <w:t>Бумынды кемсіте сөгіп, тілі жеткенше балағаттап, соны</w:t>
        <w:br/>
        <w:t>жеткізу үшін түріктерге жедел арнайы шапқыншы жіберді</w:t>
        <w:br/>
        <w:t>(Сонда. еру</w:t>
        <w:br/>
        <w:t>136</w:t>
        <w:br/>
        <w:t>Қалай болғанда да, Бумын бұл реттегі Батыс Вей им-</w:t>
        <w:br/>
        <w:t>периясының түпкі мақсатын түбегейлі түсініп, соған сай</w:t>
        <w:br/>
        <w:t>әрекет етуге кіріскені даусыз. Оның әр қимылы сақтыққа</w:t>
        <w:br/>
        <w:t>толы. Бұл- оның өзінимперия қолдайды екен деп, аңдаусыз</w:t>
        <w:br/>
        <w:t>аяқ басудың ақыры халқын апатқа ұрындыратынын дер</w:t>
        <w:br/>
        <w:t>кезінде және мейлінше дәл ұққанының айғағы. Жылнама-</w:t>
        <w:br/>
        <w:t>жар жеткізген тапшы деректер осыны ұғындырады. Ол</w:t>
        <w:br/>
        <w:t>Батыс Бей секілді империяның қолдауын пайдаланып</w:t>
        <w:br/>
        <w:t>қалайын деп, телылар сияқты жанталасып, бірден атқа</w:t>
        <w:br/>
        <w:t>қонудың қамына кіріспейді. Алдымен бар жайды байыптап</w:t>
        <w:br/>
        <w:t>біліп алуды жөн көреді. Соған сай, «Жыу кітабы» бер-</w:t>
        <w:br/>
        <w:t>ген деректе көрсетілгендей: «(Да-тун билігінің) он</w:t>
        <w:br/>
        <w:t>екінші жылы Тумын тарту-таралғымен (Батыс Вей пат-</w:t>
        <w:br/>
        <w:t>шалығына) өз елшісін жібереді» (Аталған еңбек. 33-</w:t>
        <w:br/>
        <w:t>бет). Демек, Тумын Батыс Вейдің елшісі кетісімен (бәл-</w:t>
        <w:br/>
        <w:t>кім, солармен бірге), оларға өзінің елшісін жіберіп, өз</w:t>
        <w:br/>
        <w:t>адамдары арқылы бар жағдайды білуді мұрат тұтқан, сол</w:t>
        <w:br/>
        <w:t>арқылы жыужандарға қарсы күресте «одақтас боламын,</w:t>
        <w:br/>
        <w:t>көмектесемін» деп ауызша қарық қылған империяның</w:t>
        <w:br/>
        <w:t>шынайы жағдайын біліп, оларға сеніп, арандап қалуға</w:t>
        <w:br/>
        <w:t>болмайтынына көз жеткізген, елінің қазіргі жағдайында</w:t>
        <w:br/>
        <w:t>дәуірлеп тұрған жыужәндармен соғысудың өз халқы үшін</w:t>
        <w:br/>
        <w:t>қосымша азаптан басқа түк нәтиже бермейтінін, азаттыққа</w:t>
        <w:br/>
        <w:t>жету үшін қапысыз дайындықтың, тек өз күшіне сенудің</w:t>
        <w:br/>
        <w:t>қажеттігін жете түсінген. Сол себепті де ол ешкім күтпеген</w:t>
        <w:br/>
        <w:t>әрекетке барып, жыужәндарға қарсы жорыққа аттанған</w:t>
        <w:br/>
        <w:t>телы тайпаларын қолдау орнына, оларға тосыннан тиісіп,</w:t>
        <w:br/>
        <w:t>бүкіл елін өз қарауына қосып алады.</w:t>
        <w:br/>
        <w:t>Бұл ретте «Жыу кітабы»: «Осы кезде телылар жу-</w:t>
        <w:br/>
        <w:t>жуларға (жыужәндарға) қарсы жаза жорығына шығады.</w:t>
        <w:br/>
        <w:t>Тумын өзіне қарасты тайпаларды бастап, оларға орта</w:t>
        <w:br/>
        <w:t>жолда бүйірден тиісін, талқанын шығарады. Сөйтіп, 50 мың</w:t>
        <w:br/>
        <w:t>түгіндік бүкіл елін бағындырады» (Сонда. 33-бет), - де-</w:t>
        <w:br/>
        <w:t>ген дерек береді. Осындағы «талқанын шығарды» деген</w:t>
        <w:br/>
        <w:t>тіркес әдеттегідей «қарсыласын қырып-жойып жіберді»</w:t>
        <w:br/>
        <w:t>ұғымын білдірмейді. Мұнда император сарайына мәлі-</w:t>
      </w:r>
    </w:p>
    <w:p>
      <w:r>
        <w:t>134</w:t>
        <w:br/>
        <w:t>езіп-жаншып келген Жыужән қағанатын құлатып, оның</w:t>
        <w:br/>
        <w:t>орнына сондай құдіретті өз қағанатын орната білген</w:t>
        <w:br/>
        <w:t>кемеңгер басшының тарихи тұлғасын толық тануға мұ-</w:t>
        <w:br/>
        <w:t>ның да аздық етері анық. Сондықтан да оның өзін өзге</w:t>
        <w:br/>
        <w:t>билеушілерден ерекшелеп, даңқ бигіне көтерген тұлғалық</w:t>
        <w:br/>
        <w:t>қасиетін саралай түсуге мүмкіндік берер сол заманнан</w:t>
        <w:br/>
        <w:t>жеткен жазба деректерге қайта-қайта оралып, олардың әр</w:t>
        <w:br/>
        <w:t>сөзінің астарына ден қоя үңілу қажет.</w:t>
        <w:br/>
        <w:t>Осы ретте «Жыу кітабындағы»: «(Да-тун билігі-</w:t>
        <w:br/>
        <w:t>нің) он екінші жылы (546 ж.) Тумын тарту-таралғымен</w:t>
        <w:br/>
        <w:t>(Батыс Бей патшалығына) өз елшісін жібереді. Осы</w:t>
        <w:br/>
        <w:t>кезде телылар жу-жуларға (жыужәндарға) қарсы жаза</w:t>
        <w:br/>
        <w:t>жорығына шығады. Тумын өзіне қарасты тайпаларды</w:t>
        <w:br/>
        <w:t>бастап, оларға орта жолда бүйірден тиісіп, талқанын</w:t>
        <w:br/>
        <w:t>шығарады. (Сөйтіп телының) 50 мың түтіндік бүкіл елін</w:t>
        <w:br/>
        <w:t>бағындырады» (Аталған еңбек. 33-бет), - деген дерек</w:t>
        <w:br/>
        <w:t>ішкі қайшылығымен ерекше назар аударып, сан сұрақты</w:t>
        <w:br/>
        <w:t>алға тартады. Бодандықтың бұғауында өздерімен бірге</w:t>
        <w:br/>
        <w:t>булыққан тағдырласы әрі қандас туысы телы тайпалары бі-</w:t>
        <w:br/>
        <w:t>ріккен күшпен азаттық жорығына аттанғанда, түріктердің</w:t>
        <w:br/>
        <w:t>оларды қолдап, ортақ дұшпанына солармен бірлесіп соққы</w:t>
        <w:br/>
        <w:t>беру орнына, керісінше, жыужәндардың қолшоқпарына</w:t>
        <w:br/>
        <w:t>айналып, телыларға тосыннан тиісіп, оларды талқандауы</w:t>
        <w:br/>
        <w:t>неліктен?</w:t>
        <w:br/>
        <w:t>Міне, осы сұрақтың нақты жауабын таба алсақ, Бу-</w:t>
        <w:br/>
        <w:t>мынның өз заманында қандай тұлға болғаны да айқындала</w:t>
        <w:br/>
        <w:t>түсетін сияқты. Ол үшін Бумынның жыужәндарға аттанып</w:t>
        <w:br/>
        <w:t>бара жатқан телы тайпаларына шабуыл жасауының</w:t>
        <w:br/>
        <w:t>себебін анықтау қажет. Ал бұл өз тарапынан сол кезеңнің</w:t>
        <w:br/>
        <w:t>сол тұстағы жалпы тарихи жағдайын мәлім етер қолда</w:t>
        <w:br/>
        <w:t>бар дереккөздерін қайталай қарап, әр деректі ой елегінен</w:t>
        <w:br/>
        <w:t>өткізуді талап етеді.</w:t>
        <w:br/>
        <w:t>Бұл - Солтүстік Қытайда дәуірлеп тұрған Табғаш</w:t>
        <w:br/>
        <w:t>мемлекетінің (қытай жазбаларында «Вей империясы»)</w:t>
        <w:br/>
        <w:t>іштей ыдырап, екіге бөлініп, үстемдікке таласып, өзара</w:t>
        <w:br/>
        <w:t>9-145 129</w:t>
        <w:br/>
        <w:t>У бап. Кермеде тұрған, тұсаулы жүрген сәйгүлік атты</w:t>
        <w:br/>
        <w:t>ұрлаған адамға өлім жазасы бұйырылсын (Жаугершілік</w:t>
        <w:br/>
        <w:t>заманда елдің, қағанаттың соғыс күші болып саналатын</w:t>
        <w:br/>
        <w:t>жақсы атты сақтау талабынан туған).</w:t>
        <w:br/>
        <w:t>ҮІ бап. Төбелесте мертігудің (жарақаттанудың) түріне</w:t>
        <w:br/>
        <w:t>қарай мүлік түрінде құн төленсін:</w:t>
        <w:br/>
        <w:t>а) біреудің көзін шығарған кісі айыпқа қызын береді, ал</w:t>
        <w:br/>
        <w:t>қызы жоқ болса, қыздың қалың малын төлейді.</w:t>
        <w:br/>
        <w:t>6) Төрт (он екі) мүшенің бірін мертіктірген (жарақат-</w:t>
        <w:br/>
        <w:t>таған) кісі айыпқа ат береді.</w:t>
      </w:r>
    </w:p>
    <w:p>
      <w:r>
        <w:t>ҮІІ бап. Ұрланған жылқы, өзге де құнды мүлік үшін он</w:t>
        <w:br/>
        <w:t>есе артық айып төлеттірілсін (Өмірәлиев Қ. УШ-ХІ ға-</w:t>
        <w:br/>
        <w:t>сырлардағы көне түркі әдеби ескерткіштері. - А. 1985. -</w:t>
        <w:br/>
        <w:t>17-18-беттер).</w:t>
        <w:br/>
        <w:t>Аз уақыт ішінде Бумынның осындай заң шығаруы, сөз</w:t>
        <w:br/>
        <w:t>жоқ, сол үзілмей жалғасып келе жатқан сабақтастықтың</w:t>
        <w:br/>
        <w:t>арқасы екені даусыз. Сондықтан бұл арада Бумынды өзін-</w:t>
        <w:br/>
        <w:t>дік жаңа заң шығарушыдан гөрі, бұрынғы бар заңды өз</w:t>
        <w:br/>
        <w:t>уақытының талабына сай бейімдеп, қалыптастырушы ре-</w:t>
        <w:br/>
        <w:t>тінде қабылдаған дұрыс. Бұл оның Түрік қағанатында ор-</w:t>
        <w:br/>
        <w:t>натқан заң тәртібінің өзіндік ерекшелігі болғанын жоққа</w:t>
        <w:br/>
        <w:t>шығармайды; оған ешқандай нұқсан келтірмейді. Мысалы,</w:t>
        <w:br/>
        <w:t>менің пайымдауымша, Бумын - қағанат тағына мұрагерлік</w:t>
        <w:br/>
        <w:t>жолмен өлген қағанның баласын отырғызатын ежелден</w:t>
        <w:br/>
        <w:t>қалыптасқан дәстүрді бұзып, оның орнына билік тізгінін</w:t>
        <w:br/>
        <w:t>ел басқару ісіне кезінде қағанның өзімен бірге араласып,</w:t>
        <w:br/>
        <w:t>тәжірибе жинақтаған, жақсы-жаманды ажырата білетін</w:t>
        <w:br/>
        <w:t>оның тетелес інісіне беруді көшпелі мемлекеттердің бұған</w:t>
        <w:br/>
        <w:t>дейінгі билеушілері арасында жүзеге асырған бірінші адам.</w:t>
        <w:br/>
        <w:t>Бұл туралы Түрік қағанатының екінші қағаны жөнінде</w:t>
        <w:br/>
        <w:t>арнайы сөз болатындықтан, ой қайталамас үшін, әңгіме</w:t>
        <w:br/>
        <w:t>арнасын енді солай қарай бұралық.</w:t>
        <w:br/>
        <w:t>Түрік қағанатының Бумыннан кейінгі екінші қағаны</w:t>
        <w:br/>
        <w:t>жөнінде сөз қозғағанда баяғы жазба дерекке жадыланудың</w:t>
        <w:br/>
        <w:t>зардабы тағы алдан шығады. Көшкіншілерге қатысты</w:t>
        <w:br/>
        <w:t>белгілі бір мәселенің нақтылығын анықтауға көмектесер</w:t>
        <w:br/>
        <w:t>141</w:t>
        <w:br/>
        <w:t>қырқысып жатқанына он шақты жыл болған кез!. Осы</w:t>
        <w:br/>
        <w:t>жылдар ішінде билік таласында жеңіске жетуді көздеген</w:t>
        <w:br/>
        <w:t>қырқысушы екі жақта көршілері - даланың дара билеушісі</w:t>
        <w:br/>
        <w:t>жыужәндарды одақтасы етіп, өз жағына шығарып алу үшін</w:t>
        <w:br/>
        <w:t>бар айла-шарғысын жасап бағады. Жыужән мемлекетінің</w:t>
        <w:br/>
        <w:t>қолдауына ие болған жақтың айының оңынан туары басы</w:t>
        <w:br/>
        <w:t>ашық шаруа еді. Сондықтан екі жақ та жыужәндарға үсті-</w:t>
        <w:br/>
        <w:t>үстіне елшілерін жіберіп, алтыны мен жібегін тарту ретін-</w:t>
        <w:br/>
        <w:t>де тықпалап, қыздарын әйелдікке береді.</w:t>
        <w:br/>
        <w:t>Жыужән қағаны Анагүй әуелгіде екі жаққа да бірдей-</w:t>
        <w:br/>
        <w:t>лік танытып, саясаткерлік икемділік жасағанымен, кейін</w:t>
        <w:br/>
        <w:t>құйылып жатқан тегін байлыққа мастанып, Шығыс Вей</w:t>
        <w:br/>
        <w:t>империясының императоры Зин-дидің аталығы Шың-</w:t>
        <w:br/>
        <w:t>вудың (Гау-хуанның) айла-шарғысына ілігіп, Батыс Вей</w:t>
        <w:br/>
        <w:t>империясын тастап, оның қарсыласы жағына аунап түседі.</w:t>
        <w:br/>
        <w:t>Қыз беріп, қыз алысып, тілектес жақыны болған жыу-</w:t>
        <w:br/>
        <w:t>жандардың аяқ астынан Шығыс Вей империясының</w:t>
        <w:br/>
        <w:t>жағына шығып кетуі - Батыс Вей империясының им-</w:t>
        <w:br/>
        <w:t>ператоры Він-диді де, оның аталығы атақты қолбасшы,</w:t>
        <w:br/>
        <w:t>аққаптал саясатшы Иүй-він Тайды да тұйыққа тіреп,</w:t>
        <w:br/>
        <w:t>дәрменсіз күй кешуге мәжбүр етеді. Шындығында да,</w:t>
        <w:br/>
        <w:t>жыужәндар мен шығысвейліктердің бірігуі Батыс Вей</w:t>
        <w:br/>
        <w:t>империясы күнінің санаулы қалғанының айғағы еді.</w:t>
        <w:br/>
        <w:t>Міне, тап осы кезде Батыс Вей империясының би-</w:t>
        <w:br/>
        <w:t>деушілері суға батып кетіп бара жатқан жанның жанұшыра</w:t>
        <w:br/>
        <w:t>қарманғанындай жанталасып, жан-жаққа елшісін .аттан-</w:t>
        <w:br/>
        <w:t>дырып, жаңа одақтас іздестіре бастайды. Сол тұста Жыу-</w:t>
      </w:r>
    </w:p>
    <w:p>
      <w:r>
        <w:t>1 Вей империясы жаңаша жыл санаудың 534 жылы Батыс Вей және</w:t>
        <w:br/>
        <w:t>Шығыс Вей империялары болып екіге бөлінді. Бұларды мұсылман тарих-</w:t>
        <w:br/>
        <w:t>шылары, соның ішінде қытайдағы қазақ тарихшылары да: «Батыс патша-</w:t>
        <w:br/>
        <w:t>лық», «Шығыс патшалық» деп атайды. Сондай-ақ қытай деректерінен бұл</w:t>
        <w:br/>
        <w:t>империялардың билеушілер әулетінің ауысуына байланысты кейін Батыс</w:t>
        <w:br/>
        <w:t>Вей империясының «Солтүстік Жыу» («Бэй-Жыу»), ал Шығыс Вей им-</w:t>
        <w:br/>
        <w:t>периясының «Солтүстік Чи» (-«Бэй-Чи») аталғаны да белгілі. Осы арада</w:t>
        <w:br/>
        <w:t>оқырмандар түсінігін шатастырмас үшін орыс синологтарының оқуымен бұл</w:t>
        <w:br/>
        <w:t>атаулардың ресми тарихқа «Бай-чжоу», «Бэй-ци» болып енгенін де айта</w:t>
        <w:br/>
        <w:t>кеткен жөн</w:t>
        <w:br/>
        <w:t>130</w:t>
        <w:br/>
        <w:t>баянды етіп, тәуелсіздігін сыртқы жаудан қорғай алар</w:t>
        <w:br/>
        <w:t>тұрақты әскері бар қуатты түрік мемлекетін құрды.</w:t>
        <w:br/>
        <w:t>Бұл да өздерінен бұрынғы далалық ірі мемлекеттер</w:t>
        <w:br/>
        <w:t>секілді рулық-тайпалық құрылымға негізделген мемлекет</w:t>
        <w:br/>
        <w:t>еді. Оның өзінің көп сатылы басшылық органы болды.</w:t>
        <w:br/>
        <w:t>Соның жоғары лауазымды мансабына белгілі тартіп бо-</w:t>
        <w:br/>
        <w:t>йынша қағанның аға-інілері, балалары мұрагерлік етті.</w:t>
        <w:br/>
        <w:t>Бұлардың бәрі ұлығ ханға, яғни қағанға бағынды. Кейін</w:t>
        <w:br/>
        <w:t>өзге жұртты жаулап алу барысында мемлекет аумағы</w:t>
        <w:br/>
        <w:t>ұлғайып, оны басқару күрделіленген кезде жер-жерде жеке</w:t>
        <w:br/>
        <w:t>иеліктер құрылып, оны кіші қағандар басқарды (бын Тобо</w:t>
        <w:br/>
        <w:t>қағанның тұсында болды). Сөйтіп ел - қағанатқа, ұлығ хан</w:t>
        <w:br/>
        <w:t>қағанға (ханның ханына) айналды.</w:t>
        <w:br/>
        <w:t>Қағанаттың ең жоғарғы органы - шонжарлар кеңесі.</w:t>
        <w:br/>
        <w:t>Кей деректерде оны «хан кеңесі» деп те атайды. Кеңес</w:t>
        <w:br/>
        <w:t>мүшелері жылына бір рет қаған ордасында бас қосып, елде-</w:t>
        <w:br/>
        <w:t>гі жыл бойы қордаланған аса күрделі мәселелерді шешеді.</w:t>
        <w:br/>
        <w:t>Төтенше жағдай туған кезде, мысалы, соғыс жағдайында,</w:t>
        <w:br/>
        <w:t>қаған қайтыс болғанда кезектен тыс бас қосады. Өлген</w:t>
        <w:br/>
        <w:t>қағанның орнына адам тағайындағанда мұнда «әке тағы -</w:t>
        <w:br/>
        <w:t>балаға мұра» делінетін ортағасырлық көшкіншілерге</w:t>
        <w:br/>
        <w:t>тән дәстүр емес, Бумын орнатқан жаңа заң басшылыққа</w:t>
        <w:br/>
        <w:t>алынады, яғни қаған тағын оның тетелес інісі иеленеді.</w:t>
        <w:br/>
        <w:t>Осылардың бәрі ел басқаруда Бумынның сиуңнулардың</w:t>
        <w:br/>
        <w:t>ел басқару дәстүрін басшылыққа алғанын көрсетеді. Бұл,</w:t>
        <w:br/>
        <w:t>біріншіден, көшкіншілердің мемлекеттілік дәстүрінің жо-</w:t>
        <w:br/>
        <w:t>ғалмай, ұрпақтан-ұрпаққа ауысып, сабақтаса жалғасып</w:t>
        <w:br/>
        <w:t>жататынын айғақтаса, екіншіден, сол арқылы, жоғарыда</w:t>
        <w:br/>
        <w:t>айтқанымыздай, Ұлы Далада бірігу үрдісі барысында құ-</w:t>
        <w:br/>
        <w:t>рылған далалық империялардың қағанатттардың) бір-</w:t>
        <w:br/>
        <w:t>бірінің заңды мұрагері болып табылатынын дәлелдейді.</w:t>
        <w:br/>
        <w:t>Жаңаша жыл санаудан бұрынғы ШІ ғасырда Сиуңну им-</w:t>
        <w:br/>
        <w:t>периясын құрған Маудуңның ел басқару тәртібін арада</w:t>
        <w:br/>
        <w:t>тоғыз ғасыр өткен соң Түрік қағанатын құрған Бумынның</w:t>
        <w:br/>
        <w:t>еш өзгеріссіз қайталауы - осының анық көрінісі. Демек,</w:t>
        <w:br/>
        <w:t>тарихи сабақтастық қай кезде де үзілмеген. Бұл - көшпелі</w:t>
        <w:br/>
        <w:t>өмір салты тудырған заңдылық.</w:t>
        <w:br/>
        <w:t>139</w:t>
        <w:br/>
        <w:t>мет жеткізушілер түріктердің телы тайпаларын толық</w:t>
      </w:r>
    </w:p>
    <w:p>
      <w:r>
        <w:t>бағындырғанын және енді телылардың өз алдына жеке</w:t>
        <w:br/>
        <w:t>иелік болудан қалғанын хабарлап отыр. Оның солай екенін</w:t>
        <w:br/>
        <w:t>келесі «50 мың түтіндік бүкіл елін бағындырды:» деген</w:t>
        <w:br/>
        <w:t>дерек толық дәлелдей түседі.</w:t>
        <w:br/>
        <w:t>Дереккөздерінде басы ашылып, анықтап көрсетіл-</w:t>
        <w:br/>
        <w:t>мегенімен, сол кездің саяси ахуалы тұрғысынан алып</w:t>
        <w:br/>
        <w:t>қарағанда, кезінде өзгелер түгілі, өз адамдары үшін де</w:t>
        <w:br/>
        <w:t>түсініксіз болған іске бел буып, батыл қадам жасауымен,</w:t>
        <w:br/>
        <w:t>яғни телы тайпаларын бағындырып алуымен Бумын түрік</w:t>
        <w:br/>
        <w:t>елінің азаттық алуына мүмкіндік берген, ауадай қажет</w:t>
        <w:br/>
        <w:t>төрт бірдей күрделі мәселені өз пайдасына шеше білгенін</w:t>
        <w:br/>
        <w:t>көруге болады.</w:t>
        <w:br/>
        <w:t>Түріктер телы тайпаларының әскеріне күтпеген жер-</w:t>
        <w:br/>
        <w:t>ден, бүйірден тиісіп, қоршап алу арқылы олардың өздеріне</w:t>
        <w:br/>
        <w:t>тегеурінді қарсылық жасауына мүмкіндік бермей, қару-</w:t>
        <w:br/>
        <w:t>дарын тастап, бағынуға мәжбүр етті. Осынысымен олар,</w:t>
        <w:br/>
        <w:t>біріншіден, телы тайпаларының әскерін жыужаәндармен</w:t>
        <w:br/>
        <w:t>соғысып, босқа қырылудан сақтап қалды. Өйткені бұл</w:t>
        <w:br/>
        <w:t>кезде қағанат дәрежесіне көтеріліп, дәуірлеп тұрған жыу-</w:t>
        <w:br/>
        <w:t>жәндарды телы тайпаларының жеке соғысып, жеңулері</w:t>
        <w:br/>
        <w:t>мүмкін емес еді. Қанша жерден қарық қыламыз дегенімен,</w:t>
        <w:br/>
        <w:t>батысвейліктердің де оларды қолдап, тегеурінді көмек</w:t>
        <w:br/>
        <w:t>берулері екіталай еді.</w:t>
        <w:br/>
        <w:t>Екіншіден, телы тайпаларының 50 мың үйін елінің</w:t>
        <w:br/>
        <w:t>құрамына қосып алуы арқылы Бумын өзінің әскери қуатын</w:t>
        <w:br/>
        <w:t>нығайтып, күшін еселей түсті. Әскеріне сондай әскер қо-</w:t>
        <w:br/>
        <w:t>сылды.</w:t>
        <w:br/>
        <w:t>Үшіншіден, түріктердің өздеріне «адалдық» таны-</w:t>
        <w:br/>
        <w:t>тып, көтеріліске шыққан телы тайпаларын өз еріктерімен</w:t>
        <w:br/>
        <w:t>барып талқандауы жыужәндардың оларға деген сені-</w:t>
        <w:br/>
        <w:t>Мін арттырды. Соның арқасында Бумын жыужандар</w:t>
        <w:br/>
        <w:t>тарапынан болатын түрлі кедергілерден құтылып, алдағы</w:t>
        <w:br/>
        <w:t>азаттық көтерілісіне кең көлемде алаңсыз дайындалуға</w:t>
        <w:br/>
        <w:t>толық мүмкіндік алды.</w:t>
        <w:br/>
        <w:t>135</w:t>
        <w:br/>
        <w:t>жән мемлекетінің бодандары ішінде халқы көп телы</w:t>
        <w:br/>
        <w:t>тайпалары мен төңірегіне аты шыға бастаған түріктерден</w:t>
        <w:br/>
        <w:t>басқа олардың назарына ілігер іргелі ел жоқ болатын.</w:t>
        <w:br/>
        <w:t>Батысвейліктерге бұлар тіпті сенімді одақтас болмаған</w:t>
        <w:br/>
        <w:t>күнде де, Жыужән мемлекетін іштен ірітіп, күшін әлсірете</w:t>
        <w:br/>
        <w:t>беру үшін де аса қажет еді. Осыған байланысты «Жыу</w:t>
        <w:br/>
        <w:t>кітабы» («Жыушу»): «Да-тунжылнамасының он бірінші</w:t>
        <w:br/>
        <w:t>жылы Батыс Вей патшалығының патшасы Тәй-зу жиу-</w:t>
        <w:br/>
        <w:t>чиуандық ху Ән-Напантоны Тумынға елші етіп жіберді»</w:t>
        <w:br/>
        <w:t>(Аталған еңбек. 33-бет ),- деп жазса, онда осындай тарихи</w:t>
        <w:br/>
        <w:t>жағдай туғызған шындық бар.</w:t>
        <w:br/>
        <w:t>Осы арада мына бір жайға да назар аудару қажет секіл-</w:t>
        <w:br/>
        <w:t>ді. Қытайдың тарихнамалары берер деректерді зерделей</w:t>
        <w:br/>
        <w:t>пайымдасаңыз, барлық уақытта да далалық мемлеке-</w:t>
        <w:br/>
        <w:t>тер мен Орталық мемлекеттің (Қытайдың) арасындағы</w:t>
        <w:br/>
        <w:t>байланыстың бастаушысы үнемі далалықтар болып келеді.</w:t>
        <w:br/>
        <w:t>Оған басты себеп, сол кездегі дипломатиялық қатынастағы</w:t>
        <w:br/>
        <w:t>қалыптасқан таным-түсінік бойынша, Орталық мемле-</w:t>
        <w:br/>
        <w:t>кеттің тануы - далалық хандықтардың жеке мемлекет</w:t>
      </w:r>
    </w:p>
    <w:p>
      <w:r>
        <w:t>ретінде қатарға қосылуының белгісі. «Жыу кітабы»</w:t>
        <w:br/>
        <w:t>дерегіндегі Батыс Вейдің елшісі келгенде түріктердің:</w:t>
        <w:br/>
        <w:t>«Бүгін ұлы мемлекеттен елші келді. Енді еліміздің мәр-</w:t>
        <w:br/>
        <w:t>тебесі өсетін болды» (Сонда. 33-бет), - деп қуанулары</w:t>
        <w:br/>
        <w:t>да осы түсініктен. Сондықтан далалық мемлекеттің би-</w:t>
        <w:br/>
        <w:t>леушілері алғашқы туған мүмкіндікті пайдаланып, аса мол</w:t>
        <w:br/>
        <w:t>тарту-таралғылармен елшілерін жіберіп, Орталық мем-</w:t>
        <w:br/>
        <w:t>лекет императорларынан өздерін жеке мемлекет деп та-</w:t>
        <w:br/>
        <w:t>нуын өтініп отырған.</w:t>
        <w:br/>
        <w:t>Ал бұл жолы, яғни түріктердің танылуында, ел ретін-</w:t>
        <w:br/>
        <w:t>де еленуінде осы қалыптасқан дәстүр тұңғыш рет бұзы-</w:t>
        <w:br/>
        <w:t>лып, бәрі керісінше болып отыр. Бұрынғыдай «Елімді</w:t>
        <w:br/>
        <w:t>жеке хандық, өзімді хан деп тани гөр» деп жалынып,</w:t>
        <w:br/>
        <w:t>тарту-таралғысымен елшісін жіберіп, жалпаңдап отырған</w:t>
        <w:br/>
        <w:t>түріктер жоқ, керісінше, біреуге бодан елді дербес ел ре-</w:t>
        <w:br/>
        <w:t>тінде мойындайтынын танытып, Батыс Вей империясы</w:t>
        <w:br/>
        <w:t>бұларға елшісін жібереді.</w:t>
        <w:br/>
        <w:t>131</w:t>
        <w:br/>
        <w:t>Қалай, ойласуға тұратын-ақ факт емес пе?! Бірақ біз</w:t>
        <w:br/>
        <w:t>ойласпадық, дұрысында ойластырмады. Түріктер тари-</w:t>
        <w:br/>
        <w:t>хына түбегейлі бет бұруға мүмкіндік бермеген сыртқы</w:t>
        <w:br/>
        <w:t>ықпалдың салдары зерттеушілерді осынау маңызды мәсе-</w:t>
        <w:br/>
        <w:t>деге соқтыртпай, сырт айналып, ескі ізбен салпақтай беру-</w:t>
        <w:br/>
        <w:t>ге мәжбүр етті.</w:t>
        <w:br/>
        <w:t>Қазір заман өзгерді. Тәуелсіздік төл тарихыңның қа-</w:t>
        <w:br/>
        <w:t>дыс қалғанын қарастырып, ақиқаттың ақ туының кө-</w:t>
        <w:br/>
        <w:t>терілуіне мүмкіндік берді. Осы мүмкіндікті пайдаланбай,</w:t>
        <w:br/>
        <w:t>бұрынғыша ескі сүрлеумен елпектей беру - енді елдікке</w:t>
        <w:br/>
        <w:t>де, естілікке де сын.</w:t>
        <w:br/>
        <w:t>Мәселеге осы тұрғыдан келгенде, қалай болғанда да,</w:t>
        <w:br/>
        <w:t>алдымен, Батыс Вей империясының түріктерге өздерінің</w:t>
        <w:br/>
        <w:t>бірінші болып арнайы елші жіберуі сол кездің тарихы үшін</w:t>
        <w:br/>
        <w:t>тосын да ерекше оқиға екенін пайымдау керек. Сонда</w:t>
        <w:br/>
        <w:t>мұндай тосын да ерекше оқиғаның жай қара халықты ке-</w:t>
        <w:br/>
        <w:t>зінде қуантқанымен, сол халықтың тағдырының тізгінін</w:t>
        <w:br/>
        <w:t>ұстап отырған, жыужәндардың езгісінен ығыр болған</w:t>
        <w:br/>
        <w:t>елінің қолын қалай азаттыққа жеткіземін деп түн ұйқысын</w:t>
        <w:br/>
        <w:t>төрт бөліп жүрген ел басшысының ойын онға бөліп,</w:t>
        <w:br/>
        <w:t>санасын сарсаң қылары хақ. Өйткені өздерін «жабайы»</w:t>
        <w:br/>
        <w:t>деп қарайтын императордың аяқ астынан мұншалықты</w:t>
        <w:br/>
        <w:t>құрмет көрсетіп, арнайы елші жіберуінің артында батпан</w:t>
        <w:br/>
        <w:t>зіл жатуы әбден мүмкін еді. Сондықтан Бумынның тосын</w:t>
        <w:br/>
        <w:t>келген елшіліктің бұл келісін тағғырының оң қабақ таны-</w:t>
        <w:br/>
        <w:t>тып, көктен тілегенінің жерден табылуына балап, халқымен</w:t>
        <w:br/>
        <w:t>бірге қуанғанымен, артында азаттық түгіл, бүгінгісінің</w:t>
        <w:br/>
        <w:t>өзіне зар қылып, айықтырмас азапқа ұшыратар пәлесі бар-</w:t>
        <w:br/>
        <w:t>жоғын тани алмай қиналғаны да зерде мойындар шындық.</w:t>
        <w:br/>
        <w:t>Бұған Батыс Вей елшісі келіп кеткеннен кейінгі Бумынның</w:t>
        <w:br/>
        <w:t>іс-әрекеті толық куәлік береді.</w:t>
        <w:br/>
        <w:t>Бұл арада, алдымен, Батыс Вей елшісінің түріктер-</w:t>
        <w:br/>
        <w:t>ге қандай шаруамен келгенін білудің маңызы зор. Бұл</w:t>
        <w:br/>
        <w:t>жөнінде қытай жазбалары жақ ашпайды. Бірақ сол кезең</w:t>
        <w:br/>
        <w:t>тарихынан хабардар зерттеушіге мұны білу онша қиындық</w:t>
        <w:br/>
        <w:t>та туғызбайды. Өйткені «Көктің ұлымын» деп көкірек</w:t>
      </w:r>
    </w:p>
    <w:p>
      <w:r>
        <w:t>132</w:t>
        <w:br/>
        <w:t>қарамастан, ізденген жанның осыларға байланысты сол</w:t>
        <w:br/>
        <w:t>кезеңнен бүгінге жеткен басқа жанама деректерге жан-</w:t>
        <w:br/>
        <w:t>жақты талдау жасау арқылы жаңағы айтылған тапшы</w:t>
        <w:br/>
        <w:t>деректің байыбына тереңдей бойлап, көне заманда Ұлы</w:t>
        <w:br/>
        <w:t>Далада дәурен сүрген ежелгі Сиуңну және Сиәнби</w:t>
        <w:br/>
        <w:t>империяларынан кейін үзіліп қалып, тек арада бірнеше</w:t>
        <w:br/>
        <w:t>ғасырлар өткеннен соң барып көшкіншілердің солардай</w:t>
        <w:br/>
        <w:t>жаңа бір әйгілі империясын құрған атақты екі қаған - Бу-</w:t>
        <w:br/>
        <w:t>мын мен Істімі жөнінде біраз мағлұматтар алуына болатын</w:t>
        <w:br/>
        <w:t>сияқты.</w:t>
        <w:br/>
        <w:t>Айтылғанға айғақ ретінде енді осы орайдағы өз пайым-</w:t>
        <w:br/>
        <w:t>дауларымды ортаға салайын. Алдымен Бумын қаған ту-</w:t>
        <w:br/>
        <w:t>ралы.</w:t>
        <w:br/>
        <w:t>Бумынның Бірінші Шығыс Түрік қағанатының не-</w:t>
        <w:br/>
        <w:t>гізін қалап, атын әлемге танытқан түріктердің бі-</w:t>
        <w:br/>
        <w:t>рінші қағаны болғанын тарихтан хабардар жанның бәрі</w:t>
        <w:br/>
        <w:t>білгенімен, оның осы қағанатты құрғанға дейін кім бол-</w:t>
        <w:br/>
        <w:t>ғанын, қандай лауазымды иеленгенін екінің бірі біле</w:t>
        <w:br/>
        <w:t>бермейді. Сол секілді түрік елінің қағанат болғанға дейін</w:t>
        <w:br/>
        <w:t>Жыужән қағанатының боданы болғанын жұрттың бәрі</w:t>
        <w:br/>
        <w:t>білгенімен, олардың сол бодандықта жүргендегі елдік құ-</w:t>
        <w:br/>
        <w:t>рылымының қандай болғанын, яғни жеке тайпа ма, әлде</w:t>
        <w:br/>
        <w:t>тайпалар бірлестігі ме еді, болмаса өз алдына бағынышты</w:t>
        <w:br/>
        <w:t>жеке хандық па еді, мұны да екінің бірі біле бермейді.</w:t>
        <w:br/>
        <w:t>Өйткені бұларды ашып жазып, анық көрсеткен нақты де-</w:t>
        <w:br/>
        <w:t>ректе, жол, бағыт сілтер зерттеу еңбек те жоқ. Ал бұларды</w:t>
        <w:br/>
        <w:t>білудің тарих үшін маңызы зор. Сол үшін басқа қосымша</w:t>
        <w:br/>
        <w:t>дерек беретін жанама дереккөздеріне үңілуге тура келеді.</w:t>
        <w:br/>
        <w:t>Бұл ретте «Жыу кітабында» («Жыушуда») ортаға-</w:t>
        <w:br/>
        <w:t>сырлық түрік мемлекетінің билік басындағы лауазым</w:t>
        <w:br/>
        <w:t>иелері санының 28 екені және «олардың бәрінің бұл шен-</w:t>
        <w:br/>
        <w:t>ге мұрагерлік жолмен ие болатыны» жөнінде дерек бар</w:t>
        <w:br/>
        <w:t>(Түріктер. Жыужәндар. - А., 1999. 36-бет). Міне, осы</w:t>
        <w:br/>
        <w:t>дерекке негіздеп, түріктердің тарихқа танылған кездегі</w:t>
        <w:br/>
        <w:t>билеушісі - Бумынды билік тізгініне мұрагерлік жол-</w:t>
        <w:br/>
        <w:t>мен ие болған деп анық айтуға болады. Мұны осы «Жыу</w:t>
        <w:br/>
        <w:t>125</w:t>
        <w:br/>
        <w:t>олардың өздерінен қалған деректің жоқтығынан, оты-</w:t>
        <w:br/>
        <w:t>рықшы елдер қалдырған жазба мұралардың осы мәселеге</w:t>
        <w:br/>
        <w:t>қатысты дерегіне жүгінуге тура келеді. Басқа амал жоқ.</w:t>
        <w:br/>
        <w:t>Бірақ, солай дей тұрғанмен, ол деректерді жан-жақты</w:t>
        <w:br/>
        <w:t>талдап, ғылыми зердеден өткізбей, оны бірден ақиқаттың</w:t>
        <w:br/>
        <w:t>айғағына айналдырып, сол арқылы кесімді пікір айтудың</w:t>
        <w:br/>
        <w:t>үнемі абырой әпермейтінін, кейде елеулі жаңсақтыққа</w:t>
        <w:br/>
        <w:t>ұрындыратынын да есте ұстаған жөн. Өйткені Түрік қа-</w:t>
        <w:br/>
        <w:t>ғанатының екінші қағанының кім екенін анықтауда мұның</w:t>
        <w:br/>
        <w:t>ерекше маңызы бар. Мысалы, «Жыу кітабында» Түрік</w:t>
        <w:br/>
        <w:t>қағанатының Бумыннан кейінгі қағанының кім болғаны</w:t>
        <w:br/>
        <w:t>нақты атап көрсетіліп, онда: «Тумын (Бумын) өлгеннен</w:t>
        <w:br/>
        <w:t>кейін, оның орнына баласы Кыло (Коло) таққа отырды.</w:t>
        <w:br/>
        <w:t>Кыло «Исижи каған» деп аталды», - деп жазылған</w:t>
      </w:r>
    </w:p>
    <w:p>
      <w:r>
        <w:t>(Түріктер. Жыужәндар. - А., 1999.- 33-бет).</w:t>
        <w:br/>
        <w:t>Былай қарағанда, бәрі дұрыс. Содан да болар, осы де-</w:t>
        <w:br/>
        <w:t>ректің негізінде қазір «Түрік қағанатының Бумыннан</w:t>
        <w:br/>
        <w:t>кейінгі екінші қағаны - оның баласы Кыло» деген тұжы-</w:t>
        <w:br/>
        <w:t>рым тарихи шындық ретінде қабылданып, ғылымға</w:t>
        <w:br/>
        <w:t>енгізілді. Ешкім бұған күмән келтірмейді. Жекелеген зерт-</w:t>
        <w:br/>
        <w:t>теулерден бастап, академиялық еңбектерге дейін солай деп</w:t>
        <w:br/>
        <w:t>жазады!.</w:t>
        <w:br/>
        <w:t>Алайда, осыған қарамастан, бұл деректің де, соған</w:t>
        <w:br/>
        <w:t>негізделіп жасалған тұжырымдардың да дұрыстығына</w:t>
        <w:br/>
        <w:t>кәдімгідей күдік келтіруге тура келеді. Өйткені, қалып-</w:t>
        <w:br/>
        <w:t>тасқан осы тұжырымды мансұқтайтын жекелеген пайым-</w:t>
        <w:br/>
        <w:t>дауымызды айтпағанның өзінде, берер мәліметінің дерек-</w:t>
        <w:br/>
        <w:t>тік мәні осы деректі беріп отырған «Жыу кітабынан»</w:t>
        <w:br/>
        <w:t>Соңғы шыққан (1996 ж.) «Қазақстан тарихы» атты академиялық</w:t>
        <w:br/>
        <w:t>еңбектің авторлары «Жыу кітабының»: «Тумын өлгеннен кейін баласы</w:t>
        <w:br/>
        <w:t>Кыло таққа отырды. Кыло «Исижи қаған» деп аталды», - деген дерегін:</w:t>
        <w:br/>
        <w:t>«Бумын өлгеннен кейін таққа оның інісі Қара-Еске отырды»; &gt; Деп алыпты.</w:t>
        <w:br/>
        <w:t>Бірақ осындағы «баласы» дегенді неге «інісі» деп, сондай-ақ «Кыло Исижи</w:t>
        <w:br/>
        <w:t>қаған» есімін не себепті «Қара-Еске» деп өзгерткендері жөнінде ешқандай</w:t>
        <w:br/>
        <w:t>түсінік бермейді (297-бет). Осы орайда ЛА. Гумилевтің «Кыло Исижи</w:t>
        <w:br/>
        <w:t>қағанды» «Қара Ыссық-хан» деп түрікшелейтінін де еске сала кетеміз</w:t>
        <w:br/>
        <w:t>(Гумилев А.Н. Аревниетюрки. - М.,1993. -Стр.28).</w:t>
        <w:br/>
        <w:t>142</w:t>
        <w:br/>
        <w:t>Көшпелі тірліктің әр кезеңіндегі бірігулер мен ыды-</w:t>
        <w:br/>
        <w:t>рауларының өмірлік қажеттігіне орай елді басқарудың</w:t>
        <w:br/>
        <w:t>өзіндік жүйесі қалыптасып, соларға сай қоғамдық жаңа</w:t>
        <w:br/>
        <w:t>құқықтар, жаңа билік ережелері тәріздес түрлі категория-</w:t>
        <w:br/>
        <w:t>лар туындап, дамып отырған. Соның нәтижесінде қоғам</w:t>
        <w:br/>
        <w:t>мүшелері жаңа бір қоғамдық тәртіп билігіне өтіп, жалпы-</w:t>
        <w:br/>
        <w:t>халықтық мәдениетке қарай ілгерлеп, жаңа қоғамдық</w:t>
        <w:br/>
        <w:t>сананың қалыптасуына негіз қалаған. Осындағы негіз-</w:t>
        <w:br/>
        <w:t>дің алтын арқауы - жаңағы айтқан сабақтастық. Бұл заң-</w:t>
        <w:br/>
        <w:t>дылық Бумын құрған Түрік қағанатына да, сондай-ақ</w:t>
        <w:br/>
        <w:t>одан бұрынғы Сиуңну империясына да, кейінгі Моңғол</w:t>
        <w:br/>
        <w:t>империясына да тән. Мысалы, осы айтылғандарға дәлел</w:t>
        <w:br/>
        <w:t>ретінде УІ ғасырдағы түрік қағаны Бумынның өзі құрған</w:t>
        <w:br/>
        <w:t>мемлекетінің ішкі бірлігін, сыртқы тұтастығын, қоғам мү-</w:t>
        <w:br/>
        <w:t>шелерінің азаматтық құқықтарын қорғаған заң кодексі</w:t>
        <w:br/>
        <w:t>баптарының ХУІІ ғасырдың аяғындағы қазақ ханы Тәу-</w:t>
        <w:br/>
        <w:t>кенің әйгілі «Жеті Жарғысының» баптарынан көрініс</w:t>
        <w:br/>
        <w:t>табуын алға тартуға болар еді. Қазақстандық ғалым, мар-</w:t>
        <w:br/>
        <w:t>құм Құлмат Өмірәлиев «Жыу кітабында» берілген байыр-</w:t>
        <w:br/>
        <w:t>ғы түріктердің заң кодексін ірі-ірі жеті бапқа бөліп, бүгінгі</w:t>
        <w:br/>
        <w:t>түсінікте былайша саралайды:</w:t>
        <w:br/>
        <w:t>І бап. Көтеріліс жасап, бүлік шығарған кісілерге өлім</w:t>
        <w:br/>
        <w:t>жазасы бұйырылсын (Бұл бап мемлекет тұтастығын сақтау</w:t>
        <w:br/>
        <w:t>талабынан туған).</w:t>
        <w:br/>
        <w:t>П бап. Түрік будынының (жұртының) мүддесін сатып,</w:t>
        <w:br/>
        <w:t>елге опасыздық еткендер өлім жазасына бұйырылсын (Бұл</w:t>
        <w:br/>
        <w:t>бап та халықтың ортақ мүддесі - ел бүтіндігін қорғаған</w:t>
        <w:br/>
        <w:t>біртұтас қоғамдық сананың жемісі).</w:t>
        <w:br/>
        <w:t>ІШ бап. Қағанат ішінде жазықсыз адам өлтірген кісілер</w:t>
      </w:r>
    </w:p>
    <w:p>
      <w:r>
        <w:t>өлім жазасына бұйырылсын (Бұл бап - «варварлықтың»</w:t>
        <w:br/>
        <w:t>төменгі сатысына тән кісі өлтірушілік культіне тыйым</w:t>
        <w:br/>
        <w:t>салған және мәдениеттіліктің белгісі ретінде танылуға тиіс</w:t>
        <w:br/>
        <w:t>өте елеулі жаңалық).</w:t>
        <w:br/>
        <w:t>ТУ бап. Өзге біреудің әйелімен зинақорлық жасап, ақ</w:t>
        <w:br/>
        <w:t>некені бұзушыларға өлім жазасы бұйырылсын (Бұл бап -</w:t>
        <w:br/>
        <w:t>отбасының бірлігін, адалдығын талап еткен, неке парызына</w:t>
        <w:br/>
        <w:t>аса биік талап қойған зор жаңалық).</w:t>
        <w:br/>
        <w:t>140</w:t>
        <w:br/>
        <w:t>кітабынан» кейін жазылған «Жаңа Таң кітабының»</w:t>
        <w:br/>
        <w:t>(«Сиңтаңшудың»): «Батыс түріктің арғы тегі - Наду-</w:t>
        <w:br/>
        <w:t>лудың немересі Туу. Ол «да-иеху» («ұлы Йабғу») деп</w:t>
        <w:br/>
        <w:t>аталған. Үлкені - Тумын Или қаған (Ел қағаны), кішісі -</w:t>
        <w:br/>
        <w:t>Шідиән-ми («Сідими» деп те атайды)», - деген дерегі</w:t>
        <w:br/>
        <w:t>де құптай түседі (Аталған кітап. 89-бет). Бұл деректер</w:t>
        <w:br/>
        <w:t>жөнінде осының алдында да айтқанбыз. Алайда әңгіменің</w:t>
        <w:br/>
        <w:t>нақтылығы сол айтылғандарды тағы бір қайталап, талдау</w:t>
        <w:br/>
        <w:t>жасау арқылы ойды толықтыра түсуді қажет етеді. Өйткені</w:t>
        <w:br/>
        <w:t>осы арқылы айтылған пайымдауымызға айғақ болар үш</w:t>
        <w:br/>
        <w:t>бірдей мәселенің басын ашуға мүмкіндік аламыз.</w:t>
        <w:br/>
        <w:t>Оның алғашқысы - Бумынның алдындағы түрік елі</w:t>
        <w:br/>
        <w:t>билеушісінің кім болғандығы. Ол Надулудың немересі</w:t>
        <w:br/>
        <w:t>Туву деген кісі екен. Осыдан кейін қытай тарихнамала-</w:t>
        <w:br/>
        <w:t>рында келтірілген аңызда түріктердің түп атасы ретінде</w:t>
        <w:br/>
        <w:t>берілетін мифтік кейіпкер - Надулудың (Надулиудің) осы</w:t>
        <w:br/>
        <w:t>Тувудың атасы, тарихта болған адам екендігі анықталады.</w:t>
        <w:br/>
        <w:t>Егер тарихшылардың үш ұрпақтың ауысуын бір ғасырға</w:t>
        <w:br/>
        <w:t>есептейтінін және тарихқа танылған кезде Бумынның</w:t>
        <w:br/>
        <w:t>жасыұлғайған қарт кісі екенін ескерсек, онда Надуау Түрік</w:t>
        <w:br/>
        <w:t>қағанаты құрылған кезден бар-жоғы бір-бір жарым ғасыр</w:t>
        <w:br/>
        <w:t>бұрын ғана өмір сүрген болып шығады. Бұл түріктердің</w:t>
        <w:br/>
        <w:t>жыужәндарға бодан болуының алғашқы жылдарына келеді.</w:t>
        <w:br/>
        <w:t>Екіншісі - түріктердің азат, дербес ел ретінде тарихқа</w:t>
        <w:br/>
        <w:t>танылған кездегі билеушісі Бумынның осы Надулудың</w:t>
        <w:br/>
        <w:t>немересі Тувудың баласы екендігі және әкесінен кейін</w:t>
        <w:br/>
        <w:t>билікке ие болуға мұрагерлік құқы бар балаларының ішін-</w:t>
        <w:br/>
        <w:t>дегі үлкені болғандығы.</w:t>
        <w:br/>
        <w:t>Үшіншісі - Бумынның әкесінің орнын басып, түрік елі-</w:t>
        <w:br/>
        <w:t>нің билеушісі болғандығы. Түріктерде, одан қалды жалпы</w:t>
        <w:br/>
        <w:t>шығыс халықтарында, қалыптасқан дәстүр бойынша, ел</w:t>
        <w:br/>
        <w:t>билеушісінің балаларының үлкеңі - қашанда тақ мұрагері.</w:t>
        <w:br/>
        <w:t>Демек, бұл жерде Бумынның баланың Үлкені және әкесі-</w:t>
        <w:br/>
        <w:t>нен кейін ел билеушісі болуы - оның билік басына дәстүрлі</w:t>
        <w:br/>
        <w:t>мұрагерлік жолмен келгенін дәлелдер бұлтартпас айғақ.</w:t>
        <w:br/>
        <w:t>126</w:t>
        <w:br/>
        <w:t>Сондай-ақ, аталмыш деректе «ол «да-иеху» деп атал-</w:t>
        <w:br/>
        <w:t>ған» деп, Тувудың сол кездегі билік лауазымының аты да</w:t>
        <w:br/>
        <w:t>анық көрсетілген.</w:t>
        <w:br/>
        <w:t>Рас, ортағасырлық түріктердің билеушісінің қытайша</w:t>
      </w:r>
    </w:p>
    <w:p>
      <w:r>
        <w:t>берілген бұл лауазымының атын оқуда ғылымда қалып-</w:t>
        <w:br/>
        <w:t>тасқан бірізділік жоқ. Синодогтардың бірі мұны «иеху»</w:t>
        <w:br/>
        <w:t>деп оқыса, екіншілері «шеху» деп оқиды. Осыған орай</w:t>
        <w:br/>
        <w:t>оның түрікше баламасының мағынасы бір болғанымен,</w:t>
        <w:br/>
        <w:t>оқылуы да әр түрлі; бірі - «йабғу», екіншісі - «ябғу»,</w:t>
        <w:br/>
        <w:t>үшіншісі «жабғу» дейді.</w:t>
        <w:br/>
        <w:t>Менің пайымдауымша, осынау жұмбағы мол түрік</w:t>
        <w:br/>
        <w:t>жазуының дұрыс оқылуы «йабағу» болуы керек. Ба-</w:t>
        <w:br/>
        <w:t>йырғы түрік жазуында дауысты дыбыстың жазылмай-</w:t>
        <w:br/>
        <w:t>тындығынан, кейінгі зерттеушілер сөзді дұрыс оқы-</w:t>
        <w:br/>
        <w:t>май, дауыссыз дыбыстардың («б» мен «ғ») арасына</w:t>
        <w:br/>
        <w:t>қойылып оқылуға тиісті «а» дыбысын тастап кеткен</w:t>
        <w:br/>
        <w:t>секілді. Бұл лауазым, меніңше, «Йа» (садақ) және «ба-</w:t>
        <w:br/>
        <w:t>ғу» сөздерінен құралып, кезінде «садақшыларды бағу-</w:t>
        <w:br/>
        <w:t>шы, яғни басқарушы» деген мағынаға ие болған. Түрік</w:t>
        <w:br/>
        <w:t>әскерінің негізін садақшылар құрайтындықтан, бұл жерде</w:t>
        <w:br/>
        <w:t>«садақшыларды басқарушы» дегенді «әскерді басқа-</w:t>
        <w:br/>
        <w:t>рушы» деп түсінген жөн. «Бағу» сөзінің көшкіншілер</w:t>
        <w:br/>
        <w:t>арасында «басқару» деген мағынада кешегі елді отырық-</w:t>
        <w:br/>
        <w:t>шылыққа зорлықпен жаппай көшірілген ХХ ғасырдың</w:t>
        <w:br/>
        <w:t>отызыншы жылдарына дейін қолданылып келгені белгілі.</w:t>
        <w:br/>
        <w:t>Ұлы Абайдың «..ел бағу қолдан келмейді» деп, ел бас-</w:t>
        <w:br/>
        <w:t>қаруды «ел бағу» деп қолданатыны - осының дәлелі (Құ-</w:t>
        <w:br/>
        <w:t>нанбаев А. Шығармалар жинағы.- А., 1961.- 439-бет).</w:t>
        <w:br/>
        <w:t>Иабағу - әуелде мәртебесі жөнінен мемлекеттегі екін-</w:t>
        <w:br/>
        <w:t>ші лауазым иесі болса, кейін Түрік қағанаты кезінде ол</w:t>
        <w:br/>
        <w:t>осы қағанаттың құрамына кірген хандықтардың би-</w:t>
        <w:br/>
        <w:t>леушілерінің лауазымына айналған тәрізді. Мұндай хан-</w:t>
        <w:br/>
        <w:t>дықтар кейін қағанат құлап, жеке бөлініп, дербестікке қол</w:t>
        <w:br/>
        <w:t>жеткізген кезде де олардың билеушілері сол баяғы Йабағу</w:t>
        <w:br/>
        <w:t>лауазымымен аталып кете берген. Орталық биліктен құ-</w:t>
        <w:br/>
        <w:t>тылып, жеке дербестікке қол жеткізген бұрынғы Батыс</w:t>
        <w:br/>
        <w:t>127</w:t>
        <w:br/>
        <w:t>Сондықтан, талдап-талқыламай, зерттеп анығына жетпей,</w:t>
        <w:br/>
        <w:t>қосымша басқа дерекпен айғақтамай тұрып, олардың</w:t>
        <w:br/>
        <w:t>біреуіне басымдық беріп, «осыныкі жөн» деу де қиын. Бі-</w:t>
        <w:br/>
        <w:t>рақ бұлардың үшеуінің бірдей дұрыс еместігі тағы анық.</w:t>
        <w:br/>
        <w:t>Сонда мұның қайсысы дұрыс? Қағанаттың екінші қағаны</w:t>
        <w:br/>
        <w:t>«Бумынның баласы Кыло» дейтін алғашқысы ма, жоқ,</w:t>
        <w:br/>
        <w:t>әлде «Бумынның інісі И немесе Істімі» дейтін кейінгі екеуі-</w:t>
        <w:br/>
        <w:t>нікі ме?</w:t>
        <w:br/>
        <w:t>Бұл сауалдарға нақты жауап беру үшін аталмыш үш де-</w:t>
        <w:br/>
        <w:t>рекке талдау жасау қажет, онсыз шындыққа жету қиын.</w:t>
        <w:br/>
        <w:t>Мәселеге осы тұрғыдан келгенде, «Жыу кітабының»</w:t>
        <w:br/>
        <w:t>«Тумын (Бумын) қаған өлгеннен кейін, оның орнына</w:t>
        <w:br/>
        <w:t>баласы Кыло отырды» деген дерегіндегі «баласы» деген</w:t>
        <w:br/>
        <w:t>сөзкітап авторының, болмаса оныңалғашқы көшірушісінің</w:t>
        <w:br/>
        <w:t>(аудармашының емес!) тарапынан жіберілген бейқамдық-</w:t>
        <w:br/>
        <w:t>тан, «інісі» деген сөздің орнына жаңсақ жазылып кет-</w:t>
        <w:br/>
        <w:t>кені байқалады. Бұған айғақ ретінде көшкіншілердің би-</w:t>
        <w:br/>
        <w:t>леушісі өлсе, оның орнына баласы отыратын дәстүрін</w:t>
        <w:br/>
        <w:t>білетін қытай тарихшыларының сол дәстүрді өзгерткен</w:t>
        <w:br/>
        <w:t>елдің тарихын жазғанда баяғы сол үйреншікті әдетпен</w:t>
        <w:br/>
        <w:t>інісін кейде баласы деп шатастырып жазып жіберетін</w:t>
        <w:br/>
        <w:t>қателіктерінің ара-тұра болса да кездесетінін алға тартар</w:t>
      </w:r>
    </w:p>
    <w:p>
      <w:r>
        <w:t>едік. Мысалы, Екінші Шығыс Түрік қағанатының қағаны</w:t>
        <w:br/>
        <w:t>Қапаған өлгенде, оның орнына інісі, Құгылығ қағанның</w:t>
        <w:br/>
        <w:t>баласы Могилиәннің «Білге қаған» деген атпен таққа</w:t>
        <w:br/>
        <w:t>отырғаны Күл тегін ескерткішіндегі жазудан тарихтан</w:t>
        <w:br/>
        <w:t>хабардар жанның бәріне мәлім. Бірақ, соған қарамастан,</w:t>
        <w:br/>
        <w:t>«Жаңа Таң кітабының»- авторлары, осыны біле тұрып,</w:t>
        <w:br/>
        <w:t>байқамай (білмей деуге болмайды!), үйреншікті әдеттерімен</w:t>
        <w:br/>
        <w:t>«Мочжоның (Қапағанның) баласы Могилиәнді «Білге</w:t>
        <w:br/>
        <w:t>қаған» деген атпен таққа отырғызды» деп, Қапағанның</w:t>
        <w:br/>
        <w:t>інісін баласы етіп көрсетеді (Бичурин Н.Я. Собрание</w:t>
        <w:br/>
        <w:t>сведений..: ТІ.- Стр. 273). Аталмыш «Жыу кітабының»</w:t>
        <w:br/>
        <w:t>Бумынның інісі Исижи қаған Кылоны оның баласы етіп</w:t>
        <w:br/>
        <w:t>көрсетуін де, міне, осындай жаңсақтықтың бірі деп білеміз.</w:t>
        <w:br/>
        <w:t>Бұлай деуімізге мұның сыртында және бірнеше қи-</w:t>
        <w:br/>
        <w:t>сындық себептер де бар. Мысалы, айталық, егер «Жыу</w:t>
        <w:br/>
        <w:t>144</w:t>
        <w:br/>
        <w:t>Бумын оқиғаның осылай өрбитінін әуел баста-ақ біл-</w:t>
        <w:br/>
        <w:t>тген-ді. Сондықтан түпкі ойын жүзеге асыру үшін енді ол</w:t>
        <w:br/>
        <w:t>өз тарапынан қорланған жан есебінде не істеймін десе де</w:t>
        <w:br/>
        <w:t>еріктілігін пайдаланып, Анагүйдің жіберген елшісін өлті-</w:t>
        <w:br/>
        <w:t>ріп, жыужәнмен соғысуға жол ашты. Батыс Вей империя-</w:t>
        <w:br/>
        <w:t>сына шұғыл шапқыншы жіберіп, болған жайды мәлімдеп,</w:t>
        <w:br/>
        <w:t>өзінің Жыужән мемлекетімен байланысын біржола үз-</w:t>
        <w:br/>
        <w:t>генін хабарлады. Осынысымен ендігі жерде өзінің Батыс</w:t>
        <w:br/>
        <w:t>Вей империясымен бір екенін дәлелдеп, соған қайтарым</w:t>
        <w:br/>
        <w:t>ретінде императордан қызын өзіне әйелдікке беруін талап</w:t>
        <w:br/>
        <w:t>етті. Екі жақты соққының өтінде қалып, өз қуатының күн</w:t>
        <w:br/>
        <w:t>санап азайып, қарсыласы шығысвейліктердің күшейіп келе</w:t>
        <w:br/>
        <w:t>жатқанын көріп-біліп отырған Батыс Вей императоры-</w:t>
        <w:br/>
        <w:t>ның «түріктерге қыз бермеймін» деп шалқаюға шамасы</w:t>
        <w:br/>
        <w:t>жоқ болатын. Сондықтан да император Він-ди амалсыз</w:t>
        <w:br/>
        <w:t>Бумынның талабын қабылдап, Шаңлы ханшаны оған</w:t>
        <w:br/>
        <w:t>әйелдікке береді. Бұл Батыс Вей империясының қандай</w:t>
        <w:br/>
        <w:t>жағдайда да түріктердің одақтасы болатынының кепілі</w:t>
        <w:br/>
        <w:t>еді. Осы кепілдікті алысымен Бумын «жыужән қағаны</w:t>
        <w:br/>
        <w:t>Анагүй қашан маған шабуыл жасайды?» деп күтіп жатпай-</w:t>
        <w:br/>
        <w:t>ақ, фи-ди билігінің бірінші жылының бірінші айында, яғни</w:t>
        <w:br/>
        <w:t>552 жылдың қозы айында шешуші шайқасқа қапысыз</w:t>
        <w:br/>
        <w:t>дайындалған қалың қолын бастап, оның еліне аттанды.</w:t>
        <w:br/>
        <w:t>Екі жақтың әскері Хуәй-хуанның терістігіндегі жазық-</w:t>
        <w:br/>
        <w:t>та кездесіп, аянбай шайқасады. Осы айқасқа арнайы</w:t>
        <w:br/>
        <w:t>қайындалып, өздері тіленіп келген Бумынның қолы Ана-</w:t>
        <w:br/>
        <w:t>гүйдің асығыс жасақталған әскерінің тоз-тозын шы-</w:t>
        <w:br/>
        <w:t>ғарып, ойсырата жеңеді. Қоршауда қалып, өзінің кешегі</w:t>
        <w:br/>
        <w:t>бағынышты адамының қолына түсіп, тұтқын болудан қо-</w:t>
        <w:br/>
        <w:t>рыққан Анагүй өзін-өзі жарып өлтіреді.</w:t>
        <w:br/>
        <w:t>Осыдан кейін Жыужән мемлекеті құлайды. Оның ор-</w:t>
        <w:br/>
        <w:t>нына Түрік қағанаты шаңырақ көтереді. Түрік елі жи-</w:t>
        <w:br/>
        <w:t>налып, Бумынды ақ киізге отырғызып қаған көтеріп, әзіне</w:t>
        <w:br/>
        <w:t>«Ел қағаны», әйеліне «Білге қатын» деген атақ береді.</w:t>
        <w:br/>
        <w:t>Алайда Бумын елінің ұзақ жылдардан кейін зарығып</w:t>
        <w:br/>
        <w:t>барып қол жеткізген ұлы тәуелсіздігінің қызығын көп</w:t>
        <w:br/>
        <w:t>137</w:t>
      </w:r>
    </w:p>
    <w:p>
      <w:r>
        <w:t>бір де кем түспейтін басқа дереккөздері бұған керісінше</w:t>
        <w:br/>
        <w:t>мәлімет береді. Оларда да: «Бумын өлгеннен кейін қаған</w:t>
        <w:br/>
        <w:t>тағына бадасы емес; інісі отырды», - деп анық жазылған.</w:t>
        <w:br/>
        <w:t>Кәне, бірігіп оқып көрелік.</w:t>
        <w:br/>
        <w:t>«Сүй кітабы». 84-бума, 49-баян: «Или қаған (Бу-</w:t>
        <w:br/>
        <w:t>мын) өлгеннен кейін інісі И қаған таққа отырды." Ол</w:t>
        <w:br/>
        <w:t>тағы да жу-жуды (жыужәнды) талқандады. (Ұзамай) ол да</w:t>
        <w:br/>
        <w:t>аурудан қайтыс болды. Таққа баласы Ниетуді отырғызбай,</w:t>
        <w:br/>
        <w:t>інісі Сыдоуды (Сыжинді, Цзушуды) отырғызды. Оңы</w:t>
        <w:br/>
        <w:t>«Мугән қаған» деп атады» ( Түріктер. Жиыужәндар. - А,</w:t>
        <w:br/>
        <w:t>1999.- 31-бет).</w:t>
        <w:br/>
        <w:t>Күл тегін ескерткіші (Үлкен жазу): «Биікте көк</w:t>
        <w:br/>
        <w:t>тәңірі, төменде қара жер жаралғанда, екеуінің арасында</w:t>
        <w:br/>
        <w:t>адам баласы жаралған. Адам баласы үстіне ататегім Бумын</w:t>
        <w:br/>
        <w:t>қаған, Істемі қаған отырған. Отырып, түрік халқының ел-</w:t>
        <w:br/>
        <w:t>жұртын қалыптастырған, иелік еткен» (Жолдасбеков М.</w:t>
        <w:br/>
        <w:t>Аста арналар. - А., 1986. - 46-бет).</w:t>
        <w:br/>
        <w:t>Көрдіңіз бе, бұларда да бұлыңғырлық жоқ, анық жа-</w:t>
        <w:br/>
        <w:t>зылған: алғашқысы Бумыннан кейін қағанат тағына оның</w:t>
        <w:br/>
        <w:t>баласы емес, інісі отырғанын ашық айтса, екіншісі «тү-</w:t>
        <w:br/>
        <w:t>ріктің ел жұртын қалыптастырып, билік еткендердің»</w:t>
        <w:br/>
        <w:t>Бумын қаған мен Істімі қаған екенін нақтылайды. Мұндағы</w:t>
        <w:br/>
        <w:t>Істімінің Бумынның туған інісі екені белгілі. Демек, екін-</w:t>
        <w:br/>
        <w:t>ші дерек те Бумыннан кейін таққа баласы емес, інісі</w:t>
        <w:br/>
        <w:t>отырғанын ашып айтып отыр. Тек өкініштісі, осындай</w:t>
        <w:br/>
        <w:t>басы ашық бағалы деректер тарихшылар тарапынан зерт-</w:t>
        <w:br/>
        <w:t>телмей, назардан тыс қалып, әлі күнге ғылыми айналымға</w:t>
        <w:br/>
        <w:t>түсірілмей келеді.</w:t>
        <w:br/>
        <w:t>Сонымен, Түрік қағанатының екінші қағанының кім</w:t>
        <w:br/>
        <w:t>екенін анықтауға мүмкіндік берер бір емес, үш дерек</w:t>
        <w:br/>
        <w:t>бар екен?. Ең ғажабы, үшеуінің де құжаттық құқы бірдей.</w:t>
        <w:br/>
        <w:t>ІҢ,Я. Бичуринде бұл жолдар «По кончине Или-хана младший его барат</w:t>
        <w:br/>
        <w:t>Ай-хан паставлен» деп аударылған (Бичурин Н.Я. Собрание сведений... -</w:t>
        <w:br/>
        <w:t>М.-Л.,1950. - Стр.221).</w:t>
        <w:br/>
        <w:t>3.Қазақстан тарихы» авторлары: «Бумын өлгеннен кейін таққа оның</w:t>
        <w:br/>
        <w:t>інісі Қара-Еске отырды», - деп жазады. Бірақ олардың бұл тұжырымы</w:t>
        <w:br/>
        <w:t>ешқандай деректен негізделмеген.</w:t>
        <w:br/>
        <w:t>143</w:t>
        <w:br/>
        <w:t>көре алмай, бір жылдан кейін, яғни 553 жылы қайтыс</w:t>
        <w:br/>
        <w:t>болады.</w:t>
        <w:br/>
        <w:t>Бумынның қалай қайтыс болғаны жөнінде нақты де-</w:t>
        <w:br/>
        <w:t>рек жоқ. «Жыу кітабы» бұл ретте «..Тумын (Бумын)</w:t>
        <w:br/>
        <w:t>Өлгеннен кейін таққа баласы Кыло отырды...» дегенді ғана</w:t>
        <w:br/>
        <w:t>хабарлайды (Сонда. 33-бет). Бұдан Бумынның қайтыс</w:t>
        <w:br/>
        <w:t>болғанын білгенмен, қандай жағдайда, қалай өлгенін білу</w:t>
        <w:br/>
        <w:t>қиын. Сондықтан бұл орайда бірдеңе білу үшін Бумын</w:t>
        <w:br/>
        <w:t>қаған атанғаннан кейін қандай оқиғалар болғанын анықтап,</w:t>
        <w:br/>
        <w:t>соларға талдау жасау қажет.</w:t>
      </w:r>
    </w:p>
    <w:p>
      <w:r>
        <w:t>Бұлгретте «Вей кітабынан» («Вейшу») мынандай де-</w:t>
        <w:br/>
        <w:t>рек оқимыз: «Тиән-бау жылнамасының үшінші жылын-</w:t>
        <w:br/>
        <w:t>да (552 ж.) Анагүй түріктерден күйрей жеңіліп, өзін-өзі</w:t>
        <w:br/>
        <w:t>өлтірді. Анагүйдің мұрагер баласы Иәнлочың, немере</w:t>
        <w:br/>
        <w:t>туысы Дынжу сыли және оның ұлы Кутихалқын жинап, Чи</w:t>
        <w:br/>
        <w:t>патшалығына (Шығыс Вей империясына) қашып барды.</w:t>
        <w:br/>
        <w:t>Қалған халқы Дынжыу сылидің екінші баласы Тиефаны</w:t>
        <w:br/>
        <w:t>қаған етіп қойды... Ұзамай Тиефаны чидәндар (кидәндар)</w:t>
        <w:br/>
        <w:t>өлтірді. Ұлықтар Дынжуды қаған етіп қойды. Бірақ оны</w:t>
        <w:br/>
        <w:t>Афути бастаған ел ағалары өлтіріп тастады. Ұлықтар</w:t>
        <w:br/>
        <w:t>тағы да Кутиді қаған етті» (Түріктер. Жыужәндар. -</w:t>
        <w:br/>
        <w:t>А., 1999. - 166-167-беттер). Бұдан елінен; жерінен</w:t>
        <w:br/>
        <w:t>айырылып, босқындыққа ұшыраған жыужәндардың қал-</w:t>
        <w:br/>
        <w:t>ғандарының кімге бағынарын білмей, басшыларын бі-</w:t>
        <w:br/>
        <w:t>рінен кейін бірін ауыстырып, өзімен-өзі әуре болғаны,</w:t>
        <w:br/>
        <w:t>яғни Хуәй-хуаңның терістігіндегі жеңілістен кейін бас бі-</w:t>
        <w:br/>
        <w:t>ріктіріп, түріктерден кек алу шабуылына шыға алмағаны</w:t>
        <w:br/>
        <w:t>анық көрінеді.</w:t>
        <w:br/>
        <w:t>Бұл - түріктер мен жыужәндар арасында Бумынның</w:t>
        <w:br/>
        <w:t>көзі тірісінде ешқандай соғыс болмады деген сөз. Сондай-</w:t>
        <w:br/>
        <w:t>ақ түріктердің осы тұста өзгелермен де қақтығысқаны</w:t>
        <w:br/>
        <w:t>жөнінде дерек кездеспейді. Демек, Бумынды соғыста, жау</w:t>
        <w:br/>
        <w:t>қолынан мерт болды деуге де негіз жоқ. Осыған қарағанда,</w:t>
        <w:br/>
        <w:t>Бумын өз ажалынан өлген сияқты.</w:t>
        <w:br/>
        <w:t>Бумын «Ел қағаны» аталғаннан кейін бір-ақ жыл өмір</w:t>
        <w:br/>
        <w:t>сүрді. Бірақ осы аз уақыттың ішінде қол жеткізген жеңісін</w:t>
        <w:br/>
        <w:t>138</w:t>
        <w:br/>
        <w:t>Осы ретте қашан Түрік қағанаты құлағанша Істімі</w:t>
        <w:br/>
        <w:t>қағанның ұрпақтарының еншісінде болған он оқ халқы-</w:t>
        <w:br/>
        <w:t>ның біреуінің «ысты» аталатыны және оның таңбасының</w:t>
        <w:br/>
        <w:t>қағанаттың негізін қалаған ежелгі қыпшақ тайпаларының</w:t>
        <w:br/>
        <w:t>«көсеу»! деп аталатын көне таңбасымен бірдей болуы да</w:t>
        <w:br/>
        <w:t>біраз ойға жетелейді. Тайпа атауының өзінің билеушісінің</w:t>
        <w:br/>
        <w:t>атымен атала беретіні де түрік халықтарында бар дәстүр.</w:t>
        <w:br/>
        <w:t>1.«Қос әліп» - осы көсеудің негізінде жасалған кейінгі таңба.</w:t>
        <w:br/>
        <w:t>153</w:t>
        <w:br/>
        <w:t>Екінші тарау</w:t>
        <w:br/>
        <w:t>ҚАҒАНАТТЫҢ ЫДЫРАЙ БАСТАУЫ</w:t>
        <w:br/>
        <w:t>Біз жоғарыда Түрік қағанатының Бумын мен Істіміден</w:t>
        <w:br/>
        <w:t>кейінгі атақты қағаны Мугәннің 572 жылы қайтыс бол-</w:t>
        <w:br/>
        <w:t>ғанын және оның орнына елде орныққан дәстүр бойынша</w:t>
        <w:br/>
        <w:t>мұрагерлік жолмен қағанның баласы емес, інісі Таспар-</w:t>
        <w:br/>
        <w:t>дың отырғанын айтқанбыз. Тарихшылар Таспар қағанның</w:t>
        <w:br/>
        <w:t>билік құрған кезін қағанаттың дәуірлеу биігіне көтерілген,</w:t>
        <w:br/>
        <w:t>ең бір шуақты шағы деп бағалайды. Шындығы да солай.</w:t>
        <w:br/>
        <w:t>Бірақ бұл Таспар қағанның еңбегі емес, алдындағы ага-</w:t>
        <w:br/>
        <w:t>сының, яғни Мугән қағанның ел билеудегі кемеңгер кө-</w:t>
        <w:br/>
        <w:t>семдігінің, ұлы саясаткерлігінің арқасында жеткен жетістік</w:t>
        <w:br/>
        <w:t>болатын. Таспар қаған осы жетістіктің жемісіне ие болды.</w:t>
        <w:br/>
        <w:t>Ол Мутән қаған құсап түрік елінің еліне ел, жеріне жер</w:t>
      </w:r>
    </w:p>
    <w:p>
      <w:r>
        <w:t>қоспаса да, ағасының жүргізген саясатын әрі жалғап, қа-</w:t>
        <w:br/>
        <w:t>ғанаттың даңқ биігінен құлдырауына жол берген жоқ.</w:t>
        <w:br/>
        <w:t>Оның қаған ретіндегі қызметінің мәні де осында, қашан</w:t>
        <w:br/>
        <w:t>өзі көз жұмғанша түрік елінің тұтастығын сақтап тұра</w:t>
        <w:br/>
        <w:t>алғандығында болса керек.</w:t>
        <w:br/>
        <w:t>Сырт елдермен жүргізген ұгымды саясатының арқа-</w:t>
        <w:br/>
        <w:t>сында Мугән қаған кешегі жыужәндардың тұсында</w:t>
        <w:br/>
        <w:t>ішкі қырқыстың салдарынан әлсіреп қалған Шығыс</w:t>
        <w:br/>
        <w:t>Вей және Батыс Вей империяларының ес жиюына мүм-</w:t>
        <w:br/>
        <w:t>кіндік бермей, екеуін де іс жүзінде Түрік қағанатының</w:t>
        <w:br/>
        <w:t>боданына айналдырған болатын. Ағасының саясатын алға</w:t>
        <w:br/>
        <w:t>жалғаған Таспар қаған да бұл кезде бұрынғы Батыс Вей</w:t>
        <w:br/>
        <w:t>империясының орнын басқан Солтүстік Жыу (Чжеу) мен</w:t>
        <w:br/>
        <w:t>Шығыс Вей империясының орнын басқан Солтүстік Чи</w:t>
        <w:br/>
        <w:t>(Ци) империяларын уысынан шығармай, екеуінен бірдей</w:t>
        <w:br/>
        <w:t>алым-салық алып, қазынасын толтырумен болды. Бұл,</w:t>
        <w:br/>
        <w:t>Таспар қағанның өз сөзімен айтқанда, «..тек оңтүстіктегі</w:t>
        <w:br/>
        <w:t>екі балам (Солтүстік Жыу мен Солтүстік Чи) аман</w:t>
        <w:br/>
        <w:t>болса, онда бізге кедейліктен қорқудың қажеті жоқ» деп</w:t>
        <w:br/>
        <w:t>154</w:t>
        <w:br/>
        <w:t>кітабы» дерегінде жаңылыстық кетпей, Кыло шынымен</w:t>
        <w:br/>
        <w:t>Бумынның баласы болып, мұрагерлік жолмен әкесінің</w:t>
        <w:br/>
        <w:t>орнын басып, қаған тағын иеленсе, онда Кыло өлгеннен</w:t>
        <w:br/>
        <w:t>кейін де оның орнына баласы Ниету де тақ мұрагері ретін-</w:t>
        <w:br/>
        <w:t>де қаған болуы тиіс еді. Бірақ ел шонжарлары Кылоның</w:t>
        <w:br/>
        <w:t>орнына баласы Ниетуді отырғызбай, оны айналып өтіп,</w:t>
        <w:br/>
        <w:t>інісі Сыжинді (Сыдоуды) отырғызып, соны қаған етеді.</w:t>
        <w:br/>
        <w:t>Осы тәртіп, яғни қаған өлгеннен кейін оның орнына</w:t>
        <w:br/>
        <w:t>баласын емес, інісін отырғызу дәстүрі бұдан былайғы</w:t>
        <w:br/>
        <w:t>жерде де осылайша жалғаса береді. Неге?</w:t>
        <w:br/>
        <w:t>Меніңше, бұл арада мынандай тарихи шындық жатыр.</w:t>
        <w:br/>
        <w:t>Азаттыққа жетудің азапты жолынан өтіп, шешуші</w:t>
        <w:br/>
        <w:t>шайқасқа қапысыз дайындалған жоспарлы әрекетінің</w:t>
        <w:br/>
        <w:t>нәтижесінде бірнеше ірі жеңістерге жеткен Бумынның</w:t>
        <w:br/>
        <w:t>байтақ далада әкімшілік, этникалық бірлік, территориялық</w:t>
        <w:br/>
        <w:t>ыңғайластық негізінде бірнеше тайпалық одақтардан феде-</w:t>
        <w:br/>
        <w:t>рациялық жағдайда жаңа түрік мемлекетін құрғаны белгілі.</w:t>
        <w:br/>
        <w:t>Оңтүстігінде Жыу, Чи секілді жаулаушы империямен,</w:t>
        <w:br/>
        <w:t>шығысында чидандар секілді «варварлықтың» орта ше-</w:t>
        <w:br/>
        <w:t>нінде тұрған хандықпен географиялық ортақ шеңберде</w:t>
        <w:br/>
        <w:t>тіршілік ету жағдайы бұл мемлекетке негізінен бақта-</w:t>
        <w:br/>
        <w:t>шылық тұрмысты, осы бақташылық таңған көшпелі өмірді</w:t>
        <w:br/>
        <w:t>сыйлады. Бұл және байырғы өзімен-өзі томаға-тұйық</w:t>
        <w:br/>
        <w:t>жатқан бақташылық тұрмыс емес, ежелгі отырықшы</w:t>
        <w:br/>
        <w:t>көршілерімен ғасырлар бойы қарым-қатынаста болған,</w:t>
        <w:br/>
        <w:t>солармен жарыса дамып, олардың көшпелі тірлікпен үй-</w:t>
        <w:br/>
        <w:t>лесім тауып кетер жақтарын өздеріне қабылдап, өздері-</w:t>
        <w:br/>
        <w:t>нің жақсысын оларға жұғыстырып отырған ерекше күр-</w:t>
        <w:br/>
        <w:t>деліленген бақташылық тұрмыс еді. Осындай жағдайда</w:t>
        <w:br/>
        <w:t>бейбіт күндердегі тіршілігінің тізгінін малының тұяғына</w:t>
        <w:br/>
        <w:t>байлап, жердің сонысына, судың тұнығына орай жеке</w:t>
        <w:br/>
        <w:t>иелігінде ру-ру болып көшіп-қонып жүрген сиырдың</w:t>
        <w:br/>
        <w:t>бүйрегіндей құранды елді басқару, оның бірлігіне, тұтас-</w:t>
        <w:br/>
        <w:t>тығына жарықшақ түсірмей ұстап тұру қашанда оңай</w:t>
        <w:br/>
        <w:t>болмаған. Мұндайда найзаның ұшымен, білектің күшімен</w:t>
        <w:br/>
        <w:t>құралған құранды елдің сол өздерін бағындырған күштің</w:t>
      </w:r>
    </w:p>
    <w:p>
      <w:r>
        <w:t>10-145 145</w:t>
        <w:br/>
        <w:t>Бұл хат дерегі бұрын ғылыми айналымға енбеген, қазақ</w:t>
        <w:br/>
        <w:t>тарихшылары үшін белгісіз болып келді. Сол себепті</w:t>
        <w:br/>
        <w:t>Суң империясында өмір сүрген ұлы ғалым, тарихшы</w:t>
        <w:br/>
        <w:t>Сы-ма Гуаңның жылнама жүйесімен жазылған «Азы</w:t>
        <w:br/>
        <w:t>Ажы туң-жиән» атты жалпы тарихынан алынған хат</w:t>
        <w:br/>
        <w:t>мәтінін толық беруді жөн көрдік. Хат Шабалиө қағанның</w:t>
        <w:br/>
        <w:t>400 мың әскермен Сүй империясының шекарасын бұзуға</w:t>
        <w:br/>
        <w:t>кеткенін пайдаланып, императорға жасырын жіберілген.</w:t>
        <w:br/>
        <w:t>Осы хаттан-ақ арнайы дайындықтан өтіп, далалықтарға</w:t>
        <w:br/>
        <w:t>жіберілген жансыздардың қабілет деңгейінің қандай бол-</w:t>
        <w:br/>
        <w:t>ғанын аңғару қиын емес. Сонымен, Чаң Сүн-шынның Сүй</w:t>
        <w:br/>
        <w:t>императоры Він-диге жолдаған хаты: «Қазір хуа-шиада!</w:t>
        <w:br/>
        <w:t>тыныштық болғанымен, солтүстіктегі түріктер әлі де пат-</w:t>
        <w:br/>
        <w:t>шаның (императордың) әміріне бойсұнбай отыр. Бірақ</w:t>
        <w:br/>
        <w:t>әскер топтап оларға жаза жорық ашуға жағдай әлі пісіп-</w:t>
        <w:br/>
        <w:t>жетілген жоқ. Егер солай екен деп, жорық жасамасақ, онда</w:t>
        <w:br/>
        <w:t>түріктер үнемі шапқыншылық жасап мазаны алып жатыр.</w:t>
        <w:br/>
        <w:t>Сондықтан біз жан-жақты жоспар жасап, оларды жеңетін</w:t>
        <w:br/>
        <w:t>бір амалды ойлап табуымыз керек.</w:t>
        <w:br/>
        <w:t>Түріктің Датыу қағаны (Диәнжиө) мен Шаболиө қаға-</w:t>
        <w:br/>
        <w:t>ны (Ниету) екеуін салыстырып айтсақ, алдыңғысының</w:t>
        <w:br/>
        <w:t>әскері күшті болғанымен, халық алдындағы беделі төмен.</w:t>
        <w:br/>
        <w:t>Оның Ниетуге бағынған тек аты ғана, іс жүзінде бағын-</w:t>
        <w:br/>
        <w:t>байды, аралары күн санап ашылып барады. Біз олардың</w:t>
        <w:br/>
        <w:t>арасына жел жүгіртіп, бір-біріне айдап салып, шағыстыра</w:t>
        <w:br/>
        <w:t>білсек, олардың өзара қырқысуы сөзсіз.</w:t>
        <w:br/>
        <w:t>Екіншіден, Ниетудің інісі Чулохыудың (Тулидің) айла-</w:t>
        <w:br/>
        <w:t>амалы көп болғанымен, қолында күші жоқ. Сондықтан</w:t>
        <w:br/>
        <w:t>ол елдің көзін алдап, халықты өзіне тартуға тырысады.</w:t>
        <w:br/>
        <w:t>Соның нәтижесінде ордадағылардың қолдауына ие болып</w:t>
        <w:br/>
        <w:t>отыр. Сондықтан ол Ниетудің күдігін туғызып, тынышын</w:t>
        <w:br/>
        <w:t>1 «Қытай» - қытайлықтарға көшкінші халықтардың берген атауы.</w:t>
        <w:br/>
        <w:t>Көнеқытайлықтар өздерін ауелде «хуа-шиа» деп, ал кейін Хән империясы</w:t>
        <w:br/>
        <w:t>дәуірлеген кезден былай қарай өздерін «ханзу» деп атаған. Мұның</w:t>
        <w:br/>
        <w:t>алғашқысы «Шиа (Ся) жұрты» дегенді білдірсе, кейінгісі «хән ұлты, хән</w:t>
        <w:br/>
        <w:t>халқы» дегенді білдіреді.</w:t>
        <w:br/>
        <w:t>11-145 161</w:t>
        <w:br/>
        <w:t>болмайды. Ең болмаса, Батыс Түрік қағанаты жөнінде</w:t>
        <w:br/>
        <w:t>түбегейлі сөз қозғап, ұсақ-түйекоқиғасына дейін тәптіштеп</w:t>
        <w:br/>
        <w:t>жазған Сүй, Жыу, Таң әулеттерінің шежірелерінде де|істімі</w:t>
        <w:br/>
        <w:t>қаған туралы бір ауыз сөз айтылмайды.</w:t>
        <w:br/>
        <w:t>Бұл арада Істімі үнемі батыста болды, сол себепті көне-</w:t>
        <w:br/>
        <w:t>қытайлықтардың оңы білмеуі де мүмкін ғой деуге де бол-</w:t>
        <w:br/>
        <w:t>майды. Өйткені бұған олардың Түрік қағанаты бөлінбей</w:t>
        <w:br/>
        <w:t>тұрғанда Қытаймен тікелей араласта болған Істімі тү-</w:t>
        <w:br/>
        <w:t>гілі, кейін жеке бөлінген Батыс Түрік қағанатының, тіп-</w:t>
        <w:br/>
        <w:t>ті Қытай империясымен қатынасқа шықпаған кездегі</w:t>
        <w:br/>
        <w:t>кіші хандарын (қағандарын), яғни Істімінің балалары:</w:t>
        <w:br/>
        <w:t>парсылармен соғысып жатқан Датыуды, Терістік Кавказда</w:t>
      </w:r>
    </w:p>
    <w:p>
      <w:r>
        <w:t>жүрген Тәнханды әулеттік тарихнамаларына кіргізіп, олар-</w:t>
        <w:br/>
        <w:t>дың іс-әрекетін қалдырмай тізіп жазып отырғаны дәлел.</w:t>
        <w:br/>
        <w:t>Қалайда, бұл жерде, қытайлықтардың басқаны білмесе</w:t>
        <w:br/>
        <w:t>де, дәл Істіміні әуелден жақсы білгендігіне дау болмаса</w:t>
        <w:br/>
        <w:t>керек. Оған «Жаңа Таң кітабының» жоғарыда айтылған:</w:t>
        <w:br/>
        <w:t>«Батыс түріктің арғы тегі - Надулаудың немересі Туву.</w:t>
        <w:br/>
        <w:t>Оның (Тувудың) Үлкенін Тумын Или қаған, кішісін</w:t>
        <w:br/>
        <w:t>Шідиәнми немесе Сідими деп те атайды&gt;; - деп басын</w:t>
        <w:br/>
        <w:t>ашып, нақтылап көрсететін дерегі куә. Бұл, былайша айт-</w:t>
        <w:br/>
        <w:t>қанда, көнеқытайлықтар Істімінің есімін ғана емес, оның</w:t>
        <w:br/>
        <w:t>Тувудың баласы Бумынның туған інісі екендігін де әуелден</w:t>
        <w:br/>
        <w:t>біледі деген сөз. Бірақ, солай бола тұрғанмен, қытай</w:t>
        <w:br/>
        <w:t>деректемелерінен 553-554 жылдардан былай қарай Істімі</w:t>
        <w:br/>
        <w:t>есімі кездеспейді. Менің түсінігімде, бұл -терең ойласуды</w:t>
        <w:br/>
        <w:t>керек ететін факт.</w:t>
        <w:br/>
        <w:t>Тарихтан Түрік қағанатының Шығыс Түрік қағанаты,</w:t>
        <w:br/>
        <w:t>Батыс Түрік қағанаты болып екіге бөлінгені белгілі. Та-</w:t>
        <w:br/>
        <w:t>рихшылардың айтуынша, осы Батыс Түрік қағанатының</w:t>
        <w:br/>
        <w:t>ұлы қағаны - Истеми (Істімі).</w:t>
        <w:br/>
        <w:t>Осы айтылғандарды бір арнаға тоқайластырып, ой</w:t>
        <w:br/>
        <w:t>түйіндесек, «Жыу кітабының»: «Бумын өлгеннен кейін</w:t>
        <w:br/>
        <w:t>орнына баласы Кыло «Исижи қаған» деген атпен таққа</w:t>
        <w:br/>
        <w:t>отырды»; - деген дерегіндегі «баласы» сөзі «інісі» деген-</w:t>
        <w:br/>
        <w:t>нің орнына жаңылысып жазылып кеткен деп толық сенім-</w:t>
        <w:br/>
        <w:t>М7</w:t>
        <w:br/>
        <w:t>шалқып тұрған шағы еді (Жыу кітабы (Жыушу. Түріктер.</w:t>
        <w:br/>
        <w:t>Жыужәндар. - Алматы,1999. - 38-бет).</w:t>
        <w:br/>
        <w:t>Қытай тарихнамаларында Таспар қағанады «Тобо-</w:t>
        <w:br/>
        <w:t>қаған» деп атайды. Осы Тоба қағанның тұсында ел басқару</w:t>
        <w:br/>
        <w:t>саясатына будда діні келіп араласады. Түрік қағандарының</w:t>
        <w:br/>
        <w:t>ішінде бірінші болып будда дінін Тобо қағанның өзі</w:t>
        <w:br/>
        <w:t>қабылдап, соның мінәжат шарттарын бұлжытпай орын-</w:t>
        <w:br/>
        <w:t>дайтын діндар кісіге айналады. Оның дінге еліккені сон-</w:t>
        <w:br/>
        <w:t>Қай, күнде ғибадатхананы айналып жүріп, Будданың ота-</w:t>
        <w:br/>
        <w:t>нында тумағанын арман қылып, қатты қайғырады екен.</w:t>
        <w:br/>
        <w:t>Ел билеушісінің осындай діндарлығына қарамастан, жо-</w:t>
        <w:br/>
        <w:t>ғарыда айтқанымыздай, Тобо қағанның тұсында Түрік</w:t>
        <w:br/>
        <w:t>қағанаты өзінің өрлеу сатысынан түскен жоқ. Інілері мен</w:t>
        <w:br/>
        <w:t>балалары басқарған Хинган мен Кубань аралығындағы</w:t>
        <w:br/>
        <w:t>ел мен жұрт осы қағанның әміріне бағынды. Қағанаттағы</w:t>
        <w:br/>
        <w:t>ішкі бірлік сыртқа оның айбынын асырып, абырой-беделін</w:t>
        <w:br/>
        <w:t>көтере түсті.</w:t>
        <w:br/>
        <w:t>Алайда бұл бірлік көпке бармады. Мемлекет ісіне дін-</w:t>
        <w:br/>
        <w:t>нің араласуы және оны сырт елдің қағанаттың қуатын</w:t>
        <w:br/>
        <w:t>әлсіретуге тиімді пайдалануы - бәйтеректің өзегіне түскен</w:t>
        <w:br/>
        <w:t>құрттай, түріктің «Мәңгі елінің» іргесін кеміре бастады.</w:t>
        <w:br/>
        <w:t>Елдік дәстүрге сызат түсті. Он жыл тақта отырып, аурудан</w:t>
        <w:br/>
        <w:t>қайтыс болған Таспар қағанның жүзі жасырылысымен,</w:t>
        <w:br/>
        <w:t>қағанатта Бумын қаған мен Істімі қаған қалыптастырған</w:t>
        <w:br/>
        <w:t>ел басқару тәртібі бұзылып, тақ таласы басталды. Сөйтіп,</w:t>
        <w:br/>
        <w:t>билікке таласқан қаған тұқымдарының өзара күресі, Сүй</w:t>
        <w:br/>
        <w:t>империясының жырынды жансызы Чаң Сүн-шынның май</w:t>
        <w:br/>
        <w:t>құюымен, дауылды күнгі өрттей өрши түсті. Соның ақыры</w:t>
        <w:br/>
        <w:t>қағанаттың Батыс және Шығыс қағанат болып, екіге</w:t>
      </w:r>
    </w:p>
    <w:p>
      <w:r>
        <w:t>бөлінуіне әкеліп соқты. Дегенмен, оған әлі біраз уақыт бар</w:t>
        <w:br/>
        <w:t>еді.</w:t>
        <w:br/>
        <w:t>Таспар қағанның қағанат үшін Мугән қағандай ұлы</w:t>
        <w:br/>
        <w:t>істер тындырмағанымен, ата-бабалары қалыптасқан дәс-</w:t>
        <w:br/>
        <w:t>түрге адал болғандығы оның ел билеудегі ерекше қыз-</w:t>
        <w:br/>
        <w:t>метінің бірі еді. Оның өлерінің алдында баласы Амрак</w:t>
        <w:br/>
        <w:t>(Ианло) пен ел басшыларын жинап алып айтқан соңғы</w:t>
        <w:br/>
        <w:t>155</w:t>
        <w:br/>
        <w:t>Жаратылысынан момын, ешкімнің көңілін жыққысы кел-</w:t>
        <w:br/>
        <w:t>мейтін, көңілшек Амрактың Төременді тезге салып, тәр-</w:t>
        <w:br/>
        <w:t>тіпке шақыруға, жаза қолдануға шамасы келмейді. Ақыры</w:t>
        <w:br/>
        <w:t>Төременнің тежеусіз кеткен тентектігіне шыдай алмаған</w:t>
        <w:br/>
        <w:t>Амрак билікті өз еркімен Ниетуге беріп тынады.</w:t>
        <w:br/>
        <w:t>Ниетудің Амракты қолдап, Төременге қарсы шығуын-</w:t>
        <w:br/>
        <w:t>дағы түпкі мақсаты да осы болатын. Мұны оған қытай-</w:t>
        <w:br/>
        <w:t>лықтардың берген «Ниету» деген атының өзі де дәлелдей</w:t>
        <w:br/>
        <w:t>түседі. «Ниету» деген қытай иероглифінің мағынасы «ре-</w:t>
        <w:br/>
        <w:t>генттікке жетуді ойлаушы» дегенді білдіреді.</w:t>
        <w:br/>
        <w:t>Міне, осы Ниету Ел Кюлюг-шад Баға Ышбара қаған</w:t>
        <w:br/>
        <w:t>(Илижүйлушы Мохы Шаболо қаған) деген атпен таққа</w:t>
        <w:br/>
        <w:t>отырады. Бірақ ол тарихқа көнеқытайлықтардың берген</w:t>
        <w:br/>
        <w:t>Шаболиө (тонаушы) деген лақап атымен кірді. Соған орай</w:t>
        <w:br/>
        <w:t>ендігі жерде біз де оны осы атымен атаймыз.</w:t>
        <w:br/>
        <w:t>Шабалиө билікті қолға алысымен, Төременді қаншама</w:t>
        <w:br/>
        <w:t>жек көріп тұрса да, оны шетке қаққан жоқ. Керісініле,</w:t>
        <w:br/>
        <w:t>ішке тартып, оған Або-хан деген ат беріп, баяғы Тобо</w:t>
        <w:br/>
        <w:t>қаған берген иелігін басқаруға жіберді. Оған Төременнің</w:t>
        <w:br/>
        <w:t>«Мен де өзіңдей қағанның баласымын. Екеуміз де әкенің</w:t>
        <w:br/>
        <w:t>мұрасына иеміз. Ал қазір сен шексіз құрметке ие болдың,</w:t>
        <w:br/>
        <w:t>жалғыз мен ғана тақсыз қалдым. Неліктен бұлай?» (Сонда.</w:t>
        <w:br/>
        <w:t>40-бет) деген сөзі де себеп болды.</w:t>
        <w:br/>
        <w:t>Шабалиө інісі, Істімінің баласы Датыуды да жек кө-</w:t>
        <w:br/>
        <w:t>ретін. Оның бұл жек көруі саясатқа жүйрік, істе алғыр,</w:t>
        <w:br/>
        <w:t>соғыста батыр туысының қағанаттағы беделі өз мансабына</w:t>
        <w:br/>
        <w:t>кедергі келтіреді-ау деген қауіптен туған еді. Датыу да</w:t>
        <w:br/>
        <w:t>бұл бауырын онша ұната қоймайтын. Алайда екеуі де,</w:t>
        <w:br/>
        <w:t>іштей арбасқаны болмаса, сыртқа сырларын ашқан емес.</w:t>
        <w:br/>
        <w:t>Осындай реттермен келіп, Шабалиө неғұрлым алыс бол-</w:t>
        <w:br/>
        <w:t>са, соғұрлым тыныш болармын деген үмітпен Датыуға</w:t>
        <w:br/>
        <w:t>«Тардуш қаған» деген ат беріп, оған өзі жаулап алған</w:t>
        <w:br/>
        <w:t>батыстағы елдерді билеуді тапсырады.</w:t>
        <w:br/>
        <w:t>Сондай-ақ, ол жастайынан көкейіне құрт болып түскен</w:t>
        <w:br/>
        <w:t>арманы - қаған лауазымын өз еркімен қолына берген інісі</w:t>
        <w:br/>
        <w:t>Амракты де ескерусіз қалдырған жоқ. Билік дәрежесі</w:t>
        <w:br/>
        <w:t>157</w:t>
        <w:br/>
        <w:t>мен айта аламыз. Дұрысы - «Сүй кітабының»: «Бумын</w:t>
        <w:br/>
        <w:t>өлгеннен кейін таққа інісі И қаған отырды», - деген</w:t>
        <w:br/>
        <w:t>дерегі. Мұны бір деректемеде кеткен қатенің екіншісінде</w:t>
      </w:r>
    </w:p>
    <w:p>
      <w:r>
        <w:t>түзетілуі деп қабылдаған жөн. Сонда Бумыннан кейін қаған</w:t>
        <w:br/>
        <w:t>болған, яғни Бірінші Шығыс Түрік қағанатының екінші</w:t>
        <w:br/>
        <w:t>қағаны Істімі екені шындыққа айналады. Ал бұл «Жыу</w:t>
        <w:br/>
        <w:t>кітабының» Исижи қаған, «Сүй кітабының» И қаған,</w:t>
        <w:br/>
        <w:t>«Жаңа Таң кітабының» Шідиән-ми қаған дегендерінің</w:t>
        <w:br/>
        <w:t>бәрі - әр әулеттік шежіреде әр түрлі аталып келген бір-ақ</w:t>
        <w:br/>
        <w:t>адамның, «КҮл тегін ескерткішінде» төл атымен берілген</w:t>
        <w:br/>
        <w:t>Істімі қағанның есімі болып шығады. Осыдан келіп, осы</w:t>
        <w:br/>
        <w:t>кезге дейін дүдәмал болып, түйіні шешілмей келген біраз</w:t>
        <w:br/>
        <w:t>мәселенің ақиқаты да анықтала бастайды.</w:t>
        <w:br/>
        <w:t>Ең алдымен, Бумын қайтыс болғаннан кейін інісі Іс-</w:t>
        <w:br/>
        <w:t>тімінің қаған болғаны шындық болса, онда қазіргі та-</w:t>
        <w:br/>
        <w:t>рихшылардың Естеми, Істеми, Истеми, Істемі деп, есімін</w:t>
        <w:br/>
        <w:t>әркім өз қалауынша құбылтып алып жүрген адамы Істімі</w:t>
        <w:br/>
        <w:t>емес, басқа адам болып шығады. Себебі олардың Істімі деп</w:t>
        <w:br/>
        <w:t>алып жүрген адамы 572 (кей деректе 576) жылы өлген.</w:t>
        <w:br/>
        <w:t>Ал біз айтып отырған Істімі ағасының артынан ұзамай,</w:t>
        <w:br/>
        <w:t>5-6 айдан соң, сол 553 жылдың өзінде қайтыс болған.</w:t>
        <w:br/>
        <w:t>Оның осы жылы өлгенін байырғы түріктердің тарихынан</w:t>
        <w:br/>
        <w:t>мағлұмат беретін қытай жылнамаларының бірде-бірінде</w:t>
        <w:br/>
        <w:t>жаңағы 553 жылдан кейін Істімі есімінің не «Жоыу кіта-</w:t>
        <w:br/>
        <w:t>бындағыдай» Исижи, не «Сүй кітабындағыдай»- И, бол-</w:t>
        <w:br/>
        <w:t>маса кейінгі «Таң кітабындағыдай» Шідиәнми, Сідими</w:t>
        <w:br/>
        <w:t>түрінде болсын бір рет те кездеспейтіні растай түседі. Егер</w:t>
        <w:br/>
        <w:t>олай болмай, шынымен қазіргі тарихшылар айтқандай,</w:t>
        <w:br/>
        <w:t>Істімі 572 жылы қайтқан болса, онда атақты ағасынан</w:t>
        <w:br/>
        <w:t>кейін жиырма жыл өмір сүріп, бүкіл Батыс өңірді билеген,</w:t>
        <w:br/>
        <w:t>әйгілі Жібек жолын қолында ұстаған, Иран мен Византия</w:t>
        <w:br/>
        <w:t>империясының іргесін солқылдатқан атақты қаған туралы</w:t>
        <w:br/>
        <w:t>қытай тарихшылары, сөз жоқ, бұлайша үнсіз қалмас еді.</w:t>
        <w:br/>
        <w:t>Осы арада айтылғанның ұғынықты болуы үшін тарих-</w:t>
        <w:br/>
        <w:t>шылардың қазіргі Истеми деп жүрген адамының атын</w:t>
        <w:br/>
        <w:t>нақты білгендіктен, «Истеми» деп алып жүрмегенін де</w:t>
        <w:br/>
        <w:t>148</w:t>
        <w:br/>
        <w:t>келеді. Оның үстіне, Дизабул мен Мугән қағанның өлген</w:t>
        <w:br/>
        <w:t>жылдарының да бір болуы біраз жайды аңғартқандай.</w:t>
        <w:br/>
        <w:t>Екеуі де 572 жылы қайтыс болған. Қалайда ойласу керек-</w:t>
        <w:br/>
        <w:t>ақ сияқты.</w:t>
        <w:br/>
        <w:t>Қолда бар тапшы деректерге қарағанда, Істімі қаған-</w:t>
        <w:br/>
        <w:t>ның тарихтағы орнын ерекшелейтін еңбегі оның қаған</w:t>
        <w:br/>
        <w:t>болған азуақыттағыістерімен өлшенбейді. Ол бар болғаны</w:t>
        <w:br/>
        <w:t>5-6 ай ғана қаған болған. Қытай жазбаларында оның</w:t>
        <w:br/>
        <w:t>бұл кезде Хуәй-хуандағы ірі жеңілістен кейін, босқынға</w:t>
        <w:br/>
        <w:t>ұшыраған жыужән елінің ес жиып, қайта бас көтеруіне</w:t>
        <w:br/>
        <w:t>мүмкіндік қалдырмай, біржола тұралату мақсатында ас-</w:t>
        <w:br/>
        <w:t>керін өзі бастап барып, оларды тағы да тоз-тоз қылғаның</w:t>
        <w:br/>
        <w:t>айтады. Бірақ бұл Істімінің не қағандық, не қолбасшылық</w:t>
        <w:br/>
        <w:t>ерекшелігін таныта алмайды. Сондықтан Істімі есімінің</w:t>
        <w:br/>
        <w:t>тарихта ұлы тұлғалар қатарында қалуына оның ағасымен</w:t>
        <w:br/>
        <w:t>тізе қоса отырып, түрік елінің қолын тәуелсіздікке жеткізу</w:t>
        <w:br/>
        <w:t>жолында сіңірген еңбегі негіз болғаны хақ.</w:t>
        <w:br/>
        <w:t>Ол сол кезде, шын мәнінде, ағасына көмекші болып, бел</w:t>
        <w:br/>
        <w:t>шешпей еңбек етті. Бумынның тапсырмасымен екі рет</w:t>
        <w:br/>
        <w:t>Батыс Вей империясына түрік елшілігін бастап барып, ел</w:t>
        <w:br/>
        <w:t>арасын ептестіре білер бітімгершілік, мемлекет мүддесін</w:t>
      </w:r>
    </w:p>
    <w:p>
      <w:r>
        <w:t>ұтысқа шығарар саясаткерлік қабілетімен көзге түсті. Телы</w:t>
        <w:br/>
        <w:t>тайпаларын бағындыруда адам шығынына жол бермей,</w:t>
        <w:br/>
        <w:t>қолбасшылық шеберлігін танытса, Хуай-хуаң шайқасында</w:t>
        <w:br/>
        <w:t>ұрысты ұтымды ұйымдастырып, қарсылатарының қайрат</w:t>
        <w:br/>
        <w:t>көрсетуіне мүмкіндік қалдырмай, ел тағдырын шешетін ірі</w:t>
        <w:br/>
        <w:t>жеңіске жетті. Інісінің ақылы мен қайратына, ел мүддесіне</w:t>
        <w:br/>
        <w:t>адалдығына риза болған Бумын қаған қалыптасқан «әке</w:t>
        <w:br/>
        <w:t>өлсе, таққа бала мұра» дәстүрін бұзып, қағанат тағына осы</w:t>
        <w:br/>
        <w:t>істіміні ие етті. Білге қағанның Түрік қағанатының атақты</w:t>
        <w:br/>
        <w:t>қағандарының ішінен Бумын қағаннның қасына Істімінің</w:t>
        <w:br/>
        <w:t>атын қосып, оны мақтаныш тұта айтуы да тегін болмаса</w:t>
        <w:br/>
        <w:t>керек.</w:t>
        <w:br/>
        <w:t>Істімі қаған да билік тігінін ұзақ ұстап отыра алмаған.</w:t>
        <w:br/>
        <w:t>Ағасы әлгенненкейін 5-байдансоң, «бұлдаауырыпқайтыс</w:t>
        <w:br/>
        <w:t>болады». Қытайдың осы «бұл да ауырып қайтыс болды»</w:t>
        <w:br/>
        <w:t>150</w:t>
        <w:br/>
        <w:t>мықтылығын үнемі сезіп отыруы бірлік берекесін кетір-</w:t>
        <w:br/>
        <w:t>мей, тұтастықты сақтаудың басты шарты болатын. Сон-</w:t>
        <w:br/>
        <w:t>дықтан билік тізгіні тек қарулы қолда болуы парыз. Елін</w:t>
        <w:br/>
        <w:t>бодандық бұғауынан босатып, дербес азат мемлекет құр-</w:t>
        <w:br/>
        <w:t>ған Бумынның бұл парызды тап басып тани алғанына,</w:t>
        <w:br/>
        <w:t>соған өресі жетіп, ертеңінің қамы үшін қарекет жасағаны-</w:t>
        <w:br/>
        <w:t>на ешқандай күдік тумайды. Сол үшін де Бумын бұрынғы</w:t>
        <w:br/>
        <w:t>қалыптасқан мұрагерлік дәстүрді сақтап, өлген қағанның</w:t>
        <w:br/>
        <w:t>орнына бұғанасы бекіп, қабырғасы қатпаған жас бала-</w:t>
        <w:br/>
        <w:t>сын отырғызу мемлекеттің болашағы үшін қаншалықты</w:t>
        <w:br/>
        <w:t>зиянды екенін жете сезініп, өзінің орнына баласын емес,</w:t>
        <w:br/>
        <w:t>ел басқару ісіне өзімен бірге араласып, көзқанық болған,</w:t>
        <w:br/>
        <w:t>ыстық-суықтан бірдей өтіп, ақыл-ойы кемелденген інісін</w:t>
        <w:br/>
        <w:t>отырғызуды және осыны одан әрі заңдылық ретінде қа-</w:t>
        <w:br/>
        <w:t>дыптастыруды еліне өсиет етті дей аламыз. Мұның со-</w:t>
        <w:br/>
        <w:t>лай екенін Бумын өлгеннен кейін билік басына келген</w:t>
        <w:br/>
        <w:t>қағандардың да өздерінен соң қағанат тағына балаларын</w:t>
        <w:br/>
        <w:t>отырғызбай, тек інілерін мұрагер етіп қалдырғандары да</w:t>
        <w:br/>
        <w:t>толық дәлелдейді. Егер Бумын өзінен кейін ескі тәртіппен</w:t>
        <w:br/>
        <w:t>қағанат тағына баласын отырғызса, мұның бірі де болмас</w:t>
        <w:br/>
        <w:t>еді, кейінгі қағандар да өзінің балаларын таққа мұрагер</w:t>
        <w:br/>
        <w:t>етер еді. Атап айтқанда, Исижи қаған інісі Мугәнді емес,</w:t>
        <w:br/>
        <w:t>баласы Ниетуді, Мугән қаған інісі Тобоны емес, баласы</w:t>
        <w:br/>
        <w:t>Далобиәнді, Тобо қаған інісі Далобиәнді емес, баласы</w:t>
        <w:br/>
        <w:t>Иәнлоны қағанат тағына отырғызған болар еді. Бірақ</w:t>
        <w:br/>
        <w:t>олай болмағанын, керісінше, олардың қай-қайсысы да өз</w:t>
        <w:br/>
        <w:t>орнына балаларын емес, інілерін отырғызғанын құжаттық</w:t>
        <w:br/>
        <w:t>дереккөздерінің бәрі бірауыздан куәландырады. Бұл дәстүр</w:t>
        <w:br/>
        <w:t>тек Шабалио билікті күшпен тартып алғаннан кейін барып</w:t>
        <w:br/>
        <w:t>бұзылды. Содан бастап түрік қағандары қағанат тағына</w:t>
        <w:br/>
        <w:t>баласын отырғызуды дәстүрге айналдырды.</w:t>
        <w:br/>
        <w:t>Тағы бір қисын. Егер қазіргі тарихшылардың жазып</w:t>
        <w:br/>
        <w:t>жүргеніндей, Бумын қағанның орнына баласы қаған бо-</w:t>
        <w:br/>
        <w:t>дып, ал інісі Істімі оған бағынышты кіші хан (қаған) ре-</w:t>
        <w:br/>
        <w:t>тінде батысты билеген болса, онда ол туралы қытай та-</w:t>
        <w:br/>
        <w:t>рихнамаларында жан-жақты сөз болуға тиіс еді. Бірақ олай</w:t>
        <w:br/>
        <w:t>146</w:t>
      </w:r>
    </w:p>
    <w:p>
      <w:r>
        <w:t>деген дерегі Бумынның да аурудан қайтыс болғанын ай-</w:t>
        <w:br/>
        <w:t>ғақтайды. Атақты қағанаттың негізін қалаған түріктің әй-</w:t>
        <w:br/>
        <w:t>гілі екі қағанының бұлайша бірінен кейін бірінің аурудан</w:t>
        <w:br/>
        <w:t>қайтыс болуы олардың билік басына жастарының ұлғайып</w:t>
        <w:br/>
        <w:t>барып келгенінен хабар бергендей.</w:t>
        <w:br/>
        <w:t>Енді бірер сөз Істімі қағанның есімі жөнінде.</w:t>
        <w:br/>
        <w:t>Кез келген тарихи тұлғаның есімі мүмкіндігінше дәл</w:t>
        <w:br/>
        <w:t>айтылып, дәл берілуге тиіс. Ол - тарихи сауаттылықтың</w:t>
        <w:br/>
        <w:t>белгісі. Бұл орайда, өзге жұрттың әйгілі ұлы тұлғаларын</w:t>
        <w:br/>
        <w:t>былай қойғанда, тарихқа қатысты жай бір атаудың тұтас</w:t>
        <w:br/>
        <w:t>аты түгілі, соның бір әріпіне өзгерту енгізсе, оған арнайы</w:t>
        <w:br/>
        <w:t>түсініктеме беріп, өзгерістің себеп-салдарын нақты дерек-</w:t>
        <w:br/>
        <w:t>термен негіздейтіні еске оралады. Алайда, өкінішке қарай,</w:t>
        <w:br/>
        <w:t>бұл әдет бізге қонбай келеді. Біз, керісінше, тарихи тұл-</w:t>
        <w:br/>
        <w:t>ғаларымыздың есімін ешқандай ғылыми негізсіз, кім қалай</w:t>
        <w:br/>
        <w:t>құбылтып жазса да жат көрмейміз. Мысалы, осы сөз болып</w:t>
        <w:br/>
        <w:t>отырған Істімі есімінің тарихи әдебиеттерде Естеми, Иш-</w:t>
        <w:br/>
        <w:t>теми, Істеми, Істімі деп әр түрлі қолданылып жүргені -</w:t>
        <w:br/>
        <w:t>осының бірден-бір дәлелі.</w:t>
        <w:br/>
        <w:t>Сонда бұлардың дұрысы қайсы? Неге бірізділік жоқ?</w:t>
        <w:br/>
        <w:t>Әлде көшкіншілерден шыққан тарихи тұлғалардың атын</w:t>
        <w:br/>
        <w:t>кім қалай жазам десе, солай құбылта беруге еркі бар ма?</w:t>
        <w:br/>
        <w:t>Бұларға тағы жауап жоқ!</w:t>
        <w:br/>
        <w:t>Біздің түсінігімізше, кім қалай жазса да, оның сүйенер</w:t>
        <w:br/>
        <w:t>бір негізі болуы керек. Онсыз «анау олай жазған», «мынау</w:t>
        <w:br/>
        <w:t>былай жазған» деп белгілі ғалымдардың атын арқа тұтып,</w:t>
        <w:br/>
        <w:t>соған жүгіну шындыққа жеткізбейді. Қажет десеңіз,</w:t>
        <w:br/>
        <w:t>Істімі қағанның атын анықтауда, тіпті, Византияның да,</w:t>
        <w:br/>
        <w:t>Парсының да, Қытайдың да жазба деректері дәрменсіз.</w:t>
        <w:br/>
        <w:t>Өйткені түрік есімдерін дәл айтып, дәл беруге олардың</w:t>
        <w:br/>
        <w:t>тілдерінің фонетикалық мүмкіндіктері жоқ. Сондықтан</w:t>
        <w:br/>
        <w:t>олар амалсыз бұрмалауға мәжбүр. Демек, бұл арада, кім-</w:t>
        <w:br/>
        <w:t>нің болса да, жалғыз сүйенері - түпнұсқалық құқы бар</w:t>
        <w:br/>
        <w:t>түріктің төл жазу болуға тиіс. Ал онда Істімі есімі қазіргіше</w:t>
        <w:br/>
        <w:t>«Істімі» болып оқылады.</w:t>
        <w:br/>
        <w:t>І5І</w:t>
        <w:br/>
        <w:t>өсиеті де сол адалдықтың айқын көрінісіндей. Ол көз</w:t>
        <w:br/>
        <w:t>жұмар алдында баласына: «Ең нағыз туыстық - әке мен</w:t>
        <w:br/>
        <w:t>баланың арасындағытуыстықекені белгілі. Бірақ менің хан</w:t>
        <w:br/>
        <w:t>ағам осы жақындықты тәрк етіп, тақты маған берді. Мен</w:t>
        <w:br/>
        <w:t>өлгеннен кейін сен тақты ағаң Төременге (Далобианға)</w:t>
        <w:br/>
        <w:t>беруің керек», - дейді (Сүй кітабы (Сүйшу). Түріктер.</w:t>
        <w:br/>
        <w:t>Жыужоандар. - Алматы, 1999. - 39-бет)</w:t>
        <w:br/>
        <w:t>Бірақ Таспар қағанның өсиеті орындалмай қалады. Ке-</w:t>
        <w:br/>
        <w:t>ңес мүшелерінің ішінде оны ұрдажық мінезіне, атаққұ-</w:t>
        <w:br/>
        <w:t>марлығына, шешімсіз жалтақтығына қарап жек көрушілер де</w:t>
        <w:br/>
        <w:t>бар еді. Солар іштей Төременнің қаған болуына қарсылық</w:t>
        <w:br/>
        <w:t>білдіріп, оның шешесінің тексіз жерден шыққанын алға</w:t>
        <w:br/>
        <w:t>тартады. «Амрактың шешесі - текті жердің қызы, өлген</w:t>
        <w:br/>
        <w:t>қағанның мұрагері, таққа отыруға осы лайық!» деген уәж</w:t>
        <w:br/>
        <w:t>айтады. Кеңес мүшелері екіге бөлінеді. Осылай екі жақ</w:t>
        <w:br/>
        <w:t>нақты шешім таба алмай арбасып жатқанда олардың үстіне</w:t>
        <w:br/>
        <w:t>Істімі қағанның баласы Ниету келіп кіреді. Бұл кезде оның</w:t>
      </w:r>
    </w:p>
    <w:p>
      <w:r>
        <w:t>аты шығып, ерлік істерімен елге танылып қалған шағы</w:t>
        <w:br/>
        <w:t>еді. Ниету де Төременді жек көретін. Сондықтан ол да</w:t>
        <w:br/>
        <w:t>бұл інісін қаған сайлауға ашық қарсы шығады. Ол орда</w:t>
        <w:br/>
        <w:t>ұлықтарына: «Егер Амракты таққа отырғызсаңдар, онда</w:t>
        <w:br/>
        <w:t>бауырларыммен бірге мен оған қызмет етемін. Ал егер</w:t>
        <w:br/>
        <w:t>Далбоианды (Төременді) таққа отырғызсаңдар, онда мен</w:t>
        <w:br/>
        <w:t>өз шекарамды сақтап, өткір ұшты найзамен оны қарсы</w:t>
        <w:br/>
        <w:t>аламын»; - деп өз кесімін айтады (Аталған еңбек. 39-бет).</w:t>
        <w:br/>
        <w:t>Әрі әулеттің үлкені, әрі ел алдында беделі бар Ниетудің</w:t>
        <w:br/>
        <w:t>бұл сөзі мәселенің түйінін де шешіп береді. Ешкім- оған</w:t>
        <w:br/>
        <w:t>«жоқ, сенің мұның дұрыс емес» деп қарсы шыға алмайды.</w:t>
        <w:br/>
        <w:t>Орда ұлықтары «Ниетумен келіспеу - ел бірлігіне сызат</w:t>
        <w:br/>
        <w:t>түсіру; ағайындылар арасында күрестің басталуына негіз</w:t>
        <w:br/>
        <w:t>қалау» деп шешеді де, Амракты қағанат тағына отыр-</w:t>
        <w:br/>
        <w:t>ғызады.</w:t>
        <w:br/>
        <w:t>Алайда Амракты қаған сайлау бірліктің берекесін кел-</w:t>
        <w:br/>
        <w:t>тіре алмайды. Енді шатақты қаған бола алмай қалған</w:t>
        <w:br/>
        <w:t>Төремен бастайды. Ол Амракқа бағынбай, оның ел алын-</w:t>
        <w:br/>
        <w:t>дағы беделін түсіретін түрлі әрекеттер жасап бағады.</w:t>
        <w:br/>
        <w:t>156</w:t>
        <w:br/>
        <w:t>балаларын тұтқындап әкетті. Бірақ олар елдеріне қайтып</w:t>
        <w:br/>
        <w:t>бара жатқан жолда Сүй әскеріне кездесіп, Або қағанның</w:t>
        <w:br/>
        <w:t>ордасын талаудан түсірген бүкіл олжасынан айырылып,</w:t>
        <w:br/>
        <w:t>өздері бастарын сауғалап әрең қашып құтылды. Сүйліктер</w:t>
        <w:br/>
        <w:t>олжаның бәрін Шаболиөнің қолына әкеп табыс етті.</w:t>
        <w:br/>
        <w:t>Осыған риза болған Шаболиә баяғы Або қағанмен</w:t>
        <w:br/>
        <w:t>соғыспай тұрғанда шекара бұзып, Сүй империясынан</w:t>
        <w:br/>
        <w:t>жаулап алған жердің бәрін өздеріне қайтарып берді.</w:t>
        <w:br/>
        <w:t>Бұл оқиға Сүй империясы мен Шаболиө арасын бұрын-</w:t>
        <w:br/>
        <w:t>ғыдан да жақындата түсті. Осы жақындықты пайдаланған</w:t>
        <w:br/>
        <w:t>Шаболив қорғанның ішкі жағына өтіп, империя жеріне</w:t>
        <w:br/>
        <w:t>барып аң аулауға рұқсат сұрады. Император келісімін берді.</w:t>
        <w:br/>
        <w:t>Шаболиө осы аңшылықтан ауырып оралды да, арада</w:t>
        <w:br/>
        <w:t>бір ай өткенде, 587 жылы Ордасының тұрақты мекені</w:t>
        <w:br/>
        <w:t>ДАужин тауында қайтыс болды. Қағанатта Бумын қаған</w:t>
        <w:br/>
        <w:t>қалыптастырған тәртіп бойынша Шаболиөнің орнына</w:t>
        <w:br/>
        <w:t>таққа інісі Чулохыу отыруға тиіс еді. Өлерінің алдында</w:t>
        <w:br/>
        <w:t>Шаболиәнің өзі де інісін таққа отырғызуды тапсырған</w:t>
        <w:br/>
        <w:t>болатын. Бірақ Шаболиө Або қағанның аймағын шапқан-</w:t>
        <w:br/>
        <w:t>да Чулохыу ағасының бұл ісіне наразылық білдіріп, қарсы</w:t>
        <w:br/>
        <w:t>жаққа шығып кеткен болатын. Ағасының көзі тірісінде</w:t>
        <w:br/>
        <w:t>оған қарсы шығып, жауына айналған інісін ол өлгеннен</w:t>
        <w:br/>
        <w:t>кейін орнына қаған етіп сайлаудың ретін таппаған Кеңес</w:t>
        <w:br/>
        <w:t>мүшелері амалсыз қалыптасқан тәртіпті бұзып, таққа</w:t>
        <w:br/>
        <w:t>Шаболиөнің баласы Оңұлықты (Юнюйлюйді)! отырғы-</w:t>
        <w:br/>
        <w:t>зуды ұйғарды. Бірақ әкесіне алғырлығы мен батырлығы</w:t>
        <w:br/>
        <w:t>тартқанымен, мансапқұмарлығы тартпаған Оңұлық ата-</w:t>
        <w:br/>
        <w:t>баба дәстүріне адалдық танытып, таққа отырудан үзілді-</w:t>
        <w:br/>
        <w:t>кесілді бас тартты. Шаболиөнің өлер алдында баласын</w:t>
        <w:br/>
        <w:t>таққа мұрагер етуден бас тартып, оның орнына Чулохыу-</w:t>
        <w:br/>
        <w:t>дың есімін атауы да Оңұлықтың билікке қызықпайтын</w:t>
        <w:br/>
        <w:t>осы мінезін білгендіктен еді. Ол баласының осы мінезін</w:t>
        <w:br/>
        <w:t>ұнатпайтын. Ол Чулохыуға арнайы адам жіберіп, арадағы</w:t>
        <w:br/>
        <w:t>өкпеніұмытып, ағасының орнына отырып, елді басқаруды</w:t>
        <w:br/>
        <w:t>ұсынды.</w:t>
      </w:r>
    </w:p>
    <w:p>
      <w:r>
        <w:t>“Бұл есімді А.Н. Гумилев «Юн йоллығ» деп алған.</w:t>
        <w:br/>
        <w:t>165</w:t>
        <w:br/>
        <w:t>ашып айта кеткен жөн. Олардың Истеми деп жүрген-</w:t>
        <w:br/>
        <w:t>дері - Византия мен Парсы деректеріндегі Дизабул қаған.</w:t>
        <w:br/>
        <w:t>Оны да әр деректе «Дизавул», «Сизавул», «Дизибуа»;</w:t>
        <w:br/>
        <w:t>«Сизибул», «Силзабул» деп әр түрлі айтады. Көне қытай</w:t>
        <w:br/>
        <w:t>жазбаларында бұл есім мүлде кездеспейді. Қытайлықтар</w:t>
        <w:br/>
        <w:t>жатжұрттықтар есімін қанша жерден бұзып береді деге-</w:t>
        <w:br/>
        <w:t>німізбен, олардың атақты адамдардың есімінің, тіпті бол-</w:t>
        <w:br/>
        <w:t>мағанда, алғашқы буынының дыбысталуын дәл беруге</w:t>
        <w:br/>
        <w:t>тырсатынын жоққа шығаруға болмайды. Бұл тұрғыдан</w:t>
        <w:br/>
        <w:t>келгенде де, қытай деректерінде не Дизабулдың, не Си-</w:t>
        <w:br/>
        <w:t>забулдың, не Истемидің есімдерінің алғашқы буынының</w:t>
        <w:br/>
        <w:t>дыбысталуына келмейді, дыбыстық Үйлесім таппайды.</w:t>
        <w:br/>
        <w:t>Сондықтан басқа бір нақты деректермен дәлелдемесе; та-</w:t>
        <w:br/>
        <w:t>рихшылардың Дизабул немесе Сизабул деп жүрген адамын</w:t>
        <w:br/>
        <w:t>нақты «істімі еді» деп сендіре қою қиын.</w:t>
        <w:br/>
        <w:t>Дизабул түріктің басқа қағандарының бірінің аты</w:t>
        <w:br/>
        <w:t>болуы да әбден мүмкін. Менің пайымдауымша, тарих-</w:t>
        <w:br/>
        <w:t>шылардың қазіргі таңда «Истеми қаған» деп алып жүрген</w:t>
        <w:br/>
        <w:t>Дизабулы Бірінші Шығыс Түрік қағанатының үшінші қа-</w:t>
        <w:br/>
        <w:t>ғаны Мугән қаған болуы әбден мүмкін.</w:t>
        <w:br/>
        <w:t>Мугән - оның қаған болғаннан кейінгі қытайша аты.</w:t>
        <w:br/>
        <w:t>Оның оған дейінгі есімі сол қытай жазбаларында «Сы-</w:t>
        <w:br/>
        <w:t>Доу»; «Сыжин» деп көрсетілген. Көнеқытайлықтардың жат</w:t>
        <w:br/>
        <w:t>жұрт адамдарының есімін беру заңдылығына жүгінсек,</w:t>
        <w:br/>
        <w:t>онда «Сыдоу», «Сыжин» мен «Сизибулдың» алғашқы</w:t>
        <w:br/>
        <w:t>буындарының арасында ортақтық бар. Мұның сыртында,</w:t>
        <w:br/>
        <w:t>Мугән қағанның билік тізгінін қолға алысымен; Дыншу</w:t>
        <w:br/>
        <w:t>сыли (Дыншуцзы) бастаған жыужәндардың қалғанын жо-</w:t>
        <w:br/>
        <w:t>йып жібергені, содан кейін Батысқа қарай жорық жасап,</w:t>
        <w:br/>
        <w:t>Иданы талқандағанын жоғарыда айттық. Бұл ретте қытай</w:t>
        <w:br/>
        <w:t>жазбалары Мугән қағанның «батысқа қарай Сихайға</w:t>
        <w:br/>
        <w:t>дейінгі он мың ли жерді» өз иелігін қосқаны жөнінде де-</w:t>
        <w:br/>
        <w:t>рек береді (Аталған еңбек. 34-бет). Византия мен парсы</w:t>
        <w:br/>
        <w:t>деректеріндегі Батысты жаулаған түріктің Дизабуа есім-</w:t>
        <w:br/>
        <w:t>Ді қағанының алғашқы жорықтары, міне, осы Мугән</w:t>
        <w:br/>
        <w:t>қағанның дәуірлеу кезеңі басындағы жорықтарына дәл</w:t>
        <w:br/>
        <w:t>149</w:t>
        <w:br/>
        <w:t>Осы арада бір ескеретін мәселе - түрік жазуында да-</w:t>
        <w:br/>
        <w:t>уысты дыбыстар жазылмайды делінгенмен, белгілі бір</w:t>
        <w:br/>
        <w:t>жағдайда атақты адамдардың есімін, әйгілі елдің атын</w:t>
        <w:br/>
        <w:t>жазғанда олардың дыбысталуына қарай толық берілетіні</w:t>
        <w:br/>
        <w:t>байқалады. Мысалы, қағанаттың атақты алғашқы екі</w:t>
        <w:br/>
        <w:t>қағанының есімдері дәл осылай жазылған. Мұны оқығанда</w:t>
        <w:br/>
        <w:t>Бумндағы «м» дыбысының «мы» болып, Істмідегі «т»</w:t>
        <w:br/>
        <w:t>дыбысының «ті» болып естілетінін ескерсек, екі есімнің</w:t>
        <w:br/>
        <w:t>берілуінде түсіп қалған дыбыстың жоқтығы анық көрініп</w:t>
        <w:br/>
        <w:t>тұр. Сондықтан түріктердің өзі анық атап, «Істімі» деп</w:t>
        <w:br/>
        <w:t>тасқа қашап, жазып беріп отырған Түрік қағанатының</w:t>
        <w:br/>
        <w:t>екінші қағанының есімін ендігі жерде қазіргідей құбылта</w:t>
      </w:r>
    </w:p>
    <w:p>
      <w:r>
        <w:t>берудің еш қисыны жоқ. Оның есімі - Істімі не Істі-ми.</w:t>
        <w:br/>
        <w:t>Сондай-ақ, тағы бір ескеретін нәрсе - түрік жазуында</w:t>
        <w:br/>
        <w:t>«і» дыбысының кейде сөз аяғында «и» болып оқылатын</w:t>
        <w:br/>
        <w:t>да ерекшелігі бар екендігі. Осыған негіздесек, Істіміні</w:t>
        <w:br/>
        <w:t>«Істі-ми» деп те оқуға болады. Онда бұл есімнің келе-</w:t>
        <w:br/>
        <w:t>келе «Ысты-миға» өзгеруін жоққа шығаруға болмайтын</w:t>
        <w:br/>
        <w:t>тәрізді. Егер бұл есім, шынында да, осындай өзгеріске</w:t>
        <w:br/>
        <w:t>ұшыраған болса, онда усұндардың билеушісінің лауазы-</w:t>
        <w:br/>
        <w:t>мы - «Күн-ми»-дегі «ми» дыбысын ғалымдардың түрік-</w:t>
        <w:br/>
        <w:t>тердің «би» деген сөзінің қытайша берілуі дейтін тұжы-</w:t>
        <w:br/>
        <w:t>рымына орай, Ысты-мидің соңғы «ми»! буынын да</w:t>
        <w:br/>
        <w:t>«би» деп оқуға мүмкіндік туады. Сонда Ысты-миіміз</w:t>
        <w:br/>
        <w:t>«Ысты би» болып шығады. Ысты - есімі, би - лаузымы.</w:t>
        <w:br/>
        <w:t>Тарихтан белгілі Ышбара бидің лауазым жағынан Түрік</w:t>
        <w:br/>
        <w:t>қағанатындағы қағаннан кейінгі екінші адам болғанын</w:t>
        <w:br/>
        <w:t>ескерсек, түріктің екінші қағаны Ысты-биді қаған бол-</w:t>
        <w:br/>
        <w:t>май тұрғанда, яғни Бумынның қаған болып тұрған ке-</w:t>
        <w:br/>
        <w:t>зінде қағанаттың бас биі болған деп жорамал жасауға</w:t>
        <w:br/>
        <w:t>мүмкіндік бар. Олай болса, оның осы елге танылған</w:t>
        <w:br/>
        <w:t>атымен «Ысты-би» (Істі-ми) тасқа қашалуы бек мүмкін.</w:t>
        <w:br/>
        <w:t>! Қүл тегін ескерткішін де қытайдан келген бәдізшілер жазғаны белгілі.</w:t>
        <w:br/>
        <w:t>152</w:t>
        <w:br/>
        <w:t>Осындай елшіні Датыу қаған да жіберді.</w:t>
        <w:br/>
        <w:t>Бірақ Сүй императоры екі жақтың елшілерін қабылда-</w:t>
        <w:br/>
        <w:t>ғанымен, екі жаққа да көмек бермеді. Ағайындылардың</w:t>
        <w:br/>
        <w:t>өзара қырқысып, бірін-бірі тұралатуы империя үшін, қай</w:t>
        <w:br/>
        <w:t>жағынан алғанда да, тиімді еді. Тынымсыз соғыс бір қа-</w:t>
        <w:br/>
        <w:t>ғанаттың екіге бөлінуіне, қуатты күштің қақ жарылып,</w:t>
        <w:br/>
        <w:t>бірін-бірі құртуға көмектесетініне сенді. Сондықтан</w:t>
        <w:br/>
        <w:t>да император министрлерінің «Қағандар арасындағы</w:t>
        <w:br/>
        <w:t>жанжалды пайдаланып, түріктерге тосыннан тарпа бас</w:t>
        <w:br/>
        <w:t>салайық» деген ұсынысын қабылдамай тастады. «Екі бүр-</w:t>
        <w:br/>
        <w:t>кіт таласса, бір қарғаға жем болар» деген қағиданы ұс-</w:t>
        <w:br/>
        <w:t>танды.</w:t>
        <w:br/>
        <w:t>Осы кезде саясат сахнасына Чиән-жиң ханша шықты.</w:t>
        <w:br/>
        <w:t>Ол императорға өз елшісін жіберіп, түрік еліндегі бар</w:t>
        <w:br/>
        <w:t>жағдайды баяндай келіп, Шаболиөні «баласы ретінде</w:t>
        <w:br/>
        <w:t>қабылдауға» өтініш білдіреді, осылай істеудің тиімділігін</w:t>
        <w:br/>
        <w:t>көрсетеді. Сол кездің ресми ұғымында императордың бір</w:t>
        <w:br/>
        <w:t>елдің билеушісін «баласы ретінде қабылдау» - сол елдің</w:t>
        <w:br/>
        <w:t>империяға бодан болғанының белгісі. і</w:t>
        <w:br/>
        <w:t>Дәл осындай ұсыныспен Сүй Сарайына Датыу қаған-</w:t>
        <w:br/>
        <w:t>ның елшісі де келеді. Бұл Чаң Сүн-шынның ақылымен</w:t>
        <w:br/>
        <w:t>императордың Батыс Түрік қағанатының билеушісі Датыу</w:t>
        <w:br/>
        <w:t>қағанға арнайы жіберген елшісі Иуан Хұйдың еңбегінің</w:t>
        <w:br/>
        <w:t>жемісі еді.</w:t>
        <w:br/>
        <w:t>Сүй императоры Він-ди екі жақтың да елшілерін құр-</w:t>
        <w:br/>
        <w:t>метпен қабылдап, екі жаққа да аса мол бағалы сыйлық-</w:t>
        <w:br/>
        <w:t>тармен өз елшісін жіберіп, екеуінен империяның боданы</w:t>
        <w:br/>
        <w:t>болуды талап етті. Сүй империясының көмегімен бірін-</w:t>
        <w:br/>
        <w:t>бірін тезірек жәукемдеп тастауды көздеген екі қаған да бұ-</w:t>
        <w:br/>
        <w:t>ған қуана келісті.</w:t>
        <w:br/>
        <w:t>Бұл келісім Або қағанның жолын байлады. Көмекке кел-</w:t>
      </w:r>
    </w:p>
    <w:p>
      <w:r>
        <w:t>ген Сүй әскері Шаболиөге қосылып, алғашқы қақтығыста-</w:t>
        <w:br/>
        <w:t>ақ Або қағанды тықсырып қуып тастады. «Жау жағадан</w:t>
        <w:br/>
        <w:t>алғанда, ит етектен» дегендей, Або қаған Шаболиө мен</w:t>
        <w:br/>
        <w:t>империяның біріккен күшіне қарсы алысып жатқанда,</w:t>
        <w:br/>
        <w:t>оның ордасын сырттан абарлар келіп басып алып, әйелін,</w:t>
        <w:br/>
        <w:t>164</w:t>
        <w:br/>
        <w:t>кетіруде. Оның (Ниетудің) інісіне тек беті жылтырағаны</w:t>
        <w:br/>
        <w:t>болмаса, іші әлем-тапырық.</w:t>
        <w:br/>
        <w:t>Ал Або қаған ( Далобиан) екі жақты болып, Датыу мен</w:t>
        <w:br/>
        <w:t>Шаболиөнің қайсысын ұстарын білмей әуре. Ол Ниетудан</w:t>
        <w:br/>
        <w:t>жасқанады. Оның Ниетудың уысынан шыға алмауы -</w:t>
        <w:br/>
        <w:t>Ниетудің тегеурінінің мықтылығынан. Ол кімді арқа</w:t>
        <w:br/>
        <w:t>тұтарын шешкен жоқ. Сондықтан бұлардың күштілерінің</w:t>
        <w:br/>
        <w:t>арасына от жағын, әлсіздеріне қолдау көрсетіп, ішке тарту</w:t>
        <w:br/>
        <w:t>керек.</w:t>
        <w:br/>
        <w:t>Датыумен (Диәнжиөмен) байланыс жасауға елші жі-</w:t>
        <w:br/>
        <w:t>беріп, оны Або қағанмен бірігуге көндірсек, Ниетудің</w:t>
        <w:br/>
        <w:t>әскерін шегіндіріп (Яғни, Сүй империясының шегарасынан</w:t>
        <w:br/>
        <w:t>әкетіп - Қ.С.), аймағының батыс жағына барып қорғануы</w:t>
        <w:br/>
        <w:t>сөзсіз.</w:t>
        <w:br/>
        <w:t>Чулохыумен байланыс жасап, шығыстағы си-лермен</w:t>
        <w:br/>
        <w:t>байланыс жасауға елші жіберсек, онда Ниету өзінің әскер</w:t>
        <w:br/>
        <w:t>күшін бұл жаққа да бөлуге мәжбүр болады.</w:t>
        <w:br/>
        <w:t>Бұл (мұның бәрі) түрік мемлекетінің ішінде өзара</w:t>
        <w:br/>
        <w:t>алакөздік болып, олардың бірлікте болмауына әкеліп</w:t>
        <w:br/>
        <w:t>соғады. Сонда он шақты жыл өткеннен кейін біз орайын</w:t>
        <w:br/>
        <w:t>тауып, жорық жасап, әскер шығарсақ, түріктерді бір</w:t>
        <w:br/>
        <w:t>жолда-ақ жоқ қыла аламыз»; - деп жазды (Сы-ма Гуаң. Азы</w:t>
        <w:br/>
        <w:t>джы туң-жиаң. 175-бума. Чың Чуиән-дидің жылнамасының</w:t>
        <w:br/>
        <w:t>он үшінші жылы // Түріктер. Жыужандар. - Алматы, 1999. -</w:t>
        <w:br/>
        <w:t>114-115-беттер).</w:t>
        <w:br/>
        <w:t>Сүй империясының императоры Він-ди Чаң Сүн-</w:t>
        <w:br/>
        <w:t>шынның бұл мәлімдемесін оқып, оған риза болып, оны</w:t>
        <w:br/>
        <w:t>өзімен ауызба-ауыз сөйлесуге түріктердің арасынан ар-</w:t>
        <w:br/>
        <w:t>найы шақыртып алады. Чаң Сүн-шын түріктердің қазіргі</w:t>
        <w:br/>
        <w:t>жағдайына тағы да талдау жасай отырып, олардың жерінің</w:t>
        <w:br/>
        <w:t>картасын сызып, онда әскердің қалай орналасқанын тайға</w:t>
        <w:br/>
        <w:t>таңба басқандай етіп көрсетіп береді. Император Чаң-</w:t>
        <w:br/>
        <w:t>Сүн-шынға қатты риза болып, оның айтқандарының бәрін</w:t>
        <w:br/>
        <w:t>түгелдей қабылдайды.</w:t>
        <w:br/>
        <w:t>Міне, Шаболиөнің Төременнің иелігіне шабуыл жасап,</w:t>
        <w:br/>
        <w:t>оның адамдарын тұтқындап, шешесін өлтіріп, бар мал-</w:t>
        <w:br/>
        <w:t>162</w:t>
        <w:br/>
        <w:t>мүлкін тартып алуы осы қабылданған жоспар бойынша</w:t>
        <w:br/>
        <w:t>жасалған әрекеттің алғашқы көрінісі болатын.</w:t>
        <w:br/>
        <w:t>Ел-жұртынан айырылған Төремен (Або қаған) қашып</w:t>
        <w:br/>
        <w:t>барып, батыстағы Датыуды паналайды.</w:t>
      </w:r>
    </w:p>
    <w:p>
      <w:r>
        <w:t>Бұл атақты Түрік қағанатын құрдымға апаратын жол-</w:t>
        <w:br/>
        <w:t>дағы алғашқы қадам еді. Мерзім уақытымен алғанда бұл</w:t>
        <w:br/>
        <w:t>қадам 584 жылдың балық айының соңында, қозы айының</w:t>
        <w:br/>
        <w:t>басында жасалды.</w:t>
        <w:br/>
        <w:t>Шабалиөның қаған басымен елдің бірлігін бұзып, қа-</w:t>
        <w:br/>
        <w:t>рауындағы Або қағанның иелігін шабуы түріктің ел аға-</w:t>
        <w:br/>
        <w:t>дарының ашу-ызасын тудырды.</w:t>
        <w:br/>
        <w:t>Датыу Або қағанға кек қайтару үшін өз әскерінен әс-</w:t>
        <w:br/>
        <w:t>кер берді. Оған Або қағанның бұрынғы өзі иелік еткен</w:t>
        <w:br/>
        <w:t>аймақтың жүз мың жауынгері келіп қосылды. Сондай-</w:t>
        <w:br/>
        <w:t>ақ, түріксанф пен "Еегін-шад та, тіпті Шабалиөның туған</w:t>
        <w:br/>
        <w:t>інісі Чулохыу да Або қағанның жағына шығып кетті. Дәл</w:t>
        <w:br/>
        <w:t>осы кезде Шабалионың шығысынан қағанаттың ішкі жағ-</w:t>
        <w:br/>
        <w:t>дайынан хабардар болған қидандар (чидандар) да бас кө-</w:t>
        <w:br/>
        <w:t>теріп, көтеріліс жасады.</w:t>
        <w:br/>
        <w:t>Мұның бәрі сырт көзге Шабалиөнің өз туысын жауша</w:t>
        <w:br/>
        <w:t>шапқан оспадар тірлігіне наразы болған далалықтардың</w:t>
        <w:br/>
        <w:t>өздерінің жасап жатқан қарсылық акциясы сияқты көрін-</w:t>
        <w:br/>
        <w:t>генімен, шын мәнінде оның қозғаушы күші Чаң Сүн-</w:t>
        <w:br/>
        <w:t>шынның ұсынысымен, Сүй императорының арнайы тап-</w:t>
        <w:br/>
        <w:t>сырмамен жан-жаққа жедел аттандырған елшілерінің ай-</w:t>
        <w:br/>
        <w:t>дапсалма қыздырма сөзі мен мол сыйлықтарының ықпалы</w:t>
        <w:br/>
        <w:t>болатын.</w:t>
        <w:br/>
        <w:t>Чаң Сүн-шынның айтқандары айна қатесіз дәл шықты.</w:t>
        <w:br/>
        <w:t>Өзіне қарсы жан-жақтан анталаған әскерді көргенде</w:t>
        <w:br/>
        <w:t>Шаболиөнің жаны мұрнының ұшына келді. Кеше ғана</w:t>
        <w:br/>
        <w:t>қалың әскермен келіп, шекараның шаңдағын қағып, ойы-</w:t>
        <w:br/>
        <w:t>на келгенін істеп жүрген Шаболиө енді сол елдің импе-</w:t>
        <w:br/>
        <w:t>раторына өзі кіріптар болып, елшісін жіберіп, көмек сұ-</w:t>
        <w:br/>
        <w:t>рауға мәжбүр болды. Жансыздың арбауына алданып, оның</w:t>
        <w:br/>
        <w:t>құрған торына өзі келіп түскен Шаболиөнің бұдан басқа</w:t>
        <w:br/>
        <w:t>жасар қайраны да жоқ еді.</w:t>
        <w:br/>
        <w:t>163</w:t>
        <w:br/>
        <w:t>заты барған жерлерінде белгілі бір міндет атқаруға тиіс</w:t>
        <w:br/>
        <w:t>түрлі мамандық иелері болып келеді. Чаң Сүн-шын де</w:t>
        <w:br/>
        <w:t>кезінде Жыу әулетінен шыққан кінәз Үй Вын-шының қызы</w:t>
        <w:br/>
        <w:t>Жау-жиунді «император қызы» есебінде «Чиән-жиун</w:t>
        <w:br/>
        <w:t>ханша» деген атпен Түрік қағанатының қағаны Шаболиөге</w:t>
        <w:br/>
        <w:t>әйелдікке бергенде, соның нөкерінің бірі болып келген</w:t>
        <w:br/>
        <w:t>болатын. Қытай жазбаларында оны кейде Чиән-жин</w:t>
        <w:br/>
        <w:t>ханшаны түріктерге құрметпен апарып салушылардың</w:t>
        <w:br/>
        <w:t>бірі етіп те көрсетеді. Онысы «император қыздары» нө-</w:t>
        <w:br/>
        <w:t>керлерінің арнайы дайындықтан өткен жансыздар екенін</w:t>
        <w:br/>
        <w:t>жасырып, көз алдаудан туған әрекет болса керек. Бірақ,</w:t>
        <w:br/>
        <w:t>қалай болғанда да, Чаң Сүн-шынның түрік еліне осы әйел-</w:t>
        <w:br/>
        <w:t>мен бірге келгені анық.</w:t>
        <w:br/>
        <w:t>Чаң Сүн-шын түріктерге барғаннан кейін, көп ұзамай</w:t>
        <w:br/>
        <w:t>өзінің садақ тартудан асқан шеберлігін қаған алдында дә-</w:t>
        <w:br/>
        <w:t>желдеп, көзге түседі. Ал «құралайды көзге атқан» мер-</w:t>
        <w:br/>
        <w:t>ген болу - кез келген далалықтың арманы. Шабалиө</w:t>
        <w:br/>
        <w:t>қаған да өзінің туыстары мен ұлықтарын жинап алып,</w:t>
        <w:br/>
        <w:t>Чаң Сүн-шыннан садақ атуды үйренуге тапсырма береді.</w:t>
        <w:br/>
        <w:t>Бұл Чаң Сүн-шынның алдағы бүлдірушілік әрекетін жү-</w:t>
      </w:r>
    </w:p>
    <w:p>
      <w:r>
        <w:t>зеге асыруына кең жол ашады. Ол садақ атуды үйрету</w:t>
        <w:br/>
        <w:t>сылтауымен қағанның туыстарымен, орданың беделді</w:t>
        <w:br/>
        <w:t>ұлықтарымен жиі араласып, бірте-бірте олардың сеніміне</w:t>
        <w:br/>
        <w:t>кіріп, мемлекеттің ішкі-сыртқы жағдайымен толық та-</w:t>
        <w:br/>
        <w:t>нысу мүмкіндігіне ие болады. Бұл ретте ол, әсіресе Ша-</w:t>
        <w:br/>
        <w:t>балиө қағанның туған бауыры Тули шадты майлы ішектей</w:t>
        <w:br/>
        <w:t>айналдырып, онымен жақын дос болады. Осының арқа-</w:t>
        <w:br/>
        <w:t>сында ол Тули шадты аң аулауға жиі алып шығып жүріп,</w:t>
        <w:br/>
        <w:t>түрік жерінің бедерін және онда халықтың қалай ор-</w:t>
        <w:br/>
        <w:t>наласқанын, жағдайларының қандай екенін түгел біліп</w:t>
        <w:br/>
        <w:t>алады.</w:t>
        <w:br/>
        <w:t>Чаң Сүн-шынның Түрік қағанатының ішкі-сыртқы</w:t>
        <w:br/>
        <w:t>жағдайын қаншалықты білгенін және дәуірлеп тұрған</w:t>
        <w:br/>
        <w:t>қағанатты іштей әлсірету үшін қандай әрекет жасау ке-</w:t>
        <w:br/>
        <w:t>ректігін жоспарлағанын оның өзінің императорына</w:t>
        <w:br/>
        <w:t>жасырын жолдаған мына хатынан анық көруге болады.</w:t>
        <w:br/>
        <w:t>160</w:t>
        <w:br/>
        <w:t>бастаса болды, жеңіліс табады. Екеуіңіздің әскерлеріңіздің</w:t>
        <w:br/>
        <w:t>саны да бірдей. Жұрт болса бұл жеңілісті Або қағаннан</w:t>
        <w:br/>
        <w:t>көрмейді, Сізден көреді, ұятқа Сіз қаласыз. Жаумен жан</w:t>
        <w:br/>
        <w:t>аямай алысып, үнемі жеңіске жеткен Сіз құрметке бөлену</w:t>
        <w:br/>
        <w:t>орнына, Або қаған үшін масқара болуға қашанғы төзе</w:t>
        <w:br/>
        <w:t>бересіз? Тағы да оған ескерту жасаумен тынбақсыз ба? Бір</w:t>
        <w:br/>
        <w:t>кезде «терістіктегі иелікті» (Або қағанның иелігін) жоқ</w:t>
        <w:br/>
        <w:t>қылып жіберуді армандаушы едіңіз. Міне, енді сәті келіп</w:t>
        <w:br/>
        <w:t>тұрғанда сол арманыңызды неге жүзеге асырмайсыз?</w:t>
        <w:br/>
        <w:t>«Құланның қасуына мылтықтың басуы дөп келіп»</w:t>
        <w:br/>
        <w:t>дегендей, жауынан жеңіліп, ашудан құтырынып тұрған</w:t>
        <w:br/>
        <w:t>Шабалиөге жансыздың әлгіндей жануы дәл келеді де, ол</w:t>
        <w:br/>
        <w:t>ештемеойлап жатпастан, Або қағанның ордасын ойрандап,</w:t>
        <w:br/>
        <w:t>әйелі мен баласын тұтқындап, шешесін өлтіреді.</w:t>
        <w:br/>
        <w:t>Бұл, былай қарағанда, сырт көзге болып жатқан оқиға-</w:t>
        <w:br/>
        <w:t>ның қисынына қарай ашу үстінде істелінген әрекеттей</w:t>
        <w:br/>
        <w:t>көрінгенмен, мұның бәрі Сүй империясының алдын</w:t>
        <w:br/>
        <w:t>ала әзірлеген сценарийі бойынша жасалған жоспарлы іс</w:t>
        <w:br/>
        <w:t>болатын. Сценарийдің авторы түріктердің өз ішінде жүр-</w:t>
        <w:br/>
        <w:t>ген қытай жансызы Чаң Сүн-шын еді.</w:t>
        <w:br/>
        <w:t>Осы арада жалғыз өзі Түрік қағанатының ішкі бірлігін</w:t>
        <w:br/>
        <w:t>ірітіп, ел ағаларын бір-біріне айдап салып, қырқыстыра</w:t>
        <w:br/>
        <w:t>білген Сүй елінің жансызы Чаң Сүн-шын женінде аз-маз</w:t>
        <w:br/>
        <w:t>мәлімет бере кеткен жөн секілді. Өйткені бұл адамның</w:t>
        <w:br/>
        <w:t>кім екенін білу арқылы кезінде император Сарайында</w:t>
        <w:br/>
        <w:t>дайындалып, «Император қызы» деген атпен көшкіншілер</w:t>
        <w:br/>
        <w:t>мемлекеті билеушілеріне ұзатылатын қытай қыздарының</w:t>
        <w:br/>
        <w:t>барған жерлерінде жасайтын лаңкестік әрекеттерін жете</w:t>
        <w:br/>
        <w:t>түсінуге мүмкіндік туады. «Император қыздарының»</w:t>
        <w:br/>
        <w:t>дәуірлей бастаған көшкіншілер мемлекетін құлатудағы</w:t>
        <w:br/>
        <w:t>рөлі туралы кейінірек арнайы сөз болады. Ал қазір әңгіме</w:t>
        <w:br/>
        <w:t>Чаң Сүн-шын жөнінде.</w:t>
        <w:br/>
        <w:t>Әдетте, далалықтарға ұзатылатын «император қызда-</w:t>
        <w:br/>
        <w:t>рының» өзімен бірге еріп баратын қызметшілерінің саны</w:t>
        <w:br/>
        <w:t>жүз адамнан кем болмайды. Бұлардың бәрі жансыздар</w:t>
        <w:br/>
        <w:t>дайындау мектебінен өткен, аты қызметші болғанымен,</w:t>
      </w:r>
    </w:p>
    <w:p>
      <w:r>
        <w:t>159</w:t>
        <w:br/>
        <w:t>жөнінен екі ағасынан кейінгі үшінші қаған деп жариялап,</w:t>
        <w:br/>
        <w:t>Толы өзенінің бойын соның иелігіне берді. Осылайша</w:t>
        <w:br/>
        <w:t>билік мәселесін бір жөнге келтіргеннен кейін Шабалие</w:t>
        <w:br/>
        <w:t>Сүй империясына көз аларта бастады. Оған Шабалиеның</w:t>
        <w:br/>
        <w:t>Жыу әулетінен алған әйелі - Үй Вын-шының қызы Чиәң-</w:t>
        <w:br/>
        <w:t>жин қатынның да ықпалы болды. Ол: «Ата-бабам басына</w:t>
        <w:br/>
        <w:t>барып, құрбандық шала алмадым...» - деп шу шығарды.</w:t>
        <w:br/>
        <w:t>Осыған байланысты Шабалиө 400 мың әскермен келіп,</w:t>
        <w:br/>
        <w:t>шекараны бұзды. Император оған қарсы Пын-И мен</w:t>
        <w:br/>
        <w:t>бас қолбасшы Чи Ли-гун бастаған бірнеше мың әскерді</w:t>
        <w:br/>
        <w:t>қарсы қойды. Алғашқы күнгі айқаста түрік әскері Сүй</w:t>
        <w:br/>
        <w:t>империясының әскерін тас-талқанын шығарып жеңіп,</w:t>
        <w:br/>
        <w:t>шекараға екі жолмен бет алды. Олар сол бетімен барып,</w:t>
        <w:br/>
        <w:t>жеті елдің малын тігерге тұяқ қалдырмай айдап кетті,</w:t>
        <w:br/>
        <w:t>Мұны естігенде Көктің Ұлы ашудан долданып, жары-</w:t>
        <w:br/>
        <w:t>лып кете жаздады. Түріктерге қарсы соғыс жариялап,</w:t>
        <w:br/>
        <w:t>бұл хабарды бүкіл империяға жеткізуді бұйырды. Кінәз</w:t>
        <w:br/>
        <w:t>Ваң Хуң, министр Дыу Лыу-жи және Дыу Жун-диндерді</w:t>
        <w:br/>
        <w:t>бас қолбасшы етіп тағайындап, жер қайысқан қолмен тү-</w:t>
        <w:br/>
        <w:t>ріктерге қарсы шықты.</w:t>
        <w:br/>
        <w:t>Шабалив бұл соғыста жеңіске жете алмады. Сүй әскері</w:t>
        <w:br/>
        <w:t>Шабалиөның екі қанаты - Або қаған (Төремен) мен Тән</w:t>
        <w:br/>
        <w:t>ханның (Түріксанфтың) әскердерін ойсырата жеңіп, олар-</w:t>
        <w:br/>
        <w:t>ды ұрыс даласынан қашуға мәжбүр етті.</w:t>
        <w:br/>
        <w:t>Осы жеңілісін екі інісінен көріп, оларға қатты ызылан-</w:t>
        <w:br/>
        <w:t>ған Шабалие қайтар жолда әдейі барып Або қағанның</w:t>
        <w:br/>
        <w:t>иелігіне шабуыл жасайды. Оның мұндай тосын әрекетке</w:t>
        <w:br/>
        <w:t>баруына Сүй империясының жырынды жансызы Чаң Сүн-</w:t>
        <w:br/>
        <w:t>шынның бұларды бір-біріне айдап салып, шағыстыруы да</w:t>
        <w:br/>
        <w:t>үлкен рөл атқарды.</w:t>
        <w:br/>
        <w:t>Чан Сүн-шын өзінің сенімді адамы арқылы Або ханның</w:t>
        <w:br/>
        <w:t>жеңілісін сылтау етіп, Шабалиөны шаптап, оған айдап</w:t>
        <w:br/>
        <w:t>салады.</w:t>
        <w:br/>
        <w:t>- Сіз байқайсыз ба, - дейді екі арада жүрген делдаа;</w:t>
        <w:br/>
        <w:t>арбаушы Шабалиөға, - ғажап, түрік әскері Сіздің бастауы-</w:t>
        <w:br/>
        <w:t>ңызбен соғысқа енсе, үнемі жеңіске жетеді. Ал Або қаған</w:t>
        <w:br/>
        <w:t>158</w:t>
        <w:br/>
        <w:t>&lt;9е?</w:t>
        <w:br/>
        <w:t>ҮШІНШІ</w:t>
        <w:br/>
        <w:t>БӨЛІМ</w:t>
        <w:br/>
        <w:t>Бірінші тарау</w:t>
        <w:br/>
        <w:t>ҚАРСАҢДА</w:t>
      </w:r>
    </w:p>
    <w:p>
      <w:r>
        <w:t>Батыста Византия мен Персияны дүр сілкіндіріп, шы-</w:t>
        <w:br/>
        <w:t>ғыста Қытай империясына салық төлеткен, Хинганның</w:t>
        <w:br/>
        <w:t>(Қадырханның) алып жоталарынан бастап Қара теңіздің</w:t>
        <w:br/>
        <w:t>жағалауына дейінгі жерді қол астына бағындырған әйгілі</w:t>
        <w:br/>
        <w:t>Түрік қағанаты қордалы жұртында қалған қырық құрақ</w:t>
        <w:br/>
        <w:t>ру-тайпалардың аузында аңызға айналып, өзінен бұрынғы</w:t>
        <w:br/>
        <w:t>далалық империялардың ізімен тарихтың тылсым қой-</w:t>
        <w:br/>
        <w:t>науына еніп кете барды.</w:t>
        <w:br/>
        <w:t>Мемлекеттік ортақ тұтастық болмағаннан кейін, Түрік</w:t>
        <w:br/>
        <w:t>қағанатының құлаған мерзімі Шығыс Түрік қағанаты</w:t>
        <w:br/>
        <w:t>мен Батыс Түрік қағанатының құлаған жылдарына бай-</w:t>
        <w:br/>
        <w:t>ланысты анықталса керек. Көне деректер бұл ретте Екінші</w:t>
        <w:br/>
        <w:t>Шығыс Түрік қағанаты шаңырақ көтергенше, түрік халқы</w:t>
        <w:br/>
        <w:t>«Күлтегін» ескерткішінде жазылғандай, «елу жыл бойы</w:t>
        <w:br/>
        <w:t>ісін, күшін табғаш қағанына беріп» келгенін айтады.</w:t>
        <w:br/>
        <w:t>Демек, осы елу жылдың еншісіне тиген кезең тарихына</w:t>
        <w:br/>
        <w:t>қысқаша болса да барлау жасап, болған жайларды зерде</w:t>
        <w:br/>
        <w:t>елегінен өткізудің маңызы зор.</w:t>
        <w:br/>
        <w:t>Сол бір көне заманнан бізге жеткен көне деректерге</w:t>
        <w:br/>
        <w:t>көз салсақ, Орталық мемлекеттің (Жунгоның) өзінің</w:t>
        <w:br/>
        <w:t>көшпелі көршілермен қатынаста «бөлшекте де бидей</w:t>
        <w:br/>
        <w:t>бер» саясатын ұстанып, далалықтарды бір-біріне айдап</w:t>
        <w:br/>
        <w:t>салып, өзара қырқыстыру арқылы олардың бірігуіне жол</w:t>
        <w:br/>
        <w:t>бермей, екі ортада өздері үнемі пайдаға шығып отыр-</w:t>
        <w:br/>
        <w:t>ғанын көру онша қиындық туғызбайды. Әр кезде әр</w:t>
        <w:br/>
        <w:t>түрлі айтылғанмен, көшкіншілердің түбіне жеткен Ор-</w:t>
        <w:br/>
        <w:t>талық мемлекеттің «жабайыларды жабайылардың қо-</w:t>
        <w:br/>
        <w:t>лымен құрту» саясаты қашанда сыртқы елдерге қарсы</w:t>
        <w:br/>
        <w:t>183</w:t>
        <w:br/>
        <w:t>Өз сатқынын осылайша тындырған Чаң Сүн-шын</w:t>
        <w:br/>
        <w:t>енді қағанаттың ішінде іріткі салатын түріктің сатқынын</w:t>
        <w:br/>
        <w:t>іздеуге кірісті. Көп қиналмай оны да тапты. Бұл жолы</w:t>
        <w:br/>
        <w:t>оның сиқырлы арбауына түскен адам Дулән қағанның</w:t>
        <w:br/>
        <w:t>туған бауыры, Шаболиөнің екінші баласы Жаңғар еді</w:t>
        <w:br/>
        <w:t>(Қытай деректерінде оны Тули, Чимин деп те атайды).</w:t>
        <w:br/>
        <w:t>Әкесінен мансапқұмарлық пен іштарлықты мұра еткен бұл</w:t>
        <w:br/>
        <w:t>адам өзінің ағасы Дулән қағанға барлық қасиеті керісінше</w:t>
        <w:br/>
        <w:t>жаратылған жан болатын. Оның билікке жету үшін</w:t>
        <w:br/>
        <w:t>неден болсын аянбайтынына көз жеткізген Чаң Сүн-шын</w:t>
        <w:br/>
        <w:t>императорымен келісіп алып, оған уәдені аямай-ақ беріп</w:t>
        <w:br/>
        <w:t>бақты. Сөзінің дәлелі ретінде қызын әйелдікке беруге</w:t>
        <w:br/>
        <w:t>императордың келісімін алып берді. Император қызына</w:t>
        <w:br/>
        <w:t>үйлену - оның көмегімен билікке қол жеткізудің сенімді</w:t>
        <w:br/>
        <w:t>кепілі деп түсінген Жангар бұдан кейін бұйдаланған</w:t>
        <w:br/>
        <w:t>тайлақтай Чаң Сүн-шын қайда жетелесе, сонда елпең</w:t>
        <w:br/>
        <w:t>қағумен болды. Ол Чаң Сүн-шынның ақылымен Чиэн-жиң</w:t>
        <w:br/>
        <w:t>ханшаға жала жауып, оны Дуләннің қолымен өз үйінде</w:t>
        <w:br/>
        <w:t>буындырып өлтіртті. Соның ақысына кейін уәде бойынша</w:t>
        <w:br/>
        <w:t>император әулетінің бір қызы Ән-и ханшаға үйленді.</w:t>
        <w:br/>
        <w:t>Бұдан кейін Жангар Чаң Сүн-шынның ақылымен соның</w:t>
        <w:br/>
        <w:t>өзі әперген империяның алтыны мен жібегін аямай беру</w:t>
        <w:br/>
        <w:t>арқылы елдің беделді адамдарын ақырындап өз жағына</w:t>
        <w:br/>
        <w:t>тарта бастады. Оның бағына, өзге түріктердің сорына</w:t>
        <w:br/>
        <w:t>ел бірлігінен гөрі өз құлқынын көбірек ойлайтын ондай</w:t>
        <w:br/>
        <w:t>дүниеқоңыздар көптеп табылды.</w:t>
      </w:r>
    </w:p>
    <w:p>
      <w:r>
        <w:t>Жаңгардың жағдайының түзелгенін көрген Чаң Сүн-</w:t>
        <w:br/>
        <w:t>шын енді ағайынды екеуінің арасына от жағуға кірісті. Ол</w:t>
        <w:br/>
        <w:t>үшін императорына айтып, Жангарға үсті-үстіне елшілер</w:t>
        <w:br/>
        <w:t>жіберткізіп, оған аса бағалы сыйлықтар бергізе бастады.</w:t>
        <w:br/>
        <w:t>Императордың бұл қылығы, әрине, Дулән қағанға жақпады.</w:t>
        <w:br/>
        <w:t>Ом «Мен, немене, ұлығ қаған бола тұрып, Жангарға</w:t>
        <w:br/>
        <w:t>жетпегенім бе?» - деп күйінді (Аталған еңбек. 58-бет).</w:t>
        <w:br/>
        <w:t>Күйініп қана қойған жоқ, інісінен іштей қауіптене бастады.</w:t>
        <w:br/>
        <w:t>Сол себепті сақтықты күшейтіп, інісінің қолтығына су</w:t>
        <w:br/>
        <w:t>бүркіп жүрген Сүй империясымен соғысу қамына кірісті.</w:t>
        <w:br/>
        <w:t>ІТ</w:t>
        <w:br/>
        <w:t>дың төңірегіне топтаса бастады. Ондайлар Датыудың</w:t>
        <w:br/>
        <w:t>да, Аулән қағанның да жауынгерлері арасынан табылды.</w:t>
        <w:br/>
        <w:t>Олар 599 жылы түріктердің Сүй армиясымен ашық</w:t>
        <w:br/>
        <w:t>шайқасында Датыудың жеңілісінен кейін тіпті көбейіп</w:t>
        <w:br/>
        <w:t>кетті. Алтынға арбалап, жансыздардың алдауына түскен</w:t>
        <w:br/>
        <w:t>осындай сатқындар ақыры Дулән қағанның өзін де жорық</w:t>
        <w:br/>
        <w:t>шатырында ұйықтап жатқан жерінде өлтіріп тынды. Сөй-</w:t>
        <w:br/>
        <w:t>тіп, түріктердің біріккен күшпен жеңіске жетеміз деп</w:t>
        <w:br/>
        <w:t>үміткер болған шабуылы осымен доғарылды.</w:t>
        <w:br/>
        <w:t>Аулән қағанның өлімінен кейін Датыу бүкіл Түрік</w:t>
        <w:br/>
        <w:t>қағанатының дара билеушісі болып қалды. Ол енді «Батыр</w:t>
        <w:br/>
        <w:t>қаған» (Бөгю-қаған) деген атпен таққа отырды. Оның бұл</w:t>
        <w:br/>
        <w:t>кезде қағанатқа қарайтын тәуелді кіші қағандардың ішінде</w:t>
        <w:br/>
        <w:t>тек сатқын Жангардан басқа қарсыласы да жоқ еді. Бірақ,</w:t>
        <w:br/>
        <w:t>соған қарамастан, Батыр қаған қағанат тұтастығын сақтай</w:t>
        <w:br/>
        <w:t>алмады. Чаң Сүн-шынның мектебінен шыққан Жангардың</w:t>
        <w:br/>
        <w:t>жансыздары ішке елеусіз кіріп, елді ала тайдай бүлдірумен</w:t>
        <w:br/>
        <w:t>болды.</w:t>
        <w:br/>
        <w:t>Теле тайпалары бөлініп шығып, түрік қағанына ашық</w:t>
        <w:br/>
        <w:t>қарсы тұрды. Сол-ақ екен, оларға біртіндеп басқа ұсақ</w:t>
        <w:br/>
        <w:t>тайпалар қосыла бастады. Сөйтіп, көтерілісшілер Селен-</w:t>
        <w:br/>
        <w:t>гіден Тиән-шәнға (Аспан тауға) дейінгі жерге қожалық</w:t>
        <w:br/>
        <w:t>етті.</w:t>
        <w:br/>
        <w:t>Шығыс жақтағы жағдайдың осындай болуы Батыс Тү-</w:t>
        <w:br/>
        <w:t>рік қағанатына да кері әсерін тигізді. Дақпыртқа желіккен</w:t>
        <w:br/>
        <w:t>көтерілісшілер Нили қағанды өлтіріп тынды. Қағанның</w:t>
        <w:br/>
        <w:t>інісі Тун-жабғу бас сауғалап қашып кетсе, екінші інісі</w:t>
        <w:br/>
        <w:t>Басы тегін Сүй империясына боданы болып берілу арқылы</w:t>
        <w:br/>
        <w:t>өз иелігін сақтап қалуға тырысып бақты. Ол әйелі Сян-</w:t>
        <w:br/>
        <w:t>шидің осы Сүй әулетінің қызы болуынан үміт еткен еді.</w:t>
        <w:br/>
        <w:t>Бірақ оның бұл үміті ақталмады, Сарайға барған жерінде</w:t>
        <w:br/>
        <w:t>ол тұтқынға алынды. Сөйтіп, Батыс Түрік қағанатының</w:t>
        <w:br/>
        <w:t>тағына Нили қағанның кәмелетке толмаған жас баласы</w:t>
        <w:br/>
        <w:t>Таманнан ( Дамәннан) басқа иелік етер ешкім қалмады.</w:t>
        <w:br/>
        <w:t>Күн өткен сайын Датыудың да жағдайы қиындай берді.</w:t>
        <w:br/>
        <w:t>Оны қиындатқан түрік бектерінің опасыздығы еді. Ақыры</w:t>
        <w:br/>
        <w:t>олар сын сағатта қағандарын тағдырдың талқысына жеке</w:t>
        <w:br/>
        <w:t>174</w:t>
        <w:br/>
        <w:t>Мұның бәрі түрік қағандарын бір-біріне айдап салып,</w:t>
      </w:r>
    </w:p>
    <w:p>
      <w:r>
        <w:t>қырқыстырып, нәтижесінде барлығын да өзімізге тәуелді</w:t>
        <w:br/>
        <w:t>болуға мәжбүр етеміз деп күткен Сүй империясының</w:t>
        <w:br/>
        <w:t>үмітіне кері шықты. Ынтымағы жарасқан, бірлігі берік</w:t>
        <w:br/>
        <w:t>баяғы құдіретті қағанат қалпына келді. Оның үстіне им-</w:t>
        <w:br/>
        <w:t>перияның ішкі жағдайын жақсы білетін Иән Хиң дегеннің</w:t>
        <w:br/>
        <w:t>сатқындықпен түріктерге өтіп кетуі Сүй императорын</w:t>
        <w:br/>
        <w:t>кәдімгідей-ақ тұйыққа тіреген еді. Небір қулық-сұмдыққа</w:t>
        <w:br/>
        <w:t>өздері дайындап, арнайы мектептен өткізген Чиән-жиң</w:t>
        <w:br/>
        <w:t>ханша сатқын Иән Хиңмен біріксе, жағдайдың әздеріүшін</w:t>
        <w:br/>
        <w:t>шын мәнінде қиынға айналарын сезген император қалайда</w:t>
        <w:br/>
        <w:t>тездетіп ханшаның көзін жоюға жарлық берді.</w:t>
        <w:br/>
        <w:t>Императордың ойының дұрыстығын дәлелдегендей,</w:t>
        <w:br/>
        <w:t>осы кезде Иән Хиңнен империяның өз ішінде жалпы</w:t>
        <w:br/>
        <w:t>жұрттың императорға қарсы екенін, олардың көтеріске</w:t>
        <w:br/>
        <w:t>дайындалып жатқанын естіген Аулән қаған бұдан қолма-</w:t>
        <w:br/>
        <w:t>қол қорытынды шығарып, Чулохыу заманындағы шарт бо-</w:t>
        <w:br/>
        <w:t>йынша империяға төлеуге тиісті салықты төлемей қойды.</w:t>
        <w:br/>
        <w:t>Ұзамай Иән Хиңнің айтқандары шындыққа айналды. Им-</w:t>
        <w:br/>
        <w:t>перияның өз ішінде көтеріліс бұрқ ете қалды. Енді оларға</w:t>
        <w:br/>
        <w:t>түріктер қосылса, империяның күні шын мәнінде қараң</w:t>
        <w:br/>
        <w:t>еді.</w:t>
        <w:br/>
        <w:t>Бірақ дәл осы кезде уақытында бүкіл қағанатты бір өзі</w:t>
        <w:br/>
        <w:t>ала тайдай бүлдірген әйгілі алаяқ, Сүй империясының</w:t>
        <w:br/>
        <w:t>бағына жаратылған жырынды жансызы Чаң Сүн-шын</w:t>
        <w:br/>
        <w:t>сахнаға қайта шықты.</w:t>
        <w:br/>
        <w:t>Бүл жолы қаған ордасына императордың өкілетті елшісі</w:t>
        <w:br/>
        <w:t>болып арнайы келген ол, алдымен, Сүй империясына</w:t>
        <w:br/>
        <w:t>қарсы құрылған одақтың арасына жік түсіруге кірісті. Бұл</w:t>
        <w:br/>
        <w:t>ретте оған ең қауіпті жау өз сатқыны Иән Хиң болатын.</w:t>
        <w:br/>
        <w:t>Сондықтан ол қағаннан Иән Хиңді ұстатып беруді ресми</w:t>
        <w:br/>
        <w:t>түрде талап етті. Бірақ оған қаған «Иән Хиң бізден кетіп</w:t>
        <w:br/>
        <w:t>қалған» деген сылтау айтып, оны ұстап беруден бастартты,</w:t>
        <w:br/>
        <w:t>Алайда мұндай алдауға көнер салар Чаң Сүн-шын ба! Ол</w:t>
        <w:br/>
        <w:t>түріктің белді де беделді адамдарына параны үсті-үстіне</w:t>
        <w:br/>
        <w:t>тықпалап беріп жүріп, ақыры қағанды Иән Хиңді ұстап</w:t>
        <w:br/>
        <w:t>беруге көндірді.</w:t>
        <w:br/>
        <w:t>170</w:t>
        <w:br/>
        <w:t>айтқанда, ұлығ қаған Шаболиө мен кішіг қаған Төремен</w:t>
        <w:br/>
        <w:t>екеуінің көзі жұмылғаннан кейін, қағанатта тыныштық</w:t>
        <w:br/>
        <w:t>орнап, бірлік-берекесі көріне бастауы керек еді. Бірақ</w:t>
        <w:br/>
        <w:t>ағасы Шаболиөнің ісін алға жалғауды көзсіз мұрат тұтқан</w:t>
        <w:br/>
        <w:t>Чулохыу бейбіт күннің берекесін алуға мұрындық болды.</w:t>
        <w:br/>
        <w:t>Күні кеше ғана Або қағанды құртуға қарсы жорықта өзін</w:t>
        <w:br/>
        <w:t>қолдап, ынтамақтастық танытқан туысы Датыумен жа-</w:t>
        <w:br/>
        <w:t>уығып шыға келді. 587 жылдың қысында Чулохыу қалың</w:t>
        <w:br/>
        <w:t>қолмен Датыуға аттанды.</w:t>
        <w:br/>
        <w:t>Бірақ ол ашық айқаста Датыудан жеңіліп қалды. Өзі</w:t>
        <w:br/>
        <w:t>майдан даласында Датыудың бір жауынгерінің садағының</w:t>
        <w:br/>
        <w:t>оғынан қаза тапты. Сөйтіп, өзгеге қазған орына өзі түсіп,</w:t>
        <w:br/>
        <w:t>тыныш тапты. Оның орнын Шаболиөнің баласы Оңұлық</w:t>
        <w:br/>
        <w:t>«Шеджиа Шидона Дулән қаған» деген атпен таққа</w:t>
        <w:br/>
        <w:t>отырды.</w:t>
        <w:br/>
        <w:t>Бұл өзі мінезі салмақты, неге болсын байыппен қа-</w:t>
        <w:br/>
        <w:t>рап, ойласып әрекет жасайтын, пейілі кең, адамгершілігі</w:t>
      </w:r>
    </w:p>
    <w:p>
      <w:r>
        <w:t>жоғары адам болатын. Шектен асқан жағдайда болмаса,</w:t>
        <w:br/>
        <w:t>ағайынның дау-шарына да араласа бермейтін. Солмінезіне</w:t>
        <w:br/>
        <w:t>бағып, ағасы Чулохыу Датыуға қарсы аттанғанда, өзінің</w:t>
        <w:br/>
        <w:t>оған бағынышты екеніне қарамастан, бұлардың екеуіне де</w:t>
        <w:br/>
        <w:t>қосылмай, өз иелігінде қалыс қалған. Туғандардың бірін-</w:t>
        <w:br/>
        <w:t>бірі қырғаннан еш мұратқа жетпейтінін, қайта әлдекімге</w:t>
        <w:br/>
        <w:t>жем болып, бұл күндеріне зар болып қалатынын ағалары-</w:t>
        <w:br/>
        <w:t>на айтып түсіндіре алмаған ол ақыры осындай шешім</w:t>
        <w:br/>
        <w:t>қабылдаған еді.</w:t>
        <w:br/>
        <w:t>Осындай ақылды шешімнің нәтижесінде ол күресте</w:t>
        <w:br/>
        <w:t>жеңіске жеткен Датыумен тез тіл табысып, қағанатта көп</w:t>
        <w:br/>
        <w:t>жылдарға созылған өзара қырқыстан кейін, бейбіт жағдай</w:t>
        <w:br/>
        <w:t>қалыптасып, тыныштық орнауына мүмкіндік туды.</w:t>
        <w:br/>
        <w:t>Бұған Жыу әулетінің қызы Шаболиөнің әйелі Чиән-</w:t>
        <w:br/>
        <w:t>жиң! де елеулі үлес қосты. Ол Бұхардың ханы Нилимен</w:t>
        <w:br/>
        <w:t>!Шаболиөні Сүй империясының боданы болуға көндірген еңбегіне орай</w:t>
        <w:br/>
        <w:t>император Чиән-жиңге «Иән» деген фамилия беріп, императорлардың тегі</w:t>
        <w:br/>
        <w:t>жазылған кітапқа енгізуге және оны былайғы жерде «Да-и ханша» деп атауға</w:t>
        <w:br/>
        <w:t>жарлық берген болатын. Түрік қағанатына қатысты дереккөздеріндегі «Жау-</w:t>
        <w:br/>
        <w:t>жиун» да, «Иан» да, «Да-и ханша» да осы Чиән-жиңнің есімдері.</w:t>
        <w:br/>
        <w:t>168</w:t>
        <w:br/>
        <w:t>бас тігіп, еріктерімен барғысы келмеді. Олар осылай ортақ</w:t>
        <w:br/>
        <w:t>шешімге келе алмай жатқанда Чаң Сүн-шын қорғанның</w:t>
        <w:br/>
        <w:t>жақын бекіністерінің бірімен байланыс жасап та үлгерді.</w:t>
        <w:br/>
        <w:t>Оның тікелей бұйрығымен қорған үстінде күзет оты</w:t>
        <w:br/>
        <w:t>жағылды.</w:t>
        <w:br/>
        <w:t>«Бұл не?» - деп аяқ астынан самсап жанған оттың</w:t>
        <w:br/>
        <w:t>сырын түсіне алмаған Жангар Чаң Сүн-шынға қарады.</w:t>
        <w:br/>
        <w:t>«Бізде мұндай самсаған оттың жануы - күшті жаудың</w:t>
        <w:br/>
        <w:t>тақап кеп қалғанының белгісі. Шамасы, түрік әскері</w:t>
        <w:br/>
        <w:t>мұнда да жеткен болуы керек», - дейді Чаң Сүн-шын түк</w:t>
        <w:br/>
        <w:t>білмегендей, үрей шақырып. Бұл сөзден зәресі ұшқан</w:t>
        <w:br/>
        <w:t>Жангар Чаң Сүн-шынға: «Тезірек қорғанға жеткізе көрі-</w:t>
        <w:br/>
        <w:t>ңіз»; - деп жалынады.</w:t>
        <w:br/>
        <w:t>Чаң Сүн-шынға керегінің де өзі сол еді, оны бастап қор-</w:t>
        <w:br/>
        <w:t>ғанға кіргізді. Оның ар жағында император сарайынан</w:t>
        <w:br/>
        <w:t>қалай шыққанын Жанңгардың өзі де білмей қалды.</w:t>
        <w:br/>
        <w:t>Император Жангардың қолынан енді ештеңе келмейті-</w:t>
        <w:br/>
        <w:t>нін білсе де) оны жылы шыраймен қабылдады. Қанша ұрса</w:t>
        <w:br/>
        <w:t>да иесіне еркелей беретін тексіз иттей болғанмен, Жангар</w:t>
        <w:br/>
        <w:t>түріктің ұлығқағанының мұрагер баласы еді. Сондықтан да</w:t>
        <w:br/>
        <w:t>император оның осы мұрагерлігінің кейін өзінің кәдесіне</w:t>
        <w:br/>
        <w:t>жарайтынын естен шығарған жоқ. Оған әскер беріп, билік</w:t>
        <w:br/>
        <w:t>тізгінін қолға алуға ұмтылуына тағы да мүмкіндік жасады.</w:t>
        <w:br/>
        <w:t>Жанғгардың атқа мінуін Чаң Сүн-шын да қапысыз пай-</w:t>
        <w:br/>
        <w:t>даланып қалды. Ол Жангардың соңынан ерген, ең сенімді</w:t>
        <w:br/>
        <w:t>деген адамдарды (түріктерді) іріктеп алып, біраз үйрет-</w:t>
        <w:br/>
        <w:t>кеннен кейін қағанаттың ішіне жансыз етіп жіберді.</w:t>
        <w:br/>
        <w:t>Олардың міндеті Датыу мен Дулән қағанның әскерлері</w:t>
        <w:br/>
        <w:t>арасында үрей туғызып, түріктерге тәуелді тайпаларды</w:t>
        <w:br/>
        <w:t>олардан бөлініп шығуға үгіттеу еді.</w:t>
      </w:r>
    </w:p>
    <w:p>
      <w:r>
        <w:t>Алаяқ Чаң Сүн-шының арамза жоспары бұл жолы да</w:t>
        <w:br/>
        <w:t>ойлағанындай нәтиже берді. Бұл арада оларға император</w:t>
        <w:br/>
        <w:t>атынан берілген «жарылқаймын» деген уәдемен бірге,</w:t>
        <w:br/>
        <w:t>қытайдың алтыны мен жібегі де шешуші роль атқарып</w:t>
        <w:br/>
        <w:t>жатты. Императордан лауазымды мансап, мол сыйлық</w:t>
        <w:br/>
        <w:t>дәметкен ру-тайпа көсемдері қыздырманың қызыл тіліне</w:t>
        <w:br/>
        <w:t>еріп, отандастарынан жырыла бөлініп, сатқын Жангар-</w:t>
        <w:br/>
        <w:t>173</w:t>
        <w:br/>
        <w:t>Көшпелі елдің бостандығына бұғалықты император</w:t>
        <w:br/>
        <w:t>сарайында тәрбиеленген, болмаса бауырластарымен баққа</w:t>
        <w:br/>
        <w:t>таласта жеңіліп, император қолтығына келіп тығылған</w:t>
        <w:br/>
        <w:t>ханзадалар қолымен салуды да қытай әкімшілігі осындай</w:t>
        <w:br/>
        <w:t>тәсілдің біріне айналдырған. Император үшін кейін жан-</w:t>
        <w:br/>
        <w:t>ды қуыршаққа (марионеткаға ) айналған мұндай ханзада-</w:t>
        <w:br/>
        <w:t>лар Иминишу Сылиби қаған Сымо секілді «Көк Ұлының</w:t>
        <w:br/>
        <w:t>шекарасын ұрпақтан-ұрпаққа Таң мемлекеті үшін ит</w:t>
        <w:br/>
        <w:t>болып үріп қорғап» қана қоймаған, сонымен бірге қандас</w:t>
        <w:br/>
        <w:t>бауырларын қансыратып талап та отырған. Бірінші Шығыс</w:t>
        <w:br/>
        <w:t>Түрік қағанатының соңғы атақты қағаны Ашына Хылуды</w:t>
        <w:br/>
        <w:t>(Н. Бучуринде - «Хйели») марионетка қаған Ашына Ми-</w:t>
        <w:br/>
        <w:t>шенің баласы Иуәншуан басқарған атты әскердің қолға</w:t>
        <w:br/>
        <w:t>түсіріп, императорға әкеп тұтқын етіп тапсыруы - осының</w:t>
        <w:br/>
        <w:t>дәлелі. Бәлкім, дана халық «Іштен шыққан жау жаман»</w:t>
        <w:br/>
        <w:t>дегенде, міне, осындай сатқындардың тірлігінен түйіп</w:t>
        <w:br/>
        <w:t>айтқан болар.</w:t>
        <w:br/>
        <w:t>Екінші Түрік қағандығы шаңырақ көтерер қарсаңда</w:t>
        <w:br/>
        <w:t>билікке қол жеткізген Таң әулетінің билеушілерінің Де;</w:t>
        <w:br/>
        <w:t>міне, «жабайыны жабайының қолымен құрту» тәсілін</w:t>
        <w:br/>
        <w:t>еркін пайдаланып баққаны аян. Ішкі жағдайды тәртіпке</w:t>
        <w:br/>
        <w:t>келтіріп алған Таң империясы енді өзінің көршілеріне,</w:t>
        <w:br/>
        <w:t>соның ішінде, әсіресе терістіктегі және терістік-батыс-</w:t>
        <w:br/>
        <w:t>тағы көршілеріне көз аларта бастайды. Олардың бұл</w:t>
        <w:br/>
        <w:t>орайдағы ең бірінші көздегені қалайда Батыс пен Шығыс-</w:t>
        <w:br/>
        <w:t>ты жалғастырып жатқан бірден-бір күретамыр - Жібек</w:t>
        <w:br/>
        <w:t>жолын өзіне қарату, байлық көзі - саудаға өзі иелік ету</w:t>
        <w:br/>
        <w:t>еді. Сондықтан да Таң империясының әскери жорықтары</w:t>
        <w:br/>
        <w:t>да, дипломатиялық айла-шарғылары да осы мақсатқа ба-</w:t>
        <w:br/>
        <w:t>ғытталды.</w:t>
        <w:br/>
        <w:t>630 жылы таң әскері Шығыс Түрік қағанатының қү-</w:t>
        <w:br/>
        <w:t>дауына тікелей ықпал етіп, 640 жылы Турфан ойпатындағы</w:t>
        <w:br/>
        <w:t>Гаушан (Таучан) мемлекетін өзіне қаратып алды.</w:t>
        <w:br/>
        <w:t>Арада он жеті жыл өткенде Батыс Түрік қағанатын</w:t>
        <w:br/>
        <w:t>талқандады. Сөйтіп, бұрынғы Шығыс Түрік қағанатына</w:t>
        <w:br/>
        <w:t>қараған Гоби шөлінің оңтүстігіндегі бар жер, Гаушан</w:t>
        <w:br/>
        <w:t>186</w:t>
        <w:br/>
        <w:t>тастап, өздері Сүй империясы жағына өтіп кетті. Бұдан</w:t>
        <w:br/>
        <w:t>әрі ата жауына қарсы күресуге мүмкіндігі қалмаған</w:t>
        <w:br/>
        <w:t>Датыу амалсыз бас сауғалау қамымен Тогон хандығына</w:t>
        <w:br/>
        <w:t>қашты. Бірақ ол онда жете алмай, жолда таңғұттардың</w:t>
        <w:br/>
        <w:t>қолынан қаза тапты. Кезінде Батыс пен Шығысты бірдей</w:t>
        <w:br/>
        <w:t>дүркіреткен қағанаттың атақты қағандарының бірі - Датыу</w:t>
      </w:r>
    </w:p>
    <w:p>
      <w:r>
        <w:t>қартайған шағында, осылайша атамекеннен шалғайда,</w:t>
        <w:br/>
        <w:t>атақ-абыройсыз, қапылыста көз жұмды.</w:t>
        <w:br/>
        <w:t>Датыудың өлімі сатқын Жангарға жол ашты. Сатқын-</w:t>
        <w:br/>
        <w:t>дық жолда үнемі қасында болып, қолтығынан демеушісі</w:t>
        <w:br/>
        <w:t>болған алаяқ Чаң Сүн-шынның қошеметімен өзінің туған</w:t>
        <w:br/>
        <w:t>даласына келгенде, оған қарсы тұрып, бөгет болар ешкім</w:t>
        <w:br/>
        <w:t>қалмаған еді. Қағанат билігінің тікелей мұрагері ретінде</w:t>
        <w:br/>
        <w:t>Жангар таққа отырды. Сөйтіп, туған елінің еркіндігін</w:t>
        <w:br/>
        <w:t>мансабы жолында құрбандыққа шалған опасыз ақыры</w:t>
        <w:br/>
        <w:t>арманына жетті.</w:t>
        <w:br/>
        <w:t>«.Жағынғанда жан қалмайды» деп, император сеніміне</w:t>
        <w:br/>
        <w:t>онан сайын ене түсу үшін Жангар өзіне бағынған елді</w:t>
        <w:br/>
        <w:t>қытайландыру мақсатында оларға қытайша киініп, қытай</w:t>
        <w:br/>
        <w:t>тілінде сөйлеуге, қытайдың заң-тәртібін бұлжытпай орын-</w:t>
        <w:br/>
        <w:t>дауға әмір етті. Бірақ мұнымен онсыз да Жангарды жек</w:t>
        <w:br/>
        <w:t>көретін түріктерді одан әрішошытып алудан қорыққан Ян-</w:t>
        <w:br/>
        <w:t>ди оған бұлай істеуге тыйым салды. Императорға қалайда</w:t>
        <w:br/>
        <w:t>Жанғарды сақтау керек еді. Сол арқылы ол империяның</w:t>
        <w:br/>
        <w:t>ауыр алым-салығынан құтылу үшін бас көтерген көшпелі</w:t>
        <w:br/>
        <w:t>тайпаларды жазалауды ойлады. Ол ойы ақталды да. Им-</w:t>
        <w:br/>
        <w:t>ператор Жангарды көтерілісшілерге қарсы шоқпар етіп</w:t>
        <w:br/>
        <w:t>пайдаланып-ақ бақты. Бұл ретте ол іргелі жауынгер елдің</w:t>
        <w:br/>
        <w:t>қағанынан гөрі аңшының жетегіндегі алғыр тазыға көбірек</w:t>
        <w:br/>
        <w:t>ұқсайтын еді.</w:t>
        <w:br/>
        <w:t>Дегенмен, заманында дүниені дүр сілкіндерген әйгілі</w:t>
        <w:br/>
        <w:t>түріктердің жеке ел - қағанат ретіндегі еркіндігі осымен</w:t>
        <w:br/>
        <w:t>бітіп, оның Сүй империясына тәуелділігі осы Жангардан</w:t>
        <w:br/>
        <w:t>басталды десек шындыққа қиянат болар еді.</w:t>
        <w:br/>
        <w:t>Империяға тәуелділік, біздің пайымдауымызша, Жан-</w:t>
        <w:br/>
        <w:t>гардан ертерек, Аба қаған мен Шаболиө қаған билікке</w:t>
        <w:br/>
        <w:t>таласып, ақыры қағанатты екіге бөліп тынған кезден</w:t>
        <w:br/>
        <w:t>175</w:t>
        <w:br/>
        <w:t>Бауырластардың билік үшін бірін-бірі шауып, қыр-</w:t>
        <w:br/>
        <w:t>қысып жатқанын көріп отырған Чулохыу Оңұлықтың</w:t>
        <w:br/>
        <w:t>сөзіне сенбеді. Сондықтан ол да қағандықтан бас тартып,</w:t>
        <w:br/>
        <w:t>оның есесіне қаған болса Оңұлыққа адал қызмет істеуге</w:t>
        <w:br/>
        <w:t>уәде беріп, арнайы адамы арқылы хат жолдады. Онда:</w:t>
        <w:br/>
        <w:t>«Біздің түріктің Мугән! қағанынан бері көбіне інісі</w:t>
        <w:br/>
        <w:t>ағасына мұрагерлік етіп, билікке ие болып келеді. Қара</w:t>
        <w:br/>
        <w:t>халықтан шығып, таққа ие болу ата-баба заңына қайшы</w:t>
        <w:br/>
        <w:t>болады. Құрметтеу мен қаймығу болмай қалады. Сен</w:t>
        <w:br/>
        <w:t>таққа отырсаң, мен саған бағынып, тағзым етемін», - деді</w:t>
        <w:br/>
        <w:t>(Түріктер. Жыужандар. - Алматы. 1999. - 45-бет).</w:t>
        <w:br/>
        <w:t>Алайда Оңұлық бұған келіспеді. Ағасына қайта кісі</w:t>
        <w:br/>
        <w:t>жіберіп, арнайы хат жолдады. Онда:</w:t>
        <w:br/>
        <w:t>«Әкем мен ағам - бір тамырдан нәр алған бір теректің</w:t>
        <w:br/>
        <w:t>екі бұтағы. Мен - сол бұтақтың (бірінің) жапырағымын.</w:t>
        <w:br/>
        <w:t>Сондықтан менің жапырақ бұтақтан бұрын болды дей-</w:t>
        <w:br/>
        <w:t>тін жәнім жоқ. Аға - қашанда алда, іні - артта. Оның</w:t>
        <w:br/>
        <w:t>Үстіне марұм әкемнің айтып кеткен өсиетін қалай орын-</w:t>
        <w:br/>
        <w:t>дамаймын? Сондықтанағаныңбұлреттекүдіккеберілмеуін</w:t>
        <w:br/>
        <w:t>сұраймын»,- делінген (Сонда. 45-бет).</w:t>
      </w:r>
    </w:p>
    <w:p>
      <w:r>
        <w:t>Чулохыу бұған да көнбеді. Қаған болмайтын уәжін</w:t>
        <w:br/>
        <w:t>айтып, адамын жіберді.</w:t>
        <w:br/>
        <w:t>Бірақ оған оңай көне қоятын Оңұлық жоқ еді. Ата</w:t>
        <w:br/>
        <w:t>жолын сақтап, тақты ағасына шын ниетпен ұсынғандықтан;,</w:t>
        <w:br/>
        <w:t>Ұстанған бағытынан қайтпады. Осылайша ағалы-інілі</w:t>
        <w:br/>
        <w:t>екеуінің арасында бес-алты елшілік қатынағаннан кейін,</w:t>
        <w:br/>
        <w:t>ақыры Чулохыу інісінің уәжіне тоқтап, ордаға келіп қаған</w:t>
        <w:br/>
        <w:t>тағына отырды. Оны «Иеху қаған»? деп атады. Оны кей</w:t>
        <w:br/>
        <w:t>деректе «Мохы қаған» деп те атайды.</w:t>
        <w:br/>
        <w:t>1 Бұл арада қытай тарихшылары Тобо қағанның «тақты ағам баласына</w:t>
        <w:br/>
        <w:t>бермей, маған берді» деген сөзіне қарай «Мугән қағаннан бері» дегенді</w:t>
        <w:br/>
        <w:t>жаңсақ жазып отырған сияқты. Аға орнына інісін отырғызу қағанаттың</w:t>
        <w:br/>
        <w:t>тұңғыш қағаны Бумыннан басталған. Сондықтан бұл арада «Бумын қағаннан</w:t>
        <w:br/>
        <w:t>бері» деп түсінген жөн (автор).</w:t>
        <w:br/>
        <w:t>2.«Меху», «мохы» - лауазымның қытайша берілуі, түрікшесі - «Йабғу</w:t>
        <w:br/>
        <w:t>немесе йабағу» болуы керек.</w:t>
        <w:br/>
        <w:t>166</w:t>
        <w:br/>
        <w:t>тайды деп ел үміт еткен қағанның бар қабілеті Хуанхы</w:t>
        <w:br/>
        <w:t>(Сары өзен) бойынан қоныстық жайлы жер бергені үшін</w:t>
        <w:br/>
        <w:t>императорға «өзінің тайпасының атынан Көк Ұлының</w:t>
        <w:br/>
        <w:t>терістік шекарасын ұрпақтан-ұрпаққа Таң мемлекеті үшін</w:t>
        <w:br/>
        <w:t>ит болып үріп қорғауға уәде берумен» шектелді (Аталған</w:t>
        <w:br/>
        <w:t>еңбек. 68-бет). Осындай «ит болып үргіш» қағандардың</w:t>
        <w:br/>
        <w:t>асыра тырысуымен түрік елі жарты ғасырға созылған</w:t>
        <w:br/>
        <w:t>тәуелділіктің қамытын киюге мәжбүр болды.</w:t>
        <w:br/>
        <w:t>Бұл қамыт қашан Құтылығ қаған таққа отырғанша тү-</w:t>
        <w:br/>
        <w:t>рік елінің мойнынан түскен жоқ. Рас, кезінде оны түсіруге</w:t>
        <w:br/>
        <w:t>талпынғандар болды, бірақ ондай талпынған түрік қағанын</w:t>
        <w:br/>
        <w:t>империя шекараларын «иті болып үріп қорғауды» мұ-</w:t>
        <w:br/>
        <w:t>рат тұтқан екінші түрік қағаны арқылы талатып тастап</w:t>
        <w:br/>
        <w:t>отырды. Мысалы, Таң империясының қолтығына еніп,</w:t>
        <w:br/>
        <w:t>Ашына Хылуға қарсы күрескен Ашына Бужін мен Ашына</w:t>
        <w:br/>
        <w:t>Мишенің тірлігі осының айқын дәледі еді.</w:t>
        <w:br/>
        <w:t>Бұл кездегі жалпы жағдайдың түйіні Орхон ескерт-</w:t>
        <w:br/>
        <w:t>кішіндегі Күл тегін батырдың «Түрік халқы табғач жұр-</w:t>
        <w:br/>
        <w:t>тына текті ұлдары құл болды, пәк қыздары күң болды.</w:t>
        <w:br/>
        <w:t>Түрік бектері «түрік» атын жоғалтып, табғаш бектердің</w:t>
        <w:br/>
        <w:t>табғаш атын тұтынып, табғаш қағанға бағынды. Елу жыл</w:t>
        <w:br/>
        <w:t>ісін, күшін соған берді» (Жолдасбеков М. Асыл арна. -</w:t>
        <w:br/>
        <w:t>Алматы, 1986. - 47-бет) деген күйінішті сөзінің шынды-</w:t>
        <w:br/>
        <w:t>ғын дәлелдейді.</w:t>
        <w:br/>
        <w:t>Осы арада нақтылай кетуді керек ететін бір мәселе</w:t>
        <w:br/>
        <w:t>бар. Ол - Түрік қағанатының екіге бөліну мерзімі жө-</w:t>
        <w:br/>
        <w:t>нінде. Көне дереккөздерінде «Түрік қағанаты осы жылы</w:t>
        <w:br/>
        <w:t>бөлінді» деп нақты басын ашып көрсеткен мәлімет жоқ.</w:t>
        <w:br/>
        <w:t>Мұндайда, нақты дерек болмаған соң, бірден-бір арқа</w:t>
        <w:br/>
        <w:t>сүйер «құжатымыз» жеке кісінің пікірін білдірер мо-</w:t>
        <w:br/>
        <w:t>нографиялық еңбектен гөрі, академиялық туынды «Қа-</w:t>
        <w:br/>
        <w:t>зақстан тарихы» болуға тиіс. Бұл ретте онда: «Түрік қа-</w:t>
        <w:br/>
        <w:t>ғанатында әлеуметтік қайшылықтардың шиеленсуі, олар-</w:t>
        <w:br/>
        <w:t>дың талай жылдарға созылған мал індеттерімен, жұттар-</w:t>
        <w:br/>
        <w:t>мен және ашаршылықпен ушыға түсуі, Сүй қытайының</w:t>
        <w:br/>
        <w:t>қағанат шекараларына шабуыл жасауы (581-618 жылдар),</w:t>
      </w:r>
    </w:p>
    <w:p>
      <w:r>
        <w:t>ақырында оның аудандарының автономиялану үрдісінің</w:t>
        <w:br/>
        <w:t>12-145 177</w:t>
        <w:br/>
        <w:t>басталған секілді. Империяға арқа сүйеу арқылы дара</w:t>
        <w:br/>
        <w:t>билікке жетеміз деп, елдің бірлік-берекесін кетіріп, бір-</w:t>
        <w:br/>
        <w:t>бірімен соғысуы арқылы Сүй империясына тәуелді ет-</w:t>
        <w:br/>
        <w:t>кен - сол екеуі. Ал Жангар - осылардың сатқындық түрде-</w:t>
        <w:br/>
        <w:t>гі жемісі.</w:t>
        <w:br/>
        <w:t>Дұрысында бар пәлені Шаболиө бастады. Чаң Сүн-</w:t>
        <w:br/>
        <w:t>шынның алдауы мен жалт-жұлт еткен жібектің арбауына</w:t>
        <w:br/>
        <w:t>түскен ол ұлығ қаған басымен өз бауырларын бірінен кейін</w:t>
        <w:br/>
        <w:t>бірін шауып, өшпес өртті өз қолымен тұтатты. Ақыры атағы</w:t>
        <w:br/>
        <w:t>алысқа кетіп, талайдың зәресін ұшырған алып мемлекет</w:t>
        <w:br/>
        <w:t>аз жылда азып-тозып, ақыры Сүй империясының боданы</w:t>
        <w:br/>
        <w:t>болып шыға келді.</w:t>
        <w:br/>
        <w:t>Осы орайда халықтың «Жақсыдан жаман туады; бір</w:t>
        <w:br/>
        <w:t>аяқ асқа алғысыз, жаманнан жақсы туады; адам айтса нан-</w:t>
        <w:br/>
        <w:t>ғысыз» дейтін нақылы еске оралады. Қараңызшы, ман-</w:t>
        <w:br/>
        <w:t>сапқор Шаболиөден туған екі бала бір-біріне ұқсамайды.</w:t>
        <w:br/>
        <w:t>Оңұлық - адамгершілігі жоғары, ел бірлігі үшін күрескен</w:t>
        <w:br/>
        <w:t>ер. Жангар - мансап жолында бәрін құрбан қылатын</w:t>
        <w:br/>
        <w:t>опасыз сатқын. Екеуін бір кісінің баласы деу қиын. Сол</w:t>
        <w:br/>
        <w:t>сияқты Жангардың баласы Ауги де әкесіне тіпті кереғар.</w:t>
        <w:br/>
        <w:t>Ол- әділ де адал, батыл да шешімді.</w:t>
        <w:br/>
        <w:t>Жангар өлгеннен кейін «Шиби қаған» деген атпен</w:t>
        <w:br/>
        <w:t>таққа отырған ол әкесінің жолымен жүрмей, Сүй импе-</w:t>
        <w:br/>
        <w:t>риясына қарсы шығып, өзі басқарған елді тәуелділік шең-</w:t>
        <w:br/>
        <w:t>гелінен босатуға күш салды. Салық төлеуден бас тарты.</w:t>
        <w:br/>
        <w:t>Оның бағынышты халыққа жайлы болғандығы сондай,</w:t>
        <w:br/>
        <w:t>көшпелі тайпаларды былай қойғанда, империяның тұр-</w:t>
        <w:br/>
        <w:t>ғындарының өзі Шиби қағанның қарамағына ағылып ке-</w:t>
        <w:br/>
        <w:t>кіп жатты. Осының арқасында аз жылдың ішінде Түрік</w:t>
        <w:br/>
        <w:t>қағанаты қайта дәуірлеп шыға келді.</w:t>
        <w:br/>
        <w:t>Бірақ бұл дәуірлеу де ұзаққа бармады.</w:t>
        <w:br/>
        <w:t>Шиби қаған өлгеннен кейін таққа отырған қағандардың</w:t>
        <w:br/>
        <w:t>бірде-бірі оның жолын сондай қылып әрі жалғастырып</w:t>
        <w:br/>
        <w:t>кете алмады. Түрік қағандары айналып келіп, қытай им-</w:t>
        <w:br/>
        <w:t>ператорының қолбаласына айналды. Әсіресе, ел билі-</w:t>
        <w:br/>
        <w:t>гін Сылиби қаған Сымо қолға алған кезде жағдай тіпті</w:t>
        <w:br/>
        <w:t>қиындап кетті. Қағанат туын көтеріп, елді ерлікке бас-</w:t>
        <w:br/>
        <w:t>176</w:t>
        <w:br/>
        <w:t>Бұл бір дауыл алдындағы тыныштықтай алдамшы шақ</w:t>
        <w:br/>
        <w:t>еді. Екі жақ та іштей күтініп, соған өздерінше дайындалып</w:t>
        <w:br/>
        <w:t>жатты. Өйткені, ерте ме, кеш пе, әйтеуір бір қақтығыстың</w:t>
        <w:br/>
        <w:t>болмай қоймасына бұл кезде түріктердің де, сүйліктердің</w:t>
        <w:br/>
        <w:t>де көзі жете бастаған-ды.</w:t>
        <w:br/>
        <w:t>«Аңдысқан жау айқаспай тынбас» дегендей, соғыс 598</w:t>
        <w:br/>
        <w:t>жылы басталып та кетті.</w:t>
      </w:r>
    </w:p>
    <w:p>
      <w:r>
        <w:t>Елін сатқан опасыз қаған Жаңгардың да сын сағатта</w:t>
        <w:br/>
        <w:t>бетпердесі ашылды. Ол соғыстың алғашқы күні-ақ өзіне</w:t>
        <w:br/>
        <w:t>қарайтын бүкіл аймақпен Сүй империясының жағына</w:t>
        <w:br/>
        <w:t>шығып, өз бауырларына қарсы тұрды.</w:t>
        <w:br/>
        <w:t>Алғашқы айқас Датыу мен Дулән қаған үшін онша сәтті</w:t>
        <w:br/>
        <w:t>болмады. Дегенмен, батыста Византия мен Парсының</w:t>
        <w:br/>
        <w:t>тұрақты әскерімен соғысып, шайқастың небір шытырман</w:t>
        <w:br/>
        <w:t>тәсілдерін меңгерген Датыу бұл арада да жырындылық</w:t>
        <w:br/>
        <w:t>танытты. Ол Дулән қағанмен келісе отырып, айлаға көш-</w:t>
        <w:br/>
        <w:t>ті. Олар Сүй әскерін айналып өтіп, Ұлы Қорғанның күн-</w:t>
        <w:br/>
        <w:t>гейінде жайбарақат жатқан Жангардың ордасына то-</w:t>
        <w:br/>
        <w:t>сыннан шабуыл жасады. Күтпеген шабуылдан қатты аб-</w:t>
        <w:br/>
        <w:t>дырап қалғанымен, түріктердің сатқындыққа аяушылық</w:t>
        <w:br/>
        <w:t>жасамайтынын білетін олар өліспей беріспеу керек деген</w:t>
        <w:br/>
        <w:t>ұғыммен бастарын бәйгеге тігіп айқасқа түсті. Расында</w:t>
        <w:br/>
        <w:t>да, бауырымыз-ау деп аяған жан болған жоқ, бір кездегі өз</w:t>
        <w:br/>
        <w:t>туыстарының қайқы қылышынан қаза тапты. Оның ішінде</w:t>
        <w:br/>
        <w:t>Жангардың бала-шағасы, туған-туыстары түгел кетті. Тек</w:t>
        <w:br/>
        <w:t>Чаң Сүн-шынның көмегімен сатқынның соқа басы аман</w:t>
        <w:br/>
        <w:t>құтылып шықты.</w:t>
        <w:br/>
        <w:t>Ертесіне оның қасына, әр жерге сауғалап, аман қалған</w:t>
        <w:br/>
        <w:t>жүз шақты жауынгер жиналды. Бірақ Жангар оларды</w:t>
        <w:br/>
        <w:t>ерлікке бастап, кек қайтаратындай намысты батыр емес-</w:t>
        <w:br/>
        <w:t>тін. Ол қарадай жүнжіп, тек өзінің қара басын қалай аман</w:t>
        <w:br/>
        <w:t>сақтаудың қамын ойлаумен болды. «Жарылқаймын,</w:t>
        <w:br/>
        <w:t>бүкіл қағанаттың тізгінін қолыңа әперемін», - деген им-</w:t>
        <w:br/>
        <w:t>ператордан да күдер үзе бастады. Шыбын жанын сақтаудың</w:t>
        <w:br/>
        <w:t>жалғыз жолы Датыуға барып, аяғына жығылып, кешірім</w:t>
        <w:br/>
        <w:t>сұрау деп ұқты. Бірақ өздерінің аман қалатынына сенімі</w:t>
        <w:br/>
        <w:t>жоқ басқа серіктері бұған келіспеді. Көрініп тұрған ажалға</w:t>
        <w:br/>
        <w:t>172</w:t>
        <w:br/>
        <w:t>тікелей байланысқа шығып, оны Дулән қағанмен ынты-</w:t>
        <w:br/>
        <w:t>мақта болуға көндірді.</w:t>
        <w:br/>
        <w:t>Осы арада император жарлығымен түрік еліне ұзаты-</w:t>
        <w:br/>
        <w:t>дып барып, сонда қағанның жары бола жүріп, Түрік мем-</w:t>
        <w:br/>
        <w:t>жекетін іштей ірітіп, әлсіреуіне қызмет етуге тиісті «им-</w:t>
        <w:br/>
        <w:t>ператор қызының» негізгі міндетінен ауытқып, Сүй им-</w:t>
        <w:br/>
        <w:t>периясының мүддесіне қарсы жұмыс істеуінің себебін де</w:t>
        <w:br/>
        <w:t>аша кеткен жөн сияқты. Өйтпесе айтылған сөздің түсінік-</w:t>
        <w:br/>
        <w:t>сіз болатын түрі бар.</w:t>
        <w:br/>
        <w:t>Рас, жоғарыда айтқанымыздай, өзге «император қыз-</w:t>
        <w:br/>
        <w:t>дары» секілді Чиән-жиң ханша да әуелде міндетіне адал-</w:t>
        <w:br/>
        <w:t>дық танытып, Сүй империясының мүддесі үшін жанын</w:t>
        <w:br/>
        <w:t>сала еңбек етіп, қағанаттың құдіретті қағаны, өзінің күйеуі</w:t>
        <w:br/>
        <w:t>Шаболиөні империяның боданы болуға көндіріп берді.</w:t>
        <w:br/>
        <w:t>Сөйткен империясы Чиән-жиң ханшаның төркін жұртын</w:t>
        <w:br/>
        <w:t>түгел қырып тастап, талқандалған елінің құнды символын</w:t>
        <w:br/>
        <w:t>мұны әдейі қорлағандай етіп, өзіне сыйға тартты. Бұған</w:t>
        <w:br/>
        <w:t>қатты қайғырған Чиән-жиң ханша осы символ қалғанға</w:t>
        <w:br/>
        <w:t>арнап әлең шығарады.</w:t>
        <w:br/>
        <w:t>Бұл өлең ханшаның ішкі жан дүниесінің тебіренісімен</w:t>
        <w:br/>
        <w:t>бірге, оның ой-толғамының қаншалықты тереңдігін, та-</w:t>
        <w:br/>
        <w:t>ным дүниесінің соншалықты бай екендігін жариялап</w:t>
        <w:br/>
        <w:t>тұрғандай еді. Бірақ бұл өлеңнің сарыны императорға</w:t>
      </w:r>
    </w:p>
    <w:p>
      <w:r>
        <w:t>ұнамады. «Құбылудың мысалы жалғыз ғана мен емес» де-</w:t>
        <w:br/>
        <w:t>ген жолдар кезінде империя үшін қызмет жасап, артынан</w:t>
        <w:br/>
        <w:t>бүлік шығарып, империяға қарсы күрескендерді еске са-</w:t>
        <w:br/>
        <w:t>лып тұрғандай көрінді. Сол себепті император Чиән-жиң</w:t>
        <w:br/>
        <w:t>ханшаға «ес жиғызу» үшін жан-жақты қысым жасауға</w:t>
        <w:br/>
        <w:t>жарлық берді. Алдымен жыл сайын император тарапынан</w:t>
        <w:br/>
        <w:t>беріліп тұратын сыйлықтан қақты, «император қызы»</w:t>
        <w:br/>
        <w:t>деген аттан айырды.</w:t>
        <w:br/>
        <w:t>Алайда мұндай әрекеттің бәрі Чиэн-жиң ханшаны қайта</w:t>
        <w:br/>
        <w:t>ширата түсті. Ол енді бар қабілетін қағанатты біріктіруге,</w:t>
        <w:br/>
        <w:t>сөйтіп біріккен күшті Сүй империясына қарсы жұмсауға</w:t>
        <w:br/>
        <w:t>салды. Соның нәтижесінде Батыс Түрік қағанатының</w:t>
        <w:br/>
        <w:t>қағаны Нилимен тіл табысып, оны Дулән қағанмен бірігіп</w:t>
        <w:br/>
        <w:t>күресуге көндірді.</w:t>
        <w:br/>
        <w:t>169</w:t>
        <w:br/>
        <w:t>Осылайша күтпеген билікке ойламаған жерде ие бол-</w:t>
        <w:br/>
        <w:t>ған Чулохыу ағасының орнына таққа отырғаннан кейін,</w:t>
        <w:br/>
        <w:t>оның ісін алға жалғауды енді өз борышым деп түсінеді.</w:t>
        <w:br/>
        <w:t>Сөйтіп, ол бұрынғы жақтасы, бұл күнде анадан да, әйелден</w:t>
        <w:br/>
        <w:t>де, баладан да, иеленген аймақтан да айырылып, соңына</w:t>
        <w:br/>
        <w:t>ерген аз ғана жүртпен Пайкент қаласының маңына барып,</w:t>
        <w:br/>
        <w:t>бауыр басқан Або қағанға қарсы жорыққа аттанады.</w:t>
        <w:br/>
        <w:t>Осы арада Чулохыудың таққа отыруының қағанат</w:t>
        <w:br/>
        <w:t>ішіндегі өзара қырқысқа біраз тосқауыл болғанын айта</w:t>
        <w:br/>
        <w:t>кеткен жөн. Өйткені Шаболиәнің бұрынғы жауларының</w:t>
        <w:br/>
        <w:t>бәрі Чулохыудың жақтастары еді. Ол туған ағасына қарсы</w:t>
        <w:br/>
        <w:t>осылармен бірге күрескен. Сондықтан олар Чулохыу таққа</w:t>
        <w:br/>
        <w:t>ие болғанда жаулықты қойып, Чулохыудың жағына шығып</w:t>
        <w:br/>
        <w:t>кетті. Батыстағы ең күшті туысқаны Датыу да бұрынғы</w:t>
        <w:br/>
        <w:t>әрекетін доғарып, бейбіт жағдайға көшті.</w:t>
        <w:br/>
        <w:t>Або қаған қашып барған жерінде бейбіт диқандарды</w:t>
        <w:br/>
        <w:t>тонап, қазірде байып шыға келді. Бұл жөнінде «Бұхар</w:t>
        <w:br/>
        <w:t>тарихында»: «Біраз уақыт өткен соң Абруйдың (дб)</w:t>
        <w:br/>
        <w:t>қағанның) билігі өсе түсті. Оның қарамағындағыларды</w:t>
        <w:br/>
        <w:t>езіп-жанышқаны сондай, олардың шыдамы таусылып</w:t>
        <w:br/>
        <w:t>бітті... Ақсүйектер мен диқандар түріктің патшасы Қара</w:t>
        <w:br/>
        <w:t>Жұрын Түріктен Т Датыудан) көмек сұрап, өздерін қорғауды</w:t>
        <w:br/>
        <w:t>өтінді. Міне, осы, өтінішке орай, Датыу баласы Шири-</w:t>
        <w:br/>
        <w:t>Кишвараны (Ер Арыстанды) көп әскермен Або қағанға</w:t>
        <w:br/>
        <w:t>қарсы аттандырды. Оған Чулохыу әскері келіп қосылды.</w:t>
        <w:br/>
        <w:t>Сөйтіп, екі күш бірігіп, Або қағанның әскерін біржолата</w:t>
        <w:br/>
        <w:t>талқандап, оның өзін тұтқынға түсірді», - делінген (Гумилев</w:t>
        <w:br/>
        <w:t>А.Н.Аревние тюрки. - М.,1993.- Стр 117-118): ”</w:t>
        <w:br/>
        <w:t>Або қағанның өлімі қытай жылнамасы мен «Бұхар</w:t>
        <w:br/>
        <w:t>тарихында» екі түрлі суреттелді. Қытай жылнамасында</w:t>
        <w:br/>
        <w:t>Чулохыу Абоханды тұтқындап әкеліп, оны өлтіру; өлтірмеу</w:t>
        <w:br/>
        <w:t>жөнінде императормен ақылдасты десе, «Бұхар тарихы»</w:t>
        <w:br/>
        <w:t>оны тұтқындағаннан кейін қап толы қызыл араға талатып</w:t>
        <w:br/>
        <w:t>өлтірді дейді.</w:t>
        <w:br/>
        <w:t>Қалай болғанда да, осы тұста Або қағанның өлгені</w:t>
        <w:br/>
        <w:t>анық. Осыдан кейін Түрік қағанатының тұтастығына</w:t>
        <w:br/>
        <w:t>сына қағып, жанжал отын тұтатқан екі қаған, нақтырақ</w:t>
      </w:r>
    </w:p>
    <w:p>
      <w:r>
        <w:t>167</w:t>
        <w:br/>
        <w:t>Феодосий өлер алдында империяны екіге бөліп, шығыс</w:t>
        <w:br/>
        <w:t>жақ бөлігін үлкен баласы Аркадийдің, батыс жақ бөлігін</w:t>
        <w:br/>
        <w:t>кіші баласы Григорийдің еншісіне беретіні Таспар</w:t>
        <w:br/>
        <w:t>қағанның қағанатты інілеріне бөліп беретініне ұқсайды.</w:t>
        <w:br/>
        <w:t>Осы бөлу негізінде екі мемлекет латын тілді Батыс және</w:t>
        <w:br/>
        <w:t>грек тілді Шығыс Рим империяларының қалыптасқаны да,</w:t>
        <w:br/>
        <w:t>кейін бұлардың да Шығыс және Батыс Түрік қағанаттары</w:t>
        <w:br/>
        <w:t>тәріздес бір-біріне жауығып, талай соғысқаны да шындық</w:t>
        <w:br/>
        <w:t>(Түріктер олармен қатынасқа түскенде Византия деп</w:t>
        <w:br/>
        <w:t>аталған мемлекет осы Шығыс Рим империясы болатын).</w:t>
        <w:br/>
        <w:t>Тарихшылар Рим империясының екіге бөлінуін олардың</w:t>
        <w:br/>
        <w:t>бір-біріне жауығып, қарсы соғысқан кезінен бастамай,</w:t>
        <w:br/>
        <w:t>жаңағы император Феодосийдің балаларына империяны</w:t>
        <w:br/>
        <w:t>бөліп берген кезінен, яғни 395 жылдан бастайды.</w:t>
        <w:br/>
        <w:t>Міне, осындай тарихи салыстырма негізінде зерттеу-</w:t>
        <w:br/>
        <w:t>шілер Түрік қағанатының екі бөлінуін кішіг қағандардың</w:t>
        <w:br/>
        <w:t>бірігіп, ұлығ қағанға, яғни Шаболиөге қарсы күрескен</w:t>
        <w:br/>
        <w:t>584 жылдан емес, сол Таспар қағанның бөлген кезінен бас-</w:t>
        <w:br/>
        <w:t>тау керек. Қағанаттың ресми бөлінуі осы дейді.</w:t>
        <w:br/>
        <w:t>Бірақ бұл да дұрыс емес. Бұл - көшпелі мемлекеттедің</w:t>
        <w:br/>
        <w:t>ел басқару тәртібін ескермеуден туған оғаш ой. Таспар</w:t>
        <w:br/>
        <w:t>қағанның өз елін жеке иеліктерге бөлуі мен Феодосийдің</w:t>
        <w:br/>
        <w:t>бөлуінің мән-мағынасы тіпті бөлек, екеуі - екі басқа дү-</w:t>
        <w:br/>
        <w:t>ние. Таспардың бөлуі - өздері жаулап алған орасан үл-</w:t>
        <w:br/>
        <w:t>кен территориядағы сан түрлі құранды халықтарды</w:t>
        <w:br/>
        <w:t>(тайпаларды) ұстап тұру үшін жерді жеке иеліктерге</w:t>
        <w:br/>
        <w:t>бөліп, оларды өзінің інілері мен балаларына беріп, солар</w:t>
        <w:br/>
        <w:t>арқылы елді басқару тәсілі. Бұл - аумақтық-әкімшілік бө-</w:t>
        <w:br/>
        <w:t>вініс. Мұнда тұтастыққа жарықшақ түспейді. Түрік қаға-</w:t>
        <w:br/>
        <w:t>натының 568 жылы төрт, ал 576 жылы сегіз жеке иеліктер-</w:t>
        <w:br/>
        <w:t>ге бөлінгені осының айғағы. Қанша иелікке бөлінсе де,</w:t>
        <w:br/>
        <w:t>олар тек бір әкімшілік орталыққа, жалғыз қағанға ғана</w:t>
        <w:br/>
        <w:t>бағынған. Сондықтан да бұларды қағанаттың жеке мем-</w:t>
        <w:br/>
        <w:t>лекетке бөлінуіне жатқызуға әсте болмайды. Ал 584 жыл-</w:t>
        <w:br/>
        <w:t>ғы бөлінуде мұндай бір әкімшілік ортаға, ортақ жалғыз</w:t>
        <w:br/>
        <w:t>қағанға бағыну жоқ, әрқайсысының жеке өз қағаны бар,</w:t>
        <w:br/>
        <w:t>бір-біріне бағынбайтын екі ел, яғни екі қағанат.</w:t>
        <w:br/>
        <w:t>180</w:t>
        <w:br/>
        <w:t>болатын. Бұдан кейін қашан Оңұлық қаған (Юнь Юйлой)</w:t>
        <w:br/>
        <w:t>өліп, бүкіл қағанаттың билігі Датыу қағанның қолына</w:t>
        <w:br/>
        <w:t>жеке тигенше бұл екі жақ - географиялық-территориялық</w:t>
        <w:br/>
        <w:t>жағынан да, саяси-экономикалық жағынана да - бір-бі-</w:t>
        <w:br/>
        <w:t>ріне тәуелсіз дербес өмір сүрді. Нақтылыққа келгенде,</w:t>
        <w:br/>
        <w:t>Датыудың дара билігі кезіндегі қағанаттың бірігуі де тек</w:t>
        <w:br/>
        <w:t>айтуға ғана, әйтпесе бұл кезде де шын мәніндегі тұтастық</w:t>
        <w:br/>
        <w:t>болған жоқ.</w:t>
        <w:br/>
        <w:t>Осындай жайларды сараптай келгенде, Түрік қағана-</w:t>
        <w:br/>
        <w:t>тының екіге бөліну кезін де, соған орай Батыс түрік</w:t>
        <w:br/>
        <w:t>қағанатының басталу тарихын да «Қазақстан тарихы»</w:t>
        <w:br/>
        <w:t>авторлары көрсеткен 603 жылдан емес, оны тура жиырма</w:t>
        <w:br/>
        <w:t>жылға кейін шегеріп, жаңағы 584 жылдан бастаған дұрыс</w:t>
      </w:r>
    </w:p>
    <w:p>
      <w:r>
        <w:t>секілді. Бұл ойымыздың дұрыстығын қытай жылнама-</w:t>
        <w:br/>
        <w:t>дарының Батыс түрік қағанатының хандығының тізімін</w:t>
        <w:br/>
        <w:t>Далобиәннан бастайтындығы да дәлелдей түседі. Ал Да-</w:t>
        <w:br/>
        <w:t>лобиәннің Муган қағанның баласы Төремен екенін және</w:t>
        <w:br/>
        <w:t>оның 587 жылы қорлықпен өлтірілгенін жоғарыда айт-</w:t>
        <w:br/>
        <w:t>тық. Демек, тірілер қатарында жоқ, әлдеқашан сүйегі қу-</w:t>
        <w:br/>
        <w:t>рап қалған адамның 603 жылы Батыс Түрік қағанатына</w:t>
        <w:br/>
        <w:t>қаған болуы ешқандай қисынға келмесе керек. Бұл жыл</w:t>
        <w:br/>
        <w:t>қытай тарихнамасындағы Батыс Түрік қағанатының</w:t>
        <w:br/>
        <w:t>билеушілерінің тізіміндегі үшінші қағанның - Датыу қа-</w:t>
        <w:br/>
        <w:t>ғанның шөбересі Таманның билік құрған кезіне келеді.</w:t>
        <w:br/>
        <w:t>Осындай себептермен, 603 жыл, қалай дегенде де, Түрік</w:t>
        <w:br/>
        <w:t>қағанатының екіге бөлінген жылы бола алмайды.</w:t>
        <w:br/>
        <w:t>Нақтылық үшін осы арада тағы бір айта кететін мәсе-</w:t>
        <w:br/>
        <w:t>де - кейбір зерттеушілердің Түрік қағанатының бөлінуін</w:t>
        <w:br/>
        <w:t>Таспар (Тобо) қағанның кезінен бастайтындығы жайында.</w:t>
        <w:br/>
        <w:t>Олар қағанаттың бөлінуін Таспар қағанның кезінен, яғни</w:t>
        <w:br/>
        <w:t>оның қағанаттың шығыс жағын Шаболиөның (ол онда</w:t>
        <w:br/>
        <w:t>Ниету Арфу қаған болып аталатын), батыс жағын Бөріхан</w:t>
        <w:br/>
        <w:t>Жұтанның еншісіне бөліп берген кезінен, яғни 572 жыл-</w:t>
        <w:br/>
        <w:t>дан бастаған жөн дейді. Осы бөлінуді қағанаттың ресми</w:t>
        <w:br/>
        <w:t>бөлінуі деп таниды. Оған атақты Рим империясының</w:t>
        <w:br/>
        <w:t>екіге бөлінген кезін анықтаудағы ұстанымды алға тартады.</w:t>
        <w:br/>
        <w:t>Расындада, солзамандағы Римимпериясының императоры</w:t>
        <w:br/>
        <w:t>179</w:t>
        <w:br/>
        <w:t>мемлекетінің бүкіл территориясы, Жоңғария мен Қаш-</w:t>
        <w:br/>
        <w:t>қария арасындағы Ұлы Жібек жолының өн бойы Таң</w:t>
        <w:br/>
        <w:t>империясының қарамағына көшіп, соның әкімшілігінің</w:t>
        <w:br/>
        <w:t>бақылауында болды. Жібек жолының бойына бекіністер</w:t>
        <w:br/>
        <w:t>салынып, онда таң әскерінің жауынгерлері тұрды.</w:t>
        <w:br/>
        <w:t>Осы арада бір ескерте кететін жайт, Түрік қағанаттары</w:t>
        <w:br/>
        <w:t>құлағанымен, оның құрамындағы халықтардың бәрі</w:t>
        <w:br/>
        <w:t>бірдей Таң империясының қарамағына енген жоқ. Ше-</w:t>
        <w:br/>
        <w:t>карадан шалғайда көшіп-қонып жүрген тайпалардың өз</w:t>
        <w:br/>
        <w:t>билігі, шын мәнінде, өздерінде болды. Олардың бәрін жау-</w:t>
        <w:br/>
        <w:t>дап алып, өзіне тәуелді етуге Таң империясының күші де;</w:t>
        <w:br/>
        <w:t>материалдық мүмкіндігі де жетпейтін еді. Сондықтан да</w:t>
        <w:br/>
        <w:t>Таң мемлекеті оларды өздеріне берілген, яғни сыйлыққа</w:t>
        <w:br/>
        <w:t>сатылған ру-тайпа көсемдері арқылы басқарып, көш-</w:t>
        <w:br/>
        <w:t>кіншілердің қайта бірігіп, үлкен күшке айналып кетпеуін</w:t>
        <w:br/>
        <w:t>ғана сырттай бақылап отырды. Бұдан әскер күшін де, ал-</w:t>
        <w:br/>
        <w:t>тын-күмісін де, жібегін де, дипломатиялық саясатының</w:t>
        <w:br/>
        <w:t>аярлығын да аяп қалған жоқ.</w:t>
        <w:br/>
        <w:t>Осы орайда, Батыс және Шығыс Түрік қағанаттары</w:t>
        <w:br/>
        <w:t>құлағаннан кейін, «Таң империясының құрамына енген,</w:t>
        <w:br/>
        <w:t>соғыста жеңіліп тұтқын болған түріктер қайда кетті, олар</w:t>
        <w:br/>
        <w:t>бұрынғыдай қытай империясына бодандық тәуелділігін</w:t>
        <w:br/>
        <w:t>мойындап, жеке хандығын сақтап қалды ма, әлде олардың</w:t>
        <w:br/>
        <w:t>тоз-тозын шығарып, ішкі Қытайға қоныс аударды ма?»</w:t>
        <w:br/>
        <w:t>деген заңды сұрақ туады.</w:t>
        <w:br/>
        <w:t>Бұл сұрақтарға жауапты «Таң кітабынан» табуға бо-</w:t>
        <w:br/>
        <w:t>лады. Онда берілген деректер бойынша Шығыс Түрік</w:t>
        <w:br/>
        <w:t>қағанаты құлап, түріктер Таң империясының құрамына</w:t>
        <w:br/>
        <w:t>енгенде, олардың тағдыры жөнінде император Сарайында</w:t>
        <w:br/>
        <w:t>Үлкен кеңес болады. Үш түрлі пікір айтылады.</w:t>
      </w:r>
    </w:p>
    <w:p>
      <w:r>
        <w:t>Алдымен түріктерді шекараның ішіне орналастырып,</w:t>
        <w:br/>
        <w:t>оларға егін егіп, тоқыма тоқуды үйрету жөнінде ұсыныс</w:t>
        <w:br/>
        <w:t>жасалды. Бұған негіз болған жағдай Сүй әулеті билік</w:t>
        <w:br/>
        <w:t>құрып тұрған кездегі ішкі өзара соғыстың салдарынан</w:t>
        <w:br/>
        <w:t>бұл әулеттің құрып, орнын басқан Таң әулетінің қаз тұрып</w:t>
        <w:br/>
        <w:t>кетуі үшін жасалған шараларға қатысты ел басына түскен</w:t>
        <w:br/>
        <w:t>187</w:t>
        <w:br/>
        <w:t>табиғи түрде басталуы жалпы Түрік қағанатының 603</w:t>
        <w:br/>
        <w:t>жылы дербес екі қағанатқа - Шығыс және Батыс қаға-</w:t>
        <w:br/>
        <w:t>наттарына бөлінуімен аяқталды; Батыс қағанатының</w:t>
        <w:br/>
        <w:t>орталығы Суяб (Жетісу) болды. Бөлінуіне қарамастан,</w:t>
        <w:br/>
        <w:t>Батыс Түрік қағанаты Шығыс Түрік қағанатына біршама</w:t>
        <w:br/>
        <w:t>саяси тәуелділікте болды, онда өкімет билігі қаған руы</w:t>
        <w:br/>
        <w:t>ашна түріктердің қолында болды» (Қазақстан тарихы. -</w:t>
        <w:br/>
        <w:t>Алматы, 1996. - 300-бет), - делінген.</w:t>
        <w:br/>
        <w:t>Бұл арада «Қазақстан тарихы» авторлары Түрік қаға-</w:t>
        <w:br/>
        <w:t>натының екіге бөлінуін 603 жыл деп нақты көрсетіп</w:t>
        <w:br/>
        <w:t>отыр. Бірақ, менің пайымдауымша, олар Бірінші Түрік</w:t>
        <w:br/>
        <w:t>қағанатының тар жол, тайғақ кешулі ғұмырнамасын</w:t>
        <w:br/>
        <w:t>тұтастай таразыламай, тек өмірінің соңғы бөлінуін,</w:t>
        <w:br/>
        <w:t>яғни Датыу қағанның аз уақыт екі қағанаттың басын</w:t>
        <w:br/>
        <w:t>қасып, біріктіргеннен кейінгі бөлінуді нысанаға алып</w:t>
        <w:br/>
        <w:t>отыр. 603 жыл - Датыу қағанның қарамағындағы елінен</w:t>
        <w:br/>
        <w:t>айырылып, қарсыласына қайрат көрсете алмай, Тогондарға</w:t>
        <w:br/>
        <w:t>қашатын жылы. Ал Шығыс және Батыс қағанаттары одан</w:t>
        <w:br/>
        <w:t>біраз бұрын бөлінген болатын.</w:t>
        <w:br/>
        <w:t>Тарихи деректерге жүгінсек, олар Түрік қағанатының</w:t>
        <w:br/>
        <w:t>екіге бөлінуі Шаболиө қағанның билігі тұсында басталға-</w:t>
        <w:br/>
        <w:t>нын айтады. Сүй империясының жансызы Чаң Сүн-шын-</w:t>
        <w:br/>
        <w:t>ныңазғыруына ерген Шаболиөнің қалың әскерді өзі бастап</w:t>
        <w:br/>
        <w:t>барып, бауыры Або қаған аталған Муган қағанның баласы</w:t>
        <w:br/>
        <w:t>Төременнің нелігін шауып, шешесін өлтіргенін кешіре</w:t>
        <w:br/>
        <w:t>алмай, өзге туыстарының бәрі Або қағанның жағына</w:t>
        <w:br/>
        <w:t>шығып кеткенін, олардың тобына, тіпті, Шаболиөнің бір-</w:t>
        <w:br/>
        <w:t>ге туған бауыры Чулохыудың қосылғанын жоғарыда айт-</w:t>
        <w:br/>
        <w:t>қанбыз. Міне, осылар бірігіп, батыс өлкенің билеушісі</w:t>
        <w:br/>
        <w:t>Аатыу қағанның төңірегіне жиналып, бәрі Шаболиө қа-</w:t>
        <w:br/>
        <w:t>ғанға қарсы соғыс ашқан-ды. Осы соғыс басталған күннен</w:t>
        <w:br/>
        <w:t>бастап екі жақ іс жүзінде бір-біріне бағынған жоқ. Батыс-</w:t>
        <w:br/>
        <w:t>та Датыу қаған, Шығыста Шаболиө қаған өз алдарына</w:t>
        <w:br/>
        <w:t>дара билік жүргізді. Сүй империясына әрқайсысы өз</w:t>
        <w:br/>
        <w:t>елшілерін бір-біріне тәуелсіз жеке мемлекет басшысы</w:t>
        <w:br/>
        <w:t>ретінде жіберіп отырды. Сондықтан осы кезді қағанаттың</w:t>
        <w:br/>
        <w:t>іс жүзінде екіге бөлінуі деп есептеген дұрыс. Бұл 584 жыл</w:t>
        <w:br/>
        <w:t>178</w:t>
        <w:br/>
        <w:t>те. Транскрипциясындағы өзгешіліктен сол сөздің түп-</w:t>
        <w:br/>
        <w:t>төркіні бір болғанымен, әр тіркестегі қолданыста олар-</w:t>
        <w:br/>
        <w:t>дың өзіндік түрмен, бояумен көрінетінін ескерген жөн.</w:t>
        <w:br/>
        <w:t>Мысалы, «жабайыларға жабайылармен шабуыл жасау»</w:t>
        <w:br/>
        <w:t>бірде «и маньи-гун маньи» болып берілсе, ал келесісінде</w:t>
        <w:br/>
        <w:t>«и вайи-гун вайи» түрінде беріледі. Мұндағы «маньи» -</w:t>
      </w:r>
    </w:p>
    <w:p>
      <w:r>
        <w:t>жалпы жабайы, варвар деген ұғымды білдірсе, «вайи»</w:t>
        <w:br/>
        <w:t>жабайылардың ішіндегі Қытайға бағынбаған, шалғайда-</w:t>
        <w:br/>
        <w:t>ғыларын білдіреді.</w:t>
        <w:br/>
        <w:t>Жалпы Қалай айтылғанда да, қалай оқылғанда да бұл</w:t>
        <w:br/>
        <w:t>формулалардың мағыналық төркіні бір - көне қытай би-</w:t>
        <w:br/>
        <w:t>деушілерінің көшкінші көршілерін бірінің қолымен екін-</w:t>
        <w:br/>
        <w:t>шісін тұншықтырып, талату арқылы әлсіретіп, ақырында</w:t>
        <w:br/>
        <w:t>таластан талмаурап, шаршап шыққаннын көп күш-қайрат</w:t>
        <w:br/>
        <w:t>жұмсамай, өзіне тәуелді ету. Мұны жүзеге асырудың талай</w:t>
        <w:br/>
        <w:t>жылғы тартыста сыналған алуан жолы да болған. Соның</w:t>
        <w:br/>
        <w:t>бірі - алтынмен арбап, жібекпен жібіту тәсілі. Былай-</w:t>
        <w:br/>
        <w:t>ша айтқанда, ру-тайпа көсемдеріне сыйлық деген атпен</w:t>
        <w:br/>
        <w:t>алтын бұйымдар, бума-бума жібек маталар беріп, оларды</w:t>
        <w:br/>
        <w:t>өздеріне қаратып алып отырған. Қытай билеушілерінің</w:t>
        <w:br/>
        <w:t>бағына, көшкіншілерінің сорына, соңынан ерген рудың</w:t>
        <w:br/>
        <w:t>не тайпаның мақсат-мүддесін, арман-тілегін сатып, баюды</w:t>
        <w:br/>
        <w:t>ойлаған дүниеқоңыз, сатқын ру-тайпа көсемдері аз бол-</w:t>
        <w:br/>
        <w:t>Маған.</w:t>
        <w:br/>
        <w:t>Енді бір сыналған тәсіл - мұрагерлер арасындағы</w:t>
        <w:br/>
        <w:t>тақ таласына дем беру. Бұл - мұрагерлердің біреуін тақ</w:t>
        <w:br/>
        <w:t>иесі деп танып, соның қолтығынан су бүрку арқылы оны</w:t>
        <w:br/>
        <w:t>өзге мұрагерлерге қарсы қою жолымен жүзеге асырылды.</w:t>
        <w:br/>
        <w:t>Бауырласының соңынан еріп, сенімді серігі болуды қор-</w:t>
        <w:br/>
        <w:t>лық көріп, жеке билікке ұмтылған мұрагерлердің көкі-</w:t>
        <w:br/>
        <w:t>рек көзін мансапқорлық бітеп, қыздырманың қызыл тілі-</w:t>
        <w:br/>
        <w:t>мен бейне қуғыншыдан құтыламын деп қашып келіп</w:t>
        <w:br/>
        <w:t>аранға түсетін аңқау аңдай сырттың құрған тәуелділік</w:t>
        <w:br/>
        <w:t>торына өз еріктерімен келіп түсе берген. Ал император</w:t>
        <w:br/>
        <w:t>сарайындағылар болса, бұл жағдайды өз пайдаларына қа-</w:t>
        <w:br/>
        <w:t>пысыз пайдаланып отырған.</w:t>
        <w:br/>
        <w:t>185</w:t>
        <w:br/>
        <w:t>ұстанған негізгі принциптерінің бірі болғаны және бел-</w:t>
        <w:br/>
        <w:t>гілі. Тарихшылардың айтуына қарағанда, бұл Хән әулеті</w:t>
        <w:br/>
        <w:t>билікке ие болған кезден басталғанға ұқсайды. Қытай</w:t>
        <w:br/>
        <w:t>ғалымы Чэнь Дэн-юань әулеттік хроникалардағы «жа-</w:t>
        <w:br/>
        <w:t>байылардың қолымен жабайыларды құрту» саясатының</w:t>
        <w:br/>
        <w:t>мәнін аша келіп, оның жаңаша жыл санаудың П ғасырынан</w:t>
        <w:br/>
        <w:t>басталып, ұрпақтан-ұрпаққа берілу арқылы соңғы Чиң</w:t>
        <w:br/>
        <w:t>(Шин) әулетінің билік жүргізген кезіне дейін өмір сүргенін</w:t>
        <w:br/>
        <w:t>айтады. Бұл арада, саяр түпкі арнасы бір дегенмен, бұл</w:t>
        <w:br/>
        <w:t>саяси тәсілді қытайлықтардың сол кездегі жағдайға орай</w:t>
        <w:br/>
        <w:t>әр түрлі қолданғанын да ерекшелей кеткен жөн. Бұдан</w:t>
        <w:br/>
        <w:t>қытайлық билеушілердің өз заманында көшкіншілерге</w:t>
        <w:br/>
        <w:t>қарсы қолданған саясатының тәсілдік мәні де аңғарылатын</w:t>
        <w:br/>
        <w:t>тәрізді. Мысалы, «Хәншуда» бұл формула сәл өзгеріп,</w:t>
        <w:br/>
        <w:t>«жабайыларға жабайылармен шабуыл жасау» (и маньи-</w:t>
        <w:br/>
        <w:t>гун маньи) болып өрнектелсе; «Хыухәншуда» ол</w:t>
        <w:br/>
        <w:t>«жабайыларға қарсы жабайылармен соғысу» (и и-фа и)</w:t>
        <w:br/>
        <w:t>күйінде беріледі. «Сиңтаңшу» мұны сәл өзгертіп, «бір</w:t>
        <w:br/>
        <w:t>жабайының екіншісіне бас салуын» (иди сянгун) көздейді.</w:t>
        <w:br/>
        <w:t>«Сүнши» хабарына қарағанда, бүұләулеттің «жабайыларға</w:t>
        <w:br/>
        <w:t>қарсы жабайылармен соғысуды» (и маньни-фа манья) да,</w:t>
        <w:br/>
        <w:t>«жабайыларға жабайылармен шабуыл жасауды» (и вайи</w:t>
        <w:br/>
        <w:t>гун вайи) да теріс көрмегенін аңғаруға болады. Сондай-ақ,</w:t>
        <w:br/>
        <w:t>«Иуәнши» «жабайыларға жабайылармен шабуыл жасау»</w:t>
        <w:br/>
        <w:t>(инь мань-гун мань) формуласын берсе, «Миңши»</w:t>
        <w:br/>
        <w:t>«жабайылар көмегімен жабайыларды басқару» (и и-гжи</w:t>
      </w:r>
    </w:p>
    <w:p>
      <w:r>
        <w:t>и) тәсілін алға тартады. Осының бәрінің түйіні баяғы</w:t>
        <w:br/>
        <w:t>сол «жабайылардың қолымен жабайыларды құртуға»</w:t>
        <w:br/>
        <w:t>тірелгенімен, осыны жүзеге асыруда әр әулеттің ұстанған</w:t>
        <w:br/>
        <w:t>саясатының қандай және олардың күш-қуатының қанша-</w:t>
        <w:br/>
        <w:t>жықты екенін жоғарыдағы формулалардағы «шабуыл</w:t>
        <w:br/>
        <w:t>жасау»; «соғысу», «бас салу», «басқару» етістіктері ар-</w:t>
        <w:br/>
        <w:t>қылы аңық аңғарып, толық бағдарлауға болады.</w:t>
        <w:br/>
        <w:t>Бұл арада осындағы «жабайы» («варвар») деген сөз-</w:t>
        <w:br/>
        <w:t>дің қытайша берілуіндегі әртүрлілігі назар аудартады. Бі-</w:t>
        <w:br/>
        <w:t>рақ мұнда пәлендей оғаштық жоқ. Бар мәселе - иероглиф-</w:t>
        <w:br/>
        <w:t>184</w:t>
        <w:br/>
        <w:t>Су Дин-фаң әскері талқандап, бектің өзіне өлім жазасын</w:t>
        <w:br/>
        <w:t>кесті. Бұл Батыс Түрік қағанаты тарихындағы тәуелсіздік</w:t>
        <w:br/>
        <w:t>жолындағы қарсылықтың ең соңғы тұяқ серпуі еді.</w:t>
        <w:br/>
        <w:t>Ашына Хылу тұтқындалғаннан кейін, оның игілігінде</w:t>
        <w:br/>
        <w:t>Таң империясы екі басқақтық ашты. Оларды кейде қағанат</w:t>
        <w:br/>
        <w:t>деп те атайды. Оның бірі - Мыңчы, екіншісі Күнлин деп</w:t>
        <w:br/>
        <w:t>аталды. Ашына Мише бауырластарын қыруға қатысып,</w:t>
        <w:br/>
        <w:t>империяға Үлкен көмек көрсеткені үшін қызметте жоға-</w:t>
        <w:br/>
        <w:t>рылатып, «жау жүрек атты әскердің үлкен генералы»</w:t>
        <w:br/>
        <w:t>деген атақ алды. Ол «сенси-ваң» деген атпен «қаған»</w:t>
        <w:br/>
        <w:t>деп жарияланды. Сонымен бірге Күнлин басқақтығының</w:t>
        <w:br/>
        <w:t>басқағы болып тағайындалды. Оның қарауына бұрынғы</w:t>
        <w:br/>
        <w:t>Батыс Түрік қағанатының шығысын мекендеген дуаудың</w:t>
        <w:br/>
        <w:t>бес тайпасы енді.</w:t>
        <w:br/>
        <w:t>Мұндай құрметтен жағынып, жанын жалдаған Ашына</w:t>
        <w:br/>
        <w:t>Бужін декендеқалған жоқ. Олда «жаужүрекатты әскердің</w:t>
        <w:br/>
        <w:t>үлкен генералы» атанды. Ол да «Зиваң-зиуе» деген ат-</w:t>
        <w:br/>
        <w:t>пен «қаған» деп жарияланып, Мыңчы басқақтығының</w:t>
        <w:br/>
        <w:t>бастығы болды. Оның қарауына бұрынғы Батыс Түрік</w:t>
        <w:br/>
        <w:t>қағанатының батыс бөлегін мекендеген нушибидің бес</w:t>
        <w:br/>
        <w:t>тайпасы тиді.</w:t>
        <w:br/>
        <w:t>Таң империясы аталған екі басқақтықты ғана құрып</w:t>
        <w:br/>
        <w:t>қойған жоқ, сонымен бірге бірнеше түгіктіктер (дүдуфу)</w:t>
        <w:br/>
        <w:t>де құрды. Бірақ империя көшкіншілерді қанша бөлектеп,</w:t>
        <w:br/>
        <w:t>оларды өзіне берілген жандайшаптарына басқартса да,</w:t>
        <w:br/>
        <w:t>Далада өздері күткендей марғау тыныштық орнаған жоқ.</w:t>
        <w:br/>
        <w:t>Жауынгер ел өздерінің бостандығы мен еркіндігін сатып,</w:t>
        <w:br/>
        <w:t>билікке қол жеткізіп, бұл күнде тек император қолының</w:t>
        <w:br/>
        <w:t>қозғалысы ыңғайымен ғана тірлік жасауға бейім қуыршақ</w:t>
        <w:br/>
        <w:t>қағандарға қарсы олар таққа отырған күннен бастап</w:t>
        <w:br/>
        <w:t>тынымсыз күрес жүргізумен болды.</w:t>
        <w:br/>
        <w:t>Ашына Мише мен Ашына Бужін екеуі немере туыстар,</w:t>
        <w:br/>
        <w:t>атақты Істімі қағанның ұрпақтары еді. Мұрагерлік жол-</w:t>
        <w:br/>
        <w:t>мен келгенде, бұлардың екеуі де қаған тағын иеленуге</w:t>
        <w:br/>
        <w:t>құқықты болатын.</w:t>
        <w:br/>
        <w:t>198</w:t>
        <w:br/>
        <w:t>Он оқаталғанымен, тұтас бір ел болып келген халықтың</w:t>
        <w:br/>
        <w:t>билікке таласқан қаған тұқымдарының өзара қырқысуы</w:t>
      </w:r>
    </w:p>
    <w:p>
      <w:r>
        <w:t>салдарынан Иби Дулу қаған мен Шаболо Жылишы</w:t>
        <w:br/>
        <w:t>(Хилиши) қағанның тұсында екіге бөлінгені тарихтан</w:t>
        <w:br/>
        <w:t>белгілі. Бұған ұзақ уақытқа созылған күрестен кейін, талай</w:t>
        <w:br/>
        <w:t>қырғынға ұшырап әбден титықтаған елдің өзі мұрын-</w:t>
        <w:br/>
        <w:t>қық болып, екі қағанды өзара келісімге келуге мәжбүр</w:t>
        <w:br/>
        <w:t>еткен. Сөйтіп, 639 жылы батыс түріктер екіге бөлініп, Іле</w:t>
        <w:br/>
        <w:t>өзенінің батыс жақ беті Аулудың, шығыс жақ беті Жы-</w:t>
        <w:br/>
        <w:t>айшының игілігіне берілген. Міне, осы кезден бастап</w:t>
        <w:br/>
        <w:t>Мише де, Бужін де Дулу қағанның қарамағына енген. Бірақ</w:t>
        <w:br/>
        <w:t>екі бек те қағанмен тіл табыса алмай, ақыры екеуі сонына</w:t>
        <w:br/>
        <w:t>ерген жұртты ертіп, әуелі Мише, соңынан сәл кейінірек</w:t>
        <w:br/>
        <w:t>Бужін қытай императорының қолтығына барып тығылды.</w:t>
        <w:br/>
        <w:t>Содан бері олар императордың ашса -- алақанында, жұм-</w:t>
        <w:br/>
        <w:t>са - жұдырығында. Оның «жабайыларды жабайылардың</w:t>
        <w:br/>
        <w:t>қолымен құрту» саясатын жүзеге асыруға жұмсар сенімді</w:t>
        <w:br/>
        <w:t>құралы болып келді.</w:t>
        <w:br/>
        <w:t>Ашына Хылу жеңіліп, оның иелігіндегі жер екіге бөлі-</w:t>
        <w:br/>
        <w:t>ніп, оларға император әскерінің күшімен осы екеуі қаған</w:t>
        <w:br/>
        <w:t>болғанда, халық сатылған бектерді қуана қабылдай қойған</w:t>
        <w:br/>
        <w:t>жоқ. Олар өздерінің наразылықтарын әр кезде ірілі-ұсақты</w:t>
        <w:br/>
        <w:t>көтеріліс жасау арқылы білдіріп жүрді.</w:t>
        <w:br/>
        <w:t>Осындай қарсылықтың ішіндегі ең күшті көтеріліс</w:t>
        <w:br/>
        <w:t>661 жылы басталды. Оны бір кезде Батыс Түрік қағана-</w:t>
        <w:br/>
        <w:t>тына қарсы күресіп, оның құлауына көмектескен, Кореяға</w:t>
        <w:br/>
        <w:t>қарсы соғыста ерлігімен көзге түсіп, императордың құр-</w:t>
        <w:br/>
        <w:t>метіне бөленген ұйғырдың атақты бектерінің бірі Пу-</w:t>
        <w:br/>
        <w:t>жунның қарындасы Бисуду басқарды. Жастайынан ерке-</w:t>
        <w:br/>
        <w:t>бұлаң болып еркін өскен ол-ағасының жолын қумай, хал-</w:t>
        <w:br/>
        <w:t>қымен бір болуды қалап, бостандық туын көтерді. Бірақ</w:t>
        <w:br/>
        <w:t>көтеріліс кең көлемді қамти алмады; ұйғырдың тоңра және</w:t>
        <w:br/>
        <w:t>бугу тайпаларынан басқалары тысқары қалды.</w:t>
        <w:br/>
        <w:t>Император бұл көтерілісті өршімей тұрғанда шұғыл</w:t>
        <w:br/>
        <w:t>басып тастауға арнайы әскер бөліп, оған Су Хай-жінді бас</w:t>
        <w:br/>
        <w:t>қолбасшы етіп тағайындады. Мише мен Бужін өз жігіт-</w:t>
        <w:br/>
        <w:t>терімен осы қытай әскеріне келіп қосылды.</w:t>
        <w:br/>
        <w:t>199</w:t>
        <w:br/>
        <w:t>Бужін көптен Мишенің иелігіне қызығып жүретін.</w:t>
        <w:br/>
        <w:t>Оның көкейін тескен бар арман он оқ халқына өзі дара</w:t>
        <w:br/>
        <w:t>басшы болу еді.</w:t>
        <w:br/>
        <w:t>Алғашқы кездесуде-ақ Су Хай-жіннің қандай адам</w:t>
        <w:br/>
        <w:t>екенін аңдап қалған жырынды Бужін осы сапарды өзінің</w:t>
        <w:br/>
        <w:t>арманды ойын жүзеге асыруға пайдаланып қалғысы келді.</w:t>
        <w:br/>
        <w:t>Осы мақсатта ол ертең Кучаға шабуыл жасаймыз деген</w:t>
        <w:br/>
        <w:t>күні бас қолбасшының шатырына енді.</w:t>
        <w:br/>
        <w:t>- Көтерілісшілер ішіндегі жансыздарымнан хабар ал-</w:t>
        <w:br/>
        <w:t>дым. Мише бізді сатып, бұзықтармен ауыз жаласыпты.</w:t>
        <w:br/>
        <w:t>Ертең шабуыл басталғанда ол көтерілісшілерге көмектесіп,</w:t>
        <w:br/>
        <w:t>біздің желкемізден соғуға уәде беріпті. Егер бұл пәленің</w:t>
        <w:br/>
        <w:t>алдын алмасақ, ертең бәріміз де қырғынға ұшыраймыз, -</w:t>
        <w:br/>
        <w:t>деп бас қолбасшының үрейін алып, пәлені төндіре баян-</w:t>
        <w:br/>
        <w:t>даған Бужін бақталасының көзін құртудың жолын да</w:t>
        <w:br/>
        <w:t>көрсетіп береді.</w:t>
      </w:r>
    </w:p>
    <w:p>
      <w:r>
        <w:t>Ешқандай күдік туғызбас үшін ол бас қолбасшыға:</w:t>
        <w:br/>
        <w:t>- Шабуыл алдында орталықтан келген сыйлық пен</w:t>
        <w:br/>
        <w:t>дауазымды бөлу жөнінде жалған пәрмен шығарып, әскер-</w:t>
        <w:br/>
        <w:t>басылар мен ру көсемдерін жинаңыз. Сонда Мишені қолға</w:t>
        <w:br/>
        <w:t>түсіріп, үзеңгілес серіктерімен бірге түгел өлтіру керек, -</w:t>
        <w:br/>
        <w:t>деп ақыл береді.</w:t>
        <w:br/>
        <w:t>Су Хай-жін жалпы түріктерді адалдығы жоқ, жемтік</w:t>
        <w:br/>
        <w:t>көрсе бір-бірінтарпа бас салып, талап жеуге дайынтұратын</w:t>
        <w:br/>
        <w:t>бөрінің тұқымы жабайылар деп түсінетін қатардағы қытай</w:t>
        <w:br/>
        <w:t>ақсүйектерінің бірі еді. Бужін жеткізген хабардың рас-</w:t>
        <w:br/>
        <w:t>өтірігін анықтап жатпастан, сыйлық алуға келген бейқам</w:t>
        <w:br/>
        <w:t>Мишені серіктерімен бірге ұстатты да, бәрінің басын алуға</w:t>
        <w:br/>
        <w:t>бұйрық берді. Халқының бірлік-берекесін мансап жолына</w:t>
        <w:br/>
        <w:t>мансұқ етіп, қытай императорына жағынып, оның анда</w:t>
        <w:br/>
        <w:t>жұмсаса анда, мұнда жұмсаса мұнда шапқылаған қуыршақ</w:t>
        <w:br/>
        <w:t>қағаны болған Мише осылайша өз бауырының жапқан</w:t>
        <w:br/>
        <w:t>жаласынан қосақ арасында босқа өледі.</w:t>
        <w:br/>
        <w:t>Найзаның ұшымен, білектің күшімен бағындыры-</w:t>
        <w:br/>
        <w:t>лып, Мишенің қарамағына енген ел оның өлгені туралы</w:t>
        <w:br/>
        <w:t>200</w:t>
        <w:br/>
        <w:t>орай император Ашына Мишенің ұлы Иуән-цинді бая-</w:t>
        <w:br/>
        <w:t>ғы әкесінің лауазымы «синсиваң» деген атпен дуау-</w:t>
        <w:br/>
        <w:t>дың бес тайпасына, сондай-ақ Ашына Бужіннің ұлы Хус-</w:t>
        <w:br/>
        <w:t>элоны да әкесінің лауазымы «зиванзиуе» деген атпен</w:t>
        <w:br/>
        <w:t>нушибидің бес тайпасына қаған етіп тағайындады. Бірақ</w:t>
        <w:br/>
        <w:t>бұлардың қаған деген аты ғана еді. Шын мәнінде екеуі</w:t>
        <w:br/>
        <w:t>екі басқақтықтың - Иуән-цин Күнлин басқақтығының,</w:t>
        <w:br/>
        <w:t>Хусэло Мыңчы басқақтығының басқағы ғана болды.</w:t>
        <w:br/>
        <w:t>Еркіндік аңсап, көтеріліске шыққан тайпалар Таң им-</w:t>
        <w:br/>
        <w:t>периясы өздерін билеуге басқақ (наместник) тағайындап</w:t>
        <w:br/>
        <w:t>жатыр екен деп қол қусырып қарап отырған жоқ. Олар бұл</w:t>
        <w:br/>
        <w:t>кезде өз қағандарын өздерісайлап алған болатын. Бұл жолы</w:t>
        <w:br/>
        <w:t>билік тізгіні Ашына Нишу бектің (Г. Грумм-Гжимайлода -</w:t>
        <w:br/>
        <w:t>«Ни-шофу»; С. Жюльен мен Н. Бичуринде - «Ни-шу-фу»)</w:t>
        <w:br/>
        <w:t>қолына тиді. Ол өзінен бұрынғылардың жолымен қытай</w:t>
        <w:br/>
        <w:t>шекарасына дүркін-дүркін шабуыл жасап, біраз жеңістерге</w:t>
        <w:br/>
        <w:t>жетті. Тіпті басқақтардың жасанып келген жасақты әскерін</w:t>
        <w:br/>
        <w:t>де тас-талқанын шығара жеңді.</w:t>
        <w:br/>
        <w:t>Бірақ көтерілісшілер үшін бұл жеңіс бір жылдан әріге</w:t>
        <w:br/>
        <w:t>аспады. Таң империясы оларға қарсы арнайы армия шы-</w:t>
        <w:br/>
        <w:t>ғарды. Оған екі басқақ - Иуән-цин мен Хусэло өз әскерімен</w:t>
        <w:br/>
        <w:t>келіп қосылды. Хый тауының етегіндегі айқаста Нишу</w:t>
        <w:br/>
        <w:t>бектің әскері ойсырай жеңіліп, көп қырғынға ұшырады.</w:t>
        <w:br/>
        <w:t>Сатқындықпен жан сақтауға тырысқан кейбір бектер</w:t>
        <w:br/>
        <w:t>өзара ұйымдасып, Нишу бектің оңашалаған бір сәтін</w:t>
        <w:br/>
        <w:t>пайдаланып, оны опасыздықпен өлтіріп, басын кесіп алып,</w:t>
        <w:br/>
        <w:t>таң әскерінің қолбасшысына апарып тапсырды.</w:t>
        <w:br/>
        <w:t>Бірақ олар сөйткен екен деп, тәуелділікпен күн кеш-</w:t>
        <w:br/>
        <w:t>кеннен гөрі күресіп өлгенді артық санаған елдің ержүрек</w:t>
        <w:br/>
        <w:t>азаматтары күресін тоқтатқан жоқ. Олардың қырғыннан</w:t>
        <w:br/>
        <w:t>аман қалғандары Чоно-Тологой (Бөрі-Толағай) тауына</w:t>
        <w:br/>
        <w:t>барып паналап, күресті одан әрі жалғастырды. Оларды</w:t>
        <w:br/>
        <w:t>Ашына Фуниаән мен халық батыры Вінбо басқарды.</w:t>
      </w:r>
    </w:p>
    <w:p>
      <w:r>
        <w:t>Бінбо жаудан беті қайтпаған ержүрек, көзсіз батыр-</w:t>
        <w:br/>
        <w:t>дың өзі болатын. Ол бастап шыққан сапардан жауынгер-</w:t>
        <w:br/>
        <w:t>лер үнемі олжалы оралып отырды. Соған орай оның ел</w:t>
        <w:br/>
        <w:t>205</w:t>
        <w:br/>
        <w:t>на сілтер сенімді қаруына айналдыруына мүмкіндік бере-</w:t>
        <w:br/>
        <w:t>ді. Дұрыс бағыттай білсе, заманында түріктің атты әскері-</w:t>
        <w:br/>
        <w:t>нетең түсер күш болмағаны тағы белгілі.</w:t>
        <w:br/>
        <w:t>Екіншіден, жеке-жеке жүрген тайпа көсемдері далада</w:t>
        <w:br/>
        <w:t>өз үстемдігін орнату үшін императорға жағынып, жылы-</w:t>
        <w:br/>
        <w:t>на бірнеше дүркін елшілерін жіберіп, сыйлықтарын қап-</w:t>
        <w:br/>
        <w:t>татып әкеліп жатады. Империяның ішкі экономикалық</w:t>
        <w:br/>
        <w:t>жағдайын жақсартуға бұл - бір үлкен қор, тегін олжа.</w:t>
        <w:br/>
        <w:t>Император жауынгерлерінің жорық аттарының дені осын-</w:t>
        <w:br/>
        <w:t>дай сыйлықпен келген даланың сәйгүлектері болатын.</w:t>
        <w:br/>
        <w:t>Іргесін жаңа ғана бекітіп келе жатқан империя үшін ке-</w:t>
        <w:br/>
        <w:t>зінде мұндай тегін олжаның қаншалықты мәні болғанын да</w:t>
        <w:br/>
        <w:t>бағалау онша қиын емес.</w:t>
        <w:br/>
        <w:t>Бұл ретте мынандай шындықты ескермеске болмайды.</w:t>
        <w:br/>
        <w:t>Таң империясы түріктерді өз күшімен жеңген жоқ.</w:t>
        <w:br/>
        <w:t>«Жабайылардың қолымен жабайыларды құрту» саяса-</w:t>
        <w:br/>
        <w:t>тын пайдалану арқылы Тай-зун түріктерге қарсы Сеиәнто-</w:t>
        <w:br/>
        <w:t>ұйғыр бірлестігін тиімді айдап салды. Сөйтіп, Сенән-</w:t>
        <w:br/>
        <w:t>то-ұйғыр терістігінен, таң әскері күнгейінен қыспаққа</w:t>
        <w:br/>
        <w:t>алып, қағанаттың қанат жазуына мүмкіндік бермеді. Екі</w:t>
        <w:br/>
        <w:t>жақтап Шығыс Түрік қағанатын құлатты. Алайда, қағанат</w:t>
        <w:br/>
        <w:t>құлағанымен, Сеиәнто-ұйғыр бірлестігі аман қалды. Ал</w:t>
        <w:br/>
        <w:t>бұлардың кейін күшейе келе Орталық мемлекетке көз</w:t>
        <w:br/>
        <w:t>алартуы әбден мүмкін еді. Мұны Тай-зун де сезді. Елінің</w:t>
        <w:br/>
        <w:t>ертеңгісін ойлаған есті басшы, сонымен бірге, осындай</w:t>
        <w:br/>
        <w:t>қаһарлы күштің тегеурініне қалқан болар қорғанның қа-</w:t>
        <w:br/>
        <w:t>жеттігін және оның осы түріктер екенің де білді. Сол үшін</w:t>
        <w:br/>
        <w:t>де ол жеңдім екен деп түріктердің желкесіне мініп алған</w:t>
        <w:br/>
        <w:t>жоқ. Қайта оларды іш тарта жақын тұтып, кінәлі деген</w:t>
        <w:br/>
        <w:t>көсемдердің өзіне кешіріммен қарап, оларға шен-шекпен</w:t>
        <w:br/>
        <w:t>Үлестіріп беріп отырады.</w:t>
        <w:br/>
        <w:t>Ол мұндай кеңдікті тек көшкіншілерді жеңгенде</w:t>
        <w:br/>
        <w:t>ғана емес, басқа елдермен болған соғыстан кейінгі</w:t>
        <w:br/>
        <w:t>жеңістерінде де танытып отырған. Бір ғана мысал. Корей-</w:t>
        <w:br/>
        <w:t>лермен соғыста Лиау-дунның терістігіндегі Бай Иәйчен</w:t>
        <w:br/>
        <w:t>қамалын Таң империясының әскері үлкен шабуылмен,</w:t>
        <w:br/>
        <w:t>191</w:t>
        <w:br/>
        <w:t>ауыртпалықтарға байланысты еді. Әсіресе, көп зардап</w:t>
        <w:br/>
        <w:t>шеккен Солтүстік Қытайдың жағдайы ауыр болатын. Ел-</w:t>
        <w:br/>
        <w:t>дің халқы қырғынға ұшырады. Мысалы, 606 жылғы</w:t>
        <w:br/>
        <w:t>санақ бойынша елде тоғыз миллионға жуық отбасы болса,</w:t>
        <w:br/>
        <w:t>Таң әулетінің билік басына келген кезінде (627 жыл) отбасы</w:t>
        <w:br/>
        <w:t>саны 3 миллионнан да төмен түсіп кеткен-ді. Түріктерді</w:t>
        <w:br/>
        <w:t>егіншілік пен тоқымашылыққа үйретейік деушілер елде</w:t>
        <w:br/>
        <w:t>жетпей жатқан жұмысшы күшін осылардың есебінен</w:t>
        <w:br/>
        <w:t>толықтырмақшы болған.</w:t>
      </w:r>
    </w:p>
    <w:p>
      <w:r>
        <w:t>Бірақ бұл ұсынысты сарайдағы беделді адамдардың</w:t>
        <w:br/>
        <w:t>бірі, император кеңсесінің бастығы Він Иән-бо қабыл-</w:t>
        <w:br/>
        <w:t>датпай тастады. Ол бұрынғы өткен Хән әулетінің тәжіри-</w:t>
        <w:br/>
        <w:t>бесін алға тартып, түріктерді шекара бойында ұстап,</w:t>
        <w:br/>
        <w:t>көшкіншілердің тосын шабуылынан қорғануға пайдала-</w:t>
        <w:br/>
        <w:t>нуды ұсынды.</w:t>
        <w:br/>
        <w:t>Алайда бұл ұсынысқа да келіспеушілер, табылды. Им-</w:t>
        <w:br/>
        <w:t>ператор кітапханасының бастығы Вій Чән түріктерді</w:t>
        <w:br/>
        <w:t>бұлай орналастыру империя үшін онша қолайлы бол-</w:t>
        <w:br/>
        <w:t>майтынын, олардың тұтас отырса, кейін бірігіп қарсылық</w:t>
        <w:br/>
        <w:t>көрсететінін, шекараға тыныштық бермейтінін дәлелдеп</w:t>
        <w:br/>
        <w:t>бақты. Оны Иән Ши-гу бастаған біраз сарай қызметкерлері</w:t>
        <w:br/>
        <w:t>қолдады.</w:t>
        <w:br/>
        <w:t>- Түріктерді Сары өзеннің (Хуанхының) оңтүстігіне</w:t>
        <w:br/>
        <w:t>орналастыру; - дейді Бій Жін сол кеңесте, - жыртқыш</w:t>
        <w:br/>
        <w:t>аңды үйіңде ұстаумен бірдей. Оның кез келген уақытта</w:t>
        <w:br/>
        <w:t>бас салып, өзіңді талап тастауы не өлтіруі мүмкін. Сон-</w:t>
        <w:br/>
        <w:t>дықтан да түріктерді алысқа, Сары өзеннің терістігіне</w:t>
        <w:br/>
        <w:t>орналастырып, ру-тайпалық, туыстық жақындықтарына</w:t>
        <w:br/>
        <w:t>қарай жеке әкімшіліктерге бөлу керек те, бірін-біріне ба-</w:t>
        <w:br/>
        <w:t>ғындырмай, әрқайсысын өздеріне билетіп дербес қойған</w:t>
        <w:br/>
        <w:t>жөн. Сонда олар өз-өзімен болып, ешқашан да Орталық</w:t>
        <w:br/>
        <w:t>мемлекетке қарсы тұра алмайды (Түріктер. Жыужәндар. -</w:t>
        <w:br/>
        <w:t>Алматы, 1999. - 63-64-беттер).</w:t>
        <w:br/>
        <w:t>Император Він Иән-боның пікірін құптайды. Шекара</w:t>
        <w:br/>
        <w:t>бойынан жаңадан аймақ құрып, түріктерді сонда орналас-</w:t>
        <w:br/>
        <w:t>тырады. Тек бірнеше мың отбасына ғана Чәнан қаласында</w:t>
        <w:br/>
        <w:t>тұруға рұқсат береді.</w:t>
        <w:br/>
        <w:t>188</w:t>
        <w:br/>
        <w:t>сарайдағылар бейне әкелері өлгендей еңіреп, жоқтады</w:t>
        <w:br/>
        <w:t>деседі. Тіпті түрік қағаны Ашына Шыар (Л. Гумилев пен</w:t>
        <w:br/>
        <w:t>Н. Бичуринде - «Ашина Шэни») «Тай-зунның артында</w:t>
        <w:br/>
        <w:t>қалмаймын, бірге өлемін» деп әлек салса керек.</w:t>
        <w:br/>
        <w:t>Жалпы, қалай болғанда да, Тай-зун - өз тұрғыластары-</w:t>
        <w:br/>
        <w:t>нан озық тұрған тұлға. Оны Л. Гумилевтің Наполеонмен</w:t>
        <w:br/>
        <w:t>салыстыра қарайтыны тегін емес. Расында да екеуінде</w:t>
        <w:br/>
        <w:t>біраз ұқсастық бар. «Екеуі де әскери қызметін лейте-</w:t>
        <w:br/>
        <w:t>наттықтан бастап, қабілет-талантымен билікке жетеді.</w:t>
        <w:br/>
        <w:t>Екеуі де серіктестерін баурап алып, құрметіне ие бола</w:t>
        <w:br/>
        <w:t>біледі. Екеуі де ержүрек, ақылды. Екеуі де өз халықтары-</w:t>
        <w:br/>
        <w:t>ның өмірінде елеулі роль атқарған» (Л. Гумилев. Древние</w:t>
        <w:br/>
        <w:t>тюрки. - М.,1993.- Стр.235).</w:t>
        <w:br/>
        <w:t>Осындай ұқсастығымен бірге соншалық айырма-</w:t>
        <w:br/>
        <w:t>шылықтары да болған. «Наполеонның ісі өзінің көзі</w:t>
        <w:br/>
        <w:t>тірісінде-ақ күйреп тынса, Тай-зунның ісі өзі өлгеннен</w:t>
        <w:br/>
        <w:t>кейін де тура бір ғасырға жалғасты. Наполеонның</w:t>
        <w:br/>
        <w:t>Фушесі болса, Тай-зун: «Патшалық етуші ешкімге кү-</w:t>
        <w:br/>
        <w:t>кіктенбеуі керек», - дейді. Наполеонның кезінде 4гап-</w:t>
        <w:br/>
        <w:t>де вШепсе де Г этпріге үстемдік етсе, Тай-зунның кезінде</w:t>
        <w:br/>
        <w:t>мәдениет гүлдене түсті. Наполеонның тұсында Франция</w:t>
        <w:br/>
        <w:t>ең қажетті деген азық-түліктің өзіне зәру болса, Тай-</w:t>
        <w:br/>
        <w:t>зун қытай халқын бұрын-сонды көрмеген молшылыққа</w:t>
        <w:br/>
        <w:t>кенелткен» (Аталган еңбек. 235-бет).</w:t>
      </w:r>
    </w:p>
    <w:p>
      <w:r>
        <w:t>Император ретінде Тай-зунның ең басты қасиеті өзі</w:t>
        <w:br/>
        <w:t>басқарған елге тыныштық, бейбіт тұрмыс, байлық әпе-</w:t>
        <w:br/>
        <w:t>руді мұрат тұтуы еді. Сүй әулетінен ішкі тартыстан,</w:t>
        <w:br/>
        <w:t>сыртқы соғыстан әбден сілесі қатып шаршаған, арып-</w:t>
        <w:br/>
        <w:t>ашыққан, берекесі қашқан елді мұраланған оған көздеген</w:t>
        <w:br/>
        <w:t>мақсатына жету оңайға түскен жоқ. Ішкі, сыртқы жаумен</w:t>
        <w:br/>
        <w:t>бірдей алысты. Тек өлерінен бір жыл ғана бұрын Кучада</w:t>
        <w:br/>
        <w:t>Батыс Түрік қағанатын жеңгенен кейін аз да болса тыныс</w:t>
        <w:br/>
        <w:t>алғандай болды. Тай-зунның осы кездегі жағдайын оның</w:t>
        <w:br/>
        <w:t>Сарайдағыларға айтқан мына бір сөзі айқын көрсетеді;</w:t>
        <w:br/>
        <w:t>- Үйшік ойнап, ақ таяқты ат қылу - балалардың ермегі.</w:t>
        <w:br/>
        <w:t>Алтын әшекей тағынып, асыл жібекке орану - әйелдердің</w:t>
        <w:br/>
        <w:t>13-145 193</w:t>
        <w:br/>
        <w:t>Бірақ көп ұзамай бұл шешімнің Таң империясы үшін</w:t>
        <w:br/>
        <w:t>онша тиімді еместігі анықталды. Шөптің шүйгінін, судың</w:t>
        <w:br/>
        <w:t>тұнығын қуып өз мекенінде еркін көшіп-қонып үйренген</w:t>
        <w:br/>
        <w:t>түрік ру-тайпаларының көсемдерін отырықшы елдің тәр-</w:t>
        <w:br/>
        <w:t>тібі ығыр қылғандықтан, олар енді ішкі реніштерін сыртқа</w:t>
        <w:br/>
        <w:t>шығара бастайды. Еркіндікке шығып, жеке ел болуды</w:t>
        <w:br/>
        <w:t>көздейді.</w:t>
        <w:br/>
        <w:t>Бұл қарсылықты Шығыс Түрік қағанатының соңғы</w:t>
        <w:br/>
        <w:t>қағандарының бірі Тулидің! інісі Жешышуай басқарады.</w:t>
        <w:br/>
        <w:t>Мұрагерлік жолмен қаған тағына Тулидің баласы Хылоху</w:t>
        <w:br/>
        <w:t>отыруға тиіс болатын. Ол бұл кезде император сарайында</w:t>
        <w:br/>
        <w:t>еді. Сондықтан Жешышуай Хылохуды далаға келтірудің</w:t>
        <w:br/>
        <w:t>бірден-бір жолы императордың Цзючэнгундегі сарайына</w:t>
        <w:br/>
        <w:t>баратын кезін пайдалану деп тапты. Сол ойымен ол</w:t>
        <w:br/>
        <w:t>639 жылдың ерентұз (мамыр) айының жиырмасы күні</w:t>
        <w:br/>
        <w:t>император лагеріне шабуыл жасады. Бірақ император,</w:t>
        <w:br/>
        <w:t>әдеттегідей, бұл жолы да сақтықты естен шығармаған еді.</w:t>
        <w:br/>
        <w:t>Оның жасақты күзетшілері шабуылшылардың көбін қыр-</w:t>
        <w:br/>
        <w:t>ғынға ұшыратып, көздеген мақсатын жүзеге асыртпай</w:t>
        <w:br/>
        <w:t>тастады. Лагерьдегі қарбаласты пайдаланып, қашып шық-</w:t>
        <w:br/>
        <w:t>қан Хылоху сыртқы күзетшілердің қолына түсіп, кейін</w:t>
        <w:br/>
        <w:t>басы алынды. Жешышуайдың өзі тауға қашып кетті.</w:t>
        <w:br/>
        <w:t>Бұдан кейін император сарайында Вій Жіннің айтқан-</w:t>
        <w:br/>
        <w:t>дарының дұрыстығына күдік келтіруші қалған жоқ. Жа-</w:t>
        <w:br/>
        <w:t>ңадан құрылған аймақтар жойылып, түріктер Сары өзен-</w:t>
        <w:br/>
        <w:t>нің терістігіне көшірілді. Оларға билік жүргізу үшін им-</w:t>
        <w:br/>
        <w:t>ператор империясының терістік шекарасын «иті болып</w:t>
        <w:br/>
        <w:t>үріп қорғауға» дайын өзінің сенімді қызметшісі - Ашына</w:t>
        <w:br/>
        <w:t>Сымоны қаған етіп тағайындады.</w:t>
        <w:br/>
        <w:t>Осы арадакөшкіншілер мен Орталық мемлекеттің сан</w:t>
        <w:br/>
        <w:t>ғасырларға созылған қақтығыстарының арасында бұрын</w:t>
        <w:br/>
        <w:t>бола бермейтін бір жайға назар аудара кеткен жөн. Бұрын</w:t>
        <w:br/>
        <w:t>екі жақтың егескен қақтығыстарында қытай жағы жеңіске</w:t>
        <w:br/>
        <w:t>"Бұл - Шиби қағанның баласы Шыбоби. Мұны «Тули қаған» атанған</w:t>
        <w:br/>
        <w:t>Шаболие қағанның баласы Жангармен шатастыруға болмайды. Жалпы</w:t>
        <w:br/>
        <w:t>«Тули»-кішіг қағандардың біріне берілетін лауазымның аты.</w:t>
        <w:br/>
        <w:t>189</w:t>
      </w:r>
    </w:p>
    <w:p>
      <w:r>
        <w:t>хабарды алысымен бет-бетіне ыдырап, әрқайсысы өзінше</w:t>
        <w:br/>
        <w:t>тәуелсіздікке ұмтылады.</w:t>
        <w:br/>
        <w:t>Мұндайлардың біразын Су Хай-жін соңынан қуып же-</w:t>
        <w:br/>
        <w:t>тіп қырғынға ұшыратты.</w:t>
        <w:br/>
        <w:t>Басқа амалы қалмаған дулулар осының алдында ғана</w:t>
        <w:br/>
        <w:t>қытай мен тагонның біріккен әскерін талқандап, өзіндік</w:t>
        <w:br/>
        <w:t>болмысымен тарих сахнасына шыққан тибеттіктерден кө-</w:t>
        <w:br/>
        <w:t>мек сұрауға мәжбүр болады.</w:t>
        <w:br/>
        <w:t>Күресте беті қайтпай, жеңістен жеңіске жетіп тұрған</w:t>
        <w:br/>
        <w:t>тибеттіктер көршілер үніне бірден құлақ асып, көмекке</w:t>
        <w:br/>
        <w:t>дер кезінде келеді. Су Хай-жін жағдайының қиындағанын</w:t>
        <w:br/>
        <w:t>сонда ғана біледі. Тибеттермен соғысудың ақыры күй-</w:t>
        <w:br/>
        <w:t>реп жеңілу; ал оның соңы бүкіл ғұмыр бойы тірнектеп</w:t>
        <w:br/>
        <w:t>жиған абырой-беделден, шен-шекпеннен түгелдей айы-</w:t>
        <w:br/>
        <w:t>рылу екенін Су Хай-жін түсінді. Түсінді де дереу айлаға</w:t>
        <w:br/>
        <w:t>көшті. Тибет ханына тарту-таралғылар жіберіп, тибет-</w:t>
        <w:br/>
        <w:t>тіктермен соғыспайтындығын, өзінің осында бас көтер-</w:t>
        <w:br/>
        <w:t>ген бұзықтарды тәртіпке шақыруға келгенін, енді еліне</w:t>
        <w:br/>
        <w:t>қайтатындығын білдірді.</w:t>
        <w:br/>
        <w:t>Сыйлыққа риза болған тибеттіктер ханы соғыспай, Су</w:t>
        <w:br/>
        <w:t>Хай-жіннің аман кетуіне мүмкіндік берді. Су Хай-жіннің</w:t>
        <w:br/>
        <w:t>батысқа жасаған сапары осылайша аяқталды.</w:t>
        <w:br/>
        <w:t>Су Хай-жін бір көтерілісті басқанымен, екіншісін ту-</w:t>
        <w:br/>
        <w:t>ғызып кетті. Бужін, өзі ойлағанындай, Мишенің жерін де,</w:t>
        <w:br/>
        <w:t>елін де қарамағына қосып ала алмады. Дулу бектері оған</w:t>
        <w:br/>
        <w:t>ашық қарсы шықты. Сүйінші (Шуниши) және Барсқан</w:t>
        <w:br/>
        <w:t>(Басайған) тайпалары бас көтерді. Сөйтіп, Бужін де дара</w:t>
        <w:br/>
        <w:t>билікке жетсем деген арманын жүзеге асыра алмай, 667</w:t>
        <w:br/>
        <w:t>жылы өлді.</w:t>
        <w:br/>
        <w:t>Сенімді қолшақпары болған түріктің екі бегі өлгеннен</w:t>
        <w:br/>
        <w:t>кейін Таң империясы он оқ еліне басшы сайлауға онша</w:t>
        <w:br/>
        <w:t>асыға қойған жоқ. Өздеріне берілген, айтқандарын екі ет-</w:t>
        <w:br/>
        <w:t>пейтін адам іздеді. Ақылдаса келіп Ашына Жошының ( Ау-</w:t>
        <w:br/>
        <w:t>жының) кандидатурасына тоқтады.</w:t>
        <w:br/>
        <w:t>Бірақ Жошы олардың үмітін аяқтамады. Ол көп ұзамай</w:t>
        <w:br/>
        <w:t>өзін-өзі «Он оқ халқының қағанымен» деп жариялады.</w:t>
        <w:br/>
        <w:t>201</w:t>
        <w:br/>
        <w:t>көп жауынгерлерінің қиылған өмірін баспалдақ етіп</w:t>
        <w:br/>
        <w:t>барып зорға алғаны белгілі. Сол жолы алдыңғы шеп қалаға</w:t>
        <w:br/>
        <w:t>кіргенде Тай-зун соғысты тоқтатып, қала басшыларымен</w:t>
        <w:br/>
        <w:t>келісіміге келуді ұсынады.</w:t>
        <w:br/>
        <w:t>Көп күнгі қоршаудан кейін қаланы алып, байлығын</w:t>
        <w:br/>
        <w:t>талауға енді саламыз дегенде, императордың шабуылды</w:t>
        <w:br/>
        <w:t>тоқтауға берген бұйрығына риза болмаған қолбасшы Аи</w:t>
        <w:br/>
        <w:t>Зи Тай-зунның алдына келіп:</w:t>
        <w:br/>
        <w:t>- Қамалды алу үшін жауынгерлер төбесінен жаңбырдай</w:t>
        <w:br/>
        <w:t>жауған тасқа, ысқырған жебеге қарамастан шепті бұзды.</w:t>
        <w:br/>
        <w:t>Енді қамал құлауға айналып, жеңіс қолға қонғалы тұрғанда</w:t>
      </w:r>
    </w:p>
    <w:p>
      <w:r>
        <w:t>жауынгерлердің меселін қайтарып, келісімге келудің қанша</w:t>
        <w:br/>
        <w:t>қажеті бар? - деп күйіп-піседі.</w:t>
        <w:br/>
        <w:t>Сонда Тай-зун аттан түсіп, жаяулап келіп, өз қол-</w:t>
        <w:br/>
        <w:t>басшысынан кешірім сұрайды.</w:t>
        <w:br/>
        <w:t>- Рас, - дейді ол. - Сенің айтып тұрғаның шындық.</w:t>
        <w:br/>
        <w:t>Бірақ мен жазықсыз жандарды біле тұрып әскерге қыр-</w:t>
        <w:br/>
        <w:t>ғызып, әйелдерді бала-шағасымен жылатып тұтқынға қа-</w:t>
        <w:br/>
        <w:t>һай алғыза аламын? Оған қалай шыдаймын? Бұл әділет</w:t>
        <w:br/>
        <w:t>бола ма? Сенің жауынгерлерің шынында да ғажайып ер-</w:t>
        <w:br/>
        <w:t>лік жасады. Мен оларға мемлекет қазынасынан сыйлық</w:t>
        <w:br/>
        <w:t>бергіземін. Сөйтіп, мен сенен бұл қаланы сатып аламын</w:t>
        <w:br/>
        <w:t>(Қ. Салғарин. Көмбе. - Алматы, 1989. - 141-1 42-беттер).</w:t>
        <w:br/>
        <w:t>Бұл ретте Тай-зун өзінен бұрын билік басына келген</w:t>
        <w:br/>
        <w:t>әулеттердің бірде-біріне ұқсамайды. Асылы, бұлай істеу</w:t>
        <w:br/>
        <w:t>елінің болашағын ойлаған саясатқа жүйрік көреген бас-</w:t>
        <w:br/>
        <w:t>шының ғана қолынан келсе керек. Бұл - Тай-зунның</w:t>
        <w:br/>
        <w:t>қарсыласына өзін адамгершілік қасиетімен мойында-</w:t>
        <w:br/>
        <w:t>тып, оны өз жағына еріксіз шығаратын ерекшелігін</w:t>
        <w:br/>
        <w:t>айғақтайды. Кореяға (Аяоға) қарсы соғыста жараланған</w:t>
        <w:br/>
        <w:t>түрік қағаны Ашына Сымонның жарасын өзі тікелей</w:t>
        <w:br/>
        <w:t>аузымен сорып, жебенің уытын кетіруі - осының ай-</w:t>
        <w:br/>
        <w:t>қын дәлеліндей. Сондай-ақ, бұл Тай-зунның өзіне</w:t>
        <w:br/>
        <w:t>адал берілген бағыныштыларын да бағалап, өз жақы-</w:t>
        <w:br/>
        <w:t>нындай көре білетіндігінің де жарқын мысалы бола</w:t>
        <w:br/>
        <w:t>алады. Тарихшылардың айтқаны рас болса, ол өлгенде</w:t>
        <w:br/>
        <w:t>192</w:t>
        <w:br/>
        <w:t>жоспарлы мақсатпен жасанып келгеніне қарамастан, им-</w:t>
        <w:br/>
        <w:t>перия әскері үлкен әрекетке бара алмады. Бар болғаны тек</w:t>
        <w:br/>
        <w:t>түріктердің қолына өтіп кеткен Тин-жыу өлкесін қайтарып</w:t>
        <w:br/>
        <w:t>алумен ғана тынды.</w:t>
        <w:br/>
        <w:t>Осы арада бір ерекше айтар кетер жайт, таң әскері қол-</w:t>
        <w:br/>
        <w:t>басшыларының шабуыл мақсатына нұқсан келтіріп, үлкен</w:t>
        <w:br/>
        <w:t>қателік жіберуі еді. Олар Ашына Хылуды індете қуып, ес</w:t>
        <w:br/>
        <w:t>жиюға мүмкіндік бермей, біржола тізе бүктіру орнына,</w:t>
        <w:br/>
        <w:t>оның Тілеулес көршілерімен соғысып кетті. Сөйтіп, олар</w:t>
        <w:br/>
        <w:t>қарлұқ, чуюе, чумугүнді талқандап, дулу бірлестігінің бес</w:t>
        <w:br/>
        <w:t>тайпасының бірі Сүйіншіні (Шунишиді) басып алды.</w:t>
        <w:br/>
        <w:t>Таң әскерінің өзінен беті ауғанын сезісімен, Хылу</w:t>
        <w:br/>
        <w:t>бар күшін бір жерге топтастырып, қарсыласына соққы</w:t>
        <w:br/>
        <w:t>беруге дайындалуға мүмкіндік алды. Оған Таң әскерінен</w:t>
        <w:br/>
        <w:t>жеңіліп, бас сауғалаған көрші көшпелі тайпалар да келіп</w:t>
        <w:br/>
        <w:t>қосыла бастады. Сондай-ақ, күні кеше Таң әскерінің то-</w:t>
        <w:br/>
        <w:t>сын шабуылынан Хылуды аман қалады деп ойламаған</w:t>
        <w:br/>
        <w:t>император Гау-зунның бұл іске енді ерекше көңіл бөлуіне</w:t>
        <w:br/>
        <w:t>тура келді. Ол батыстағы әскер басшыларын өзгертіп, Су</w:t>
        <w:br/>
        <w:t>Дин-фанды батыс майданының бас қолбасшысы етіп та-</w:t>
        <w:br/>
        <w:t>ғайындады.</w:t>
        <w:br/>
        <w:t>Шабуыл үш. бағытта жүргізілетін болып келісілді.</w:t>
        <w:br/>
        <w:t>Басқыншылық мақсаттағы бұл үлкен шабуылдың екі қа:</w:t>
        <w:br/>
        <w:t>натына бұл күнде дара билікке қол жеткізу үшін жа-</w:t>
        <w:br/>
        <w:t>ғынып, императордың қолтығана еніп, оның «жабайы-</w:t>
        <w:br/>
        <w:t>ларды жабайылардың қолымен құрту» саясатын жүзе-</w:t>
        <w:br/>
        <w:t>ге асырудағы аямай сілтер қанды сойылына айналған</w:t>
      </w:r>
    </w:p>
    <w:p>
      <w:r>
        <w:t>түріктердің екі бегі - Ашына Мише мен Ашына Бужін</w:t>
        <w:br/>
        <w:t>басшылық етті. Ал Су Дин-фан болса, жауды империяның</w:t>
        <w:br/>
        <w:t>негізгі өз күшімен дәл маңдайдан ұратын болды. Оның</w:t>
        <w:br/>
        <w:t>үстіне Иәнмын басқақтығының басқағына (наместнигіне)</w:t>
        <w:br/>
        <w:t>бағынышты телелерге Хылудың оңтүстігінен келіп, жай-</w:t>
        <w:br/>
        <w:t>даудағы елге шабуыл жасау тапсырылды.</w:t>
        <w:br/>
        <w:t>Тұтас күшті үшке бөлу Хылуға оңайға түскен жоқ. Бі-</w:t>
        <w:br/>
        <w:t>рақ басқа амал да қалмаған еді. Елдің соры мен бағы</w:t>
        <w:br/>
        <w:t>таразыланар соңғы айқасқа Хылу барын салып-ақ бақты.</w:t>
        <w:br/>
        <w:t>196</w:t>
        <w:br/>
        <w:t>жетсе, қолға түскен көшкіншілерді енді баскөтермейтіндей</w:t>
        <w:br/>
        <w:t>етіп,аяусызқырып-жойып, аман қалғандарын мың-мыңдап</w:t>
        <w:br/>
        <w:t>тұтқындап, құл ретінде пайдалануға ішкі Қытайға айдап</w:t>
        <w:br/>
        <w:t>жіберетін. Ал мына Таң империясы мен көшкіншілер</w:t>
        <w:br/>
        <w:t>арасындағы соғыста таңдықтар қанша жеңіске жетсе де,</w:t>
        <w:br/>
        <w:t>ондайға бармайды. Тіптітүріктердің өздері кінәлі болса да,</w:t>
        <w:br/>
        <w:t>Таң империясы тарапынан үнемі кеңшілік жасалып жата-</w:t>
        <w:br/>
        <w:t>ды. Бұл, шындығында, Таң империясының кешкіншілерге</w:t>
        <w:br/>
        <w:t>қатысты ұстанған үлкен саясатмның бірі еді.</w:t>
        <w:br/>
        <w:t>Тан империясының императоры Тай-зун - кезінде</w:t>
        <w:br/>
        <w:t>өзінің әскери қолбасшыларына жеңілген жауды жаппай</w:t>
        <w:br/>
        <w:t>қырып-жоюға да, оларды жәбірлеп қорлауға да тыйым</w:t>
        <w:br/>
        <w:t>салған бірінші император. Ол осы ісі арқылы далалықтар</w:t>
        <w:br/>
        <w:t>арасында үлкен беделге ие болып, «қайырымды импе-</w:t>
        <w:br/>
        <w:t>ратор» деген атаққа ие болған.</w:t>
        <w:br/>
        <w:t>Бірақ осынау қайырымдылықтың бәрі оның далалық-</w:t>
        <w:br/>
        <w:t>тарға жаны ашығандықтан, болмаса биік адамгершіліктен</w:t>
        <w:br/>
        <w:t>туындап жатқан қасиеттер емес, дара билік үшін бірінің</w:t>
        <w:br/>
        <w:t>алқымын бірі шайнап, қырқысқан мынау алмағайып ала-</w:t>
        <w:br/>
        <w:t>сапыран заманда қарсыласына сілтер сенімді шоқпарды</w:t>
        <w:br/>
        <w:t>қолында ұстау саясатынан туған аярлық еді. Таң әулетінің</w:t>
        <w:br/>
        <w:t>негізін қалаушы Ли Иуән (Тау-зу) да, оның баласы Ли</w:t>
        <w:br/>
        <w:t>Ши-мин (Тай-зун) де қарсыластары жөнінде өте майыс-</w:t>
        <w:br/>
        <w:t>қақ саясат ұстанған адамдар. Әсіресе, Аи Ши-мин қарсы-</w:t>
        <w:br/>
        <w:t>дастарын аса тиімді пайдалана білген.</w:t>
        <w:br/>
        <w:t>Тарих берер мәліметке зер салсақ, 631 жылдың өзін-</w:t>
        <w:br/>
        <w:t>де-ақ бүкіл далаға ие болған Тай-зунның Батыс Түрік қа-</w:t>
        <w:br/>
        <w:t>ғанатындағы дүрбелеңді пайдаланып, бүкіл Азияға дара</w:t>
        <w:br/>
        <w:t>билік жүргізуге мүмкіндігі болғанын көреміз. Бірақ ол</w:t>
        <w:br/>
        <w:t>бүгін жаулап алғанмен, ертең осыншама ұлан-ғайыр жердің</w:t>
        <w:br/>
        <w:t>бәріне ие болып тұра алмасын біліп, мұндай әрекеттен</w:t>
        <w:br/>
        <w:t>саналы түрде бас тартады. Оған түріктердің жеңіліп, бір-</w:t>
        <w:br/>
        <w:t>жола құрып кеткенінен гөрі, олардың өзінің үстемдігін</w:t>
        <w:br/>
        <w:t>мойындап, өз жерінде еркімен жүре бергені пайдалы еді.</w:t>
        <w:br/>
        <w:t>Бұл, ең алдымен, «жабайының қолымен жабайылар-</w:t>
        <w:br/>
        <w:t>ды құрту» саясатында Тай-зунның түріктерді қарсыласы-</w:t>
        <w:br/>
        <w:t>190</w:t>
        <w:br/>
        <w:t>Бірақ далалықтардың соғыс өнерінің қыры-сырын өзде-</w:t>
        <w:br/>
        <w:t>рімен бірдей білетін империяға сатылған туыстары -</w:t>
      </w:r>
    </w:p>
    <w:p>
      <w:r>
        <w:t>шығыс түріктері мен телелер өрісін ашырмады. Ақыры Іле</w:t>
        <w:br/>
        <w:t>(Еде) өзенінің бойындағы соғыста Хылу жеңілді. Қалған</w:t>
        <w:br/>
        <w:t>әскерін аман сақтап, қайта жасақтау үшін Хылу Шу бойына</w:t>
        <w:br/>
        <w:t>қашты. Бірақ ол үшін алдымен тасып жатқан Іледен өту</w:t>
        <w:br/>
        <w:t>керек еді. «Жығылғанға жұдырық» дегендей, бұрқырып</w:t>
        <w:br/>
        <w:t>жатқан Іле өзенінің суы мыңдаған түрік жауынгерін жағаға</w:t>
        <w:br/>
        <w:t>жібермей, бауырына басып қалды.</w:t>
        <w:br/>
        <w:t>Хылу сол қашқаннан Шу бойына барып бекінді. Қалған</w:t>
        <w:br/>
        <w:t>әскерінің басын біріктіріп, қағанатты қалпына келтіру</w:t>
        <w:br/>
        <w:t>қамына кірісті.</w:t>
        <w:br/>
        <w:t>Хылудың аман кетуі - желкеңе төнген жалаң қылыш-</w:t>
        <w:br/>
        <w:t>пен тең екенін Су Дин-фан жақсы түсінді. Сондықтан бі-</w:t>
        <w:br/>
        <w:t>ріккен үлкен күшпен кідірмей, Шу бойына аттанды. Осы</w:t>
        <w:br/>
        <w:t>аттаныс Батыс Түрік қағанатының тағдырын да шешті.</w:t>
        <w:br/>
        <w:t>Бұрын жеңіліп, тауаны шағылып қалған түріктер өздерінен</w:t>
        <w:br/>
        <w:t>әлдеқайда басым күшке төтеп бере алмады.</w:t>
        <w:br/>
        <w:t>Ойсырай жеңілген Хылу енді Шашқа (Ташкентке) қаш-</w:t>
        <w:br/>
        <w:t>ты. Бірақ ол қашып барып паналаған түрік бегі Ашына</w:t>
        <w:br/>
        <w:t>Иуән-шуан осы жағдайды пайдаланып, жаңа лауазымға</w:t>
        <w:br/>
        <w:t>қол жеткізіп қалу мақсатымен Хылуды Су Дин-фаңға</w:t>
        <w:br/>
        <w:t>ұстатып берді. Ал ол оны бұғаулап, император сарайына -</w:t>
        <w:br/>
        <w:t>Чәнан қаласына жөнелтті.</w:t>
        <w:br/>
        <w:t>Ашына Хылу тұтқындалғаннан кейін оның иелігіндегі</w:t>
        <w:br/>
        <w:t>жер түгелдей Таң империясының құрамына енді. Бірақ</w:t>
        <w:br/>
        <w:t>еркін өмір сүріп үйренген түріктер бұл тәуелдікті біржо-</w:t>
        <w:br/>
        <w:t>ла мойындағысы келмеді. Бір кезде қағанаттың қабырғасы</w:t>
        <w:br/>
        <w:t>қақырап, құлауына себепкер болып сатқындық жасаған</w:t>
        <w:br/>
        <w:t>Ауау қаған ұлы Інжу (Чжан-чжу) енді тәуелділік бұғауы</w:t>
        <w:br/>
        <w:t>өзінің мойнына түскенде, қыспаққа шыдай алмай, алдымен</w:t>
        <w:br/>
        <w:t>империяға қарсы бой көтерді.</w:t>
        <w:br/>
        <w:t>Бірақ екінші сатқын Ашына Мише онымен Боротолы</w:t>
        <w:br/>
        <w:t>өзенінің бойында соғысып, енді қайтып бас көтерместей</w:t>
        <w:br/>
        <w:t>етіп басып тастады. Содан кейін араға жыл салып барып</w:t>
        <w:br/>
        <w:t>нушибидің бес бегінің бірі көтеріліс жасаған еді. Оны</w:t>
        <w:br/>
        <w:t>197</w:t>
        <w:br/>
        <w:t>ермегі. Пұлын беріп, пұл алып, сауда көрігін қыздыру -</w:t>
        <w:br/>
        <w:t>саудагердің ермегі. Биік мансап, сый-құрмет - әкімдер-</w:t>
        <w:br/>
        <w:t>дің ермегі. Қарсыласын қақыратып, жеңістен жеңіске</w:t>
        <w:br/>
        <w:t>жету - қолбасшының ермегі. Елде бірлік-тыныштық</w:t>
        <w:br/>
        <w:t>орнату - патшалардың ермегі. Менің көңілім енді ғана</w:t>
        <w:br/>
        <w:t>жайланды, - дейді ( Бичурин Н.Я. Собрание свгдениі... ТІП. -</w:t>
        <w:br/>
        <w:t>М,1950.- Стр. 298).</w:t>
        <w:br/>
        <w:t>Бірақ Тай-зун өзі көксеген осы тыныштықтың қызы-</w:t>
        <w:br/>
        <w:t>ғын көре алған жоқ, 649 жылдың арыстан (шілде) айының</w:t>
        <w:br/>
        <w:t>оны күні бұл жарық дүниемен қош айтысты.</w:t>
        <w:br/>
        <w:t>Тай-зунның өлімі империяға тәуелді болудан құтылуды</w:t>
        <w:br/>
        <w:t>көксеп жүрген біраз көшкіншілердің тынысын аз да болса</w:t>
        <w:br/>
        <w:t>кеңейтіп, еркін қимыл жасауға мүмкіндік туғызғандай</w:t>
        <w:br/>
        <w:t>болды. Алғашқылардың бірі болып Батыс Түрік қағана-</w:t>
        <w:br/>
        <w:t>тының қағаны Ашына Хылу (Шаболө қаған) атқа қонды.</w:t>
        <w:br/>
        <w:t>Ол Таң империясының императоры өлімінен кейінгі</w:t>
        <w:br/>
        <w:t>дағдарысты пайдаланып, Тин-жыу және Си-жыу (Гаочан)</w:t>
      </w:r>
    </w:p>
    <w:p>
      <w:r>
        <w:t>өлкелерін именденіп қалуға ұмтылды. Бірақ император</w:t>
        <w:br/>
        <w:t>Сарайындатәрбиеленген баласы Жіүйін (Бичуринде- «Хи-</w:t>
        <w:br/>
        <w:t>юнь» ) қытайлықтардың ықпалымен әкесін бұл ниетінен</w:t>
        <w:br/>
        <w:t>айнытып, оның әскерінің бетін батысқа бұрғызды. Сөйтіп,</w:t>
        <w:br/>
        <w:t>Ашина Хылу тосын шабуылдың нәтижесінде бұрынғы</w:t>
        <w:br/>
        <w:t>Ауау қаған именденген жердің бәрін басып алды. Енді ол</w:t>
        <w:br/>
        <w:t>тарихқа «Он оқ» деген атпен енген Дулу мен Нушибидің</w:t>
        <w:br/>
        <w:t>он аймағының толық қожасына айналды.</w:t>
        <w:br/>
        <w:t>Он аймақты иелену көңілге сенім ұялатты. Енді ол</w:t>
        <w:br/>
        <w:t>бұрынғы жоспарын жүзеге асыруға кірісті. Бұл жолы</w:t>
        <w:br/>
        <w:t>оған Мохыло иеху атағын алған баласы Жіүйін де бөгет</w:t>
        <w:br/>
        <w:t>болған жоқ. 651 жыл Тин-жыу (Бичуринде - «Тыхин-</w:t>
        <w:br/>
        <w:t>чжеу» ) өлкесіне басып кіріп, бірнеше үйезді талқандады,</w:t>
        <w:br/>
        <w:t>тұрғындарын қырғынға ұшыратып, мыңдаған адамды тұт-</w:t>
        <w:br/>
        <w:t>қындап әкетті.</w:t>
        <w:br/>
        <w:t>Бұл Ашына Хылудың соңғы жеңісі еді. Сол жылғы қыс-</w:t>
        <w:br/>
        <w:t>тың қаттыболуыбатыстүріктерінің елретіндееркіндігінен</w:t>
        <w:br/>
        <w:t>айырылуына бірден-бір себепкер болды. Қардың қалың-</w:t>
        <w:br/>
        <w:t>дығы, күннің ерекше суықтығына байланысты олар шал-</w:t>
        <w:br/>
        <w:t>194</w:t>
        <w:br/>
        <w:t>алдындағы беделі де ерекше еді. Жауынгерлердің ВБінбоны</w:t>
        <w:br/>
        <w:t>жақсы көруі қаған тұқымы Фунианге жақпады. Іштей оны</w:t>
        <w:br/>
        <w:t>бақталасы санап, оған үнемі күдікпен қараумен болды.</w:t>
        <w:br/>
        <w:t>Жансыздары арқылы көтеріліс көсемдерінің арасын-</w:t>
        <w:br/>
        <w:t>дағы осынау араздықты, іштей арбасқан бақталастықты</w:t>
        <w:br/>
        <w:t>білген таңдықтар енді соны пайдалануға күш салды. Фу-</w:t>
        <w:br/>
        <w:t>ниәнге астыртын адам жіберіп, императордың сәлем ха-</w:t>
        <w:br/>
        <w:t>тын жеткізді.</w:t>
        <w:br/>
        <w:t>«Көктің Ұлы қашаннан өз қарауындағы елдегі қаған</w:t>
        <w:br/>
        <w:t>тұқымы ақсүйектерді өзінің баласы санап, үнемі қамқор-</w:t>
        <w:br/>
        <w:t>лық жасап келеді. Әлі де қамқорлығын аямайды. Сен де</w:t>
        <w:br/>
        <w:t>менің баламсың, Әке баласының тентектігін әрқашан да</w:t>
        <w:br/>
        <w:t>кешер болар. Егер ақылға келіп, менің тілімді алсаң, мен де</w:t>
        <w:br/>
        <w:t>сенің тентектігіңді кештім. Сен қаған тұқымысың, қаған</w:t>
        <w:br/>
        <w:t>болуға лайықсың. Сондықтан тағы құсап тауда жүруіңді</w:t>
        <w:br/>
        <w:t>қой да, өз еліңмен бұрынғы мекеніңе оралып, халқыңды</w:t>
        <w:br/>
        <w:t>басқар», - делінген еді хатта.</w:t>
        <w:br/>
        <w:t>Әрине, тегін дүние жоқ. Император осындай жақсы-</w:t>
        <w:br/>
        <w:t>лығының төлеуіне «қара табан» Вінбоны ұстап, өз қолы-</w:t>
        <w:br/>
        <w:t>мен Сарайға табыс етуін талап етті.</w:t>
        <w:br/>
        <w:t>Күрестен жалыққан, император бермек болған жаңа</w:t>
        <w:br/>
        <w:t>лауазым, мол сыйлыққа сырттай елтіген Фуниән кейін</w:t>
        <w:br/>
        <w:t>мұның түбі қалай болар екен деп ойласып та жатпастан,</w:t>
        <w:br/>
        <w:t>Бінбоны алдап далаға оңаша шығарып алды да, оны сол</w:t>
        <w:br/>
        <w:t>жерде тұтқындап, тікелей өз қолымен қытайлықтардың</w:t>
        <w:br/>
        <w:t>қолына апарып тапсырды. Бірақ мансапқор сорлы өзінің</w:t>
        <w:br/>
        <w:t>оңбай алданғанын, ел азаттығы үшін күрескен есіл ердің</w:t>
        <w:br/>
        <w:t>обалына қалғанын өте кеш, Чәнан қаласына тұтқын болып</w:t>
        <w:br/>
        <w:t>барып, жазалау алаңында жаңғырыққа басын Вінбомен</w:t>
        <w:br/>
        <w:t>бірге салғанда бір-ақ түсінді.</w:t>
        <w:br/>
        <w:t>Бұл 681 жылдың қара суық күзі еді. Осыдан көп ұза-</w:t>
        <w:br/>
        <w:t>май Екінші Түрік қағанатының негізін қалаған, Ел төресі</w:t>
      </w:r>
    </w:p>
    <w:p>
      <w:r>
        <w:t>атанған Құтылығ (Гудулу) бастаған жаңа көтерілісшілер</w:t>
        <w:br/>
        <w:t>ту көтерді. Қытай жылнамасында бұл әдеттегідей «бүлік»</w:t>
        <w:br/>
        <w:t>деп қана аталды.</w:t>
        <w:br/>
        <w:t>206</w:t>
        <w:br/>
        <w:t>серіктері дұшпаны құрған торға өздері келіп топ ете</w:t>
        <w:br/>
        <w:t>қалды. Сөйтіп, қытайлықтардың ойында жоқ жерден бас-</w:t>
        <w:br/>
        <w:t>талып, оларды қатты састырған бұл көтеріліс оты қалай тез</w:t>
        <w:br/>
        <w:t>мап етіп лаулай көтерілсе, солай тез жалп етіп, бірден сөніп</w:t>
        <w:br/>
        <w:t>тынды.</w:t>
        <w:br/>
        <w:t>Ретіне қарай осы арада Пероздың 651 жылы арабтар</w:t>
        <w:br/>
        <w:t>өлтірген парсы шахы Иездигердің баласы екенін де айта</w:t>
        <w:br/>
        <w:t>кеткен жөн. Арабтардың жаулап алуына байланысты Пер-</w:t>
        <w:br/>
        <w:t>сия 661 жылы Омейядтер халифатының құрамына енеді.</w:t>
        <w:br/>
        <w:t>Осы кезде Пероз қашып, Тохаристандағы түріктерге келіп</w:t>
        <w:br/>
        <w:t>паналайды.</w:t>
        <w:br/>
        <w:t>Бірақ кейін олардан пәлендей тындырымды көмек</w:t>
        <w:br/>
        <w:t>болмаған соң, ол Таң империясына өтіп, императордан</w:t>
        <w:br/>
        <w:t>билікті қайтарып алуына жәрдемдесуін сұрайды. Аманатқа</w:t>
        <w:br/>
        <w:t>император Сарайында баласын қалдырады. Жоғарыда</w:t>
        <w:br/>
        <w:t>айтқан Пый Син-зиән Жошы қағанды соғыссыз қолға</w:t>
        <w:br/>
        <w:t>түсіріп, көтерілісті басу үшін, міне, осы аманат баланың</w:t>
        <w:br/>
        <w:t>әкесі Пероз өлгеннен кейін еліне қайтатын сапарын пай-</w:t>
        <w:br/>
        <w:t>даланып отыр.</w:t>
        <w:br/>
        <w:t>«Аузы күйген үрлеп ішеді» дегендей, Жошыдан ау-</w:t>
        <w:br/>
        <w:t>зы күйген император енді оның орнына жаңа басшы</w:t>
        <w:br/>
        <w:t>тағайындауға асыға қоймады, қалайда енді қателеспеуге</w:t>
        <w:br/>
        <w:t>тырысты. Бұл ретте олар өздеріне адал қызмет еткен Ашы-</w:t>
        <w:br/>
        <w:t>на Мише мен Ашына Бужіннің балаларынан көп үміт күтті.</w:t>
        <w:br/>
        <w:t>«Екі қошқардың басы бір қазанға сыймайды» дегендей,</w:t>
        <w:br/>
        <w:t>әкелері бір-біріне іштей жауығып өткен, ақыры соның</w:t>
        <w:br/>
        <w:t>салдарынан екеуі де дара билікке қол жеткізе алмай көз</w:t>
        <w:br/>
        <w:t>жұмған қағандардың балаларының да бір елге басшылық</w:t>
        <w:br/>
        <w:t>ете алмайтынын император сарайындағылар білді.</w:t>
        <w:br/>
        <w:t>Сондықтан да бұрынғы қуыршақ қағандардың балаларын</w:t>
        <w:br/>
        <w:t>пайдалану үшін оларға өз әкелерінің иеліктерін қайтарып</w:t>
        <w:br/>
        <w:t>беруі керек еді. Ол үшін он оқ халқының арасына жаңадан</w:t>
        <w:br/>
        <w:t>жік түсіріп, арасын ашу керек болды. Алайда дүниеқоңыз</w:t>
        <w:br/>
        <w:t>Ру-тайпа көсемдерінің арқасында бұл Таң империясына</w:t>
        <w:br/>
        <w:t>онша қиындық туғызған жоқ. Аулу мен нушуби қайтадан</w:t>
        <w:br/>
        <w:t>ара ашып, бір-біріне алакөзденіп шыға келді. Осыған</w:t>
        <w:br/>
        <w:t>204</w:t>
        <w:br/>
        <w:t>ЕЛ ТӨРЕСІ - ҚҰТЫЛЫҒ</w:t>
        <w:br/>
        <w:t>Ел егемендік алып, тәуелсіздікке қол жеткізгеннен ке-</w:t>
        <w:br/>
        <w:t>йін жазылған «Қазақстан тарихында»- неге екені белгісіз,</w:t>
        <w:br/>
        <w:t>Бірінші Шығыс Түрік қағанаты жайында да, Екінші Шы-</w:t>
        <w:br/>
        <w:t>ғыс Түрік қағанаты жайында да жаңалықты ештеңе жа-</w:t>
        <w:br/>
        <w:t>зылмаған. Оларға қарағанда біршама толығырақ жазылған</w:t>
        <w:br/>
        <w:t>Батыс Түрік қағанатының тарихынан да жаңа ізденістің,</w:t>
        <w:br/>
        <w:t>бұрын айтылмаған, айттырмаған тарихи оқиғалардың</w:t>
        <w:br/>
        <w:t>шындығын ашуға талпыныстың ізі байқалмайды. Баяғы</w:t>
      </w:r>
    </w:p>
    <w:p>
      <w:r>
        <w:t>кеңестік идеологияның сойылын соққан тарих, өз-</w:t>
        <w:br/>
        <w:t>гертілген жекелеген бірер сөз болмаса, қалғаны сол бойы</w:t>
        <w:br/>
        <w:t>қайта көшірілген.</w:t>
        <w:br/>
        <w:t>Қай тұрғыдан алғанда да, Түрік қағанатының тарихы</w:t>
        <w:br/>
        <w:t>қазақ халқының тарихына тікелей қатысты. Түрік қағанаты</w:t>
        <w:br/>
        <w:t>дәуірлеп тұрғанда бүгінгі Қазақстан жері қағанаттың құ-</w:t>
        <w:br/>
        <w:t>рамында болды. Батыс Түрік қағанатының жазғы және</w:t>
        <w:br/>
        <w:t>қысқы ордалары (астанасы) қазақ жерінде орнады. Қазақ</w:t>
        <w:br/>
        <w:t>халқы Түрік қағанатының құрамына енген халықтардың</w:t>
        <w:br/>
        <w:t>негізінде құрылып, қалыптасты. Сондықтан да Түрік қа-</w:t>
        <w:br/>
        <w:t>ғанатының тарихын қазақ халқының тарихынан бөліп</w:t>
        <w:br/>
        <w:t>тастау еш қисынға келмейді. Түрік қағанатының тарихын</w:t>
        <w:br/>
        <w:t>танудағы бұрынғы түрік тілдес халықтардың тектестік</w:t>
        <w:br/>
        <w:t>бірлігін жоққа шығарып, бөлшектеуге бағытталған кеңес-</w:t>
        <w:br/>
        <w:t>тік идеологияның салып берген соқпағымен тарта бермей,</w:t>
        <w:br/>
        <w:t>тарихты қайта қараудың, жаңаша пайымдаудың кезі келді.</w:t>
        <w:br/>
        <w:t>Енді ғасырлар бойы бүркемеленіп келген тарихи шындық</w:t>
        <w:br/>
        <w:t>айтылуы қажет.</w:t>
        <w:br/>
        <w:t>Мәселеге осы тұрғыдан келгенде, тура жауабын тілей-</w:t>
        <w:br/>
        <w:t>тін сан сауал андыздап алдыңыздан шығады. Айталық,</w:t>
        <w:br/>
        <w:t>алғашқы Түрік қағанаты құлап, тас жазуда көрсетілгенін-</w:t>
        <w:br/>
        <w:t>дей, түрік халқы елу жыл бойы Қытайға тәуелді болып</w:t>
        <w:br/>
        <w:t>«ісі мен күшін» соған беріп келді. Осы уақыт ішінде</w:t>
        <w:br/>
        <w:t>еркіндігін аңсап, тәуелсіз ел болуға ұмтылған халықты</w:t>
        <w:br/>
        <w:t>бастап талай хан, қаған көтеріліске шықты. Соның ішінде</w:t>
        <w:br/>
        <w:t>жекелеген ру-тайпалардың ғана емес, біртұтас бір елдің,</w:t>
        <w:br/>
        <w:t>207</w:t>
        <w:br/>
        <w:t>(Фируздың) өлгенінен бүкіл түрік хабардар. Демек, шах</w:t>
        <w:br/>
        <w:t>баласының еліне қайтуы өз-өзінен түсінікті. Ал мұндай</w:t>
        <w:br/>
        <w:t>ерекше құрметті адамды шекараға дейін әскермен</w:t>
        <w:br/>
        <w:t>шығарып салу - ежелгі дәстүр, қауіпсіздік заңы. Міне, осы</w:t>
        <w:br/>
        <w:t>әскерді көтерілісті басуға пайдалану керек. Шахзаданы</w:t>
        <w:br/>
        <w:t>шығарып салып бара жатқан соң біздің әскерден ешкім</w:t>
        <w:br/>
        <w:t>де күдіктенбейді. Жошы да қамсыз болады... Оның үстіне</w:t>
        <w:br/>
        <w:t>мына жағдайды да ескермеске болмайды; - деді Пый Син-</w:t>
        <w:br/>
        <w:t>зиән ойын одан әрі жалғап. - Жошының қанша жерден</w:t>
        <w:br/>
        <w:t>көтеріліс жасап, көрші аймақтары басып алғанымен,</w:t>
        <w:br/>
        <w:t>бізбен тіресерлік күші жоқ. Оны Жошының өзі де жақсы</w:t>
        <w:br/>
        <w:t>біледі. Сондықтан бұл істе оған сенімді серік, берік сүйе-</w:t>
        <w:br/>
        <w:t>ніш керек. Қазіргі одақтасы тибеттермен бірге ежелгі</w:t>
        <w:br/>
        <w:t>іргелі ел, тұрақты армиясы бар парсылармен де тіл табыса</w:t>
        <w:br/>
        <w:t>алса, жағдайының түзелерін Жошы ескермейді емес. Олай</w:t>
        <w:br/>
        <w:t>болса, парсының болашақ патшасы (шахы) өзінің жері</w:t>
        <w:br/>
        <w:t>арқылы өтіп кетіп бара жатқанын біле тұрып, Жошы оны</w:t>
        <w:br/>
        <w:t>пайдаланбай қала алар ма? Демек, шахзадамен танысып,</w:t>
        <w:br/>
        <w:t>әлі қолына билік тимей, алакөңіл болып, толқын тұрған</w:t>
        <w:br/>
        <w:t>кезінде оның уәдесін алып қалу үшін тарту-таралғысын</w:t>
        <w:br/>
        <w:t>алып, Жошының өзінің де келуі әбден мүмкін. Мұндай</w:t>
        <w:br/>
        <w:t>жағдайда оның жалғыз келмейтіні, қасында ел басқарысқан</w:t>
        <w:br/>
        <w:t>басшылары мен жанашыр жақындары бірге болатыны</w:t>
        <w:br/>
        <w:t>және белгілі. Міне, оларды осы келгенінде түгелдей</w:t>
        <w:br/>
        <w:t>қолға түсірсек, он оқ елінде тізгін ұстар ешкім қалмайды.</w:t>
        <w:br/>
        <w:t>Басшысыз ел бағымындағы жылқы тәрізді. Айқайға айқай</w:t>
        <w:br/>
        <w:t>қосып,тықсыра қуып, бірер сойылдап алсаң, қайда айдасаң,</w:t>
        <w:br/>
        <w:t>солай қарай жосып береді (Салғарин Қ. Көмбе. - Алматы,</w:t>
        <w:br/>
        <w:t>1989.- 150-бет).</w:t>
      </w:r>
    </w:p>
    <w:p>
      <w:r>
        <w:t>Император да, сарайдағы басқа министрлер мен ке-</w:t>
        <w:br/>
        <w:t>несшілер де бұл ұсынысты қабыл алып, шахзаданы шыға-</w:t>
        <w:br/>
        <w:t>рып салу сылтауымен көтерілісті басуға жіберетін әскер-</w:t>
        <w:br/>
        <w:t>дің бас қолбасшы етіп осы арада Пый Син-зиәннің өзін</w:t>
        <w:br/>
        <w:t>тағайындады.</w:t>
        <w:br/>
        <w:t>Ал тәжірибелі Пый Син-зиән болса, өз жоспарын ту-</w:t>
        <w:br/>
        <w:t>Ра ойлағанындай етіп жүзеге асырды. Жошы мен оның</w:t>
        <w:br/>
        <w:t>203</w:t>
        <w:br/>
        <w:t>ғайдағы империя әскерінен ешқандай қауіп күтпей,</w:t>
        <w:br/>
        <w:t>жауынгерлер жұтқа ұрынбау қамымен бейбіт тірлікке</w:t>
        <w:br/>
        <w:t>көшті. Батыс түріктерінің осынау бейқам жайынан ха-</w:t>
        <w:br/>
        <w:t>бардар болған империя қолбасшыларының бірі Ло Хун-и</w:t>
        <w:br/>
        <w:t>императорға өз жоспарын ұсынды.</w:t>
        <w:br/>
        <w:t>- Мыңбұлақты мекендеген Шаболо қаған (Хылу)</w:t>
        <w:br/>
        <w:t>ордасынан алған хабарға қарағанда, көшкіншілер биылғы</w:t>
        <w:br/>
        <w:t>қыстың қаттылығына байланысты тым алыстағы Таң</w:t>
        <w:br/>
        <w:t>империясының әскері бізге келе алмайды деп, сақтықты</w:t>
        <w:br/>
        <w:t>естен шығарып, бейқам отырғанға ұқсайды. Расында биыл</w:t>
        <w:br/>
        <w:t>қар қалың, күн суық. Мұндай кезде біздің әскердің үлкен</w:t>
        <w:br/>
        <w:t>азап көретіні де белгілі. Бірақ бұл - бөрілерді ұясында</w:t>
        <w:br/>
        <w:t>басатын нағыз қолайлы кез. Осы сәтті пайдаланып қалу</w:t>
        <w:br/>
        <w:t>керек. Ал көктемді күтсек, жағдайдың мүлдем өзгеріп</w:t>
        <w:br/>
        <w:t>кетуі мүмкін. Мұның сыртында қазір оларда ауызбірлік</w:t>
        <w:br/>
        <w:t>те жоқ. Чума, Чуюе және Чумучунь Хылудан құтылғысы</w:t>
        <w:br/>
        <w:t>келеді. Сондықтан біз үшін қолайлы осы сәтті пайдаланып,</w:t>
        <w:br/>
        <w:t>жабайыларды ауыздықтау қажет, - деп, арнайы шапқын-</w:t>
        <w:br/>
        <w:t>шымен императорға хат жолдайды.</w:t>
        <w:br/>
        <w:t>Император бұл ұсынысты қабыл алады. Империяның</w:t>
        <w:br/>
        <w:t>Хылуды тәубеге келтірердей мүмкіндігі де бар еді. Таң</w:t>
        <w:br/>
        <w:t>әскерінің қос қанаты атанған, көшпелі халықтарды ба-</w:t>
        <w:br/>
        <w:t>ғындыруда сілтейтін сенімді сойылы болған шығыс тү-</w:t>
        <w:br/>
        <w:t>ріктер мен телелердің атты әскерінің бұл жолы да діттеген</w:t>
        <w:br/>
        <w:t>жерден шығып, қысқы шабуылды жүзеге асыруда негізгі</w:t>
        <w:br/>
        <w:t>күш боларына Тай-зунның мұрагері Гау-зун берік сенді.</w:t>
        <w:br/>
        <w:t>Оның үстіне империяның жалдамалы жансыздары</w:t>
        <w:br/>
        <w:t>да қарап жатқан жоқ болатын. Солардың ықпалымен</w:t>
        <w:br/>
        <w:t>Аулу қағанның баласы Інжу (Чжан-чжу) Таң үкіметіне</w:t>
        <w:br/>
        <w:t>бауырласы Ашына Хылуға қарсы күреске өзінің көмегін</w:t>
        <w:br/>
        <w:t>ұсынды.</w:t>
        <w:br/>
        <w:t>Империяның біріккен күші 653 жылы Хылу әскерімен</w:t>
        <w:br/>
        <w:t>кездесті. Бұл түріктер үшін күтпеген тосын шабуыл бол-</w:t>
        <w:br/>
        <w:t>ғанымен, оларға пәлендей зиян келтіре қойған жоқ. Қыс-</w:t>
        <w:br/>
        <w:t>тың сұрапыл суығы, қардың ерекше қалыңдығы қанша</w:t>
        <w:br/>
        <w:t>дегенмен аяққа тұсау, қолға бұғау бола берді. Сол себепті</w:t>
        <w:br/>
        <w:t>195</w:t>
        <w:br/>
        <w:t>Өзінің алдындағы қағандардың тағдырын білетін Жошы</w:t>
        <w:br/>
        <w:t>мықты біреуге арқа сүйемейінше, Таң империясына тәуел-</w:t>
        <w:br/>
        <w:t>діліктен құтыла алмайтынын түсінді. Сондықтан ол Тибет</w:t>
        <w:br/>
        <w:t>ханына елші жіберіп, оны өзіне Таң империясына қарсы</w:t>
        <w:br/>
        <w:t>күресте одақтас болуға шақырды.</w:t>
      </w:r>
    </w:p>
    <w:p>
      <w:r>
        <w:t>Тибет ханының толық қолдауына ие болған ол сөзін</w:t>
        <w:br/>
        <w:t>іспен дәлелдеу үшін Үлкен күшпен Әнсиге шабуыл жасап,</w:t>
        <w:br/>
        <w:t>оны басып алды. Мұндай соғыс Жошы үшін қажет еді.</w:t>
        <w:br/>
        <w:t>Бұл, ең алдымен, талай жылдан бері екіге бөлініп, бір-</w:t>
        <w:br/>
        <w:t>бірімен жауығып келген дулу мен нушиби тайпаларының</w:t>
        <w:br/>
        <w:t>басын біріктіру үшін керек болды.</w:t>
        <w:br/>
        <w:t>Екіншіден, бүкіл Орта Азяны Қытайдан бөліп, жо-</w:t>
        <w:br/>
        <w:t>лында жатқан, соңғы кездері өздерінің құдіретті күшке</w:t>
        <w:br/>
        <w:t>айналғанын бір емес, бірнеше рет ісімен дәлелдеген Тибет</w:t>
        <w:br/>
        <w:t>ханымен одақ болу өзінің жағдайын нығайтып алудың</w:t>
        <w:br/>
        <w:t>бірден-бір дұрыс жолы еді. Нәтижесі ойлағандай болды да.</w:t>
        <w:br/>
        <w:t>Чәниүй басқақтығының 24 әскери аймағы түгелдей Жо-</w:t>
        <w:br/>
        <w:t>шының қарамағына өтті.</w:t>
        <w:br/>
        <w:t>Бірақ Таң империясына Жошының бұл қылығы жақ-</w:t>
        <w:br/>
        <w:t>пады. Мұндай қылықты ескерусіз қалдыру түрік тайпа-</w:t>
        <w:br/>
        <w:t>ларының бірігуіне жол беру деген сөз еді. Сондықтан</w:t>
        <w:br/>
        <w:t>Гау-зун Жошыны қатты жазалауды ұйғарды. Ашу үстінде</w:t>
        <w:br/>
        <w:t>әскер шығарып, көтерілісшілерді қырғынға ұшыратуға,</w:t>
        <w:br/>
        <w:t>сөйтіп түріктерді енді бас көтермейтіндей етіп, езіп-жан-</w:t>
        <w:br/>
        <w:t>шып тастауға бұйрық та берілді.</w:t>
        <w:br/>
        <w:t>Бірақ Жошының сорына осы кезде сарайда болған</w:t>
        <w:br/>
        <w:t>императордың сенімді жақын адамдарының бірі, белгілі</w:t>
        <w:br/>
        <w:t>әскери қолбасшы, аққаптал саясатшы Пый Син-зиән</w:t>
        <w:br/>
        <w:t>(Бичуринде - «Пэй Хин-гянь») көтерілісті оңай басудың</w:t>
        <w:br/>
        <w:t>жолын соншалықты сенімді дәлелдегені сондай, Гау-зун</w:t>
        <w:br/>
        <w:t>берген бұйрығын халыққа жеткізбей, тез қайырып алуға</w:t>
        <w:br/>
        <w:t>мәжбүр болды.</w:t>
        <w:br/>
        <w:t>- Бұл ретте көктің өзі бізге көмектесіп отыр, - деді</w:t>
        <w:br/>
        <w:t>Пый Син-зиән өз ұсынысын дәлелдеу барысында. -</w:t>
        <w:br/>
        <w:t>Ертең бе, арғы күні ме, парсы шахының баласын еліне</w:t>
        <w:br/>
        <w:t>жөнелткелі жатқан жоқпыз ба, парсы шахы Пероздың</w:t>
        <w:br/>
        <w:t>202</w:t>
        <w:br/>
        <w:t>үшін қиыннан қиыстырып әкеліп, екеуінен бір кісі жасау</w:t>
        <w:br/>
        <w:t>әділетсіздік болмақ.</w:t>
        <w:br/>
        <w:t>Тоңүкөктің ақылымен Құтылығ қаған өз елін бастап</w:t>
        <w:br/>
        <w:t>Шұғайқұзға келіп орналасқаны тас-кітап жазуларынан</w:t>
        <w:br/>
        <w:t>белгілі. Шұғайқұз - тектес таулардың ішінде жалаңаш</w:t>
        <w:br/>
        <w:t>құздары көп, құж-құж қара тасты шоқылары алыстан</w:t>
        <w:br/>
        <w:t>айбарланып сұстыкөрінгенмен, етегіелге жайлы балқашты</w:t>
        <w:br/>
        <w:t>өңір. Айналасын шөл қоршап, аяқ жетер жерден алыста</w:t>
        <w:br/>
        <w:t>жатқандықтан, аң-құсы жыртылып-айырылады. Тоңүкек</w:t>
        <w:br/>
        <w:t>Құтылығқа өздеріне қараған елді Шұғайқұзға көшіруге</w:t>
        <w:br/>
        <w:t>ұсыныс жасағанда, алдымен, Бұл өңірдің жау көзінен таса</w:t>
        <w:br/>
        <w:t>шалғайлығымен бірге көтерілісшілерге қажетті азық-</w:t>
        <w:br/>
        <w:t>түлікті табуға мүмкіндік беретін осы аң мен құсының</w:t>
        <w:br/>
        <w:t>көптігін де ескерген-ді.</w:t>
        <w:br/>
        <w:t>Міне, осы Шұғайқұздың етегінде болашақ Екінші Шы-</w:t>
        <w:br/>
        <w:t>ғыс Түрік қағанатының негізін қалаған көтерілісшілер-</w:t>
        <w:br/>
        <w:t>дің таяу кезеңде атқарылар ісінің бағдарламасы жаса-</w:t>
        <w:br/>
        <w:t>дады. Бұл бағдарламаның авторлары Иуән-жін мен Тоңү-</w:t>
        <w:br/>
        <w:t>көк болғаны да ешқандай күдік тудырмайды.</w:t>
      </w:r>
    </w:p>
    <w:p>
      <w:r>
        <w:t>Дегенмен, осы орайда түсінікке нақтылықтың тиімді-</w:t>
        <w:br/>
        <w:t>дігін ескеріп, өмірде болған-болмағанын тарихшы ғалым-</w:t>
        <w:br/>
        <w:t>дар ресми түрде әлі ашып көрсетпеген бұл бағдарламаны</w:t>
        <w:br/>
        <w:t>бүгінгі ұғыммен былайша саралап, түйіндеп көрсетуге 6о-</w:t>
        <w:br/>
        <w:t>латын секілді: ;</w:t>
        <w:br/>
        <w:t>Бірінші түйін. Табғаштарға тәуелді болып келген тү-</w:t>
        <w:br/>
        <w:t>ріктің басқа тайпалары арасында үгіт-насихат жұмысын</w:t>
        <w:br/>
        <w:t>жүргізу, жұртты жаппай азаттық көтерілісіне шығуға үн-</w:t>
        <w:br/>
        <w:t>деу;</w:t>
        <w:br/>
        <w:t>Екінші түйін. Тұс-тұстан келіп, жиналып жатқан жа-</w:t>
        <w:br/>
        <w:t>уынгерлерді көлікпен, тамақпен, қарумен жабдықтау;</w:t>
        <w:br/>
        <w:t>Үшінші түйін. Бір қолға (орталыққа) бағынған жан-</w:t>
        <w:br/>
        <w:t>сыздар (барлаушылар) мектебін ұйымдастыру; оған ең се-</w:t>
        <w:br/>
        <w:t>німді, берілген адамдарды тарту; солардың берген хабары</w:t>
        <w:br/>
        <w:t>арқылы қоршаған жау елдердің ой-мақсатын, іс-әрекетін</w:t>
        <w:br/>
        <w:t>біліп отыру; соған орай жедел қарсы қимыл жасуды жүзеге</w:t>
        <w:br/>
        <w:t>асыру (Бұл түйіннің өзегінде қытайдың өз тәсілін өзіне</w:t>
        <w:br/>
        <w:t>қолдану жатыр);</w:t>
        <w:br/>
        <w:t>213</w:t>
        <w:br/>
        <w:t>аймақтарын талқандап жатқаны жөніндегі хабары жетеді.</w:t>
        <w:br/>
        <w:t>Чен Ву-тин кері қайтуға мәжбүр болады. Бірақ ауыр қол</w:t>
        <w:br/>
        <w:t>артынып-тартынып мұнда жеткенде түрік жауынгерлері-</w:t>
        <w:br/>
        <w:t>нің ізі суып та үлгерген еді. Сөйтіп, бұл жазалау экспе-</w:t>
        <w:br/>
        <w:t>дициясы да түк бітіре аламай еліне оралады.</w:t>
        <w:br/>
        <w:t>Келесі жылы Шүн-юй Киң-пиннің қолбасшылығымен</w:t>
        <w:br/>
        <w:t>қытай әскері Шұғай-құзға барып, көтерілісшілердің ұясын</w:t>
        <w:br/>
        <w:t>талқандауға арнайы тапсырма алып, жолға шығады. Бірақ</w:t>
        <w:br/>
        <w:t>Тоңүкөктің жансыздары бұл жорықтың құпиясын ашып,</w:t>
        <w:br/>
        <w:t>Құтылығқа ерте хабар жеткізеді.</w:t>
        <w:br/>
        <w:t>Жазалаушы әскерді қарсы алуға қапысыз дайындалған</w:t>
        <w:br/>
        <w:t>Құтылығ жауын Шұғай-құзда күтіп жатпай алдынан шы-</w:t>
        <w:br/>
        <w:t>ғып, Сиңжау қаласынан аттанып, далаға бет алып, ұбап-</w:t>
        <w:br/>
        <w:t>шұбап қамсыз келе жатқан әскерге тұтқиылдан шабуыл</w:t>
        <w:br/>
        <w:t>жасайды. Қытайлықтар табан тіресіп соғысып, үлкен</w:t>
        <w:br/>
        <w:t>ерлік танытады. Бірақ жеңіске өлермендікпен ұмтылған</w:t>
        <w:br/>
        <w:t>түріктер шыдатпайды. Көп ұзамай қытайлықтар ұрыс</w:t>
        <w:br/>
        <w:t>даласында бес мыңнан астам жауынгерінің өлігін тастап,</w:t>
        <w:br/>
        <w:t>қашуға мәжбүр болады.</w:t>
        <w:br/>
        <w:t>Бұл жеңіс түріктердің шығысқа қарай қытай шека-</w:t>
        <w:br/>
        <w:t>расына дендеп кіруіне жол ашты. Олар 687 жылы Юй-</w:t>
        <w:br/>
        <w:t>жыуаймағын тонады. Бірақ бұл жолы оларға қарсы негізгі</w:t>
        <w:br/>
        <w:t>тегі корейден шыққан, дене бітімі ерекше алып жаратыл-</w:t>
        <w:br/>
        <w:t>ған, жаудан беті қайтып көрмеген, тибеттермен соғыста</w:t>
        <w:br/>
        <w:t>айрықша көзге түскен батыр Хыйчы Чан-жидің әскері</w:t>
        <w:br/>
        <w:t>шыққан еді. Қайда барса беті қайтпай жеңістен жеңіске</w:t>
        <w:br/>
        <w:t>жетіп, іштей дандайси бастаған түрік әскері тұңғыш рет</w:t>
        <w:br/>
        <w:t>жартасқа келіп соғылған теңіздің толқынындай лықсып</w:t>
        <w:br/>
        <w:t>барып, кері шегінуге мәжбүр болады. Жолы болмаған</w:t>
        <w:br/>
        <w:t>түріктер енді Шо-жыу аймағын шабады. Бірақ оларды Чан-</w:t>
        <w:br/>
        <w:t>жи Хуан-хуадуй тауының етегінде қуып жетіп, тағы да со-</w:t>
        <w:br/>
        <w:t>ғысуға мәжбүр етеді. Алғашқы айқаста тауы шағылып, әлі</w:t>
        <w:br/>
        <w:t>өзіне-өзі келе алмаған жауынгерлер бұл жолы да пәлендей</w:t>
      </w:r>
    </w:p>
    <w:p>
      <w:r>
        <w:t>ерлік көрсете алмай, тағы жеңіліс табады.</w:t>
        <w:br/>
        <w:t>Бұдан кейін Құтылығ жауынгерлердің босқа қырылып</w:t>
        <w:br/>
        <w:t>қалуынан сақтанып, ешқайда мойын бұрмастан, Иң тауы-</w:t>
        <w:br/>
        <w:t>226</w:t>
        <w:br/>
        <w:t>айғағы болса керек. Сондай-ақ, осы сөйлем «Күл тегін»</w:t>
        <w:br/>
        <w:t>ескерткішінің- Үлкен жазуындағы Білге қаған атынан</w:t>
        <w:br/>
        <w:t>баяндалатын «Әкем қағанға он жеті ер еріпті. Шетте</w:t>
        <w:br/>
        <w:t>жортып жүр дегенді естіп, қаладағылар тауға шығыпты,</w:t>
        <w:br/>
        <w:t>таудағылар төмен түсіпті. Жиылып жетпіс ер болыпты»</w:t>
        <w:br/>
        <w:t>(Асыл арна. 48-бет) деген жолдардың да мән-мағынасын</w:t>
        <w:br/>
        <w:t>аша түседі. Ел-елді аралап, жұртты азаттық көтерілісіне</w:t>
        <w:br/>
        <w:t>көтерген ерлердің санының «жиылып жетпіске» толғанын</w:t>
        <w:br/>
        <w:t>білеміз.</w:t>
        <w:br/>
        <w:t>Өзінен қалған жазба дерек болмағаннан кейін, көшпе-</w:t>
        <w:br/>
        <w:t>ді елдің елеулі тұлғалары жөнінде қашанда нақтылығы</w:t>
        <w:br/>
        <w:t>жоқ, екіұшты пікірлердің туындап жататыны белгілі. Бұ-</w:t>
        <w:br/>
        <w:t>Дан Екінші Шығыс Түрік қағанатының негізін қаласқан</w:t>
        <w:br/>
        <w:t>даланың дана екі перзенті - Иуән-жін мен Тонүкөк те</w:t>
        <w:br/>
        <w:t>тыс қалмаған. Олар жөнінде де әр түрлі пікір айтылады.</w:t>
        <w:br/>
        <w:t>Мысамы, Г.Е. Грумм-Гржимайло «Батыс Моңғолия және</w:t>
        <w:br/>
        <w:t>Урянхай өлкесі» атты атақты кітабында Иуән-жін мен</w:t>
        <w:br/>
        <w:t>Тоңүкөкті бір кісінің аты деп ашық көрсетіп, мұның</w:t>
        <w:br/>
        <w:t>Хирттің еңбегінде толық дәлелденгенін айтады (1) фумм-</w:t>
        <w:br/>
        <w:t>Гржимайло Г.Е. Западная Монголия и Урянхайский край. -</w:t>
        <w:br/>
        <w:t>Стр. 285). Бірақ ортағасырлық түріктердің тарихын жан-</w:t>
        <w:br/>
        <w:t>жақты зерттеген белгілі орыс тарихшысы А. Гумилев оның</w:t>
        <w:br/>
        <w:t>бұл пікірін теріске шығарады. Өзінің «Көне түріктер»</w:t>
        <w:br/>
        <w:t>атты еңбегінде Иуән-жін мен Тоңүкөктің екі адам екеніне</w:t>
        <w:br/>
        <w:t>екеуінің әр жерде; әр кезде өлгенін айғақ тұтады (Гуми-</w:t>
        <w:br/>
        <w:t>лев А.Н. Древние тюрки. 1993. - Стр. 274). Расында да</w:t>
        <w:br/>
        <w:t>солай, Иуән-жіннің 691 жылы түргештермен соғыста</w:t>
        <w:br/>
        <w:t>қаза тапқаны тарихтан белгілі (Бичурин Н.Я. Собрание</w:t>
        <w:br/>
        <w:t>сведений... - Стр. 268 ). Ал Тоңүкөек болса, одан кейін де</w:t>
        <w:br/>
        <w:t>ұзақ өмір сүрген. Нақты қашан өлгені жөнінде дерек</w:t>
        <w:br/>
        <w:t>болмағанымен, оның осыдан тура 23 жылдан соң, яғни</w:t>
        <w:br/>
        <w:t>716 жылы 70 жасында Түрік Білге қағанның бас кеңесшісі</w:t>
        <w:br/>
        <w:t>болып тағайындалғаны жылнамада анық-ақ жазылған</w:t>
        <w:br/>
        <w:t>(Сонда. 273-бет).</w:t>
        <w:br/>
        <w:t>Алайда, соған қарамастан, кейбір ғалымдар «Иуән-жін</w:t>
        <w:br/>
        <w:t>өлген жоқ. Империямен «Бейбітшілік және туыстық»</w:t>
        <w:br/>
        <w:t>210</w:t>
        <w:br/>
        <w:t>Бұл кез, тас кітапта жазылғандай, бүкіл түрік халқының</w:t>
        <w:br/>
        <w:t>«Мемлекетті халық едім, мемлекетім енді кәне? Кіммен</w:t>
        <w:br/>
        <w:t>мемлекет құрармын! Қағаны бар халық едім, енді қай</w:t>
        <w:br/>
        <w:t>қағанға іс-күшімді беремін?» (Сонда. 85-бет) деп қайғы-</w:t>
        <w:br/>
        <w:t>рып, тәуелділік тауқыметін тартып, азап шегіп, азып жүр-</w:t>
        <w:br/>
        <w:t>ген шағы. Иуән-жін мен Тоңүкөк халықтың бұл көңіл күйін</w:t>
        <w:br/>
        <w:t>тамыршыдай тап басып, тани білді. Ел аралап, халықты</w:t>
        <w:br/>
        <w:t>азаттық күреске шақырды. Олар бұл ұранға қызу үн қосты.</w:t>
        <w:br/>
        <w:t>Тұс-тұстан ағылып келіп, Құтылығ көтерген түрік туының</w:t>
        <w:br/>
        <w:t>астына жиналып жатты. Ұранды «.. естіп, қаладағы ел тауға</w:t>
      </w:r>
    </w:p>
    <w:p>
      <w:r>
        <w:t>шыққан екен, таудағы ел еңіске түскен екен» дейді Білге</w:t>
        <w:br/>
        <w:t>қаған бұл жөнінде.</w:t>
        <w:br/>
        <w:t>Бұдан шығар қорытынды сол, тас кітапта жазылған,</w:t>
        <w:br/>
        <w:t>Тоңүкөк айтқандай, «..тоғай-тоғайда, тау-таста қалған-</w:t>
        <w:br/>
        <w:t>құтқаны жиналып жеті жүзге жетсін», Білге қаған</w:t>
        <w:br/>
        <w:t>айтқандай, «...жиналып барлығы 70 ер болсын», қалай</w:t>
        <w:br/>
        <w:t>болғанда да Құтылығ көтеріліс жасағанда қасында бірге</w:t>
        <w:br/>
        <w:t>болғандар оның тек өз иелігінің ғана адамдары емес.</w:t>
        <w:br/>
        <w:t>Олар - Құтылығтың қол асына үгіттеу арқылы, шақыру</w:t>
        <w:br/>
        <w:t>арқылы кейін келген көрші туыстас тайпалардың адам-</w:t>
        <w:br/>
        <w:t>дары.</w:t>
        <w:br/>
        <w:t>Міне, осылардың бәрі жиналып келгенде, көтеріліс-</w:t>
        <w:br/>
        <w:t>шілердің өзіндік айқын бағдарламасы болды және оның</w:t>
        <w:br/>
        <w:t>бірінші түйіні «табғаштарға тәуелді болып келген түріктің</w:t>
        <w:br/>
        <w:t>басқа тайпалары арасында үгіт жүргізу, жұртты жаппай</w:t>
        <w:br/>
        <w:t>көтеріліске үндеу болатын.» деп болжам жасауға толық</w:t>
        <w:br/>
        <w:t>негіз береді. Сондай-ақ, бұл арада Құтылығтың туы ас-</w:t>
        <w:br/>
        <w:t>тына жиналған алғашқы санаулы ерлердің негізінен Таң</w:t>
        <w:br/>
        <w:t>империясы тағайындаған басқақпен сыйыса алмай, қазақ</w:t>
        <w:br/>
        <w:t>шығып (бағынбай еркін жүрген) кеткен батыр жігіттер</w:t>
        <w:br/>
        <w:t>екенің және олардың әрқайсысының соңында Өз нөкері</w:t>
        <w:br/>
        <w:t>болғанын да аңғару қиындық туғызбайды. Бұлардың бәрі</w:t>
        <w:br/>
        <w:t>және талай сынақтан өткен, сайдың тасындай кілең «сен</w:t>
        <w:br/>
        <w:t>тұр, мен атайын» ержүрек жігіттер болатын. Олар соғыста</w:t>
        <w:br/>
        <w:t>жауына қырғидай тиді. Білге қағанның «қаған әкем әскері</w:t>
        <w:br/>
        <w:t>бөрі сияқты, жау қой сияқты болған екен» деуінің мәнісі</w:t>
        <w:br/>
        <w:t>де осында (Аталған еңбек. 85-бет).</w:t>
        <w:br/>
        <w:t>217</w:t>
        <w:br/>
        <w:t>Иуән-жін мен Тоңүкөк бір адам болса, аттан басқа ұшқыр</w:t>
        <w:br/>
        <w:t>көлігі жоқ сол заманда оның арақашықтығы бір-бірінен</w:t>
        <w:br/>
        <w:t>бірнеше мың шақырым жерді алып жатқан осы екі</w:t>
        <w:br/>
        <w:t>майданда бір кезде соғысуы мүмкін бе?</w:t>
        <w:br/>
        <w:t>Бұл арада Иуән-жін түргештермен соғыспады деп және</w:t>
        <w:br/>
        <w:t>айта алмаймыз. Оны, басқаны қойғанда, Иуәй-жін мен</w:t>
        <w:br/>
        <w:t>Тоңүкөкті бір адам деп отырған Грумм-Гржимайлоның өзі</w:t>
        <w:br/>
        <w:t>де мойындайды. Сондай-ақ, Иуән-жіннің түргештермен</w:t>
        <w:br/>
        <w:t>(қытайша - туциши) соғысып, оның сонда қаза тап-</w:t>
        <w:br/>
        <w:t>қаны Таң мемлекетінің жаңа хроникасында (СТШ) да,</w:t>
        <w:br/>
        <w:t>Н. Бичурин аударған «Таншуда» да айтылған. Демек,</w:t>
        <w:br/>
        <w:t>айтылған екі елдің арасында соғыстың болғаны шын-</w:t>
        <w:br/>
        <w:t>дық және бұл соғыста түргештің қағаны Ужылының</w:t>
        <w:br/>
        <w:t>жеңіске жеткені де ақиқат. 690 жылдан кейін Ужылының</w:t>
        <w:br/>
        <w:t>айтарлықтай күшейгені Таң әулетінің тарихында ашып</w:t>
        <w:br/>
        <w:t>жазылған. Ужылы бұл жылдары ешқандай жеңіліс көрген</w:t>
        <w:br/>
        <w:t>жоқ (Туріктер. Жыужандар. - 103-104-беттер).</w:t>
        <w:br/>
        <w:t>Төртіншіден, егер Иуән-жін мен Тоңүкөк шынымен</w:t>
        <w:br/>
        <w:t>бір адам болса, онда осынау үлкен оқиға Тоңүкөк басына</w:t>
        <w:br/>
        <w:t>қойылған өмірнамалық тас-кітапқа жазылған болар еді.</w:t>
        <w:br/>
        <w:t>Бірақ онда ондай жазу жоқ. )</w:t>
        <w:br/>
        <w:t>Бұл арада Тоңүкөктің ескерткішінде жазылған түрік-</w:t>
        <w:br/>
        <w:t>тердің қырғызды жеңгеннен кейін түргештердің со-</w:t>
        <w:br/>
        <w:t>ғысқа дайындалып жатқанын жансыздары арқылы бі-</w:t>
        <w:br/>
        <w:t>кіп, Ертістен өтіп барып, оларға тұтқиылдан жасайтын</w:t>
        <w:br/>
        <w:t>шабуылын Иуән-жіннің түргештермен соғысатынымен</w:t>
      </w:r>
    </w:p>
    <w:p>
      <w:r>
        <w:t>шатастыруға болмайды. Мұның алғашқысы - Қапаған қа-</w:t>
        <w:br/>
        <w:t>ғанның тұсындағы соғыс. Мұнда түргештерге қарсы түрік</w:t>
        <w:br/>
        <w:t>әскерін Қапағанның баласы Инал қаған бастап барған</w:t>
        <w:br/>
        <w:t>болатын. Бұл - мерзім тілімен айтқанда, Иуән-жіннің</w:t>
        <w:br/>
        <w:t>түргештермен соғысынан 13-14 жыл кейінгі оқиға. Иуән-</w:t>
        <w:br/>
        <w:t>жіннің түргештермен соғысы Құтылығ қағанның тұсында</w:t>
        <w:br/>
        <w:t>болған.</w:t>
        <w:br/>
        <w:t>Міне, осындай нақты-нақты деректер мағлұматынан</w:t>
        <w:br/>
        <w:t>кейін, өз заманының озық ойлы екі азаматын нәсілі түрік</w:t>
        <w:br/>
        <w:t>болғаны және екеуінің де Қытайда оқып, білім алғаны</w:t>
        <w:br/>
        <w:t>212</w:t>
        <w:br/>
        <w:t>Әрине, бұдан көтерілісшілердің бәрі бірдей осындай еді</w:t>
        <w:br/>
        <w:t>деуге тағы болмайды. Олардың бір тобы азаттыққа ұмтыл-</w:t>
        <w:br/>
        <w:t>ғанмен, дәрмені жоқ, кедей тобыр болатын. Тоңүкөктің</w:t>
        <w:br/>
        <w:t>жауынгерлердің «екі бөлегі аттылы еді, бір бөлегі жаяу</w:t>
        <w:br/>
        <w:t>еді» дейтіні де осыдан. Жаяу әскерге көлік керек. Мынау</w:t>
        <w:br/>
        <w:t>жалпақ далада астында қуса жететін, қашса құтқаратын</w:t>
        <w:br/>
        <w:t>сәйгүлік болмаса, жауға аттанып не қиратпақ? Атсыз түрік -</w:t>
        <w:br/>
        <w:t>қанатсыз құспен тең, жау жебесіне жем болып, айдалада</w:t>
        <w:br/>
        <w:t>көмусіз қалары хақ. Өмірі ат үстінде алыс-жұлыспен өткен</w:t>
        <w:br/>
        <w:t>көтеріліс басшыларының жауынгер үшін жақсы аттың</w:t>
        <w:br/>
        <w:t>қаншалықты қажет екенін ешкімнен кем білмесі аян. Сол</w:t>
        <w:br/>
        <w:t>үшін де олар алдымен «ашты тойындыруды, жаяуды кө-</w:t>
        <w:br/>
        <w:t>кіктендіруді» өздеріне бірінші міндет етіп қояды.</w:t>
        <w:br/>
        <w:t>Осы мақсатта олар таңдаулы батыр жігіттерден шағын-</w:t>
        <w:br/>
        <w:t>шағын жасақ құрып, оларға шалғайдағы тоғыз оғыз тайпа-</w:t>
        <w:br/>
        <w:t>ларының бай ауылдарының жылқысын үйір-үйірімен қу-</w:t>
        <w:br/>
        <w:t>ғызып алдырып, оның бәрін жауынгерлерге бөліп береді.</w:t>
        <w:br/>
        <w:t>Соның нәтижесінде аз күнде жаяу жігіттер түгел атты</w:t>
        <w:br/>
        <w:t>жауынгерге айналады.</w:t>
        <w:br/>
        <w:t>Аңаулап, елді тамақпен, жылқы алдырып, жауынгерлер-</w:t>
        <w:br/>
        <w:t>ді көлікпен қамтамасыз ету арқылы көтеріліс басшылары</w:t>
        <w:br/>
        <w:t>екінші мақсатты ісінің үддесінен шыққандай болды. Ендігі</w:t>
        <w:br/>
        <w:t>міндет қолдағы бар жауынгерді соғыс өнеріне үйрету және</w:t>
        <w:br/>
        <w:t>құзғындай қоршаған жау елдердің тірлік-тынысын, іс-</w:t>
        <w:br/>
        <w:t>әрекетін біліп отыру қажеттілігіне қарай ойысқан еді.</w:t>
        <w:br/>
        <w:t>«Көп қорқытады, терең батырады», қаймықтырар қа-</w:t>
        <w:br/>
        <w:t>дың күшің болмаған соң сақтық керек. Қарсыласыңның</w:t>
        <w:br/>
        <w:t>өзің туралы не ойлайтыңын, не істеп, не қоятынын ал-</w:t>
        <w:br/>
        <w:t>дын ала біліп отырмасаң, кез келген кездейсоқтықтың</w:t>
        <w:br/>
        <w:t>құрбаны болып кетуің қатыгез заманда оп-оңай. Мұны</w:t>
        <w:br/>
        <w:t>басқа білмесе де қытай императорының көшкіншілер</w:t>
        <w:br/>
        <w:t>арасындағы жансыздары арқылы олардың қыбыр еткен</w:t>
        <w:br/>
        <w:t>әрбір қимылын біліп отырып, інінен шыға берген суырды</w:t>
        <w:br/>
        <w:t>желкесінен басқанаңшыдай, олардың бұлқынуға мұршасын</w:t>
        <w:br/>
        <w:t>келтірмей, тұншықтырып отыратынын талай естіген, кө-</w:t>
        <w:br/>
        <w:t>зімен де көрген Тоңүкәк жақсы біледі. Қазіргі жағдайда</w:t>
        <w:br/>
        <w:t>218</w:t>
        <w:br/>
        <w:t>мысалы, он оқхалқының қолдауына ие болғандар да болды.</w:t>
        <w:br/>
        <w:t>Жоғарыда олар жөнінде айтық та.</w:t>
      </w:r>
    </w:p>
    <w:p>
      <w:r>
        <w:t>Бірақ солардың бірде-біреуі соңына ерген халыққа</w:t>
        <w:br/>
        <w:t>бостандық әпере алмады: алдауға түсті, соғыста жеңілді,</w:t>
        <w:br/>
        <w:t>әйтеуір тәуелділіктің тар бұғауын үзуге шамалары келмей,</w:t>
        <w:br/>
        <w:t>орта жолда қалды.</w:t>
        <w:br/>
        <w:t>Сол кездің болмысынан хабар берер тарихи деректер-</w:t>
        <w:br/>
        <w:t>ді зерде таразысына тартып, байыптай зерделесек, Екінші</w:t>
        <w:br/>
        <w:t>Шығыс Түрік қағанатын орнатқан Құтылығтың жағдайы</w:t>
        <w:br/>
        <w:t>жаңағы қағандармен салыстырғанда, олардың қай-қай-</w:t>
        <w:br/>
        <w:t>сысынан да өте қиын болғанын көреміз. Мұны сол кездің</w:t>
        <w:br/>
        <w:t>куәгері, бар оқиғаны Құтылығпен бірге өткерген Тоңү-</w:t>
        <w:br/>
        <w:t>көктің: «Жауымыз төңірегімізді айналып ұшқан жырт-</w:t>
        <w:br/>
        <w:t>қыш құс сияқты еді де, біз жемтік сияқты едік...» - деуі</w:t>
        <w:br/>
        <w:t>де дәлелдей түседі. Соған қарамастан, Құтылық анталай</w:t>
        <w:br/>
        <w:t>қоршаған қалың жаудың арасынан аман шығып, құлағаны-</w:t>
        <w:br/>
        <w:t>на жарты ғасыр өткен қағанаттың шаңырағын қайтадан</w:t>
        <w:br/>
        <w:t>көтеріп, ешкімге теңдік бермес ұлы күшке айналады.</w:t>
        <w:br/>
        <w:t>Көшкіншілер өмірінде ел тізгінін ұстаушының шық-</w:t>
        <w:br/>
        <w:t>қан тегінің, биік лауазымының да үлкен роль атқаратыны</w:t>
        <w:br/>
        <w:t>белгілі. Бұл жағынан алып қарағанда да Құтылығтың ере-</w:t>
        <w:br/>
        <w:t>шеленер ештемесі жоқ. Тегі жағынан қаған тұқымының</w:t>
        <w:br/>
        <w:t>алыстан қосылатын жақыны, лауазымы әскербасы - шад</w:t>
        <w:br/>
        <w:t>(жылнамада - тутун) дәрежесіндегі ғана адам. Сөйте</w:t>
        <w:br/>
        <w:t>тұра ол мақсатты ісіне қол жеткізеді. Осында қандай</w:t>
        <w:br/>
        <w:t>заңдылық бар? Сіреу қарды тесіп шыққан жауқазындай</w:t>
        <w:br/>
        <w:t>қоршаған жаудың ортасынан Құтылығтың бұзып-жарып</w:t>
        <w:br/>
        <w:t>өз қағандығын орната алуының сыры неде?</w:t>
        <w:br/>
        <w:t>Міне, «Қазақстан тарихының» авторлары осы сауал-</w:t>
        <w:br/>
        <w:t>дарға көне дереккөздеріне сүйене отырып жауап бер-</w:t>
        <w:br/>
        <w:t>генде, Екінші Шығыс Түрік қағанатының тарихына қа-</w:t>
        <w:br/>
        <w:t>тысты біраз жайдың шындығы айтылар еді. Ең алдымен</w:t>
        <w:br/>
        <w:t>далалық мемлекеттердің пайда болуы мен ыдырауын бір</w:t>
        <w:br/>
        <w:t>қалыпқа салып, бір өлшеммен кесіп-пішіп келген бүгінге</w:t>
        <w:br/>
        <w:t>дейінгі ресми тарихтың қасаң қағидасын жоққа шығаруға</w:t>
        <w:br/>
        <w:t>мүмкіндік туар еді.</w:t>
        <w:br/>
        <w:t>208</w:t>
        <w:br/>
        <w:t>шартына отырғанда бауырластары императорға жағынып,</w:t>
        <w:br/>
        <w:t>бір кезде Қытайдан қашып келген қашқын ретінде ұстап</w:t>
        <w:br/>
        <w:t>бере ме деп қауіптеніп, оның өзі «Иуән-жін соғыста қаза</w:t>
        <w:br/>
        <w:t>болды» деген хабарды жұртқа жайғызып жіберткізген,</w:t>
        <w:br/>
        <w:t>ал анау «Тоңүкөк» деген сол Иуән-жіннің содан кейінгі</w:t>
        <w:br/>
        <w:t>жасырын, бүркеншек есімі...» дегенді айтады.</w:t>
        <w:br/>
        <w:t>Бірақ бұл да Тоңүкөк пен Иуән-жінді бір адам еді де-</w:t>
        <w:br/>
        <w:t>генді дәлелдеу мақсатында ойдан шығарылған жалаң</w:t>
        <w:br/>
        <w:t>болжам ғана. Қай тұрғыдан алғанда да шындыққа кел-</w:t>
        <w:br/>
        <w:t>мейді. Тоңүкөк - қатардағы жай көптің бірі емес, үнемі</w:t>
        <w:br/>
        <w:t>жұрттың алдында жүрген, ордадағы қағаннан кейінгі</w:t>
        <w:br/>
        <w:t>екінші адам. Сондықтан атын өзгертті екен деп, басқаны</w:t>
        <w:br/>
        <w:t>былай қойғанда, ордаға жимператор қызының» нөкері</w:t>
        <w:br/>
        <w:t>болып келіп, жансыздық қызметін атқарып жүрген жүзге</w:t>
        <w:br/>
        <w:t>жуық адамның, болмаса ордаға ағылып келіп жатқан</w:t>
        <w:br/>
        <w:t>қытай елшілерінің біреуінің (ол император Сарайында</w:t>
        <w:br/>
        <w:t>тәрбиеленген адам ғой) оны танымай жүруі, ал таныса</w:t>
        <w:br/>
        <w:t>оны Сарайға хабарламай қалуы мүмкін емес. Егер «Өлді»</w:t>
      </w:r>
    </w:p>
    <w:p>
      <w:r>
        <w:t>деген хабарды таратып, өзі көзге түспей, бүркеншек атпен</w:t>
        <w:br/>
        <w:t>бөгде елге, бөтен ортаға қашып кетсе сөз басқа. Жоқ, өл</w:t>
        <w:br/>
        <w:t>өйтпейді. Тоңүкөк деген атпен Иуән-жіннің бар қызметін</w:t>
        <w:br/>
        <w:t>баяғысынша атқарып жүре береді. Заманында қытайға</w:t>
        <w:br/>
        <w:t>Да, түріктерге де бірдей танымал болған әйгілі адамның</w:t>
        <w:br/>
        <w:t>атын өзгерткеннен танылмай жүрді дегенге қалай сенуге</w:t>
        <w:br/>
        <w:t>болады? Бұл- бір.</w:t>
        <w:br/>
        <w:t>Екіншіден, Қытай мен түріктер арасындағы «Бей-</w:t>
        <w:br/>
        <w:t>бітшілік пен туыстық» шарты Құтылығ қаған өлгеннен</w:t>
        <w:br/>
        <w:t>кейін, 709 жылы Қапаған қағанның тұсында ғана жасалды.</w:t>
        <w:br/>
        <w:t>Сонда Иуән-жін он алгы жылдан кейін жасалатын шарттан</w:t>
        <w:br/>
        <w:t>қауіп тұгып, өзін 691 жылы «өлді» дегізіп жалған хабар</w:t>
        <w:br/>
        <w:t>таратқан болып шығады. Ал бұл өмір шындығымен қиыса</w:t>
        <w:br/>
        <w:t>ма?</w:t>
        <w:br/>
        <w:t>Үшіншіден, Иуән-жін 691 жылы батыста Ыстықкөл-</w:t>
        <w:br/>
        <w:t>Дің маңында түргештермен соғысып қаза тапқан. Ал</w:t>
        <w:br/>
        <w:t>Тоңүкөк дәл осы жылы шығыста Толо өзенінің бойында</w:t>
        <w:br/>
        <w:t>ұйғырлармен соғысып, оны өзіне бағындырады. Сонда</w:t>
        <w:br/>
        <w:t>211</w:t>
        <w:br/>
        <w:t>Ал бұл Құтылығ бастаған көтерілісшілердің өздерінен</w:t>
        <w:br/>
        <w:t>бұрынғылар құсап азаттыққа жетеміз деп бірден ше-</w:t>
        <w:br/>
        <w:t>кара бұзып, империяға қарсы шабуыл жасамағанын көр-</w:t>
        <w:br/>
        <w:t>сетеді. Жан-жағын жау қоршаған көтерілісшілердің ол</w:t>
        <w:br/>
        <w:t>кезде мұндай қайрат көрсетерліктей қауқары да жоқ еді.</w:t>
        <w:br/>
        <w:t>Көтерілісшілердің терістікке кетіп, Шұғайқұз тауының</w:t>
        <w:br/>
        <w:t>жықпылына сіңіп, тұтас бір жылды алдағы күреске дайын-</w:t>
        <w:br/>
        <w:t>дыққа жібергендігіне бір айғақты дәлел осы.</w:t>
        <w:br/>
        <w:t>Бұл арада тас жазудағы Білге қаған айтатын «..қаған</w:t>
        <w:br/>
        <w:t>әкем 17 ермен жортып жөнелген екен, сыртқа жүріс қы-</w:t>
        <w:br/>
        <w:t>дайын деген екен»; одан кейінгі «жиналып 70 ер бол-</w:t>
        <w:br/>
        <w:t>ған екен...» және «барлығы 700 ер болған екен...» деген</w:t>
        <w:br/>
        <w:t>жолдардың сырына үңіліп, не айтпағын ұққан жөн</w:t>
        <w:br/>
        <w:t>(Өмірәлиев Қ. УШ-ХІП ғасырлардағы көне түркі әдеби</w:t>
        <w:br/>
        <w:t>ескерткіштері. - Алматы, 1985. - 85-бет).</w:t>
        <w:br/>
        <w:t>Қытай тарихнамаларының дерегі Құтылығ көтеріліс</w:t>
        <w:br/>
        <w:t>жасағанда оның бесмың жауынгері болғанын айтады. Осы-</w:t>
        <w:br/>
        <w:t>ның дұрыстығын кейінгі зерттеуші ғалымдар да (Томсен,</w:t>
        <w:br/>
        <w:t>Грумм-Гржимайло, Гумилев, Аю-Мао-цзай, т.б.) мойын-</w:t>
        <w:br/>
        <w:t>дайды. Олар Білге қаған айтқан осы сандардың бәрін</w:t>
        <w:br/>
        <w:t>жоққа шығарады. Сонда Білге қаған әкесінің қол астында</w:t>
        <w:br/>
        <w:t>қанша әскер барын білмегені ме? Олай дейін десең, әкесі</w:t>
        <w:br/>
        <w:t>өлгенде Білге қаған әжептәуір есейіп қалған. Кемі 9-10 жас-</w:t>
        <w:br/>
        <w:t>та. Оның әкесінің қанша жауынгері болғанын нақты біл-</w:t>
        <w:br/>
        <w:t>мегеннің өзінде жеті жүзден көп (5000!) екенін білмеуі</w:t>
        <w:br/>
        <w:t>мүмкін емес. Білсе, көне тарихтың нақты куәгерінің жалған</w:t>
        <w:br/>
        <w:t>айтуына не себеп?</w:t>
        <w:br/>
        <w:t>Қарап тұрсаңыз, Білге қағанның айтуында кілең жеті</w:t>
        <w:br/>
        <w:t>саны (17, 70, 700) қайталанып, бар ой соған негізделеді.</w:t>
        <w:br/>
        <w:t>Осыған қарап, бұл түріктердің жеті санын киелі тұгуынан</w:t>
        <w:br/>
        <w:t>десек, онда Білге қаған сол киелі 7 санының өзін аттап</w:t>
        <w:br/>
        <w:t>кетіп, бірден неге 17-ден бастайды? Бұл арада мәселе,</w:t>
        <w:br/>
        <w:t>меніңше, жеті санының киелігінде емес. Білге қаған айтқан</w:t>
        <w:br/>
        <w:t>ерлердің саны Құтылығтың қанша жауынгері болғанын</w:t>
        <w:br/>
        <w:t>көрсетпейді. Бұл тек Құтылығ қағанның көтеріліске ұйтқы</w:t>
      </w:r>
    </w:p>
    <w:p>
      <w:r>
        <w:t>болған пікірлес серіктерінің, ұйымдастырушылардың</w:t>
        <w:br/>
        <w:t>215</w:t>
        <w:br/>
        <w:t>Шындығына келгенде, Екінші Шығыс Түрік қағанатын</w:t>
        <w:br/>
        <w:t>аты далалық мемлекет дегенмен, заты өзге далалық</w:t>
        <w:br/>
        <w:t>мемлекеттерге ұқсамайтын.</w:t>
        <w:br/>
        <w:t>Ең алдымен, Құтылығ көтерілісінің басталуы өзінен</w:t>
        <w:br/>
        <w:t>бұрынғы көтерілісшілер сияқты тосын түрде бастал-</w:t>
        <w:br/>
        <w:t>ғанымен, оның дамуында елеулі өзгешелік бар. Киіз үйде</w:t>
        <w:br/>
        <w:t>туып, түрік тәрбиесімен ауызданған, император Са-</w:t>
        <w:br/>
        <w:t>райында білім алып, сонда жүріп, соғыс өнеріне машық-</w:t>
        <w:br/>
        <w:t>танған, отырықшы елдің бұлтарыс-қалтарысы көп сая-</w:t>
        <w:br/>
        <w:t>сатының қитұрқы қыртыстарын көріп-біліп өскен, екі</w:t>
        <w:br/>
        <w:t>бірдей ақылшы серігі арқасында Құтылығтың көтерілісінде</w:t>
        <w:br/>
        <w:t>жоспарлы тірлік, мақсаты айқын бағдарлама болды.</w:t>
        <w:br/>
        <w:t>Жылнамада 682 жылы басталған көтерілістен тұ-</w:t>
        <w:br/>
        <w:t>тас бір жыл бойына ешқандай дерек болмай, тек 683 жы-</w:t>
        <w:br/>
        <w:t>ды ғана олардың көршілеріне шабуыл жасауының жа-</w:t>
        <w:br/>
        <w:t>зылуы да осы айтқанымызды растай түседі. Оның</w:t>
        <w:br/>
        <w:t>өзі шекара бұзып, империяға қыр көрсету емес, көрші</w:t>
        <w:br/>
        <w:t>теле тайпаларына жасалған барымта секілді көтеріліске</w:t>
        <w:br/>
        <w:t>қажетті көлік табу үшін жасалған шабуыл. Бұл -</w:t>
        <w:br/>
        <w:t>Құтылығ қимылының өзінен бұрынғылардың белгілі бір</w:t>
        <w:br/>
        <w:t>оқиғаға байланысты бұрқ ете қалған ызаның әсерімен</w:t>
        <w:br/>
        <w:t>аттандап атқа қонып, шекара бұзуына ұқсамайтынын, ал-</w:t>
        <w:br/>
        <w:t>да болар азаттық майданына қапысыз жоспарлы түрде</w:t>
        <w:br/>
        <w:t>дайындалғанынан хабар берер дерек.</w:t>
        <w:br/>
        <w:t>Иуән-жін (Юань-чжень) мен Тоңүкөк (Туньюйгу); бү-</w:t>
        <w:br/>
        <w:t>гінгі түсінікпен айтсақ, көтерілістің шын мәніндегі саяси</w:t>
        <w:br/>
        <w:t>жетекшілері, білікті комиссарлары еді. Олар тайпалар</w:t>
        <w:br/>
        <w:t>арасында үгіт жүргізіп, халықты жеңіске ұмтылдырып,</w:t>
        <w:br/>
        <w:t>бостандыққа жететіндіктеріне сендіре білді. «Жаңа Таң</w:t>
        <w:br/>
        <w:t>кітабы» («Синьтаншу») дерегі арқылы бізге жеткен</w:t>
        <w:br/>
        <w:t>Иуән-жіннің Құтылығтан өз тайпасының арасына барып</w:t>
        <w:br/>
        <w:t>үгіт жүргізуге рұқсат сұрағанын білдірер жалғыз сөйлем</w:t>
        <w:br/>
        <w:t>(«Юань-чжень просил дозволения внушить поколениям</w:t>
        <w:br/>
        <w:t>откупиться от вины») (Бичурин Н.Я. Собрание сведений</w:t>
        <w:br/>
        <w:t>о нарадах, обитавших в Средней Азии в древние времена. -</w:t>
        <w:br/>
        <w:t>М-А, 1950.- Стр. 267) осы айтылғанның анықтығының</w:t>
        <w:br/>
        <w:t>14-145 209</w:t>
        <w:br/>
        <w:t>«Тозған жұқа таптауға оңай, тозған жіңішке үзуге</w:t>
        <w:br/>
        <w:t>оңай. Бірақ жұқа қалыңға айналса, жіктейтұғын алып-</w:t>
        <w:br/>
        <w:t>ты, жіңішке жуанға айналса үзетұғын алып-ты» деген</w:t>
        <w:br/>
        <w:t>бар. Алыптығымызды танытар кез енді келді. Бұлардың</w:t>
        <w:br/>
        <w:t>басын біріктермей, жеке-жеке құрту керек. Тосын ша-</w:t>
        <w:br/>
        <w:t>буыл - жеңістің басы. Баз қағанның қытаң мен табғач</w:t>
        <w:br/>
        <w:t>қағандарына жіберген жаушысы жетіп, олар әскер жиып</w:t>
        <w:br/>
        <w:t>келгенінше әлі көп бар. Сондықтан уақыт оздырмай мына</w:t>
        <w:br/>
        <w:t>көрші тоғыз оғызға шабуыл жасау қажет», - дейді (Көмбе.</w:t>
        <w:br/>
        <w:t>177-178-беттер).</w:t>
        <w:br/>
        <w:t>Жиналғандар Тоңүкөк ұсынысын бірауыздан құптап:</w:t>
      </w:r>
    </w:p>
    <w:p>
      <w:r>
        <w:t>«Бізге қазған орына жаудың өзін құлату керек», - деп ке-</w:t>
        <w:br/>
        <w:t>жіседі.</w:t>
        <w:br/>
        <w:t>Құтылығ екі кеңесшінің ақылымен шабуылдың тұт-</w:t>
        <w:br/>
        <w:t>қиылдығын арттыру мақсатында бүкіл жауынгерін ата</w:t>
        <w:br/>
        <w:t>қондырмай-ақ, солардың ішінен іріктеп, ең таңдаулыларын</w:t>
        <w:br/>
        <w:t>ғана алып, суыт жүріспен Көкөңірді өрлеп келіп, Өтүкен</w:t>
        <w:br/>
        <w:t>(Отыкен) қалыңына келіп, осы арада ерулеп, аттарын</w:t>
        <w:br/>
        <w:t>тынықтырады. Алға барлаушылар жібереді.</w:t>
        <w:br/>
        <w:t>Тоғыз оғыз - негізінен малшы ел. Жоқ қараған мал-</w:t>
        <w:br/>
        <w:t>шылардың бірі көріп хабарланған болса керек, қанша</w:t>
        <w:br/>
        <w:t>білдірмеуге тырысқанымен, оғыздар түріктердің әскері</w:t>
        <w:br/>
        <w:t>келіп қалғанын естіп, тез қол жинап қарсы шығады. Бар-</w:t>
        <w:br/>
        <w:t>лаушылар асығыс жиналған қолдың ала-құлалығын, кө-</w:t>
        <w:br/>
        <w:t>бісінің өгіз мініп келгенін хабарлайды.</w:t>
        <w:br/>
        <w:t>Мұны естіген Құтылығ ашық айқасқа дайындалады.</w:t>
        <w:br/>
        <w:t>Өгізді жаудың атты әскерге, оның ішінде іріктелген жа-</w:t>
        <w:br/>
        <w:t>уынгерлерден құралған өз әскеріне төтеп бере алмасын</w:t>
        <w:br/>
        <w:t>білсе де, сақтықты да естен шығармай, әр қадамын есептеп</w:t>
        <w:br/>
        <w:t>бағады.</w:t>
        <w:br/>
        <w:t>Сөйтіп, екі жақ Тоғла жазығында кездеседі. Тау саясын-</w:t>
        <w:br/>
        <w:t>да аты мен өзі әбден тынығып, шайқас тілеп жұтынған</w:t>
        <w:br/>
        <w:t>түріктің жаужүрек батырлары өгізді тобырға өңмеңдей</w:t>
        <w:br/>
        <w:t>кіріп, алты мың оғыз жауынгерін бөрі араласқан қойдай</w:t>
        <w:br/>
        <w:t>бөліп-бөліп алып, ту-талапайын шығарады.</w:t>
        <w:br/>
        <w:t>223</w:t>
        <w:br/>
        <w:t>қайысар қолға айналды. Ал бұл елдігіңдітанытып, ерлігіңді</w:t>
        <w:br/>
        <w:t>көрсетер шақтың туғанының белгісі еді. Игілікті істі</w:t>
        <w:br/>
        <w:t>бастарда тізгінді ұстар тұтқа керек. Бір қолға қарамаған,</w:t>
        <w:br/>
        <w:t>бір билікке бағынбаған елде береке жоқ. Осыған орай</w:t>
        <w:br/>
        <w:t>Тоңүкөк пен Иуән-жін қаған сайлауды жедел қолға алды.</w:t>
        <w:br/>
        <w:t>Бұл ретте құранды жұрттың бір пікірге қалтқысыз</w:t>
        <w:br/>
        <w:t>қоруына, яғни қаған көтеруге лайық жалғыз адам Құ-</w:t>
        <w:br/>
        <w:t>тылығ болатын. Жол жағынан тікелей мұрагерлік құқы</w:t>
        <w:br/>
        <w:t>болмағанымен, әйтеуір, негізі қаған тұқымы болып есеп-</w:t>
        <w:br/>
        <w:t>телінетін Құтылығтың қаған болуына батырлардың еш-</w:t>
        <w:br/>
        <w:t>қайсысы да қарсы болмаған сияқты. Тоғызыншы айдың</w:t>
        <w:br/>
        <w:t>толық толуы қарсаңында түрік-сыр халқы Шұғайқұздың</w:t>
        <w:br/>
        <w:t>етегінде ақбоз биені шалып, ақ киізге отырғызып, Құты-</w:t>
        <w:br/>
        <w:t>дығты қаған көтерді. Сөйтіп, ел төресі! деген атпен Құ-</w:t>
        <w:br/>
        <w:t>тылығ түрік елі билігінің тізгінін өз қолына алады.</w:t>
        <w:br/>
        <w:t>Назар аударалық бір дерек - Құтылықты қаған тағына</w:t>
        <w:br/>
        <w:t>отырғызушылар түрік елінде бұрыннан қалыптасқан дәс-</w:t>
        <w:br/>
        <w:t>түр бойынша оны қаған не хан демейді, «ел төресі» деп</w:t>
        <w:br/>
        <w:t>атайды. Меніңше, осы атауда көтерілісшілерге тән рух,</w:t>
        <w:br/>
        <w:t>демократиялық сипат бар, қаған мен ханға қарағанда «ел</w:t>
        <w:br/>
        <w:t>төресі» лауазымында киімнің ішкі бауындай халыққа</w:t>
        <w:br/>
        <w:t>деген жақындық бар. Мұны Құтылығтың әйеліне де ерек-</w:t>
        <w:br/>
        <w:t>ше құрмет көрсетіліп, «ханның ханымы» ұғымындағы</w:t>
        <w:br/>
        <w:t>«Қатын» деген атауға «ел данасы» (ил-білге) деген мәр-</w:t>
        <w:br/>
        <w:t>тебелі сөздің тіркелуінен де байқауға болатын сияқты.</w:t>
        <w:br/>
        <w:t>Осыған қарағанда, Құтылығтың әйелінің де көтері-</w:t>
        <w:br/>
        <w:t>дісшілердің құрметіне бөленген қасиеті болған секілді.</w:t>
      </w:r>
    </w:p>
    <w:p>
      <w:r>
        <w:t>Әйтпесе бүкіл түрік халқының тәңірісіндей Бумын қаған-</w:t>
        <w:br/>
        <w:t>ның әйелінің өзіне «қатын» дегеннен басқа ат берілмеген</w:t>
        <w:br/>
        <w:t>ғой. Осыдан шығарып, Құтылығ әйелін көтерілістің</w:t>
        <w:br/>
        <w:t>алғашқы кезінде тұс-тұстан арып-ашып ағылып келіп</w:t>
        <w:br/>
        <w:t>“Ел төресі - көне түріктік лауазым, «төр иесі» деген ұғымды білдіретін</w:t>
        <w:br/>
        <w:t>«төр» және «ие» деген екі сөзден құралған. Мұндағы «төр» - билік деген</w:t>
        <w:br/>
        <w:t>мағынаны білдіреді. Соған орай «ел билеушілерінің тұқымы» деген ұғым</w:t>
        <w:br/>
        <w:t>келе-келе «төре тұқымы» деген ұғыммен бір мағынаға ие болып кеткен.</w:t>
        <w:br/>
        <w:t>Халқымыздың Шыңғыс ханның тұқымын «төре тұқымы» деп, төре атауын</w:t>
        <w:br/>
        <w:t>бір рудың атына айналдырып жіберуінің сыры да осында.</w:t>
        <w:br/>
        <w:t>220</w:t>
        <w:br/>
        <w:t>нан асып, шөл далаға шығып кетеді. Чан-чжи болса, тү-</w:t>
        <w:br/>
        <w:t>ріктерді жиырма шақырымдай жерге дейін қуып, бұл тір-</w:t>
        <w:br/>
        <w:t>мігінен түк шықпайтынын сезіп, кері қайтады.</w:t>
        <w:br/>
        <w:t>Бірақ Чан-чжидің қарамағындағы әскер басшылары-</w:t>
        <w:br/>
        <w:t>ның бірі Цуән Бау-би деген қолға түскен түрік жауын-</w:t>
        <w:br/>
        <w:t>гердерінің бірін қинау арқылы одан Құтылығ ордасының</w:t>
        <w:br/>
        <w:t>қайда орналасқанын біліп алды да, көтерілісшілердің</w:t>
        <w:br/>
        <w:t>ұясын талқандауды көздеп, сол арқылы осының алдында</w:t>
        <w:br/>
        <w:t>Тибетпен соғыста жіберген қателігі үшін төмендеп кеткен</w:t>
        <w:br/>
        <w:t>лауазымын қайтып алуды ойлайды.</w:t>
        <w:br/>
        <w:t>Жаудан жеңіліп, жолы болмай оралғанмен, жауынгер-</w:t>
        <w:br/>
        <w:t>жік рухын түсірмеген Құтылығ сақтықты бір сәт естен шы-</w:t>
        <w:br/>
        <w:t>ғармай, қуғыншы жау әскері осы арамен келеді-ау деген</w:t>
        <w:br/>
        <w:t>жерлердің бәріне бірнеше қабат қарауыл қойғызады. Жа-</w:t>
        <w:br/>
        <w:t>уынгерлерін демалуға таратқанда да әскер басшыларына</w:t>
        <w:br/>
        <w:t>қамсыз болмау жағын баса ескерткен болатын. Содан да</w:t>
        <w:br/>
        <w:t>болар, қытай әскерінің тақағаны жөніндегі алғашқы хабар</w:t>
        <w:br/>
        <w:t>жеткенде-ақ бүкіл жауынгер атқа қонып, жаумен алысуға</w:t>
        <w:br/>
        <w:t>дайын тұрады.</w:t>
        <w:br/>
        <w:t>Түріктерді қамсыз жатқан жерінде бас саламын деп,</w:t>
        <w:br/>
        <w:t>сатқын түріктің бастауымен суыт жүріп келе жатқан</w:t>
        <w:br/>
        <w:t>Бау-би Қарақұмның жал-жал құмының арасынан сауыты</w:t>
        <w:br/>
        <w:t>күнмен шағылысқан түріктің ауыр қолы шыға келгенде,</w:t>
        <w:br/>
        <w:t>есінен танып қала жаздайды. Шекарадағы шайқаста же-</w:t>
        <w:br/>
        <w:t>ңіліп өші кеткен түріктер жаралы жолбарыстай ызалы</w:t>
        <w:br/>
        <w:t>еді. Отар қойды көрген аш бөрілердей жауына бірден</w:t>
        <w:br/>
        <w:t>лап береді. Қытайлықтар да жан сақтаудың жалғыз жолы</w:t>
        <w:br/>
        <w:t>өліспей беріспеу екенін, қашқанмен мына шөл далада аман</w:t>
        <w:br/>
        <w:t>қалу мүмкін емесін жақсы түсінеді.</w:t>
        <w:br/>
        <w:t>Ұзақ жолдан қажып жеткен қытайлықтарға түріктің</w:t>
        <w:br/>
        <w:t>тың күшімен алысу оңайға түспейді. Алғашқы айқаста-ақ</w:t>
        <w:br/>
        <w:t>түріктер айқын басымдық танытады. Уақыт өткен сайын</w:t>
        <w:br/>
        <w:t>бұл басымдық өсе түсіп, Құтылығ қытай әскерін қоршап</w:t>
        <w:br/>
        <w:t>алады. Шайқастың барысын сырттай бақылап тұрған</w:t>
        <w:br/>
        <w:t>Бау-би түріктердің пиғылын бірден аңғарып, әскерін</w:t>
        <w:br/>
        <w:t>тастай қашады. Сөйтіп, қара басының мүддесін ойлаған</w:t>
        <w:br/>
        <w:t>227</w:t>
        <w:br/>
        <w:t>Төртінші түйін. Құлағанына елу жыл болған қағанатты</w:t>
      </w:r>
    </w:p>
    <w:p>
      <w:r>
        <w:t>қайта қалпына келтіру мақсатында билік жүйесін ретке</w:t>
        <w:br/>
        <w:t>келтіріп, елді басқару тәртібін орнықтыру;</w:t>
        <w:br/>
        <w:t>Бесінші түйін. Жалпы түрік тайпаларының басын</w:t>
        <w:br/>
        <w:t>біріктіру арқылы қағанат қуатын нығайту; сол арқылы тә-</w:t>
        <w:br/>
        <w:t>уелсіз дербес мемлекет орнату; яғни толық азаттыққа қол</w:t>
        <w:br/>
        <w:t>жеткізу.</w:t>
        <w:br/>
        <w:t>Ресми тарих ғылымы қалыптастырған таным-түсінік</w:t>
        <w:br/>
        <w:t>бойынша Екінші Шығыс Түрік қағанатының негізін қа-</w:t>
        <w:br/>
        <w:t>жаушылардың алғашқы күннен осындай мақсат-мүддесі</w:t>
        <w:br/>
        <w:t>айқын бағдарламасы болды дегенге сену; әрине, қиын.</w:t>
        <w:br/>
        <w:t>Өйткені бұған дейін не көне дереккөздерінің бірінде, не</w:t>
        <w:br/>
        <w:t>зерттеушілердің талдауларында ешқандай бағдарлама ту-</w:t>
        <w:br/>
        <w:t>ралы сөз болған емес. Бірақ, солай дей тұрғанмен, көне</w:t>
        <w:br/>
        <w:t>қытай жылнамалары мен байырғы түріктердің өздерінен</w:t>
        <w:br/>
        <w:t>қалған тас жазулардағы деректерге байыппен ой тоқтата</w:t>
        <w:br/>
        <w:t>қарап, сол кездегі оқиғаның даму барысына талдау жасау</w:t>
        <w:br/>
        <w:t>арқылы, жоғарыда айтқандай, нақты бағдарламаның бол-</w:t>
        <w:br/>
        <w:t>ғанына кӛз жеткізу онша қиындық тудырмайтын да</w:t>
        <w:br/>
        <w:t>сияқты. Жалпы зерттеушінің міндеті бар деректі жалаң</w:t>
        <w:br/>
        <w:t>қайталау емес, керісінше, сол бар аз деректің астарына,</w:t>
        <w:br/>
        <w:t>мән-мағыңасына үңілу арқылы ғасырлармен өлшенер</w:t>
        <w:br/>
        <w:t>уақыт тозаңының астында қалған өмір шындығын хал-</w:t>
        <w:br/>
        <w:t>қадірінше ұрпаққа тазалап ұсыну болса керек. Бұл, әрине,</w:t>
        <w:br/>
        <w:t>оңай шаруа емес.</w:t>
        <w:br/>
        <w:t>Құтылығ көтерілісі Ашына Фуниән көтерілісі басыл-</w:t>
        <w:br/>
        <w:t>ғаннан кейін көп ұзамай-ақ басталғаны белгілі. Бірақ</w:t>
        <w:br/>
        <w:t>қытай жылнамаларында «Гудолу (Құтылығ) бүлік</w:t>
        <w:br/>
        <w:t>шығарды» деген жалғыз ауыз сөзден басқа 683 жылға</w:t>
        <w:br/>
        <w:t>дейін көтерілісшілердің не көшпелі көршілеріне, не Таң</w:t>
        <w:br/>
        <w:t>империясының шекарасына шабуыл жасады деген бір</w:t>
        <w:br/>
        <w:t>дерек кездеспейді. Сондай-ақ, олардың империяның</w:t>
        <w:br/>
        <w:t>көтерілісті басуға жіберілген жазалаушы әскермен</w:t>
        <w:br/>
        <w:t>қақтығысы да еш жерде айтылмайды. Бірақ Құтылығтың</w:t>
        <w:br/>
        <w:t>682 жылы «бүлік шығарғанын» Таң империясы біледі.</w:t>
        <w:br/>
        <w:t>Оған бұл бүліктің «Жаңа Таң кітабында» тіркелгені айғақ.</w:t>
        <w:br/>
        <w:t>214</w:t>
        <w:br/>
        <w:t>аққа жаңа тиіп, мәре-сәре болып жатқан кезі еді. Көктен</w:t>
        <w:br/>
        <w:t>түскендей ойда жоқта сау ете қалған түрік әскері осынау</w:t>
        <w:br/>
        <w:t>мамыражай тірліктің берекесін кетіріп, түлкі кірген тауық</w:t>
        <w:br/>
        <w:t>қорасындай, түте-түтесін шығарады. Алғашқы аттанға</w:t>
        <w:br/>
        <w:t>ілесіп атқа қонған басқақ әскері жасанған қолға қайрат</w:t>
        <w:br/>
        <w:t>көрсете алмай, тоз-тозы шығып, әрқайсысы өзінше бас сау-</w:t>
        <w:br/>
        <w:t>ғалауға мәжбүр болады. Айдауға жарайтын мал Құтылығ</w:t>
        <w:br/>
        <w:t>жігіттерінің алдында кетеді.</w:t>
        <w:br/>
        <w:t>Алғашқы жеңіс рухтандырған Құтылығ енді әскерін</w:t>
        <w:br/>
        <w:t>бірнеше топқа бөліп, бір мезгілде шекаралық үш аймаққа</w:t>
        <w:br/>
        <w:t>(Бин-жыу; Лән-жыу; Дин-жыу) шабуыл жасап, губернатор</w:t>
        <w:br/>
        <w:t>Ван Ды-мыуды өлтіреді. Үш аймақтың да мал-мүлкін</w:t>
        <w:br/>
        <w:t>талауға салады. Еш жерден пәлендей тегеурінді қарсы-</w:t>
        <w:br/>
        <w:t>лық көрмеген Құтылығ қолы жеткенге мәз болып тоқтап</w:t>
        <w:br/>
        <w:t>қалмай, шабуылды өрістете түседі. Чәниүй басқағының</w:t>
        <w:br/>
        <w:t>әскерін талқандап, әскери басшысы Жан Хин-шины, Гуй-</w:t>
        <w:br/>
        <w:t>жыу және Юй-жыу аймақтарын тонап, губернатор Аи</w:t>
        <w:br/>
        <w:t>Си-киәнді өлтіреді. Фын-жыу аймағының бас қолбасшысы</w:t>
        <w:br/>
        <w:t>Цуй Жи-биәнді тұтқынға түсіреді.</w:t>
      </w:r>
    </w:p>
    <w:p>
      <w:r>
        <w:t>Осы кезде Тоңүкөктің тоғыз оғыз жұртындағы жан-</w:t>
        <w:br/>
        <w:t>сызынан: «Тоғыз оғыз тайпасының басын біріктірген</w:t>
        <w:br/>
        <w:t>Баз қаған маңайын өрттей жалмап, өршіп келе жатқан</w:t>
        <w:br/>
        <w:t>түрік әскерінің екпінінен секем алып, жан-жаққа жаушы</w:t>
        <w:br/>
        <w:t>шаптырыпты. Күн тайпасының бегі Секүнді табғаш қа-</w:t>
        <w:br/>
        <w:t>ғанына, Тоңра тайпасының бегі Семді Қытаң қағанына</w:t>
        <w:br/>
        <w:t>жіберді», - деген хабар келеді.</w:t>
        <w:br/>
        <w:t>Бұл хабарды алысымен Құтылығ шұғыл әскери кеңес</w:t>
        <w:br/>
        <w:t>шақырып, не істеу керектігін ақылдасады. Жансызы ар-</w:t>
        <w:br/>
        <w:t>қылы хабарды жұрттың бәрінен бұрын естіп, белгілі бір</w:t>
        <w:br/>
        <w:t>“байламға келген Тоңүкөк өз ойын ортаға салып: «Табғач,</w:t>
        <w:br/>
        <w:t>Оғуз, Қытаң - үшеуі де іргелі ел. Жауынгері көп, қаруы</w:t>
        <w:br/>
        <w:t>мол. Бұлар бірігіп, күш тоқайластырса, бізді таптап кетеді.</w:t>
        <w:br/>
        <w:t>Түрік-сыр жұртында тігерге тұяқ қалмайды. Сондықтан</w:t>
        <w:br/>
        <w:t>олардың бірігуін күтіп отыру ауру адамның ажалын күт-</w:t>
        <w:br/>
        <w:t>кенімен бірдей болмақ. Бірақ біз сондай дәрменсіздік үшін</w:t>
        <w:br/>
        <w:t>атқа қонып па едік?</w:t>
        <w:br/>
        <w:t>222</w:t>
        <w:br/>
        <w:t>жау арасында жүріп, жағдайды хабарлап отыратын</w:t>
        <w:br/>
        <w:t>жансыздың болуы - көтерілісшілер үшін қажетінің қа-</w:t>
        <w:br/>
        <w:t>жеттісі. Сондықтан да Тоңүкөк бұл іске айрықша көңіл</w:t>
        <w:br/>
        <w:t>бөліп, бар тірлігі құпия ұсталатын тыңшылар мектебін</w:t>
        <w:br/>
        <w:t>ұйымдастырады. Кейін ол айтарлықтай жемісін берді.</w:t>
        <w:br/>
        <w:t>Басқаны айтпағанда, жан-жақтан ағылып келіп, жаңа</w:t>
        <w:br/>
        <w:t>күш жиыстыра бастаған көтерілісшілерді қоршап альп,</w:t>
        <w:br/>
        <w:t>біржола құртып жіберуді көздеген табғаш, оғыз, қытаң</w:t>
        <w:br/>
        <w:t>қағандарының үштік одағының құпиясын ашып, осынау</w:t>
        <w:br/>
        <w:t>қанқұйлы әрекеттің алдынан алуға мүмкіндік туғызған</w:t>
        <w:br/>
        <w:t>осы Тоңүкөк жансыздары болатын. Бұл туралы тас жазуда</w:t>
        <w:br/>
        <w:t>Тоңүкөктің өзі: «Оғыз жұрты жағынан жансыз келді.</w:t>
        <w:br/>
        <w:t>Жансыздың сөзі мынау болды: Тоғыз оғыз халқының</w:t>
        <w:br/>
        <w:t>үстіне (тағына) қаған отырды. Ол қаған табғаш қағанына</w:t>
        <w:br/>
        <w:t>Қуны Сеңуңді, Қытаңға Тоңра Семді жіберген. Мынандай</w:t>
        <w:br/>
        <w:t>сөзбен жіберген: «Аз ғана Түрік елі (өзінше мемлекет</w:t>
        <w:br/>
        <w:t>болып) жүреді еміс, қағаны Альп еміс, ақылшысы білікті</w:t>
        <w:br/>
        <w:t>еміс. Ол екі кісі тұрса, сені (Табғаш қағанын) өлтірер</w:t>
        <w:br/>
        <w:t>деймін, шығыста қытанды (қағанын) өлтірер деймін,</w:t>
        <w:br/>
        <w:t>мені (оғыз қағаны) өлтірер-ақ деймін. Табғаш (сен), түс-</w:t>
        <w:br/>
        <w:t>тік жағынан ти! Қытаң (сен), шығыс жағынан ти! Мен</w:t>
        <w:br/>
        <w:t>терістік жағынан тиейін. Түрік-сыр халқының жерінде ие</w:t>
        <w:br/>
        <w:t>қалмасын! Осылай иесін жоқ етелік!» деп айтыпты. Ол</w:t>
        <w:br/>
        <w:t>сөзді естіп, түнде ұйқым келмеді, күндіз отырғым келме-</w:t>
        <w:br/>
        <w:t>ді»; - дейді (Өмірәлиев Қ. Аталған еңбек. - 74-6, ).</w:t>
        <w:br/>
        <w:t>Міне, жансыз ұстап, жасырын әрекет жасап көрмеген</w:t>
        <w:br/>
        <w:t>түрік елінің тарихында отырықшы елдерге тән құпия</w:t>
        <w:br/>
        <w:t>майдан әрекеті осылайша өзіндік көрініс табады. Мұны</w:t>
        <w:br/>
        <w:t>жоспарсыз, кедейсоқ тірлік деуге әсте болмайды. Де-</w:t>
        <w:br/>
        <w:t>мек, көтерілісшілердің жыл бойы жүргізілген дайындық</w:t>
        <w:br/>
        <w:t>жұмысында тындырылған елеулі істің бірі - жансыздар</w:t>
        <w:br/>
        <w:t>дайындау екеніне бұдан кейін күдік тумасқа тиіс. Біздің</w:t>
        <w:br/>
        <w:t>мұны үшінші түйінге енгізіп, қадап айтуымыздың сыры да</w:t>
        <w:br/>
        <w:t>осында.</w:t>
        <w:br/>
        <w:t>Шұғайқұзға жиналған батырлардың саны жеті жүзге</w:t>
        <w:br/>
        <w:t>жетті. Әрқайсысының соңында ерген руы, нөкері бар. Жер</w:t>
      </w:r>
    </w:p>
    <w:p>
      <w:r>
        <w:t>219</w:t>
        <w:br/>
        <w:t>жатқан жарлы-жақыбайларды ашық қабақпен жылы</w:t>
        <w:br/>
        <w:t>қарсы алып, аналық мейір танытқан ізгі жан болған-</w:t>
        <w:br/>
        <w:t>ау деп шамалауға болатын тәрізді. Құранды елдің бас</w:t>
        <w:br/>
        <w:t>біріктіріп, ынтымағы жарасып кетуіне мұның да үлкен</w:t>
        <w:br/>
        <w:t>ықпалы болары сөзсіз. Тас жазудағы Білге қағанның:</w:t>
        <w:br/>
        <w:t>«Жоғарыда Көк тәңірі, түріктің Ыдуқ Жері, Суы былай</w:t>
        <w:br/>
        <w:t>деген екен: «Түрік жоқ болмасын, жұрт болсын деген екен.</w:t>
        <w:br/>
        <w:t>Сөйтіп, әкем Илтеріс (Ел төресі) қағанды, шешем Ил-білге</w:t>
        <w:br/>
        <w:t>(Ел данасы) қатынды Тәңірдей төбесіне қойып, жоғары</w:t>
        <w:br/>
        <w:t>көтергенге ұқсайды» (Аталған еңбек. 85-бет), - деп</w:t>
        <w:br/>
        <w:t>айтуына қарағанда, Құтылығ әйелі ел билігіне араласып,</w:t>
        <w:br/>
        <w:t>ел анасы дәрежесіне көтерілген, кісілігі мол, ақылды адам</w:t>
        <w:br/>
        <w:t>болған секілді. Өйткені Білге қағанның: «Әкем Ил-теріс</w:t>
        <w:br/>
        <w:t>қағанды, шешем Ил-білге қатынды тәңірі төбесіне қойып,</w:t>
        <w:br/>
        <w:t>жоғары көтерген», - деп қабат айтып, қабат құрмет</w:t>
        <w:br/>
        <w:t>тұтуы балалық махабаттынан гөрі, елге сыйлы болған ата-</w:t>
        <w:br/>
        <w:t>анасына деген мақтанышын білдіретіндей. Қалай болғанда</w:t>
        <w:br/>
        <w:t>да, әйелді мұндай қағанмен бірге қойып, құрметпен атау</w:t>
        <w:br/>
        <w:t>бұған дейінгі түрік қағандарының тарихында кездеспейді.</w:t>
        <w:br/>
        <w:t>Құтылығ хан тағына отырғаннан кейін Тоңүкөк пен</w:t>
        <w:br/>
        <w:t>Иуән-жінді Орданың бас кеңесшілері етіп тағайындап,</w:t>
        <w:br/>
        <w:t>оларға «бойла баға тартқан» деген атақ, ал екі інісіне</w:t>
        <w:br/>
        <w:t>қарауындағы екі елді басқартып, біріне Қапағанға шад</w:t>
        <w:br/>
        <w:t>деген, екіншісіне Түзелбекке иеху (иағбу) деген атақ бе-</w:t>
        <w:br/>
        <w:t>реді.</w:t>
        <w:br/>
        <w:t>Жауынгерлер арасында қатаң тәртіп орнатылып, әс-</w:t>
        <w:br/>
        <w:t>кер басшылары тағайындалады. Соғыс өнеріне жаттығу</w:t>
        <w:br/>
        <w:t>күндіз-түні бірдей жүргізіліп жатты.</w:t>
        <w:br/>
        <w:t>АТТАНЫС</w:t>
        <w:br/>
        <w:t>683 жылдың көктемі ене Құтылығ азаттық аңсаған ер-</w:t>
        <w:br/>
        <w:t>лерін атқа қондырды. Бұл қыс-зымыстанның шідері ағы-</w:t>
        <w:br/>
        <w:t>тылып, аяқ-қолдарын енді ғана еркін соза бастаған Чәниүй</w:t>
        <w:br/>
        <w:t>басқақтығының малшы ауылдары қырға шығып, ауызы</w:t>
        <w:br/>
        <w:t>221</w:t>
        <w:br/>
        <w:t>Тоғыз оғыз әскері ойсырай жеңіліп, Баз қаған шай-</w:t>
        <w:br/>
        <w:t>қастың басында Құтылығ қолынан қаза табады. Байғұстың</w:t>
        <w:br/>
        <w:t>жан-жаққа кісі шаптырып, шырылдап жүргені өлетінін біл-</w:t>
        <w:br/>
        <w:t>гендіктен бе екен, кім білсін?..</w:t>
        <w:br/>
        <w:t>Тоңүкөк қолға түскен тұтқындардың бәрін Құтылығқа</w:t>
        <w:br/>
        <w:t>айтып, ауыл-ауылына қайтартқызды. Еліне қайтқалы жат-</w:t>
        <w:br/>
        <w:t>қан тұтқындарға Тоңүкөк: «Түбіміз бір туыспыз. Өзара</w:t>
        <w:br/>
        <w:t>таласу соңы -- басқаға жем болу. Одан басқа табар пайда</w:t>
        <w:br/>
        <w:t>жоқ. Ауылдарыңның азаматтарына сәлем айта барыңдар.</w:t>
        <w:br/>
        <w:t>Достықпен келгенге әрқашан құшағымыз ашық. Жеріне</w:t>
        <w:br/>
        <w:t>де, малына да тимейміз. Тек түрік байрағының астына</w:t>
        <w:br/>
        <w:t>жиналып, тату бірлікті мойындаса болғаны. Біз тоғыз</w:t>
        <w:br/>
        <w:t>оғыз жұртына жау емеспіз. Туыстықты аяққа басып,</w:t>
        <w:br/>
        <w:t>шығыстағы қытаңды, түстіктегі табғашты көмекке ша-</w:t>
        <w:br/>
        <w:t>қырып, бізге өлім тілеген Баз қағанның өзі еді. Ақыры</w:t>
      </w:r>
    </w:p>
    <w:p>
      <w:r>
        <w:t>аңсаған өлімін тапты.</w:t>
        <w:br/>
        <w:t>Біз сендер жеңілді екен деп ауылдарыңды шаппаймыз.</w:t>
        <w:br/>
        <w:t>Қатын-баланы шулатпаймыз. Міне, осы арадан ат басын</w:t>
        <w:br/>
        <w:t>кейің бұрамыз.</w:t>
        <w:br/>
        <w:t>Табғаш елі қашаннан ортақ жауымыз еді. Өзді-өзімізді</w:t>
        <w:br/>
        <w:t>қырғынға ұшыратып, өзара қырқысқанша ортақ жауы-</w:t>
        <w:br/>
        <w:t>мызға қарсы күш біріктірейік. «Түбі бірге түртпейді»</w:t>
        <w:br/>
        <w:t>дейді бабалар. Бір-бірімізді өгейсін, көзге шұқудан тапқан</w:t>
        <w:br/>
        <w:t>олжамыз, кәне? Ел болайық, жұрт болайық. Осыны айта</w:t>
        <w:br/>
        <w:t>барыңдар. Кімде-кім мақұл көрсе, бірлік байрағын кө-</w:t>
        <w:br/>
        <w:t>теремін, ата жауға қарсы бірлесе аттанамын десе,ақту алып</w:t>
        <w:br/>
        <w:t>Өтүкенге келсін. Біз сонда бірер күн еру боламыз», -</w:t>
        <w:br/>
        <w:t>деді.</w:t>
        <w:br/>
        <w:t>Аман-есен еліне жеткен тұтқындардың аузынан шы-</w:t>
        <w:br/>
        <w:t>ғып, бір құлақтан екінші құлаққа өткен бұл хабар тоғыз</w:t>
        <w:br/>
        <w:t>оғыздың тау жайлаған ру-тайпаларына лезде тарап</w:t>
        <w:br/>
        <w:t>кетті. Араға күн салып, Құтылығтың жорық шатырының</w:t>
        <w:br/>
        <w:t>алдына бірлікке қорып, батуаласуға байерку; суқыт;, сап,</w:t>
        <w:br/>
        <w:t>эдиз руларының басшылары келді. Әлгі тас-кітаптағы То-</w:t>
        <w:br/>
        <w:t>нүкектің: «Осыдан соң оғыздар түгел өз аяғынан көтеріле</w:t>
        <w:br/>
        <w:t>келді. Келтіргендей-ақ келтірдім-ау&gt;»; - деп мақтанатыны</w:t>
        <w:br/>
        <w:t>да осыдан.</w:t>
        <w:br/>
        <w:t>224</w:t>
        <w:br/>
        <w:t>саны ғана. Олар, атап айтқанда, Құтылығтың өзі, екі інісі-</w:t>
        <w:br/>
        <w:t>Қапаған (Мочо) мен Түзелбек (Дусифу), туысы Мұғалбек</w:t>
        <w:br/>
        <w:t>(Мочюй), екі кеңесшісі Иуән-жін мен Тоңүкөк (Туньюгу),</w:t>
        <w:br/>
        <w:t>тағы басқалар, барлығы - 17.</w:t>
        <w:br/>
        <w:t>Кәне, Білге қаған сөзіне тағы бір зер салайықшы «...қаған</w:t>
        <w:br/>
        <w:t>әкем 17 ермен жортып жөнелген екен, сыртқа жүріс қы-</w:t>
        <w:br/>
        <w:t>лайын деген екен» дейді. Құтылығ соңына ерген он жеті</w:t>
        <w:br/>
        <w:t>ерімен жауға аттанбайды, «біреумен соғысып, бағынды-</w:t>
        <w:br/>
        <w:t>рып не олжалап қайтайын» демейді. «Ерлерімен сыртқы</w:t>
        <w:br/>
        <w:t>(көрші) елді барлап, жүріп қайтайын» дейді. Мұның ас-</w:t>
        <w:br/>
        <w:t>тарында он жеті ердің түрік тайпаларын аралап, үгіт</w:t>
        <w:br/>
        <w:t>жүргізгені, оларды жаппай көтеріліске шығуға шақырғаны</w:t>
        <w:br/>
        <w:t>жатыр.</w:t>
        <w:br/>
        <w:t>Осы арада басын ашып алар бір мәселе, мұның бәрі,</w:t>
        <w:br/>
        <w:t>тас кітапта көрсетілгендей, бір Құтылығтың еңбегі емес.</w:t>
        <w:br/>
        <w:t>«Құм жиналып тас болМас, құл жиналып бас болмас»</w:t>
        <w:br/>
        <w:t>деген билеуші ақсүйектердің идеологиясымен сана қалып-</w:t>
        <w:br/>
        <w:t>тастырған көшкіншілердің ел билігінің тізгінін әйтеуір</w:t>
        <w:br/>
        <w:t>қаған тұқымынан шыққан біреуге ұстатуды дәстүрге ен-</w:t>
        <w:br/>
        <w:t>гізіп, заңға айналдырып жібергені тарихтан белгілі. Нақ-</w:t>
        <w:br/>
        <w:t>тылық үшін, тіпті, өте әріге бармай-ақ, ХУІП ғасырда Ұлы</w:t>
        <w:br/>
        <w:t>жүз қазақтарының ел билеуге Абылай ханның бір баласын</w:t>
        <w:br/>
        <w:t>арнайы барып сұрап алып келіп, хан көтергенін айтсақ та</w:t>
        <w:br/>
        <w:t>жеткілікті ғой деймін. Шындығына келгенде, Құтылығтың</w:t>
        <w:br/>
        <w:t>еңбегі де осы дәрежеде болуы мүмкін. Тоңүкөктің Құтылығ</w:t>
        <w:br/>
        <w:t>туралы «...уайым жеп толғадым, арық бұқалы, семіз бұқалы</w:t>
        <w:br/>
        <w:t>екенін болашақ қаған кісі кейіннен білсе екен деп ойладым.</w:t>
        <w:br/>
        <w:t>Бірақ ол қаған «семіз бұқа, арық бұқа» деп айырып білмес</w:t>
        <w:br/>
        <w:t>екен. Көңілге түйдім. Сонша ойландым, толғандым» деуі</w:t>
        <w:br/>
        <w:t>осы ойымызға айғақ. Құтылығты Үлкен ойдың, мол біліктің</w:t>
        <w:br/>
        <w:t>адамы болмауы Да мүмкін деуіміз де осыдан. Сондықтан</w:t>
      </w:r>
    </w:p>
    <w:p>
      <w:r>
        <w:t>көтерілісшілердің бағдарламалы іс-қимылын сол заманның</w:t>
        <w:br/>
        <w:t>озық идеологтары, көтерілістің саяси жетекшілері Иуән-</w:t>
        <w:br/>
        <w:t>жін мен Тоңүкөктің еңбегі, солардың ықпалды басшылығы</w:t>
        <w:br/>
        <w:t>деп ойлау да шындыққа теріс келмейтін сияқты.</w:t>
        <w:br/>
        <w:t>216</w:t>
        <w:br/>
        <w:t>Бірақ, Тоңүкөк солай дегенімен, тоғыз оғыз тайпалары</w:t>
        <w:br/>
        <w:t>түгелдей Құтылығқа бағынған жоқ. Ұйғырлар өз дер-</w:t>
        <w:br/>
        <w:t>бестігін сақтап қалды. Оларды бағындырамын деп бү-</w:t>
        <w:br/>
        <w:t>кіл телелерді өзіне қарсы қойып алудан қаймыққан Құ-</w:t>
        <w:br/>
        <w:t>тылығтар ұйғырларды бағындырудан гөрі, олармен дос</w:t>
        <w:br/>
        <w:t>болып, туысып табысуға ұмтылды. Өйткені Құтылығтар</w:t>
        <w:br/>
        <w:t>олармен тіл табыспаса, желкесінен телелер, алдынан қы-</w:t>
        <w:br/>
        <w:t>тайлар шықса, екі ортадағы түріктер балға мен төстің</w:t>
        <w:br/>
        <w:t>арасына түскен темірдей жентелектелетін еді. Сондықтан</w:t>
        <w:br/>
        <w:t>бұл арада Тоңүкөк пен Иуән-жін ұсынған үгіт-насихат</w:t>
        <w:br/>
        <w:t>жұмысынан басқа іс жемісті әрекет ете қою қиын болатын.</w:t>
        <w:br/>
        <w:t>Осылайша тоғыз оғыздармен жағдайды бірыңғайлан-</w:t>
        <w:br/>
        <w:t>ғандай болған Құтылығ бар назарын қайтадан Қытайға</w:t>
        <w:br/>
        <w:t>қарай аударады. Қытай әскерінің тактикасынан хабардар</w:t>
        <w:br/>
        <w:t>Тоңүкөк пен Иуән-жін бұл жолы шекараға шабуылды</w:t>
        <w:br/>
        <w:t>бұрынғылардан басқаша ұйымдастырады. Қытайдың тұ-</w:t>
        <w:br/>
        <w:t>рақты әскерімен ашық шайқасқа шықпай, тек шекара</w:t>
        <w:br/>
        <w:t>аймақтарына әр тұстан шабуыл жасап, бейне қармақтағы</w:t>
        <w:br/>
        <w:t>жемді жұла қашқан шабақтар тәрізді, кездескен мекенді</w:t>
        <w:br/>
        <w:t>тонап, аламан-асырын шығарып, тайып тұрады. Қуғыншы</w:t>
        <w:br/>
        <w:t>әскерге қара көрсетіп қашып, шөл далаға шыққаннан кейін</w:t>
        <w:br/>
        <w:t>із тастап, адастырып кетіп отырады.</w:t>
        <w:br/>
        <w:t>Даланы босқа шарлап, түк бітірмей шаршап қайтқан</w:t>
        <w:br/>
        <w:t>империя әскері азып-тозып тұрағына қайтып келгенде,</w:t>
        <w:br/>
        <w:t>түріктің екінші бір жасағының өздерінен кейін осында</w:t>
        <w:br/>
        <w:t>шабуыл жасап, түк қалдырмай үптеп кеткенін бір-ақ</w:t>
        <w:br/>
        <w:t>біледі. Ақыры бұлай қуғындаудан түк шығара алмасына</w:t>
        <w:br/>
        <w:t>көзі жеткен шекара гарнизондары қорған қабырғасына</w:t>
        <w:br/>
        <w:t>тығылып, түріктердің елдітонап, малды айдап кеткенін тек</w:t>
        <w:br/>
        <w:t>сырттан бақылап, әрекетсіз қарап отыратын халге жетеді.</w:t>
        <w:br/>
        <w:t>Мұндай мүшкілдікке шыдай алмаған қытайлықтар</w:t>
        <w:br/>
        <w:t>684 жылы көтерілісшілерді біржола құрту үшін арнайы</w:t>
        <w:br/>
        <w:t>армия жасақтап, оған Чен Ву-тинді бас қолбасшы етіп</w:t>
        <w:br/>
        <w:t>тағайындайды. Қытай әскері Иң тауынан асын, батысқа</w:t>
        <w:br/>
        <w:t>қарай ұзап шыққанда Құтылығ бастаған түрік әскері</w:t>
        <w:br/>
        <w:t>Чен Ву-тиннің тылына шығып, Шо-жыу және Дай-жыу</w:t>
        <w:br/>
        <w:t>15-145 225</w:t>
        <w:br/>
        <w:t>басшысынан басқа бүкіл әскер түріктің қайқы қылышынан</w:t>
        <w:br/>
        <w:t>қаза табады.</w:t>
        <w:br/>
        <w:t>Қайқы қылыштан қашып, бас сауғалағанмен, Бау-би</w:t>
        <w:br/>
        <w:t>алайда император әйел Ву-хыудың қаһарынан қашып құ-</w:t>
        <w:br/>
        <w:t>тыла алмайды. Барған жерінде тұтқынға алынып, өлім</w:t>
        <w:br/>
        <w:t>жазасына кесіледі.</w:t>
        <w:br/>
        <w:t>Император әйел құталыртың Гудолу атын өзгертіп,</w:t>
      </w:r>
    </w:p>
    <w:p>
      <w:r>
        <w:t>Бу-цзулу (қанішер) деп атайды.</w:t>
        <w:br/>
        <w:t>Құтылығ көтерілісшілерге басшы болып, ел төресі атал-</w:t>
        <w:br/>
        <w:t>ғанмен, бергі өмірінде жауларына қарсы 47 рет жорық</w:t>
        <w:br/>
        <w:t>жасап, соның жиырмасына тікелей өзі араласып соғыс</w:t>
        <w:br/>
        <w:t>салған екен. Ол осының бәрінде біреуді жаулап алу үшін</w:t>
        <w:br/>
        <w:t>емес, өзін қорғау, қоршаған жаудың жемі болып кетпеу</w:t>
        <w:br/>
        <w:t>үшін соғысыпты.</w:t>
        <w:br/>
        <w:t>Құтылығ Бау-би әскерін құртып жібергеннен кейін,</w:t>
        <w:br/>
        <w:t>Шұғай-құздың енді сенімді мекен болмайтынын, үнемі</w:t>
        <w:br/>
        <w:t>жау назарында тұратынын түсінеді. Сондықтан ол ор-</w:t>
        <w:br/>
        <w:t>дасын Өтүкен қалыңына көшіреді. Бұл атақты Хангай</w:t>
        <w:br/>
        <w:t>(Қыдырхан) тауының бөктеріндегі жау әскерінің тосын</w:t>
        <w:br/>
        <w:t>шабуылынан қорғануға жықпыл-жықпыл қуысы, ит тұм-</w:t>
        <w:br/>
        <w:t>сығы өтпес қалың жынысы мол берекелі мекен еді. Құты-</w:t>
        <w:br/>
        <w:t>жығ осы арада ержүрек серіктерімен бірге Екінші Түрік</w:t>
        <w:br/>
        <w:t>қағанатының іргесін қалап, шаңырағын көтереді. Біріне-</w:t>
        <w:br/>
        <w:t>бірі ұласқан жеңістері арқылы ол жауынгер елдің өшіп</w:t>
        <w:br/>
        <w:t>бара жатқан жауынгерлік рухын қайта оятып, жас ұрпақты</w:t>
        <w:br/>
        <w:t>ерлік іске баулып, оларды ата-бабасының өткендегі ұлы</w:t>
        <w:br/>
        <w:t>дәстүрлеріне оралтады. Тас кітапқа жазылғандай, елдік</w:t>
        <w:br/>
        <w:t>құрған дұшпанын елдігінен айырады, қағанды болған дұш-</w:t>
        <w:br/>
        <w:t>панын қағанынан айырады, тізеліні шөктіреді, бастыны</w:t>
        <w:br/>
        <w:t>идіреді. Сөйткен Құтылығ 691 жылы жау оғының зарда-</w:t>
        <w:br/>
        <w:t>бынан қаза табады.</w:t>
        <w:br/>
        <w:t>Осы арада басын аша кететін бір мәселе - біраз зерт-</w:t>
        <w:br/>
        <w:t>теушілер Құтылұғтың өлген жылын 693 жыл деп көрсеткен.</w:t>
        <w:br/>
        <w:t>Мысалы, Таң империясының тарихы «Таншуда» да солай</w:t>
        <w:br/>
        <w:t>жазылған (Бичурин Н.Я. Собрание сведениі... - Стр. 268 ).</w:t>
        <w:br/>
        <w:t>Бірақ ол датаға көптеген ғалымдар күдік келтіреді. Сол</w:t>
        <w:br/>
        <w:t>228</w:t>
        <w:br/>
        <w:t>байланысты берілген, мысалы, «Күлтегін отызға қарағанда</w:t>
        <w:br/>
        <w:t>қырғыз тарапқа әскер жүргіздік», «Жиырма жеті жасында</w:t>
        <w:br/>
        <w:t>қарлұқ халқы жау болды», «Күлтегін өлді қырық жеті</w:t>
        <w:br/>
        <w:t>жасында» деген деректер де дәлелдейді.</w:t>
        <w:br/>
        <w:t>ШӨЛ ДАЛАНЫҢ ШОРАСЫ</w:t>
        <w:br/>
        <w:t>(моОчоО)</w:t>
        <w:br/>
        <w:t>Шаңырағы көтеріліп, босағасы бекігенімен, әлі төңі-</w:t>
        <w:br/>
        <w:t>регіне ел болып, еленіп үлгермеген жас мемлекеттің билік</w:t>
        <w:br/>
        <w:t>тізгінін Құтылығ өлгеннен кейін Қапаған өз қолына алды.</w:t>
        <w:br/>
        <w:t>Анталаған жаудың әлі іргесі сөгілмеген қалпы тұтас тұр</w:t>
        <w:br/>
        <w:t>еді. Құтылығ болса, өзі құраған елінің құрып кетпеу</w:t>
        <w:br/>
        <w:t>қамымен үнемі қорғаныста болды. Басқа қылар шарасы да</w:t>
        <w:br/>
        <w:t>жоқ еді. Ал қорғанғанның күні қараң - сілтенген соққының</w:t>
        <w:br/>
        <w:t>бірде болмаса, бірде жанды жеріңе тиюі ықтимал. Не де</w:t>
        <w:br/>
        <w:t>болса. шабуылға шығу керек. Осыны түсінген Қапаған</w:t>
        <w:br/>
        <w:t>шабуылды көрші көшпелі тайпаларды бағындырып алудан</w:t>
        <w:br/>
        <w:t>бастады. Алғашқы соққы ұйғырларға тиді. Жеңілгендері</w:t>
        <w:br/>
        <w:t>түріктердің қол астына өтті. Бағынғысы келмегендері</w:t>
        <w:br/>
        <w:t>қашып, Хыси өлкесіне барып, онда Таң империясының</w:t>
        <w:br/>
        <w:t>қолтығына енді. Сөйтіп, Халха өңірінің дені түріктердің</w:t>
        <w:br/>
        <w:t>иелігіне айналды. Қапаған ордасын енді осында көшірді.</w:t>
        <w:br/>
        <w:t>Күн санап өсіп, нығайып келе жатқан түрік мемлекетін</w:t>
        <w:br/>
        <w:t>көре алмаушылар көп еді. Олардың бірінің түріктерде кет-</w:t>
      </w:r>
    </w:p>
    <w:p>
      <w:r>
        <w:t>кен кегін ойлап жүректері сыздаса, енді бірінің жан-жағын</w:t>
        <w:br/>
        <w:t>жапырып келе жатқан жауынгер елдің айбынын көріп,</w:t>
        <w:br/>
        <w:t>ертеңін ойлап бойлары мұздады. Солардың қай-қайсысы</w:t>
        <w:br/>
        <w:t>да бағын бір сынап қалу мақсатында әлі де болса қаз басып,</w:t>
        <w:br/>
        <w:t>нық тұрып кете қоймаған түрік еліне түйіліп келіп, тиісіп</w:t>
        <w:br/>
        <w:t>кетіп жүрді. Бірақ жеңіске жеткені болмады, талқаны</w:t>
        <w:br/>
        <w:t>шығып түрікке бағынды не бас сауғалап Қытайға қашып</w:t>
        <w:br/>
        <w:t>барып, соны паналады. Бүлретте түріктер - даланың арлан</w:t>
        <w:br/>
        <w:t>бөрісіне, ал жаулары ауылдың ашқарақ төбетіне ұқсайтын.</w:t>
        <w:br/>
        <w:t>Менің бар мақсатым сізге адал қызмет етіп, еліңіздің</w:t>
        <w:br/>
        <w:t>терістігіне қорған болып, шекараңыздың тыныштығын</w:t>
        <w:br/>
        <w:t>күзетсем деймін. Ол үшін, әрине, маған күш керек, сенімді</w:t>
        <w:br/>
        <w:t>жауынгерлер керек. Сондықтан Сіз кешегі Көктің ұлы</w:t>
        <w:br/>
        <w:t>Тай-зун заманында қолға түсіп, тәуелді болған Ордостағы</w:t>
        <w:br/>
        <w:t>түріктерді бізге қайтарсаңыз екен. Сонда мен сіздің ше-</w:t>
        <w:br/>
        <w:t>караңызды сырт қолын сұқтырмай, берік күзете алар едім.</w:t>
        <w:br/>
        <w:t>Көктің нұрынан жаралған аса мейірімді анамыз менің</w:t>
        <w:br/>
        <w:t>бұл тілегіме таршылық жасамайды ғой деп сенемін. Әрине,</w:t>
        <w:br/>
        <w:t>жауынгер саны көбейген сайын оны асыраудың, қару-</w:t>
        <w:br/>
        <w:t>жарақпен жабдықтаудың қиынға түсетіні белгілі. Сол үшін</w:t>
        <w:br/>
        <w:t>анамыз баласының бұл жағдайын да ескеріп, жүз мың ху!</w:t>
        <w:br/>
        <w:t>тұқымдық тары, жер өңдейтін үш мың құрал-сайман және</w:t>
        <w:br/>
        <w:t>қару-құрал соғу үшін ондаған мың гин?” темір беруіңізді</w:t>
        <w:br/>
        <w:t>өтінемін».</w:t>
        <w:br/>
        <w:t>Ву-хыу Қапағанның елшісін бос қайтарды, қағанның</w:t>
        <w:br/>
        <w:t>бірде-бір өтінішін қанағаттандырмады. Қапаған бұған</w:t>
        <w:br/>
        <w:t>қатты ашуланды.</w:t>
        <w:br/>
        <w:t>«Жарайды, қатын қағанға сөзіміз өтпесе күшіміз өтер!</w:t>
        <w:br/>
        <w:t>Мықты болса тіресіп көрсін», - деді ол ызалы ойын қысқа</w:t>
        <w:br/>
        <w:t>түйіп.</w:t>
        <w:br/>
        <w:t>Қағанының қайтпас шешімге келгенін көрген Тоңүкек</w:t>
        <w:br/>
        <w:t>жақ ашқан жоқ. Тек кеңестен шығысымен Қытайдың Тиән</w:t>
        <w:br/>
        <w:t>Жуй-дау бастаған елшілерін түгелтұтқынға алуға бұйырды.</w:t>
        <w:br/>
        <w:t>Бұл елдесуден кетіп, белдесуге шыққанның белгісі еді. Ол</w:t>
        <w:br/>
        <w:t>осы әрекетімен қағанның шешімін құптайтындығын да</w:t>
        <w:br/>
        <w:t>білдірген болатын.</w:t>
        <w:br/>
        <w:t>Бұл хабар император Сарайына тез жетті. Елшілердің</w:t>
        <w:br/>
        <w:t>қамалуы қанды қырғынның басы екенін олар да бірден</w:t>
        <w:br/>
        <w:t>ұқты. Сарайдағы кеңеске жиналғандар екіге бөлінді.</w:t>
        <w:br/>
        <w:t>Министр Ли-Циау бастаған топ түріктердің өтінішін</w:t>
        <w:br/>
        <w:t>орындамауды, соғысуды қолдады. Олар: «Егер Ордостағы</w:t>
        <w:br/>
        <w:t>алты аймаққа (Фын-жыу, Шен-жыу, Йин-жыу, Хиа-жыу, Шо-</w:t>
        <w:br/>
        <w:t>жыу, Дай-жыу) орналасқан түріктерді Қапағанға берсек,</w:t>
        <w:br/>
        <w:t>1 Ху- салмақ өлшемі.</w:t>
        <w:br/>
        <w:t>2Гин- салмақ өлшемі.</w:t>
        <w:br/>
        <w:t>238</w:t>
        <w:br/>
        <w:t>Құтылығтың 691 жылы қайтыс болғанына жоғарыда</w:t>
        <w:br/>
        <w:t>айтқандарымыздан басқа да дәлелдер келтіруге болады.</w:t>
        <w:br/>
        <w:t>Соның бірі - Құтылығ қай жылы өлсе, сол жылы оның</w:t>
      </w:r>
    </w:p>
    <w:p>
      <w:r>
        <w:t>орнына Қапағанның отырып, қағанат билігін өз қо-</w:t>
        <w:br/>
        <w:t>дына алғаны. Оны қытай тарихы да, ол жөнінде ой</w:t>
        <w:br/>
        <w:t>толғаған көптеген ғалымдар да теріске шығармайды.</w:t>
        <w:br/>
        <w:t>Ал Қапағанның қай жылы таққа отырғанын білу үшін,</w:t>
        <w:br/>
        <w:t>алдымен, Таң әулетінің тарихындағы (Таншудағы) 694</w:t>
        <w:br/>
        <w:t>жылы болған оқиғаны баяндайтын «Мочжо (Қапаған)</w:t>
        <w:br/>
        <w:t>өзін-өзі хан деп жариялап, таққа отырғаннан кейін бір-</w:t>
        <w:br/>
        <w:t>неше жылдан соң Лин-жыу аймағына шабуыл жасады.</w:t>
        <w:br/>
        <w:t>Шекара жауынгерлерін қырғынға ұшыратып, көп адамды</w:t>
        <w:br/>
        <w:t>тұтқындап әкетті» дейтін жолдар дерегіне мән беру</w:t>
        <w:br/>
        <w:t>керек. Осындағы «бірнеше жылдан соң» деген мерзімнің</w:t>
        <w:br/>
        <w:t>ең кем дегенде екі немесе одан да көп жылды көрсететін</w:t>
        <w:br/>
        <w:t>дәлелдеудің қажеті болмас. Олай болса, егер Құтылығты</w:t>
        <w:br/>
        <w:t>693 жылы өлді десек, онда сол жылы таққа отырған</w:t>
        <w:br/>
        <w:t>Қапағанның шабуылы бірнеше жылдан соң емес, соның</w:t>
        <w:br/>
        <w:t>келесі жылы-ақ болған болып шығады. Бірақ тарих олай</w:t>
        <w:br/>
        <w:t>демейді, «бірнеше жылдан соң» деп көрсетеді. Ал бұл</w:t>
        <w:br/>
        <w:t>Құтылығтың өлген жылының 693 емес, 691 екеніне куәлік</w:t>
        <w:br/>
        <w:t>береді.</w:t>
        <w:br/>
        <w:t>Бұл арада Қапағанның таққа отырғаннан кейін, тылын</w:t>
        <w:br/>
        <w:t>қауіпсіздендіру мақсатымен бар күшін теле тайпаларын</w:t>
        <w:br/>
        <w:t>бағындыруға жұмсағанын де естен шығаруға болмайды.</w:t>
        <w:br/>
        <w:t>Сондай-ақ, Қапағанның ұйғырларды Халхадан қуып,</w:t>
        <w:br/>
        <w:t>Хэси өлкесіне кетуге мәжбүр ететін кезі де осы жылдар.</w:t>
        <w:br/>
        <w:t>Сонда Қапағанның билікке ие болған кезі мен Қытай</w:t>
        <w:br/>
        <w:t>шекарасына шабуыл жасағаны арасындағы үш жыл үзі-</w:t>
        <w:br/>
        <w:t>жістің, міне, осы жылдар екеніне де дау болмаса керек.</w:t>
        <w:br/>
        <w:t>Біздің Құтылығты 691 жылы өлді деуіміздің де, Тан-</w:t>
        <w:br/>
        <w:t>шудағы көрсетілген «бірнеше жылдан соңның» сыры</w:t>
        <w:br/>
        <w:t>да осында. Мұнда сол кездің жағдайының шындығы жа-</w:t>
        <w:br/>
        <w:t>тыр. Сонсоң Күл тегін ескерткішіндегі «Қаған әкем өл-</w:t>
        <w:br/>
        <w:t>генде інім Күл тегін жеті жаста қалды» деген Білге қаған</w:t>
        <w:br/>
        <w:t>сөзінің шындығын осы ескерткіштегі Күлтегіннің жасына</w:t>
        <w:br/>
        <w:t>230</w:t>
        <w:br/>
        <w:t>тонап, көтерілісшілерді аяусыз қырып-жойған Қапаған зор</w:t>
        <w:br/>
        <w:t>табыспен еліне оралады.</w:t>
        <w:br/>
        <w:t>Бұл хабарды естіген Ву-хыудің түріктердің қызметі-</w:t>
        <w:br/>
        <w:t>не ерекше ризалық білдіргені сондай, баяғы Чжи-Війді</w:t>
        <w:br/>
        <w:t>қағанатқа мол сыйлықпен шұғыл қайыра аттандырады.</w:t>
        <w:br/>
        <w:t>Қапағанға «Ты-зин Жиа Делишы Чәниүй» деген Үлкен</w:t>
        <w:br/>
        <w:t>атақ беріп, моншақты асатаяқты қоса жібереді. Бірақ қайда</w:t>
        <w:br/>
        <w:t>барса да жеңіс қошеметшісі болғанға мастанған Қапаған</w:t>
        <w:br/>
        <w:t>қытай елшісінің келуін күтіп жатпайды, шекарадағы Дин-</w:t>
        <w:br/>
        <w:t>жыу; Шен-жыу аймақтарына шабуыл жасап, тұрғындарын</w:t>
        <w:br/>
        <w:t>қырғынға ұшыратып, мал-мүлкін талап әкетеді. Бұл сәтті</w:t>
        <w:br/>
        <w:t>басталған жоспарлы істі орта жолдан үзіп, осыған дейін</w:t>
        <w:br/>
        <w:t>жасалған бүкіл тірлікті жоққа шығарумен тең еді.</w:t>
        <w:br/>
        <w:t>Қағанының ұрдажық бұл тірлігіне Тоңүкөк қатты</w:t>
        <w:br/>
        <w:t>налиды. Бірақ мансабы биік, құдіреттіге не шара?! Амалы</w:t>
        <w:br/>
        <w:t>таусылған ол қағанына жалынып, оны Қытайдан кешірім</w:t>
        <w:br/>
        <w:t>сұрап, келісімге келуге үгіттейді.</w:t>
        <w:br/>
        <w:t>- Қазір бізге табғашқа күш көрсеткеннен гөрі, келісімге</w:t>
        <w:br/>
        <w:t>келу тиімді. Сондықтан олармен қалайда тіл табысуға</w:t>
        <w:br/>
        <w:t>ұмтылу керек. Мықты да қатерлі жауын жеңіп берген бізге</w:t>
        <w:br/>
        <w:t>табғаштар қазір теріс қарай қоймайды. Міне, осы кезді</w:t>
      </w:r>
    </w:p>
    <w:p>
      <w:r>
        <w:t>пайдаланып, табғаштарды іш тартып, бар күш-қуатымызды</w:t>
        <w:br/>
        <w:t>басқа жауымыздың бетін қайтаруға жұмсаған жөн. Онсыз</w:t>
        <w:br/>
        <w:t>елге тыныштық-береке орната алмаймыз, - дейді ол жа-</w:t>
        <w:br/>
        <w:t>лынғандай болып. - Жағдайды ескермеу жарға жығады.</w:t>
        <w:br/>
        <w:t>Бүгінгі біз шапқан табғаш кешегі табғаш емес. Шығыстағы</w:t>
        <w:br/>
        <w:t>жауын талқандап, тыныс алған олар енді қолы босаған</w:t>
        <w:br/>
        <w:t>жауынгерлерімен шекара әскерін толықтыра бастайды. Ал</w:t>
        <w:br/>
        <w:t>бұл - бүгінгі әліміз келгенге ертең әліміз келмейді деген</w:t>
        <w:br/>
        <w:t>сөз. Демек, шағатынын біле тұрып, тек жатқан жыланның</w:t>
        <w:br/>
        <w:t>құйрығын басу ағаттық болмақ.</w:t>
        <w:br/>
        <w:t>Ызасы мен өкінішін ішке бүккен Тоңүкөк қағанына</w:t>
        <w:br/>
        <w:t>«сен былайсың» деп қадап айтпаса да, сыздықтатып оты-</w:t>
        <w:br/>
        <w:t>рып, көкейдегісінің біразын жеткізіп, Қытайға тиісудің</w:t>
        <w:br/>
        <w:t>қазірге жағдайда зиянннан басқа тигізер пайдасы жоғын</w:t>
        <w:br/>
        <w:t>ұғындырып бағады.</w:t>
        <w:br/>
        <w:t>236</w:t>
        <w:br/>
        <w:t>«Күлтегін жиырма бір жасқа келгенде Чача Сенгунмен</w:t>
        <w:br/>
        <w:t>соғыстық. Тадык Чурдың боз атына мінген Күл тегін қол</w:t>
        <w:br/>
        <w:t>бастап жауға енді. Ол ат сонда өлді. Оған Ышбара Жам-</w:t>
        <w:br/>
        <w:t>тардың ақсұр атын әкеп берді. Ол тағы да жауға қырғидай</w:t>
        <w:br/>
        <w:t>тиді. Ақсұр ат та оққа ұшты. Күл тегін енді Жегін Сіліктің</w:t>
        <w:br/>
        <w:t>торына атына ауысып мініп, жауға соққы берді. Оның</w:t>
        <w:br/>
        <w:t>сауыты мен жалмасына жүзден артық оқ қадалды. Түрік</w:t>
        <w:br/>
        <w:t>бектері, оның жауға жасындай тиген ерлігін өздерің де</w:t>
        <w:br/>
        <w:t>білесіңдер. Ол әскерді сол арада жоқ еттік» ( Өмірәлиев Қ.</w:t>
        <w:br/>
        <w:t>Аталған еңбек. - 89-бет).</w:t>
        <w:br/>
        <w:t>Бұдан кейін Қапаған қағанның өзін Таң империиясы-</w:t>
        <w:br/>
        <w:t>ның қызметшісімін, тақ мұрагерінің қолдаушысымын</w:t>
        <w:br/>
        <w:t>деуі жай сылтау, сөзге желеу екені анық белгілі болды.</w:t>
        <w:br/>
        <w:t>Осыны аңғарған император Жун Зун қағанның қызын</w:t>
        <w:br/>
        <w:t>алудан бас тартып, Қапаған қағанның өзін өлтіріп, басын</w:t>
        <w:br/>
        <w:t>әкелген адамды империядағы ең сыйлы кісі етуге уәде</w:t>
        <w:br/>
        <w:t>берді. Мұнымен бірге ол шекарада тұрақты әскер ұстап,</w:t>
        <w:br/>
        <w:t>оларға ел шетін түріктерден қорғауды тапсырды. Ал келесі</w:t>
        <w:br/>
        <w:t>жылы шекара қауіпсіздігін нығайта түсу үшін «Шыу-</w:t>
        <w:br/>
        <w:t>жиан» деген ортақ атпен үш бекініс қалашығын салғызды.</w:t>
        <w:br/>
        <w:t>Шекарадағы қорғаныс ісімен көпті көрген тәжірибелі</w:t>
        <w:br/>
        <w:t>әскер басшысы Тан Хю-зин айналысты. Ол бұл кезде сек-</w:t>
        <w:br/>
        <w:t>сеңге келген қарт кісі болатын.</w:t>
        <w:br/>
        <w:t>Империяның шекараға айрықша көңіл бөліп, оны жан-</w:t>
        <w:br/>
        <w:t>жақты нығайтып жатқаны туралы хабарланған Қапаған</w:t>
        <w:br/>
        <w:t>орда басшыларымен ақылдаса келіп, таққа Жуй Зунның</w:t>
        <w:br/>
        <w:t>отыруыңа байланысты (710 ж.) император Сарайына жа-</w:t>
        <w:br/>
        <w:t>ңадан елші жіберіп, екі елдің «туыстық пен бейбітшілік»</w:t>
        <w:br/>
        <w:t>қатынаста болуын өтінді. Ол бұл жолы сарайдың атақты</w:t>
        <w:br/>
        <w:t>адамдарының бірі, Су кінәзі Чың-цидің бойжетіп отырған</w:t>
        <w:br/>
        <w:t>қызын «Жин-шән (Алтын тау) ханшасы» деген атпен</w:t>
        <w:br/>
        <w:t>өзіне әйелдікке беруін талап етті.</w:t>
        <w:br/>
        <w:t>Жуй Зун бұл талапты қабыл алды. Бұған оны түрік</w:t>
        <w:br/>
        <w:t>әскерінің қуаты еріксіз мәжбүр еткен еді. Өйткені осы-</w:t>
        <w:br/>
        <w:t>ның алдында ғана Лын-хин түбіндегі соғыста қытай әс-</w:t>
        <w:br/>
        <w:t>кері ойсырай жеңіліп, қолбасшысы Сүн Чиуән басқа</w:t>
        <w:br/>
        <w:t>246</w:t>
      </w:r>
    </w:p>
    <w:p>
      <w:r>
        <w:t>Чидәандықтар Қытайға қарсы көтеріліске шығады.</w:t>
        <w:br/>
        <w:t>«Ву-шан хан» деген атпен көтеріліс туын Зиң-жун көте-</w:t>
        <w:br/>
        <w:t>реді. Айға жетпейтін уақыттың ішінде қытай импе-</w:t>
        <w:br/>
        <w:t>раторына көтерілісшілердің саны жүз мыңға жетті деп</w:t>
        <w:br/>
        <w:t>хабарланады. Шын мәнінде олардың саны бұдан аз бола-</w:t>
        <w:br/>
        <w:t>тын. Бірақ көтерілісшілер әскерінің бас қолбасшысы</w:t>
        <w:br/>
        <w:t>болып тағайындалған Ваңиуннің соғыс ісіне шеберлігі,</w:t>
        <w:br/>
        <w:t>ержүрек батырлығы, оған деген жауынгерлерінің шексіз</w:t>
        <w:br/>
        <w:t>берілгендігі арқасында олар аз да болса жүз мың деуге</w:t>
        <w:br/>
        <w:t>тұратындай еді. Ваңиуннің бүкіл халықтың құрметіне бө-</w:t>
        <w:br/>
        <w:t>ленуіне алғашқыда атасы - даңқты Аоцау батырдың атақ-</w:t>
        <w:br/>
        <w:t>абыройы да үлкен ықпалын тигізген еді. Кейін оған жас-</w:t>
        <w:br/>
        <w:t>тайынан қытай императорының Сарайында аманатта бо-</w:t>
        <w:br/>
        <w:t>дып, қытай әскерінің соғысу тактикасын жете меңгерген</w:t>
        <w:br/>
        <w:t>өз қабілеттілігі қосылады. Осының бәрі оның соғыста</w:t>
        <w:br/>
        <w:t>қарсыласынан үнемі үстем болуына көмектеседі.</w:t>
        <w:br/>
        <w:t>Жердегі тәңірі бір өзіндей сезініп, мейманасы тасып</w:t>
        <w:br/>
        <w:t>кеткен Иң-жыу аймағының бас билеушісі Жау Він-хұйды</w:t>
        <w:br/>
        <w:t>өлтіруден бастаған көтерілісшілераз күндебірнеше жеңіске</w:t>
        <w:br/>
        <w:t>жетіп, өздерінің шығыстағы үлкен күшке айналғанын</w:t>
        <w:br/>
        <w:t>маңайына тез танытып үлгереді. Қытай үкіметінің чидән-</w:t>
        <w:br/>
        <w:t>дармен санасуына тура келеді. Император әйел Ву-хыу</w:t>
        <w:br/>
        <w:t>Ву Сан-сыны бас қолбасшы етіп тағайындап, барлығы</w:t>
        <w:br/>
        <w:t>жиырма сегіз қолбасшы басқарған әскерді шұғыл чидәнға</w:t>
        <w:br/>
        <w:t>аттандырады. Оларға көтерілісшілерді аяусыз қырып, енді</w:t>
        <w:br/>
        <w:t>қайтып бас көтермейтіндей етіп басып-жаншуды тапсы-</w:t>
        <w:br/>
        <w:t>рады.</w:t>
        <w:br/>
        <w:t>Қытай әскері көтерілісшілермен Хуан-жан-гу жазығын-</w:t>
        <w:br/>
        <w:t>да кездеседі. Ваңиуннің шабуылды өте білгірлікпен ұйым-</w:t>
        <w:br/>
        <w:t>дастыра білуінің арқасында көтерілісшілер жасанып келген</w:t>
        <w:br/>
        <w:t>империя әскерінің тас-талқанын шығарды. Олардың бір-</w:t>
        <w:br/>
        <w:t>неше қолбасшысы тұтқынға түсті.</w:t>
        <w:br/>
        <w:t>Империяның өз ішінде не болып жатқанын жансыз-</w:t>
        <w:br/>
        <w:t>дары арқылы біліп отырған Тоңүкөк Қапағанға импера-</w:t>
        <w:br/>
        <w:t>тор әйелге қыр көрсетіп, ендігі жерде өзіңмен есептесіп</w:t>
        <w:br/>
        <w:t>233</w:t>
        <w:br/>
        <w:t>отыру керектігін ескертіп қоятын ең қолайлы кезеңнің осы</w:t>
        <w:br/>
        <w:t>екенін түсіндіріп бағады.</w:t>
        <w:br/>
        <w:t>- Еріккен жауға тиіссең, есіңнен танасың. Деміккен</w:t>
        <w:br/>
        <w:t>жауға тиіссең, кеткен есеңді аласың. Табғаштар қазір чи-</w:t>
        <w:br/>
        <w:t>дәннан жеңіліп, демігіп отыр. Бізге олардың шекарасын</w:t>
        <w:br/>
        <w:t>бұзып, сол маңайдағы елді тонау түкке тұрмайды. Тосын</w:t>
        <w:br/>
        <w:t>шабуылмен құйындай үйіріп, астығын алып, малын айдап</w:t>
        <w:br/>
        <w:t>кете барамыз. Ал бұл - табғаштар үшін Үлкен соққы.</w:t>
        <w:br/>
        <w:t>Жаңадан әскер құрап, оны бізге аттандырғанша біз өз</w:t>
        <w:br/>
        <w:t>жерімізде боламыз. Чидәндар мен татабтардың әскерімен</w:t>
        <w:br/>
        <w:t>алысып жатқан табғаштың бізге жіберген жазалаушы</w:t>
        <w:br/>
        <w:t>қолының шекарадан асып, далаға шығуға шамасы жоқ.</w:t>
        <w:br/>
        <w:t>Амалсыз кері қайтады.</w:t>
        <w:br/>
        <w:t>Тоңүкөктің айтқаны айна қатесіз келеді. Ву-хыудің</w:t>
      </w:r>
    </w:p>
    <w:p>
      <w:r>
        <w:t>шұғыл ұйымдастырып, шекараға жіберген әскері түк бі-</w:t>
        <w:br/>
        <w:t>тірмей, түріктердің тонауына ұшырап, титықтап отырған</w:t>
        <w:br/>
        <w:t>елге қосымша салмақ болып, аз-кем күн тұрады да, кейін</w:t>
        <w:br/>
        <w:t>қайтады.</w:t>
        <w:br/>
        <w:t>Қытай әскерінің кері қайтқан хабары жетісімен Тоңүкек</w:t>
        <w:br/>
        <w:t>Қапағанға тағы да ақыл салады.</w:t>
        <w:br/>
        <w:t>- Жан-жағымыз толған жау; қыбыр еткенімізді аңдып</w:t>
        <w:br/>
        <w:t>отыр. Біреуіне өзіміз бас салсақ, екіншісінің желкемізден</w:t>
        <w:br/>
        <w:t>ұруы әбден ықтимал. Сол үшін, ең болмағанда, бір тұсы-</w:t>
        <w:br/>
        <w:t>мызды тұтас қауіпсіздендіруіміз керек. Сырттан соғылар</w:t>
        <w:br/>
        <w:t>соққыны болдырмаудың сенімді жолы осы. Бұл ретте бізге</w:t>
        <w:br/>
        <w:t>қазір ең қолайлысы - табғаштар. Жеңістен жеңіске жетіп,</w:t>
        <w:br/>
        <w:t>шығыста чидәндар мен татабтар есін бір алса, шекарасын</w:t>
        <w:br/>
        <w:t>талқандап мұнда біз зәресін бір ұшырдық. Қазір таб-</w:t>
        <w:br/>
        <w:t>ғаштың қаған әйелінің бір көзі шығыста болса, бір көзі</w:t>
        <w:br/>
        <w:t>терістікте - бізде. Батыста қаһарлы күшке айналған ти-</w:t>
        <w:br/>
        <w:t>беттер тағы бар.</w:t>
        <w:br/>
        <w:t>Ал іштей тынышы кетіп, ойы онға бөлінген адамның</w:t>
        <w:br/>
        <w:t>қашанда көңілі алаң, ісі қараң. Табғаштардың қазіргі жағ-</w:t>
        <w:br/>
        <w:t>дайы да осындай. Міне, осы кезде біз жаулық жасамай</w:t>
        <w:br/>
        <w:t>елдік жасасақ, достық қолымызды ұсынсақ, ол жай күн-</w:t>
        <w:br/>
        <w:t>дердегідей елеусіз қалмайды. Бұл шөлден қаталағанда бір</w:t>
        <w:br/>
        <w:t>234</w:t>
        <w:br/>
        <w:t>Көшкінші көршілерімен осындай арпалыспен өткен</w:t>
        <w:br/>
        <w:t>үш жылдан кейінгі болған аз тыныстауды пайдаланып,</w:t>
        <w:br/>
        <w:t>Қапаған қаған Тоңүкөктің ақылымен 694 жылы келіп,</w:t>
        <w:br/>
        <w:t>Қытайдың шекарасын бұзады. Лин-жыу аймағының астан-</w:t>
        <w:br/>
        <w:t>кестеңін шығарып, шекара жауынгерлерін қырғынға ұшы-</w:t>
        <w:br/>
        <w:t>ратып, көп адамын тұтқындап әкетеді. Мұндай тосын</w:t>
        <w:br/>
        <w:t>әрекетке баруға Қапағанды итермелегенде бар жағдайды</w:t>
        <w:br/>
        <w:t>електен өткізген Тоңүкөктің көздегені көп болатын. Ол</w:t>
        <w:br/>
        <w:t>соның бәрін Қапағанның алдына жайып салған еді.</w:t>
        <w:br/>
        <w:t>- Табғаштар қазір бізді тиіседі деп ойламайды. Сон-</w:t>
        <w:br/>
        <w:t>дықтан қамсыз жатқан шекара әскері тосын шабуылға</w:t>
        <w:br/>
        <w:t>тойтарыс бере алмайды. Ал бұл қол астындағы көшкінші</w:t>
        <w:br/>
        <w:t>халықтарды аяусыз қанап, байыған шекара әкімдерінің</w:t>
        <w:br/>
        <w:t>бүкіл байлығын алуымызға, құлдықта жүрген түрік жұртын</w:t>
        <w:br/>
        <w:t>азат етуге ешқандай бөгет болмайды деген сөз; - дейді ол</w:t>
        <w:br/>
        <w:t>өз жоспарын қағанына түсіндіріп. - Империяның тұрақты</w:t>
        <w:br/>
        <w:t>әскері көмекке келмейді, келсе де кешігіп келеді. Бірақ ол</w:t>
        <w:br/>
        <w:t>кезде олар, біздің өзіміз түгілі; ізімізді де таба алмайды.</w:t>
        <w:br/>
        <w:t>Расында да, бұл кезде қытайлықтардың түріктерге қар-</w:t>
        <w:br/>
        <w:t>сы шығуға мұршасы жоқ еді. Олар шығыста чидәндармен</w:t>
        <w:br/>
        <w:t>(киданьдармен) соғысып жатқан. Оларға татабтар (қытай</w:t>
        <w:br/>
        <w:t>жылнамасында - «хилер») көмектесіп, қытай әскеріне</w:t>
        <w:br/>
        <w:t>кәдімгідей қауіп туғыза бастаған кез болатын. Чидәндар</w:t>
        <w:br/>
        <w:t>мен татабтардың бірігуіне де, жалпы бұл соғыстың бас-</w:t>
        <w:br/>
        <w:t>талуына да қытай әкімдерінің өздері себепкер болған.</w:t>
        <w:br/>
        <w:t>Солардың бетімен кеткен бейбастық әрекеті жергілікті</w:t>
        <w:br/>
        <w:t>халықты әбден ығыр қылып біткен-ді. Осындай орынсыз</w:t>
        <w:br/>
        <w:t>қорлықтар мен үстемелете салған ауыр салықтар төзім</w:t>
        <w:br/>
        <w:t>жібін тоздырып, Үүзілгелі тұрғанда қытайдың Сунмо</w:t>
        <w:br/>
        <w:t>өлкесіндегі әкімі Иң-жыу аймағының бас билеушісі Жау</w:t>
        <w:br/>
        <w:t>Він-хүй осы өлкенің бұрынғы билеушісі, чидән елінің</w:t>
      </w:r>
    </w:p>
    <w:p>
      <w:r>
        <w:t>белгілі көсемдерінің бірі болған Когэнің артында қалып,</w:t>
        <w:br/>
        <w:t>ісін алға жалғаған екі немересінің бірі, жалпы көптің</w:t>
        <w:br/>
        <w:t>сүйіктісі Аи Зиң-жунді жұрт алдында қорлап, тіл тигізеді.</w:t>
        <w:br/>
        <w:t>Бұл тұтанғалы тұрған қауға от қойғанмен бірдей қылық еді.</w:t>
        <w:br/>
        <w:t>232</w:t>
        <w:br/>
        <w:t>тостаған су бергенмен немесе суға кетіп бара жатқанға</w:t>
        <w:br/>
        <w:t>таяқ ұсынғанмен парапар, ұмытылмайды.</w:t>
        <w:br/>
        <w:t>Сондықтан табғашқа тездетіп елші жіберіп, достық</w:t>
        <w:br/>
        <w:t>қолыңызды ұсынып, мынау өрттей өршіп бой бермей ке-</w:t>
        <w:br/>
        <w:t>һе жатқан жауы - чидәндарды талқандап беруге рұқсат</w:t>
        <w:br/>
        <w:t>сұраңыз. Бұған қаған әйел бірден келіседі. Келіспеске</w:t>
        <w:br/>
        <w:t>шарасы жоқ. Тіпті, келіскені былай тұрсын, бізді сыйлық-</w:t>
        <w:br/>
        <w:t>тың астында қалдырады. Өтпегенде ше?! Терістіктен</w:t>
        <w:br/>
        <w:t>бүйіріне тікендей қадалып, берекесін алған жауы жаулығын</w:t>
        <w:br/>
        <w:t>қойып, дос болумен бірге қатерлі дұшпанын талқандап бе-</w:t>
        <w:br/>
        <w:t>рейін деп отырса!</w:t>
        <w:br/>
        <w:t>Қапаған Тоңүкөк ұсынысын бірден қабыл алады.</w:t>
        <w:br/>
        <w:t>Бұлай істеу, шынында да, негізгі жауы - табғаштарды</w:t>
        <w:br/>
        <w:t>өздеріне кіріптар етіп, бұл жақтан келер қауіпті біраз</w:t>
        <w:br/>
        <w:t>жылға кейін шегеруге мүмкіндік беретін еді. Сондықтан</w:t>
        <w:br/>
        <w:t>да Қапаған қаған лайықты тарту-таралғысын Шұғыл да-</w:t>
        <w:br/>
        <w:t>йындатып, інісі Түзелбекті басшы етіп, табғаштарға өз</w:t>
        <w:br/>
        <w:t>елшісін аттандырды.</w:t>
        <w:br/>
        <w:t>Бұл жолы да Тоңүкөктің айтқаны келеді. Осыдан онша</w:t>
        <w:br/>
        <w:t>көп ұзамай Қапаған ордасына император әйел Ву-хыудің</w:t>
        <w:br/>
        <w:t>сенімді адамдарының бірі Чжи Вій бастаған елшісі</w:t>
        <w:br/>
        <w:t>келіп, император әйел Ву-хыудың Қапағанды түрік</w:t>
        <w:br/>
        <w:t>даласының «атақты қағаны» деп танып, оған «Пиән-</w:t>
        <w:br/>
        <w:t>шән» деген ат бергенін хабарлайды. Қисапсыз көп тарту-</w:t>
        <w:br/>
        <w:t>таралғысы өз алдына.</w:t>
        <w:br/>
        <w:t>Қапаған өз әскерінің ішінен іріктеп алған он мың</w:t>
        <w:br/>
        <w:t>жауынгермен чидәнға аттанады. «Жолы болар жолау-</w:t>
        <w:br/>
        <w:t>шының желі оңынан тұрады» дегендей, түрік әскері чи-</w:t>
        <w:br/>
        <w:t>дән жеріне енгенде көтерілісшілердің көсемі Ли Зиң-</w:t>
        <w:br/>
        <w:t>жун кенеттен қайтыс болып, қара жамылған қайғылы ел</w:t>
        <w:br/>
        <w:t>тосыннан келіп, лап қойған Қапаған әскеріне тегеурінді</w:t>
        <w:br/>
        <w:t>қарсылық көрсете алмай, қапыда қырғын табады. Осының</w:t>
        <w:br/>
        <w:t>алдында Тән-жыу аймағында қытай әскерімен кездейсоқ</w:t>
        <w:br/>
        <w:t>кездесіп қалып, үлкен қырғынға ұшырап, тауға қашып</w:t>
        <w:br/>
        <w:t>барып жан сауғалаған Ваңиун Зин-жүнге дер кезінде</w:t>
        <w:br/>
        <w:t>көмекке келе алмайды. Сөйтіп, Сунмо аймағын еркінше</w:t>
        <w:br/>
        <w:t>235</w:t>
        <w:br/>
        <w:t>Бұдан кейін түріктердің үлкен қосыны Ву-хой жолы</w:t>
        <w:br/>
        <w:t>арқылы шекара сыртына шықты. Олар жүріп өткен жердегі</w:t>
        <w:br/>
        <w:t>елді мекенің бәрінің адамы айдалып, мал-мүлкі түгел талау-</w:t>
        <w:br/>
        <w:t>ға түсті. Император әскерінің қолбасшыларының бірде-</w:t>
        <w:br/>
        <w:t>бірі түрік әскеріне қарсы әрекет жасай алмай, тек сырт</w:t>
        <w:br/>
        <w:t>бақылаушыға ғана айналды. Жалғыз Ди Жін-жие өзінше</w:t>
        <w:br/>
        <w:t>әрекет жасап көріп еді, одан да түк шықпады, түріктердің</w:t>
        <w:br/>
        <w:t>артынан салпаңдап біраз еріп барып, бос қайтты.</w:t>
      </w:r>
    </w:p>
    <w:p>
      <w:r>
        <w:t>Жеңістен жеңіске жетіп, мерейі үстем болған Қапаған</w:t>
        <w:br/>
        <w:t>қаған енді Орталық патшалықты менсінбей, оған сес көр-</w:t>
        <w:br/>
        <w:t>сете бастады.</w:t>
        <w:br/>
        <w:t>Ағасы өлін, өзі таққа отырған сегіз жыл ішінде Қапаған</w:t>
        <w:br/>
        <w:t>қағанат иелігін ұлғайтқаны сондай, оларға тәуелді жер</w:t>
        <w:br/>
        <w:t>көлемі шығысынан батысқа дейін де, күнгейіннен теріс-</w:t>
        <w:br/>
        <w:t>кейге дейін де он мың лиге жетті. Осынша көлемді жердегі</w:t>
        <w:br/>
        <w:t>елді басқару үшін Бірінші Шығыс Түрік қағанаты кезіндегі</w:t>
        <w:br/>
        <w:t>ел басқару тәртібін қайта қалпына келтірді. Осыған орай</w:t>
        <w:br/>
        <w:t>ол қағанатты үш әкімшілік орталыққа бөліп, батыс бө-</w:t>
        <w:br/>
        <w:t>дігіне - інісі Түзелбекті, шығысына Құтлұғтың баласы</w:t>
        <w:br/>
        <w:t>Могиляньді (Могоя) шад етіп тағайындап, олардың</w:t>
        <w:br/>
        <w:t>әрқайсысына жиырма мыңнан тұрақты әскер берді. Ал</w:t>
        <w:br/>
        <w:t>өз баласы Фугюйдің иелігіне Чумугай тайпасы мен соған</w:t>
        <w:br/>
        <w:t>көршілес ірілі-уақты он тайпаны бөліп беріп, оны «кіші</w:t>
        <w:br/>
        <w:t>қаған» деп атады. Оның билік дәрежесі ана екі ағасынан</w:t>
        <w:br/>
        <w:t>жоғары еді. Сондықтан да оның қарауына қырық мың</w:t>
        <w:br/>
        <w:t>әскер берілді. Бұл Қапағанның өз орнына басқаны емес,</w:t>
        <w:br/>
        <w:t>өз баласын қоюды көздеген түпкі мақсатынан туған іс</w:t>
        <w:br/>
        <w:t>болатын. Бұлардың бәрі Қапаған қағанға бағынды. Шадтар</w:t>
        <w:br/>
        <w:t>да, кіші хан да жыл сайын шекараға келіп, түрік әскерінің</w:t>
        <w:br/>
        <w:t>қуатын танытуға міндетті болды.</w:t>
        <w:br/>
        <w:t>Империя түріктерге қарсы жаңа әрекеттер жасап бақ-</w:t>
        <w:br/>
        <w:t>ты. Бин-жыу аймағының билеушісі Вій Иуән-жунды жа-</w:t>
        <w:br/>
        <w:t>залаушы әскердің бас қолбасшысы етіп тағайындап, Лыу</w:t>
        <w:br/>
        <w:t>Шы-дыны оның көмекшілігіне бекітті. Оларға терістіктегі</w:t>
        <w:br/>
        <w:t>көшкіншілерді бағындыруды міндеттеді.</w:t>
        <w:br/>
        <w:t>243</w:t>
        <w:br/>
        <w:t>Алайда тойтарыс көрмей тойтаңдап кеткен түріктер-</w:t>
        <w:br/>
        <w:t>ге олардың да шамасы келмеді. Қапаған қағанның өзі</w:t>
        <w:br/>
        <w:t>бастаған қол Аун-иу аймағынан он мың жылқыны айдап</w:t>
        <w:br/>
        <w:t>кетті. Осыдан көп ұзатпай олардың жекелген жасақтары</w:t>
        <w:br/>
        <w:t>шекараны бұзып, тағы да тонауға кірісті. Бұған қалайда</w:t>
        <w:br/>
        <w:t>тойтарыс беруді ойлаған Ву-хыу Солтүстік елдерінің ұлы</w:t>
        <w:br/>
        <w:t>басқағы (наместнигі) Сиән-ваңды император әскерінің</w:t>
        <w:br/>
        <w:t>жоғары көсемі етіп тағайындады. Осы арқылы түріктерге</w:t>
        <w:br/>
        <w:t>тойтарыс беріледі деп күтілді. Өйткені бұл әскердің құ-</w:t>
        <w:br/>
        <w:t>рамында басқа көшпелі тайпалардың жауынгерлері көп</w:t>
        <w:br/>
        <w:t>болатын.</w:t>
        <w:br/>
        <w:t>Бірақ бұдан да түк шықпады. Қытай әскері жорыққа</w:t>
        <w:br/>
        <w:t>енді шыққалы жатқанда түрік жауынгерлерінің шекараны</w:t>
        <w:br/>
        <w:t>тастап, далаға шығандап кеткені жөнінде хабар келеді.</w:t>
        <w:br/>
        <w:t>Ол кезде шекарадан шығып, көшкіншілермен далада со-</w:t>
        <w:br/>
        <w:t>ғысарлық шама қытай әскерінде жоқ еді. Сондықтан олар</w:t>
        <w:br/>
        <w:t>да мемлекетке экономикалық мол шығын келтіргеннен</w:t>
        <w:br/>
        <w:t>басқа түк бітірмей кері қайтты.</w:t>
        <w:br/>
        <w:t>Қапағанның шекараны тастап, далаға кетуі аз күндік</w:t>
        <w:br/>
        <w:t>амал еді. Ол араға біраз уақыт салып барып қытай шека-</w:t>
        <w:br/>
        <w:t>расына тағы да орасан шабуыл жасады. Иән-жыу, Хя-жыу</w:t>
        <w:br/>
        <w:t>аймақтарын тонап, жүз мың жылқы мен қойын айдап кетті.</w:t>
        <w:br/>
        <w:t>Олар мұнымен де тоқтамай, сол беттерімен Шил-тин</w:t>
        <w:br/>
        <w:t>қаласына шабуылдап, Бин-жыу аймағын қоршап алды.</w:t>
        <w:br/>
        <w:t>Империя бұларға қарсы тоғыз аймақтағы әскерді топ-</w:t>
      </w:r>
    </w:p>
    <w:p>
      <w:r>
        <w:t>тастырып, оған Юн-жыу аймағының басқарушысы Сиө</w:t>
        <w:br/>
        <w:t>Жи-иуңді бас қолбасшы етіп тағайындап, шұғыл аттан-</w:t>
        <w:br/>
        <w:t>дырды. Ал басқа аймақтардан құралаған әскерге Иң-жыу</w:t>
        <w:br/>
        <w:t>аймағының басқарушысы Жан Жін-дәнді бас қолбасшы</w:t>
        <w:br/>
        <w:t>етіп, оған Чин-и мен Жан-сәй бекінісінің әскерін басқару</w:t>
        <w:br/>
        <w:t>тапсырылды. Бұлардың бәріне баяғы жоғарғы көсем Сиән-</w:t>
        <w:br/>
        <w:t>ваң басшылық етті. Сиән-ваң шұғыл жорыққа аттанып,</w:t>
        <w:br/>
        <w:t>елді ойрандап жүрген түріктерге соққы берудің орнына,</w:t>
        <w:br/>
        <w:t>жоқтан өзгені сылтауратып, айналақтап жолға шықпай</w:t>
        <w:br/>
        <w:t>қойды. Осыны пайдаланған түріктер Дәй-жыу және Син-</w:t>
        <w:br/>
        <w:t>жыу аймақтарын талқандап, адамын өлтіріп, мал-мүлкін</w:t>
        <w:br/>
        <w:t>244</w:t>
        <w:br/>
        <w:t>олар қазіргіден де күшейіп кетеді. Сонда оларға біздің</w:t>
        <w:br/>
        <w:t>әліміз келмей қалады. Қазір бүкіл күшті терістік шекараға</w:t>
        <w:br/>
        <w:t>топтастырсақ, оларды толық жеңе аламыз»; - деген уәжді</w:t>
        <w:br/>
        <w:t>алға тартты.</w:t>
        <w:br/>
        <w:t>Ву-хыудің бас кеңесшісі Иау-шеу бастаған топ тү-</w:t>
        <w:br/>
        <w:t>ріктердің өтініштерін орындау керек десті. Олар: «Түрік-</w:t>
        <w:br/>
        <w:t>терге соғыстың керегі жоқ. Қапаған сонау 695 жылдан бері</w:t>
        <w:br/>
        <w:t>бізбен «іліктік пен бейбітшілік» қатынаста болуды сұрап</w:t>
        <w:br/>
        <w:t>келеді. Бірақ біз шалқайып келеміз. Ол осы мақсатына жету</w:t>
        <w:br/>
        <w:t>үшін кеше бізге жағынып, өзі тіленіп барып жауымызды</w:t>
        <w:br/>
        <w:t>талқандап берді. Сөйткен түріктер бүгін тілегін орында-</w:t>
        <w:br/>
        <w:t>сақ, бізге жау болып шығады деп ойлайсыздар ма? Жоқ,</w:t>
        <w:br/>
        <w:t>олар жау болмайды, өздері айтқандай, біздің терістігімізді</w:t>
        <w:br/>
        <w:t>қорғап, сенімді күзетшіміз болады.</w:t>
        <w:br/>
        <w:t>Жарайды, жаңағы Ли Циаулар айтқандай, түріктердің</w:t>
        <w:br/>
        <w:t>өтінішін орындамай соғыстық делік. Ал сонда одан не</w:t>
        <w:br/>
        <w:t>ұтамыз? Түріктер оңай жау емес. Жеңсектетитықтап зорға</w:t>
        <w:br/>
        <w:t>жеңеміз. Мал-жаннан бірдей шығынға батамыз. Соғыстан</w:t>
        <w:br/>
        <w:t>әлсіреп шыққанда басқа бір жауымыз бас көтеріп, тарпа</w:t>
        <w:br/>
        <w:t>бас салып жүрсе не істейміз? Оны қойғанда, өз арамыздан</w:t>
        <w:br/>
        <w:t>бүлікшықсаше? Солүшін бізге қазіргіжағдайдатүріктердің</w:t>
        <w:br/>
        <w:t>өтінішін орындаған тиімді.</w:t>
        <w:br/>
        <w:t>Оның үстіне мынаны ескермеуге тағы болмайды. Біз</w:t>
        <w:br/>
        <w:t>түріктермен ертеден бері көрші болып келеміз. Олар</w:t>
        <w:br/>
        <w:t>ешкімге бір себепсіз тиіспейді. Ал олардың мына өтінішін</w:t>
        <w:br/>
        <w:t>орындау түріктерді соғысқа итермелер себептің бәрін</w:t>
        <w:br/>
        <w:t>болдырмаудың бірден-бір жолы болмақ», - деген өз топ-</w:t>
        <w:br/>
        <w:t>шылауларын алға тартты.</w:t>
        <w:br/>
        <w:t>Бу-хыу соңғылардың пайымдауларын дұрыс деп тауып,</w:t>
        <w:br/>
        <w:t>Қапаған қаған сұраған тарыны да, құрал-сайманды да,</w:t>
        <w:br/>
        <w:t>темірді де беруге бұйрық етті. Сондай-ақ, сан мыңдаған</w:t>
        <w:br/>
        <w:t>түрік отбасына да бостандық берілді. Тәуелділікте күн ке-</w:t>
        <w:br/>
        <w:t>шіп келген түріктер рұқсат алысымен, ауыл-ауыл болып,</w:t>
        <w:br/>
        <w:t>Халха даласына үдіре көшіп жатты.</w:t>
        <w:br/>
        <w:t>Аз уақыттың ішінде Түрік қағанаты баяғы Хели за-</w:t>
        <w:br/>
        <w:t>мандағы дәрежесіне жетті. Жер көлемі бірнеше мың шақы-</w:t>
        <w:br/>
        <w:t>239</w:t>
      </w:r>
    </w:p>
    <w:p>
      <w:r>
        <w:t>Талай тұйықтан шығарған, ертеңгіні көріпкел әулие-</w:t>
        <w:br/>
        <w:t>дей дәл болжап, алдына салатын уәзірінің айтқандарын</w:t>
        <w:br/>
        <w:t>Қапаған теріске шығарған жоқ. Бірақ қағандық өркөкі-</w:t>
        <w:br/>
        <w:t>ректікпен қатесін де мойындамады. «Көрейік, ойласа-</w:t>
        <w:br/>
        <w:t>йық» деген сырғытпа жауаппен шығарып салады.</w:t>
        <w:br/>
        <w:t>Ауа райын дәл болжаған есепшідей, Тоңүкөк сыртқы</w:t>
        <w:br/>
        <w:t>жағдайды шынында көрегендікпен дәл бағалаған еді.</w:t>
        <w:br/>
        <w:t>Осының алдында Шен-жыу аймағын тонауға жіберген</w:t>
        <w:br/>
        <w:t>Қапағанның екі батыры шекара әскерінен жеңіліп, жауын-</w:t>
        <w:br/>
        <w:t>герлерінің жартысынан айырылып, көндерін сүйретіп,</w:t>
        <w:br/>
        <w:t>елге зорға жеткен. Бұл да Тоңүкөк сөзінің ақиқаттығына</w:t>
        <w:br/>
        <w:t>берілген куәліктей еді. Бұдан кейін өз тірлігінің дұрыс</w:t>
        <w:br/>
        <w:t>еместігін түсінген Қапаған қытай еліне шұғыл елші ат-</w:t>
        <w:br/>
        <w:t>тандырды.</w:t>
        <w:br/>
        <w:t>«Көктің нұрынан жаралған қасиетті анамыз Ву-хыуге</w:t>
        <w:br/>
        <w:t>тәңірінің құдіретімен түрік елінің билік тізгінін қолға</w:t>
        <w:br/>
        <w:t>алып, таққа отырған Қапаған қаған зор денсаулық, ұзақ</w:t>
        <w:br/>
        <w:t>ғұмыр тілейді, - деп бастайды ол сәлем хатын қытай</w:t>
        <w:br/>
        <w:t>дипломатиясының бар ресмилігін сақтап, содан кейін ғана</w:t>
        <w:br/>
        <w:t>барып өз қызметін еске салды.- Сіз- баршамыздың қамқор</w:t>
        <w:br/>
        <w:t>анамызсыз. Анасына қауіп төнгенде баласы тыныш жата</w:t>
        <w:br/>
        <w:t>алмаса керек. Сондықтан да мен Сіздің рұқсатыңызбен</w:t>
        <w:br/>
        <w:t>кеше басымды бәйгеге тігіп, жауыңа қарсы аттандым.</w:t>
        <w:br/>
        <w:t>Тәңірім қолдап, Сіздің жебеуіңізбен ортақ жауымыз чи-</w:t>
        <w:br/>
        <w:t>дандарды ойсырата жеңіп қайттым.</w:t>
        <w:br/>
        <w:t>Сізден жасыратын сыр жоқ. Содан кейін сол жеңістің</w:t>
        <w:br/>
        <w:t>буына мас болып, далада еркін өскен ерке мінезіммен</w:t>
        <w:br/>
        <w:t>шекара бұзып, тентектік жасағаным рас. Анасы баласының</w:t>
        <w:br/>
        <w:t>қандай еркелігін де кешіреді ғой. Аналық жүрегіңізден</w:t>
        <w:br/>
        <w:t>мейір тілеп, осы тентектігімді кешіруіңізді өтінемін.</w:t>
        <w:br/>
        <w:t>Сіз мені аналық қамқорлығыңызға алып, ұлым деп қа-</w:t>
        <w:br/>
        <w:t>былдасаңыз, мен өз күнәмді адал қызметіммен өтер едім.</w:t>
        <w:br/>
        <w:t>Осыған орай өзіңізге айтар бірер тілегім бар. Екі ел ара-</w:t>
        <w:br/>
        <w:t>сындағы «туыстық пен бейбітшілік» қатынасының ор-</w:t>
        <w:br/>
        <w:t>науы үшін мен бойжетіп отырған қызымды Сіздің сүйікті</w:t>
        <w:br/>
        <w:t>бектеріңіздің біріне тұрмысқа берсем деймін.</w:t>
        <w:br/>
        <w:t>237</w:t>
        <w:br/>
        <w:t>әскербасыларымен бірге қолға түскен болатын. Қолға</w:t>
        <w:br/>
        <w:t>түскендер Қапаған қағанның тікелей әмірімен өлім жаза-</w:t>
        <w:br/>
        <w:t>сына кесілген.</w:t>
        <w:br/>
        <w:t>Империямен арақатынас жақсарып, таяу уақытта бұл</w:t>
        <w:br/>
        <w:t>жақтан қауіп тумасын сезсе де, ел тыныштығын ойлап</w:t>
        <w:br/>
        <w:t>«күндіз күлкісі, түнде ұйқысы бөлініп», жарғақ құлағы</w:t>
        <w:br/>
        <w:t>жастыққа тимеген Тоңүкәктің көңілі тыныш таба алма-</w:t>
        <w:br/>
        <w:t>ды. Ел-елдегі жансыздарынан алған хабарлары да мазасын</w:t>
        <w:br/>
        <w:t>онан сайын ала түсті. Терістіктегі қырғыздар, батыстағы</w:t>
        <w:br/>
        <w:t>түргештер астыртын империямен бірігіп, түрік елін тұн-</w:t>
        <w:br/>
        <w:t>шықтырудың шарасын қарастырып жатқанға ұқсайды.</w:t>
        <w:br/>
        <w:t>Империя жағынан әзірге қауіп жоқ дегенмен, оған</w:t>
        <w:br/>
        <w:t>да сену қиын. «Туыстық пен бейбітшілік» шартына</w:t>
        <w:br/>
        <w:t>қол жеткіздік дегенмен, ол да шіріген жіп сияқты, ұс-</w:t>
        <w:br/>
        <w:t>тауға жарағанымен, тартуға келмейді. Бар ғұмыры бір</w:t>
        <w:br/>
        <w:t>қақтығыстық қана. Басқаны қойғанда, осы Қапаған қаған-</w:t>
        <w:br/>
        <w:t>ның өзінің тұсында-ақ мұндай шарттың әлденешеуі</w:t>
      </w:r>
    </w:p>
    <w:p>
      <w:r>
        <w:t>жасалды. Соның бәрі тентек бектердің шекараға жасаған</w:t>
        <w:br/>
        <w:t>бір шабуылына төтеп бере алмай быт-шыт болды. Демек,</w:t>
        <w:br/>
        <w:t>шарт бар деп шалжаюға болмайды. Қолайлы сәтті құр</w:t>
        <w:br/>
        <w:t>жібермей, қимылдап қалу парыз. Әсіресе, қырғыздардан</w:t>
        <w:br/>
        <w:t>сақтанған жөн. Олар түргештермен біріксе, онда ажалың-</w:t>
        <w:br/>
        <w:t>ның жеткені. Не де болса, оларды біріктірмей, алдын алу</w:t>
        <w:br/>
        <w:t>міндет.</w:t>
        <w:br/>
        <w:t>Осы оймен Тоңүкөк қағанның алдына барады. Бар жағ-</w:t>
        <w:br/>
        <w:t>дайды жасырмай Қапаған алдына жайып салады. «Қам-</w:t>
        <w:br/>
        <w:t>данған қапы қалмайды» деген ата сөзін еске салып, ерте</w:t>
        <w:br/>
        <w:t>қамданудың, болғалы тұрған апаттың алдын алудың қа-</w:t>
        <w:br/>
        <w:t>жеттігін айтады. Бұл ретте бәрінен де қатерлісі қырғыздар</w:t>
        <w:br/>
        <w:t>екенін,алғашқысоққыны соларға берукеректігін ескертеді.</w:t>
        <w:br/>
        <w:t>«Қырғыздар - қауіпті жау. Қағаны - батыр, жауынгері -</w:t>
        <w:br/>
        <w:t>батыл, ашық майданда ала алмауымыз мүмкін. Сондықтан</w:t>
        <w:br/>
        <w:t>тосыннан бас салып, тұтқиыл шабуыл жасауымыз керек.</w:t>
        <w:br/>
        <w:t>«Ашық ажал ауыртып алады, тосын ажал тоңқалаң асы-</w:t>
        <w:br/>
        <w:t>рады» деген бар. Қырғыздарға тосынан тиіп, тоңқалаң</w:t>
        <w:br/>
        <w:t>асырсақ жөн болар еді», - дейді.</w:t>
        <w:br/>
        <w:t>247</w:t>
        <w:br/>
        <w:t>кездің оқиғаларына талдау жасай келіп, Грумм-Гржимай-</w:t>
        <w:br/>
        <w:t>ло, Хирт, Аю Мао-цзай және басқалар Құтылығтың қай-</w:t>
        <w:br/>
        <w:t>тыс болған жылын 691 мен 693 жылдардың арасы деп</w:t>
        <w:br/>
        <w:t>көрсетеді. Ал «СССР археологиясы» деген сериямен</w:t>
        <w:br/>
        <w:t>шыққан «Орта ғасырлар дәуіріндегі Евразия даласы»</w:t>
        <w:br/>
        <w:t>атты кітаптың екінші тарауындағы түріктер туралы жазған</w:t>
        <w:br/>
        <w:t>мақаласында В.А. Могильников Құтылығты тура 692</w:t>
        <w:br/>
        <w:t>жылы өлді деп жазады (Могильников В.А. Тюрки // Степи</w:t>
        <w:br/>
        <w:t>Евразиивэпоху средневековья.- М.,1981.- Стр.29 ), Алайда</w:t>
        <w:br/>
        <w:t>бұлардың бірде-бірінде неге олай екеніне келтірілген дәлел</w:t>
        <w:br/>
        <w:t>жоқ. Сондықтан бұл ретте шындық іздеген адамға нақты</w:t>
        <w:br/>
        <w:t>деректі, меніңше, «Күл тегін» ескерткішіндегі жазудан</w:t>
        <w:br/>
        <w:t>табуға болатын сияқты. Тек барға байыппен қарап, аздап</w:t>
        <w:br/>
        <w:t>арифметикаға жүгінсек жетіп жатыр.</w:t>
        <w:br/>
        <w:t>«Күл тегіннің Үлкен жазуында» Білге қаған «Қаған</w:t>
        <w:br/>
        <w:t>әкем өлгенде інім Күл тегін жеті жаста қалды» дейді.</w:t>
        <w:br/>
        <w:t>Негізгі кілт - осы дерек. Өйткені Күл тегіннің 731 жы-</w:t>
        <w:br/>
        <w:t>лы (қой жылы) қырық жеті жасында өлгені бізге осы</w:t>
        <w:br/>
        <w:t>ескерткіштегі жазудан да, «Таншудан» да белгілі. Сон-</w:t>
        <w:br/>
        <w:t>да 731 жылдан Күл тегіннің жасаған 47 жасын алып тас-</w:t>
        <w:br/>
        <w:t>таңыз, оның туған жылы - 684 шыға келеді. Енді осыған,</w:t>
        <w:br/>
        <w:t>яғни 684-ке Күл тегіннің әкесі өлген кездегі жеті жасын</w:t>
        <w:br/>
        <w:t>қосыңыз. Сонда Құтылығтың өлген жылы 691 жыл екені</w:t>
        <w:br/>
        <w:t>белгілі болады. Менің Құтылығтың өлген уақыты деп</w:t>
        <w:br/>
        <w:t>қытай жылнамалары мен басқа тарихи деректерден белгілі</w:t>
        <w:br/>
        <w:t>693 жылды көрсетпей, 691 жылды алуымның мәнісі осы-</w:t>
        <w:br/>
        <w:t>дан. Меніңше, бұған ешқандай талас болмайды ғой деп</w:t>
        <w:br/>
        <w:t>ойлаймын. Сондықтан белгілі ғалым ЛА. Гумилевтің «..әке-</w:t>
        <w:br/>
        <w:t>сі өлгенде Күл тегін тоғыз, болмаса он жаста» (Аревние</w:t>
        <w:br/>
        <w:t>тюрки. - Стр. 334) деген тұжырымымен де келісе</w:t>
        <w:br/>
        <w:t>алмаймыз. Бұл арада Гумилев мұны Құтылығты 693 жылы</w:t>
        <w:br/>
        <w:t>өлді деген дерек бойынша айтып отыр. Егер шынында</w:t>
        <w:br/>
        <w:t>Құтылығты осы жылы өлді дейтін болсақ, онда Күл те-</w:t>
        <w:br/>
        <w:t>гіннің әкесі қайтқанда тоғызда екеніне дау жоқ. Бірақ</w:t>
        <w:br/>
        <w:t>Құтылығтың қайтқан жылы - 693 емес, 691 жыл.</w:t>
        <w:br/>
        <w:t>229</w:t>
      </w:r>
    </w:p>
    <w:p>
      <w:r>
        <w:t>талап алып кетті. Сиән-ваң бұл жолы да түк бітірмей қайт-</w:t>
        <w:br/>
        <w:t>ты. Оған керегінің өзі де осы еді.</w:t>
        <w:br/>
        <w:t>Қапаған келесі жылдың жазы шыға Мохы тарханды</w:t>
        <w:br/>
        <w:t>император Сарайына елші етіп аттандырды. Екі ел ара-</w:t>
        <w:br/>
        <w:t>сында «туыстық пен бейбітшілік» қатынасын орнатып, өз</w:t>
        <w:br/>
        <w:t>қызын тақ мұрагеріне тұрмысқа беруге ұсыныс жасады.</w:t>
        <w:br/>
        <w:t>Ву-хыудің бұлұсынысты қабылдамасқа амалы қалмаған-</w:t>
        <w:br/>
        <w:t>ды. Сондықтан да ол Қапаған қаған ұсынысын қабыл алып,</w:t>
        <w:br/>
        <w:t>дереу Жун Зунды Сарайға шақырды да, оған қаған қызын</w:t>
        <w:br/>
        <w:t>алу тойының жабдығына кірісуге бұйрық берді.</w:t>
        <w:br/>
        <w:t>Қапаған Іле бойының төбе биі Танханды басшы етіп</w:t>
        <w:br/>
        <w:t>жаңа елші аттандырып, император әйелдің бұл жолғы</w:t>
        <w:br/>
        <w:t>шешіміне ризалығының белгісі ретінде іріктелеген мың</w:t>
        <w:br/>
        <w:t>жылқыны сыйға тартты.</w:t>
        <w:br/>
        <w:t>Ву-хыу бұл сыйлықты зор құрметпен қабылдады. Сөй-</w:t>
        <w:br/>
        <w:t>тіп, түріктер мен қытайлар арасындағы қақтығыс осы-</w:t>
        <w:br/>
        <w:t>мен аяқталып, екі ел арасында мамыражай тыныштық</w:t>
        <w:br/>
        <w:t>орнай бастағандай болды.</w:t>
        <w:br/>
        <w:t>Бірақ Қапаған қаған оны Жун Зун таққа отырған кезде</w:t>
        <w:br/>
        <w:t>тағы бұзды. Ол Тардуш шад әскеріне Мин-ша қаласына то-</w:t>
        <w:br/>
        <w:t>сын шабуыл жасатқызды.</w:t>
        <w:br/>
        <w:t>Жас император бұл жолы бұрынғы Ву-хыудай емес,</w:t>
        <w:br/>
        <w:t>әбжіл қимыл танытты. Әскерді шұғыл жасақтап, жорыққа</w:t>
        <w:br/>
        <w:t>аттандырды. Бас қолбасшы Шачи Жун-идің басшылығымен</w:t>
        <w:br/>
        <w:t>бұл әскер Лин-Ву маңындағы түріктермен айқасқа түсті.</w:t>
        <w:br/>
        <w:t>Көптен ашық майданда айқаса алмай ішқұса болып жүрген</w:t>
        <w:br/>
        <w:t>қытай жауынгерлері үлкен ерлік көрсетті. Бірақ жеңіске</w:t>
        <w:br/>
        <w:t>жете алмады. Ондаған мың өлігін майдан даласына тастап,</w:t>
        <w:br/>
        <w:t>кері шегінуіне тура келді. Түрік әскері осы бетімен Иуән-</w:t>
        <w:br/>
        <w:t>жыу аймағын тонап, бар жылқысын айдап кетті.</w:t>
        <w:br/>
        <w:t>Мин-ша қаласының оңтүстігіндегі Мин-ша-гуән жазы-</w:t>
        <w:br/>
        <w:t>ғындағы қытайлықтармен болған бұл соғысқа Құтылғтың</w:t>
        <w:br/>
        <w:t>кіші баласы Күл тегін де қатысқан болатын. Осы жолы</w:t>
        <w:br/>
        <w:t>Күл тегін түрік елі тарихында атын қалдырған ерлік ісінің</w:t>
        <w:br/>
        <w:t>жарқын өрнектерін салған еді. Онытасқатүсірткен немере</w:t>
        <w:br/>
        <w:t>інісі Жолық тегін былайша баяндайды:</w:t>
        <w:br/>
        <w:t>245</w:t>
        <w:br/>
        <w:t>сейін дегендей, Қапаған сырттағы күзетші жігіттерді</w:t>
        <w:br/>
        <w:t>шақырып алып, мыналардың бәрін жеке үйге қамап, тұт-</w:t>
        <w:br/>
        <w:t>қында ұстауға әмір етті. Тек император әйел Ву-хыудың</w:t>
        <w:br/>
        <w:t>өзіне берген лауазымын әкеп тапсырғаны үшін және</w:t>
        <w:br/>
        <w:t>өздеріне ертеден таныс Иән Жы-вэй ғана бөтен ойы жоқ,</w:t>
        <w:br/>
        <w:t>елшілік міндетін атқарушы деп танылып, тұтқындалмай</w:t>
        <w:br/>
        <w:t>еліне қайтарылды.</w:t>
        <w:br/>
        <w:t>Иән Жы-вэй аттанысымен Қапаған атқа қонды. Жүз</w:t>
        <w:br/>
        <w:t>мың салт атты жауынгерімен шекарада тұрған қытай кор-</w:t>
        <w:br/>
        <w:t>пустарына шабуыл жасады. Тосын шабуыл өз нәтижесін</w:t>
      </w:r>
    </w:p>
    <w:p>
      <w:r>
        <w:t>берді. Бірде-бір корпус Қапаған әскеріне қарсы тегеурін-</w:t>
        <w:br/>
        <w:t>ді қарсылық көрсете алмады. Жолындағысын өртей жал-</w:t>
        <w:br/>
        <w:t>мап, жапырып кеде жатқан түріктердің хабарының өзі</w:t>
        <w:br/>
        <w:t>өзгелерге үрей туғыза бастады. Зин-иән корпусындағы бес</w:t>
        <w:br/>
        <w:t>мың жауынгер алғашқы күні-ақ қаған жағына шығып кетті.</w:t>
        <w:br/>
        <w:t>Қытай империясы терістіктен шын қауіптің пайда</w:t>
        <w:br/>
        <w:t>болғанын анық сезіне бастады. Сондықтан да Ву-хыу көш-</w:t>
        <w:br/>
        <w:t>кіншілерді біржола езіп-жаншып, енді бас көтеруге мүм-</w:t>
        <w:br/>
        <w:t>кіндік бермеу мақсатымен оларға қарсы бірнеше армия</w:t>
        <w:br/>
        <w:t>жасақтады. Олар үш жолмен шекараға аттанды. Әр жолда</w:t>
        <w:br/>
        <w:t>жүз мыңнан солдат болды.</w:t>
        <w:br/>
        <w:t>Көшкіншілердің тосыннан болатын шабуылынан ер-</w:t>
        <w:br/>
        <w:t>теден хабардар Ву-хыу сақтық ойлап, кейін өкініштің</w:t>
        <w:br/>
        <w:t>оты өзегін шарпып жүрмес үшін 150 мың солдаттан тұ-</w:t>
        <w:br/>
        <w:t>ратын қосымша жаңа армия жасақтап, оған тәжірибелі</w:t>
        <w:br/>
        <w:t>қолбасшылары Иән Жин-жүң мен Аи До-зоны басшы етіп</w:t>
        <w:br/>
        <w:t>тағайындады.</w:t>
        <w:br/>
        <w:t>Бірақ Ву-хыудің бұл әрекетінен де ештеңе шықпады.</w:t>
        <w:br/>
        <w:t>Шабуылын империя әскерінің соғыс тактикасына орай</w:t>
        <w:br/>
        <w:t>ұйымдастырған Қапаған императордың қолбасшыларын</w:t>
        <w:br/>
        <w:t>бұйдалаған тайлақтай соңынан ертті де отырды. Сәйтіп,</w:t>
        <w:br/>
        <w:t>Қапаған бастаған түріктер империя әскерінің ауыр қолы</w:t>
        <w:br/>
        <w:t>жүрген жерден емес, олар күтпеген басқа аймақтан шы-</w:t>
        <w:br/>
        <w:t>ғады, соны талауға салып, мал-мүлікін тонап, адамдарын</w:t>
        <w:br/>
        <w:t>тұтқындап әкетеді.</w:t>
        <w:br/>
        <w:t>16-145 241</w:t>
        <w:br/>
        <w:t>рымға кеңіп, сарбаздар саны жүз мыңнан асып жығылды.</w:t>
        <w:br/>
        <w:t>Қапаған қаһарлы қағанға айналды.</w:t>
        <w:br/>
        <w:t>Осы кезде баяғы Қапағанның өзі берген уәдесі бойын-</w:t>
        <w:br/>
        <w:t>ша оның қызын алуға Ву-хыудің сүйікті кінәздарының</w:t>
        <w:br/>
        <w:t>бірі Ву Яң-сю келді нөкерімен. Қасында қытайдың екі</w:t>
        <w:br/>
        <w:t>атақты адамы, императордың өкілі екенін танытар қол-</w:t>
        <w:br/>
        <w:t>дарында моншақты аса ұстаған Иән Жы-вэй мен Иән</w:t>
        <w:br/>
        <w:t>Лиуән-жун бар. Бұлайша келіс күйеу баланың император</w:t>
        <w:br/>
        <w:t>Сарайындағы беделінің қаншалықты зор екенін сырт көзге</w:t>
        <w:br/>
        <w:t>жариялап-ақ тұрғандай еді. Сондай-ақ, олардың жүріс-</w:t>
        <w:br/>
        <w:t>тұрыстарынан да мейманасы тасқан жандардың төңірегін</w:t>
        <w:br/>
        <w:t>көзге ілмес, менменсіген өркөкіректігі бірден байқалып,</w:t>
        <w:br/>
        <w:t>алыстан мен мұндалайтын.</w:t>
        <w:br/>
        <w:t>Осының бәрі түріктерге түрпідей тиді. Қытайдағы</w:t>
        <w:br/>
        <w:t>түріктер келіп, жауынгерлер саны көбейісімен-ақ Тоңүкөк</w:t>
        <w:br/>
        <w:t>қағанына енді қандай жаудан болсын қаймығудың жоқ-</w:t>
        <w:br/>
        <w:t>тығын ескерткен болатын. Бас уәзірінің осы ақылы кө-</w:t>
        <w:br/>
        <w:t>кейіне ұялаған әрі Қытайдан келген құдалары мен күйеу</w:t>
        <w:br/>
        <w:t>баласының көрер көзге өзін менсінбей астамшылық жа-</w:t>
        <w:br/>
        <w:t>сауы жынына тиген Қапаған оның алдындағы Қытайға</w:t>
        <w:br/>
        <w:t>елші жіберіп, өзі берген уәдесінен айнып сала берді. Бұл</w:t>
        <w:br/>
        <w:t>арада да сырт жауларының арасында не болып жатқанын</w:t>
        <w:br/>
        <w:t>жансыздары арқылы біліп отыратын Тоңүкөктің сұңғыла-</w:t>
        <w:br/>
        <w:t>һығы көмекке келді.</w:t>
        <w:br/>
        <w:t>Қонақтарды қабылдаған Қапағанның сөзі қысқа болды.</w:t>
        <w:br/>
        <w:t>«Тәңірге аян, мен қызымды Таң империясының импе-</w:t>
      </w:r>
    </w:p>
    <w:p>
      <w:r>
        <w:t>раторы Көктің Ұлының баласына беремін дегенмін. Ал</w:t>
        <w:br/>
        <w:t>келген күйеу қатын қағанның төркін жұртынан көрінеді.</w:t>
        <w:br/>
        <w:t>Мұның сыртында мен Таң патшалығына қызмет етемін.</w:t>
        <w:br/>
        <w:t>Бұл күнде Таң патшасының тұқымынан екі адам бар деп</w:t>
        <w:br/>
        <w:t>естимін. Соның біреуін менің таққа отырғызуым</w:t>
        <w:br/>
        <w:t>керек», - деді (Түріктер. Жыужандар. - Алматы, 1999. -</w:t>
        <w:br/>
        <w:t>75-бет). Қаған сөзі бұйрықтай естілді. Жаңа астамсып,</w:t>
        <w:br/>
        <w:t>маңайына құдайсынып отырғандар қазір де жаңбыр ас-</w:t>
        <w:br/>
        <w:t>тында қалған күшіктей жүні жығылып, еңселері түсіп,</w:t>
        <w:br/>
        <w:t>салбырып шыға келді. Бұларды одан сайын жер қыла тү-</w:t>
        <w:br/>
        <w:t>240</w:t>
        <w:br/>
        <w:t>«Ойбай, түріктер ана аймақты тонап жатыр екен»</w:t>
        <w:br/>
        <w:t>деген хабарды алысымен, қытай армиясы сонда ұмтылады.</w:t>
        <w:br/>
        <w:t>Бірақ олар артынып-тартынып, ұбап-шұбап жеткенше</w:t>
        <w:br/>
        <w:t>түріктердің ізі суып та үлгереді. Содан кейін қытайлық-</w:t>
        <w:br/>
        <w:t>тар енді түріктер тіпті барады-ау деп ойламаған басқа бір</w:t>
        <w:br/>
        <w:t>аймақты шауып, губернаторын өлтіріп, мал-мүлкін то-</w:t>
        <w:br/>
        <w:t>нап кеткені жөнінде хабар жетеді. Түріктер осылайша ал-</w:t>
        <w:br/>
        <w:t>дымен Юй-жыу; одан кейін Дай-жыу аймақтарын шапты.</w:t>
        <w:br/>
        <w:t>Көптеген елді мекендер қаңырап бос қалды.</w:t>
        <w:br/>
        <w:t>Әр аңға бір жүгіріп, соқыр тышқан ұстай алмаған ба-</w:t>
        <w:br/>
        <w:t>рақ иттей алаөкпе болып, көшпелі жабайыларға бір-</w:t>
        <w:br/>
        <w:t>де-бір соққы бере алмай, онда бір шауып, мұнда бір</w:t>
        <w:br/>
        <w:t>шауып, азық-түлікті тауысып, күшін босқа сарыққан ге-</w:t>
        <w:br/>
        <w:t>нералдарына ыза болған Ву-хыу арнайы пәрмен (указ)</w:t>
        <w:br/>
        <w:t>шығарып, кімде-кім Қапағанды өлтіріп басын кесіп әкелсе,</w:t>
        <w:br/>
        <w:t>соған Чжан-чжо (бекті өлтіруші, яғни Қапағанды (мо-</w:t>
        <w:br/>
        <w:t>чоны) өлтіруші) деген ат беріп, оны бүкіл империя гвар-</w:t>
        <w:br/>
        <w:t>диясының бас қолбасшысы етіп тағайындауға уәде етті.</w:t>
        <w:br/>
        <w:t>Алайда Ву-хыудің бұл пәрменінен де қайран болмады.</w:t>
        <w:br/>
        <w:t>Түріктер шабуылын үдете түсті. Жау-жыу аймағын тал-</w:t>
        <w:br/>
        <w:t>қандап, оның губернаторы Гау-жүйді өлтірді. Содан кейін</w:t>
        <w:br/>
        <w:t>Сян-жыу аймағына шабуыл жасады.</w:t>
        <w:br/>
        <w:t>Амалы таусылған Ву-хыу Жун Зунді Фаң-линнен ша-</w:t>
        <w:br/>
        <w:t>қырып алып, оны «тақ мұрагері»- деп жариялауға мәжбүр</w:t>
        <w:br/>
        <w:t>болды. Сөйтіп, онытүріктерге қарсы жорықтың жоғар-</w:t>
        <w:br/>
        <w:t>ғы көсемі, ал Ди-Жін-жиені оған көмекші, Сун Сиуән-</w:t>
        <w:br/>
        <w:t>шуанды іс басқарушы етіп тағайындады. Бұл қытай өкі-</w:t>
        <w:br/>
        <w:t>метінің түріктерге қарсы ұйымдастырған шараларының</w:t>
        <w:br/>
        <w:t>ірісі еді.</w:t>
        <w:br/>
        <w:t>Тоңүкөктің жансыздары бұл жолы да қызметтерін</w:t>
        <w:br/>
        <w:t>мінсіз атқарды. Империяның өздеріне қарсы жасағалы</w:t>
        <w:br/>
        <w:t>жатқан жаза жорығы туралы ерте хабарланған Қапаған</w:t>
        <w:br/>
        <w:t>жедел іске кірісті. Ол қытайлықтар күшін әлсірете беру</w:t>
        <w:br/>
        <w:t>мақсатында осының алдында Жау-жыу және Дин-жыу</w:t>
        <w:br/>
        <w:t>аймақтарын шапқанда қолға түскен тоқсан мыңға жуық</w:t>
        <w:br/>
        <w:t>тұтқындарды түгел қыруға бұйрық берді. Бұйрық сол сәтте</w:t>
        <w:br/>
        <w:t>орындалады.</w:t>
        <w:br/>
        <w:t>242</w:t>
        <w:br/>
        <w:t>жасарсыз. Менне дейін, бәріәзіңізге белгіліғой. Түргештер</w:t>
      </w:r>
    </w:p>
    <w:p>
      <w:r>
        <w:t>келіп қалса, оны көрерсіз. Жаудан беті қайтпаған, от пен</w:t>
        <w:br/>
        <w:t>суға түсіп сыналған ержүрек ерлер ғой. Айқасқа түсер,</w:t>
        <w:br/>
        <w:t>алдырмас. Ал келмесе, онда жансыздарыңыз арқылы тіл</w:t>
        <w:br/>
        <w:t>алып, менімен хабарласып отырарсыздар.</w:t>
        <w:br/>
        <w:t>Бөгу қаған кідірмей жүріп кетті.</w:t>
        <w:br/>
        <w:t>Қосын Алтынжыста ерулеп отырып қалды. Қағаны</w:t>
        <w:br/>
        <w:t>кетісімен Тоңүкөк түргештерге бірінен соң бірін жедел-</w:t>
        <w:br/>
        <w:t>детіп, бірнеше жансыз аттандырды.</w:t>
        <w:br/>
        <w:t>Бұл күндері күйеу баласы Тардуш шадты қасына ерткен</w:t>
        <w:br/>
        <w:t>ол дамыл тапқан жоқ. Қос-қосты аралап, тәртіптің қатаң</w:t>
        <w:br/>
        <w:t>сақталуын талап етумен болды. Түрік елі де, жауынгерлері</w:t>
        <w:br/>
        <w:t>де Тоңүкөкті әулие тұтып, ерекше сыйлайтын. Бұл сый-</w:t>
        <w:br/>
        <w:t>лауда оның алдағыны көріпкелдей дәл болжайтын дана-</w:t>
        <w:br/>
        <w:t>лығына деген құрмет пен айтқанына көніп, айдауына жүр-</w:t>
        <w:br/>
        <w:t>мегенді аямайтын аса қаталдығынан туған қорқыныш ас-</w:t>
        <w:br/>
        <w:t>тасып жататын.</w:t>
        <w:br/>
        <w:t>Мерзімді кезеңде түргештер жағынан үш жансыз қай-</w:t>
        <w:br/>
        <w:t>тып келді. Бір-бірін білмейтін үш жансыздың сөздері бір</w:t>
        <w:br/>
        <w:t>жерден шықты: «Бүкіл он оқ халқын көтерген түргеш қа-</w:t>
        <w:br/>
        <w:t>ғаны жолға шығыпты».</w:t>
        <w:br/>
        <w:t>Хабардың растығына күдік болмады. Тоңүкөк сол</w:t>
        <w:br/>
        <w:t>күні ақ осы хабарды айтып, Бөгу қағанға шапқыншы</w:t>
        <w:br/>
        <w:t>жіберді.</w:t>
        <w:br/>
        <w:t>Қосын жедел жорыққа дайындалды. Әне-міне дегенше</w:t>
        <w:br/>
        <w:t>қағанның да шапқыншысы жетті. Қаған: «Қосын Алтын-</w:t>
        <w:br/>
        <w:t>жыныстан қозғалмасын. Жауды сонда тоссын», - депті.</w:t>
        <w:br/>
        <w:t>Мұндай бұйрық Тоңүкөкті қанағаттырмады. Дереу әс-</w:t>
        <w:br/>
        <w:t>кербасыларын жинап, кеңес өткізді. Тоңүкөк кеңеске қа-</w:t>
        <w:br/>
        <w:t>тынасушыларға түргештерді мұнда күтудің зияндылығын</w:t>
        <w:br/>
        <w:t>айтып түсіндірді.</w:t>
        <w:br/>
        <w:t>- Біздің негізгі күшіміз - тосындықта. Қанша жорық-</w:t>
        <w:br/>
        <w:t>қа шықты дегенімен, түргеш әскері әлі бейқам. Өйтке-</w:t>
        <w:br/>
        <w:t>ні олар бізді алыста, қырғыз жерінде деп ойлайды. Біз</w:t>
        <w:br/>
        <w:t>жеделдетіп қарсы аттанып, оларды сол бейқам кезінде</w:t>
        <w:br/>
        <w:t>тұтқиылдан бассақ, түргештер бізге қарсы тұра алмайды,</w:t>
        <w:br/>
        <w:t>тасқындай тапап өтеміз.</w:t>
        <w:br/>
        <w:t>251</w:t>
        <w:br/>
        <w:t>Бұл кезде Қапаған бастаған түрік әскері Ұлы құм</w:t>
        <w:br/>
        <w:t>Даланың солтүстік жағын мекендеген оғыздарды жеңіп,</w:t>
        <w:br/>
        <w:t>тоғыз оғыздардың қалған тайпаларын бағындыруға бет</w:t>
        <w:br/>
        <w:t>алған еді. Осы жолда олар байегу тайпасының әскеріне</w:t>
        <w:br/>
        <w:t>жолығып, көтерілісшілердің тас-талқанын шығарды. Қауіп</w:t>
        <w:br/>
        <w:t>ойлаған жауының бәрін күшпен тізе бүктіріп, елге оралған</w:t>
        <w:br/>
        <w:t>бетінде сақтықты естен шығарған Қапаған аз нөкерімен</w:t>
        <w:br/>
        <w:t>бөлініп кетіп, көтерілісшілердің қолына өзі барып түсіп,</w:t>
        <w:br/>
        <w:t>қапыда қаза табады.</w:t>
        <w:br/>
        <w:t>Осы хабарды естісімен Күл тегін бүкіл түрік елінің ал-</w:t>
        <w:br/>
        <w:t>дына қойылар «Қағанаттың ендігі билігі кімнің қолында</w:t>
        <w:br/>
        <w:t>болу керек?» деген жалғыз сұрақты өзіне қояды. Бақса,</w:t>
        <w:br/>
        <w:t>түрік елінің басына түскен соңғы жылдың ауыр салмағы,</w:t>
      </w:r>
    </w:p>
    <w:p>
      <w:r>
        <w:t>өз көкірегін кернеген батпан ой бұл сұрақтың жауабын да</w:t>
        <w:br/>
        <w:t>әзір еткен сияқты. Билік қалайда өз ағасы Могилиәннің</w:t>
        <w:br/>
        <w:t>қолында болуы керек. Тек сол! Сол ғана мына ырысы</w:t>
        <w:br/>
        <w:t>шайқалып, ынтымағы ыдыраған елді бұрынғы қалпына</w:t>
        <w:br/>
        <w:t>келтіре алады. Басқаның қолынан келмейді.</w:t>
        <w:br/>
        <w:t>Ол осы ойын іштей сан қайталайды. Бірақ шад дә-</w:t>
        <w:br/>
        <w:t>режесіндегі Могилиәнға ол билікті кім береді? Кіші</w:t>
        <w:br/>
        <w:t>шад бұл түгіл, үлкен шад, өзінің бауыры - Түзелбектің</w:t>
        <w:br/>
        <w:t>өзін Қапаған баласы Фугюйге бағындырып қойған жоқ</w:t>
        <w:br/>
        <w:t>па? Қазір қағанаттағы Қапағанның өзінен кейінгі билік</w:t>
        <w:br/>
        <w:t>дәрежесі жоғары да сол Фугюй. Ресми түрде ол кіші қаған</w:t>
        <w:br/>
        <w:t>аттанғаңымен, шын мәніндегі екінші қаған. Ақ дегені -</w:t>
        <w:br/>
        <w:t>алғыс, қара дегені - қарғыс тақ мұрагері. Демек, тақ иесі -</w:t>
        <w:br/>
        <w:t>Фугюй!</w:t>
        <w:br/>
        <w:t>Күл тегін көкірегінде осыған орай «Могилиәнді қа-</w:t>
        <w:br/>
        <w:t>ған етудің ең сенімді жолы - Фугюйдің көзін құрту</w:t>
        <w:br/>
        <w:t>керек» деген ой бас көтереді. «Құрту керек!..»</w:t>
        <w:br/>
        <w:t>Міне, майдан даласынан ордаға жеткен суық хабар</w:t>
        <w:br/>
        <w:t>құлағына ілінісімен, Күл тегінді атқа мінгізген ой осы бо-</w:t>
        <w:br/>
        <w:t>латын. Ойлағанын жүзеге асыру үшін оған асығу керек еді.</w:t>
        <w:br/>
        <w:t>Өйткені мұның бәрі жорықтағы әскер оралып келгенше</w:t>
        <w:br/>
        <w:t>тындырылуы қажет.</w:t>
        <w:br/>
        <w:t>266</w:t>
        <w:br/>
        <w:t>еді. Оныншы күн дегенде түрік әскері қырғыз елінің ше-</w:t>
        <w:br/>
        <w:t>тіне ілікті. Жан-жаққа жіберілген жансыздар ел жайын,</w:t>
        <w:br/>
        <w:t>жер жағдайын біліп қайтты.</w:t>
        <w:br/>
        <w:t>Үш түмен түрік қолы қырғыз елін ұйқыда жатқан же-</w:t>
        <w:br/>
        <w:t>рінде басты.</w:t>
        <w:br/>
        <w:t>Жасанып келген жауды күзетшілер кеш аңғарып, олар</w:t>
        <w:br/>
        <w:t>дабылқақанша түрікжауынгерлерілек-легімен орда шебіне</w:t>
        <w:br/>
        <w:t>енді. Шапқыншылардың қиқуынан шошып оянған ауыл-</w:t>
        <w:br/>
        <w:t>дың бала-шаға, қатын-қалашының жылаған айқай-шуы</w:t>
        <w:br/>
        <w:t>мен қолына түскенін бойына іліп, қорғанысқа ұмтылған</w:t>
        <w:br/>
        <w:t>жауынгерлердің жаныққан айқай-ұранына иттердің әлде-</w:t>
        <w:br/>
        <w:t>бір жамандық сезгендей ұлып үргені қосылып, кең алқапты</w:t>
        <w:br/>
        <w:t>жын көшіп, пері қонып жатқандай етіп жіберді.</w:t>
        <w:br/>
        <w:t>Түн жамылып келіп ұйқыда басып, жауынгер қырғыз</w:t>
        <w:br/>
        <w:t>елінің осылайша қапысын тапқан түріктер ешқандай шы-</w:t>
        <w:br/>
        <w:t>ғын шығармай, өздеріне бағындырады. Онда өз тәртіпте-</w:t>
        <w:br/>
        <w:t>рін орнатып, өздеріне беріліп, жағынып жалпақ қаққан</w:t>
        <w:br/>
        <w:t>қырғыз бектерінен әкімдер тағайындайды. Осылайша ой-</w:t>
        <w:br/>
        <w:t>дағысын жүзеге асырған олар мұнда көп кідірмей, енді осы</w:t>
        <w:br/>
        <w:t>арадан бірден түргештерге аттанады.</w:t>
        <w:br/>
        <w:t>Түрік қосыны Алтынжысқа жеткенде, түргеш елінен</w:t>
        <w:br/>
        <w:t>жансыз келді. Ол «Түргеш қағаны қырғыздарға көмекке</w:t>
        <w:br/>
        <w:t>жолға шықты. Он оқ халқының қару ұстар азаматы түгел</w:t>
        <w:br/>
        <w:t>атқа қонғанға ұқсайды. Оның сыртында бұларға табғаш</w:t>
        <w:br/>
        <w:t>қолы келіп қосылатын болыпты...» деген хабар жеткізеді.</w:t>
        <w:br/>
        <w:t>Дәл осы кезде қаған ордасынан жамандық хабар әкел-</w:t>
        <w:br/>
        <w:t>ген шапқыншы да жетеді. Бөгу қағанның қатыны қайтыс</w:t>
        <w:br/>
        <w:t>болыпты. Соны жерлеуді Бөгудің келуіне қаратып отырған</w:t>
      </w:r>
    </w:p>
    <w:p>
      <w:r>
        <w:t>көрінеді. Мұны естіген Бөгу қатты қайғырды.</w:t>
        <w:br/>
        <w:t>Шұғыл әскери кеңес өткізілді. Бөгу қаған елге барып,</w:t>
        <w:br/>
        <w:t>өлген бәйбішесін жерлесіп қайтатын болды. Ол әскерге</w:t>
        <w:br/>
        <w:t>өзі аралғанша Алтынжыста ерулей тұруды тапсырды.</w:t>
        <w:br/>
        <w:t>Инел қаған мен Тардуш шад әскерге басшылық жасайтын</w:t>
        <w:br/>
        <w:t>болып кедісті.</w:t>
        <w:br/>
        <w:t>- Бәрі өзіңізге аманат, - деді ол аттанып бара жатып,</w:t>
        <w:br/>
        <w:t>Тоңүкөкті оңаша шақырып алып. - Ретіне қарай әрекет</w:t>
        <w:br/>
        <w:t>250</w:t>
        <w:br/>
        <w:t>Қапаған Тоңүкөк ойын толық құптады. Екеуара оты-</w:t>
        <w:br/>
        <w:t>рып не істеу керегін ақылдасты. Тоңүкөк қарсыластары-</w:t>
        <w:br/>
        <w:t>ның өзара бірігу ойы барын білген соң, жан-жаққа</w:t>
        <w:br/>
        <w:t>жансыздарын жіберіп, қырғыздардың өздерінен қауіп</w:t>
        <w:br/>
        <w:t>тұтып, Көгмен тауындағы жалғыз асуды қалың әскермен</w:t>
        <w:br/>
        <w:t>күзетіп тұрғанын естіген. Сол себепті қырғыздарға бұл</w:t>
        <w:br/>
        <w:t>жолмен баруға болмайды деп шешіп, қазіргі кезде ұш-</w:t>
        <w:br/>
        <w:t>қан құс, жүгірген аңнан басқа ешкім жүре алмайтын Ақ-</w:t>
        <w:br/>
        <w:t>термелдің қарлы асуынан асуды жөн көрді.</w:t>
        <w:br/>
        <w:t>Бұл - қиындығы мол, қатерлі асу. Бірақ басқа жол</w:t>
        <w:br/>
        <w:t>жоқ. Көгменге барып, асуда күтіп жатқан әскерге барып</w:t>
        <w:br/>
        <w:t>тиісу - ажалды тілеп алумен бірдей. Сондықтан түріктер</w:t>
        <w:br/>
        <w:t>тәуекелге бел буып, Аз (Ас) елінің адамдарының ішінен</w:t>
        <w:br/>
        <w:t>бұрын Ақтермелден асып жүрген.жолбасшы тауып, жедел</w:t>
        <w:br/>
        <w:t>қырғыздарға аттанады.</w:t>
        <w:br/>
        <w:t>Қапағанның бұл жорыққа баруына Тоңүкөк келісім</w:t>
        <w:br/>
        <w:t>бермейді. «Қағанның ордада болуы дұшпан көзіне түсер</w:t>
        <w:br/>
        <w:t>шелмен тең. Өйткені олар «Қапаған ордасында жатыр»</w:t>
        <w:br/>
        <w:t>дегенді естиді де, ештеңеден қауіп тұтпайды, басқа әре-</w:t>
        <w:br/>
        <w:t>кетке бармайды. Мұнда ордаға да қауіп төнбейді», - деп</w:t>
        <w:br/>
        <w:t>отырып алды.</w:t>
        <w:br/>
        <w:t>Бұған Қапаған да қарсы болған жоқ.</w:t>
        <w:br/>
        <w:t>Сөйтіп, осыған байланысты жорық көсемі Қапағанның</w:t>
        <w:br/>
        <w:t>баласы - Бөгу қаған, ал оның бас кеңесшісі Тоңүкек бо-</w:t>
        <w:br/>
        <w:t>лып тағайындалады. Инел қаған мен Тардуш шад Бөгу</w:t>
        <w:br/>
        <w:t>қағанның көмекшілері болып бекіді. Көз алдап, із тастау</w:t>
        <w:br/>
        <w:t>мақсатында әр әскербасы өз жауынгерлерімен әр кезде</w:t>
        <w:br/>
        <w:t>аттанып, Көгмен тауының бергі етегінде кездесетін болып</w:t>
        <w:br/>
        <w:t>келісті.</w:t>
        <w:br/>
        <w:t>Жорық көсемі Бөгу қаған болғанымен, бар билік То-</w:t>
        <w:br/>
        <w:t>нүкөктің қолында еді. Сақтық ойлаған Тоңүкөк жан-жаққа</w:t>
        <w:br/>
        <w:t>шолғыншылар жіберіп, жүрер жолдың жағдайын алдын</w:t>
        <w:br/>
        <w:t>ала біліп отырды. Сөйтіп, сырт көзге түспей, суыт жүріп,</w:t>
        <w:br/>
        <w:t>аман-есен асуға ілігеді.</w:t>
        <w:br/>
        <w:t>Асудан өту бұлар ойлағаннан да ауыр болды. Сүңгі</w:t>
        <w:br/>
        <w:t>бойы соқта қар тұтасып, жолды бөгеп, әр қадамды аттау</w:t>
        <w:br/>
        <w:t>мұңға айналады.</w:t>
        <w:br/>
        <w:t>248</w:t>
      </w:r>
    </w:p>
    <w:p>
      <w:r>
        <w:t>«Тоңүкөкті тыңдама» деп жасырын бұйрық беруші де</w:t>
        <w:br/>
        <w:t>Бөгу қаған. Ал Бөгу қаған Қапаған емес. Оған Тоңүкектің</w:t>
        <w:br/>
        <w:t>«Елтеріс қаған үшін, Түрік Бөгу қаған үшін, Түрік Білге</w:t>
        <w:br/>
        <w:t>қаған үшін, Түрік Қапаған қаған үшін түнде ұйықтамадым,</w:t>
        <w:br/>
        <w:t>күндіз отырмадым» деген сөзі анық дәлелі (Сонда. 66-бет).</w:t>
        <w:br/>
        <w:t>Осы арада біздің біраз тарихшыларымыздың көне тү-</w:t>
        <w:br/>
        <w:t>ріктің «бөгу» және «білге» деген сөздерін бір санап, қате-</w:t>
        <w:br/>
        <w:t>жесіп жүргенін де айта кеткен жөн. Бөгу - «бұқа», білге -</w:t>
        <w:br/>
        <w:t>«дана» деген ұғымды білдіреді. Бөгу қаған - Қапағанның</w:t>
        <w:br/>
        <w:t>үлкен баласы - Фугюй (кішік қаған). Бұл - бір.</w:t>
        <w:br/>
        <w:t>Екіншіден, «Батыс Моңғолия және Урянхай өлкесі»</w:t>
        <w:br/>
        <w:t>атты атақты еңбегінде түріктердің түргештерге шабуылын</w:t>
        <w:br/>
        <w:t>баяндар Тоңүкөктің осы сөзін аударған В. Радловтың</w:t>
        <w:br/>
        <w:t>қателігін В. Томсен аудармасы арқылы түсіндірген Г.</w:t>
        <w:br/>
        <w:t>Грумм-Гржимайло қырғыздарға жасалған жорыққа Қапа-</w:t>
        <w:br/>
        <w:t>ғанның басшылық етпегенін анық көрсетеді (Грумм-</w:t>
        <w:br/>
        <w:t>Гржимайло ГЕ. Западная Монголия и Урянхай. - Л., 1926. -</w:t>
        <w:br/>
        <w:t>Стр. 313).</w:t>
        <w:br/>
        <w:t>Үшіншіден, Тоңүкөк «Шабуылға шықпаңдар, Алтын-</w:t>
        <w:br/>
        <w:t>жыста күт» деп қаған бұйрық берсе де тыңдамай, әскерді</w:t>
        <w:br/>
        <w:t>өзі бастап барып, Жарыс жазығында жатқан түргештерді</w:t>
        <w:br/>
        <w:t>түн ішінде ұйықтап жатқан жерінде басады. Бұл да әмір</w:t>
        <w:br/>
        <w:t>беруші қағанның Қапаған еместігіне куәлік береді.</w:t>
        <w:br/>
        <w:t>Өйткені Тоңүкөк Қапағанның әмірін бұзып, тыңдамай ке-</w:t>
        <w:br/>
        <w:t>те алмайды.</w:t>
        <w:br/>
        <w:t>Төртіншіден, көне түріктерде тақ мұрагерін «кіші қа-</w:t>
        <w:br/>
        <w:t>ған» деп атау дәстүрі бар. Бөгудің інісі Инелді де қаған</w:t>
        <w:br/>
        <w:t>Деуі- осының айғағы.</w:t>
        <w:br/>
        <w:t>Міне, осындай себептерден кейін мен Қапағанды қыр-</w:t>
        <w:br/>
        <w:t>ғыз жорығына қатысқан жоқ, түрік қосынын Бөгу қаған</w:t>
        <w:br/>
        <w:t>бастап барды деген тұжырымға келдім.</w:t>
        <w:br/>
        <w:t>Енді бірер сөз Қапаған қағанның аты жайында. Қытай</w:t>
        <w:br/>
        <w:t>деректемелеріндегі «Мочо» (орыс аудармаларында -</w:t>
        <w:br/>
        <w:t>«Мочжо»-) аталатын түрік қағанын біз тас жазудағы дерек-</w:t>
        <w:br/>
        <w:t>терге сүйеніп, «Қапаған» деп алып жүрміз. Бұл дұрыс та.</w:t>
        <w:br/>
        <w:t>Тас жазудағы баяндалған оқиғалар жүйесі Мочжоның</w:t>
        <w:br/>
        <w:t>261</w:t>
        <w:br/>
        <w:t>никтің) өз қарауында тұрақты әскері бар-тын. Сондықтан</w:t>
        <w:br/>
        <w:t>түріктер шабуылын Иәнжан басқағы Го Чиән-хуән бір-</w:t>
        <w:br/>
        <w:t>ден тойтарып, қарсы соққы берді. Туны тегін Бей-тин</w:t>
        <w:br/>
        <w:t>бекінісінің іргесінде қаза тапты. Инел қаған аман қалған</w:t>
        <w:br/>
        <w:t>аз жауынгерімен жеңіліп еліне қайтты. Қапаған қағанның</w:t>
        <w:br/>
        <w:t>қаһарынан қорыққан Шышібидің бегі Хоба қырғыннан</w:t>
        <w:br/>
        <w:t>аман қалған жігіттерін ертіп еліне суыт барды да, өзіне</w:t>
        <w:br/>
        <w:t>ерген ел-жұртты бастап қашып барып, империяның қол</w:t>
        <w:br/>
        <w:t>астына өтті.</w:t>
        <w:br/>
        <w:t>Қарсыласының күші ыдырап, әлсірегенін күткен жас</w:t>
        <w:br/>
        <w:t>император Иуән Зун өзгелерге үлгі қылу үшін оны зор</w:t>
        <w:br/>
        <w:t>құрметпен қарсы алды. Хобаны бірден Сарай қызметіне</w:t>
        <w:br/>
        <w:t>қабылдап, үлкен әскери шен берді. Әйеліне «Жин-шән</w:t>
        <w:br/>
        <w:t>ханшасы» деген жоғарғы атақ берді. Хобаның отбасы да,</w:t>
      </w:r>
    </w:p>
    <w:p>
      <w:r>
        <w:t>оған еріп келгендер де император тарапынан берілген мол</w:t>
        <w:br/>
        <w:t>сыйлыққа қарық болды. Императордың Хобаны бұлай</w:t>
        <w:br/>
        <w:t>қабылдағаны жансыздар арқылы түріктердің арасына</w:t>
        <w:br/>
        <w:t>тарап жатты. Олардың майын тамыза айтқан хабарына</w:t>
        <w:br/>
        <w:t>еліккен түрік бектері кәдімгідей елеңдесіп, іштей империя</w:t>
        <w:br/>
        <w:t>жағына жалт берудің сәтін күтті.</w:t>
        <w:br/>
        <w:t>Баласының жеңілісі Қапағанды ызаландыра түсті.</w:t>
        <w:br/>
        <w:t>Ол осының бәрін Тоңүкектен көрді. Бірақ ел құрметіне</w:t>
        <w:br/>
        <w:t>бәленген дана қартқа ашық ештеңе істей алмады. Соған</w:t>
        <w:br/>
        <w:t>орай ол қалайда Тоңүкөкті мұқату үшін оны қолдайтын,</w:t>
        <w:br/>
        <w:t>іштей ниеттес тайпа көсемдерін жазықсыз жазғырып,</w:t>
        <w:br/>
        <w:t>бірінен соң бірін жазалай бастады. Қағанның бұл тірлігі</w:t>
        <w:br/>
        <w:t>ел ішінің бірлігіне жарықшақ түсірді. Бас-аяғы жарты</w:t>
        <w:br/>
        <w:t>жылға толмайтын уақыт ішінде он оқ халқы (бес тайпа</w:t>
        <w:br/>
        <w:t>АуАу, бес тайпа нушиби) гылолу, хуву және шуниші тай-</w:t>
        <w:br/>
        <w:t>палары түгелімен, сондай-ақ Гоби шөліне тақау өңірді</w:t>
        <w:br/>
        <w:t>жайлаған Тыжинусы бек, Иң тауының бөктерін мекен-</w:t>
        <w:br/>
        <w:t>деген Мулофужи бек, Сиуән-чыдегі Ташли Хуби бек өз</w:t>
        <w:br/>
        <w:t>руларымен империя жағына өтіп кетті.</w:t>
        <w:br/>
        <w:t>Қапаған қашқан тайпаларының бірінен соң біріне</w:t>
        <w:br/>
        <w:t>аш қасқырдай ұмтылып, күшпен тоқтатуға әрекеттеніп-</w:t>
        <w:br/>
        <w:t>ақ бақты. Бірақ үріккен жылқыдай бір еліріп алған ел</w:t>
        <w:br/>
        <w:t>256</w:t>
        <w:br/>
        <w:t>Менімше, бұл - жаңсақ айтылған пікір. Қырғызға жо-</w:t>
        <w:br/>
        <w:t>рықты басқарған Қапаған емес, Бөгу қаған - Қапағанның</w:t>
        <w:br/>
        <w:t>үлкен ұлы. Ал Қапағанның өзі, жаңағы Гумилев айтқан,</w:t>
        <w:br/>
        <w:t>шығыстағы негізгі күштің басында болды.</w:t>
        <w:br/>
        <w:t>Рас, бұл жөнінде қытай тарихнамаларында жазылма-</w:t>
        <w:br/>
        <w:t>ған. Сондықтан ғалымдардың негізгі басшылыққа алып</w:t>
        <w:br/>
        <w:t>жүрген құжаты - түріктің көне жазбалары, атап айтқанда,</w:t>
        <w:br/>
        <w:t>«Білге Тоңүкөк» ескерткішіндегі жазулар. Біз де соған</w:t>
        <w:br/>
        <w:t>арқа сүйедік. Онда бұл оқиғаны Тоңүкөк былайша</w:t>
        <w:br/>
        <w:t>баяндайды: «Қырғыздардан қайттық. Түргеш қағаннан</w:t>
        <w:br/>
        <w:t>жансыз келді. Сөзі мынау: «Алдынан қағанға әскер жүр-</w:t>
        <w:br/>
        <w:t>гізелік» деген екен. «Әскер жүргізбесек, қағаны алып,</w:t>
        <w:br/>
        <w:t>ақылшысы дана емес пе, қанша біреу (мықты) болсаң да</w:t>
        <w:br/>
        <w:t>бізді өлтірер-ақ» деген екен. Ол жансыз «Түргеш қағаны</w:t>
        <w:br/>
        <w:t>жолға шықты» деді. «Он оқ халқы қалмай шықты» деді.</w:t>
        <w:br/>
        <w:t>Табғаш қолы да бар екен.</w:t>
        <w:br/>
        <w:t>Ол сөзді естіп қағаным «Мен үйге түсейін» деді.</w:t>
        <w:br/>
        <w:t>«Қатын қайтыс болған екен соны қойғызайын» деді.</w:t>
        <w:br/>
        <w:t>«Әскерге сендер барыңдар» деді. «Алтынжыста оты-</w:t>
        <w:br/>
        <w:t>рыңдар» деді. «Егер олар келер болса, онда аруақты</w:t>
        <w:br/>
        <w:t>ерлер көбейер. Келмес болса, онда тіл алып, сөз алып</w:t>
        <w:br/>
        <w:t>отырыңдар» деді.</w:t>
        <w:br/>
        <w:t>Алтынжыста ерулеп отырдық. Үш жансыз келді. Сөзі</w:t>
        <w:br/>
        <w:t>біреу: «Түргеш қағаны әскері шықты» дейді. «Он оқ әс-</w:t>
        <w:br/>
        <w:t>кері қалмай шықты» деген.</w:t>
        <w:br/>
        <w:t>Ол сөзді естіп, қағанға ол сөзді жібердім.</w:t>
        <w:br/>
        <w:t>Қайтейін. Сөз жауабы қайта келді. «Күтіп отырың-</w:t>
        <w:br/>
        <w:t>дар» деп айтты. Бөгу қаған маған осылай деп айтқан</w:t>
        <w:br/>
        <w:t>екен. Және Апа тарханға (қолбасыға) жасырып сөз жі-</w:t>
      </w:r>
    </w:p>
    <w:p>
      <w:r>
        <w:t>берген екен: «Білге Тоңүкөк - қу ол, өзі-ақ байқар. Егер</w:t>
        <w:br/>
        <w:t>ол «Қолды жүргізейік» десе, келіспе!» деп айтыпты»</w:t>
        <w:br/>
        <w:t>(Тоңуүкөк ескерткіші. Асыл арналар. - 63-64-беттер).</w:t>
        <w:br/>
        <w:t>Бар. дерек осы. Қапаған аты еш жерде аталмайды.</w:t>
        <w:br/>
        <w:t>Әйелін жерлеуге кетуші де, Тоңүкөктің жіберген шапқын-</w:t>
        <w:br/>
        <w:t>шысынан «Шабуылға шықпаңдар, Алтынжыста кү-</w:t>
        <w:br/>
        <w:t>тіп отырыңдар» деп жауап қайырған да, Апа тарханға</w:t>
        <w:br/>
        <w:t>260</w:t>
        <w:br/>
        <w:t>алар өзіндік орны, өзіндік бағасы бар. Бірақ, қалай дегенде</w:t>
        <w:br/>
        <w:t>де, бұлардың екеуі де халық жүрегінен жаратылған та-</w:t>
        <w:br/>
        <w:t>дант та, өз дәуірінің биігінен қараған ақыл-ой иелері</w:t>
        <w:br/>
        <w:t>де емес. Олардың халықты сүюі, оның мұң-мұқтажын</w:t>
        <w:br/>
        <w:t>ойлауы, келешегін көздеуі өздерінің мансап тұғыры - сол</w:t>
        <w:br/>
        <w:t>халық иығындағы билік тағының шайқалмай ұсталуымен</w:t>
        <w:br/>
        <w:t>өлшенеді. Олар тақ шайқалмаса - қамқоршы, шайқалса -</w:t>
        <w:br/>
        <w:t>жазалаушы. Тас жазудағы «Өлімші халыққа жан кіргізіп,</w:t>
        <w:br/>
        <w:t>асырадым. Жалаңаш халықты тонды, кедей (шығай)</w:t>
        <w:br/>
        <w:t>халықты бай қылдым, аз халықты көп қылдым. Тату елге</w:t>
        <w:br/>
        <w:t>жақсылық жасадым. Төрт бұрыштағы халықтың бәрін</w:t>
        <w:br/>
        <w:t>бейбіт қылдым» деген (Асыл арна. 52-53-бет) қаған мақ-</w:t>
        <w:br/>
        <w:t>танышындағы қамқорлық төркіні де осы ақиқаттан өріс</w:t>
        <w:br/>
        <w:t>тартады.</w:t>
        <w:br/>
        <w:t>Екінші мәселе - түріктердің қырғыздарға қарсы жо-</w:t>
        <w:br/>
        <w:t>рығына қатысты. Осында біз қырғыз жорығына Бөгу</w:t>
        <w:br/>
        <w:t>қаған басшылық жасады дейміз. Ал осы орайда қалам</w:t>
        <w:br/>
        <w:t>тартқан кейбір ғалымдар бұл жорықты Қапаған қағанның</w:t>
        <w:br/>
        <w:t>өзі бастап барды дейді. Мысалы, А. Гумилевті алайық.</w:t>
        <w:br/>
        <w:t>Түрік әскерінің қырғыздарды жеңіп, Алтынжысқа (Ал-</w:t>
        <w:br/>
        <w:t>тын-нурға) келгенде өздеріне қарсы түргештердің шық-</w:t>
        <w:br/>
        <w:t>қанын жансыздардан естіп, ақылдасатын тұсын Лев</w:t>
        <w:br/>
        <w:t>Николаевич: «Қапаған хан негізгі басты күштің шығыста</w:t>
        <w:br/>
        <w:t>топтастырылуына байланысты түргештерге қарсы ша-</w:t>
        <w:br/>
        <w:t>буылға шығуға бата алмады. Оған бұлай істеу өте қауіпті</w:t>
        <w:br/>
        <w:t>көрінді. Сондықтан ол қайтыс болған әйелін сылтау етіп,</w:t>
        <w:br/>
        <w:t>ордаға кетті... әскерге кіші баласы Инел қаған мен Тардауш</w:t>
        <w:br/>
        <w:t>шад Могилиәнді басшы, ал Тоңүкөкті штаб бастығы етіп</w:t>
        <w:br/>
        <w:t>тағайындады»; - деп түсіндіреді (ғ; умилев Л.Н. Древние</w:t>
        <w:br/>
        <w:t>тюорки.- Стр. 299).</w:t>
        <w:br/>
        <w:t>Бұған қарағанда, қырғыздарға жорықты Қапаған қаған-</w:t>
        <w:br/>
        <w:t>ның өзі басқарған, тек содан оралып келе жатқандағы</w:t>
        <w:br/>
        <w:t>жолда түргештерге қарсы соғысар алдында әйелі өліп, со-</w:t>
        <w:br/>
        <w:t>ны жерлеуге кеткен. Басқаны қойғанда, біздің Қазақстан</w:t>
        <w:br/>
        <w:t>ғалымдары да осы пікірде.</w:t>
        <w:br/>
        <w:t>259</w:t>
        <w:br/>
        <w:t>Ал егер мұнда әрекетсіз жата берсек, оларға табғаш</w:t>
        <w:br/>
        <w:t>әскерінің келіп қосылуына мүмкіндік береміз. Екі күш</w:t>
        <w:br/>
        <w:t>біріксе, қанша мықты болсақ та, бізге бой бермейді. Сөй-</w:t>
        <w:br/>
        <w:t>тіп, өкініштің ашы уын ішеміз. Сондықтан кідірмей шұғыл</w:t>
        <w:br/>
        <w:t>аттануымыз керек. Қағанға осылай деп хабарлаймыз.</w:t>
        <w:br/>
        <w:t>Тоңүкөктің сендіре айтқан сөзіне ұйыған Инел қаған</w:t>
      </w:r>
    </w:p>
    <w:p>
      <w:r>
        <w:t>мен Тардуш шад та аттануды мақұл көрді. Тек Апа тархан</w:t>
        <w:br/>
        <w:t>ғана құптамаған ыңғай танытты. Тоңүкөк түйіліп се-</w:t>
        <w:br/>
        <w:t>бебін сұрады. Апа тархан екі оттың ортасында қалғанын</w:t>
        <w:br/>
        <w:t>сезді. Өзіне жан-жақтан анталай қараған көздердің мысы</w:t>
        <w:br/>
        <w:t>басып, маңдайынан тер шықты. Енді айтпай қалуға бол-</w:t>
        <w:br/>
        <w:t>майтын еді. Сипалақтап өзіне Бөгу қағанның арнайы</w:t>
        <w:br/>
        <w:t>тапсырма бергенін айтты. Бөгу қаған оған «Тоңүкөк - қу</w:t>
        <w:br/>
        <w:t>адам. Ол қолды жүргізейік дер. Бірақ сен оған келіспе» деп</w:t>
        <w:br/>
        <w:t>нақты бұйрық берген екен.</w:t>
        <w:br/>
        <w:t>Жұрт үнсіз қалды. Бәрі Тоңүкөкке қарайды. Тоңүкөк те</w:t>
        <w:br/>
        <w:t>тұйыққа тірелген секілді.</w:t>
        <w:br/>
        <w:t>- Жарайды, өздерің біліңдер. Жаумен айқас - жата-</w:t>
        <w:br/>
        <w:t>жастана жайғасып шешер құдалық емес. Оған батыл да</w:t>
        <w:br/>
        <w:t>білгір шешім қажет. Жауды күтпей, алдынан шығудың неге</w:t>
        <w:br/>
        <w:t>керектігін жаңа айттым, - деп, бұған сендер не дейсіңдер</w:t>
        <w:br/>
        <w:t>дегендей, Инел қаған мен Могиләнға қарады.</w:t>
        <w:br/>
        <w:t>- Бұл арада бір-ақ шешім болуға тиіс. Жағдай ырың-</w:t>
        <w:br/>
        <w:t>қырың айтысты көтермейді, - деді Инел бар салмақтың</w:t>
        <w:br/>
        <w:t>өзіне ауғанын түсініп. - Бәрің де сан соғысты бастан</w:t>
        <w:br/>
        <w:t>кешірген, от пен суға түсіп, шыңдалған жансыңдар. Қалай</w:t>
        <w:br/>
        <w:t>істеу керегі өздеріңе де белгілі. Қазір бізге жауды күту</w:t>
        <w:br/>
        <w:t>тиімсіз. Тоңүкөк сөзі - ақ сөз. Негізгі мақсат - қалайда</w:t>
        <w:br/>
        <w:t>жауды жеңу. Сондықтан жауға қарсы өзіміз аттанып,</w:t>
        <w:br/>
        <w:t>оларды тосыннан бас салсақ, жеңіс біздің қолымызда бо-</w:t>
        <w:br/>
        <w:t>лады. Ал жеңгенге жаза жоқ. Аттанамыз. Мен айттым.</w:t>
        <w:br/>
        <w:t>Әскер басшыларының көкейіндегі сөз осы еді. Бәрі бір</w:t>
        <w:br/>
        <w:t>ауыздан дуылдай қолдап, сол күні-ақ түрік қосыны жолға</w:t>
        <w:br/>
        <w:t>шықты.</w:t>
        <w:br/>
        <w:t>Бұл жорықтың жауапкершілігі тікелей өзіне түсетінін</w:t>
        <w:br/>
        <w:t>сезген Тоңүкөк әдеттегіден де ширығып алған. Жасының</w:t>
        <w:br/>
        <w:t>252</w:t>
        <w:br/>
        <w:t>Қазір қазақ тарихшылары Екінші Шығыс Түрік</w:t>
        <w:br/>
        <w:t>қағанаты туралы сөз қозғалғанда Қапаған қағанға ерек-</w:t>
        <w:br/>
        <w:t>ше ілтипат білдіріп, түрік елінің даңқын асыруда басқа-</w:t>
        <w:br/>
        <w:t>ларға қарағанда оның еңбегі мол болды дегендей ыңғай</w:t>
        <w:br/>
        <w:t>танытады. Бірақ біздің жоғарыдағы әңгімемізден Қа-</w:t>
        <w:br/>
        <w:t>пағанды ондай ерекшелейтіндей ештеңе байқалмайды. Бар</w:t>
        <w:br/>
        <w:t>тірлігі тек Тоңүкөктің ақылымен жасалған, ол араласпаған</w:t>
        <w:br/>
        <w:t>жердің бәрінде бүлдіретін, ақыр аяғында өз еңбегін</w:t>
        <w:br/>
        <w:t>өзі жоққа шығарып кеткен адам сияқты әсер береді.</w:t>
        <w:br/>
        <w:t>Қапағанға қарағанда қайта жоқтан бар жасап, Екінші</w:t>
        <w:br/>
        <w:t>Түрік қағанатының шаңырағын көтерген Құтылығ ерекше</w:t>
        <w:br/>
        <w:t>қабілет иесіндей көрінетін секілді.</w:t>
        <w:br/>
        <w:t>Мұны арнайы тоқтап, ежіктеп айтып жатқаным, жасы-</w:t>
        <w:br/>
        <w:t>ратыны жоқ, бізде біреуді жамандасақ, оның бүкіл</w:t>
        <w:br/>
        <w:t>тірлігін жоққа шығаруға, ал мақтасақ, кемшіліксіз ке-</w:t>
        <w:br/>
        <w:t>ремет жан етіп көрсетуге дайын тұратын жаман әдет</w:t>
        <w:br/>
        <w:t>бар. Жақсылығы мен кемшілігін қатар саралап, зерде еле-</w:t>
        <w:br/>
        <w:t>гіне өткізу, тіршілік-қарекеттерінің әрбір бұлтарыс-бұра-</w:t>
        <w:br/>
        <w:t>лаңына сын көзбен қарап, әділ басғасын беру жағы кемшін</w:t>
        <w:br/>
        <w:t>соғып жатады.</w:t>
        <w:br/>
        <w:t>Жалпы, менің ойымша, тарихи тұлғалар (личность)</w:t>
      </w:r>
    </w:p>
    <w:p>
      <w:r>
        <w:t>туралы пайымдағанда оларды бір-бірімен салыстырып,</w:t>
        <w:br/>
        <w:t>сол арқылы түйін жасау әрқашан шындықтың бағасын</w:t>
        <w:br/>
        <w:t>аша бермейтін секілді. Анау үйтіп еді, мынау бүйтпеді,</w:t>
        <w:br/>
        <w:t>болмаса анау олай істеп еді, мынау олай істемеді деген.</w:t>
        <w:br/>
        <w:t>бағалау пәтуалы шешім болмақ емес. Парасатты байлам -</w:t>
        <w:br/>
        <w:t>әрбір Тұлғаның болмысы сол өзі өмір сүрген кезеңнің</w:t>
        <w:br/>
        <w:t>болмысымен сабақтастырылып, оның сол кезеңге</w:t>
        <w:br/>
        <w:t>қатысы, яғни өз уақытының мұқтаж-мұратын түсінуі,</w:t>
        <w:br/>
        <w:t>соның қажеттілігін өтеу үшін рақаттан безініп, жан</w:t>
        <w:br/>
        <w:t>қинап еңбектенуі, талмай күресуі, керек болса, басын</w:t>
        <w:br/>
        <w:t>бәйгеге тігуі, қоғам мен ортаны дамудың жаңа жолына</w:t>
        <w:br/>
        <w:t>түсуге бағыттаған іс-әрекеті таразылану арқылы жа-</w:t>
        <w:br/>
        <w:t>салмақ.</w:t>
        <w:br/>
        <w:t>Құтылығ та, Қапаған да - өз заманы тудырған дара</w:t>
        <w:br/>
        <w:t>тұлғалар. Сондықтан олардың әрқайсысының тарихтан</w:t>
        <w:br/>
        <w:t>258</w:t>
        <w:br/>
        <w:t>Тоңүкөк әр түменнің қарулы жігіттері мен мықты ат-</w:t>
        <w:br/>
        <w:t>тарын таңдап алып, оларды жүз-жүзден бөліп, күні-түні</w:t>
        <w:br/>
        <w:t>демалдырмай, кезектестіріп жол салғызады. Осындай</w:t>
        <w:br/>
        <w:t>ауыр азаппен түріктің ауыр қолы Ақтермел асуына иек</w:t>
        <w:br/>
        <w:t>артады. Бірақ таяқ тастам жердей көрінген асудан өту қия-</w:t>
        <w:br/>
        <w:t>меттің қияметіне айналады.</w:t>
        <w:br/>
        <w:t>Қия беттің қылт етпе асуы көкшақа мұз бүркеніп, ай-</w:t>
        <w:br/>
        <w:t>надай жалтырап жатыр. Одан аман өтіп, асып түсу мүмкін</w:t>
        <w:br/>
        <w:t>емес тәрізді.</w:t>
        <w:br/>
        <w:t>Тұйыққа тірелген осынау үрейлі сәтте түріктерге То-</w:t>
        <w:br/>
        <w:t>нүкөктің көріпкел даналығы тағы да жебеуші қолын</w:t>
        <w:br/>
        <w:t>ұсынды. Тау асуының осындай күтпеген кездейсоғы бо-</w:t>
        <w:br/>
        <w:t>латынын алдын ала ескерген ол осы жорыққа дайындық</w:t>
        <w:br/>
        <w:t>барысында ру-тайпа басшыларына арнайы тапсырма бе-</w:t>
        <w:br/>
        <w:t>ріп, ауыл-ауылдан кесек киіздер жинатып, тең-тең қылып</w:t>
        <w:br/>
        <w:t>будырып, қосынмен бірге ала шыққан болатын. Міне,</w:t>
        <w:br/>
        <w:t>сол киіздер енді кәдеге асты. Беліне арқан байлаған</w:t>
        <w:br/>
        <w:t>жігіттер көкшақа мұз бетін сол киізбен жауып, оларды</w:t>
        <w:br/>
        <w:t>осы мақсатқа арнайы естірілген жіңішке қыл арқан-жіп-</w:t>
        <w:br/>
        <w:t>пен жөргемелдей көктеп, тігіп шығады. Сөйтіп, бір күннің</w:t>
        <w:br/>
        <w:t>ішінде қылт етпе көк мұз асу үстінде қаражолақ киіз көпір</w:t>
        <w:br/>
        <w:t>салынады.</w:t>
        <w:br/>
        <w:t>Атақты Ақтермел асуын түріктер осылай алған еді.</w:t>
        <w:br/>
        <w:t>Киіз көпір жиналып алынып, түсер жолдың қиын жер-</w:t>
        <w:br/>
        <w:t>жеріне ғана төселінді. Өз қиындығы болғанымен, таудан</w:t>
        <w:br/>
        <w:t>түсу түріктерге шығудан гөрі әлдеқайда оңайға соқты.</w:t>
        <w:br/>
        <w:t>Дегенмен, мұнда да олар күтпеген жағдайға тап болды.</w:t>
        <w:br/>
        <w:t>Жолбасшы бұлтаққа салып, шырғалаңға түсіріп, біраз әуре</w:t>
        <w:br/>
        <w:t>етті. Жол азабын көріп, жаны қиналып келе жатқан жұрт-</w:t>
        <w:br/>
        <w:t>тың мұндай еркелікті көтерер шамасы жоқ еді. Ақыры</w:t>
        <w:br/>
        <w:t>ол Бөгу қағанның әмірімен бауыздалып, денесі құздан</w:t>
        <w:br/>
        <w:t>лақтырылды.</w:t>
        <w:br/>
        <w:t>Шолғыншылар біраз әуре-сарсаңнан кейін ағып жат-</w:t>
        <w:br/>
        <w:t>қан тау өзеніне кездесті. Өзен бойында қашанда ел 6о-</w:t>
        <w:br/>
        <w:t>дары хақ. Қосын басшылары өзара келісіп, не де болса осы</w:t>
        <w:br/>
        <w:t>өзеннің бойын қуалай жүруге келісті. Бұл ең дұрыс шешім</w:t>
      </w:r>
    </w:p>
    <w:p>
      <w:r>
        <w:t>249</w:t>
        <w:br/>
        <w:t>Осы кезде жансыздар бағынғысы келмеген түргеш-</w:t>
        <w:br/>
        <w:t>тердің кейбір руларының көтеріле көшіп, қашып кеткенін</w:t>
        <w:br/>
        <w:t>хабарлады.</w:t>
        <w:br/>
        <w:t>Тоңүкөк оларды қуып жетіп, тоқтату үшін он оқ жауын-</w:t>
        <w:br/>
        <w:t>герлерінен іріктелген әскерді шұғыл аттандырды да, олар-</w:t>
        <w:br/>
        <w:t>дың артынан өз қолын жүргізді. Олар сол бетімен Иінжу</w:t>
        <w:br/>
        <w:t>суын кешіп өтіп, қашқандарды Темір қақпаға жеткізбей</w:t>
        <w:br/>
        <w:t>Тінесұлы жайлап отырған Беңгілек тауынан кері қайтарды.</w:t>
        <w:br/>
        <w:t>Қаптап келе жатқан түрік әскерінің жеңімпаз күші қаш-</w:t>
        <w:br/>
        <w:t>қандар арқылы жолдағы елге дабырайып жетіп, орасан</w:t>
        <w:br/>
        <w:t>үрей туғыза бастады. Бопсаға шыдамаған Соғдақ патшасы</w:t>
        <w:br/>
        <w:t>мол тарту-таралғымен Инед қағанға өзі келіп, тізе бүкті.</w:t>
        <w:br/>
        <w:t>Сөйтіп түрік әскері таңғаларлық үлкен жеңіспен өз еліне</w:t>
        <w:br/>
        <w:t>оралады.</w:t>
        <w:br/>
        <w:t>Бұл кезде Қапаған қаған шығыстағы қыдандар мен та-</w:t>
        <w:br/>
        <w:t>табтарды бағындырып үлгерген еді. Қоршаған жауының</w:t>
        <w:br/>
        <w:t>бәрін жеңіп, тынысы кеңіген Қапаған қаған енді жалпақ</w:t>
        <w:br/>
        <w:t>әлемде өзінен мықты, өзінен ақылды ешкім жоқтай алшаң</w:t>
        <w:br/>
        <w:t>басып, артық әрекеттер жасай бастайды.</w:t>
        <w:br/>
        <w:t>Астамдықтың ақыры апатқа ұшырататынын ескертіп,</w:t>
        <w:br/>
        <w:t>Тоңүкөк оңашада ақыл салып көріп еді, оны тыңдар Қапа-</w:t>
        <w:br/>
        <w:t>ған болмады. Қайта оның жанашырлық сөзін қағанның</w:t>
        <w:br/>
        <w:t>басына қонған бақты көре алмаған іштар қызғаныштықтың</w:t>
        <w:br/>
        <w:t>белгісі ретінде қабылданды. Сөйтіп, оны ордадағы келелі</w:t>
        <w:br/>
        <w:t>кеңеске қатыстырмай, шеттете бастады.</w:t>
        <w:br/>
        <w:t>Сол жылы Қапаған жоқтан өзгені сылтау етіп, Таң им-</w:t>
        <w:br/>
        <w:t>периясымен арадағы үш-төрт жылға созылып, қалыптаса</w:t>
        <w:br/>
        <w:t>бастаған «туыстық пен бейбітшілік» қатынасын Үзді</w:t>
        <w:br/>
        <w:t>де, баласы Инел қағанға бастатып, оған Туны тегін мен</w:t>
        <w:br/>
        <w:t>Хоба Шиелифаны көмекші етіп, іріктелген атты әскермен</w:t>
        <w:br/>
        <w:t>шекараны бұзуға жіберді. Тоңүкөктің қағанның ойын</w:t>
        <w:br/>
        <w:t>өзгертіп, әскерді жібертпеуге жасаған әрекетінен түк шық-</w:t>
        <w:br/>
        <w:t>пады.</w:t>
        <w:br/>
        <w:t>Сөйтіп, 715 жылы түрік әскері Бей-тин бекінісіне ша-</w:t>
        <w:br/>
        <w:t>буыл жасады. Бірақ империяның шекарасы бұдан он жыл</w:t>
        <w:br/>
        <w:t>бұрынғы шекара емес еді. Қазір әр басқақтың (намест-</w:t>
        <w:br/>
        <w:t>255</w:t>
        <w:br/>
        <w:t>қараңғылық қойнауына еніп, беті ауған жаққа қашып</w:t>
        <w:br/>
        <w:t>кетеді. Алнеістерін білмей босқа апалақтап аласұрғандары</w:t>
        <w:br/>
        <w:t>түріктердің қайқы қылышының жемі болды.</w:t>
        <w:br/>
        <w:t>Ертесіне түнгі қасап-қырғыннан аман құтылғандар</w:t>
        <w:br/>
        <w:t>бас қосып, түріктерге қарсы шықты. Сан жағыңнан</w:t>
        <w:br/>
        <w:t>түргештер әлі де болса түріктерден басым еді. Бірақ бұл</w:t>
        <w:br/>
        <w:t>түнгі жеңіспен рухтанып алған түріктерге үрей туғыза ал-</w:t>
        <w:br/>
        <w:t>мады. «Келсең кел.» деген сеніммен айқасқа түсті.</w:t>
        <w:br/>
        <w:t>Инел қаған оң қанатты, Тоңүкөк сол қанатты басқарды.</w:t>
      </w:r>
    </w:p>
    <w:p>
      <w:r>
        <w:t>Тардуш шад інісі Күлтегінмен өз қолын бастап екі ара-</w:t>
        <w:br/>
        <w:t>лықтан, жаудың маңдай тұсынан келіп тиісті. Башғудың</w:t>
        <w:br/>
        <w:t>боз атына мінген Күл тегін жау тобына еміне енді. Ол сол</w:t>
        <w:br/>
        <w:t>бетінде жолында кездескенді жұлындай түсіріп, соңына</w:t>
        <w:br/>
        <w:t>ерген батырлармен жау қолына кідірмей, жарып өтті.</w:t>
        <w:br/>
        <w:t>Күл тегін осы бетінде түргештің екі атақты батырын көк</w:t>
        <w:br/>
        <w:t>сүңгімен түйреп түсірген еді. Олар қайта оралып, айқасқа</w:t>
        <w:br/>
        <w:t>араласқанда түрік жауынгерлері түргеш қолын еңсеріп-ақ</w:t>
        <w:br/>
        <w:t>тастаған болатын. Үрей билеген түргештер әр тұстан топ-</w:t>
        <w:br/>
        <w:t>тобымен майдан даласын тастап, қаша бастады.</w:t>
        <w:br/>
        <w:t>Күн екіндіден ауа түргеш қолы жеңіліс тауып, мың-</w:t>
        <w:br/>
        <w:t>даған жауынгерлер қолға түсті. Туысқан халықты осындай</w:t>
        <w:br/>
        <w:t>соғысқа итермелеп, қырғынға ұшыратқаны үшін айып-</w:t>
        <w:br/>
        <w:t>талаған тұтқындағы түрегеш қағаны және жабғу, шадтары</w:t>
        <w:br/>
        <w:t>мен тұтұқтары бүкіл жұрт алдында өлім жазасына кесілді.</w:t>
        <w:br/>
        <w:t>Содан кейін елге сөзі өтетін беделі зор, атақты кісілерінен</w:t>
        <w:br/>
        <w:t>ғау адам тұтқында қалдырылды да, басқалар түгел 6о-</w:t>
        <w:br/>
        <w:t>сатылды.</w:t>
        <w:br/>
        <w:t>Сол түні-ақ ел сайын шыпқыншылар жіберілді. Олар</w:t>
        <w:br/>
        <w:t>түргеш әскерінің қирай жеңілгенін хабарлап, қашып кет-</w:t>
        <w:br/>
        <w:t>кендер мен елдегі бектері өздері келіп еріктерімен ба-</w:t>
        <w:br/>
        <w:t>ғынғандықтарын білдірсе, оларға ешкімнің тимейтіндігін</w:t>
        <w:br/>
        <w:t>айтып жар салды. Сөздерінің дәлелі ретінде қолға түскен</w:t>
        <w:br/>
        <w:t>тұтқындардың бәрінің босатылып, еліне жіберлігенін алға</w:t>
        <w:br/>
        <w:t>тартты.</w:t>
        <w:br/>
        <w:t>Үгіт жұмысы өз нәтижесін берді. Он оқ бектері мен хал-</w:t>
        <w:br/>
        <w:t>қы өз аяғымен көтеріле келіп, түрік қағанына бағынғанын</w:t>
        <w:br/>
        <w:t>білдіріп, қызметіне дайын екендіктерін танытты.</w:t>
        <w:br/>
        <w:t>254</w:t>
        <w:br/>
        <w:t>ешбір қоқан-лоқыға ыққан жоқ. Қолдан сусып төгілген</w:t>
        <w:br/>
        <w:t>сынаптай қағанаттың қол астынан сытылып шығып, Таң</w:t>
        <w:br/>
        <w:t>империясының қарауына өтіп кете барды. Сөйтіп, түрік</w:t>
        <w:br/>
        <w:t>жауынгерлерінің жылдар бойы аққан терімен, төгілген</w:t>
        <w:br/>
        <w:t>қанымен құралған мемлекет астамшылық иектеген бас-</w:t>
        <w:br/>
        <w:t>шының ағат істерінен кейін, аз уақыт ішінде қайтадан</w:t>
        <w:br/>
        <w:t>құрып бітуге айналды.</w:t>
        <w:br/>
        <w:t>Амалы таусылған Қапаған Иуән Зунге шұғыл елші</w:t>
        <w:br/>
        <w:t>аттандырып, «туыстық пен бейбітшілік» қатынасын ор-</w:t>
        <w:br/>
        <w:t>натуды өтінді. Бірақ император оның бұл өтінішіне жауап</w:t>
        <w:br/>
        <w:t>та қайырмады.</w:t>
        <w:br/>
        <w:t>Кеудесін ашу буған Қапаған дәл осы кезде тоғыз оғыз</w:t>
        <w:br/>
        <w:t>тайпалары да империя жағына өткелі жатыр деген хабарды</w:t>
        <w:br/>
        <w:t>ести салысымен, әскерді тікелей өзі бастап, шұғыл сонда</w:t>
        <w:br/>
        <w:t>аттанды. Толо өзенінің бойында Байегу тайпасының</w:t>
        <w:br/>
        <w:t>жауынгерлерімен кездесіп, олардың тас-талқанын шығар-</w:t>
        <w:br/>
        <w:t>ды. Жаралы аңдай ызаланып алған Қапаған тұтқынға</w:t>
        <w:br/>
        <w:t>түскендердің бәрін өлім жазасына кесті.</w:t>
        <w:br/>
        <w:t>Осынау қасап-қырғыннан кәрі жаны аз да болса ләззат</w:t>
        <w:br/>
        <w:t>тапқандай болған Қапаған әскерін кейін қалдырып, өзі</w:t>
        <w:br/>
        <w:t>аз нөкерімен елге қайтты. Жолай олар түрік әскерінен</w:t>
        <w:br/>
        <w:t>жеңіліп, бас сауғалап орманға тығылған Байегу тайпасы-</w:t>
        <w:br/>
        <w:t>ның жауынгерлерінің үстінен шықты. Қашуға мүмкіндік</w:t>
        <w:br/>
        <w:t>болмай қалды. Байегулер Қапағанның аз нөкерін қор-</w:t>
      </w:r>
    </w:p>
    <w:p>
      <w:r>
        <w:t>шап алып, бірін шашау жібермей, түгел қырып салды.</w:t>
        <w:br/>
        <w:t>Қапағанның басын кесіп алып, қытайдың елшісі Хау Аин-</w:t>
        <w:br/>
        <w:t>чиуәнге апарып тапсырды. Ол арнаулы шапқыншымен оны</w:t>
        <w:br/>
        <w:t>император Сарайына жөнелтті. Сөйтіп, бүкіл Шығысты</w:t>
        <w:br/>
        <w:t>Жүр сілкіндірген түрік елінің қаһарлы қағаны Қапаған</w:t>
        <w:br/>
        <w:t>қартайған шағында бүкіл абыройдан айырылып, ойда жоқ</w:t>
        <w:br/>
        <w:t>жерде опат болды.</w:t>
        <w:br/>
        <w:t>Осы арада «Күл тегін» және «Тоңүкөк» ескерткіш-</w:t>
        <w:br/>
        <w:t>теріндегі жазу деректері негізінде жоғарыда баяндалған</w:t>
        <w:br/>
        <w:t>жайларға қатысты ұғым нақтылығы үшін арнайы тоқтап,</w:t>
        <w:br/>
        <w:t>түсіндіре кетуді қажетсінетін біраз мәселелер бар екеніне</w:t>
        <w:br/>
        <w:t>назар аудартқым келеді.</w:t>
        <w:br/>
        <w:t>17-145 257</w:t>
        <w:br/>
        <w:t>алпыс беске аяқ басқанына қарамай, қажып-талу дегенді</w:t>
        <w:br/>
        <w:t>естен шығарған секілді. Бәріне өзі үлгереді, бәрін өзі тек-</w:t>
        <w:br/>
        <w:t>серуден өткізеді. Әскербасыларының да тынышын алып</w:t>
        <w:br/>
        <w:t>бітті. Қосынға да маза жоқ.</w:t>
        <w:br/>
        <w:t>Түрік қолы Алтынжыстан жолсыз жермен асып түсіп,</w:t>
        <w:br/>
        <w:t>Қара Ертіс өзенінің елсіз, өткелсіз тұсынан өтті де, күндіз</w:t>
        <w:br/>
        <w:t>демалып, түн жүріп, Болчыға жетті. Жансыздар жіберіп,</w:t>
        <w:br/>
        <w:t>түргештерден тіл алдырды. Олар бір ауыздан он түмен</w:t>
        <w:br/>
        <w:t>әскердің Жарыс жазығында жиылып, ерулеп жатқанын</w:t>
        <w:br/>
        <w:t>айтты.</w:t>
        <w:br/>
        <w:t>Бұл хабар түріктерге үлкен қобалжу тудырды.</w:t>
        <w:br/>
        <w:t>- «Мысық жолбарыс болмын деп мүйізге ілінді»- деген</w:t>
        <w:br/>
        <w:t>бар. Өзімізден үш еседен де көп жауға тиісіп, босқа қы-</w:t>
        <w:br/>
        <w:t>рылғаннан не пайда? Онан да аман тұрғанда кері, елге</w:t>
        <w:br/>
        <w:t>қайталық. Мұндай көп жауды бар күшті біріктіріп барып</w:t>
        <w:br/>
        <w:t>көрген жөн, - деп әскербасылар бір-біріне ақыл салады.</w:t>
        <w:br/>
        <w:t>Бұған Тоңүкөк үзілді-кесілді қарсы шықты.</w:t>
        <w:br/>
        <w:t>- Қамсыз жатқан қалың жауды ұйқыда бассақ, ақы-</w:t>
        <w:br/>
        <w:t>дын үрей жеңіп, апалақтаған он жауынгерге жалаң</w:t>
        <w:br/>
        <w:t>қылышы жарқылдаған біздің бір сарбаз қожа болмай ма?</w:t>
        <w:br/>
        <w:t>Көн деп неге қорқамыз? «Алғашқы ұрған алыппен тең»</w:t>
        <w:br/>
        <w:t>демей ме аталар?! - деп Тоңүкөк оларға жігер бере сөйледі.</w:t>
        <w:br/>
        <w:t>Тоңүкөк үнінен жалыну емес, ызғарлы Зіл байқалды.</w:t>
        <w:br/>
        <w:t>Қаһарланғанда қағанның өзі қаймығатын қытымыр қартқа</w:t>
        <w:br/>
        <w:t>қарсы шығып, «жоқ, болмайды, кері қайтамыз» деу үшін</w:t>
        <w:br/>
        <w:t>кімге болса да үлкен жүрек керек еді. Сондықтан болар,</w:t>
        <w:br/>
        <w:t>дауыл су сепкендей басылып, аз кеңестен кейін бәрі бір</w:t>
        <w:br/>
        <w:t>ауыздан жауға шабуылға шығуға қориды.</w:t>
        <w:br/>
        <w:t>Түрік қосыны осы күні ымырт үйіріле атқа қонып, түн</w:t>
        <w:br/>
        <w:t>ортасы ауа Жарыс жазығында ұйықтап жатқан түргеш</w:t>
        <w:br/>
        <w:t>әскеріне келіп тиді. Шырт ұйқыда жатқан түргештер лап</w:t>
        <w:br/>
        <w:t>қойған түріктердің жан түршіктірер ашы айқайы мен</w:t>
        <w:br/>
        <w:t>тұлпарларының тұяқтарының жойқын дүбірінен шошып</w:t>
        <w:br/>
        <w:t>оянып, шатырларынан жүгіріп шыққан беттерінде бір-</w:t>
        <w:br/>
        <w:t>бірімен сеңдей соғысып, улыған-шулыған болады да қа-</w:t>
        <w:br/>
        <w:t>лады. Ертерек ес жинап, аттарына мініп үлгергендері</w:t>
        <w:br/>
        <w:t>253</w:t>
      </w:r>
    </w:p>
    <w:p>
      <w:r>
        <w:t>қорғаны - шора, мал қорғаны - қора» деген мәтелдің</w:t>
        <w:br/>
        <w:t>шығутегі де осыны меңзейді. Қазіргі тілдік қорымызда бар</w:t>
        <w:br/>
        <w:t>«еркек-шора», « би-шора» секілді сөздердің негізі де осы</w:t>
        <w:br/>
        <w:t>«шора» ұғымына барып тіреледі. «Шора» келе-келе кісі</w:t>
        <w:br/>
        <w:t>есіміне де айналған.</w:t>
        <w:br/>
        <w:t>КҮЛ ТЕГІН МЕН БІЛГЕ ҚАҒАН</w:t>
        <w:br/>
        <w:t>Қапағанның кісі қолыннан қаза тауып, кесілген басы-</w:t>
        <w:br/>
        <w:t>ның Таң империясының астанасы Чәнанға жіберілгені</w:t>
        <w:br/>
        <w:t>жөніндегі хабар ордаға жеткен күні Күл тегін жедел атқа</w:t>
        <w:br/>
        <w:t>қонады. Бұл кезде оның түрінен қайғы мен қуаныштың</w:t>
        <w:br/>
        <w:t>жан дүниесінде араласқан жентегінің табын танытқан,</w:t>
        <w:br/>
        <w:t>адам түсінбес бір қапылысты аңғаруға болар еді. Иә,</w:t>
        <w:br/>
        <w:t>тосын жеткен суық хабар оған өзгелердің өңі түгілі түсіне</w:t>
        <w:br/>
        <w:t>кірмейтін шұғыл да батыл шешім қабылдауға мәжбүр етті.</w:t>
        <w:br/>
        <w:t>Оның себебі де бар болатын.</w:t>
        <w:br/>
        <w:t>Төрт жыл бойы қарлұқтармен соғысып, ғажайып</w:t>
        <w:br/>
        <w:t>ерлік істерімен өзін даңққа бөлеген Күл тегін қар-</w:t>
        <w:br/>
        <w:t>сыласқан елді қағанат құрамына енгізіп, ордаға жеңіс-</w:t>
        <w:br/>
        <w:t>пен оралғанда қаған ағасының суық қабағына кездес-</w:t>
        <w:br/>
        <w:t>ті. Туысқан бауырлығын былай қойғанда, жауын же-</w:t>
        <w:br/>
        <w:t>ңіп келген қолбасшы ретінде оған ең болмағанда қаған</w:t>
        <w:br/>
        <w:t>тарапынан болатын ресми ілтипат та бұйырмайды. Өзі</w:t>
        <w:br/>
        <w:t>үшін қаншалықты ауыр болғанымен, Күл тегін осы бір</w:t>
        <w:br/>
        <w:t>алалықты қағанат құрамындағы тілдес, қандас ру-тай-</w:t>
        <w:br/>
        <w:t>палардың бірінен соң бірі бас көтеріп, жеңілгендері жат</w:t>
        <w:br/>
        <w:t>жұртқа қашып жатқанынан туған көңілсіздіктен болар деп</w:t>
        <w:br/>
        <w:t>өзін жұбатып бағады. Сондықтан да ол қағанатқа қарсы</w:t>
        <w:br/>
        <w:t>бас көтерген изгілдерді басуға жібергенде әдеттегідей</w:t>
        <w:br/>
        <w:t>ынтасымен аттанған. Қаған ағасын қалайда риза қылуға</w:t>
        <w:br/>
        <w:t>ұмтылған ол изгілдермен соғыста ерекше қайрат көрсетті.</w:t>
        <w:br/>
        <w:t>Оның сенімді батыр серіктерімен бірге изгілдерді қырға-</w:t>
        <w:br/>
        <w:t>ны сондай, олардың атын жер бетінен біржола жоғалар-</w:t>
        <w:br/>
        <w:t>дай жағдайға жеткізеді.</w:t>
        <w:br/>
        <w:t>263</w:t>
        <w:br/>
        <w:t>өзі бастап кетті. Мұны орданы күзетуге қалдырды. Бұл Күл</w:t>
        <w:br/>
        <w:t>тегін үшін ерекше қорлық болды. Бірақ Күлтегін ағасының</w:t>
        <w:br/>
        <w:t>қылығына іштей ызаланғанмен, сырттай сыр білдірмей,</w:t>
        <w:br/>
        <w:t>сабырлық сақтады. Бірдеңе деп ағасына қарсы шығу; оның</w:t>
        <w:br/>
        <w:t>әмірін тыңдамау қазіргі жағдайда өзін өлімге байлап бе-</w:t>
        <w:br/>
        <w:t>румен тең екенін білді, аптықпай ақырын күтті.</w:t>
        <w:br/>
        <w:t>Ордада қалған Күл тегін мұнда жан беріп, жан алыс-</w:t>
        <w:br/>
        <w:t>қан сұрапыл соғыс боларын ол кезде сезген жоқ-ты. Іштей</w:t>
        <w:br/>
        <w:t>қапаланып, қайғы ойлаған ол ештеңеден хабарсыз, бейқам</w:t>
        <w:br/>
        <w:t>жатқан болатын. Бәрі тосынан болды.</w:t>
        <w:br/>
        <w:t>Қапаған қағанның негізгі күпті бастап оғыздарға ат-</w:t>
        <w:br/>
        <w:t>танғанын естіген қарлұқтар ескі кекті қайтарудың сәті</w:t>
        <w:br/>
        <w:t>туды деп ойлап, түрік ордасына шұғыл әскер аттандырады.</w:t>
        <w:br/>
        <w:t>Оларға қаған ордасын тонап, адамдарын тұтқындап әкелу</w:t>
        <w:br/>
        <w:t>тапсырылды.</w:t>
      </w:r>
    </w:p>
    <w:p>
      <w:r>
        <w:t>Қарлұқтар қаған ордасына шабуыл жасағанда, онда</w:t>
        <w:br/>
        <w:t>Күл тегіннің бар екенін білмеген еді. Ер-жігіттері май-</w:t>
        <w:br/>
        <w:t>данға кеткенде, атының өзі дұшпанына үрей туғызатын</w:t>
        <w:br/>
        <w:t>түріктің аты шулы батыры мұнда от басы, ошақ қасын</w:t>
        <w:br/>
        <w:t>күзетіп қалады деген ой оларға тіпті келген емес.</w:t>
        <w:br/>
        <w:t>Қорғансыз қалған бала-шаға, қатын-қалашты қалай болса</w:t>
        <w:br/>
        <w:t>солай басып-жаншып, түрік қағанының бүкіл қазынасын</w:t>
        <w:br/>
        <w:t>түк қалдырмай үптеп кетеміз деген сеніммен ордаға лап</w:t>
        <w:br/>
        <w:t>берген қарлұқтар алдарынан Өгсіз Ақынның аты шулы</w:t>
        <w:br/>
        <w:t>қарагер тұлпарына мініп, күндей күркіреп Күл тегін шыға</w:t>
        <w:br/>
        <w:t>келгенде төбелеріне жай түскендей болады. Бірақ ес жиып,</w:t>
        <w:br/>
        <w:t>жағдайды саралап жатуға уақыт жоқ, кескілескен ұрыс</w:t>
        <w:br/>
        <w:t>басталып кетеді.</w:t>
        <w:br/>
        <w:t>Күл тегін дулығасы күн көзіне шағылысып, жау</w:t>
        <w:br/>
        <w:t>тобының ортасында шабақ қуған шортандай жойқын</w:t>
        <w:br/>
        <w:t>қимылмен жолындағысын жайратып, қайрат көрсетіп</w:t>
        <w:br/>
        <w:t>жүрген қарлұқ батырларының бірінен соң біріне ұм-</w:t>
        <w:br/>
        <w:t>тылады. Сөйтіп, ол қол бастаған тоғыз батырды бір өзі</w:t>
        <w:br/>
        <w:t>найзамен шаншып түсіріп, қарлұқ жауынгерлерін ұрыс</w:t>
        <w:br/>
        <w:t>даласын тастай қашуға мәжбүрлейді. Күлтегін даңқы тағы</w:t>
        <w:br/>
        <w:t>да дүрілдей көтеріледі. Бұл хабарды шапқыншылар Қапа-</w:t>
        <w:br/>
        <w:t>ғанға жеткізеді.</w:t>
        <w:br/>
        <w:t>265</w:t>
        <w:br/>
        <w:t>басқа емес, Қапаған қаған екенін дәлелдейді. Оған</w:t>
        <w:br/>
        <w:t>күдіктенуге болмайды. Дегенмен, солай дей тұра, «Ау;</w:t>
        <w:br/>
        <w:t>қытайлықтар бұлкезде адам атын бергенде оның өз атының</w:t>
        <w:br/>
        <w:t>алғашқы буынын сақтаушы еді ғой. Түрік қағанының аты</w:t>
        <w:br/>
        <w:t>Қапаған болса, онда оның «Ка» не «Га»-дан басталмай,</w:t>
        <w:br/>
        <w:t>«Мочо» деп аталуы қалай?» деген түйіткілдің көңілде</w:t>
        <w:br/>
        <w:t>тұратыны анық. Мұның себебін, меніңше, былай түсіндіру-</w:t>
        <w:br/>
        <w:t>ге болады. «Мо-чо» - Қапағанның көнеқытайлықтар</w:t>
        <w:br/>
        <w:t>берген аты емес, лауазымы. Түрік қағандарын атымен</w:t>
        <w:br/>
        <w:t>емес, лауазымымен атау дәстүрі қытай жылнамаларында</w:t>
        <w:br/>
        <w:t>көптеп кездеседі. Мочо - сөзбе-сөз аударғанда «Мо</w:t>
        <w:br/>
        <w:t>шорасы», яғни «Мо өлкесінің шорасы» деген сөз. «Чо»-</w:t>
        <w:br/>
        <w:t>ның түрікше мағынасын бергенде, орыс зерттеушілерінің</w:t>
        <w:br/>
        <w:t>оны «чур» деп алып жүргендерінің себебі де осында.</w:t>
        <w:br/>
        <w:t>Мысалы, Л. Гумилев «Мочур» деп қолданады.</w:t>
        <w:br/>
        <w:t>Бірінші Түрік қағанаты құлағаннан кейін, олардың</w:t>
        <w:br/>
        <w:t>бұрынғы иелігіндегі жерді Таң империясының импе-</w:t>
        <w:br/>
        <w:t>раторы Тай-зунның бірнеше әкімшілік аймаққа бөлгені</w:t>
        <w:br/>
        <w:t>тарихтан белгілі. Бірақ ол бөлулер тұрақты болған жоқ.</w:t>
        <w:br/>
        <w:t>Басшылықтың ауысуына орай олар жаңа бөлінулерге ұшы-</w:t>
        <w:br/>
        <w:t>рап отырды. Мысалы, 664 жылы Гау-зун бүкіл Моңғолия</w:t>
        <w:br/>
        <w:t>территориясын екі басқақтыққа (наместникке) бөлді.</w:t>
        <w:br/>
        <w:t>Оның теріскейі «Хан-хай басқақтығы» деп аталып, оған</w:t>
        <w:br/>
        <w:t>Мо-бэй (Шөл даланың солтүстік бөлегінің) өлкесінің”</w:t>
        <w:br/>
        <w:t>империяға бағынған жері - бес облыс (бес «фу»)), сегіз</w:t>
        <w:br/>
        <w:t>аймақ (сегіз «жыу»-) бағынды. Ал күнгейі «Чәниүй бас-</w:t>
        <w:br/>
        <w:t>қақтығы» деп аталып, оның құрамына Мо-нань (Шөл да-</w:t>
        <w:br/>
        <w:t>ланың оңтүстік бөлегінің) өлкесіндегіүш облыс (3 фу) мен</w:t>
        <w:br/>
        <w:t>жиырма төрт аймақ (24 жыу) түгел енді.</w:t>
        <w:br/>
        <w:t>Кейін Түрік қағанаты күшейіп, империяға бағынған</w:t>
        <w:br/>
        <w:t>жерді түгел өздеріне қайта қаратып алған Қапаған осы</w:t>
        <w:br/>
        <w:t>Мо-бэй мен Мо-нань өлкелеріне өзі дара билік жүргізді.</w:t>
        <w:br/>
        <w:t>Таң империясының Қапағанды «Мочо» - «Мо шорасы»</w:t>
      </w:r>
    </w:p>
    <w:p>
      <w:r>
        <w:t>деуінің мәнісі осыдан. Жалпы қаған тұқымынан шыққан</w:t>
        <w:br/>
        <w:t>ер-азаматтарды «бек» десе, солардың ішінде ел билігіне</w:t>
        <w:br/>
        <w:t>араласқандарды «шора» деген. Халық арасында «Бек</w:t>
        <w:br/>
        <w:t>262</w:t>
        <w:br/>
        <w:t>Осыдан кейін Күл тегін әскерін бастап, сол бетімен</w:t>
        <w:br/>
        <w:t>барып, Тогу қаласының маңында тоғыз оғыздармен ай-</w:t>
        <w:br/>
        <w:t>қасқа түседі. Жау тобына Азбан бозбен ебіне енген Күл</w:t>
        <w:br/>
        <w:t>тегін алты батырын найзамен түйреп түсіріп, жетіншісін</w:t>
        <w:br/>
        <w:t>шауып құлатады. Ойсырай жеңілген тоғыз оғыздар бас</w:t>
        <w:br/>
        <w:t>сауғалауға мәжбүр болады.</w:t>
        <w:br/>
        <w:t>Оларды өкшелей қуған Күл тегін жауынгерлері жолай</w:t>
        <w:br/>
        <w:t>едіздерді талқандап, суыт алға жылжиды. Сөйтіп, олар</w:t>
        <w:br/>
        <w:t>қаша ұрысқан оғыздармен бірнеше айқасқа түсіп, Шу-</w:t>
        <w:br/>
        <w:t>басындағы соғыста Күл тегін олардың бір атақты баты-</w:t>
        <w:br/>
        <w:t>рын жекпе-жекте өлтіріп, қаптама соғыста он ерінің</w:t>
        <w:br/>
        <w:t>кеудесіне көк сүңгісін қадайды. Оғыздармен ең соңғы</w:t>
        <w:br/>
        <w:t>соғыста оларды енді бас көтертпейтіндей етіп талқандап,</w:t>
        <w:br/>
        <w:t>біржола жеңеді.</w:t>
        <w:br/>
        <w:t>Бірақ жеке ерлігімен осынша даңққа бөленіп, қаға-</w:t>
        <w:br/>
        <w:t>наттың жауларын бірінен соң бірін жусата жеңіп, бағын-</w:t>
        <w:br/>
        <w:t>дырып келген Күл тегінге қаған ағасы тағы да жылы қабақ</w:t>
        <w:br/>
        <w:t>танытпайды.</w:t>
        <w:br/>
        <w:t>Күл тегін сонда ғана ағасының көңілін алаңдатып жүр-</w:t>
        <w:br/>
        <w:t>ген бұрынғы бағыныштағы тайпалардың жау болып бас</w:t>
        <w:br/>
        <w:t>көтеруі емес, інісінің ересен ерлігіне деген қызғанышы</w:t>
        <w:br/>
        <w:t>екенін біледі.</w:t>
        <w:br/>
        <w:t>«Аға өлсе, ініге мұра» деген заңдылықты бұзып, өз</w:t>
        <w:br/>
        <w:t>орнына баласы Фугюйді отырғызуды ойлаған Қапаған</w:t>
        <w:br/>
        <w:t>күн өткен сайын даңқы бүкіл түрік даласына аңыз болып</w:t>
        <w:br/>
        <w:t>тарап бара жатқан Күл тегіннен қауіп тұтып, оны жолдан</w:t>
        <w:br/>
        <w:t>ысырудың қамына кіріскен еді. Суық қабақтың сырын</w:t>
        <w:br/>
        <w:t>сезген Күл тегін іштей түйіліп, неге болсын іштей дайын</w:t>
        <w:br/>
        <w:t>тұруға бекініп, ағасының әр қимылына зер салып қарай</w:t>
        <w:br/>
        <w:t>бастайды.</w:t>
        <w:br/>
        <w:t>Сол жылы Күл тегін Орда Мағу Құрғанды қыстайды.</w:t>
        <w:br/>
        <w:t>Ондағысы ағасынан аулақ болуға тырысудан еді.</w:t>
        <w:br/>
        <w:t>Жаз шыға тоғыз оғыздар тағы бас көтерді. Күл тегін</w:t>
        <w:br/>
        <w:t>ордаға шақырылды. Ол ордаға жауға қарсы аттандыратын</w:t>
        <w:br/>
        <w:t>шығар деп жауынгерлерін ертіп келген еді. Алайда күт-</w:t>
        <w:br/>
        <w:t>кендей болмады. Оғыздарға қарсы жорықты қаған ағасы</w:t>
        <w:br/>
        <w:t>264</w:t>
        <w:br/>
        <w:t>Орда адамдары Күл тегіннің жауынгерлерді ертіп</w:t>
        <w:br/>
        <w:t>бұлайша шұғыл аттануын айтулы батырдың қапыда кет-</w:t>
        <w:br/>
        <w:t>кен қаған ағасының кегін қайтаруға асығуы деп түсінді. Ал</w:t>
        <w:br/>
        <w:t>Күл тегін болса, сол бетімен суыт жүріп отырып, бейқам</w:t>
        <w:br/>
        <w:t>жатқан кіші қағанның ордасын келіп шапты. Фугюйді өз</w:t>
        <w:br/>
        <w:t>қолымен өлтіріп, оған іші бұратын туыстарының бәрін</w:t>
        <w:br/>
        <w:t>қырып салды. Бір ғажабы, кіші қаған ордасын күзететін,</w:t>
      </w:r>
    </w:p>
    <w:p>
      <w:r>
        <w:t>аңызға айналған атақты қолбасшы Алп Елетміш Күл</w:t>
        <w:br/>
        <w:t>тегінге қарсы шығу орнына оны қолдап, достық қолын</w:t>
        <w:br/>
        <w:t>ұсынды. Ал екі алыптың бірігуі істің оңға басуының анық</w:t>
        <w:br/>
        <w:t>белгісі еді.</w:t>
        <w:br/>
        <w:t>Бұдан кейін екеуі бірігіп, Күл тегіннің өзі қорғауға</w:t>
        <w:br/>
        <w:t>тиісті Мағу Құрғандағы қаған ордасына келіп, Қапағанның</w:t>
        <w:br/>
        <w:t>үзеңгілес серіктерін тұтқынға алып, бәрін де өлтіруге</w:t>
        <w:br/>
        <w:t>бұйырды. Сөйтіп, Қапаған қағанның тұсында ел билігіне</w:t>
        <w:br/>
        <w:t>араласқандардан Тоңүкөктен басқасының бәрі түгелдей</w:t>
        <w:br/>
        <w:t>өлтірілді. Тоңүкөктің тірі қалуына өзінің қағанатқа</w:t>
        <w:br/>
        <w:t>сіңірген орасан еңбегімен бірге Могилиәнның қайын ата-</w:t>
        <w:br/>
        <w:t>сы болуы да септігін тигізген еді. Тоңүкөктің қызы Бопы</w:t>
        <w:br/>
        <w:t>(Пофу) Күл тегіннің ағасының сүйікті жары болатын.</w:t>
        <w:br/>
        <w:t>Бірақ ағасының қаған болуына мұның да кедергісі бола</w:t>
        <w:br/>
        <w:t>ма деген қауіппен оны ордада қалдырмай, өз тайпасының</w:t>
        <w:br/>
        <w:t>ортасына көшіріп жіберді.</w:t>
        <w:br/>
        <w:t>Могилиан жорықтан оралғанда Күл тегін ойға алғанын</w:t>
        <w:br/>
        <w:t>түгел жүзеге асырып, қаған тағына оны отырғызуға бар</w:t>
        <w:br/>
        <w:t>жағдайды жасап қойған еді. Бірақ ағасы таққа отырудан</w:t>
        <w:br/>
        <w:t>Үзілді-кесілді бас тартты.</w:t>
        <w:br/>
        <w:t>- Қағанатты нығайту жолында жан аямай, күндіз күл-</w:t>
        <w:br/>
        <w:t>кіден, түнде ұйқыдан қалып, оқ пен оттың ортасында жүр-</w:t>
        <w:br/>
        <w:t>сін. Тақ саған лайық, өзің бол қаған. Ал мен саған қызмет</w:t>
        <w:br/>
        <w:t>етейін, - деді.</w:t>
        <w:br/>
        <w:t>Бұған Күлтегін көнбеді.</w:t>
        <w:br/>
        <w:t>- Аға ініге емес, іні ағаға қызмет етуі керек, - деп</w:t>
        <w:br/>
        <w:t>отырып алды. Қапағанның қатыгездігі мен қит етсе қы-</w:t>
        <w:br/>
        <w:t>лышқа жүгірер қайырсыз тентектігінен ығыр болған</w:t>
        <w:br/>
        <w:t>ел шілдің боғындай шашырап, ыдырап кеткенін, егер</w:t>
        <w:br/>
        <w:t>267</w:t>
        <w:br/>
        <w:t>өзінің үштік одаққа қарсы күресте көмекші болатынды-</w:t>
        <w:br/>
        <w:t>ғын білдірді». Бірақ Озмыш тегін түрік би-бектерінің</w:t>
        <w:br/>
        <w:t>айтқанына көнбей, ол ұсынысты қабылдамай тастады.</w:t>
        <w:br/>
        <w:t>Сөйтіп, ол басмалы, қарлұқ, ұйғыр одағына қарсы күресте</w:t>
        <w:br/>
        <w:t>жалғыз қалды. Ақыры 744 жылы солардың қолынан өзі</w:t>
        <w:br/>
        <w:t>де қаза тапты. Оның орнын інісі Баймей хан басты. Бірақ</w:t>
        <w:br/>
        <w:t>ол да ұзақ отыра алаған жоқ. Ұйғырдың бегі Пыйло әуелі</w:t>
        <w:br/>
        <w:t>одақтасы, басмалының идыкуты И-сидің ордасына шабуыл</w:t>
        <w:br/>
        <w:t>жасап, оны өлтірді де, содан кейін келіп Баймей қағанның</w:t>
        <w:br/>
        <w:t>ордасын шапты. И-сидің өзін өлтіріп, басын кесіп алып</w:t>
        <w:br/>
        <w:t>императоры Сарайына, Чәнан қаласына жіберді.</w:t>
        <w:br/>
        <w:t>Сөйтіп, ол бос қалған түрік қағанының тағына өзі оты-</w:t>
        <w:br/>
        <w:t>рып, Ұйғыр мемлекетінің негізін қалады, «Құтылығ Білге</w:t>
        <w:br/>
        <w:t>Күл қаған» деген ат алды.</w:t>
        <w:br/>
        <w:t>Осымен Екінші Түрік қағанаты ел есебінде өмір</w:t>
        <w:br/>
        <w:t>сүруін тоқтатты. Кейін жаңағы Пыйлоның баласы,</w:t>
        <w:br/>
        <w:t>ұйғырлардың екінші қағаны, «Ел-етміш Білге қаған»</w:t>
        <w:br/>
        <w:t>атанған Мойын шораның басына қойылған ескерткіш-</w:t>
        <w:br/>
        <w:t>тегі жазуда Екінші Шығыс Түрік қағанатын құрушыларды</w:t>
        <w:br/>
        <w:t>«түрік-қыпшақ» деп атады. «Түрік-қыпшақ елу жыл</w:t>
        <w:br/>
        <w:t>биледі», - дейді Мойын-шораның өзі. Ал бұл Екінші Түрік</w:t>
      </w:r>
    </w:p>
    <w:p>
      <w:r>
        <w:t>қағанатының: негізгі ұйытқысы қыпшақтар болғанына</w:t>
        <w:br/>
        <w:t>бірден-бір дәлел болса керек.</w:t>
        <w:br/>
        <w:t>280</w:t>
        <w:br/>
        <w:t>алуға, бас көтергендерін бағындыруға толық мүмкіндігіміз</w:t>
        <w:br/>
        <w:t>болады.</w:t>
        <w:br/>
        <w:t>Тоңүкөктің дәлелді сөзіне дау айту мүмкін емес еді.</w:t>
        <w:br/>
        <w:t>Білге қаған оның айтқандарын дұрыс деп тауып, жедел Таң</w:t>
        <w:br/>
        <w:t>империясының орталығы Чәнанға елші аттандырды.</w:t>
        <w:br/>
        <w:t>Алайда зәрезап болып қалған император мұны Тоңү-</w:t>
        <w:br/>
        <w:t>көктің кезекті бір амалы деп түсініп, түріктердің тату</w:t>
        <w:br/>
        <w:t>көршілік жөніндегі ұсынысын қабылдамай қойды. Ол осы</w:t>
        <w:br/>
        <w:t>ұсыныстың тасасында өздеріне қарсы жасалып жатқан бір</w:t>
        <w:br/>
        <w:t>пәле бар деп түсінді. Соның алдын алу үшін жан-жаққа</w:t>
        <w:br/>
        <w:t>шұғыл елші аттандырып, сыйлық пен шенді аямай беріп,</w:t>
        <w:br/>
        <w:t>батыста басмалыларды, шығыста чидәндар (киданьдар)</w:t>
        <w:br/>
        <w:t>мен татабтарды түріктерге айдап салды.</w:t>
        <w:br/>
        <w:t>Түріктерді біржола құрту үшін, Чәнанда жасалған</w:t>
        <w:br/>
        <w:t>жоспар бойынша, басмалы да, чидән мен татабтар да</w:t>
        <w:br/>
        <w:t>түрді жолмен Білге қаған ордасына бір мезгілде жетіп,</w:t>
        <w:br/>
        <w:t>Құтылығтың екі баласы мен Тоңүкөкті тұтқындауы қажет</w:t>
        <w:br/>
        <w:t>болды. Бұларға көмекке империя армиясынан үш жүз мың</w:t>
        <w:br/>
        <w:t>адам бөлінді. Оларға императордың екі министрі Ван Зүн</w:t>
        <w:br/>
        <w:t>мен Жан Жиа-жін басшылық етті.</w:t>
        <w:br/>
        <w:t>Таң өкіметінің бұндай қанқұйлы жоспарын түріктер</w:t>
        <w:br/>
        <w:t>жансыздары арқылы дер кезінде білді. Күтпеген суық ха-</w:t>
        <w:br/>
        <w:t>бар Білге қағанды естен тандырды. Мұншама күш бір</w:t>
        <w:br/>
        <w:t>кезде келіп соқса, олардың жер бетінен түрік атын өшіріп</w:t>
        <w:br/>
        <w:t>жіберері сөзсіз еді.</w:t>
        <w:br/>
        <w:t>Бұл хабар Тоңүкөкті де алғашқыда тұйыққа тірегендей</w:t>
        <w:br/>
        <w:t>болған. Бірақ көпті көріп, небір шырғалаңнан жол тауып</w:t>
        <w:br/>
        <w:t>шығып жүрген дана қарт жағдайды ой елегінен саралай</w:t>
        <w:br/>
        <w:t>өткізгеннен кейін бір шешімге келгендей болған. Сол ойын</w:t>
        <w:br/>
        <w:t>Білге қаған мен Күлтегіннің алдына жайып салды.</w:t>
        <w:br/>
        <w:t>- Меніңше, - деді ол әдеттегісінше байыпты үн қатып,-</w:t>
        <w:br/>
        <w:t>бұдан онша сасып, абдырайтындай ештеңе жоқ. Бұл әзірге</w:t>
        <w:br/>
        <w:t>табғаш қағанының! ойы ғана. Мәселе - жақсы ойда емес,</w:t>
        <w:br/>
        <w:t>оның қалай орындалуында. Бар күш жиналып, бір кезде</w:t>
        <w:br/>
        <w:t>! Қытай императорын көшкіншілер осылай атаған.</w:t>
        <w:br/>
        <w:t>272</w:t>
        <w:br/>
        <w:t>атақ-дәрежесін түгел қайтарып беріп, өзінің бас уәзірі!</w:t>
        <w:br/>
        <w:t>етіп тағайындады. Тоңүкөктің ордаға оралуы империя</w:t>
        <w:br/>
        <w:t>шекарасындағы көптеген теле тайпаларының өз жайлау-</w:t>
        <w:br/>
        <w:t>ларына қайыра көшуіне қозғау салды.</w:t>
        <w:br/>
        <w:t>Тоңүкөк келгенге дейін ел жағдайын біршама түзеп</w:t>
        <w:br/>
        <w:t>алған Құтылығтың екі баласы одан әрі не істерлерін білмей</w:t>
        <w:br/>
        <w:t>дағдарған еді. Ақыры ағайынды екеуі ақылдаса келіп, ендігі</w:t>
      </w:r>
    </w:p>
    <w:p>
      <w:r>
        <w:t>іс-әрекетін екі бағытта жүргізу керек деп тапты.</w:t>
        <w:br/>
        <w:t>Оның бірі - ұйғырлардың бағынуына байданысты қуат-</w:t>
        <w:br/>
        <w:t>тарының артқандығын пайдаланып, қытайлар шекарасына</w:t>
        <w:br/>
        <w:t>шабуылдау.</w:t>
        <w:br/>
        <w:t>Екіншісі - қаған ордасын қорғаныс бекінісіне айнал-</w:t>
        <w:br/>
        <w:t>дырып, империянікі секілді айнала биік қорған соқтыру;</w:t>
        <w:br/>
        <w:t>онда Будда мен Лау-зыға арнап храмдар салдыру. Бұлай</w:t>
        <w:br/>
        <w:t>істеудегі мақсаттары империяға қарсы болып жүрген</w:t>
        <w:br/>
        <w:t>басқа көршілерінің назарын өздеріне аударып, солардың</w:t>
        <w:br/>
        <w:t>ілтипатына бөлену еді. Өйткені бұл кезде империяда будда</w:t>
        <w:br/>
        <w:t>дінін ұстауға тыйым салынған император жарлығы шығып,</w:t>
        <w:br/>
        <w:t>соған деген қарсылық күшейіп келе жатқан болатын.</w:t>
        <w:br/>
        <w:t>Бірнеше ғасыр бойы ұстап келе жатқан дінін тастағысы</w:t>
        <w:br/>
        <w:t>келмегендер кей жерде қолына қару алып, өз сенімдерін</w:t>
        <w:br/>
        <w:t>қорғауғашыққанынан Білге қаған мен Күлтегін дехабардар</w:t>
        <w:br/>
        <w:t>еді.</w:t>
        <w:br/>
        <w:t>Алайда ордаға келген Тоңүкөк ағайынды екі жігіттің</w:t>
        <w:br/>
        <w:t>алда атқарар ісінің жоспарымен танысқан соң, олардың</w:t>
        <w:br/>
        <w:t>ойларын теріске шығарды. Қазіргі жағдайда шабуылға</w:t>
        <w:br/>
        <w:t>шығудың да, қорған салып қорғанудың да қағанат үшін</w:t>
        <w:br/>
        <w:t>қауіпті екенін өзіне тән көрегендікпен дәлелдеп берді.</w:t>
        <w:br/>
        <w:t>- Табғашқа қазір тиісуге болмайды; - деді ол Білге қа-</w:t>
        <w:br/>
        <w:t>ған мен Күл тегінге ойын ашық айтып. - Көктің ұлының</w:t>
        <w:br/>
        <w:t>батыс пен шығыстағы соғыстан қолы босап, күшейген</w:t>
        <w:br/>
        <w:t>кезі. Империя халқы да ынтымақты; іштен бүлік шығарып</w:t>
        <w:br/>
        <w:t>жатқан ешкім жоқ. Биыл және егін де мол шықты. Ел іші</w:t>
        <w:br/>
        <w:t>тоқ.</w:t>
        <w:br/>
        <w:t>1 Құжаттарда «мемлекеттік кеңесілі» делінген.</w:t>
        <w:br/>
        <w:t>270</w:t>
        <w:br/>
        <w:t>ған атынан император Сарайына елші болып барып, қы-</w:t>
        <w:br/>
        <w:t>тайдың мол сыйлығына сатылған Мейлу-бек 734 жылы</w:t>
        <w:br/>
        <w:t>Могиләнді өз қолымен у беріп өлтірді. Бірақ сатқын да әділ</w:t>
        <w:br/>
        <w:t>жазадан құтыла алмады. Өзін Мейлу-бектің улағанын</w:t>
        <w:br/>
        <w:t>бірден сезген Білге қаған жаны қиналып жатқанда ана-</w:t>
        <w:br/>
        <w:t>ны ұстатып алдырып, көз алдында өлтірткізді. Бүкіл ұр-</w:t>
        <w:br/>
        <w:t>пағын қыруға бұйрық берді. Ол өз бұйрығының орын-</w:t>
        <w:br/>
        <w:t>далғанын естігеннен кейін ғана барып көз жұмды.</w:t>
        <w:br/>
        <w:t>Жиырма жыл еліне бейбіт өмір сыйлаған Білге қаған</w:t>
        <w:br/>
        <w:t>өлгеннен кейін Түрік қағанаты бар болғаны он-ақ жыл өмір</w:t>
        <w:br/>
        <w:t>сүрді. Оның орнынан Ұйғыр қағанаты шаңырақ көтерді.</w:t>
        <w:br/>
        <w:t>Осы он жылдың да, салыстырмалы алып қарағанда, Білге</w:t>
        <w:br/>
        <w:t>қағанның баласы Ижан хан басқарған бес жылы былай-</w:t>
        <w:br/>
        <w:t>ша тыныш өткен сияқты. Ал оның орнына отырған Бижиа</w:t>
        <w:br/>
        <w:t>Гудолу қағанның тұсында ордада ойран шығып, қаған</w:t>
        <w:br/>
        <w:t>тұқымдары бір-бірін өлтірумен болды.</w:t>
        <w:br/>
        <w:t>«Бұзықтың басы - бурылдан» дегендей, ойран басы</w:t>
        <w:br/>
        <w:t>Білге қағанның жесірі Бопыдан басталды. Ол баласы Би-</w:t>
        <w:br/>
        <w:t>жиа Гудолуды үгіттеп, екі шадтың біреуін, туған қайны-</w:t>
        <w:br/>
        <w:t>сын өлім жазасына кескізді. Бопы мұны өзінің көмегімен</w:t>
        <w:br/>
        <w:t>орданың ісіне араласа бастаған Инсы тарханның</w:t>
        <w:br/>
        <w:t>ықпалымен істеткен еді. Осыған кектенген өлген шадтың</w:t>
        <w:br/>
        <w:t>ағасы қаған ордасына басып кіріп, Бижиа Гудолу қағанды</w:t>
      </w:r>
    </w:p>
    <w:p>
      <w:r>
        <w:t>өлтірді. Сол-ақ екен, бірін-бірі өлтірген қасап-қырғын бас-</w:t>
        <w:br/>
        <w:t>талып кетті.</w:t>
        <w:br/>
        <w:t>Ақырында қаған тағына Бижиа Гудолудың баласын</w:t>
        <w:br/>
        <w:t>өлтіріп, Гуду Иеху қаған болып отырды. Оның билік тіз-</w:t>
        <w:br/>
        <w:t>гінін қолға алғанын естісімен оған қарсы ұйғыр, қарлұқ</w:t>
        <w:br/>
        <w:t>және басмалы үшеуі бірігіп бас көтерді. 742 жылғы бол-</w:t>
        <w:br/>
        <w:t>ған алғашқы соғыста Гуду Иеку қаған қаза тапты. Бұдан</w:t>
        <w:br/>
        <w:t>кейін Басмалының идыкуты өзін қағанмын деп жариялап,</w:t>
        <w:br/>
        <w:t>қарлұқ пен ұйғыр бектеріне жабғу атағын берді. Алайда</w:t>
        <w:br/>
        <w:t>түріктердің бұларға бағынғысы келмеді. Білге қағанның</w:t>
        <w:br/>
        <w:t>немересі Озмыш тегінді өздері қаған көтеріп, үштік одаққа</w:t>
        <w:br/>
        <w:t>қарсы күресті жалғастырды. Қытай императоры Озмыш</w:t>
        <w:br/>
        <w:t>тегінге «егер қытайға бағынып, тәуелділікті мойындаса,</w:t>
        <w:br/>
        <w:t>279</w:t>
        <w:br/>
        <w:t>Ал біз болсақ, әскерімізді одан-бұдан жаңа құрап жа-</w:t>
        <w:br/>
        <w:t>тырмыз. Мұндай жағдайда іргелі елге өзіміз барып</w:t>
        <w:br/>
        <w:t>тиісу - басымызға сор тілеп алумен парапар. Сол үшін</w:t>
        <w:br/>
        <w:t>табғашқа әзір тиіспеу керек.</w:t>
        <w:br/>
        <w:t>Сондай-ақ, қорған соғып, бекініс жасауды да құптай</w:t>
        <w:br/>
        <w:t>алмайын. Рас, бекініс - берік қорған. Кім көрінгеннің</w:t>
        <w:br/>
        <w:t>киіп кетіп, бұзып-жара бермесі де шындық. Бірақ ол</w:t>
        <w:br/>
        <w:t>халқың көп болса, іште қорғайтын, сыртта қолдайтын қа-</w:t>
        <w:br/>
        <w:t>лың әскерің болса ғана солай. Табғаштардың бекініс са-</w:t>
        <w:br/>
        <w:t>латыны да содан.</w:t>
        <w:br/>
        <w:t>Ал түрік халқының саны табғаштардың халқының са-</w:t>
        <w:br/>
        <w:t>нының жүзден біріне келмейді. Түріктің күші- еркіндігін-</w:t>
        <w:br/>
        <w:t>де. Жердің сонысын, судың тұнығын таңдап көшіп, соны-</w:t>
        <w:br/>
        <w:t>мен өзін де, малын да асырайды. Аң қуып, көкпар тартып,</w:t>
        <w:br/>
        <w:t>күн сайын соғыс ісіне жаттығады. Ат үстіндегі түрік</w:t>
        <w:br/>
        <w:t>жауынгеріне ешкімнің тең түсе алмайтыны да содан,</w:t>
        <w:br/>
        <w:t>Көктің Ұлының күші бізден әлдеқайда басым. Бірақ ол</w:t>
        <w:br/>
        <w:t>бізге ештеңе істей алмайды. Өйткені мынау байтақ далада</w:t>
        <w:br/>
        <w:t>бізді ұстау - оған желді ұстаумен бірдей. Қалада өскен</w:t>
        <w:br/>
        <w:t>жауынгерлер далада ұзақ ғұмыр кешіп, бізбен соғыса ал-</w:t>
        <w:br/>
        <w:t>майды. Сол сесбепті де олар шекарадан онша көп ұзамай,</w:t>
        <w:br/>
        <w:t>амалсыз кері қайтумен келеді.</w:t>
        <w:br/>
        <w:t>Ал біз бекініс салып, олармен сол арада тұрақты күресіп</w:t>
        <w:br/>
        <w:t>көрелікші, біріміз де құтылмаймыз, өлгеніміз өлеміз, өл-</w:t>
        <w:br/>
        <w:t>мегеніміз тұтқынға түсеміз. Өйткені олар бекіністі қоршап</w:t>
        <w:br/>
        <w:t>алып, бірімізді де шашау шығармайды. Оның үстіне Будда</w:t>
        <w:br/>
        <w:t>мен Лау-зы ілімі адамды сүюге үйретеді. Ал бұл әскердің</w:t>
        <w:br/>
        <w:t>жауынгерлік рухын түсіріп, соғысу қабілетін жояды.</w:t>
        <w:br/>
        <w:t>Сондықтан, тіл алсаңдар, қазіргі таңда шабуылды да, қор-</w:t>
        <w:br/>
        <w:t>ған салып, храм тұрғызуды да қоя тұрыңдар. Олай істеу</w:t>
        <w:br/>
        <w:t>өзімізге көр қазумен тең.</w:t>
        <w:br/>
        <w:t>Біз үшін қазіргі жағдайда ең тиімдісі - империяға ел-</w:t>
        <w:br/>
        <w:t>ші жіберіп, императордан «туыстық пен бейбітшілік»</w:t>
        <w:br/>
        <w:t>қатынаста болуды сұрау. Егер ол ұсынысымызды қабыл</w:t>
        <w:br/>
        <w:t>алса, онда табғаш жағынан келер қауіп болмайды да, біз-</w:t>
        <w:br/>
        <w:t>дің Қапаған кезінде кетіп қалған тайпаларды қайырып</w:t>
        <w:br/>
        <w:t>271</w:t>
      </w:r>
    </w:p>
    <w:p>
      <w:r>
        <w:t>менданты Иән Кин-шудың асығыс жасақтаған әскерінің</w:t>
        <w:br/>
        <w:t>тас-талқанын шығарын, үлкен жеңіске жетеді.</w:t>
        <w:br/>
        <w:t>Түрік әскерінің даңқы ұлы даланы шарлап кетеді.</w:t>
        <w:br/>
        <w:t>Осыдан төрт-бес жыл бұрын Қапағаннан қашып, Қытай</w:t>
        <w:br/>
        <w:t>өкіметінің қарамағына енген көшкіншілер бұдан кейін</w:t>
        <w:br/>
        <w:t>атамекендеріне асығыс қопарыла көше бастайды. Бұл тү-</w:t>
        <w:br/>
        <w:t>ріктердің шын мәніндегі үлкен жеңісі еді.</w:t>
        <w:br/>
        <w:t>Күлтегін батыр бастаған түрік әскеріне алыс жолдан</w:t>
        <w:br/>
        <w:t>арып-ашып жеткен, одақтастарынан қолдаусыз қалған</w:t>
        <w:br/>
        <w:t>чидәндар мен татабтарды да жеңу онша қиынға түскен</w:t>
        <w:br/>
        <w:t>жоқ. Түріктер, әсіресе татабтарды аяусыз қырғынға ұшы-</w:t>
        <w:br/>
        <w:t>ратады.</w:t>
        <w:br/>
        <w:t>Қағанат қайтадан шырқау биігіне көтерілді. Қапаған</w:t>
        <w:br/>
        <w:t>қаған заманындағы халықтартүгелдей түрік еліне бағынды.</w:t>
        <w:br/>
        <w:t>Кедесі жылы Білге қаған Тоңүкөктің ақылымен импе-</w:t>
        <w:br/>
        <w:t>раторға елші жіберіп, екі ел арасында «туыстық пен бей-</w:t>
        <w:br/>
        <w:t>бітшілік» қатынасын орнатуды сұрады. Император ке-</w:t>
        <w:br/>
        <w:t>кісім берді. Білге қағанды «Көк Ұлының баласы» деп қа-</w:t>
        <w:br/>
        <w:t>былдады.</w:t>
        <w:br/>
        <w:t>Бұдан кейін де Білге қаған император Сарайына үсте-</w:t>
        <w:br/>
        <w:t>мелетіп бірнеше елші аттандырып, өзіне әйелдікке бір қы-</w:t>
        <w:br/>
        <w:t>зын беруді өтінді. Қыз беріп, қыз алу ол заман түсінігінде</w:t>
        <w:br/>
        <w:t>екі елдің бір-бірін терезесі тең санауының айғағы болатын.</w:t>
        <w:br/>
        <w:t>Императордың қағанатты империямен теңгергісі келмеді.</w:t>
        <w:br/>
        <w:t>Сондықтан да ол Білге қаған өтінішіне жауапты кейінге</w:t>
        <w:br/>
        <w:t>қалдыра берді.</w:t>
        <w:br/>
        <w:t>Осы кезде императордың көкке, ата-баба аруағына ар-</w:t>
        <w:br/>
        <w:t>нап құрбандық шалу үшін Тай тауына баруы керек болды.</w:t>
        <w:br/>
        <w:t>Осыған байланысты сақтық ойлаған мемлекеттік ка-</w:t>
        <w:br/>
        <w:t>бинеттің президенті Жан Иө түріктердің тосын шабуы-</w:t>
        <w:br/>
        <w:t>дын болдырмау үшін жаңадан әскер жіберіп, шекара</w:t>
        <w:br/>
        <w:t>гарнизондарын күшейту керек деген ұсыныс айтты. Бірақ</w:t>
        <w:br/>
        <w:t>оған бас кеңесші Пый Гуан-тин қарсы шықты.</w:t>
        <w:br/>
        <w:t>- Киелі тауда құрбандық шалу бүкіл елге соғыстың бі-</w:t>
        <w:br/>
        <w:t>тіп, бейбіт өмірінің басталғанын жариялайды, - дейді</w:t>
        <w:br/>
        <w:t>ол. - Егер шекараға әскер жібере бастасақ, ол соғыстың</w:t>
        <w:br/>
        <w:t>275</w:t>
        <w:br/>
        <w:t>Могилиан таққа отырса, солардың біразының өз еркімен</w:t>
        <w:br/>
        <w:t>ата жайлауына қайта оралатынын алға тартып, ағасын</w:t>
        <w:br/>
        <w:t>үгіттеп бақты.</w:t>
        <w:br/>
        <w:t>Бірге өсіп, бірге жүрген ағасының сырына қанық Күл</w:t>
        <w:br/>
        <w:t>тегін оның билікке ұмтылмасын сезген. Сондықтан ағасын</w:t>
        <w:br/>
        <w:t>көндірудің жолы оның қаған болуының қажеттілігіне</w:t>
        <w:br/>
        <w:t>көзіне жеткізу деп түйіп, соған іштей дайындалған. Соның</w:t>
        <w:br/>
        <w:t>нәтижесінде ағасын көндіргендей де болды.</w:t>
        <w:br/>
        <w:t>- Жарайды, келістік делік, - деді ол ақыры інісінің ың-</w:t>
        <w:br/>
        <w:t>ғайынажығылып.- Мен биліктіқолға алайын. Сонда біздің</w:t>
      </w:r>
    </w:p>
    <w:p>
      <w:r>
        <w:t>қолымыздан не келеді? Қысылғанда демейтін, қиналғанда</w:t>
        <w:br/>
        <w:t>жол көрсететін ел билеген есті қарттарды қырып салғаның</w:t>
        <w:br/>
        <w:t>анау. Ендікімненақыл сұраймыз? Ол аз дегендей, қанаттаса</w:t>
        <w:br/>
        <w:t>қимылдайтын бауырларың - Қапаған ағам балаларын да</w:t>
        <w:br/>
        <w:t>жауыңдай жайратып салыпсың. «Жақсылыққа - жақ-</w:t>
        <w:br/>
        <w:t>сылық» деген ата-баба қағидасы қайда? Әкеміз өлгенде</w:t>
        <w:br/>
        <w:t>сен жетіде, мен онда ғана едім. Бізді қанатының астына</w:t>
        <w:br/>
        <w:t>алып, адам қылған қатыгез болса да осы Қапаған ағам еді</w:t>
        <w:br/>
        <w:t>ғой. Енді бүгін ол өлгенде артында қалған ұрпағын түгел</w:t>
        <w:br/>
        <w:t>қырып, тұқымына тұз құйдың. Осың да әділдік пе?.. -</w:t>
        <w:br/>
        <w:t>Могилиән енді інісін кінәлай, жазғыра сөйледі.</w:t>
        <w:br/>
        <w:t>Бұған Күл тегіннің жауабы дайын еді. Фугюй мен</w:t>
        <w:br/>
        <w:t>Инелдің жастайынан билікке араласқанын, өздерінің</w:t>
        <w:br/>
        <w:t>қағаннан кейін соған бағынғанын, егер Могилиән қаған</w:t>
        <w:br/>
        <w:t>болса, олардың бұған бағынбайтынын,алмұныңаяғытүрік</w:t>
        <w:br/>
        <w:t>халқының екіге бөлініп, бірін-бірі өзара босқа қыруына</w:t>
        <w:br/>
        <w:t>әкеп соғатынын, сөйтіп біржола ел болудан қалатынын</w:t>
        <w:br/>
        <w:t>айтты.</w:t>
        <w:br/>
        <w:t>- Сондықтан да мен оларды ел бірлігінің құрбандығы-</w:t>
        <w:br/>
        <w:t>на шалдым. Апаттың алдын алдым; - деді.</w:t>
        <w:br/>
        <w:t>Қарттарды да қолы қышығыннан қырмаған болатын.</w:t>
        <w:br/>
        <w:t>Тозғанды жаңарту; бытыраған елді біріктіру үшін бәрін</w:t>
        <w:br/>
        <w:t>жаңадан бастау қажет деп білді. Қапағанның тұсында со-</w:t>
        <w:br/>
        <w:t>! Күлтегіннің қырғынынан Қапағанның император Сарайында аманатта</w:t>
        <w:br/>
        <w:t>жүрген Мо-тегін деген бір баласы ғана аман қалған-ды. Бірақ ол да ұзамай</w:t>
        <w:br/>
        <w:t>империя әскерінде қызметте жүріп қайтыс болады.</w:t>
        <w:br/>
        <w:t>268</w:t>
        <w:br/>
        <w:t>- Жалған! - Білге қағанның даусы ашы да қатқыл</w:t>
        <w:br/>
        <w:t>шықты. - Өтірік айтасың. Жаңағы менің екі құлым да</w:t>
        <w:br/>
        <w:t>Көктің Ұлының баласы болатын. Соған қарамастан олар</w:t>
        <w:br/>
        <w:t>жимператор қызына» үйленіп отыр ғой. Немене, олар-</w:t>
        <w:br/>
        <w:t>ға болады да, бізге болмай ма? Әлденеше рет сұрап, қала-</w:t>
        <w:br/>
        <w:t>ғаныңды ала алмау қорлық екенін түсінесің бе сен өзің?..</w:t>
        <w:br/>
        <w:t>Иуән Жін үндей алмай қалды. Дәлелді сөз алды-артын</w:t>
        <w:br/>
        <w:t>бірдей орап тастаған секілді, жалтарарға жер жоқ.</w:t>
        <w:br/>
        <w:t>- Жарайды, қаған! Сөзің шындық. Бұл өкпеңізді импе-</w:t>
        <w:br/>
        <w:t>раторға жеткізіп, өз атымнан да өтініш жасап көрейін, - деді</w:t>
        <w:br/>
        <w:t>өз қателігін мойындап (Түріктер. Жыужандар. - Алматы,</w:t>
        <w:br/>
        <w:t>1999.- 81-82-беттер).</w:t>
        <w:br/>
        <w:t>Бұған Білге қаған да келісті. Ол өзінің жиені Жиалифа</w:t>
        <w:br/>
        <w:t>бекті император қошеметшісі болып, Тай тауына барып</w:t>
        <w:br/>
        <w:t>келуге жіберді.</w:t>
        <w:br/>
        <w:t>Император құрбандық шалу сапарынан аман-сау</w:t>
        <w:br/>
        <w:t>оралды. Білге қағанның жиенін еліне мол сыйлықпен</w:t>
        <w:br/>
        <w:t>шығарып салды. Түрік елшілері бұдан кейін де импе-</w:t>
        <w:br/>
        <w:t>ратор Сарайына келіп жатты. Бірақ император құдалық</w:t>
        <w:br/>
        <w:t>мәселесін кейінге шегере берді. і</w:t>
        <w:br/>
        <w:t>Осы кезде туфандардан түріктерге елші келіп, одақта-</w:t>
        <w:br/>
        <w:t>сып, қытай шекарасына шабуыл жасауға ұсыныс жасаған</w:t>
        <w:br/>
        <w:t>патшасының хатын тапсырды. Білге қаған бұл ұсыныс-</w:t>
      </w:r>
    </w:p>
    <w:p>
      <w:r>
        <w:t>ты қабылдамады. Тоңүкөктің ақылымен хатты сенімді</w:t>
        <w:br/>
        <w:t>адамдарының бірі Мейлу-бекарқылы императорға жіберді.</w:t>
        <w:br/>
        <w:t>Император түрік қағанының бұл қылығын достыққа</w:t>
        <w:br/>
        <w:t>адалдық деп тауып, қатты риза болды. Білге қағанның</w:t>
        <w:br/>
        <w:t>елшісі Мейлу-бекке патшаға жасар құрмет көрсетіп,</w:t>
        <w:br/>
        <w:t>мол сыйлық берді. Шофанның батысындағы Шыу-жиан</w:t>
        <w:br/>
        <w:t>қаласының сыртында түріктермен айырбас сауда орта-</w:t>
        <w:br/>
        <w:t>лығын ашып, қағанына жыл сайын бірнеше жүз бума</w:t>
        <w:br/>
        <w:t>жібекті сыйлыққа жіберуді тапсырды. Сөйтіп, Түрік қа-</w:t>
        <w:br/>
        <w:t>ғанаты мен Таң империясы арасында талай жылғы со-</w:t>
        <w:br/>
        <w:t>ғыстан кейінгі шын мәніндегі бейбіт қатынас орнады.</w:t>
        <w:br/>
        <w:t>Осындай бейбіт күндерінің бірінде дұшпанын қуа-</w:t>
        <w:br/>
        <w:t>нышқа, досын қайғыға бөлеп, қырық жеті жасында Күл</w:t>
        <w:br/>
        <w:t>277</w:t>
        <w:br/>
        <w:t>ның сеніміне еніп, шайқап ішіп, шалқып сөйлеп үйрен-</w:t>
        <w:br/>
        <w:t>ген билік басындағылардың ойлағанды жүзеге асыруға</w:t>
        <w:br/>
        <w:t>кедергі болары сөзсіз еді. Сондықтан олар ағасының</w:t>
        <w:br/>
        <w:t>сәтсіз басқан бір қадамына сүйеніш орнына құлатушы</w:t>
        <w:br/>
        <w:t>болады деп қорықты.</w:t>
        <w:br/>
        <w:t>Оның сыртында, ең бастысы, Қапағанның балалары</w:t>
        <w:br/>
        <w:t>мен ақылшыларын түгел қырып салу арқылы сырт елге</w:t>
        <w:br/>
        <w:t>де, өз еліне де ендігі ұстар бағыттың өзгеше болатынын</w:t>
        <w:br/>
        <w:t>жариялау еді. Ал бұл кезінде Қапаған қағаннан жәбір кө-</w:t>
        <w:br/>
        <w:t>ріп, ашу-өкпемен бөлініп кеткен туыстас тайпалардың</w:t>
        <w:br/>
        <w:t>атамекендеріне қайтуына көмектеседі деп сенді.</w:t>
        <w:br/>
        <w:t>Могилиән інісінің дәлелді сөзіне қарсы ештеңе дей</w:t>
        <w:br/>
        <w:t>алмады. Бәрі шындық. Таққа өзі отырсын, мейлі, Күл тегін</w:t>
        <w:br/>
        <w:t>отырсын, билік дәмін татып қалған Қапаған балаларының</w:t>
        <w:br/>
        <w:t>бұлармен бір болмасы хақ. Қалайда билікті өз қолдарына</w:t>
        <w:br/>
        <w:t>алуға тырысады. Ал бұл - соғыс, жазықсыз азаматтардың</w:t>
        <w:br/>
        <w:t>нақақтан төгілетін қаны.</w:t>
        <w:br/>
        <w:t>Билікті тіпті Фугюйге беріп, өздері соның қол астында</w:t>
        <w:br/>
        <w:t>қызмет істеуге болар еді. Бірақ қаған әке арқасында бетіне</w:t>
        <w:br/>
        <w:t>ешкім тік қарап көрмеген өркөкірек, іші тар, қызғаншақ</w:t>
        <w:br/>
        <w:t>Фугюйдің елге Қапағаннан да жайсыз тиері, онсыз да құ-</w:t>
        <w:br/>
        <w:t>лауға айналған қағанатты құртып тынары сөзсіз.</w:t>
        <w:br/>
        <w:t>Ағайынды екі жігіт бір-бірін түсініп, ортақ бір түйінге</w:t>
        <w:br/>
        <w:t>келіп тарасты.</w:t>
        <w:br/>
        <w:t>Могилиән «Білге қаған:» деген атпен ел тізгінін қол-</w:t>
        <w:br/>
        <w:t>ғаалды. Күлтегін бүкіл қағанат әскерінің бас қолбасшы-</w:t>
        <w:br/>
        <w:t>сы болып тағайындалды. Бұл 716 жылдың жазы еді.</w:t>
        <w:br/>
        <w:t>Білге қағанның таққа отыруы жайшылықта соғыспен</w:t>
        <w:br/>
        <w:t>ғана шешілетін көптеген мәселенің бейбіт шешілуіне жол</w:t>
        <w:br/>
        <w:t>ашты. Халқына қайырымды, жүзі жылы, жүрек жылуы</w:t>
        <w:br/>
        <w:t>мол Білге қағанның жақсылықты істері ұзынқұлақ арқылы</w:t>
        <w:br/>
        <w:t>бүкіл даланы шарлап кетті.</w:t>
        <w:br/>
        <w:t>Білге қаған билікті қолға алғаннан кейін арнайы өзі</w:t>
        <w:br/>
        <w:t>барып, Тоңүкөкті ауылымен көшіріп әкеліп, бұрынғы</w:t>
        <w:br/>
        <w:t>орнына қондырды. Бұрынғы Қапаған қаған тұсындағы</w:t>
      </w:r>
    </w:p>
    <w:p>
      <w:r>
        <w:t>269</w:t>
        <w:br/>
        <w:t>рап, бізге жеткен көне аңыздар мен кезінде тағдыр айдап,</w:t>
        <w:br/>
        <w:t>түрлі мақсат жетегімен көшкіншілер арасында болған</w:t>
        <w:br/>
        <w:t>шетелдіктердің қалдырған жазбалары болып келеді.</w:t>
        <w:br/>
        <w:t>Қорқыт Ата жөнінде де осыны айтуға болады. Ол жө-</w:t>
        <w:br/>
        <w:t>ніндегі деректе нақтылықтан гөрі болжам-жорамалдың</w:t>
        <w:br/>
        <w:t>көптігі де, қайшылықтың молдығы да сонда. Сол толып</w:t>
        <w:br/>
        <w:t>жатқан жорамалдар мен қайшылықтардың себеп-салда-</w:t>
        <w:br/>
        <w:t>рын ашуға ұмтылу барысында мен «қазақ халқының</w:t>
        <w:br/>
        <w:t>аңыздарындағы Сырдария бойын қоныс еткен оғыз-</w:t>
        <w:br/>
        <w:t>қыпшақтың батагөй данышпаны, асқан қобызшысы,</w:t>
        <w:br/>
        <w:t>болашақты болжап сөйлеген сәуегей қарты, атақты Қор-</w:t>
        <w:br/>
        <w:t>қыттың өмірдегі прототипі сонау Орталық Азияда, ұлы</w:t>
        <w:br/>
        <w:t>шөл даланың терістік-шығысында Шұғайқұзда алғаш</w:t>
        <w:br/>
        <w:t>шаңырақ көтерген Екінші Шығыс Түрік қағанатының</w:t>
        <w:br/>
        <w:t>негізін қалаушылардың бірі, заманының білімпаз ойшылы,</w:t>
        <w:br/>
        <w:t>ел бірлігіне ұйытқы бола білген, көріпкел әулие ретінде</w:t>
        <w:br/>
        <w:t>танылған данышпан Тоңүкөк! болуы керек» деген бай-</w:t>
        <w:br/>
        <w:t>ламға бекігендей болдым.</w:t>
        <w:br/>
        <w:t>Жасыратын не бар, сырт қарағанда, бұлай деу қи-</w:t>
        <w:br/>
        <w:t>сынға келмейтін, қияли ой секілді көрінетіні де рас.</w:t>
        <w:br/>
        <w:t>Халықтың санасында сан ғасырлар бойы қалыптасып,</w:t>
        <w:br/>
        <w:t>өмірдің нақты ақиқатындай болып кеткен ұғымды теріс-</w:t>
        <w:br/>
        <w:t>ке шығарып, «жоқ, олай емес, бұлай» деу, әділін айтсақ,</w:t>
        <w:br/>
        <w:t>оңай шаруа емес. Бірақ, соған қарамастан, халқымыздың</w:t>
        <w:br/>
        <w:t>өткен тарихына қатысты әрбір деректі - мейлі ол ірі ме,</w:t>
        <w:br/>
        <w:t>ұсақ па, маңызды ма, маңызсыз ба - бәрібір, қалай болған-</w:t>
        <w:br/>
        <w:t>да да, жаңсақтық қауызынан аршылып, ұрпақ игілігіне</w:t>
        <w:br/>
        <w:t>өз болмысымен таза күйінде тисе екен деген мүдделі</w:t>
        <w:br/>
        <w:t>мақсат ештеңеге қаратпай, ойға оралғанды ортаға салуға</w:t>
        <w:br/>
        <w:t>итермелейді де тұрады. Бәлкім, бұл «көп айтса көнді,</w:t>
        <w:br/>
        <w:t>жұрт айтса болды» деп ұлы Абай айтқан надандыққа ішкі</w:t>
        <w:br/>
        <w:t>қарсылықтан шығар. Қалай болғанда да, оқушы қауымнан</w:t>
        <w:br/>
        <w:t>бұрынғы қалыптасқан түсінік ықпалымен кетіп, «жоқ,</w:t>
        <w:br/>
        <w:t>!"Тоңүкек - бұл кісінің төл есімі емес, лақап аты болса керек. Оның тас</w:t>
        <w:br/>
        <w:t>жазуда көне түрік әрпімен берілген нұсқасын әркім әр түрлі оқиды. Соңғы</w:t>
        <w:br/>
        <w:t>оқуда оны «Тоңұқұқ» деп оқып жүр.</w:t>
        <w:br/>
        <w:t>283</w:t>
        <w:br/>
        <w:t>тегін батыр қайтыс болды. Оның азасына дүниенің төрт</w:t>
        <w:br/>
        <w:t>бұрышынан түгел жиналды. Жылап-сықтаған чидән (қы-</w:t>
        <w:br/>
        <w:t>тан) менен татаб жұртын бастап Удар Сеңун; есебі жоқ</w:t>
        <w:br/>
        <w:t>алтын мен күмісін, жібегін алып табғаш (қытай) қағаны-</w:t>
        <w:br/>
        <w:t>нан Исиі мен Глекең (Чжан Кюй мен Лю Сян); түбіт (ти-</w:t>
        <w:br/>
        <w:t>бет) қағанынан Бөлен; күнбатысындағы соғд, берчекер,</w:t>
        <w:br/>
        <w:t>бұқарақ ұлысы жұртынан Нең Сенүң мен Оғыл Тархан;</w:t>
        <w:br/>
        <w:t>он оқ халқының түргеш қағанынан Макраш тамғашы;</w:t>
        <w:br/>
        <w:t>оғыз жұртынан Білге тамғашы; қырғыз қағанынан тар-</w:t>
        <w:br/>
        <w:t>душ Ынанчу шора келді. Мұның сыртында күмбез салушы,</w:t>
        <w:br/>
        <w:t>өрнек жасаушы, тас қашаушы шеберлерін ертіп, табғаш</w:t>
        <w:br/>
        <w:t>қағанының жиені Чаң Сенүң жетті.</w:t>
        <w:br/>
        <w:t>Күл тегіннің өлімі Білге қағанға қатты батты. Қос қа-</w:t>
      </w:r>
    </w:p>
    <w:p>
      <w:r>
        <w:t>натының бірі қырқылып қалғандай болған ол қайғырып,</w:t>
        <w:br/>
        <w:t>бас көтермей жатып қалды. Оның сол кездегі көңіл күйін</w:t>
        <w:br/>
        <w:t>өз атынан жазылған тас жазу бізге жеткізді. «Күлтегін інім</w:t>
        <w:br/>
        <w:t>қайтыс болды. Көрер көрместей, білер білігім білместей</w:t>
        <w:br/>
        <w:t>болды. Өзім қайғырдым! Тағдырды тәңірі жасар, кісі</w:t>
        <w:br/>
        <w:t>оғылы бәрі өлмек үшін туған. Сонша қайғырдым! Көзден</w:t>
        <w:br/>
        <w:t>жас келсе, көңілден жылау келсе, тағы да қайғырдым! Қат-</w:t>
        <w:br/>
        <w:t>ты да қайғырдым! Екі шад, ізбасар іні-жиенім, оғланым,</w:t>
        <w:br/>
        <w:t>бектерім, халқым, сендердің қас-қабағың жаман болашақ</w:t>
        <w:br/>
        <w:t>деп қайғырдым», - дейді қайғырып, қан жұтқан Білге қаған</w:t>
        <w:br/>
        <w:t>(Асыл арналар. - 57-бет).</w:t>
        <w:br/>
        <w:t>Бұл арада есті азаматтың қайғысы ұрпағының, мем-</w:t>
        <w:br/>
        <w:t>декетінің белгісіз болашағын ойлаған ел басшысының</w:t>
        <w:br/>
        <w:t>қайғысымен астасып, оған тарихи мән беріп тұр. Ол әкесі</w:t>
        <w:br/>
        <w:t>іргесін көтеріп, өзі інісімен бірігіп қабырғасын қалаған</w:t>
        <w:br/>
        <w:t>мемлекетінің ертеңі жоқ екенін көрегендікпен білген еді.</w:t>
        <w:br/>
        <w:t>Грумм-Гржимайло айтқандай, «Тоңүкөк, Білге қаған,</w:t>
        <w:br/>
        <w:t>Күлтегін - даңқты түріктердің ақыры» болатын. Осы</w:t>
        <w:br/>
        <w:t>үшеуінің ынтымағы жарасын, ақыл біріктіруі арқасында</w:t>
        <w:br/>
        <w:t>түрік елі тұтас жиырма жыл бойы тыныш өмір сүрді.</w:t>
        <w:br/>
        <w:t>Бәлкім, бұл бейбіт өмір одан да көпке созылар ма еді,</w:t>
        <w:br/>
        <w:t>кім білсін, егер араға сатқындық келіп тағы да аралас-</w:t>
        <w:br/>
        <w:t>пағанда. Амал не, сатқындық өз дегенін істеді. Білге қа-</w:t>
        <w:br/>
        <w:t>278</w:t>
        <w:br/>
        <w:t>шабуыл жасасын дегенімен, бір-біріне кереғар бағытта</w:t>
        <w:br/>
        <w:t>жатқан батыстағы Іле бойындағы басмалылардың қиыр</w:t>
        <w:br/>
        <w:t>шығыста Қадырханның бергі етегіндегі чидәндармен,</w:t>
        <w:br/>
        <w:t>татабтармен хабарласып, бір кезде біздің жерге жетуі</w:t>
        <w:br/>
        <w:t>мүмкін емес. Оның сыртында, менің жансыздарымның</w:t>
        <w:br/>
        <w:t>дерегіне қарағанда, қытай әскерінің басшылары Ван</w:t>
        <w:br/>
        <w:t>Зүн мен Жан Жиа-жін бір-бірімен өлердей өш көрінеді.</w:t>
        <w:br/>
        <w:t>Демек, олардың да өзара ынтымықтасып, бір шешімге</w:t>
        <w:br/>
        <w:t>келе қоюы екіталай. Сондықтан бізге бұл арада жан-жаққа</w:t>
        <w:br/>
        <w:t>қарауылдар қойып, жауды қарсы алуға дайындала беруден</w:t>
        <w:br/>
        <w:t>басқа ештеңенің қажеті жоқ.</w:t>
        <w:br/>
        <w:t>Менің ойымша, қалай дегенмен де, табғаштар жақын</w:t>
        <w:br/>
        <w:t>ғой, бізге солар алдымен келуі тиіс. Олармен соғысып</w:t>
        <w:br/>
        <w:t>жатпаймыз. Олардың әр қадамын аңдып отырып, ордаға</w:t>
        <w:br/>
        <w:t>жетуге үш күн қалғанда біз түк көтеріліп, терістікке қарай</w:t>
        <w:br/>
        <w:t>көшіп кетеміз. Сонда табғаштар біздің жұртымызды ғана</w:t>
        <w:br/>
        <w:t>сипап қалады. Сөйтіп, бізді қуып шөл далаға шығуға</w:t>
        <w:br/>
        <w:t>олардың жүрегі дауламайды да, азық-түлігінің сарқылуына</w:t>
        <w:br/>
        <w:t>байланысты, одақтастарын күтпей, кері кетуге мәжбүр</w:t>
        <w:br/>
        <w:t>болады. Ал олар кеткен соң, бізге бәрібір - басмалылар</w:t>
        <w:br/>
        <w:t>бұрын жете ме, жоқ, әлде чидәндар мен татабтар бұрын</w:t>
        <w:br/>
        <w:t>жете ме - қайсысы бұрын жетсе, сонысына тосыннан</w:t>
        <w:br/>
        <w:t>шабуыл жасап, екіншісі келгенше оларды талқандап Үл-</w:t>
        <w:br/>
        <w:t>гереміз.</w:t>
        <w:br/>
        <w:t>Тоңүкөктің бұл ақылы Могилиән мен Күл тегін екеуінің</w:t>
        <w:br/>
        <w:t>Де көңілінен шықты. Сондықтан олар осылай істеуге</w:t>
        <w:br/>
        <w:t>пәтуаласып, енді үшеуі бірігіп не тындырып, не қою ке-</w:t>
        <w:br/>
        <w:t>ректігін ұсақ-түйегіне дейін қалдырмай ақылдасты. Де-</w:t>
        <w:br/>
        <w:t>генмен, жағдай бұлар ойлағаннан басқаша болып шықты.</w:t>
        <w:br/>
        <w:t>Одақтастардың бас қосып бірігуге келіскен жері - Гило</w:t>
        <w:br/>
        <w:t>өзенінің бойына басқалардан бұрын басмалылар жетті.</w:t>
      </w:r>
    </w:p>
    <w:p>
      <w:r>
        <w:t>Олар осы арада ерулеп, одақтастарынынан хабар күтті.</w:t>
        <w:br/>
        <w:t>Бірақ олар жөнінде ешқандай хабар ала алмай, оларды</w:t>
        <w:br/>
        <w:t>күтіп жата беруге түріктердің тосын шабуылынан қорқып,</w:t>
        <w:br/>
        <w:t>амалсыз кері қайтты.</w:t>
        <w:br/>
        <w:t>18-145 273</w:t>
        <w:br/>
        <w:t>біткендігін, бейбіт тірліктің басталғанын білдірмейді,</w:t>
        <w:br/>
        <w:t>жұрт көңіліне күдік оралтады.</w:t>
        <w:br/>
        <w:t>- Ол дұрыс қой, - дейді Жан Иө де өз пікірінен қайт-</w:t>
        <w:br/>
        <w:t>пай. - Бірақ түріктер «туыстық пен бейбітшілікте» тұру-</w:t>
        <w:br/>
        <w:t>ды өтінгенмен, олардың адалдығына сенуге болмайты-</w:t>
        <w:br/>
        <w:t>нын да естен шығармаған жөн. Оның үстіне қағанат</w:t>
        <w:br/>
        <w:t>басында отырған Білге қаған - халыққа қайырымды</w:t>
        <w:br/>
        <w:t>жан. Оның кеңесшісі Тоңүкөк - ерлігіне ақылы жарасқан</w:t>
        <w:br/>
        <w:t>данышпан. Ал Күлтегіннің ерлігі өздеріңе белгілі. Үшеуі</w:t>
        <w:br/>
        <w:t>қазір үлкен ынтымақта. Егер олар біздің Тай тауына құр-</w:t>
        <w:br/>
        <w:t>бандық шалу сапарына шығатынымызды біліп, біз кеткен</w:t>
        <w:br/>
        <w:t>соң астанаға шабуыл жасаса не істейміз? Қандай күшімізді</w:t>
        <w:br/>
        <w:t>қарсы қоямыз?</w:t>
        <w:br/>
        <w:t>- Иә, бұл жағдайды естен шығаруға болмайды, - дей-</w:t>
        <w:br/>
        <w:t>ді Пый Гуан-тин Иөнің ыңғайына жығыла сөйлеп. -</w:t>
        <w:br/>
        <w:t>Сондықтан да мен түріктерге елші жіберіп, император-</w:t>
        <w:br/>
        <w:t>дың жеке күзетіне қағанаттың беделді бір адамын жіберуді</w:t>
        <w:br/>
        <w:t>сұрасақ деймін. Егер сенімді бір адамы бізбен бірге болса,</w:t>
        <w:br/>
        <w:t>олар ешқандай шабуылға бармайды.</w:t>
        <w:br/>
        <w:t>Император осы ұсынысты қабыл алды да, Иуән Жін</w:t>
        <w:br/>
        <w:t>бастаған елшіні түріктерге шұғыл аттандырып жіберді.</w:t>
        <w:br/>
        <w:t>Білге қаған император елшісін өз ордасына қабылдады.</w:t>
        <w:br/>
        <w:t>Елшіні қабылдауға әйелі Бопы, қайын атасы әрі бас уәзірі</w:t>
        <w:br/>
        <w:t>Тоңүкөк, інісі Күл тегін, атақты батыр Алп Елетміш және .</w:t>
        <w:br/>
        <w:t>бірнеше тайпа көсемі қатысты.</w:t>
        <w:br/>
        <w:t>Білге қаған бас елші Иуән Жінге кінә арта сөйледі:</w:t>
        <w:br/>
        <w:t>- Император түп атасы иттен жаралған туфандарға</w:t>
        <w:br/>
        <w:t>қыз беріп, құда болып, туыстық орнатады. Чидәндар мен</w:t>
        <w:br/>
        <w:t>татабтар - шын мәніне келгенде, менің құлдарым, маған</w:t>
        <w:br/>
        <w:t>тәуелді ел. Ал біз құдалық жөнінде қаншама рет елші жі-</w:t>
        <w:br/>
        <w:t>беріп, өтініш жасадық. Бірақ сенің жағыңнан ешқандай</w:t>
        <w:br/>
        <w:t>қолдау болмады. Осының себебі не?</w:t>
        <w:br/>
        <w:t>- Қаған, - дейді Жін қулана жымиып, - ау, сен Көктің</w:t>
        <w:br/>
        <w:t>Ұлының баласы емессің бе? Өзің айтшы, әке мен баласы</w:t>
        <w:br/>
        <w:t>бір-бірімен құда бола ала ма?</w:t>
        <w:br/>
        <w:t>276</w:t>
        <w:br/>
        <w:t>Басмалылардың бар қимылын сырттай бағып отырған</w:t>
        <w:br/>
        <w:t>Күл тегін оларға шабуыл жасаудың сәтті кезі осы екенін</w:t>
        <w:br/>
        <w:t>айтып, қаған ағасы мен Тоңүкөктің рұқсат сұрады. Тоңүкөк</w:t>
        <w:br/>
        <w:t>келісім бермеді.</w:t>
        <w:br/>
        <w:t>- Алыстан келген жаудың аянары жоқ, өліспей беріс-</w:t>
      </w:r>
    </w:p>
    <w:p>
      <w:r>
        <w:t>пейді. Жалғызы қалғанша жағаласып өледі. Сондықтан</w:t>
        <w:br/>
        <w:t>олармен қазір соғысудың қажеті жоқ. Бұларды жеңудің</w:t>
        <w:br/>
        <w:t>ең оңай жолы бар, ол үшін әскерді екіге бөлу керек те,</w:t>
        <w:br/>
        <w:t>бір тобы оларды көзден таса қылмай өкшелеп, соңынан</w:t>
        <w:br/>
        <w:t>қалмауы қажет. Ал екінші топ басмалылар ұзаған соң олар-</w:t>
        <w:br/>
        <w:t>дың алдын орап, сыртынан (тылынан) шығып, Бешбалық</w:t>
        <w:br/>
        <w:t>қаласын басып алуы керек. Бұл бізге онша қиындыққа</w:t>
        <w:br/>
        <w:t>түспейді.Себебібешбалықтықтар,әскердерібізгешабуылға</w:t>
        <w:br/>
        <w:t>кеткен соң, бізді келеді деп ойламайды. Сондықтан біздің</w:t>
        <w:br/>
        <w:t>әскерді олар өз әскері деп ойлап, қорғаныс жасамайды.</w:t>
        <w:br/>
        <w:t>Ал олар бізді танып, ес жинап, қорғанысқа көшкенше біз</w:t>
        <w:br/>
        <w:t>қаланың ішіне еніп те үлгереміз.</w:t>
        <w:br/>
        <w:t>Міне, осы кезде екінші топ хабарласып тұрып, басма-</w:t>
        <w:br/>
        <w:t>дыларға соңынан түре шабуыл жасауы тиіс. Әрі-бері жү-</w:t>
        <w:br/>
        <w:t>ріп, жолсоқты болған жауынгерлер біздің әскермен со-</w:t>
        <w:br/>
        <w:t>ғыспайды. Тезірек олардан құтылып, Бешбалыққа келіп</w:t>
        <w:br/>
        <w:t>тынығуға асығады. Ал онда оларды тынығу орнына біздің</w:t>
        <w:br/>
        <w:t>әскер қарсы алады. Сөйтіп, қоршауда қалған басмалылар</w:t>
        <w:br/>
        <w:t>үрейге беріліп, өздері-ақ бағынуға мәжбүр болады.</w:t>
        <w:br/>
        <w:t>Талай қиын кезде тұйықтан шығарып, түрік қолын</w:t>
        <w:br/>
        <w:t>жеңістен жеңіске жеткізген Тоңүкөктің бұл жоспары бір</w:t>
        <w:br/>
        <w:t>ауыздан қабылданады. Әскер жедел екіге бөлініп, жолға</w:t>
        <w:br/>
        <w:t>шығып, бір топты Білге Қаған мен Тоңүкөк, екіншісін</w:t>
        <w:br/>
        <w:t>Күлтегін басқарады. Бұдан кейін дана қарттың айтқандары</w:t>
        <w:br/>
        <w:t>айна қатесіз келіп, басмалылар түгел тұтқынға түседі. Сәй-</w:t>
        <w:br/>
        <w:t>тіп,түрікәскері Тоңүкөктің ақылымен император жоспары</w:t>
        <w:br/>
        <w:t>бойынша қағанат жүрегіне қадалуға тиісті төрттік одақтың</w:t>
        <w:br/>
        <w:t>бір тісін оп-оңай қағып тастайды.</w:t>
        <w:br/>
        <w:t>Алайда түрік қолы бұнымен де шектелмейді. Олар</w:t>
        <w:br/>
        <w:t>сол Жоңғариядан шыққан бетінде Хыси өлкесінен құ-</w:t>
        <w:br/>
        <w:t>лап, Аиән-жыу аймағын тонайды. Осында аймақтың ко-</w:t>
        <w:br/>
        <w:t>274</w:t>
        <w:br/>
        <w:t>адамгершіліктен арна тартатын «жақсыда жаттық жоқ-</w:t>
        <w:br/>
        <w:t>тың» иірімінен емес, оны әлгі мұраларды қазіргі таңда</w:t>
        <w:br/>
        <w:t>еншілесіп жүрген әр түрлі халықтардың түп-төркінінің</w:t>
        <w:br/>
        <w:t>бірлігінен, сол рухани қазына жасалған кезде олардың әлі</w:t>
        <w:br/>
        <w:t>бөлінбеген тұтастығынан іздеу қажет секілді. Өйткені</w:t>
        <w:br/>
        <w:t>әлгі халықтардың тек мұраға ғана емес, сонымен бірге сол</w:t>
        <w:br/>
        <w:t>рухани қазынаны өмірге келтірушіге де ортақтасатындығы,</w:t>
        <w:br/>
        <w:t>оны өз ортасынан шыққан адам етіп көрсететіні осындай</w:t>
        <w:br/>
        <w:t>ойға жетелейді.</w:t>
        <w:br/>
        <w:t>Мысалы, аңыз кейіпкері Қорқытты алалық. Көне</w:t>
        <w:br/>
        <w:t>дәуірде оғыз тайпасынан шыққан осы Қорқыт Ата -</w:t>
        <w:br/>
        <w:t>Азиядағы түрік тілдес елдердің біразына ортақ адам. Қор-</w:t>
        <w:br/>
        <w:t>қыт жырлары «Оғыз тайпасының ұлы тілінде жазылған</w:t>
        <w:br/>
        <w:t>Қорқыт Ата кітабы» ( «Китаб дадам Корқут ғали лисан</w:t>
        <w:br/>
        <w:t>тайфа оғузан») деген атпен бізге жетті (Қорқыт Ата</w:t>
        <w:br/>
        <w:t>кітабы. - Алматы, 1986. - 3-бет). Бұл кітап жер жүзі</w:t>
        <w:br/>
        <w:t>түріктанушыларына мәлім. Ғалым Ә. Қоңыратбаевтың мә-</w:t>
        <w:br/>
        <w:t>діметі бойынша, «олжөнінде орыстілінде 314; әзірбайжан,</w:t>
        <w:br/>
        <w:t>Анатолия түріктері, Батыс Еуропа және Шығыс елдері</w:t>
        <w:br/>
        <w:t>тілдерінде 462 зерттеу еңбек жазылған» (Қоңыратбаев Ә.</w:t>
        <w:br/>
        <w:t>Қорқыт Ата хақында // Қорқыт Ата. Энциклопедиялық</w:t>
        <w:br/>
        <w:t>жинақ. - Алматы, 1999. - 460-бет). Аз дүние емес. Бірақ,</w:t>
        <w:br/>
        <w:t>соған қарамастан, әлі де болса Қорқыттың шын мәнінде</w:t>
      </w:r>
    </w:p>
    <w:p>
      <w:r>
        <w:t>кім екені, қашан және қайда туғаны, сол сияқты қашан</w:t>
        <w:br/>
        <w:t>және қайда өлгені, қай халықтың перзенті екені толық</w:t>
        <w:br/>
        <w:t>анықталып, сараланған жоқ. Керек десеңіз, Қорқыт Ата әлі</w:t>
        <w:br/>
        <w:t>күнге аңыз кейіпкері ғана, нақты болған тарихи тұлға дей</w:t>
        <w:br/>
        <w:t>алмаймыз.</w:t>
        <w:br/>
        <w:t>Мұның бәрі, сайып келгенде, көшкінші халықтар-</w:t>
        <w:br/>
        <w:t>дың өзінің өткенін айғақтар хатталып қағазға түскен жаз-</w:t>
        <w:br/>
        <w:t>ба тарихының жоқтығынан екені даусыз. Сондықтан да</w:t>
        <w:br/>
        <w:t>Қорқыт тәрізді көне заманда өткен тұлғалар жөнінде</w:t>
        <w:br/>
        <w:t>бірдеңе білгіміз келсе, күні бүгінге дейін бар жүгінеріміз</w:t>
        <w:br/>
        <w:t>сонау есте жоқ ескі замандардан бері қарай .құлақтан-</w:t>
        <w:br/>
        <w:t>құлаққа ілігіп, айтушысы мен естушісінің білігі мен бі-</w:t>
        <w:br/>
        <w:t>Жіміне, сөз ұстамына қарай азды-көпті өзгерістерге ұшы-</w:t>
        <w:br/>
        <w:t>282</w:t>
        <w:br/>
        <w:t>сөзде пәтуа жоқ. Сол үшін, шама келгенше, әуелі бірлікке</w:t>
        <w:br/>
        <w:t>бейімдейтін деректерді талдап көрейік.</w:t>
        <w:br/>
        <w:t>Бұл ретте алдымен ауызға алармыз - екі дана</w:t>
        <w:br/>
        <w:t>қарттың - Қорқыттың да, Тоңүкөктің де үш бірдей ханға</w:t>
        <w:br/>
        <w:t>(қағанға) уәзір болулары...</w:t>
        <w:br/>
        <w:t>Рашид-ад-Диннің және Әбілғазының деректері бойын-</w:t>
        <w:br/>
        <w:t>ша, Қорқыт уәзірі болған алғашқы ханның аты - Инал сар</w:t>
        <w:br/>
        <w:t>йабғу. Ал түрікменнің ХУІ ғасырда (жасалған) жазылған</w:t>
        <w:br/>
        <w:t>730 беттік «Салор баба Күл-Әли оғлы» тарихында оның</w:t>
        <w:br/>
        <w:t>аты - Инал Сыр Иады хан. Бұл хан өзі билік құрған кезде</w:t>
        <w:br/>
        <w:t>елді күшейтіп, бейбітшілік орнатқан, жеті жыл билік</w:t>
        <w:br/>
        <w:t>құрған. Қорқыт алғаш осы ханның тұсында елге танылып,</w:t>
        <w:br/>
        <w:t>құрметке бөленген.</w:t>
        <w:br/>
        <w:t>Бұған қоса, академик А.Н. Кононовтың «Түрікмен ше-</w:t>
        <w:br/>
        <w:t>жіресінде» көрсетілгендей, осы ханның екі баласы бол-</w:t>
        <w:br/>
        <w:t>ғанын, олардың әкеден жастай жетім қалғанын, кейін оның</w:t>
        <w:br/>
        <w:t>үлкенінің хан тағын иеленгенін де айта кеткен жөн. Бұл да</w:t>
        <w:br/>
        <w:t>назар аударалық дерек.</w:t>
        <w:br/>
        <w:t>Бұлардан біз Қорқыт уәзірі болған ханның әуелі</w:t>
        <w:br/>
        <w:t>Сыр халқының йабғуы, содан кейін барып хан тағына</w:t>
        <w:br/>
        <w:t>отырғанын білеміз. Осы арада ескерте кететін бір жай,</w:t>
        <w:br/>
        <w:t>жоғарыда айтылған Инал да ханның төл аты емес. Алим</w:t>
        <w:br/>
        <w:t>Ғафурдың «Есім және тарих» атты сөздігіне жүгінсек,</w:t>
        <w:br/>
        <w:t>инал - көне түріктің билеуші деген ұғымды білдіретін</w:t>
        <w:br/>
        <w:t>сөзі. Ал йабғу - көне түріктердің ханнан кейінгі адамының</w:t>
        <w:br/>
        <w:t>билігін білдіретін лауазымы. Кейін оғыздар қағанаттан</w:t>
        <w:br/>
        <w:t>бөлініп, Сырдария бойына келгенде бұрынғы Йабғу</w:t>
        <w:br/>
        <w:t>жеке хандықтың басшысы ретінде хан дәрежесінде</w:t>
        <w:br/>
        <w:t>танылған. Ал жаңағы «Салор баба Күл-Әли оғлы»</w:t>
        <w:br/>
        <w:t>тарихындағы «сыр» - әйгілі Түрік қағанатын құрған</w:t>
        <w:br/>
        <w:t>көне түріктердің билеуші тайпасы екені тарихтан мәлім.</w:t>
        <w:br/>
        <w:t>Тоңүкөк ескерткішіндегі тас жазуда бұл халық «түрік-</w:t>
        <w:br/>
        <w:t>сыр» деп аталады.</w:t>
        <w:br/>
        <w:t>«Таңшудың» мәліметі бойынша, Тоңүкөктің уәзірі бол-</w:t>
        <w:br/>
        <w:t>ған алғашқы ханының (қағанының) бірнеше аты бар. Ол</w:t>
        <w:br/>
        <w:t>қытайша: «Гу-до-лу», түрікше: «Құтылығ», тас жазуда</w:t>
        <w:br/>
        <w:t>287</w:t>
      </w:r>
    </w:p>
    <w:p>
      <w:r>
        <w:t>Екінші тарау</w:t>
        <w:br/>
        <w:t>ТОҢҮКӨК ПЕН ҚОРҚЫТ</w:t>
        <w:br/>
        <w:t>Адам табиғаты қызық - білсем, көрсем деген тілектің</w:t>
        <w:br/>
        <w:t>жоқшысы секілді. Кейде өзіңді қызықтырған бір мәселені</w:t>
        <w:br/>
        <w:t>шұкшия зерттеп, соның нақты шешілер түйінін табуға</w:t>
        <w:br/>
        <w:t>мүдделі болып қапылып жүргеніңде, тосыннан, үш</w:t>
        <w:br/>
        <w:t>ұйықтасаң түсіңе бір кірмейтін, соны ойдың әлдеқай-</w:t>
        <w:br/>
        <w:t>дан жолсызбен келіп, күре жолды қиып түскен суыт жүр-</w:t>
        <w:br/>
        <w:t>гіншідей сап ете қалатыны бар. Содан кейін ол сенен</w:t>
        <w:br/>
        <w:t>талақтай жабысып, айырылмайды. Кейде, тіпті, оның сеңі</w:t>
        <w:br/>
        <w:t>еліктіріп әкететіні сондай, анау бұрынғы зерттеп жүрген</w:t>
        <w:br/>
        <w:t>мәселеңді қоя тұрып, енді осының соңына түсесің.</w:t>
        <w:br/>
        <w:t>Халқымыздың төл тарихын танып-білуге ден қойып,</w:t>
        <w:br/>
        <w:t>ескі деректерге үңіліп жүргенде маған да осындай бір</w:t>
        <w:br/>
        <w:t>ой тап болды. Жатсам да, тұрсам да есімнен шықпайды.</w:t>
        <w:br/>
        <w:t>Жазу-сызуы кеш дамыған халқымыздың өткенінен хат-</w:t>
        <w:br/>
        <w:t>талып қағазға түскен жазба айғақ қалмағаннан кейін,</w:t>
        <w:br/>
        <w:t>ауыздан-ауызға көшіп, уақыттың түрлі бояуына малынып,</w:t>
        <w:br/>
        <w:t>ұлы жобасы ғана бізге жеткен тарихтың шындығын</w:t>
        <w:br/>
        <w:t>тануда әрбір елеусіз деректің өзін құмнан алтын шай-</w:t>
        <w:br/>
        <w:t>ғандай сүзгіден өткізіп, кәдеге жарарын қастерлеп теріп</w:t>
        <w:br/>
        <w:t>құрамасақ, сом алтын кезігер деп жүре беру сағым</w:t>
        <w:br/>
        <w:t>қуғанмен парапар екенін сезінген сана қоя салуға және</w:t>
        <w:br/>
        <w:t>ерік бермейді. Жаңағы тарыдай алтынды іздеп, таудай</w:t>
        <w:br/>
        <w:t>құм қопарған, ашы терді сорғалатқан ауыр бейнеттің еш</w:t>
        <w:br/>
        <w:t>кетпей, зейнетке айналуына иненің жасуындай септігі</w:t>
        <w:br/>
        <w:t>тиер пікіріңді негіздер дерек іздейсің.</w:t>
        <w:br/>
        <w:t>Халқымыздың талай заманнан бері өзіне рухани мұра</w:t>
        <w:br/>
        <w:t>етіп келе жатқан ғажайып аңыздарына, мазмұнды ерте-</w:t>
        <w:br/>
        <w:t>гілеріне, батырлық жырларына, философиялық мәні зор</w:t>
        <w:br/>
        <w:t>шешендік сөздеріне бұл күнде түрік тілдес халықтардың</w:t>
        <w:br/>
        <w:t>біразының ортақтасып, әрқайсысының оны өзінің төл</w:t>
        <w:br/>
        <w:t>мұрасы санап, еншілеп жүргені белгілі. Мұның себебін</w:t>
        <w:br/>
        <w:t>тілдес халықтардың көршілік ауыс-түйістігінен, болмаса</w:t>
        <w:br/>
        <w:t>281</w:t>
        <w:br/>
        <w:t>олай болуы мүмкін емес» деп бірден үкім шығармай тұ-</w:t>
        <w:br/>
        <w:t>рып, әуелі менің пайымдауымды да «несі бар, бұлай да</w:t>
        <w:br/>
        <w:t>болуы мүмкін-ау» деген ниетпен байыппен оқып, сонсоң</w:t>
        <w:br/>
        <w:t>оны бұрынғы бар дерекпен салыстырып көруді сұрар едім.</w:t>
        <w:br/>
        <w:t>«Қорқыт пен Тоңүкөк бір адам ба, яғни Тоңүкек Қор-</w:t>
        <w:br/>
        <w:t>қыттың прототипі ме?» деген ойдың байыбына бару үшін,</w:t>
        <w:br/>
        <w:t>алдымен, осы тарихи екі тұлғаның өмірлеріне байланысты</w:t>
        <w:br/>
        <w:t>өзімізге мәлім деректерді салыстырып көрген жөн. Бұл -</w:t>
        <w:br/>
        <w:t>түсіністіктің басты шарты.</w:t>
        <w:br/>
        <w:t>Әуеді өзімізге ертеден таныс Қорқыт Атадан басталық.</w:t>
        <w:br/>
        <w:t>Бұл үшін және әр ғалымның әр кезде осы орайда айт-</w:t>
        <w:br/>
        <w:t>қан болжамын қайталап сөз көбейтпей-ақ, «Қазақ Совет</w:t>
        <w:br/>
        <w:t>Энцоклопедиясының» алтыншы томындағы Қорқыт Атаға</w:t>
        <w:br/>
        <w:t>берілген анықтамадағы деректі келтірсек те жеткілікті</w:t>
        <w:br/>
        <w:t>ғой деп ойлаймын. Онда былай делінген: «Қорқыт Ата -</w:t>
      </w:r>
    </w:p>
    <w:p>
      <w:r>
        <w:t>ҮШ ғасырда (туған, өлген жылы белгісіз) Қызылорда о6-</w:t>
        <w:br/>
        <w:t>жысы Қармақшы ауданының жерінде өмір сүрген атақты</w:t>
        <w:br/>
        <w:t>ақын, асқан күйші, аңыз кейіпкері. Тарихи деректер мен</w:t>
        <w:br/>
        <w:t>халық шежіресі бойынша, Қорқыттың анасы қыпшақ</w:t>
        <w:br/>
        <w:t>тайпасынан, ал әкесі Қарақожа оғыздардың Қамы</w:t>
        <w:br/>
        <w:t>(Қайыспас) Деген атасынан шыққан. Сондықтан Қорқыт</w:t>
        <w:br/>
        <w:t>оғыздар мен қыпшақтар арасында бірдей кемеңгер ел</w:t>
        <w:br/>
        <w:t>ағасы болып өткен. Ватикан архивінде Қорқыт туралы</w:t>
        <w:br/>
        <w:t>«Расул пайғамбар заманына жақын кезде (УТІСУШ ға-</w:t>
        <w:br/>
        <w:t>сырлар)» Баят (Сырдария) бойында Қорқыт Ата атты</w:t>
        <w:br/>
        <w:t>бір ер болыпты. Оғыз ішіндегі бар уәлаятты ол өзіне қара-</w:t>
        <w:br/>
        <w:t>тып, не түрлі ғажайып сөздер сөйлеуші еді. Қорқыт Ата</w:t>
        <w:br/>
        <w:t>оғыз қауымының мүшкіл халін сөйлер еді. Бәрі оның ал-</w:t>
        <w:br/>
        <w:t>дына келіп, кеңес сұрап, ол не бұйырса соны қабыл етер</w:t>
        <w:br/>
        <w:t>еді» деген дерек бар. Жазба ескерткіштердегі деректерге</w:t>
        <w:br/>
        <w:t>қарағанда, Қорқыт - 95 (кей деректе 195) жыл жасаған</w:t>
        <w:br/>
        <w:t>қарт данышпан. Қорқыт Ата өз өмірінде үш ханның тұсын-</w:t>
        <w:br/>
        <w:t>да уәзірлік қызмет атқарған. Тарихта Қорқыт ықпалында</w:t>
        <w:br/>
        <w:t>болған Инал, Көл-Еркен, Қаңлықожа (басқа деректердің</w:t>
        <w:br/>
        <w:t>бәрінде Тұман) дегенхан аттары аталады. Ал бұлхандардың</w:t>
        <w:br/>
        <w:t>Жетісу (Алмалық, Ыстықкөл, Талас, Сайрам, Қазығұрт,</w:t>
        <w:br/>
        <w:t>284</w:t>
        <w:br/>
        <w:t>Қысқаша қайырғанда, көне заманның екі дана қарты</w:t>
        <w:br/>
        <w:t>жөніндегі деректің айтарлары асы деңгейде ғана. Енді</w:t>
        <w:br/>
        <w:t>осындағы ескі заманда хандарға (қағандарға) ақылшы-</w:t>
        <w:br/>
        <w:t>кеңесші болған кісілерге тән болып келетін батырдық,</w:t>
        <w:br/>
        <w:t>шешендік, алдағысын ақылмен болжай алатын сәуегейлік,</w:t>
        <w:br/>
        <w:t>өнерлілік секілді ортақ қасиеттерді былай қайып, тек</w:t>
        <w:br/>
        <w:t>екеуін бірлікке бейімдеп, оларды бір кісі емес пе деген ойға</w:t>
        <w:br/>
        <w:t>жетелейтін ұқсас тарихи нақты деректерге назар аударып</w:t>
        <w:br/>
        <w:t>көрелік.</w:t>
        <w:br/>
        <w:t>Екеуі де бір кезеңнің перзенті - ҮП ғасырдың орта</w:t>
        <w:br/>
        <w:t>шенінде туып, УШ ғасырдың басында қаза болады, Екеуі</w:t>
        <w:br/>
        <w:t>де оғыз тайпасынан шыққан. Екеуі де өз ғұмырларын-</w:t>
        <w:br/>
        <w:t>да бірінен кейін бірі билік басына келген үш ханға</w:t>
        <w:br/>
        <w:t>(қағанға) уәзір болып қызмет істейді. Шынына келсек,</w:t>
        <w:br/>
        <w:t>оларды бір кісі емеспе деген ойға шақыратын басты дерек</w:t>
        <w:br/>
        <w:t>те екеуінің осы үш бірдей билеушіге уәзір болулары.</w:t>
        <w:br/>
        <w:t>Бірақ екеуін бір өзеннің екі саласындай бір-біріне жа-</w:t>
        <w:br/>
        <w:t>қындатпай алыстатып әкететін айармашылықтар да бар.</w:t>
        <w:br/>
        <w:t>Мысалы, Қорқыт Сырдария бойында туған, сонда өскен,</w:t>
        <w:br/>
        <w:t>сонда өлген. Аңыздардың айтуынша солай. Сырдария</w:t>
        <w:br/>
        <w:t>бойындағы Қорқыттікі деген мазарды, басқаны қойып,</w:t>
        <w:br/>
        <w:t>біздің аталарымыз бен ағаларымыз да көрген. Ал көз</w:t>
        <w:br/>
        <w:t>көргеннен көңілді айныта қою оңай шаруа емесі тағы аян.</w:t>
        <w:br/>
        <w:t>Бұған керісінше, Тоңүкөк болса, Алтайда туған, Қы-</w:t>
        <w:br/>
        <w:t>тайда өсіп, тәрбиеленген. Егер ескерткіш қойылған жерді</w:t>
        <w:br/>
        <w:t>оның бейіті десек, онда ол сонау Орталық Азияда, Моң-</w:t>
        <w:br/>
        <w:t>ғолия жерінде жерленген. Бұл деректердің мәні де, шы-</w:t>
        <w:br/>
        <w:t>нын айту керек, Қорқыт пен Тоңүкөктің бір кісі екенін</w:t>
        <w:br/>
        <w:t>дәлелдеуге мүмкіндік береді деген әлгі жоғарыда айтқан</w:t>
        <w:br/>
        <w:t>ұқсастықтардан бір де кем емес.</w:t>
        <w:br/>
        <w:t>Сондықтан аңыз кейіпкерінің тарихи тұлғаға айналуы-</w:t>
        <w:br/>
        <w:t>на айғақтық рел атқаратын ұқсастықтарды нақтылай тал-</w:t>
        <w:br/>
        <w:t>дап көрсетіп, оның кездейсоқтық еместігін дәлелдеумен</w:t>
      </w:r>
    </w:p>
    <w:p>
      <w:r>
        <w:t>бірге, әлгі айтылған айырмашылықтардың неге олай бола-</w:t>
        <w:br/>
        <w:t>тынының себеп-салдарын да ашып көрсету керек. Онсыз</w:t>
        <w:br/>
        <w:t>286</w:t>
        <w:br/>
        <w:t>Қаратау, Сыр бойы), Орталық Қазақстан (Ұлытау; Кішітау;</w:t>
        <w:br/>
        <w:t>Есіл, Нұра, Сарысу), Торғай өлкесі, Ертіс бойы мен</w:t>
        <w:br/>
        <w:t>Алтайда әкімшілік құрғандығы белгілі.</w:t>
        <w:br/>
        <w:t>Елаузында Қорқыт айтты деген мақал-мәтелдер жиі кез-</w:t>
        <w:br/>
        <w:t>деседі. Ел аузындағы аңыздарға қарағанда, Қорқыт - асқан</w:t>
        <w:br/>
        <w:t>күйші ғана емес, қазақ музыкасының, ән-күйі өнерінің</w:t>
        <w:br/>
        <w:t>атасы. Қорқыттың әдеби-музыкалық мұрасы - тек қазақ</w:t>
        <w:br/>
        <w:t>халқында ғана емес, бүкіл түрік тектес халықтарға ортақ</w:t>
        <w:br/>
        <w:t>асыл қазына. Оның мазары соңғы кезге дейін Сырдария</w:t>
        <w:br/>
        <w:t>өзенінің жағасында сақталып келді. Қорқыт ел аузында</w:t>
        <w:br/>
        <w:t>таралған аңыздарға өлімге қарсы күресуші, өлім дегенді</w:t>
        <w:br/>
        <w:t>білмейтін, мәңгіжасайтынөміріздеушіретіндесуреттеледі</w:t>
        <w:br/>
        <w:t>(ҚСЭ.- Алматы, 1975. - 615-бет).</w:t>
        <w:br/>
        <w:t>Енді Тоңүкөк туралы. Бұл кісі жөнінде Энциклопе-</w:t>
        <w:br/>
        <w:t>дияда ештеңе жазылмаған. Ол жайында біз азды-көпті</w:t>
        <w:br/>
        <w:t>деректі Таң әулетінің шежіресі - «Таңшудан»;, жалпы</w:t>
        <w:br/>
        <w:t>қытай тарихы - «Ажы дзы туң-жианнан» және Тоңүкек</w:t>
        <w:br/>
        <w:t>құрметіне қойылған Үлкен ескерткіштегі тас жазудан (ав-</w:t>
        <w:br/>
        <w:t>тоқазанамадан) ғана кездестіреміз.</w:t>
        <w:br/>
        <w:t>Жоғарыда айтқандай, Тоңүкөк - Екінші Шығыс Тү-</w:t>
        <w:br/>
        <w:t>рік қағанатының негізін қаласқан адам. Тапқырлық, да-</w:t>
        <w:br/>
        <w:t>налығы, сендіре білетін шешендігі, ержүрек батылдығы</w:t>
        <w:br/>
        <w:t>кезінде халқына аңыз болып тарған. 646 жылы туған.</w:t>
        <w:br/>
        <w:t>Әке-шешесінің кім болғаны белгісіз. Шыққан тегі - теле</w:t>
        <w:br/>
        <w:t>бірлестігіне қарайтын оғыз тайпасы. Жас кезінде Қытай-</w:t>
        <w:br/>
        <w:t>даоқып, тәрбиеленген. Екінші Шығыс Түрік қағанатының</w:t>
        <w:br/>
        <w:t>үш бірдей ханына (қағанына) уәзір болған. Қол бастаған</w:t>
        <w:br/>
        <w:t>батыр, соғыс өнерін жетік меңгерген қолбасшы. Ел қамын</w:t>
        <w:br/>
        <w:t>ойлап, өз сөзімен айтқанда, «түнде ұйқыдан, күндіз</w:t>
        <w:br/>
        <w:t>күлкіден» қалған кемеңгер қамқоршы. Алдағыны ақылмен</w:t>
        <w:br/>
        <w:t>болжаған дана. Сондықтан да оны түрік елі Білге Тоңүкөк</w:t>
        <w:br/>
        <w:t>(дана Тоңүкөк) деп атайды. Қытай тарихы дерегі бойынша,</w:t>
        <w:br/>
        <w:t>716 жылы 70 жасқа келгені белгілі. Ал нақты қай жылы,</w:t>
        <w:br/>
        <w:t>қайда қайтыс болғаны еш жерде айтылмаған (Бичурин Н.Я.</w:t>
        <w:br/>
        <w:t>Собрание сведений... - Стр. 266-273).</w:t>
        <w:br/>
        <w:t>285</w:t>
        <w:br/>
        <w:t>Қойшығара САЛҒАРАҰЛЫ</w:t>
        <w:br/>
        <w:t>Редакторы Қуат Құрмансейіт</w:t>
        <w:br/>
        <w:t>Техникалық редакторы Эльмира Заманбек</w:t>
        <w:br/>
        <w:t>Көркемдеуші редакторы Жеңіс Қазанқапов</w:t>
        <w:br/>
        <w:t>Корректоры Назгул Бимағанбетова</w:t>
        <w:br/>
        <w:t>Компьютерде беттеген Ақерке Сқақова</w:t>
        <w:br/>
        <w:t>15ВІМ 978-601-292-620-0</w:t>
      </w:r>
    </w:p>
    <w:p>
      <w:r>
        <w:t>9 1786</w:t>
        <w:br/>
        <w:t>012926200</w:t>
        <w:br/>
        <w:t>МАЗМҰНЫ</w:t>
        <w:br/>
        <w:t>Бірінші бөлім</w:t>
        <w:br/>
        <w:t>Бірінші тарау</w:t>
        <w:br/>
        <w:t>Ортағасырлық түріктер тарихына кіріспе ......... 5</w:t>
        <w:br/>
        <w:t>Ашына (ашина) атауы туралы...........емемеее нын 30</w:t>
        <w:br/>
        <w:t>Екінші тарау</w:t>
        <w:br/>
        <w:t>Түріктер жыужәндар бодандығында.............. 56</w:t>
        <w:br/>
        <w:t>Екінші бөлім</w:t>
        <w:br/>
        <w:t>Бірінші тарау</w:t>
        <w:br/>
        <w:t>Түрік қағанаты.......м.мо/ы.. Шиеноенжінеей ӨЗ</w:t>
        <w:br/>
        <w:t>Бумын қаған және Істімі қаған..........,.аве-... 121</w:t>
        <w:br/>
        <w:t>Екінші тарау</w:t>
        <w:br/>
        <w:t>Қағанаттың ыдырай бастауы...............әә.., 154</w:t>
        <w:br/>
        <w:t>Үшінші бөлім</w:t>
        <w:br/>
        <w:t>Бірінші тарау</w:t>
        <w:br/>
        <w:t>Қарсаңда..М ыы. ада аа а не Əнннккес183</w:t>
        <w:br/>
        <w:t>Ел төресі- Құтылығ.......... еее еее кеневноене г. 207.</w:t>
        <w:br/>
        <w:t>Аттаныс нерв онекі фан мик 2241</w:t>
        <w:br/>
        <w:t>Шөл даланың шорасы (Мочо) ..............еш. 231</w:t>
        <w:br/>
        <w:t>Күл тегін мен Білге қаған ...............&lt;ҡешмм, 263</w:t>
        <w:br/>
        <w:t>Екінші тарау</w:t>
        <w:br/>
        <w:t>Тоңүкөк пен Қорқыт............ баасасаындатыіын 281</w:t>
        <w:br/>
        <w:t>Ал Әуелбек Қоңыратбаев: «Қазақтар Қобыландының қыс-</w:t>
        <w:br/>
        <w:t>тауын Ұлытауда, моласын Сағыз өзенінің бойында дей-</w:t>
        <w:br/>
        <w:t>ді»; - деп жазады. Төртіншісі - осыдан он шақты жыл</w:t>
        <w:br/>
        <w:t>бұрын «Қазақ әдебиеті» газетінде жарияланған оқушы</w:t>
        <w:br/>
        <w:t>хатындағы хабардан белгілі. Онда Қобыланды Астрахань</w:t>
        <w:br/>
        <w:t>облысы жерінде жерленген, бейіт басындағы құлпытаста</w:t>
        <w:br/>
        <w:t>арабша «Бұл жерге Қобыланды мен Құртқа жерленген»</w:t>
        <w:br/>
        <w:t>деген жазуы барлығы айтылған.</w:t>
        <w:br/>
        <w:t>Тап осындай жайды қырғыз халқының атақты баты-</w:t>
        <w:br/>
        <w:t>ры Манастың мазары жайында да айтуға болар еді. Қыр-</w:t>
        <w:br/>
        <w:t>ғызстандағы Талас өзенінің бойындағы «Манас батырдың</w:t>
        <w:br/>
        <w:t>күмбезі» деп аталатын мазарда Әбу-кәмірдің қызы Кә-</w:t>
        <w:br/>
        <w:t>низак-қатынның жатқанын қазір археологтар анықтап</w:t>
        <w:br/>
        <w:t>отыр.</w:t>
        <w:br/>
        <w:t>Демек, Қорқыттың мазары Сырдария бойында екен</w:t>
        <w:br/>
        <w:t>деп оны сонда туғызудың шындыққа кепілдік бере алма-</w:t>
        <w:br/>
        <w:t>сын ескерген жөн. Бұл Қорқыт Атаның аңыз кейіпкері-</w:t>
        <w:br/>
        <w:t>не айналуына орай туған қиял жемісі болса керек. Ал</w:t>
        <w:br/>
        <w:t>шындығында қолда бер кейбір деректердің пайымдауы</w:t>
        <w:br/>
        <w:t>Қорқыт Атаны қарт Алтайдың қойнауында туып-өскен</w:t>
        <w:br/>
        <w:t>дегенге қарай мезгейді. Мысалы, философ ақын Шәкәрім</w:t>
        <w:br/>
        <w:t>өзінің «Қорқыт сарыны» деген өлеңінде «.Ашулы, зарлы</w:t>
      </w:r>
    </w:p>
    <w:p>
      <w:r>
        <w:t>сарынмен, Қорқыт түбі түрік, қалмақ» деп, оның шығу</w:t>
        <w:br/>
        <w:t>тегін сонау ескі тарих тереңіне жіберсе, ақиық ақын Мағ-</w:t>
        <w:br/>
        <w:t>жан Жұмабаев өзінің «Қорқыт» поэмасында Қорқыттың</w:t>
        <w:br/>
        <w:t>қайда туып, қайда өскенін анықтар бағыт сілтейді:</w:t>
        <w:br/>
        <w:t>Алтайдың Қорқыт кезді алаптарын,</w:t>
        <w:br/>
        <w:t>Ешкімге ұқтыра алмай жанның зарын.</w:t>
        <w:br/>
        <w:t>Ата-ана, дос-туысқан - бәрін тастап,</w:t>
        <w:br/>
        <w:t>Талақ қып қара көзді қарақтарын...</w:t>
        <w:br/>
        <w:t>Ауасы уланбаған өлімменен,</w:t>
        <w:br/>
        <w:t>Сөз де жоқ, өлу түгіл, «өлем» деген.</w:t>
        <w:br/>
        <w:t>«Адамзат таппаса егер ажалға айла,</w:t>
        <w:br/>
        <w:t>Не қылмақ пайдасы жоқ білімменен?!»</w:t>
        <w:br/>
        <w:t>«Ел төресі» (-«Иа-теріс»-). Гудолудың қандай мағына бе-</w:t>
        <w:br/>
        <w:t>ретіні белгісіз. Құтылығ - ханның лақап аты. Ел төресі -</w:t>
        <w:br/>
        <w:t>лауазымы. Көне түріктердің хандарының бірнеше аты</w:t>
        <w:br/>
        <w:t>болған: бала кезде, есейгенде, билікке араласқанда, хан</w:t>
        <w:br/>
        <w:t>болғанда жаңа есім беріліп отырған. Сондықтан оның</w:t>
        <w:br/>
        <w:t>шын аты кім екенін анықтау - қиынның қиыны. Ал біз</w:t>
        <w:br/>
        <w:t>нақтылық үшін бұл арада оның түрікше «Құтылығ» деген</w:t>
        <w:br/>
        <w:t>атын аламыз.</w:t>
        <w:br/>
        <w:t>Құтылығ та бірден хан болмаған. Оның мұрагерлік</w:t>
        <w:br/>
        <w:t>жолмен тиген лауазымның түрікше қалай аталатыны</w:t>
        <w:br/>
        <w:t>белгісіз, ал қытайша - «тутүн». Кейін Тоңүкөктің тікелей</w:t>
        <w:br/>
        <w:t>көмегімен 683 жылдың аяғы, 684 жылдың басында Ел</w:t>
        <w:br/>
        <w:t>төресі деген атпен түрік-сыр халқына қаған болады. Ол</w:t>
        <w:br/>
        <w:t>да (684-691 жж.) жеті жыл хандық құрып, Екінші Шығыс</w:t>
        <w:br/>
        <w:t>Түрік қағанатының шаңырағын көтеріп, іргесін бекітеді.</w:t>
        <w:br/>
        <w:t>Тоңүкөктің өз сөзімен айтсақ, «Ел төресі қаған иеленбесе</w:t>
        <w:br/>
        <w:t>(хан болмаса), түрік халқы да, елі де жоқ еді».</w:t>
        <w:br/>
        <w:t>Тоңүкөк есімі де осы ханның тұсында алғаш елге та-</w:t>
        <w:br/>
        <w:t>нылып, құрметке бөленген.</w:t>
        <w:br/>
        <w:t>Ел төресі Құтылығтың да соңында екі баласы - Білге</w:t>
        <w:br/>
        <w:t>қаған мен Күлтегін жетім қалады. Кейін бұлардың да үл-</w:t>
        <w:br/>
        <w:t>кені - Білге қаған әке тағын иеленеді.</w:t>
        <w:br/>
        <w:t>Көрдіңіз бе, Қорқыттың да, Тоңүкөктің де уәзірі болған</w:t>
        <w:br/>
        <w:t>хандарының есімдері әр деректе әр түрлі аталғанына қа-</w:t>
        <w:br/>
        <w:t>рамастан, бір-біріне іс-әрекеті, тірлік болмысы, тіпті жеті</w:t>
        <w:br/>
        <w:t>жыл хан болғаны, артында екі баласының жетім қалғаны -</w:t>
        <w:br/>
        <w:t>бәрі-бәрі дәл келеді. Бұл - бір!</w:t>
        <w:br/>
        <w:t>Рашид-ад-Диннің, Әбілғазының деректері бойынша,</w:t>
        <w:br/>
        <w:t>Қорқыт уәзірі болған екінші ханның аты - Көл-Еркі (кей</w:t>
        <w:br/>
        <w:t>деректе Көл-Еркен), Қорқыт бұл ханды ұнатпайды. Инал</w:t>
        <w:br/>
        <w:t>ханның баласы Тұман ержеткенде хандықты одан тартып</w:t>
        <w:br/>
        <w:t>алып, осы балаға әперуді ойлайды. Бірақ ақырының жақ-</w:t>
        <w:br/>
        <w:t>сы болмасын сезген дана қарт бұл ойынан тез айниды.</w:t>
        <w:br/>
        <w:t>Сондықтан ол мұны Тұманға: «Сенің жас кезіңде ел бас-</w:t>
        <w:br/>
        <w:t>қаруды Көл-Еркіге берген едік. Ол енді қартайды, бірнеше</w:t>
        <w:br/>
        <w:t>жылғанағұмырықалды. Қазір сен одантақтытартыпалсаң,</w:t>
        <w:br/>
        <w:t>288</w:t>
      </w:r>
    </w:p>
    <w:p>
      <w:r>
        <w:t>бармайды. Мұның сыртында олардың жеке басына</w:t>
        <w:br/>
        <w:t>берілетін мінезедемелерден де бір кісі деуге мүмкіндік</w:t>
        <w:br/>
        <w:t>беретін ортақтық аңғарылып отырады. Мысалы, Әлкей</w:t>
        <w:br/>
        <w:t>Марғұланның жазуында, Дрезден мен Ватикан кітап-</w:t>
        <w:br/>
        <w:t>ханасында сақталған Қорқыт кітабының екі нұсқасында</w:t>
        <w:br/>
        <w:t>да «Қорқыттың өзі - ғажайып ерлігімен халыққа қорған</w:t>
        <w:br/>
        <w:t>болған, халықтың сүйіспеншілігіне бөленген адам» делін-</w:t>
        <w:br/>
        <w:t>ген (Марғұлан Ә. Аталған еңбек. - 47-бет). Ал «Таңшуда»</w:t>
        <w:br/>
        <w:t>Таң империясының мәртебелі адамының бірі Пый Гуан-</w:t>
        <w:br/>
        <w:t>тин «Туньюгу (Тоңүкөк) - батыр адам, жасы ұлғайған</w:t>
        <w:br/>
        <w:t>сайын ақылы асып, тәжірибесі артып келеді», - дейді</w:t>
        <w:br/>
        <w:t>(Түріктер. Жыужәндар. - Алматы, 1999. - 81-бет). Мұны</w:t>
        <w:br/>
        <w:t>Тоңүкөктің өзінің және Күл тегіннің ескерткіштеріндегі</w:t>
        <w:br/>
        <w:t>тас жазулар да растайды.</w:t>
        <w:br/>
        <w:t>Екеуі де ұзақ жасаған адамдар. Қорқыт ата 95 жылы</w:t>
        <w:br/>
        <w:t>өмір сүрсе, Қытай тарихнамасының мәліметі бойынша,</w:t>
        <w:br/>
        <w:t>Тоңүкөктің 88-ге келгені белгілі, бірақ қашан, қайда өлгені</w:t>
        <w:br/>
        <w:t>айтылмаған. Ал сондағы әңгімеленетін оқиғалардың ың-</w:t>
        <w:br/>
        <w:t>ғайына бақсақ, оның бұдан кейін де біраз жыл жасағанын</w:t>
        <w:br/>
        <w:t>байқауға болады. Демек, оның да 95 жыл өмір сүруі әбден</w:t>
        <w:br/>
        <w:t>мүмкін.</w:t>
        <w:br/>
        <w:t>Тоңүкектің 646 жылы туғаны белгілі. Ал Қорқыттың</w:t>
        <w:br/>
        <w:t>туған жылы белгісіз. Бірақ оның қай заманда өмір сүргенін</w:t>
        <w:br/>
        <w:t>шамалауға мүмкіндік берер деректер бар. Мысалы, Рашид-</w:t>
        <w:br/>
        <w:t>ад-Дин Қорқыттың уәзір болған алғашқы ханы - Иналды</w:t>
        <w:br/>
        <w:t>«Мұхаммед пайғамбармен тұтас еді» дейді. Ал Мұхам-</w:t>
        <w:br/>
        <w:t>мед - 570 жылдың шамасында туып, 632 жылы, алпыс</w:t>
        <w:br/>
        <w:t>үшке қараған шағында өлген адам. Енді бір деректерде,</w:t>
        <w:br/>
        <w:t>А.Н. Самойлович архивінде сақталған қолжазба бойынша,</w:t>
        <w:br/>
        <w:t>«Қорқыт - арабтардың Аббас халифасы заманында шық-</w:t>
        <w:br/>
        <w:t>қан кісі. 95 жыл өмір сүрген» делінген.</w:t>
        <w:br/>
        <w:t>Аббас - Мұхаммед пайғамбардың немере ағасы, 654</w:t>
        <w:br/>
        <w:t>жылы өлген кісі. Міне, осы деректерді өзара салыстыра</w:t>
        <w:br/>
        <w:t>келгенде Қорқытты, нақты жылын дәл атамағанмен, ҮП ға-</w:t>
        <w:br/>
        <w:t>сырдың орта шенінде туып, УШ ғасырдың бас кезінде өлді</w:t>
        <w:br/>
        <w:t>291</w:t>
        <w:br/>
        <w:t>өніп, із қалдырған жері. Ондай үңгірлер замандар өткен</w:t>
        <w:br/>
        <w:t>соң кейінгі ұрпаққа ата-бабаның ежелгі қонысы, ұйық</w:t>
        <w:br/>
        <w:t>жері болып саналған. Үңгірді қасиеттеу; үңгірдегі ата-баба</w:t>
        <w:br/>
        <w:t>сүлдесіне бас ию ежелгі түрік тайпаларының байырғы</w:t>
        <w:br/>
        <w:t>ісі болған», - дейді Әлкей Марғұлан. Әлекең, сондай-ақ,</w:t>
        <w:br/>
        <w:t>бұл дәстүрдің, әсіресе оғыз-қыпшақтарда ерекше орын</w:t>
        <w:br/>
        <w:t>алғанын да айтады.</w:t>
        <w:br/>
        <w:t>Демек, үңгір - қасиетті орын. Алайда діні бір, дәстүрі</w:t>
        <w:br/>
        <w:t>бір далалық аймақтағы түріктер, құрбандық шалар</w:t>
        <w:br/>
        <w:t>осындай үңгірді тауы жоқ болғандықтан, бертін келе</w:t>
        <w:br/>
        <w:t>көзі тірісінде өздері әулие тұтқан, елге пір болған кісі-</w:t>
        <w:br/>
        <w:t>жердің жерленген жеріне, соның мазарының басына</w:t>
        <w:br/>
        <w:t>барып, құрбандық шалуды әдетке айналдырған. Кейін</w:t>
        <w:br/>
        <w:t>жаугершілік, шапқыншылықтың жиі болуының салдары-</w:t>
        <w:br/>
        <w:t>нан атамекенінен жиі айырылып, басқа жерге қоныс</w:t>
        <w:br/>
        <w:t>аударған тайпалар құрбандық шалар кезінде бұрынғы қара</w:t>
        <w:br/>
        <w:t>жұртқа - киелі орынға жете алмайтын болған соң, сол</w:t>
      </w:r>
    </w:p>
    <w:p>
      <w:r>
        <w:t>жаңа барған жерінде баяғы ел таныған; өздері табынған</w:t>
        <w:br/>
        <w:t>әулиелерге арнап, жаңадан әуелгі кезде бастапқы түріне</w:t>
        <w:br/>
        <w:t>ұқсатып, кейін оның архитектурасын жетілдіре жаңартып</w:t>
        <w:br/>
        <w:t>мазар тұрғызып, соның басына құрбандық шалуды әдетке</w:t>
        <w:br/>
        <w:t>айналдырған. Міне, біз білетін Сырдария бойындағы,</w:t>
        <w:br/>
        <w:t>сондай-ақ әлгі Олеарий жазатын Дербенттегі Қорқыт ма-</w:t>
        <w:br/>
        <w:t>зарлары осындай ретпен өмірге келген мазарлар болса</w:t>
        <w:br/>
        <w:t>керек.</w:t>
        <w:br/>
        <w:t>Ашығын айту керек, бұл мазарлар жөнінде дау-талас</w:t>
        <w:br/>
        <w:t>көп. Соның бәрін жөн дей беру де қиын. Мысалы, академик</w:t>
        <w:br/>
        <w:t>Әлкей Марғұлан «Ежелгі жыр, аңыздар» деген кітабында:</w:t>
        <w:br/>
        <w:t>«Дербенттегі Олеарий айтқан Қорқыт моласына мән</w:t>
        <w:br/>
        <w:t>беруге болмайды. Ұлы Қорқыт ол жерде болмаған», - деп</w:t>
        <w:br/>
        <w:t>ашық жазады. Мұның сыртында акдемик В. Бартольд та</w:t>
        <w:br/>
        <w:t>Дербентте Қорқыттың мазары жоқ дегенді айтады дейтін</w:t>
        <w:br/>
        <w:t>пікір бар.</w:t>
        <w:br/>
        <w:t>Бұл арада екі академиктің пікірлерінде қайшылық бар.</w:t>
        <w:br/>
        <w:t>Бірі «бар» дейді, бірақ оған «ман беруге болмайды»</w:t>
        <w:br/>
        <w:t>дейді. Екіншісі «Дербентте Қорқыттың мазары жоқ»</w:t>
        <w:br/>
        <w:t>295</w:t>
        <w:br/>
        <w:t>Бұл арада Қорқыт нен Тоңүкөкті бір адам ба деп түйін</w:t>
        <w:br/>
        <w:t>жасауға басты кедергі - Қорқыттың Сырдария бойында</w:t>
        <w:br/>
        <w:t>туып-өскені, сол жерде жерленгені. Бірақ, жасыратыны</w:t>
        <w:br/>
        <w:t>жоқ, мұның өзі халықтың көне аңыздары берер деректер.</w:t>
        <w:br/>
        <w:t>Басқа жазба дерек жоқ. Ал аңыздың аты - аңыз, оның</w:t>
        <w:br/>
        <w:t>айтқанының бәрін нақты өмір шындығы деп қабылдай</w:t>
        <w:br/>
        <w:t>беру қиын. Сондықтан аңыз берген деректі тарих де-</w:t>
        <w:br/>
        <w:t>регімен салыстырып, шындық шырайын шығару парыз.</w:t>
        <w:br/>
        <w:t>Осы тұрғыдан зерделегенде Қорқыт Атамыздың Сырда-</w:t>
        <w:br/>
        <w:t>рия бойында туып-өскеніне күдік туғызуға әбден болатын</w:t>
        <w:br/>
        <w:t>секілді.</w:t>
        <w:br/>
        <w:t>Қолда бар деректердің бәрі бірдей Қорқыттың оғыз</w:t>
        <w:br/>
        <w:t>тайпасынан шықанын айтады. Егер Қорқыттың осы оғыз</w:t>
        <w:br/>
        <w:t>тайпасынан шыққанырас болса, онда осы оғызтайпасының</w:t>
        <w:br/>
        <w:t>Сырдарияның бойына алғаш ҮШІ ғасырдың орта шенінде</w:t>
        <w:br/>
        <w:t>келгені тарихтан белгілі. Атап айтсақ, «Қазақ ССР та-</w:t>
        <w:br/>
        <w:t>рихының» (1980 ж) бірінші томында оғыздарың әуелде</w:t>
        <w:br/>
        <w:t>Моңғолияның теріскейінде, дәлірек айтқанда, теріскей-</w:t>
        <w:br/>
        <w:t>шығысында болғанын, тек кейін Жетісу жеріне келгенін</w:t>
        <w:br/>
        <w:t>айтады. «Шамамен, - дейді әлгі тарихтың «Оғыздар»</w:t>
        <w:br/>
        <w:t>атты тарауында, - ҮШІ ғасырдың орта шенінде әуелгі оғыз</w:t>
        <w:br/>
        <w:t>тобының тайпалары Жетісу өңірінен кете бастайды. Те-</w:t>
        <w:br/>
        <w:t>гінде, бұл Батыс Түрік және Түргеш қағанаттары құлаған-</w:t>
        <w:br/>
        <w:t>нан кейін, тайпалар арасындағы күреске және Жетісуда</w:t>
        <w:br/>
        <w:t>қарлұқтар федерациясының құрылуына байланысты болса</w:t>
        <w:br/>
        <w:t>керек. Оғыздардың жылжып көшуі және Сырдарияның</w:t>
        <w:br/>
        <w:t>орта шенінде тұратын қаңғар-печенег бірлестігімен ұзақ</w:t>
        <w:br/>
        <w:t>уақыт бойы шайқасулары басталады.</w:t>
        <w:br/>
        <w:t>Печенегтермен ұзақ уақыт шайқасу тайпалардың оғыз</w:t>
        <w:br/>
        <w:t>одағының саяси топтасуына себепші болды. Оғыз кон-</w:t>
        <w:br/>
        <w:t>федерациясы кірме элементтердің Оңтүстік және Ба-</w:t>
        <w:br/>
        <w:t>тыс Қазақстанның байырғы тұрғындарымен араласуы-</w:t>
        <w:br/>
        <w:t>ның нәтижесінде құрылды. Оның құрамына қаңғар-пе-</w:t>
        <w:br/>
        <w:t>ченегтердің біразы және Сырдария аңғарының, Арал</w:t>
        <w:br/>
        <w:t>маңының және Каспийдің солтүстік төңірегінің басқа</w:t>
      </w:r>
    </w:p>
    <w:p>
      <w:r>
        <w:t>да далалық тайпаларының біразы енді» (Қазақ ССР</w:t>
        <w:br/>
        <w:t>293</w:t>
        <w:br/>
        <w:t>деуге толық негіз бар. Тоңүкөктің де өмір сүрген кезі осы</w:t>
        <w:br/>
        <w:t>шама екені жоғарыда айтылды.</w:t>
        <w:br/>
        <w:t>Бұл арада бар қиындық, менің ойымша, кісі аттарының</w:t>
        <w:br/>
        <w:t>қытай тарихында бұрмаланып, қытайлық түсінікте бе-</w:t>
        <w:br/>
        <w:t>рілуінде жатыр. Әйтпесе кімнің кім екенін айыру онша</w:t>
        <w:br/>
        <w:t>қиындыққа түспес еді. Оның сыртында көне түріктердің</w:t>
        <w:br/>
        <w:t>хандарының қашан таққа отырып, тарихқа танылғанша</w:t>
        <w:br/>
        <w:t>төрт-бес есімді иеленетіні де қиындық салмағын ауыр-</w:t>
        <w:br/>
        <w:t>латып, шытырман шиырды одан әрі қоюлата түседі. Жо-</w:t>
        <w:br/>
        <w:t>ғарыда есімдері аталған хандардың бірінің де шын төл</w:t>
        <w:br/>
        <w:t>атын біле алмауымыз содан. Бәрі- қызметіне, лауазымына</w:t>
        <w:br/>
        <w:t>қарай берілген лақап есімдер. Меніңше, Қорқыт деген</w:t>
        <w:br/>
        <w:t>Де оның төл аты емес, кейін берілген лақап есім. Егер</w:t>
        <w:br/>
        <w:t>Қорқыт пен Тоңүкөктің нақты төл аттары белгілі болса,</w:t>
        <w:br/>
        <w:t>шындықтың пердесі өз-өзінен ашылар еді-ау деген ар-</w:t>
        <w:br/>
        <w:t>манды ой көңілден кетпейді.</w:t>
        <w:br/>
        <w:t>Осы арада тарихтан хабардар адамдар ұқсастықтың</w:t>
        <w:br/>
        <w:t>бәрінің бірдей тарихи шындыққа негіз болмайтынын</w:t>
        <w:br/>
        <w:t>айтып, жұртқа белгілі тарихи екі тұлғаның - Наполеон мен</w:t>
        <w:br/>
        <w:t>Гитлер тағдырларының ұқсастығын алға тартуы мүмкін.</w:t>
        <w:br/>
        <w:t>Атап айтсақ, мысалы, Наполеон да, Гитлер де өкімет</w:t>
        <w:br/>
        <w:t>басына 44 жасында келеді, екеуі де 52 жасында Россияға</w:t>
        <w:br/>
        <w:t>шабуыл жасайды, екеуі де 56 жасында соғыста жеңіліс</w:t>
        <w:br/>
        <w:t>табады. Осыларға қарап, әрине, Наполеон мен Гитлерді бір</w:t>
        <w:br/>
        <w:t>адам дей алмайтынымыз баршаға аян.</w:t>
        <w:br/>
        <w:t>Бірақ ол ұқсастық пен бұл ұқсастықтың арасында</w:t>
        <w:br/>
        <w:t>елеулі айырмашылық бар. Айталық, әлгі Наполеон мен</w:t>
        <w:br/>
        <w:t>Гитлердің арасын ғасырдан астам, яғни табаны күректей</w:t>
        <w:br/>
        <w:t>120 жыл бөліп жатыр. Мұның сыртында бұл екеуі - сөйлер</w:t>
        <w:br/>
        <w:t>тілі, ұстанған салт-дәстүрі, жалпы тұрмыс-тірлігі бөлек екі</w:t>
        <w:br/>
        <w:t>халықтың өкілі. Ал Тоңүкөк пен Қорқыт болса, бұларға</w:t>
        <w:br/>
        <w:t>тіпті керісінше. Алдымен олардың өмір сүрген уақыты</w:t>
        <w:br/>
        <w:t>бір. Сондай-ақ, екеуі де түрік халқынан, оның ішінде оғыз</w:t>
        <w:br/>
        <w:t>тайпасынан шыққан. Мұның сыртында олардың уәзір</w:t>
        <w:br/>
        <w:t>болған хандарының өзі түрік-сыр тайпасынан Таны.</w:t>
        <w:br/>
        <w:t>Оны қытай тарихы да, Рашид-ад-Дин мен Әбілғазы жаз-</w:t>
        <w:br/>
        <w:t>балары да теріске шығармайды.</w:t>
        <w:br/>
        <w:t>292</w:t>
        <w:br/>
        <w:t>дейді. Былай қарағанда, Ә. Марғұланның айтып отырғаны</w:t>
        <w:br/>
        <w:t>дұрыс. Расында да, Қорқыт ол жерде болмаған. Бірақ ол</w:t>
        <w:br/>
        <w:t>жерде оғыздардың болғаны шындық. Х-ХІ ғасырларда</w:t>
        <w:br/>
        <w:t>Закавказье мен Кіші Азияға кеткен оғыздардың оңтүстік</w:t>
        <w:br/>
        <w:t>тобы Әзірбайжан мен Анатолия түріктерінің халық болып</w:t>
        <w:br/>
        <w:t>қалыптасуына үлес қосқаны тарихтан жұртың бәріне</w:t>
        <w:br/>
        <w:t>белгілі. Демек, Дербентке барған оғыздардың онда Қорқыт</w:t>
        <w:br/>
        <w:t>мазарын салып, сонда ата-баба аруағына арнап құрбандық</w:t>
        <w:br/>
        <w:t>шалуы әбден мүмкін. Біздің айтпағымыз да осы.</w:t>
        <w:br/>
        <w:t>Енді В.В. Бартольдтің «Дербенте Қорқыт моласы</w:t>
      </w:r>
    </w:p>
    <w:p>
      <w:r>
        <w:t>жоқ» дегеніне келейік. Рас, Бартольд 1908 жылғы 21 июнь</w:t>
        <w:br/>
        <w:t>күні Дербентке барып, Олеарий айтқан Қорқыт маза-</w:t>
        <w:br/>
        <w:t>рын таба алмағанын «Тағы да Қорқыт туралы хабар»</w:t>
        <w:br/>
        <w:t>деген мақаласында айтқан болатын. Бірақ оның өзі кейін</w:t>
        <w:br/>
        <w:t>Қорқыттың мазарын Дербентте басқа қорымнан іздегенін,</w:t>
        <w:br/>
        <w:t>Олеарийдің замандасы, түрік тарихшысы Эвалия Челе-</w:t>
        <w:br/>
        <w:t>бидің жазғандары арқылы Дербенттің жанындағы Қор-</w:t>
        <w:br/>
        <w:t>қыттың мазарының қайда екенін білгенін жазады. Ма-</w:t>
        <w:br/>
        <w:t>зардың маңдайында «Қорқыт Ата зираты. Бұл - ұлы</w:t>
        <w:br/>
        <w:t>сұлтан. Бұл сұлтанға ширвандықтар табынады» деп арабша</w:t>
        <w:br/>
        <w:t>жазылған көрінеді. Осының өзі-ақ бұл мазардың кейін,</w:t>
        <w:br/>
        <w:t>оғыздар мұсылман дінін қабылданғаннан соң салынғанын</w:t>
        <w:br/>
        <w:t>білдірсе керек.</w:t>
        <w:br/>
        <w:t>Міне, осылардың бәрі - түрік халықтарының біразы</w:t>
        <w:br/>
        <w:t>әулие тұтқан Қорқыт Атаның мазарының бір жерде емес,</w:t>
        <w:br/>
        <w:t>әр жерде бар екеніне айғақ. Бір кісіге мұндай бірнеше</w:t>
        <w:br/>
        <w:t>мазар салу мысалы тарихта көп. Бұған мысал үшін атақты</w:t>
        <w:br/>
        <w:t>Қобыланды батырдың мазарын алуға болады. И.А. Кас-</w:t>
        <w:br/>
        <w:t>таньенің жазуы бойынша белгілі болған оның бір маза-</w:t>
        <w:br/>
        <w:t>ры - Орал облысының Илецк - Зашита темір жолының</w:t>
        <w:br/>
        <w:t>бойында, Қобыланды станциясына таяу жерде үйінді бо-</w:t>
        <w:br/>
        <w:t>лып жатыр. Екінші бір мазары - Орталық Қазақстандағы</w:t>
        <w:br/>
        <w:t>Сарысу өзенінің бойында. Тастан қиюластырып қалап</w:t>
        <w:br/>
        <w:t>тұрғызылған бұл мазарды Шоқан Уәлихановтың өз көзімен</w:t>
        <w:br/>
        <w:t>көргені жөнінде жазғаны оның еңбегінен мәлім. Үшінші</w:t>
        <w:br/>
        <w:t>мазар - Ақтөбе облысындағы Кобда өзенінің жағасында.</w:t>
        <w:br/>
        <w:t>296</w:t>
        <w:br/>
        <w:t>халық саған наразы болады. Бұл саған жараспайды», -</w:t>
        <w:br/>
        <w:t>дептүсіндіреді. Ақырын күтеді (Марғұлан Ә.Қорқыт: аңыз</w:t>
        <w:br/>
        <w:t>және ақиқат // Қорқыт ата. - Алматы, 1999. - 55-бет).</w:t>
        <w:br/>
        <w:t>«Таңшудың» мәліметі бойынша, Тоңүкөктің уәзірі</w:t>
        <w:br/>
        <w:t>болған екінші ханының аты - қытайша, «Мо-чо»,</w:t>
        <w:br/>
        <w:t>түрікше - «Қапаған». Бұл да, шындап келгенде, оның төл</w:t>
        <w:br/>
        <w:t>есімі емес. Қапаған түрікше «Үлкен хан» деген мағынаны</w:t>
        <w:br/>
        <w:t>білдіреді. Қапақ түрікше: «Үлкен» деген сөзді білдіреді</w:t>
        <w:br/>
        <w:t>(Қапақ-хан). Құтылығ өлгеннен кейін, оның балалары жас</w:t>
        <w:br/>
        <w:t>болғандықтан, ел басқаруды осы Қапаған өз қолына алған.</w:t>
        <w:br/>
        <w:t>Тоңүкөк те Қапағанды ұнатпайды. Тас жазуда Тоңүкөк-</w:t>
        <w:br/>
        <w:t>тің өзі: «Ел төресі қаған, Білге Тоңүкөк қам жеп, иелік</w:t>
        <w:br/>
        <w:t>қылғаны үшін Қапаған қаған бар болып отыр», - дейді,</w:t>
        <w:br/>
        <w:t>«... әйтпесе қолынан ештеңе келмес еді, қаған болмас еді»</w:t>
        <w:br/>
        <w:t>деген ұғымды аңғартады.</w:t>
        <w:br/>
        <w:t>Қытай жылнамасы Қапағанды қарамағандағыларға аяу-</w:t>
        <w:br/>
        <w:t>сыз қатыгездікпен қарады, қартайған сайын қызғаншақ,</w:t>
        <w:br/>
        <w:t>ақылсыз бола бастады деп суреттейді. Кезінде көптеген</w:t>
        <w:br/>
        <w:t>Ру-тайпа көсемдерінің соңдарына ерген халықпен одан</w:t>
        <w:br/>
        <w:t>бөліне қашып, Таң империясына өтіп кетуі, Қапағанның</w:t>
        <w:br/>
        <w:t>өмірінің соңында бұрын қарамағында болған, кейін им-</w:t>
        <w:br/>
        <w:t>перияға қашқан тайпалармен соғысумен өтуі, ақырында</w:t>
        <w:br/>
        <w:t>өз жұрты - байегу тайпасының адамдарының қолынан</w:t>
        <w:br/>
        <w:t>қаза табуы - қытай тарихнамасындағы оған берліген мі-</w:t>
        <w:br/>
        <w:t>нездеменің шындығын дәлелдейді. Осының салдарынан</w:t>
        <w:br/>
        <w:t>Екінші Шығыс Түрік қағанаты құлауға айналады. Қапаған</w:t>
        <w:br/>
        <w:t>қаза болғанан кейін Құтылығтың үлкен баласы Могилиән</w:t>
        <w:br/>
        <w:t>(қытайша есімі, түрікшесі белгісіз) «Білге қаған» деген</w:t>
        <w:br/>
        <w:t>атпен қаған тағына отырады.</w:t>
      </w:r>
    </w:p>
    <w:p>
      <w:r>
        <w:t>Міне, мұндағы деректер де бірін-бірі қайталап, Қорқыт</w:t>
        <w:br/>
        <w:t>пен Тоңүкектің және олар уәзірі болған хандардың есім-</w:t>
        <w:br/>
        <w:t>дері әр түрлі аталғанмен, бәрі тарихи бір оқиғаның кейіп-</w:t>
        <w:br/>
        <w:t>керлері, яғни Қорқыт пен Тоңүкөк, Инал Сар Иабғу мен</w:t>
        <w:br/>
        <w:t>Құтылығ, Көл-Еркі мен Қапаған бір тарихи тұлғаның әр</w:t>
        <w:br/>
        <w:t>дереккөзінде әр түрлі аталуы деген ойды бекіте түседі.</w:t>
        <w:br/>
        <w:t>Енді үшінші ханға келелік.</w:t>
        <w:br/>
        <w:t>19-145 289</w:t>
        <w:br/>
        <w:t>Рашид-ад-Дин мен Әбілғазының деректері бойынша,</w:t>
        <w:br/>
        <w:t>Қорқыт уәзірі болған үшінші ханды - Иналдың баласы</w:t>
        <w:br/>
        <w:t>Тұманды өз ұлындай ерекше жақсы көреді. Оның атын</w:t>
        <w:br/>
        <w:t>қойған да Қорқыттың өзі.</w:t>
        <w:br/>
        <w:t>«Тұман - қараңғылық деген сөз. Бұл ат хан баласына</w:t>
        <w:br/>
        <w:t>жараспайды, бұған басқа ат қою керек», - дегендерге</w:t>
        <w:br/>
        <w:t>Қорқыт: «Тұман түскенде ауа қоюланады, еш нәрсе көр-</w:t>
        <w:br/>
        <w:t>сетпейді. Бірақ өсімдік үшін пайдасы зор, жерде дымқылды</w:t>
        <w:br/>
        <w:t>көбейтеді... Күн көзі шығып, дүние жүзін жасыл шөп</w:t>
        <w:br/>
        <w:t>көркейткенде әркім игілікке бөленеді. Бұл баланың үміті</w:t>
        <w:br/>
        <w:t>сонда, сондықтан осы атты қойдым», - дейді (Аталған</w:t>
        <w:br/>
        <w:t>еңбек. 56-бет). Қорқыт Тұманға адал қызмет етеді.</w:t>
        <w:br/>
        <w:t>«Таңшудың»- мәліметі бойынша, Тоңүкөк те өзі уәзірі</w:t>
        <w:br/>
        <w:t>болған үшінші ханды - Білге қағанды баласындай ерекше</w:t>
        <w:br/>
        <w:t>жақсы көреді. Өзінің қызы Бопы (қытайша: «Пофу»)</w:t>
        <w:br/>
        <w:t>сұлуды соған қосады. Оған мейлінше адал қызмет етіп,</w:t>
        <w:br/>
        <w:t>Үнемі қасында болады. Тоңүкөк ескерткішіндегі тас жазуда</w:t>
        <w:br/>
        <w:t>ол «Түрік Білге қаған түрік-сыр халқын, оғыз халқын</w:t>
        <w:br/>
        <w:t>асырап, мерейін үстем қылып отырар» деп оған үлкен</w:t>
        <w:br/>
        <w:t>сенім артады (Өмірәлиев Қ. Аталған еңбек. - 80-бет).</w:t>
        <w:br/>
        <w:t>Ал балаға ат қою фактісіне келсек, «Таңшуда» бұл жө-</w:t>
        <w:br/>
        <w:t>нінде ешқандай дерек жоқ. Бірақ бұл балаға атты Тоңүкек</w:t>
        <w:br/>
        <w:t>қойды деп толық ойлауға болатын сияқты. Себебі Білге</w:t>
        <w:br/>
        <w:t>қаған - Тоңүкөк пен Құтылығ бірігіп көтеріліс жасап,</w:t>
        <w:br/>
        <w:t>түріктер Шұғайқұзға кетіп, алдағы күреске дайындыққа</w:t>
        <w:br/>
        <w:t>кіріскен кезде туған бала. Осы кезде Құтылығтың қасында</w:t>
        <w:br/>
        <w:t>күні-түні бірге болып, оның барлық ісіне араласып, ақыл-</w:t>
        <w:br/>
        <w:t>кеңес беріп отырған көтеріліс көсемдерінің бірі - Тоңү-</w:t>
        <w:br/>
        <w:t>көктің жаңа туған сәбидің атын өзі қоюу әбден мүмкін</w:t>
        <w:br/>
        <w:t>екендігін жоққа шығара алмасақ керек.</w:t>
        <w:br/>
        <w:t>Міне, бұл деректерде де Тұман хан мен Білге қаған-</w:t>
        <w:br/>
        <w:t>ның, Қорқыт пен Тоңүкөктің аттары әр түрлі болып</w:t>
        <w:br/>
        <w:t>аталады дегенмен, іс-әрекеттері бір кісі тәріздес. Қытай</w:t>
        <w:br/>
        <w:t>тарихнамалары мен Орта Азия тарихшыларының жазба-</w:t>
        <w:br/>
        <w:t>ларында бір-бірінің көшірмесіндей дәл қайталанатын</w:t>
        <w:br/>
        <w:t>бұл деректердің бәрін бірдей кездейсоқтық деуге ауыз</w:t>
        <w:br/>
        <w:t>290</w:t>
        <w:br/>
        <w:t>тарихы. - Алматы, 1980. - 366-бет). Қазақ Совет Энцик-</w:t>
        <w:br/>
        <w:t>лопедиясының сегізінші томында бұл деректі одан әрі</w:t>
        <w:br/>
        <w:t>нақтыландырып, «Жетісу түріктерінің (оғыздардың)</w:t>
      </w:r>
    </w:p>
    <w:p>
      <w:r>
        <w:t>бір бөлігі Қаратау бөктері, Сырдарияның төменгі бойы-</w:t>
        <w:br/>
        <w:t>на қоныс аударды» деп жазады. Бұл пікірді ІХ-ХІП ға-</w:t>
        <w:br/>
        <w:t>сырлардағы Орта Азия оғыздары мен түрікмендерінің</w:t>
        <w:br/>
        <w:t>тарихи очеркін жазған С.Г. Ағаджанов та, «Гуздардың</w:t>
        <w:br/>
        <w:t>қалалары» атты зерттеу мақаласында С.П. Толстов та,</w:t>
        <w:br/>
        <w:t>түрікмен халқының тарихи очеркін жазған В.В. Бартольд</w:t>
        <w:br/>
        <w:t>та, «Түрікмендер және оғыздар» атты еңбегінде А.А. Рос-</w:t>
        <w:br/>
        <w:t>Аяков та теріске шығармайды. Демек, оғыздардың ҮШІ ға-</w:t>
        <w:br/>
        <w:t>сырдың орта шенінде ғана Сырдария бойына барғаны, ал</w:t>
        <w:br/>
        <w:t>ІХ ғасырда олардың саяси бірлестігінің, яғни феодалдық</w:t>
        <w:br/>
        <w:t>мемлектінің құрылғаны тарихи шындыққа келеді. Олай</w:t>
        <w:br/>
        <w:t>болса, ҮШІ ғасырдың орта шенінде бұл жарық дүниеде</w:t>
        <w:br/>
        <w:t>жоқ Қорқыттың (ол осы ғасырдың басында өлген)</w:t>
        <w:br/>
        <w:t>оғыздармен бірге Сырдария бойына келуі де, соған орай</w:t>
        <w:br/>
        <w:t>онда туып-өсуі де шындыққа келмейтін сияқты. Сырдария</w:t>
        <w:br/>
        <w:t>бойын оғыздар келгенге дейін қаңғарлар мен печенгтердің</w:t>
        <w:br/>
        <w:t>қалың тайпалары мекендеген.</w:t>
        <w:br/>
        <w:t>Осыған байланысты әр көкіректе «Ау, олай болса,</w:t>
        <w:br/>
        <w:t>онда, басқаны былай қойғанда, күні кешеге дейін сақ-</w:t>
        <w:br/>
        <w:t>талып келген, жай адамдар ғана емес, ғалымдар көріп,</w:t>
        <w:br/>
        <w:t>«Қорқыттікі» деп анықтаған Сырдарияның бойындағы</w:t>
        <w:br/>
        <w:t>Қорқыттың мазарын қайда жібереміз?» деген сауалдың</w:t>
        <w:br/>
        <w:t>оянары ақиқат.</w:t>
        <w:br/>
        <w:t>Бұл сұраққа жауап мұны жеке әңгіме етуді керек етеді.</w:t>
        <w:br/>
        <w:t>Ал қазір айтқанымыз түсінікті болуы үшін қысқаша былай</w:t>
        <w:br/>
        <w:t>қайыруға болады. Мұсылман дінін қабылдағанға дейін</w:t>
        <w:br/>
        <w:t>түріктер Тәңірге табынып, Жер-Суға, ата-баба рухы -</w:t>
        <w:br/>
        <w:t>аруақтарға сиынып келген. Сол үшін де олар көктемде,</w:t>
        <w:br/>
        <w:t>күзде өздері қасиет тұтатын жерге барып, Көк тәңірге,</w:t>
        <w:br/>
        <w:t>Жер-Анаға, ата-баба аруағына арнап құрбандық шалып</w:t>
        <w:br/>
        <w:t>отырған. Ондай жерлер көбіне адамзат баласына жалаңаш-</w:t>
        <w:br/>
        <w:t>жалпы жүрген терімшілік кезіндегі панасы таудағы үңгір-</w:t>
        <w:br/>
        <w:t>дер болған. «Үңгір - адам баласының ежелгі тұрағы, өсіп-</w:t>
        <w:br/>
        <w:t>294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
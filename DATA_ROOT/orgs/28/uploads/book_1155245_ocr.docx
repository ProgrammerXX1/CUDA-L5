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ЕЗаікеі-Найікеі1 14 раде 4</w:t>
        <w:br/>
        <w:t>ЕлаікеіНаікегі 41/- раде 5</w:t>
        <w:br/>
        <w:t>ҚАЗАҚ ССР ҒЫЛЫМ АКАДЕМИЯСЫ</w:t>
        <w:br/>
        <w:t>Қазақстан ғалымдарының биобиблиографиясына материалдар</w:t>
        <w:br/>
        <w:t>ӘЛКЕЙ</w:t>
        <w:br/>
        <w:t>ХАҚАНҰЛЫ</w:t>
        <w:br/>
        <w:t>МАРҒҰЛАН</w:t>
        <w:br/>
        <w:t>ҚАЗАҚ ССР-інің «ҒЫЛЫМ» БАСПАСЫ</w:t>
        <w:br/>
        <w:t>АЛМАТЫ:1904</w:t>
        <w:br/>
        <w:t>лан 99 ИЯ НАУК КАЗАХСКОЙ ССР</w:t>
        <w:br/>
        <w:t>Материалы к биобиблиографии ученых Казахстана</w:t>
        <w:br/>
        <w:t>АЛЬКЕЙ</w:t>
        <w:br/>
        <w:t>ХАКАНОВИЧ</w:t>
        <w:br/>
        <w:t>МАРГУЛАН</w:t>
        <w:br/>
        <w:t>:</w:t>
        <w:br/>
        <w:t>ИЗДАТЕЛЬСТВО «НАУКА» КАЗАХСКОИ ССР</w:t>
        <w:br/>
        <w:t>АЛМА-АТА.1984</w:t>
        <w:br/>
        <w:t>ЕХлаіікеі-Ча!йКей1.1Ғ- раде 7</w:t>
        <w:br/>
        <w:t>Бас редактор</w:t>
        <w:br/>
        <w:t>Қазақ ССР Ғылым академиясының академигі</w:t>
        <w:br/>
        <w:t>З. А. Ахметов )</w:t>
        <w:br/>
        <w:t>Жауапты редактор</w:t>
        <w:br/>
        <w:t>Қазақ ССР Ғылым академиясының академигі</w:t>
        <w:br/>
        <w:t>Ж. М. Әбділдин</w:t>
        <w:br/>
        <w:t>Құрастырушылар:</w:t>
        <w:br/>
        <w:t>Ш. Н. Көлбаева, Д. Н. Қазбекова</w:t>
        <w:br/>
        <w:t>---с-</w:t>
        <w:br/>
        <w:t>Главный редактор</w:t>
        <w:br/>
        <w:t>академик Академин наук Қазахской ССР</w:t>
        <w:br/>
        <w:t>3. А. Ахметов</w:t>
        <w:br/>
        <w:t>Ответственный редактор</w:t>
        <w:br/>
        <w:t>академик Академии наук Қазахской ССР</w:t>
        <w:br/>
        <w:t>Ж. М. Абдильдин</w:t>
      </w:r>
    </w:p>
    <w:p>
      <w:r>
        <w:t>Составители:</w:t>
        <w:br/>
        <w:t>Ш.-Н. Кульбаева, Д. Н. Қазбекова</w:t>
        <w:br/>
        <w:t>(СбИздательство «Наука» Қазахской ССР, 1984</w:t>
        <w:br/>
        <w:t>ЕХЗаікеі-айікеі1414 раде 12</w:t>
        <w:br/>
        <w:t>1967 ж. Ленин орденімен наградталды.</w:t>
        <w:br/>
        <w:t>1970 ж. «Ерлік еңбегі үшін. Владимир Ильич Лениннің туғаны-</w:t>
        <w:br/>
        <w:t>а 100 жыл толуы құрметіне» медалімен наградталды.</w:t>
        <w:br/>
        <w:t>1978 ж. Қазақ ССР Жоғарғы Советінің Құрмет Грамотасымен</w:t>
        <w:br/>
        <w:t>аградталды.</w:t>
        <w:br/>
        <w:t>1974 ж. Еңбек Қызыл Ту орденімен наградталды.</w:t>
        <w:br/>
        <w:t>1976 жылдан Қазақ ССР Ғылым академиясының Ш. Ш. Уәлиха-</w:t>
        <w:br/>
        <w:t>ов атындағы Тарих, археология және этнография институтының</w:t>
        <w:br/>
        <w:t>тнография бөлімінің аға ғылыми қызметкері,</w:t>
        <w:br/>
        <w:t>1982 ж. Қазақ ССР Мемлекеттік сыйлығының лауреаты атанды.</w:t>
        <w:br/>
        <w:t>1984 ж. Халықтар достығы орденімен наградталды.</w:t>
        <w:br/>
        <w:t>ЕХлаікеі-айікеі1 44 раое 8</w:t>
        <w:br/>
        <w:t>ОҚЫРМАНДАР ЕСІНЕ</w:t>
        <w:br/>
        <w:t>Қазақстан ғалымдарының биобиблиографиялары сериясыныц</w:t>
        <w:br/>
        <w:t>жалғасы болып табылатын бұл көрсеткіш Қазақ ССР Ғылым акадс-</w:t>
        <w:br/>
        <w:t>миясының академигі, филология ғылымдарының докторы, профессор,</w:t>
        <w:br/>
        <w:t>Қазақ ССР-інің еңбек сіңірген ғылым қайраткері, көрнекті ғалым,</w:t>
        <w:br/>
        <w:t>археолог, этнограф, шығыстанушы, тарихшы, әдебиетші Әлкей Ха-</w:t>
        <w:br/>
        <w:t>қанұлы Марғұланға арналған.</w:t>
        <w:br/>
        <w:t>Биобиблиографияға ғалымның өмірі мен қызметін сипаттайтын</w:t>
        <w:br/>
        <w:t>мәліметтер, оның жариялаған еңбектері және ол туралы әдебиеттер</w:t>
        <w:br/>
        <w:t>енгізілген.</w:t>
        <w:br/>
        <w:t>Көрсеткіш материалы хронологиялық тәртіппен орналасқан, әр</w:t>
        <w:br/>
        <w:t>жылдың көлемінде алфавит ретімен: алдымен қазақша, одан кейін</w:t>
        <w:br/>
        <w:t>орысша, одан әрі басқа тілдерде жарияланған еңбектері беріліп</w:t>
        <w:br/>
        <w:t>отыр.</w:t>
        <w:br/>
        <w:t>Еңбектердің алфавиттік және бірлесіп жазған авторлардың есім</w:t>
        <w:br/>
        <w:t>көрсеткішінде сілтемелер хронологиялық көрсеткіштегі еңбектердің</w:t>
        <w:br/>
        <w:t>реттік санында берілген.</w:t>
        <w:br/>
        <w:t>ЕХлаіікеі-ЧайКей1 1 раде 9</w:t>
        <w:br/>
        <w:t>Қ ЧИТАТЕЛЯМ</w:t>
        <w:br/>
        <w:t>Предлагаемый указатель -- продолжение серии биобиблиографий</w:t>
      </w:r>
    </w:p>
    <w:p>
      <w:r>
        <w:t>ученых Қазахстана -- посвяшен академику Академии наук Қазахской</w:t>
        <w:br/>
        <w:t>ССР, доктору филологических наук, профессору, заслуженному дея-</w:t>
        <w:br/>
        <w:t>телю науки Қазахской СОР, видному ученому во многих областях</w:t>
        <w:br/>
        <w:t>знаний --археологин, этнографин, востоковедении, истории, филоло-</w:t>
        <w:br/>
        <w:t>гин-- Алькею Хакановичу Маргулану.</w:t>
        <w:br/>
        <w:t>Биобиблиография включает материалы, характеризуюшие жизнь</w:t>
        <w:br/>
        <w:t>и деятельность ученого, его публикацин и литературу о нем.</w:t>
        <w:br/>
        <w:t>Материал в указателе расположен в хронологическом порядке,</w:t>
        <w:br/>
        <w:t>в пределах каждого года -- по алфавиту: сначала идут работы, опуб-</w:t>
        <w:br/>
        <w:t>ликованные на казахском языке, затем на русском и далев-- на дру-</w:t>
        <w:br/>
        <w:t>гих языках.</w:t>
        <w:br/>
        <w:t>В алфавитном указателе трудов и именном указателе соавторов</w:t>
        <w:br/>
        <w:t>ссылки даются на порядковые номера работ, помешенных в хроно-</w:t>
        <w:br/>
        <w:t>логическом указателе трудов.</w:t>
        <w:br/>
        <w:t>АНАДЕМИЯ НАУН</w:t>
        <w:br/>
        <w:t>НАЗАХСКНОЙ ССР</w:t>
        <w:br/>
        <w:t>Алькей</w:t>
        <w:br/>
        <w:t>Хаканович</w:t>
        <w:br/>
        <w:t>МАРГУЛАН</w:t>
        <w:br/>
        <w:t>Ехікеі-а!іКеі1.І- раде 3</w:t>
        <w:br/>
        <w:t>ЕХЛаіікеі-а!йКеі1.1Ғ раде 13</w:t>
        <w:br/>
        <w:t>ОСНОВНЫЕ ДАТЫ ЖИЗНИ И ДЕЯТЕЛЬНОСТИ</w:t>
        <w:br/>
        <w:t>АҚАДЕМИҚА АҚАДЕМИЙ НАУҚ ҚАЗАХСҚОЯЙ ССР</w:t>
        <w:br/>
        <w:t>А. Х. МАРГУЛАНА</w:t>
        <w:br/>
        <w:t>Алькей Хаканович Маргулан родился 11 мая 1904 г. в ауле Х8 9</w:t>
        <w:br/>
        <w:t>Акпеттинской волости, ныне Баянаульский район Павлодарской об-</w:t>
        <w:br/>
        <w:t>дасти.</w:t>
        <w:br/>
        <w:t>1915 г. Поступил в трехкласспую русскую школу.</w:t>
        <w:br/>
        <w:t>1919--1920 гг. Учился на учительских курсах в г. Павлодаре.</w:t>
        <w:br/>
        <w:t>1920--1921 гг. Учитель 2-й Далбинской школы І стулени в Баян-</w:t>
        <w:br/>
        <w:t>аульском районе.</w:t>
        <w:br/>
        <w:t>1921--1925 гг. Слушатель Семипалатинского педагогическога</w:t>
        <w:br/>
        <w:t>тсхникума и сотрудник рсдакций журнала «Таң» и газеты «Қа-</w:t>
        <w:br/>
        <w:t>зақ тілі».</w:t>
        <w:br/>
        <w:t>1925--1929 гг. Студент филологического факультета Восточного</w:t>
        <w:br/>
        <w:t>инетитута т. Ленинграда.</w:t>
        <w:br/>
        <w:t>1926--1927 гг. Приннмает участие в Қазахстанской и Алтайской</w:t>
        <w:br/>
        <w:t>экспедициях Особого комитета по исследованию союзных и авзтопом-</w:t>
      </w:r>
    </w:p>
    <w:p>
      <w:r>
        <w:t>ных республик АН СССР.</w:t>
        <w:br/>
        <w:t>1980--1931 гг. Ученый секретарь Терминологической комиссии</w:t>
        <w:br/>
        <w:t>Қазпаркомпроса, г. Алма-Ата.</w:t>
        <w:br/>
        <w:t>1931-1934 гг. Аспирант Государственной Академни историн ма-</w:t>
        <w:br/>
        <w:t>териальной культуры (ГАИМҚ) вт. Ленинграде.,</w:t>
        <w:br/>
        <w:t>1931--1935 гг. Преподаватель Ленинградскога восточного ин-</w:t>
        <w:br/>
        <w:t>ститута.</w:t>
        <w:br/>
        <w:t>1936--1088 гг. Стажер, научный сотрудник Института историн</w:t>
        <w:br/>
        <w:t>материальной культуры АН СССР, г. Москва.</w:t>
        <w:br/>
        <w:t>1939--1941 гг. Старший научный сотрудннк Института историн</w:t>
        <w:br/>
        <w:t>Қаз ФАН СССР.</w:t>
        <w:br/>
        <w:t>1941--1946 гг. Заведуюший сектором истории Қаз ФАН СССР,</w:t>
        <w:br/>
        <w:t>1942 г. Награжден Грамотой Верховного Совета Қазахской ССР,</w:t>
        <w:br/>
        <w:t>19043 г. Зашитил диссертацию на сонскание ученой степени кан-</w:t>
        <w:br/>
        <w:t>дидата исторических наук на тему «Историческое значение ярлыков</w:t>
        <w:br/>
        <w:t>н пайцзе».</w:t>
        <w:br/>
        <w:t>10</w:t>
        <w:br/>
        <w:t>ЕХлаіікеі-а!Кеі1.1Ғ раде 23</w:t>
        <w:br/>
        <w:t>тінің грамоталарымен, СССР ҒА-ның, ЛҚЖО ОҚ-ның Құрмет гра-</w:t>
        <w:br/>
        <w:t>моталарымен наградталды. 1961 жылы оған Қазақ ССР-інің еңбек</w:t>
        <w:br/>
        <w:t>сіңірген ғылым қайраткері атағы берілді.</w:t>
        <w:br/>
        <w:t>Ғылымның сан саласын жете меңгерген парасатты ғұлама, Қа-</w:t>
        <w:br/>
        <w:t>зақстанда археология ғылымының негізін салушы зерделі зерттеуші-</w:t>
        <w:br/>
        <w:t>ғалым, ғылымның кәрнекті ұйымдастырушысы, аяулы азамат және</w:t>
        <w:br/>
        <w:t>педагог Ә. Х. Марғұланды бүкіл қазақ жұртшылығы жақсы біледі,</w:t>
        <w:br/>
        <w:t>өзіпің адал ұлдарының бірі есебінде құрмет тұтады. Дүниенің қыр-</w:t>
        <w:br/>
        <w:t>сырын тану, ғылымда жаңалық ашу жолында толастау, тоқырауды</w:t>
        <w:br/>
        <w:t>білмейтін құрметті Әлкей Хақанұлы көптеген жора-жолдас, достары-</w:t>
        <w:br/>
        <w:t>ның, шәкірттерінің, оның талантын сыйлаушы дүйім қауымның ара-</w:t>
        <w:br/>
        <w:t>сында өзінің 80 жылдық мерекесін кемелденген шағында, сергек қар-</w:t>
        <w:br/>
        <w:t>сы алғалы отыр.</w:t>
        <w:br/>
        <w:t>Тарих ғылымының докторы,</w:t>
        <w:br/>
        <w:t>профессор Х. А. Арғынбаев</w:t>
        <w:br/>
        <w:t>Тарих ғылымының кандидаты</w:t>
        <w:br/>
        <w:t>Н. Е. Масанов</w:t>
        <w:br/>
        <w:t>ЕӚзгікеіндгікеН 4Нраде 11 Ң</w:t>
        <w:br/>
        <w:t>1044 ж. Қазақ ССР Жоғарғы Советі грамотасымен наградталды.</w:t>
        <w:br/>
        <w:t>1945 ж. «1941--1945 жж. Ұлы Отан соғысындағы ерлік еңбегі</w:t>
        <w:br/>
        <w:t>үшіп» медалімен наградталды. ) )</w:t>
        <w:br/>
        <w:t>-- Филология ғылымдарының докторы дәрежесін алу үшін «Қа-</w:t>
        <w:br/>
        <w:t>зақ халқының эпикалық жыр-дастандары» деген тақырыпта диссер-</w:t>
      </w:r>
    </w:p>
    <w:p>
      <w:r>
        <w:t>тация қорғады.</w:t>
        <w:br/>
        <w:t>1945 ж. СССР Ғылым академиясының Құрмет грамотасымен</w:t>
        <w:br/>
        <w:t>наградталынды.</w:t>
        <w:br/>
        <w:t>1946 ж. Қазақ ССР Ғылым академиясыныц корреспондент-мү-</w:t>
        <w:br/>
        <w:t>шесі болып сайланды.</w:t>
        <w:br/>
        <w:t>1046--1947 жж. Қазақ ССР Ғылым академиясының ІШ. ШІ. Уәли-</w:t>
        <w:br/>
        <w:t>хгнов атындағы Тарих, археология және этнография институтының</w:t>
        <w:br/>
        <w:t>археология секторының меңгерушісі.</w:t>
        <w:br/>
        <w:t>1947--1950 жж. Қазақ ССР Ғылым академиясының Тарих, ар-</w:t>
        <w:br/>
        <w:t>хеология және этнография институтының археология секторының па-</w:t>
        <w:br/>
        <w:t>лоолит бөлімінің меңгерушісі.</w:t>
        <w:br/>
        <w:t>1950--195і жж. Қазақ ССР Ғылым академиясының Ш. Ш. Уәли-</w:t>
        <w:br/>
        <w:t>ханов атындағы Тарих, археология және этнография институтының</w:t>
        <w:br/>
        <w:t>археология секторының мепгерушісі.</w:t>
        <w:br/>
        <w:t>1951--1958 жж. Қазақ ССР Ғылым академиясының Тарих, ар-</w:t>
        <w:br/>
        <w:t>хеология және этнография ннститутының аға ғылыми қызметкері.</w:t>
        <w:br/>
        <w:t>19853--1955 жж. Қазақ ССР Ғылым академиясының Архнтекту-</w:t>
        <w:br/>
        <w:t>ра, құрылыс және құрылыс материалдары институтының аға ғылыми</w:t>
        <w:br/>
        <w:t>қызметкері.</w:t>
        <w:br/>
        <w:t>1955 ж. Қазақстан ЛҚЖО Орталық Қомитетінің Құрмет грамо-</w:t>
        <w:br/>
        <w:t>тасымен наградталды.</w:t>
        <w:br/>
        <w:t>1955--1958 жж. Қазақ ССР Ғылым академиясының Ш. ШІ. Уәли-</w:t>
        <w:br/>
        <w:t>ханов атындағы Тарих, археология және этнография институтының</w:t>
        <w:br/>
        <w:t>аға ғылыми қызметкері.</w:t>
        <w:br/>
        <w:t>1958--1976 жж. Қазақ ССР Ғылым академиясының Ш. Ш. Уәли-</w:t>
        <w:br/>
        <w:t>хапов атындағы Тарих, археология және этнография институтының</w:t>
        <w:br/>
        <w:t>этнография бөлімініц менгерушігі.</w:t>
        <w:br/>
        <w:t>кті ж. Қазақ ССР Ғылым академиясының толық мүшесі (ака-</w:t>
        <w:br/>
        <w:t>демпгі).</w:t>
        <w:br/>
        <w:t>1960 ж. Профессор атагы берілді.</w:t>
        <w:br/>
        <w:t>2211961 ж. Қазақ ССР-інің елбек сіңірген ғылым қайраткері атағы</w:t>
        <w:br/>
        <w:t>берілді.</w:t>
        <w:br/>
        <w:t>1964 ж. Қазақ ССР Жоғарғы Советі Құрмет грамотасымен ня-</w:t>
        <w:br/>
        <w:t>градталды.</w:t>
        <w:br/>
        <w:t>1967 ж. «Орталық Қазақстанның көне мәдениеті» атты моногра-</w:t>
        <w:br/>
        <w:t>фиясы үшін Ш. Ш. Уәлиханов атындағы Қазақ ССР Ғылым акаде-</w:t>
        <w:br/>
        <w:t>миясының сыйлығына не болды.</w:t>
        <w:br/>
        <w:t>8</w:t>
        <w:br/>
        <w:t>ЕХаікеі-айікеі1 44 раде 10</w:t>
        <w:br/>
        <w:t>ҚАЗАҚ ССР ҒЫЛЫМ АКАДЕМИЯСЫНЫҢ АҚАДЕМИГІ</w:t>
        <w:br/>
        <w:t>Ә. ХІ МАРҒҰЛАННЫҢ ӨМІРІ МЕН ҚЫЗМЕТІНІҢ</w:t>
        <w:br/>
        <w:t>НЕГІЗГІ КЕЗЕҢДЕРІ</w:t>
      </w:r>
    </w:p>
    <w:p>
      <w:r>
        <w:t>Әлкей Хақанұлы Марғұлан 1904 ж. 11 майда Павлодар облысы,</w:t>
        <w:br/>
        <w:t>Баянауыл ауданының (бұрынғы Ақбеттау болысы) Хе 2 ауылында</w:t>
        <w:br/>
        <w:t>туған.</w:t>
        <w:br/>
        <w:t>) 1915 ж. Баянауылда үш кластық орыс мектебіне түсті.</w:t>
        <w:br/>
        <w:t>1919--1920 жж. ІТавлодар қаласындағы мұғалімдік курста оқиды.</w:t>
        <w:br/>
        <w:t>1920--192І1 жж. Баянауыл аудандық 1-дәрежелі екінші Далбы</w:t>
        <w:br/>
        <w:t>мектебінде мұғалім болды.</w:t>
        <w:br/>
        <w:t>1921--1925 жж. Семейдегі педагогикалық техникумның тыңдау-</w:t>
        <w:br/>
        <w:t>шысы. «Таң» журналы мен «Қазақ тілі» газетінің редакцияларында</w:t>
        <w:br/>
        <w:t>қызмет аткарды.</w:t>
        <w:br/>
        <w:t>1925--1924 жж. Ленинградтағы Шығыс институтының филоло-</w:t>
        <w:br/>
        <w:t>тия факультетінің студенті.</w:t>
        <w:br/>
        <w:t>1926--1927 жж. СССР Ғылым академиясының Одақтас және ав-</w:t>
        <w:br/>
        <w:t>тономиялық республикаларды зерттеу жөніндегі ерекше комитеті Қа-</w:t>
        <w:br/>
        <w:t>зақстан және Алтай экспедицияларының жұмысына қатынасты.</w:t>
        <w:br/>
        <w:t>1930-1931 жж. Қазақ ССР Оқу ағарту комиссариатының жа-</w:t>
        <w:br/>
        <w:t>нындағы терминологиялық комиссияның ғылымн секретары.</w:t>
        <w:br/>
        <w:t>1931-1984 жж. Ленинградтағы Мемлекеттік материалдық мәде-</w:t>
        <w:br/>
        <w:t>ниет тарихы академиясының аспиранты.</w:t>
        <w:br/>
        <w:t>1981-1935 жж. Шығыс институтының оқытушысы.</w:t>
        <w:br/>
        <w:t>1986-1038 жж. Москвадағы материялдық мәдениет тарихы ин-</w:t>
        <w:br/>
        <w:t>ститутыныц стажеры және ғылыми.қызметкері.</w:t>
        <w:br/>
        <w:t>1939--1941 жж. СССР Ғылым академиясының Қазақ филиалы</w:t>
        <w:br/>
        <w:t>Тарих институтының аға ғылымн қызметкері.</w:t>
        <w:br/>
        <w:t>1941-1946 жж. СССР ҒА Қазақ филиалы Тарих, бөлімі меңге-</w:t>
        <w:br/>
        <w:t>рушісі,</w:t>
        <w:br/>
        <w:t>1942 ж. Қазақ ССР Жоғарғы Советі грамотасымен наградталды.</w:t>
        <w:br/>
        <w:t>1943 ж. Тарих ғылымдарының кандидаты ғылыми дәрежесін алу</w:t>
        <w:br/>
        <w:t>үшін «Хандар жарлығының тарихи маңызы» деген тақырыпта дис-</w:t>
        <w:br/>
        <w:t>сертация қорғады.</w:t>
        <w:br/>
        <w:t>ЕлЗаікеі-Ңайікеі1.44- раде 14</w:t>
        <w:br/>
        <w:t>1944 г. Награжден Грамотой Верховнога Совета Қазахской ССР.</w:t>
        <w:br/>
        <w:t>1945 гг. Награжден медалью «За доблестный труд в Великой</w:t>
        <w:br/>
        <w:t>Отечественной войне. 1941--1945 гг.».</w:t>
        <w:br/>
        <w:t>-- Зашитил диссертацию на соискание ученой степени доктора</w:t>
        <w:br/>
        <w:t>филологических наук на тему «Эпические сказания казахского на-</w:t>
        <w:br/>
        <w:t>ода».</w:t>
        <w:br/>
        <w:t>Р -- Награжден Почетной грамотой АН СССР.</w:t>
        <w:br/>
        <w:t>1946 г. Избран членом-корреспондентом АН ҚазССР.</w:t>
        <w:br/>
        <w:t>1946--1947 гг. Заведуюший сектором архсология Института не-</w:t>
        <w:br/>
        <w:t>торин, археологин и этнографип АН ҚазССР.</w:t>
      </w:r>
    </w:p>
    <w:p>
      <w:r>
        <w:t>1047-1950 гг. Заведуюший отделом палсолита сектора археоло-</w:t>
        <w:br/>
        <w:t>тин Института истории, археологин и этнографии АН ҚазССР.</w:t>
        <w:br/>
        <w:t>1950--1951 гг. Заведуюший сектором архсологин Инсетитута ие-</w:t>
        <w:br/>
        <w:t>торин, археологни и этпографии АН ҚазССР. :</w:t>
        <w:br/>
        <w:t>1051-1953 гг. Старший научный сотрудник Института историн,</w:t>
        <w:br/>
        <w:t>археология и этнографии АН ҚазССР.</w:t>
        <w:br/>
        <w:t>1952--1955 гг. Старший научный сотрудник Института архитек-</w:t>
        <w:br/>
        <w:t>туры, строительства и стройматериалов АН ҚазССР.</w:t>
        <w:br/>
        <w:t>1955 г. Награжден Почетной грамотой ЦҚ ЛҚСМ Қазахстана.</w:t>
        <w:br/>
        <w:t>1055--1958 тг. Старший научпый сотрудник отдела археологни</w:t>
        <w:br/>
        <w:t>Ипститута историн, археологин и этпографии АН ҚазССР.</w:t>
        <w:br/>
        <w:t>1958--1976 гг. Заведуюший отделом этнографии Инсантұта, исто-</w:t>
        <w:br/>
        <w:t>рин, археологин и этнографии им. Ч. Ч. Валиханова АН Қаз )</w:t>
        <w:br/>
        <w:t>1958 т. Избран действительным членом (академиком) АН Қа-</w:t>
        <w:br/>
        <w:t>захской ССР.</w:t>
        <w:br/>
        <w:t>1960 г. Присвоено звание профессора.</w:t>
        <w:br/>
        <w:t>1961 г. Пірисвоено звание заслуженного деятеля науки Қазах-</w:t>
        <w:br/>
        <w:t>ской ССР.</w:t>
        <w:br/>
        <w:t>1964 ғ. Награжден Почетной грамотой Верховиого Совета Қа-</w:t>
        <w:br/>
        <w:t>захской ССР,</w:t>
        <w:br/>
        <w:t>1967 г. Удостоен премнн АН ҚазССР им. Ч. Ч. Валиханова за</w:t>
        <w:br/>
        <w:t>ккнгу «Древняя культура Центрального Қазахстапа».</w:t>
        <w:br/>
        <w:t>1967 г. Награжден орденом Ленина.</w:t>
        <w:br/>
        <w:t>1970 г. Награжден медалью «За доблестный труд. В ознамено-</w:t>
        <w:br/>
        <w:t>вание 100-летия со дня рождения В. И. Ленина».</w:t>
        <w:br/>
        <w:t>1973 г. Награжден Почетной грамотой Президиума АН ҚазССР.</w:t>
        <w:br/>
        <w:t>1874 ғ. Награжден орденом Трудового Қрасного Знамени,</w:t>
        <w:br/>
        <w:t>С 1976 г, Старший научный сотрудник отдела этнографин Инсти-</w:t>
        <w:br/>
        <w:t>тута истории, археологии и этнографии им. Ч. Ч. Валиханова АН</w:t>
        <w:br/>
        <w:t>ҚазССР.</w:t>
        <w:br/>
        <w:t>1982 г. Стал лауреатом Государственной премни Қазахской ССР.</w:t>
        <w:br/>
        <w:t>1984 г. Награэкден орденом Дружбы народов,</w:t>
        <w:br/>
        <w:t>ЕХлайікеі-айікеі1.1Ғ- раде 15</w:t>
        <w:br/>
        <w:t>ҚАЗАҚ ССР ҒЫЛЫМ АКАДЕМИЯСЫНЫҢ АҚАДЕМИГІ</w:t>
        <w:br/>
        <w:t>Ә. Х. МАРҒҰЛАННЫҢ ҒЫЛЫМИ, ПЕДАГОГИКАЛЫҚ ЖӘНЕ</w:t>
        <w:br/>
        <w:t>ҚОҒАМДЫҚ ҚЫЗМЕТІ ТУРАЛЫ ҚЫСҚАША ШОЛУ</w:t>
        <w:br/>
        <w:t>1984 жылдың май айында Қазақ ССР Ғылым академиясыния</w:t>
        <w:br/>
        <w:t>академигі, филология ғылымының докторы, профессор, Қазақ ССР-</w:t>
        <w:br/>
        <w:t>шің еңбек сіңірген ғылым қайраткері, белгілі ғалым-археолог, этно-</w:t>
      </w:r>
    </w:p>
    <w:p>
      <w:r>
        <w:t>граф, шығысты зерттеуші, тарихшы, филолог Әлкей Хақанұлы Мар-</w:t>
        <w:br/>
        <w:t>ғұланның туғанына 80 жыл, ғылымн, педагогикалық және қоғамдық</w:t>
        <w:br/>
        <w:t>қызметіне 60 жыл толды.</w:t>
        <w:br/>
        <w:t>Ә. Х. Марғұлан 1904 жылы І1 майда Павлодар облысы, Баян-</w:t>
        <w:br/>
        <w:t>ауыл ауданы бұрынғы Ақбеттау болысының Х% 2 ауылында кедей</w:t>
        <w:br/>
        <w:t>шаруа семьясында дүннеге келді. Алғашқыда ауылдық мектепте</w:t>
        <w:br/>
        <w:t>окып, бастауыш білім алды. 1915 ж. Баянауылда ауылдық қоғам</w:t>
        <w:br/>
        <w:t>ұйымдастырған үш кластық орыс мектебіне түсті. 1919 жылдың со-</w:t>
        <w:br/>
        <w:t>ңында Павлодар қаласындағы мұғалімдік курсқа түсіп, оны 1920</w:t>
        <w:br/>
        <w:t>жылы бітіргеннен кейін туған аулына қайта оралып, 1-дәрежелі</w:t>
        <w:br/>
        <w:t>2-Далбы мектебінде мұғалім болып істеді. Білімнің әлі де жеткілік-</w:t>
        <w:br/>
        <w:t>сіздігін сезген ол 1921 жылы Семейдегі педагоғикалық техникумға</w:t>
        <w:br/>
        <w:t>түсіп, оны 1925 жылы ойдағыдай бітіріп шықты.</w:t>
        <w:br/>
        <w:t>Семейде оқып жүрген кезінде Әлкей Хақанұлы «Таң» журналы,</w:t>
        <w:br/>
        <w:t>«Қазақ тілі» газетінің редакцияларымен тығыз байланыста болып,</w:t>
        <w:br/>
        <w:t>олардыц тапсырмаларын орындап тұрды. Семей қаласында ол Мұх-</w:t>
        <w:br/>
        <w:t>тар Омарханұлы Әуезовпен танысып, олардың қалтқысыз достығы</w:t>
        <w:br/>
        <w:t>ұзақ жылдарға созылды. 1925 жылы М, О. Әуезовтің ақыл-кеңесі</w:t>
        <w:br/>
        <w:t>бойынша Ә. Х, Марғұлан Ленинградқа барып, ондағы Шығыс ин-</w:t>
        <w:br/>
        <w:t>ститутының филология факультетіне оқуға түседі. Бұл институтта</w:t>
        <w:br/>
        <w:t>оқи жүрін, ол Ленинград университеті мен Өнер тарихы инетитутын-</w:t>
        <w:br/>
        <w:t>да лекциялар тыңдайды. Ә. Х. Марғұланның ұстаздарының қата-</w:t>
        <w:br/>
        <w:t>рында еліміздің көптеген белгілі ғұлама-ғалымдары болды. Оның</w:t>
        <w:br/>
        <w:t>ішінде әсіресе Орта Азия тарихы мен археологиясы жайында ака-</w:t>
        <w:br/>
        <w:t>демик В. В. Бартольдтың, Индия фольклоры мен өнері туралы акаде-</w:t>
        <w:br/>
        <w:t>мнк С. Ф. Ольдепбургтың, араб тарихи әдебиеті туралы академик</w:t>
        <w:br/>
        <w:t>И. Ю. Крачковскийдің, тіл білімінің тарихы мен теориясы туралы</w:t>
        <w:br/>
        <w:t>12</w:t>
        <w:br/>
        <w:t>Елаікеі-айікеі1 44 рае 20</w:t>
        <w:br/>
        <w:t>жүргізген археологиялық зерттеулердің алғашқы қорытындысы есе</w:t>
        <w:br/>
        <w:t>бінде Ә. Х. Марғұланның басқаруымен және оның тікелей қатысуы-</w:t>
        <w:br/>
        <w:t>мен жазылған фундаментальды монографиялық еңбек Орталық Қа-</w:t>
        <w:br/>
        <w:t>зақстанның көне мәдениетіп талдауға арналғанЗ. Бұл зерттеу</w:t>
        <w:br/>
        <w:t>19687 жылы Ш. Ш. Уәлиханов атындағы Қазақ ССР Ғылым акаде-</w:t>
        <w:br/>
        <w:t>миясының сыйлығына ие болды. Орталық Қазақстанда археологиялық</w:t>
        <w:br/>
        <w:t>зерттеудің екінші кезеңі Әлкей Хақанұлыныц Беғазы-Дәндібай мә-</w:t>
        <w:br/>
        <w:t>дениеті туралы арнайы монографиясы мен бес томдық Қазақ ССР</w:t>
        <w:br/>
        <w:t>тарихында қарастырылған, Қазақ ССР тарихының бес томдығының</w:t>
        <w:br/>
        <w:t>жетекші авторының бірі ретінде Әлкей Хақанұлына 1989 жылы Қазақ</w:t>
        <w:br/>
        <w:t>ССР Мемлекеттік сыйлығы берілді.</w:t>
        <w:br/>
        <w:t>Ә. Х. Марғұланның «Орталық Қазақстандағы Беғазы-Дәндібай</w:t>
        <w:br/>
        <w:t>мәдениеті» “ атты кітабының басылып шығуы республиканың ғылым</w:t>
        <w:br/>
        <w:t>өміріндегі үлкен уақиға іспеттес, өйткені ол кітап автордың көп жыл-</w:t>
        <w:br/>
        <w:t>дық зерттеу жұмыстарының жемісті қорытындысы, онда Орталық</w:t>
        <w:br/>
        <w:t>Қазақстанда қола дәуірінің саңында мекендеген көне тайпалардың</w:t>
        <w:br/>
        <w:t>шаруашылық, этникалық жоне мәдени тарихы жайындағы қиын проб-</w:t>
        <w:br/>
        <w:t>лемалар шешімін тапқан. Бұл фундаментальды еңбекте қола дәуірін-</w:t>
        <w:br/>
        <w:t>дегі этно-мәдени тұтастықтардың даму процестерінің әр түрлі жақ-</w:t>
        <w:br/>
        <w:t>тары, әсіресе сақтар мәденнетінің негізі болған андрон мәдениетінің</w:t>
        <w:br/>
        <w:t>соңғы дәуірі егжей-тегжейлі талданған. Ә. Х. Марғұлан бұл кітабын-</w:t>
        <w:br/>
        <w:t>да бұрын ғылымға белгісіз болып келген қола дәуірінің соңғы кезе-</w:t>
        <w:br/>
        <w:t>қіне жататын көптеген үлкенді-кішілі мәдени комплекстерді, шаруа-</w:t>
        <w:br/>
        <w:t>шылық түрлеріне байланысты археологиялық деректерді жүйеге кел-</w:t>
        <w:br/>
        <w:t>тіре отырып, солардың негізінде құнды ғылыми қорытындылар жа-</w:t>
        <w:br/>
        <w:t>сайды. Бұл қорытындыларының қола дәуірімен қатар ертеде темір</w:t>
      </w:r>
    </w:p>
    <w:p>
      <w:r>
        <w:t>дәуірін зерттеу үшін маңызы өте зор, келешекте де солай болмақ.</w:t>
        <w:br/>
        <w:t>Сейтіп, бұл еңбек Орталық Қазақстанның көне тұрғындарының мәде-</w:t>
        <w:br/>
        <w:t>ниетін ғылыми тұрғыда Зерттеуде үлкен жетістік, бір қадым алға</w:t>
        <w:br/>
        <w:t>басқандық екені даусыз.</w:t>
        <w:br/>
        <w:t>Ә. Х. Марғұланның жұмыс стиліне тән ерекшеліктердің бірі -</w:t>
        <w:br/>
        <w:t>оның бірнеше проблеманы зерттеу ісін қатар жүргізе білуінде. Ол</w:t>
        <w:br/>
        <w:t>проблемалардың әрқайсысын орындау үшін ондаған ғалымдар көп</w:t>
        <w:br/>
        <w:t>жылдарын жұмсаған болар еді. Мәселен, 50-жылдардың ортасында</w:t>
        <w:br/>
        <w:t>опиц басқаруымен аса көрнекті қазақ ғалымы Шоқан Уәлиханов</w:t>
        <w:br/>
        <w:t>жайында матерналдар жинау ісі басталды. Ш. Уәлихановтың ғылы-</w:t>
        <w:br/>
        <w:t>8 Маргулан А. Х., Акшигва Қ. А, Қадырбаев М. К., Оразба-</w:t>
        <w:br/>
        <w:t>СШ, М. Древняя культура Центрального Қазахстана. Алма-Ата,</w:t>
        <w:br/>
        <w:t>4 Маргулан А. Х. Бегазы-дандыбаевская культура Цеңтрально-</w:t>
        <w:br/>
        <w:t>го Қазахстана. Алма-Ата, 1979, РЕ</w:t>
        <w:br/>
        <w:t>2--196 17</w:t>
        <w:br/>
        <w:t>ЕХЗаікеі-Ңайікеі1.44 раде 24</w:t>
        <w:br/>
        <w:t>ҚРАТҚИЙ ОЧЕРҚ НАУЧНОЙ,</w:t>
        <w:br/>
        <w:t>ПЕДАГОГИЧЕСҚОЙ И ОБШЕСТВЕННОЙ ДЕЯТЕЛЬНОСТИ</w:t>
        <w:br/>
        <w:t>АҚАДЕМИҚА АКАДЕМИИ НАУҚ ҚАЗАХСҚОЙ ССР</w:t>
        <w:br/>
        <w:t>А, Х. МАРГУЛАНА</w:t>
        <w:br/>
        <w:t>В мае 1984 г, нсполнилось 80 лет со дия рождения и 60 лет на-</w:t>
        <w:br/>
        <w:t>учно-педагогической н обіцественной деятельности академика АН</w:t>
        <w:br/>
        <w:t>ҚазССР, доктора филологических наук, профессора, заслуженного</w:t>
        <w:br/>
        <w:t>деятеля науки Қазахской ССР, видного ученого во многих областях</w:t>
        <w:br/>
        <w:t>энаний--в археологий, этнографии, востоковеденин, истории, фило-</w:t>
        <w:br/>
        <w:t>логии -- Алькея Хакановича Маргулана.</w:t>
        <w:br/>
        <w:t>А. Х. Маргулан родился 11 мая 1904 г. в ауле е 2 Акпеттинской</w:t>
        <w:br/>
        <w:t>волости (ныне Баянаульский район Павлодарской области) в семье</w:t>
        <w:br/>
        <w:t>шаруа (крестьянина-скотовода). Начальное образование получил в</w:t>
        <w:br/>
        <w:t>аульной школе. С 1915 г. учился в трехклассной русской школе, ор-</w:t>
        <w:br/>
        <w:t>ганизованной аульным обшеством в Баянауле, В конце 1919 г. по-</w:t>
        <w:br/>
        <w:t>ступил на учительские ҡурсы в т. Павлодаре, окончив которые в</w:t>
        <w:br/>
        <w:t>1920 г., возвратился в родной аул и работал учителем во второй Дал-</w:t>
        <w:br/>
        <w:t>бинской школе І ступени в Баянаульском районе. Чувствуя недоста-</w:t>
        <w:br/>
        <w:t>точность образования, он в 1921 г. поступает в Семипалатинский пе-</w:t>
        <w:br/>
        <w:t>дагогический техникум, а в 1995 г. успешно заканчивает его.</w:t>
        <w:br/>
        <w:t>В годы учебы в Семипалатинске Алькей Хаканович сотрудничает</w:t>
        <w:br/>
        <w:t>в редакциях журнала «Таң» н газеты «Қазақ тілі». Здесь же он зна-</w:t>
        <w:br/>
        <w:t>комится с Мухтаром Омархановичем Ауэзовым, дружба с которым</w:t>
        <w:br/>
        <w:t>связывает его. на долгне годы. По совету М. О. Ауэзова в 1925 г,</w:t>
        <w:br/>
        <w:t>Алькей Хаканович едет учиться в Ленинград, где поступает на Лите-</w:t>
        <w:br/>
        <w:t>ратурный факультет Восточного института. Одновременно он посг-</w:t>
        <w:br/>
        <w:t>шает лекции в Ленинградском университете и Институте истории</w:t>
        <w:br/>
        <w:t>искусетв. Среди учителей А. Х. Маргулана -- выдаюшиеся ученые на-</w:t>
        <w:br/>
        <w:t>шей страны. Ему посчастливилось слушать лекция академика</w:t>
        <w:br/>
        <w:t>“В.В. Бартольда по история и археологии Средней Азин, академика</w:t>
        <w:br/>
        <w:t>С. Ф. Ольденбурга по индийскому фольклору и нскусству, академика</w:t>
        <w:br/>
        <w:t>И. Ю. Крачковского по арабской исторической литературе, академика</w:t>
        <w:br/>
        <w:t>Н. Я. Марра по исторни и теория языкознания, академика А. Н. Са-</w:t>
        <w:br/>
        <w:t>мойловича по литературе тюркских народав Средней Азии, академи-</w:t>
        <w:br/>
        <w:t>21</w:t>
      </w:r>
    </w:p>
    <w:p>
      <w:r>
        <w:t>Елліке на 2 тырып, опы осы уақытқа дейін өз назарынан әсте тыс қал</w:t>
        <w:br/>
        <w:t>дырмайды. Қыпшақ проблемасы тек қазақ халқының этникалық та</w:t>
        <w:br/>
        <w:t>рихымен ғана емес, сонымен бірге Орталық және Орта Азия, Онтүс-</w:t>
        <w:br/>
        <w:t>тік-шығыс Евроиада мекендейтін көптеген түрік тілдес халықтардын</w:t>
        <w:br/>
        <w:t>тарихымен де тығыз байланыстылығы баршаға аян. Олай болса</w:t>
        <w:br/>
        <w:t>Ә. Х Марғұланның және оның көптеген шәкірттерінің қыпшақтар</w:t>
        <w:br/>
        <w:t>туралы зерттеулерінің Евразияның басқа да көптеген халықтарынын</w:t>
        <w:br/>
        <w:t>тарихына бірдей қатысы бар. 1943 жылы ол кандидаттық диссерта-</w:t>
        <w:br/>
        <w:t>циясын ойдағыдай қорғап шықты.</w:t>
        <w:br/>
        <w:t>1936 жылдан 1998 жылға шейін ол стажер, сонан кейін СССР ҒА</w:t>
        <w:br/>
        <w:t>Қазақ филпалы Тарих институтының ғылыми қызметкері, 1938 жылы</w:t>
        <w:br/>
        <w:t>СССР ҒА Президиумының ұйғаруы бойынша СССР ҒА Қазақ фи-</w:t>
        <w:br/>
        <w:t>лиалына жіберілді. Содан бері ол СССР ҒА Қазақ филиалында, кейін</w:t>
        <w:br/>
        <w:t>Қазақ ССР Ғылым академиясы болып құрылған филиал жүйесінде</w:t>
        <w:br/>
        <w:t>үздіксіз қызмет атқарады. 1941--1946 жж. ол тарих секторын басқар-</w:t>
        <w:br/>
        <w:t>ды, 1946--1951 жылдары архсология секторын, ал 1957 жылдан</w:t>
        <w:br/>
        <w:t>1976 жылдарға дейін Қазақ ССР ҒА ШІ. Уәлиханов атындағы Тарих,</w:t>
        <w:br/>
        <w:t>археология және этнография институтының этнография бөлімін</w:t>
        <w:br/>
        <w:t>басқарды. 1976 жылдан ол палеолит бөлімінің аға гылыми қызметкері.</w:t>
        <w:br/>
        <w:t>Академик Ә. Х. Марғұлан қазақ халқының этникалық тарихын,</w:t>
        <w:br/>
        <w:t>материалдық және рухани мэдениетін ғылыми тұрғыда өте терең жә-</w:t>
        <w:br/>
        <w:t>не кең ауқымда зерттейтін үлкен ғұлама. Бұған көп жағдайда оның</w:t>
        <w:br/>
        <w:t>Ленинградта оқыған кезінде сан ғылымдар саласын жете меңгеріп,</w:t>
        <w:br/>
        <w:t>лингвистика, филология, өнер, тарих, археология және этнография</w:t>
        <w:br/>
        <w:t>пәндерінің ойына тоқыған қыруар білім, таным қорларының молды-</w:t>
        <w:br/>
        <w:t>ғының көмектескендігі даусыз. Сайыл келгенде мұның бәрі оның та-</w:t>
        <w:br/>
        <w:t>биғи ақыл-ой ларасаты, ерен еңбекқорлығымен берік ұштасып,</w:t>
        <w:br/>
        <w:t>Ә. Х. Марғұланның Қазақстан ғылымының көптеген салаларының,</w:t>
        <w:br/>
        <w:t>атап айтқанда қола дәуірі мен орта ғасырлық археологияның, Қа-</w:t>
        <w:br/>
        <w:t>зақстан жерінде мекендеген көне халықтар тарихының, қазақ халқы-</w:t>
        <w:br/>
        <w:t>ның мәдениет және өнер тарихының, этнографиясы мен археология-</w:t>
        <w:br/>
        <w:t>сының негізін салушы құрметіне бөленуі әбден заңды.</w:t>
        <w:br/>
        <w:t>Ә. Х. Марғұлан 40-жылдардың басынан бастап көне жазба ес-</w:t>
        <w:br/>
        <w:t>керткіштерді және қазақ халқының рухани мәдениетін, фольклорын</w:t>
        <w:br/>
        <w:t>жан-жақты зерттеумен бірге Қазақстан жеріндегі археологиялық ес-</w:t>
        <w:br/>
        <w:t>керткіштер комплексін іздестіру, табу және зерттеу ісін алғашқылар-</w:t>
        <w:br/>
        <w:t>дың бірі болып бастады. Тікелей Әлкей Хақанұлының ынта-жігері</w:t>
        <w:br/>
        <w:t>арқасында Қазақстанның шөлді даласының түкпір-түкпіріне бірнеше</w:t>
        <w:br/>
        <w:t>археологиялық және этнографиялық экспедициялар ұйымдастырылды.</w:t>
        <w:br/>
        <w:t>Ә. Х. Марғұлан Қазақстан жеріндегі көне сауда жолдары мен көш</w:t>
        <w:br/>
        <w:t>соқпақтарын бойлай өтіп, кең-байтақ шөлді далалардан, құлазығаң</w:t>
        <w:br/>
        <w:t>кұмдардан ондаған жаңа археологиялық ескерткіштер тауып, олар-</w:t>
        <w:br/>
        <w:t>1</w:t>
        <w:br/>
        <w:t>РР ІРЕНДА жан-жақты зерттеп, ғылым әлеміне белгілі бол-</w:t>
        <w:br/>
        <w:t>ды. Ә. Х. Марғұланның ғылыми ізденістерінің нәтижесінде Қазақстан-</w:t>
        <w:br/>
        <w:t>да археологиялық және этнографиялық зерттеулердің берік іргетасы</w:t>
        <w:br/>
        <w:t>қаланып, Қазақстанда тегеурінді көне мәдениеттің ізі табылды. Бұ-</w:t>
        <w:br/>
        <w:t>рынғы көптеген зерттеушілер мен саяхатшылардың Қазақстан жерін</w:t>
        <w:br/>
        <w:t>ежелден бері көшпенділердің бірнеше көш жолдары ғана кесіп өтетін</w:t>
        <w:br/>
        <w:t>тіршіліксіз құба жон деген пікірлерінің теріс екендігі дәлелденді. Қа-</w:t>
        <w:br/>
        <w:t>зақстап жерінде тіршіліктің, көне мәдениеттің болғандығын, бірақ әр</w:t>
        <w:br/>
        <w:t>түрлі жағдайларға байланысты олар үзіліп, көне қоныстарды құм</w:t>
      </w:r>
    </w:p>
    <w:p>
      <w:r>
        <w:t>басқанын ғылыми тұрғыда анықтады. Оңтүстік Қазақстандағы Сыр,</w:t>
        <w:br/>
        <w:t>Талас және Шу өзендерінің бойынан көне қола мәдениеттің іздерін</w:t>
        <w:br/>
        <w:t>ашты. Отырар, Тараз, Сайрам және Сығанақ қалаларында археоло-</w:t>
        <w:br/>
        <w:t>гиялық қазба жұмыстарын жүргізумен бірге сан алуан көне аңыз</w:t>
        <w:br/>
        <w:t>әңгімелер, ертегілер Мен эпикалық жырлар нұсқаларын ел арасы-</w:t>
        <w:br/>
        <w:t>нан көптеп жинады, қазақтың материалдық және рухани мәдение-</w:t>
        <w:br/>
        <w:t>тімен де жіті шұғылданды.</w:t>
        <w:br/>
        <w:t>Оның жан-жақты жүргізген археологиялық және этнография-</w:t>
        <w:br/>
        <w:t>лық зерттеулерінің нәтижесі 1950 жылы басылып шыққан Қазақ-</w:t>
        <w:br/>
        <w:t>стандағы көне қалалар тарихы жайындағы көлемді монографиялык</w:t>
        <w:br/>
        <w:t>еңбегі болды!. Бұл кітапта бірінші рет көне Қазақстандағы барлық</w:t>
        <w:br/>
        <w:t>қала цивилизациясының негізгі орталықтарыпа түгелдей жан-жақты</w:t>
        <w:br/>
        <w:t>ғылыми сипаттама, терең талдау жасалған. Қазақстанда бір-бірімен</w:t>
        <w:br/>
        <w:t>тығыз байланысты әр түрлі мәдени-шаруашылық типтердің болған-</w:t>
        <w:br/>
        <w:t>дығын да Ә. Х. Марғұлан бірінші рет күп тәртібіне қойып, оны жап-</w:t>
        <w:br/>
        <w:t>жақты зерттеудің қажеттігін уағыздады. Өл кезде Қазақстанның</w:t>
        <w:br/>
        <w:t>археологиялық зерттеу тұрғысында ғылым үшін берері болымсыз деу-</w:t>
        <w:br/>
        <w:t>шілер пікірі басым болғандықтан да, оның бұл саладағы ғылыми зерт-</w:t>
        <w:br/>
        <w:t>Теулерінің мацызы аса зор болды. Сондықтан да Ә. Х. Марғұланды</w:t>
        <w:br/>
        <w:t>Қазақстандағы археология ғылымының негізін салушылардың бірі</w:t>
        <w:br/>
        <w:t>деуіміз әбден орынды.</w:t>
        <w:br/>
        <w:t>Ә.Х. Марғұланның көп жылдар бойы қазақ халқының мәденнет</w:t>
        <w:br/>
        <w:t>тарихы жайында жүргізген сан қырлы зерттеулерінің нәтижесі есе-</w:t>
        <w:br/>
        <w:t>бінде ол 1945 жылы «Қазақ халқының эпикалық жырлары» 2 туралы</w:t>
        <w:br/>
        <w:t>Докторлық диссертация қорғады, бірнеше ғылыми еңбектер жарияла-</w:t>
        <w:br/>
        <w:t>ды. Әлкей Хақанұлының қазақ халқының мәдениеті мен тұрмысын,</w:t>
        <w:br/>
        <w:t>әдет-ғұрып, салт-санасын жан-жақты терең білгірлігі, көшпенділік</w:t>
        <w:br/>
        <w:t>1 4</w:t>
        <w:br/>
        <w:t>Маргулан А. Х. Из истории городов и строительноғо искусства</w:t>
        <w:br/>
        <w:t>Древнего Қазахстана, Алма-Ата, 1950.</w:t>
        <w:br/>
        <w:t>2 Маргулан А. Х. Эпические сказания казахского народа: Дис,</w:t>
        <w:br/>
        <w:t>«- канд. филол. наук. Алма-Ата, 1945,</w:t>
        <w:br/>
        <w:t>15</w:t>
        <w:br/>
        <w:t>Елаікеінігікеі ІН раде 16 )</w:t>
        <w:br/>
        <w:t>академик Н, Мй Маррдың, Орта Азиядағы түркі халықтарының әде-</w:t>
        <w:br/>
        <w:t>бнеті жайында академик А, Н. Самойловичтыц лекциялары, сонымен</w:t>
        <w:br/>
        <w:t>бірге академиктер: В. В. Струве, Б. Я. Владимирцов, И. И., Меша-</w:t>
        <w:br/>
        <w:t>нинов, В. Л. Шерба және Е. Э. Бертельс, С. Е. Малов, Б. М, Эйхен-</w:t>
        <w:br/>
        <w:t>баум сияқты белгілі ғалымдардың мазмұнды лекциялары Ә. Х. Мар-</w:t>
        <w:br/>
        <w:t>ғұланның жан-жақты, терең білім алуына көмектесіп, опдағы ғылым-</w:t>
        <w:br/>
        <w:t>ға деген өлшеусіз құштарлықты оятты.</w:t>
        <w:br/>
        <w:t>Ленинградта оқи жүріп, Ә. Х. Марғұлан сан ғылымдар негізде-</w:t>
        <w:br/>
        <w:t>рін жете меңгерумен бірге қазақ халқының тарихы мен мәдениетін</w:t>
        <w:br/>
        <w:t>жан-жақты зерттеп, қыруар әдеби және архив деректерін жинады.</w:t>
        <w:br/>
        <w:t>Осы жылдарда ол көркем әдебиет саласында да біраз іс тындырды.</w:t>
        <w:br/>
        <w:t>Оныц аудармасы бойынша қазақ қауымы орыстың және шетел жа-</w:t>
        <w:br/>
        <w:t>зушыларының көркем шығармаларымен танысты.</w:t>
        <w:br/>
        <w:t>1096--1927 жылдары ол СССР Ғылым академиясының одақтас</w:t>
        <w:br/>
        <w:t>және автономиялық республикаларды зерттеу жөніндегі Ерекше ко-</w:t>
        <w:br/>
        <w:t>митеті академик А. Е. Ферсманның және профессор С. И. Руденко-</w:t>
        <w:br/>
        <w:t>ның басшылығымен ұйымдастырған Қазақстан және Алтай экспеди-</w:t>
        <w:br/>
        <w:t>цияларының жұмысына қатынасты. Ә. Марғұланның қазақ мәдениеті</w:t>
        <w:br/>
        <w:t>мен тұрмысын, әдет-ғұрпын, салт-санасын жетік білетіндігі экспе-</w:t>
      </w:r>
    </w:p>
    <w:p>
      <w:r>
        <w:t>Дицияның антропологиялық отрядының жұмысына өлшеусіз септігін</w:t>
        <w:br/>
        <w:t>тигізді, Экспедициялық зерттеудің нәтижесі ретінде оның наймандар</w:t>
        <w:br/>
        <w:t>мен адайлар туралы жазған алғашқы ғылыми мақалалары да кезін-</w:t>
        <w:br/>
        <w:t>де баспа жүзін көрді.</w:t>
        <w:br/>
        <w:t>1999 жылы Ә. Х. Марғұлан Абай творчествосы туралы жазыл-</w:t>
        <w:br/>
        <w:t>ған диплом жұмысын ойдағыдай қорғап, институтты бітірді. Инсти-</w:t>
        <w:br/>
        <w:t>тутты бітірген соң ол Қазақ ССР Оқу ағарту Қомиссариатының жа-</w:t>
        <w:br/>
        <w:t>нындағы Жаңа алфавит комитетінде қызмет істейді. 1981 жылы</w:t>
        <w:br/>
        <w:t>Әлкей Хақанұлы Ленинградтағы Мемлекеттік матерпалдық мәдениет</w:t>
        <w:br/>
        <w:t>тарихы академиясының аспирантурасына түседі. Мұнда ол аспирап-</w:t>
        <w:br/>
        <w:t>турада оқи жүріп, академик С. Ф. Ольденбургтың және СССР ҒА</w:t>
        <w:br/>
        <w:t>корреспондент-мүшесі А. Ю. Якубовскийдің басшылығымен Шығыс</w:t>
        <w:br/>
        <w:t>елдеріне байланысты деректерді зерттейді, Шығыс Түркістан архео-</w:t>
        <w:br/>
        <w:t>логиясы мен өнері бойынша маманданады, еліміздің көрнекті археолог</w:t>
        <w:br/>
        <w:t>ғалымдары С. И. Руденко, М. П. Грязнов, А. А. Миллер, Н. И. Реп-</w:t>
        <w:br/>
        <w:t>никовтер басқарған бірнеше археологиялық экспедициялардың жұ-</w:t>
        <w:br/>
        <w:t>мысына қатынасады.</w:t>
        <w:br/>
        <w:t>Қандидаттық диссертация есебінде Ә. Х. Марғұлан Әте қиын жә-</w:t>
        <w:br/>
        <w:t>не осы уақытқа дейін өзінің ғылыми мәнділігін жоймаған «Хандар</w:t>
        <w:br/>
        <w:t>жарлығының тарихи маңызы» атты соны тақырыпты таңдады. Шын</w:t>
        <w:br/>
        <w:t>мәнісінде бұл зерттеу қыпшақтардың жазба ескерткіштерін зерт-</w:t>
        <w:br/>
        <w:t>теудің ең алғашқы бастамасы болатын. Әлкей Хақанұлы қыпшақ</w:t>
        <w:br/>
        <w:t>проблемасын қазақ халқының шығу тегінің шешуші кілті есебінде</w:t>
        <w:br/>
        <w:t>18</w:t>
        <w:br/>
        <w:t>ЕХлайікеі-а!іКеі1.1ІҒ- раде 25</w:t>
        <w:br/>
        <w:t>ков В. В. Струве, Б. Я. Владимнрцова, И. И. Мешанинова, В. Л. Шер-</w:t>
        <w:br/>
        <w:t>бы, а также Е. Э. Бертельса, С. Е. Малова, Б. М. Эйкхенбау-</w:t>
        <w:br/>
        <w:t>мани др.</w:t>
        <w:br/>
        <w:t>Успешно осванвая основы наук в Ленинграде, А. Х. Маргулан</w:t>
        <w:br/>
        <w:t>увлекается сбором литературных, архнвных материалов по истории</w:t>
        <w:br/>
        <w:t>п культуре казахского народа. В эти годы он занимается и литера-</w:t>
        <w:br/>
        <w:t>түрной деятельностью. В его переводе Казахский читатель впервые</w:t>
        <w:br/>
        <w:t>познакомился с произвсдениямн выдаюихся русских н зарубежных</w:t>
        <w:br/>
        <w:t>писателей.</w:t>
        <w:br/>
        <w:t>В 1926--1927 гг. он Принимает участие в Қазахстанской и Ал-</w:t>
        <w:br/>
        <w:t>тайской экспедициях Особого комнтета по иселедованию союзных Я</w:t>
        <w:br/>
        <w:t>автономных республик АН СССР под руководетвом академика</w:t>
        <w:br/>
        <w:t>А. Е, Ферсмана п профессора С. И. Руденко. Знанне А, Х. Маргу-</w:t>
        <w:br/>
        <w:t>ланом быта, обычаев, нравов н культуры казахского народа оказало</w:t>
        <w:br/>
        <w:t>большую практическую помошь в работе аптропологического отряда</w:t>
        <w:br/>
        <w:t>экспедиция. Результатом участия А. Х. Маргулана в работе экспе-</w:t>
        <w:br/>
        <w:t>дпцин явилась публикация им первых научных статей, в которых</w:t>
        <w:br/>
        <w:t>он охарактеризовал некоторые этнические группы казахского наро-</w:t>
        <w:br/>
        <w:t>да, в частности найманов н адаевцев.</w:t>
        <w:br/>
        <w:t>В 1929 г. Алькей Хаканович заканчивает учебу в Восточном ин-</w:t>
        <w:br/>
        <w:t>ституте, успешно зашитив дипломную работу о творчестве Абая. За-</w:t>
        <w:br/>
        <w:t>тем он работает в Қомитете нового алфавита при Наркомпросе</w:t>
        <w:br/>
        <w:t>ҚазССР. В 1981 г. А. Х. Маргулан поступает в аспирантуру Государ-</w:t>
        <w:br/>
        <w:t>ственной академии истории матернальной культуры в Ленинграде.</w:t>
        <w:br/>
        <w:t>Здесь он вплотную занимается изучением восточных источников Яод</w:t>
        <w:br/>
        <w:t>руководством академика С. Ф. Ольденбурга и члена-корреспондента</w:t>
        <w:br/>
        <w:t>АН СССР А. Ю. Якубовского, специализируется по археологин и нс-</w:t>
        <w:br/>
        <w:t>кусству Восточного Туркестана, принимает участие в работе ряда</w:t>
      </w:r>
    </w:p>
    <w:p>
      <w:r>
        <w:t>археологических экспедиций, возглавляемых виднейшими археолога-</w:t>
        <w:br/>
        <w:t>ми нашей страны: С. И. Руденко, М. П. Грязновым, А. А, Миллером,</w:t>
        <w:br/>
        <w:t>Н.И. Репниковым.</w:t>
        <w:br/>
        <w:t>Для своей кандидатской диссертацип А. Х. Маргулан выбрал</w:t>
        <w:br/>
        <w:t>сложную, малонзученную и до сих пор актуальную проблему--</w:t>
        <w:br/>
        <w:t>«Историческое значение ярлыков и пайцзе». По сути дела, это была</w:t>
        <w:br/>
        <w:t>одна из первых попыток исследования письменных памятников кып-</w:t>
        <w:br/>
        <w:t>чакской этнокультурнәй обшности. Справедливдо считая кыпчакскую</w:t>
        <w:br/>
        <w:t>проблему ключевой в этногенезе казахского народа, Алькей Хакано-</w:t>
        <w:br/>
        <w:t>ви до сих пор не упускает ее из поля зрения. Қак Известно, она</w:t>
        <w:br/>
        <w:t>теспа переплетена не только с этиической историей казахов, нон с</w:t>
        <w:br/>
        <w:t>псторией многих тюркоязычных народов Средней Азии и Юго-Восточ-</w:t>
        <w:br/>
        <w:t>ной Европы, поэтому исследования А. Х. Маргулана и ряда его уче-</w:t>
        <w:br/>
        <w:t>нпков 0 кыпчаках проливают свет на историю многих средневековых</w:t>
        <w:br/>
        <w:t>22</w:t>
        <w:br/>
        <w:t>ЕХЛаіікеі-а!іКеі1.Ғ раде 21</w:t>
        <w:br/>
        <w:t>ми еңбектерін архив қоймаларынан іздеп тауып, оларды жан-жақты</w:t>
        <w:br/>
        <w:t>зерттеу ісі жіті жүргізілді. Соның нәтпжесінде 1958 жылы Ш. Уәли-</w:t>
        <w:br/>
        <w:t>хановтың таңдамалы шығармалар жинағы басылып шықты. 1957--</w:t>
        <w:br/>
        <w:t>1967 жылдарда Ә. Х. Марғұланның басшылығымен ШІ. Уәлихановтың</w:t>
        <w:br/>
        <w:t>бес томдық академиялық жинағы дайындалды. Бұл жұмыс ғалым-</w:t>
        <w:br/>
        <w:t>нан қыруар еңбекті, жан-жақты білімділікті, таным-талғамдылықты,</w:t>
        <w:br/>
        <w:t>ғылымның сан саласынан жүйрік-білгірлікті талап етті. Ә. Х. Марғұ-</w:t>
        <w:br/>
        <w:t>лаң мен оның көмекшілерініц ерінбей іздеуінің нәтижесінде бұрын</w:t>
        <w:br/>
        <w:t>баспа жүзін көрмеген ондаған жаңа еңбектер, қолжазбалар, хаттар,</w:t>
        <w:br/>
        <w:t>жазбалар т. б. документтер табылды. Ш. Уәлихановтың көптеген қол-</w:t>
        <w:br/>
        <w:t>жазба мұрасын зерттеуге, шолуларын жасауға, кейбір сюжеттерін</w:t>
        <w:br/>
        <w:t>анықтауға қыруар еңбек сіңірілді. Сайып келгенде мұншалықты мол</w:t>
        <w:br/>
        <w:t>еңбектің нәтижесі 1961-1972 жылдары Ш. Уәлихановтың бес томдық</w:t>
        <w:br/>
        <w:t>шығармалар жинағын дүниеге келтірді, ПІ. Уәлихановтың өмірі мен</w:t>
        <w:br/>
        <w:t>қызметі жөніндегі таңдамалы шығармаларының 1-томындағы</w:t>
        <w:br/>
        <w:t>Ә. Х. Марғұлан жазған алғы сөз Шоқантану ғылымын дамытудағы</w:t>
        <w:br/>
        <w:t>ғылыми еңбектердің ішіндегі маңызды пікір болып табылады. Қазір</w:t>
        <w:br/>
        <w:t>Ә. Х. Марғұланның басшылығымеп Шоқанның бес томдық мұралары</w:t>
        <w:br/>
        <w:t>оның туғанына 150 жыл толуы қарсаңына 1985 жылы қайтадан ба-</w:t>
        <w:br/>
        <w:t>сылып шықпақ. Шоқан мұрасын көп жылдар бойы зерттеудің заңды</w:t>
        <w:br/>
        <w:t>жалғасы ретінде Ә. Х. Марғұлан «Шоқан және Манас» атты моно-</w:t>
        <w:br/>
        <w:t>графияны жазуға қыруар еңбек сіңірді. Бұл жұмыста Әлкей Хақан-</w:t>
        <w:br/>
        <w:t>ұлы қырғыз эпосы «Манастың» әр түрлі нұсқаларын салыстыра оты-</w:t>
        <w:br/>
        <w:t>рып зерттеудің нәтижесінде «Манас» эпосына тамаша ғылыми талдау</w:t>
        <w:br/>
        <w:t>жасады. Ш. Уәлихановтың «Манасты» зерттеуге қосқан үлесін де</w:t>
        <w:br/>
        <w:t>анықтай түсті,</w:t>
        <w:br/>
        <w:t>Ә. Х. Маргұлан Қазақстанның мәдениет тарихып зерттеу мәселе-</w:t>
        <w:br/>
        <w:t>сіп ешқашанда өз назарынан тыс қалдырған емес, Басқа авторлармен</w:t>
        <w:br/>
        <w:t>бірге Қазақстанның орта ғасырлық архитектурасының тарихы туралы</w:t>
        <w:br/>
        <w:t>түбегейлі ғылыми монографияны бастырып шығарды. Қазірдің өзінде</w:t>
        <w:br/>
        <w:t>қазақтың қолөнері жайында үш томдық үлкен еңбегі басылуға дайын-</w:t>
        <w:br/>
        <w:t>далды. Бұл үлкен еңбек көп жылдар бойы экспедиция кезінде ел ара-</w:t>
        <w:br/>
        <w:t>сынан, музейлер қорынан, архив қоймаларынан және мәдениет тари-</w:t>
        <w:br/>
        <w:t>хына байланысты баспа жүзін көрген әдеби шығармалардан ерінбей</w:t>
        <w:br/>
        <w:t>жинаған қыруар нақты деректердің негізінде жазылған.</w:t>
        <w:br/>
        <w:t>Бірнеше жыл этнография бөлімін басқара отырып Ә. Х. Марғұ-</w:t>
        <w:br/>
        <w:t>лан Қазақстанда этнография ғылымының дамуына да айтарлықтай</w:t>
        <w:br/>
        <w:t>ықпал етті. Оның басшылығымен және тікелей қатынасуымен «Қазақ</w:t>
        <w:br/>
        <w:t>колхозды ауылының мәдениеті мен тұрмысы» атты үлкен моногра-</w:t>
      </w:r>
    </w:p>
    <w:p>
      <w:r>
        <w:t>фиялық еңбек басылып шықты. Ол Қазақстанда этнограф, археолог</w:t>
        <w:br/>
        <w:t>жоне тарихшы ғалымдардың сан ұрпағын дайындады, шәкірт-</w:t>
        <w:br/>
        <w:t>терінің ішінде белгілі археологтар мен этнографтар аз емес. Оның</w:t>
        <w:br/>
        <w:t>18</w:t>
        <w:br/>
        <w:t>Елаікеі-Наікегі ІН раде 19</w:t>
        <w:br/>
        <w:t>өмірдің қыр-сырына қанықтығы оның эпикалық жанрдағы зерттеу.</w:t>
        <w:br/>
        <w:t>лерінің жан-жақтылығы мен ғылыми тереңдігінің басты шарть</w:t>
        <w:br/>
        <w:t>болды.</w:t>
        <w:br/>
        <w:t>1946 жылы СССР Ғылым академиясының Қазақ филиалы Қазан</w:t>
        <w:br/>
        <w:t>ССР Ғылым академиясына айналды да, республиканың көрнекті ғұ:</w:t>
        <w:br/>
        <w:t>лама ғалымы Ә. Х. Марғұлан академияның корреспондент-мүшесі, а/</w:t>
        <w:br/>
        <w:t>1958 жылы толық мүшесі болып сайланды. 1960 жылы оған профес-</w:t>
        <w:br/>
        <w:t>сор атағы берілді.</w:t>
        <w:br/>
        <w:t>Соғыстан кейінгі жылдарда Ә. Х. Марғұланның негізгі ғылыми</w:t>
        <w:br/>
        <w:t>зерттеу жұмысы көне мәденп ескерткіштерге өте бай, бірақ шын мә.</w:t>
        <w:br/>
        <w:t>нісінде әлі зерттелмей, ғылым үшін беймәлім болып келген Орталык</w:t>
        <w:br/>
        <w:t>Қазақстанмен тікелей байланысты болды. Бұл атырапта ежелден</w:t>
        <w:br/>
        <w:t>бері жаңа заманға дейін мекендеген халықтар туралы антиалық және</w:t>
        <w:br/>
        <w:t>орта ғасырлық тарихи жазба ескерткіштерде ешбір мағлұматтардын</w:t>
        <w:br/>
        <w:t>жоқтығы баршаға белгілі жай. Сондықтан да бұл кең атыраптың</w:t>
        <w:br/>
        <w:t>зерттелмегендігі және ол туралы тарихи көне жазба деректердің бол-</w:t>
        <w:br/>
        <w:t>мауы қазақ даласында көне цивилизация ошақтарының болуы мүм-</w:t>
        <w:br/>
        <w:t>кін емес, тіпті тіршіліктің өзі мұнда эпизодтық сипатта болды деген</w:t>
        <w:br/>
        <w:t>сияқты теріс теорияның қалыптасуына себеп болды.</w:t>
        <w:br/>
        <w:t>Ә. Х. Марғұланның жүйелі түрде жүргізген ғылыми зерттеулері,</w:t>
        <w:br/>
        <w:t>көне мал шаруашылығы мен металлургияның маңызды орталықтары-</w:t>
        <w:br/>
        <w:t>ның бірі болған Орталық Қазақстанда тегеурінді қола мәдениетінің</w:t>
        <w:br/>
        <w:t>берлығы туралы жасаған қорытындылары дәстүрлі пікірлердің ғы-</w:t>
        <w:br/>
        <w:t>лымп негізсіздігін нанымды дәлелдеді.</w:t>
        <w:br/>
        <w:t>Ә. Х. Марғұланның және оның бірқыдыру шәкірттерінің жүргіз-</w:t>
        <w:br/>
        <w:t>ген зерттеулерінің нәтижесінде бұрын, оның өз сөзімен айтқанда</w:t>
        <w:br/>
        <w:t>Алтай және Қара теңіз жағасындағы далада болған, екі көне Циви-</w:t>
        <w:br/>
        <w:t>лизацияның аралығында қыспақта тұншыққан, тіршіліксіз Орталық</w:t>
        <w:br/>
        <w:t>теңіз сияқтанған Орталық Қазақстан ғылым үшін маңызды көне мә-</w:t>
        <w:br/>
        <w:t>дениет және цивилизация ошағы ретінде қайта ашылды.</w:t>
        <w:br/>
        <w:t>380 жылдан астам уақыт ішінде Ә. Х. Марғұланның басшылығы-</w:t>
        <w:br/>
        <w:t>мен Орталық Қазақстанда жүйелі түрде археологиялық қазба жұмыс-</w:t>
        <w:br/>
        <w:t>тары жүргізіліп, қола дәуірінің және алғашқы көшпенді тайпалар-</w:t>
        <w:br/>
        <w:t>Дың мәдениеті жан-жақты зерттелді. Мұндай түбегейлі зерттеулер</w:t>
        <w:br/>
        <w:t>номадизм генезисінің негізгі кезеңдері, бұл атраптағы көне тұрғын-</w:t>
        <w:br/>
        <w:t>дардың мәдениеті мен шаруашылығының даму процесі және этно-</w:t>
        <w:br/>
        <w:t>мгдени байланыстың маңызы туралы ғылымдағы бірқыдыру пікірлер-</w:t>
        <w:br/>
        <w:t>дің қайта қаралуына ықпал етті. Қазіргі күнде Ә. Х. Марғұланның</w:t>
        <w:br/>
        <w:t>ғылыми еңбектерінің арқасында сақтар мәдениеті андрон мәденнеті:</w:t>
        <w:br/>
        <w:t>нің заңды жалғасы екендігі толық дәлелденсе, бұл екі мәдениеттін</w:t>
        <w:br/>
        <w:t>арасында Беғазы-Дәндібай мәдениетінің, дәнекерлік роль атқара:</w:t>
        <w:br/>
        <w:t>тындығы ғылыми тұрғыда анықталып отыр. Орталық Қазақстанда</w:t>
        <w:br/>
        <w:t>16</w:t>
        <w:br/>
        <w:t>Елаікеі-айікеі114 раде 22</w:t>
      </w:r>
    </w:p>
    <w:p>
      <w:r>
        <w:t>ішінде темір дәуірінің алғашқы кезеңін зерттеуші (М. Қ. Қадырбаев),</w:t>
        <w:br/>
        <w:t>көне түрік:дәуірі (Ф. Арыстанов), қыпшақтардың этникалық тұтасты-</w:t>
        <w:br/>
        <w:t>ғы (С. М. Ақынжанов), қазақтардың этникалық тарихы (С. М. Мұқа-</w:t>
        <w:br/>
        <w:t>нов), қазақтардың семья-некелік қатынастары (Х. А. Арғынбаев),</w:t>
        <w:br/>
        <w:t>псламға дейінгі діни сенімдер мәселесін зерттеуші (С. Ақатаев) т. 6.</w:t>
        <w:br/>
        <w:t>айтуға болады.</w:t>
        <w:br/>
        <w:t>Ә. Х. Марғұлан үлкен ғылыми, педагогикалық еңбекті ұйымдас-</w:t>
        <w:br/>
        <w:t>тыру ісімен де шебер ұштастыра біледі. Ол көп жылдар бойы Этно-</w:t>
        <w:br/>
        <w:t>графия бөлімін басқарды, қазақ халқының шығу тегі туралы Коор-</w:t>
        <w:br/>
        <w:t>динациялық советті басқарды, онымен бірге Қазақ ССР тарихының</w:t>
        <w:br/>
        <w:t>барлық басылымдарында редколлегия мүшесі болды, Қазақ ССР ҒА</w:t>
        <w:br/>
        <w:t>Тарих, археология және этнография институтының Ғылыми советінің,</w:t>
        <w:br/>
        <w:t>Маманданған докторлық және кандидаттық диссертациялар қорғау</w:t>
        <w:br/>
        <w:t>советтерінің мүшесі болды.</w:t>
        <w:br/>
        <w:t>Ә. Х. Марғұлан дүние жүзі ғалымдарының сан алуан жиында-</w:t>
        <w:br/>
        <w:t>рында, конгрестер мен симпозиумдарда ғылыми баяндамалар жа-</w:t>
        <w:br/>
        <w:t>сады. Әсіресе шығыстанушылардың ХХУ конгресінде «Орталық Қа-</w:t>
        <w:br/>
        <w:t>зақстанның жаңа табылған қола дәуірінің ескерткіштері», УП-</w:t>
        <w:br/>
        <w:t>ҮНІ антропология жәпе этнография ғылымдарының дүннежүзілік</w:t>
        <w:br/>
        <w:t>конгрестерінде жасаған «Қазақ киіз үйі», «Қазақстанның исламға</w:t>
        <w:br/>
        <w:t>дейінгі архитектурасы» атты баяндамалары ғылымға косқан үлкен</w:t>
        <w:br/>
        <w:t>үлес ретінде жоғары бағаланып, ғалымдар назарын бірден аударды.</w:t>
        <w:br/>
        <w:t>Ә. Х. Марғұлан шетелдік шығыстанушы, археолог және этнограф</w:t>
        <w:br/>
        <w:t>ғалымдармен тығыз байланыс жүргізеді. Оның ғылыми еңбектерінің</w:t>
        <w:br/>
        <w:t>бірқатары шет тілдерінде де аударылған.</w:t>
        <w:br/>
        <w:t>Ә. Х. Марғұлан Отанымыздағы көптеген ғылыми мекемелермен</w:t>
        <w:br/>
        <w:t>тығыз байланыс жасауға көп көңіл бөледі. Оны Москва, Ленинград,</w:t>
        <w:br/>
        <w:t>Новосибирск, Ташкент, Фрунзе және Душанбе қалаларына сан рет</w:t>
        <w:br/>
        <w:t>диссертациялық жұмыстарға оппоненттілікке шақырған. Ол Қазақ-</w:t>
        <w:br/>
        <w:t>стандағы тарихи ескерткіштерді қорғау мәселесіне ат салысып, көп-</w:t>
        <w:br/>
        <w:t>теген пайдалы кеңестер береді, ғылым табыстарын радио, теледидар</w:t>
        <w:br/>
        <w:t>хабарлары арқылы уағыздау ісіне де көп көңіл бөлді. Алматы қала-</w:t>
        <w:br/>
        <w:t>сында, қаладан тыс аудандарда да, әр түрлі тыңдаушы қауым алдын-</w:t>
        <w:br/>
        <w:t>да, лекциялар оқып, баяндамалар жасайды. Әдетте ғалымның мұн-</w:t>
        <w:br/>
        <w:t>дай кездесулері өте қызықты және өнегелі сипатта өтеді.</w:t>
        <w:br/>
        <w:t>Қөп жылдар бойы Ә. Х. Марғұлан 800-ден астам ғылыми зерттеу</w:t>
        <w:br/>
        <w:t>жұмыстарын жариялады және Үлкен совет, Қазақ совет энциклопе-</w:t>
        <w:br/>
        <w:t>дияларына 100-ден астам мақалалар жазды. Ғылымдағы үздік табыс-</w:t>
        <w:br/>
        <w:t>тары үшін ол Ленин, Еңбек Қызыл Ту және Халықтар достығы орден-</w:t>
        <w:br/>
        <w:t>дері мен «1941--1945 жж. Ұлы Отан соғысындағы ерлік еңбегі үшін»,</w:t>
        <w:br/>
        <w:t>«Ерлік еңбегі үшін. Владимир Ильнч Лениннің туғанына 100 жыл</w:t>
        <w:br/>
        <w:t>лолуы құрметіне» медальдарымен және Қазақ ССР Жоғарғы Соле-</w:t>
        <w:br/>
        <w:t>19</w:t>
        <w:br/>
        <w:t>Елаікеі-айікеі1 14 раде 26</w:t>
        <w:br/>
        <w:t>народов Евразин. В 1943 г. им успешпо была зашишена кандидат-</w:t>
        <w:br/>
        <w:t>ская диссертация.</w:t>
        <w:br/>
        <w:t>С 1936 по 1938 г. он является стажером, а затем ни научным со-</w:t>
        <w:br/>
        <w:t>трудником Института историн матернальной культуры АН СССР.</w:t>
        <w:br/>
        <w:t>В конце 1938 г. решением Президнума АН СССР А. Х. Маргулан был</w:t>
        <w:br/>
        <w:t>направлен в Казахский филиал АН СССР. С тех пор он непрерывно</w:t>
        <w:br/>
        <w:t>работал в системе ҚазФАН СССР, преобразованном позднее в Ака-</w:t>
        <w:br/>
        <w:t>демню наук Қазахской ССР. В 1941-1946 тт. он заведует сектором</w:t>
      </w:r>
    </w:p>
    <w:p>
      <w:r>
        <w:t>пстории , в 1946-1951 тг.-- сектором археологин и отделом палео-</w:t>
        <w:br/>
        <w:t>лита, а с 1958 по 1976 ғ.-- отделом этнографии Инетитута истории,</w:t>
        <w:br/>
        <w:t>археологин и этнографии им. Ч. Ч. Валиханова АН ҚазССР. С 1976 г.</w:t>
        <w:br/>
        <w:t>он-- старший научный сотрудник отдела этнографип.</w:t>
        <w:br/>
        <w:t>Солидиое образование в сочетании с пытливостьо ума И нсклю-</w:t>
        <w:br/>
        <w:t>чительным трудолюбиом обеспечило ему почетное право первооткры-</w:t>
        <w:br/>
        <w:t>вателя во многих областях казахстанской науки: археологии эпохи</w:t>
        <w:br/>
        <w:t>бронзы и раннего средневековья, истории народов региона и исто-</w:t>
        <w:br/>
        <w:t>рин культуры и искусства, этнографии и филология казахского на-</w:t>
        <w:br/>
        <w:t>рода.</w:t>
        <w:br/>
        <w:t>С начала 40-х тт. Алькей Хаканович наряду со всесторонним изу-</w:t>
        <w:br/>
        <w:t>чением лисьменных памятников и исследованием духовной культуры</w:t>
        <w:br/>
        <w:t>и фольклора казахского народа одним из первых начинает специаль-</w:t>
        <w:br/>
        <w:t>но заниматься пониском археологических комплексов материальной</w:t>
        <w:br/>
        <w:t>культуры древних насельников Қазахстана. По его инициативе был</w:t>
        <w:br/>
        <w:t>организован ряд археологических и этнографических экспедиций в</w:t>
        <w:br/>
        <w:t>самые глубинные районы казахстанских степей и пустынь. А, Х. Мар-</w:t>
        <w:br/>
        <w:t>гулан прошел маршрутами древинх караванных путей и кочевок ка-</w:t>
        <w:br/>
        <w:t>захов тысячи и тысячи километров, отыскал и выявил десятки архе-</w:t>
        <w:br/>
        <w:t>ологических памятников, систематически нх описал и всесторонне</w:t>
        <w:br/>
        <w:t>исследовал. Он доказал, что Қазахстан не был, как полагали до не-</w:t>
        <w:br/>
        <w:t>го многие нсследователи, безжизненной пустыней, которую изредка</w:t>
        <w:br/>
        <w:t>пересекали кочевые пути номадов, что и здесь была жизнь, которая</w:t>
        <w:br/>
        <w:t>в силу различного рода причин прерывалась. Именно А. Х. Маргу-</w:t>
        <w:br/>
        <w:t>ланом были обнаружены и изучены основательно следы древней го-</w:t>
        <w:br/>
        <w:t>родской культуры Южного Қазахстана в бассейнах рек Сырдарья,</w:t>
        <w:br/>
        <w:t>Таласа и Чу. Он произвел предварительные археологические раскоп-</w:t>
        <w:br/>
        <w:t>кн на Отраре, Таразе, Сайраме и Сыгнаке. Одновременно он собрал</w:t>
        <w:br/>
        <w:t>массу образцов казахских преданий и сказаний, легенд и эпических</w:t>
        <w:br/>
        <w:t>произведений, записал их различные варианты.</w:t>
        <w:br/>
        <w:t>Результатом его многопланавых археологических И этнографи-</w:t>
        <w:br/>
        <w:t>ческих неследований стала изданная в 1950 г. монография «Из нсто-</w:t>
        <w:br/>
        <w:t>рий городов и строительного иекусства древнего Қазахстана», в ко-</w:t>
        <w:br/>
        <w:t>торой впервые были описаны все крупнейшие центры городской ци-</w:t>
        <w:br/>
        <w:t>93</w:t>
        <w:br/>
        <w:t>Елаікейнггікеі 9 іательный человек и педагог, видный организатор и попул</w:t>
        <w:br/>
        <w:t>ризатор науки, Алькей Хаканович Марғулан пользуется заслуженні</w:t>
        <w:br/>
        <w:t>известностью и болышой любовью казахского народа. Свое восьм</w:t>
        <w:br/>
        <w:t>десятилетие Алькей Хаканович встречает в кругу многочисленнь</w:t>
        <w:br/>
        <w:t>друзей, учеников и почитателей его таланта, не зная покоя в стре:</w:t>
        <w:br/>
        <w:t>лении глубже познать мнр, проложнть дорогу в неизведанное,</w:t>
        <w:br/>
        <w:t>Доктор исторических наук, профессе</w:t>
        <w:br/>
        <w:t>Х. А. Арғынбае</w:t>
        <w:br/>
        <w:t>Кандидат исторических на,</w:t>
        <w:br/>
        <w:t>Н. Э. Масано</w:t>
        <w:br/>
        <w:t>Елаікеі-айікеі1 14 раде 36</w:t>
        <w:br/>
        <w:t>ЕҢБЕКТЕРДІҢ ХРОНОЛОГИЯЛЫҚ КӨРСЕТКІШІ</w:t>
      </w:r>
    </w:p>
    <w:p>
      <w:r>
        <w:t>ХРОНОЛОГИЧЕСҚИЙ УҚАЗАТЕЛЬ ТРУДОВ</w:t>
        <w:br/>
        <w:t>1925</w:t>
        <w:br/>
        <w:t>1. Әміре қайтып келді. |Ә. Қашаубаевтың Парижге барғаны ту- ,</w:t>
        <w:br/>
        <w:t>ралы|.-- Қазақ тілі, 1925, 26 авг.</w:t>
        <w:br/>
        <w:t>1926</w:t>
        <w:br/>
        <w:t>9. Адай елінде.--- Еңбекші қазақ, 1996, 22 дек.</w:t>
        <w:br/>
        <w:t>3. Музыка өнері. -- Еңбекші қазақ, 1926, 16 июнь.</w:t>
        <w:br/>
        <w:t>1029</w:t>
        <w:br/>
        <w:t>4. Жазу мәселесі.-- Еңбекші қазақ, 1929, 16 янв., 17 янв.</w:t>
        <w:br/>
        <w:t>5. Қөкшетауга шыққан өсімдік зерттейтін экспедиция. -- Еңбекші</w:t>
        <w:br/>
        <w:t>қазақ, 1929, 20 дек... -</w:t>
        <w:br/>
        <w:t>6. Қазақстан жайында кітап керек.-- Еңбекші қазақ, 1999,</w:t>
        <w:br/>
        <w:t>Б ноябрь.</w:t>
        <w:br/>
        <w:t>7. Мақаш қоюдағы жиналыс. |1929 ж. 3 июньде Дағыстан рес-</w:t>
        <w:br/>
        <w:t>публикасында өткен жаңа әліппе комитетінің жиналысы|.-- Жаршы,</w:t>
        <w:br/>
        <w:t>1929, Хе 4--5, 11-6.</w:t>
        <w:br/>
        <w:t>1930</w:t>
        <w:br/>
        <w:t>5; Бірыңғай жазу туралы. -- Еңбекші қазақ, 1930, 7 февр.</w:t>
        <w:br/>
        <w:t>9. Жаңа әліпті телеграфқа үйлестіру жайында.-- Еңбекші қазақ,</w:t>
        <w:br/>
        <w:t>1930, 94 февр.</w:t>
        <w:br/>
        <w:t>10. Мынау пән атаулары дұрыс па? -- Еңбекші қазақ, 1930, 3,</w:t>
        <w:br/>
        <w:t>14 март, 9, 7 апрель, 1 май,</w:t>
        <w:br/>
        <w:t>1. Осы пән атауларына қарсылық білдірген кісілер өз жейде</w:t>
        <w:br/>
        <w:t>рын ұсынуын сұраймыз. -- Еңбекші қазақ, 1930,25 апр.</w:t>
        <w:br/>
        <w:t>3-196 83</w:t>
        <w:br/>
        <w:t>ЕХлайікеі-айіКеі1 14. раде 37</w:t>
        <w:br/>
        <w:t>10. Найманы.--В кп.: Қазахи: Сб. статей антропологич, отряда</w:t>
        <w:br/>
        <w:t>казахст. экспедицин АН СССР, 1927 г. Л., 1930, с. 329--334.</w:t>
        <w:br/>
        <w:t>1931</w:t>
        <w:br/>
        <w:t>18. Жазу мәселесі. -- Еңбекші қазақ, 1931, 5 май.</w:t>
        <w:br/>
        <w:t>1934</w:t>
        <w:br/>
        <w:t>14. Әр үйдің сырласы. -- Қазақ әдебиеті, 1934, 1 янв.</w:t>
        <w:br/>
        <w:t>1987</w:t>
        <w:br/>
        <w:t>15. О географических названиях в Қазахстане. -- Қазахст. прав-</w:t>
        <w:br/>
        <w:t>да, 1937, 9 янв.</w:t>
        <w:br/>
        <w:t>1988</w:t>
        <w:br/>
        <w:t>16, Халық жырын туғызудағы мотивтер.-- Халық мұғалімі,</w:t>
        <w:br/>
        <w:t>1938, Х» 23/24, 90--98-б.</w:t>
      </w:r>
    </w:p>
    <w:p>
      <w:r>
        <w:t>1989</w:t>
        <w:br/>
        <w:t>17. Сахына өнері туралы. -- Әдебиет және искусство, 1999, Хе. 11,</w:t>
        <w:br/>
        <w:t>19, 169--170-6.</w:t>
        <w:br/>
        <w:t>18. Абай и народовольцы.-- Литература и искусство Қазахстана,</w:t>
        <w:br/>
        <w:t>1939, Х2 7, с. 89--42.</w:t>
        <w:br/>
        <w:t>1940</w:t>
        <w:br/>
        <w:t>19. Қазақтың тарихшысы Машһүр-Жүсіп Көпеевтің әдеби мұра-</w:t>
        <w:br/>
        <w:t>сы.-- Қазақ әдебиеті, 1940, 5, 10 янв.</w:t>
        <w:br/>
        <w:t>90. Халық жырын туғызудағы мотивтер. -- Халық мұғалімі, 1940,</w:t>
        <w:br/>
        <w:t>Х% 1/9, 106--123-6.</w:t>
        <w:br/>
        <w:t>21. Эпос жыры туралы.-- Леннишіл жас, 1940, 31 ноль; -- Ха-</w:t>
        <w:br/>
        <w:t>лық мұғалімі, 1940, Хе 4, 64--74-б.</w:t>
        <w:br/>
        <w:t>22. Едыге и Орак Мамай. -- Литература и искусство Қазахстана,</w:t>
        <w:br/>
        <w:t>1940, Хе 2, с. 92--97.</w:t>
        <w:br/>
        <w:t>23. Научно-исследовательская работа в Қазахстане: |Қ 20-летио</w:t>
        <w:br/>
        <w:t>республики|.-- Ленинск. смена, 1940, 3 нояб.</w:t>
        <w:br/>
        <w:t>84</w:t>
        <w:br/>
        <w:t>ЕХЛаіікеі-а!іКеі1.1Ғ- раде 41</w:t>
        <w:br/>
        <w:t>захстана в 1955 году.-- Изв. АН ҚазССР. Сер. ист., экон., филос. и</w:t>
        <w:br/>
        <w:t>права, 1956, вып. 3. с. 94-106. |Совместно с др.).</w:t>
        <w:br/>
        <w:t>1957</w:t>
        <w:br/>
        <w:t>71. Абайдың Ленинградтағы қолжазбасы. -- Әдебиет және искус-</w:t>
        <w:br/>
        <w:t>ство, 1957, ХУ» 3, 86--89-6. ) )</w:t>
        <w:br/>
        <w:t>72. Қазақ халқының ХУ--ХУП ғасырлардағы мәдениеті. -- КІі-</w:t>
        <w:br/>
        <w:t>тапта: Қазақ ССР тарихы. Алматы, 1957, 195--232-6.</w:t>
        <w:br/>
        <w:t>73, Қазақстан халықтары мен тайпаларының ҮІ-УП ғасырлар-</w:t>
        <w:br/>
        <w:t>дағы мәдепнеті.- Кітапта: Қазақ ССР тарихы. Алматы, 1957, 85--</w:t>
        <w:br/>
        <w:t>192-6.</w:t>
        <w:br/>
        <w:t>74, Шоқанның белгісіз жазбалары. |Әдеби мұралары|.-- Қазақ</w:t>
        <w:br/>
        <w:t>әдебиеті, 1957, 7 шонь.</w:t>
        <w:br/>
        <w:t>76, Қультура казахского народа в ХУ--ХУП веках.-В кно</w:t>
        <w:br/>
        <w:t>Нстория Қазахской ССР. Алма-Ата, 1957, с. 180-218.</w:t>
        <w:br/>
        <w:t>77. Культура племен и народностей Қазахстан? в УІ--ХІІ пе-</w:t>
        <w:br/>
        <w:t>ках.--В кн. История Қазахской ССР. Алма-Ата, 1957, с. 71-111.</w:t>
        <w:br/>
        <w:t>78. Новые матерналы о Чокане Валиханове, - Вестн. АН</w:t>
        <w:br/>
        <w:t>ҚазССР, 1957, Х8% 12, с. 34-48. Библиогр.: 22 назв.</w:t>
        <w:br/>
        <w:t>1058</w:t>
        <w:br/>
        <w:t>79. Шоқан Уәлихановтың әдеби мұралары.-- Қазақ тілі мен әде-</w:t>
        <w:br/>
        <w:t>биеті, 1958, Хо 6, 16--27-6.</w:t>
      </w:r>
    </w:p>
    <w:p>
      <w:r>
        <w:t>80. Жизпь и деятельность Чокана Валиханова.-- В кн. Вали-</w:t>
        <w:br/>
        <w:t>ханов Ч. Избранные пронзведения. Алма-Ата, 1958, с. 15--79, Биб-</w:t>
        <w:br/>
        <w:t>лиогр.: 195 назв.</w:t>
        <w:br/>
        <w:t>81. Чокан Валиханов и его Қульджинскій дневник.-- Дружба</w:t>
        <w:br/>
        <w:t>народов, 1958, Ме 12, с. 156--160.</w:t>
        <w:br/>
        <w:t>1959</w:t>
        <w:br/>
        <w:t>82. Абайдың інісі Халиуллаға жазылған үш хат.-- Қазақ әде-</w:t>
        <w:br/>
        <w:t>бкеті, 1959, 12 июнь. )</w:t>
        <w:br/>
        <w:t>83. Жер болған қалалар.-- Қазақстан пионері, 1959, 18 апр.</w:t>
        <w:br/>
        <w:t>84. Жетісудың географиясы мен тарихынан. -- Қоммунизм таңы,</w:t>
        <w:br/>
        <w:t>1959, 16 июнь. )</w:t>
        <w:br/>
        <w:t>85. Халиуллаға Абайдың жазған хаттары.-- Қазақ тілі мен әде-</w:t>
        <w:br/>
        <w:t>бкеті, 1959, Х&gt; 6,21--95-6.</w:t>
        <w:br/>
        <w:t>86. Архитектура Қазахстана. Алма-Ата, 1959. 179 с., с ил,</w:t>
        <w:br/>
        <w:t>28 л. ил. Библиогр.: 114 назв. Текст парал. на каз. и рус. яз. (Со-</w:t>
        <w:br/>
        <w:t>вместно с Т. Басеповым и М. Мендикуловым).</w:t>
        <w:br/>
        <w:t>33</w:t>
        <w:br/>
        <w:t>ЕХлаіікеі-айіКеі1 1. раде 45</w:t>
        <w:br/>
        <w:t>1967</w:t>
        <w:br/>
        <w:t>128. Алғашқы өрлеу. |М. Әуезовтің туғанына 70 жыл толуына)</w:t>
        <w:br/>
        <w:t>- Лениншіл жас, 1967, 28 сент.</w:t>
        <w:br/>
        <w:t>139, Қазақ этнографиясы хақында.-- Қазақ әдебиеті, 1967</w:t>
        <w:br/>
        <w:t>17 ноябрь.</w:t>
        <w:br/>
        <w:t>140. Доисламская архитектура Қазахстана. М., 1968.</w:t>
        <w:br/>
        <w:t>141. Чокан Валиханов по отзывам русских современников.--</w:t>
        <w:br/>
        <w:t>Вопросы истории, 1967, Х% 4, с. 33--46.</w:t>
        <w:br/>
        <w:t>1968</w:t>
        <w:br/>
        <w:t>149, Журнал туралы бірер сөз. |«Жұлдыз» журиалыныц 40 жыл-</w:t>
        <w:br/>
        <w:t>дығында|.-- Жұлдыз, 1968, Хо 2, 22-6.</w:t>
        <w:br/>
        <w:t>143, Зерттеле берер тақырып. |М, Мағауинның «Қобыз сарыны»</w:t>
        <w:br/>
        <w:t>атты кітабы туралы|.-- Қазақ әдебиеті, 1968, 8 июнь.</w:t>
        <w:br/>
        <w:t>144. Значительный вклад в советскую историографию. (О кн.:</w:t>
        <w:br/>
        <w:t>История Узбекской ССР, 3-е изд. Ташкент, 1967, т. І, С древнейших</w:t>
        <w:br/>
        <w:t>времен до середины ХІХ века. 770 с.|.--Вести. АН КазССР, 1968,</w:t>
        <w:br/>
        <w:t>8 10, с. 68--73. (Совместно с М. Қ. Қадырбаевым и В. Я. Басиным).</w:t>
        <w:br/>
        <w:t>145. Предисловпе.-- В кн. Ч. Ч. Валиханов. Собрание сочинений</w:t>
        <w:br/>
        <w:t>в пяти томах. Алма-Ата, 1968, т. 4, с. 5--14,</w:t>
        <w:br/>
        <w:t>1969</w:t>
        <w:br/>
        <w:t>146. Әрі жарқын бейне, әрі халықтың сүйген ұлы. |Қ. И. Оэт-</w:t>
        <w:br/>
        <w:t>6&lt;бптың 70 жасқа толуына). -- Қазақстан мектебі, 1969, Ха 4, 892--</w:t>
      </w:r>
    </w:p>
    <w:p>
      <w:r>
        <w:t>22 147, Ғылымға жүгінген жош.-- Білім және еңбек, 1969, /Х% 10,</w:t>
        <w:br/>
        <w:t>й 148. Халық ұлы (Қ. И. Сәтбаев туралы). -- Қазақстан әйелдері,</w:t>
        <w:br/>
        <w:t>1969, Хе 4, 20--21-6.</w:t>
        <w:br/>
        <w:t>1970</w:t>
        <w:br/>
        <w:t>149. Дана Қорқыт туралы. -- Лениншіл жас, 1970, 20 янв.</w:t>
        <w:br/>
        <w:t>150, Жас Абайдың фотабейнегсі. - Қазақ әдебиеті, 1970, 20 окт.</w:t>
        <w:br/>
        <w:t>151. Сарыағашта курорт бар.-- Соц. Қазақстан, 1970, 93 янв.</w:t>
        <w:br/>
        <w:t>(Басқадариен бірге).</w:t>
        <w:br/>
        <w:t>2. Шоқан Қашғар саяхатына жүрер алдында.-</w:t>
        <w:br/>
        <w:t>правдасы, 1970, 31 янв. Е ШЕЕ дынл Қазшеғаф</w:t>
        <w:br/>
        <w:t>153. Научное наеледие Чокана.-- Степной маяк, 1970, 31 янв.</w:t>
        <w:br/>
        <w:t>154. Нензвестпые письма Чокана Валиханова. ІВступит. статья,</w:t>
        <w:br/>
        <w:t>42</w:t>
        <w:br/>
        <w:t>Елаікеі-айікеі1 14 раде 32</w:t>
        <w:br/>
        <w:t>ҚАЗАҚ ССР ҒЫЛЫМ АҚАДЕМИЯСЫНЫҢ АҚАДЕМИГІ</w:t>
        <w:br/>
        <w:t>Ә. Х. МАРҒҰЛАННЫҢ ӨМІРІ МЕҢ ЕҢБЕКТЕРІ</w:t>
        <w:br/>
        <w:t>ТУРАЛЫ ӘДЕБИЕТТЕР</w:t>
        <w:br/>
        <w:t>ЛИТЕРАТУРА О ЖИЗНИ И ТРУДАХ</w:t>
        <w:br/>
        <w:t>АҚАДЕМИҚА АҚАДЕМИИЙ НАУҚ КАЗАХСКОЙ ССР</w:t>
        <w:br/>
        <w:t>А. Х. МАРГУЛАНА</w:t>
        <w:br/>
        <w:t>1. Абдрахманов Ә. Академик Әлкей Марғұлан. -- Біздің</w:t>
        <w:br/>
        <w:t>Отан, 1983, Хе 22, ноябрь.</w:t>
        <w:br/>
        <w:t>9. Академик Әлкей Марғұлан алпыста.-- Қазақстан мұғалімі,</w:t>
        <w:br/>
        <w:t>1964, 11 нонь.</w:t>
        <w:br/>
        <w:t>3. Академикпен кездесу. |Ә. Марғұланның туғаныпа 70 жыл то-</w:t>
        <w:br/>
        <w:t>луына). - Орталық Қазақстан, 1974, 11 авг.</w:t>
        <w:br/>
        <w:t>4. Арынов Т. Айтары көп аға. Қазақтың көрнекті ғалымы</w:t>
        <w:br/>
        <w:t>Ә. Марғұлан 70-те.-- Қазақстаң пиопері, 1974, 9 май.</w:t>
        <w:br/>
        <w:t>5, Арынов Т. Халық ұлы. |Ә. Марғұланпың туғанына 70 жыл</w:t>
        <w:br/>
        <w:t>толуына). - Орталық Қазақстан, 1974, 15 май.</w:t>
        <w:br/>
        <w:t>6. Асылбеков М. Достойный вклад в науку. (О кпи.: Древняя</w:t>
        <w:br/>
        <w:t>культура Центрального Қазахстана. Алма-Ата, 1966|.- Изв. АН</w:t>
        <w:br/>
        <w:t>ҚазССР. Сер. обшеств., 1967, 8 3, с. 104-106.</w:t>
        <w:br/>
        <w:t>7. Ахметов Ә. Ұлы ағартушының асыл мұрасы. (ПӘ. Марғұлап-</w:t>
        <w:br/>
        <w:t>ның басқаруымен шыққан Ш. Ш. Уәлихановтың шығармаларының</w:t>
        <w:br/>
        <w:t>де: томдық жинағы жайинда|.-- Қазақстан коммунисі, 1973, Хе 11,</w:t>
        <w:br/>
        <w:t>1--74-6.</w:t>
        <w:br/>
        <w:t>8. Әзнев Ә. Көрнекті ғалым. (|Ә. Марғұланның туғанышпа</w:t>
        <w:br/>
        <w:t>70 жыл толуына|.-- Орталық Қазақстан, 1974, 15 май.</w:t>
      </w:r>
    </w:p>
    <w:p>
      <w:r>
        <w:t>9. Әзнев Ә. Сарыарқа құпиясы. |ҚазСОР Ғылым академиясы-</w:t>
        <w:br/>
        <w:t>ның академигі Ә. Х. Марғұлан басқарған экспедициясының Қарқара-</w:t>
        <w:br/>
        <w:t>лы ауданы, «Бесоба» совхозы төңірегінде жүргізген археологиялық</w:t>
        <w:br/>
        <w:t>қазба жұмыстары жайлы). -- Лениншіл жас, 1969, 19 сент.</w:t>
        <w:br/>
        <w:t>10. Әзиев Ә. Шілде күндерінде |Ә. Х. Марғұланның Қарқа-</w:t>
        <w:br/>
        <w:t>ралы өңіріне барған ғылыми сапары жайлы. Очерк|.-- Білім және</w:t>
        <w:br/>
        <w:t>еңбек, 1974, Хе 5, 24--95-6. .</w:t>
        <w:br/>
        <w:t>П. Әзиев Ә, Сейдімбеков А. Шоқан және «Манас». --</w:t>
        <w:br/>
        <w:t>Лениншіл жас, 1972, 27 окт.; Орталық Қазақстан, 1979, 11 окт.</w:t>
        <w:br/>
        <w:t>12. Басин В., Сужиков М. Исследование о соцнальных из-</w:t>
        <w:br/>
        <w:t>менениях казахекого аула. (О кн.: Древняя культура Центрального</w:t>
        <w:br/>
        <w:t>29</w:t>
        <w:br/>
        <w:t>ЕХлаікеі-айікеі114- раде 42</w:t>
        <w:br/>
        <w:t>87. О носителях древней поэтической культуры казахского на-</w:t>
        <w:br/>
        <w:t>рода.--В кн. М. О. Ауэзову: Сб. статей к его шестидесятилетию.</w:t>
        <w:br/>
        <w:t>Алма-Ата, 1959, с. 70-89.</w:t>
        <w:br/>
        <w:t>88. Раскопки погребения вонна ХІУ века в долине реки Нуры.</w:t>
        <w:br/>
        <w:t>-- Труды Ин-та историн, археологин и этнографин АН ҚазССР, 1959,</w:t>
        <w:br/>
        <w:t>т.7, с. 248-961 с ил.</w:t>
        <w:br/>
        <w:t>1960</w:t>
        <w:br/>
        <w:t>89. Ғылымдағы алғашқы жарық жұлдыз. ГШ. Уәлихановтың ту-</w:t>
        <w:br/>
        <w:t>танына 125 жыл толуына|.-- Соц. Қазақстан, 1960, 24 дек.</w:t>
        <w:br/>
        <w:t>90. Көне заман куәлары. |Қазақстан жерінен табылған қазбалар</w:t>
        <w:br/>
        <w:t>туралы|.-- Білім және еңбек, 1960, Хғ 4, 4--Б-б.</w:t>
        <w:br/>
        <w:t>91. Шоқанның жаңадан табылған хаттары. Естеліктер, матернал-</w:t>
        <w:br/>
        <w:t>дар.-- Жұлдыз, 1960, Х% 2, 135--145-6.</w:t>
        <w:br/>
        <w:t>92. Новые письма Чокана Валиханова. -- Простор, 1960, Хе 9,</w:t>
        <w:br/>
        <w:t>с. 139--147. Библиогр. 6 пазв.</w:t>
        <w:br/>
        <w:t>98. Открытие новых памятипков культуры эпохи бронзы Цент-</w:t>
        <w:br/>
        <w:t>ральпого Қазахстана. М., 1960. 12 с., сил. (ХХУ Междунар. конгр.</w:t>
        <w:br/>
        <w:t>востоковедовз. Докл. делегацип ССОРТ).</w:t>
        <w:br/>
        <w:t>94. Открытпе новых памятииков культуры эпохи бронзы Цент-</w:t>
        <w:br/>
        <w:t>рального Қазахстапа, М., 1960, 10 с. ГХХУ Междунар. конгр. васте-</w:t>
        <w:br/>
        <w:t>коведов. Докл. делегацип СССР). На англ. яз.</w:t>
        <w:br/>
        <w:t>1961</w:t>
        <w:br/>
        <w:t>95. Жаяу Мұсаның жаңадан табылған әлендері.-- Жұлдыз,</w:t>
        <w:br/>
        <w:t>1061, А9 1, 1922--194-б.</w:t>
        <w:br/>
        <w:t>96. Жүзеге асқан халық арманы. -- Қазақ әдебиеті, 1961, 91 апр.</w:t>
        <w:br/>
        <w:t>х өтер салыңдар, зерттеңдер!-- Білім және еңбек, 1961,</w:t>
        <w:br/>
        <w:t>і 98, Отырар қаласының орны.-- Білім және еңбек, 1961, Хе 4,</w:t>
        <w:br/>
        <w:t>99. Шоқан қазақтың тұңғыш ғалымы.-- Білім және еңбек, 1961,</w:t>
        <w:br/>
        <w:t>Хе19,4-6-б.</w:t>
      </w:r>
    </w:p>
    <w:p>
      <w:r>
        <w:t>100. Очерк жизни и деятельности Ч. Ч. Валиханова.--В ки.</w:t>
        <w:br/>
        <w:t>Ч, Ч. Валиханов. Собрание сочинений в пяти томах. Алма-Ата, 1961,</w:t>
        <w:br/>
        <w:t>т.1, с.9--108. Библиогр.: 954 назв.</w:t>
        <w:br/>
        <w:t>1962</w:t>
        <w:br/>
        <w:t>2101. Комментарии.--В кн: Ч. Ч. Валиханов. Собрание сочине-</w:t>
        <w:br/>
        <w:t>ний пяти томах. Алма-Ата, 1962, т. 2, с. 697--744, |Совместно</w:t>
        <w:br/>
        <w:t>89</w:t>
        <w:br/>
        <w:t>Елаікеі-найікеі1 14 раое 34</w:t>
        <w:br/>
        <w:t>31. Қайырбеков Ғ. Ғұлама. Акад, Ә. Марғұланға (өлен). -</w:t>
        <w:br/>
        <w:t>Лениншіл жас, 1975, 99 май.</w:t>
        <w:br/>
        <w:t>39. Мұсатаев А, Кәріп беков А, Тас таңбада -- телегей</w:t>
        <w:br/>
        <w:t>теңіз тарих бар. Академик Ә. Марғұланмен өткен 20 күн.-- Арқа ең-</w:t>
        <w:br/>
        <w:t>беккері, 1971, 26 окт.</w:t>
        <w:br/>
        <w:t>33. Нуртазин Т. Вечная жажда: |Қ 60-летию А, Х. Маргу-</w:t>
        <w:br/>
        <w:t>лана|.-- Қазахст. правда, 1964, 17 шоля.</w:t>
        <w:br/>
        <w:t>84, Нұртазин Т. Зор ғұлама, |Ә. Марғұлан 70 жаста|.- Же-</w:t>
        <w:br/>
        <w:t>тісу, 1974, 12 ноябрь.</w:t>
        <w:br/>
        <w:t>35. Өмірәлин Қ. Қазақтың көрнекті ғалымы Ә, Марғұланның</w:t>
        <w:br/>
        <w:t>туғанына 60 жыл толуына. - Қазақстан мектебі, 1964, Хз 5, 85--90-6.</w:t>
        <w:br/>
        <w:t>86, Работпикам науки --высокие награды: (О награждениң</w:t>
        <w:br/>
        <w:t>орденом Ленина акад. АН ҚазССР Маргулана А, Х.: Указ Презндиума</w:t>
        <w:br/>
        <w:t>Верховного Совета ССОР от 27 апреля 1967 г.|.-- Вестн. АҢ ҚазССР,</w:t>
        <w:br/>
        <w:t>1967, Х% 5, с. 3.</w:t>
        <w:br/>
        <w:t>87. Сарғожин Р. Достық туралы хат. |Башқұрттың ақыны</w:t>
        <w:br/>
        <w:t>С. Құдаш пен Ә. Марғұлан арасындағы|.-- Совет Башқұртстаны,</w:t>
        <w:br/>
        <w:t>1982, 2 февр. (Башқұрт тілінде).</w:t>
        <w:br/>
        <w:t>38. Сарғожин Р. Уфадан хат. ГБашқұрттың ақыны С. Құ-</w:t>
        <w:br/>
        <w:t>дешпеп Ә. Марғұлан арасындағы). -- Қазақ әдебиеті, 1981, 4 дек:</w:t>
        <w:br/>
        <w:t>7239. Садықов М. Өмірдің өрлеп шыңына. |Қазақ ауылыныц</w:t>
        <w:br/>
        <w:t>тұрмысы меп мәдениеті). -- Соц. Қазақстан, 1967, 2 сент.</w:t>
        <w:br/>
        <w:t>40. Сатаев А. Қөпе мазарлардың сыры қандай? Академик</w:t>
        <w:br/>
        <w:t>Ә. Марғұланға ашық хат. («Орталық Қазақстанның көне мәдениеті»</w:t>
        <w:br/>
        <w:t>дегеп еңбегінің жарыққа шығуына байланысты (Алматы, 1966)1.--</w:t>
        <w:br/>
        <w:t>Қазақ әдебиеті, 1966, 18 ноябрь.</w:t>
        <w:br/>
        <w:t>41. Сильченко М. С. Вклад в ноторическую науку: (О кнг</w:t>
        <w:br/>
        <w:t>Древняя культура Центрального Қазахстана. Алма-Ата, 1966|.--</w:t>
        <w:br/>
        <w:t>Қазахст. правда, 1967, 18 апр.</w:t>
        <w:br/>
        <w:t>429. СильченкоМ, С. Труды Чокана Валиханова. |Об избран-</w:t>
        <w:br/>
        <w:t>ыты произведениях Ч, Ч. Валиханова). -- Қазахст. правда, 1959,</w:t>
        <w:br/>
        <w:t>мая.</w:t>
        <w:br/>
        <w:t>43. Бүкілодақтық көрмеде. Суретші А, Мұсатаевтың «Академик</w:t>
        <w:br/>
        <w:t>Марғұлан» полотпосы. |Хабар|.-- Арқа еңбеккері, 1975, 12 март.</w:t>
        <w:br/>
        <w:t>44. Сүйіншәлиев Х, Марғұлан Әдкей.-- Кітапта: Қазақ</w:t>
      </w:r>
    </w:p>
    <w:p>
      <w:r>
        <w:t>фольклористикасы. Алматы, 1972, 932--943-6, )</w:t>
        <w:br/>
        <w:t>45. Тілеуов Е. Тас та сөйлейді. - Балдырған, 1964, Ха 5, 9-</w:t>
        <w:br/>
        <w:t>10-6.; Дружные ребята, 1964, 23 июня.</w:t>
        <w:br/>
        <w:t>46. Указ Президиума Верховного Совета СССР от 8 мая 1974 г.</w:t>
        <w:br/>
        <w:t>о награжденин орденом Трудового Қрасного Знамени Маргула-</w:t>
        <w:br/>
        <w:t>ң% А. Х. акад. Академни наук ҚазССР.-- Қазахет. правда, 1974,</w:t>
        <w:br/>
        <w:t>мая.</w:t>
        <w:br/>
        <w:t>81</w:t>
        <w:br/>
        <w:t>ЕХлаіікеі-а!Кеі1.1Ғ раде 33</w:t>
        <w:br/>
        <w:t>Қазахстана. Алма-Ата, 1966), -- Сельск. хозяйство Қазахстана, 196</w:t>
        <w:br/>
        <w:t>9% 10, с. 56.</w:t>
        <w:br/>
        <w:t>18. Бекмаханова Н., Герасимова Э. Интересная работ</w:t>
        <w:br/>
        <w:t>казахстанских этнографов. (О кн. Древняя культура Центральноі</w:t>
        <w:br/>
        <w:t>Қазахстана. Алма-Ата, 1966|.-- Партийная жизнь Қазахстана, 196</w:t>
        <w:br/>
        <w:t>Хо 5, с. 77--78</w:t>
        <w:br/>
        <w:t>14. Бекхожип Қ. Ғұлама (Өлең|.-- Қазақ &gt; әдебиеті, 197</w:t>
        <w:br/>
        <w:t>І ноябрь.</w:t>
        <w:br/>
        <w:t>15. Бердібаев Р. Ғалымның ойы ортақ. Әлкей Марғұла</w:t>
        <w:br/>
        <w:t>70 жаста.-- Жұлдыз, 1974, Хо 5, 144--148-6.</w:t>
        <w:br/>
        <w:t>16. БукировС. Историк, этнограф, краевед: |Қ 70-летию ака)</w:t>
        <w:br/>
        <w:t>А. Маргулана|.-- Джезказған. правда, 1974, 29 ноября.</w:t>
        <w:br/>
        <w:t>17. Бүкіров С. Ғұлама. (Әлкей Марғұлан 70 жаста|.-- Қаза</w:t>
        <w:br/>
        <w:t>әдебиеті, 1974, 10 май.</w:t>
        <w:br/>
        <w:t>8. Бүкіров С. Ғұлама ғалымға құрмет. ГӘ. Марғұланның той</w:t>
        <w:br/>
        <w:t>ында|. -- Арқа еңбеккері, 1974, 19 дек.</w:t>
        <w:br/>
        <w:t>19. Бурабаев М. Академік Марғұлан. -- Қоммуинзм таңы</w:t>
        <w:br/>
        <w:t>1958, 2 ноябрь.</w:t>
        <w:br/>
        <w:t>20. Вержбицкий С. А сердце не знает покоя: |Қ 70-летин</w:t>
        <w:br/>
        <w:t>А. Х. Маргулана|.-- Қазахст. правда, 1974, 1 ноября.</w:t>
        <w:br/>
        <w:t>21. Вручение награды (ордена Трудового Қрасного Знамені</w:t>
        <w:br/>
        <w:t>акад. А, Х. Маргулану)|. - Қазахст. правда, 1974, 21 июня.</w:t>
        <w:br/>
        <w:t>22. Жақсыбаев А. Ардақты аға. |Ә. Марғұланның еңбектер</w:t>
        <w:br/>
        <w:t>жайлы)|.-- Қазақ әдебиеті, 1968, 27 апр.</w:t>
        <w:br/>
        <w:t>93. Жанузакова Ф. Қ следам подземных городов..-- Ле</w:t>
        <w:br/>
        <w:t>нинск. смена, 1964, 27 июня.</w:t>
        <w:br/>
        <w:t>В Жәмішев Ә. Ғасырлар сырласы. -- Соц. Қазақстан, 1964</w:t>
        <w:br/>
        <w:t>15 май.</w:t>
        <w:br/>
        <w:t>25. Жолдасбеков М. Академнк Марғұлап. - Лениншіл жас</w:t>
        <w:br/>
        <w:t>1972, 11 март.</w:t>
        <w:br/>
        <w:t>96, Жүм аділов Қ. Дала шежіресі,-- Жалын, 1972, УХ» 2</w:t>
        <w:br/>
        <w:t>197--135-6.</w:t>
        <w:br/>
        <w:t>27. ЖҚылқыайдарұлыМ. Той толғауы. |Өлең)|.-- Ленинші:</w:t>
        <w:br/>
        <w:t>жас, 1974, І янв.</w:t>
        <w:br/>
        <w:t>98, Искаков Б. Молодость души: (А, Х, Маргулану 60 лет)</w:t>
        <w:br/>
        <w:t>-- Огни Алатау, 1904, 98 июня.</w:t>
        <w:br/>
        <w:t>99. Қененбаен Ы. Ғылымда даңғыл жол жоқ.- Ленинші)</w:t>
        <w:br/>
        <w:t>жас, 1974, 1 ноябрь,</w:t>
        <w:br/>
        <w:t>30. Қазақ ССР Жоғарғы Советі Президиумының Указы.</w:t>
        <w:br/>
        <w:t>Ө. Х. Марғұлан жолдасқа «Қазақ ССР-інің еңбек сіңірген ғылым қай:</w:t>
        <w:br/>
        <w:t>раткері» деген қүрметті атақты беру туралы|.-- Соц. Қазақстан</w:t>
        <w:br/>
        <w:t>1961, 25 июнь.</w:t>
      </w:r>
    </w:p>
    <w:p>
      <w:r>
        <w:t>30</w:t>
        <w:br/>
        <w:t>Еаікерддікегі 14 раде 38</w:t>
        <w:br/>
        <w:t>1941</w:t>
        <w:br/>
        <w:t>94, Геройлық жыр тудырудың бірінші дәуірі.-- Әдебиет және</w:t>
        <w:br/>
        <w:t>искусство, 1941, % 1, 90--98-6.</w:t>
        <w:br/>
        <w:t>95. Декабристер көтерілісінің маңызы. -- Коммунист, 1941, Хе 2,</w:t>
        <w:br/>
        <w:t>63--72-6.</w:t>
        <w:br/>
        <w:t>96. Қазяқ әдебиеті. Фольклор. Орта мектептің УПП класы үшін.</w:t>
        <w:br/>
        <w:t>Алматы: Қазбірмембас, 1941. 160 6. |Қ. Жұмалневпен бірге).</w:t>
        <w:br/>
        <w:t>97. Мир-Алишер Навои және оның қазақ мәдениетінің тарихыла</w:t>
        <w:br/>
        <w:t>көзқарасы. -- Әдебиет және некусство, 1941, Хе 7.</w:t>
        <w:br/>
        <w:t>98. Мұхаммед-Хайдар -- қазақтың тұцғыш тарихшысы. - Әде-</w:t>
        <w:br/>
        <w:t>биет және искусство, 1941, Хе 4, 78--87-6.</w:t>
        <w:br/>
        <w:t>99, Суворов орыс халқының данышпан әскербасы.-- Соц. Қазақ-</w:t>
        <w:br/>
        <w:t>стан, 1941, 5 авг. )</w:t>
        <w:br/>
        <w:t>30. Ұлы трубадур Жамбыл.-- Советтік Қарағанды, 1941, 928 авг.</w:t>
        <w:br/>
        <w:t>31. Шоқан Уәлиханов -- Орта Азня халықтарының тарихын зерт-</w:t>
        <w:br/>
        <w:t>теуші.-- Қоммунист, 1941, Хе 4, 37--42-6.</w:t>
        <w:br/>
        <w:t>. 82. Научная работа исторического сектора Қазахского филиала</w:t>
        <w:br/>
        <w:t>АН СССР.-- Историк-марксист, 1941, кн, 6, с. 153.</w:t>
        <w:br/>
        <w:t>33. Новые материалы Чокана Валиханова. -- Қазахст. правда,</w:t>
        <w:br/>
        <w:t>1941, 93 мая.</w:t>
        <w:br/>
        <w:t>1943</w:t>
        <w:br/>
        <w:t>34. Восстановление образа героя (Амангельды Иманова|.- За</w:t>
        <w:br/>
        <w:t>медь, 1943, &gt; 66, 19 сент.</w:t>
        <w:br/>
        <w:t>1944</w:t>
        <w:br/>
        <w:t>35. Қорқыт -- күйші.- Изв. ҚазФАН СССР. Сер. языка и Лит.,</w:t>
        <w:br/>
        <w:t>1944, Хә 1, с. 68-86.</w:t>
        <w:br/>
        <w:t>36. Экспедиция на родину батыра (Амангельды Иманова|.--</w:t>
        <w:br/>
        <w:t>Правда, 1944, 19 сент.</w:t>
        <w:br/>
        <w:t>1946</w:t>
        <w:br/>
        <w:t>87. О характере и исторической обусловленности . казахского</w:t>
        <w:br/>
        <w:t>&gt;поса. -- Изв. ҚазФАН СССР. Сер. ист., 1946, вып. 2, с. 75--81.</w:t>
        <w:br/>
        <w:t>1947</w:t>
        <w:br/>
        <w:t>38. Көне ұйғыр мәдениеті, - Қазақ елі, 1947, Хв 1, 35--28-6.</w:t>
        <w:br/>
        <w:t>оу</w:t>
        <w:br/>
        <w:t>оғ</w:t>
        <w:br/>
        <w:t>ЕХлаіікеі-айіКеі1.1Ғ- раде 35</w:t>
      </w:r>
    </w:p>
    <w:p>
      <w:r>
        <w:t>47. Чествованне А, Х. Маргулана |в связи с 60-летием с0 дия</w:t>
        <w:br/>
        <w:t>его рождения и 40-летнем научной и обшественной деятельности)|.--</w:t>
        <w:br/>
        <w:t>Иав, АН ҚазССР. Сер. обшеств., 1964, вып. 5, с. 3--4.</w:t>
        <w:br/>
        <w:t>48. Ысқақов Б. Академик Әлкей Марғұлан 60 жаста. - Жеті-</w:t>
        <w:br/>
        <w:t>су. 1964, 27 июль.</w:t>
        <w:br/>
        <w:t>49, Ысқақов Б. Әлкей Марғұлан. -- Қазақстан пионері, 1964,</w:t>
        <w:br/>
        <w:t>27 июнь.</w:t>
        <w:br/>
        <w:t>50, Ысмайылов Е. Ғасырлар сырласы. (Академик Ә. Марғұ-</w:t>
        <w:br/>
        <w:t>лан 60 жаста|.-- Лениншіл жас, 1964, 27 июнь.</w:t>
        <w:br/>
        <w:t>Ә. Х. МАРҒҰЛАННЫҢ 80 ЖАС ТОЛУЫНА БАЙЛАНЫСТЫ</w:t>
        <w:br/>
        <w:t>ЖАРИЯЛАНҒАН МАҚАЛАЛАР</w:t>
        <w:br/>
        <w:t>СТАТЬИ, ОПУБЛИКОВАННЫЕ Қ 80-ЛЕТИЮ А. Х. МАРГУЛАНА</w:t>
        <w:br/>
        <w:t>1. Ақатаев С. Ғұлама ғалым: Академик Әлкей Марғұлан</w:t>
        <w:br/>
        <w:t>80 жаста.-- Қазақ әдебиеті, 1984, 11 май.</w:t>
        <w:br/>
        <w:t>2. Арғынбаев Х., Масанов Н. Тереннен толғар ғұлама:</w:t>
        <w:br/>
        <w:t>Әлкей Марғұлап 80 жаста. -- Соц. Қазақстан, 1984, 11 май.</w:t>
        <w:br/>
        <w:t>3. Арынов Т. Қеңес шығар кемеңгер қариядан. -- Қазақстан</w:t>
        <w:br/>
        <w:t>ейелдері, 1984, Хе 5, 22--93-6, і</w:t>
        <w:br/>
        <w:t>4. Әлімбаев М. Тас кітап: (Академик Ә. Марғұлан 80 жаста).</w:t>
        <w:br/>
        <w:t>-- Білім және еңбек, 1984, Хе 4, 15-6.</w:t>
        <w:br/>
        <w:t>5, Бейсенбаев Ж. Қең ойдың кемел биігі: Академик үйінде</w:t>
        <w:br/>
        <w:t>болған әңгімелерден үзінділер. -- Лениншіл жас, 1984, 11 май.</w:t>
        <w:br/>
        <w:t>6. Ғұлама. Академик Әлкей Марғұлан 80 жаста.-- Білім және</w:t>
        <w:br/>
        <w:t>еңбек, 1984, Хо 4, 9--15-6.-- Авт. А. Н. Кононов, Н. А. Баскаков,</w:t>
        <w:br/>
        <w:t>Л.Н. Гумилев, Чулууны Далай, Қ. Ш. Шаниязов, Р. Бердібаев,</w:t>
        <w:br/>
        <w:t>Қ. Ақышев, М. Меңдіқұлов, Қ. Телжанов, У, Шалекенов, А. Әбдірах-</w:t>
        <w:br/>
        <w:t>манов.</w:t>
        <w:br/>
        <w:t>7. Сүйіншәлиев Х, Археология және әдебиет.-- Лениншіл</w:t>
        <w:br/>
        <w:t>жас, 1984, 11 май.</w:t>
        <w:br/>
        <w:t>8. Уәлиханов Ш. Ғұлама: Академик Әлкей Марғұлан 80 жа-</w:t>
        <w:br/>
        <w:t>ста. -- Пионер, 1984, Хе 4, 10--12-6.</w:t>
        <w:br/>
        <w:t>9. Высокая награда: (О паграждении ақад, АН ҚазССР</w:t>
        <w:br/>
        <w:t>5, Х. Маргулана орденом Дружбы народов).-- Известия, 1984,</w:t>
        <w:br/>
        <w:t>19 мая.</w:t>
        <w:br/>
        <w:t>10. Утениязов С, Археолог, нсторик, фольклорист. -- Ленинск.</w:t>
        <w:br/>
        <w:t>смена, 1984, 12 мая.</w:t>
        <w:br/>
        <w:t>11. Указ Президиума Верховного Совета СССР: О награжденни</w:t>
        <w:br/>
        <w:t>академика Академии наук Қазахской ССР Маргулана А. Х.-- Ле-</w:t>
        <w:br/>
        <w:t>нинек. смена, 1984, 19 мая.</w:t>
        <w:br/>
        <w:t>52</w:t>
        <w:br/>
        <w:t>ЕХаікеі-айікеі1 44 раде 40</w:t>
        <w:br/>
        <w:t>54, Плиточные ограды могильника Бегазы.-- Қраткие сообше-</w:t>
        <w:br/>
        <w:t>ния 0 докладах и полевых исследованиях / Ин-т истории материаль-</w:t>
      </w:r>
    </w:p>
    <w:p>
      <w:r>
        <w:t>ной культуры АН СССР, 1950, вып. 32, с. 126-186. |Совместно</w:t>
        <w:br/>
        <w:t>с Л.Р. Қызласовым|.</w:t>
        <w:br/>
        <w:t>1951</w:t>
        <w:br/>
        <w:t>Б5. Третий сезон археологической работы в Центральном Қазах-</w:t>
        <w:br/>
        <w:t>стане.-- Изв. АН ҚазССР. Сер. археол., 1951, вып. 3, с. 3-52.</w:t>
        <w:br/>
        <w:t>1952</w:t>
        <w:br/>
        <w:t>56. Н. М. Пржевальский. |Саяхатшы, ғалым). Алматы: Қазмем-</w:t>
        <w:br/>
        <w:t>оққұралбас, 1951. (Сыртында: 1952)|.-- 1928 6. суретті, 1 б. портр.</w:t>
        <w:br/>
        <w:t>1954</w:t>
        <w:br/>
        <w:t>57. Архитектура туралы. |Сәулет өнерінің өркендеу жолдары).</w:t>
        <w:br/>
        <w:t>-- Қазақстан пионері, 1954, 14 дек.</w:t>
        <w:br/>
        <w:t>58. Ертедегі орыс архитектурасы. -- Қазақстан пионері, 1954,</w:t>
        <w:br/>
        <w:t>18 дек.</w:t>
        <w:br/>
        <w:t>59. Қытай архитектурасы. -- Қазақстан пионері, 1954, 25 дек.</w:t>
        <w:br/>
        <w:t>1955</w:t>
        <w:br/>
        <w:t>60. Абайдың жаңадан табылған қолжазбалары.-- Соц. Қазак-</w:t>
        <w:br/>
        <w:t>стан, 1955, 21 сент.</w:t>
        <w:br/>
        <w:t>61. Абайдың жаңадан табылғап қолжазбалары.-- Қазақ ССР</w:t>
        <w:br/>
        <w:t>Гылым академиясының Хабаршысы, 1955, Хе 5, 27--43-6.</w:t>
        <w:br/>
        <w:t>62, Алматы қаласыныц болашағы қандай болу керек.-- Қазақ-</w:t>
        <w:br/>
        <w:t>стан пионері, 1955, 14 май.</w:t>
        <w:br/>
        <w:t>63. Бетпақдала сырлары. - Қазақстан пионері, 1955, 10 окт.</w:t>
        <w:br/>
        <w:t>64. Қасым ұста.-- Қазақстан пнонері, 1955, 15 окт.</w:t>
        <w:br/>
        <w:t>65---66. Мойынқұм бойында. -- Қазақстан пионері, 1955, 8 окт.</w:t>
        <w:br/>
        <w:t>67. 3500 жыл бұрын.-- Қазақстан пионері, 1955, 15 окт.</w:t>
        <w:br/>
        <w:t>68. Отырар.--В кн: Болыная советская энциклопедия. М.,</w:t>
        <w:br/>
        <w:t>1955, т. 31, с, 431,</w:t>
        <w:br/>
        <w:t>1956</w:t>
        <w:br/>
        <w:t>69, Главнейшие памятники эпохи бронзы Центрального Қазах-</w:t>
        <w:br/>
        <w:t>стана. -- Вестн. АН ҚазССР, 1956, Хе 3, с. 18--32. Библиогр.: 97 назв.</w:t>
        <w:br/>
        <w:t>70. Основные итогн археологических работ на территорни Қа-</w:t>
        <w:br/>
        <w:t>97</w:t>
        <w:br/>
        <w:t>ЕХлайікеі-а!іКеі1.1Ғ- раде 27</w:t>
        <w:br/>
        <w:t>вилизацин на территории республики, дан их глубокий, научно 06</w:t>
        <w:br/>
        <w:t>основанный анализ. Именно А. Х. Маргулан впервые поставил вопро</w:t>
        <w:br/>
        <w:t>о наличии в Қазахстане ни взаимодействии различных Типов хХозЯй.</w:t>
        <w:br/>
        <w:t>ственно-культурной деятельности, показал необходимость их всесто</w:t>
        <w:br/>
        <w:t>роннего изучения. Значимость исследований Алькея Хакаковича Ев</w:t>
        <w:br/>
        <w:t>этой области трудно переоценить, поскольку в то время преобладалс</w:t>
      </w:r>
    </w:p>
    <w:p>
      <w:r>
        <w:t>мнение о том, что в археологическом отношении Қазахстан не пред.</w:t>
        <w:br/>
        <w:t>ставляет для науки интереса. И ныне мы по праву считаем А. Х. Мар.</w:t>
        <w:br/>
        <w:t>гулана одним из зачинателей казахстанской архсологической пауки</w:t>
        <w:br/>
        <w:t>Результатом его исследований в области истории культуры ка.</w:t>
        <w:br/>
        <w:t>захского народа явилась зашита в 1945 г. докторской диссертаци:</w:t>
        <w:br/>
        <w:t>на тему «Эпические сказания казахского народа» и публикация ря:</w:t>
        <w:br/>
        <w:t>да статей по данной проблеме, в которых вопросы эпического жан:</w:t>
        <w:br/>
        <w:t>ра получили глубокое и всестороннее исследование.</w:t>
        <w:br/>
        <w:t>В 1946 г. Қазахский филиал АН СССР преобразуется в Акаде.</w:t>
        <w:br/>
        <w:t>мпю наук Казахской ССР, а А. Х. Маргулан как видный ученый рес.</w:t>
        <w:br/>
        <w:t>публики избирается ее членом-корреспондентом, а в 1958 г.-- дей.</w:t>
        <w:br/>
        <w:t>ствптельным членом. В 1960 г. ему было присвоена ученое звание</w:t>
        <w:br/>
        <w:t>профессора.</w:t>
        <w:br/>
        <w:t>Основным обьектом его исследований в послевобенное время ста-</w:t>
        <w:br/>
        <w:t>новятся богатые древними памятникамн культуры степные простран-</w:t>
        <w:br/>
        <w:t>ства Центрального Қазахстана, которые оставались «белым пятном»</w:t>
        <w:br/>
        <w:t>на историко-этнографической карте региона. Извсстно, что античньые</w:t>
        <w:br/>
        <w:t>и средневековые источники почти не содержат каких-либо сведений</w:t>
        <w:br/>
        <w:t>о тех народах, которые проживали здесь с древнейших времен вплоть</w:t>
        <w:br/>
        <w:t>до нового времени. Немзученность этой территории и отсутствие со-</w:t>
        <w:br/>
        <w:t>обіцений в источниках породили теорлю о том, что в степях Қазах-</w:t>
        <w:br/>
        <w:t>стана нс могли развиваться очаги древней цивилизации, что жизнь</w:t>
        <w:br/>
        <w:t>людей здесь носила эпизодический характер.</w:t>
        <w:br/>
        <w:t>Систематические исследования Алькея Хакановича позволили</w:t>
        <w:br/>
        <w:t>сделать заключение о наличии могучей культуры эпохи бронзы в</w:t>
        <w:br/>
        <w:t>Пентральном Қазахстане. Благодаря исследованиям А. Х. Маргулана</w:t>
        <w:br/>
        <w:t>п ряда его учеников удалось заново открыть Центральный Қазах-</w:t>
        <w:br/>
        <w:t>стан, но уже в качестве носителя древнейшей культуры и крупней-</w:t>
        <w:br/>
        <w:t>іңего очага цивилизацин, одного из важнейших центров древнего ско-</w:t>
        <w:br/>
        <w:t>товодетва н металлургиим, который долгое время был, по его образ-</w:t>
        <w:br/>
        <w:t>ному выражению, «необитаемым Срединным морем, наглухо заҡры-</w:t>
        <w:br/>
        <w:t>тым между древними цивилизациями Алтая и Причерноморских</w:t>
        <w:br/>
        <w:t>степей».</w:t>
        <w:br/>
        <w:t>22 2В течение болев чем трех десятилетий под руководетвом Алькея</w:t>
        <w:br/>
        <w:t>Хакановича велись археологические изыскания по следам культуры</w:t>
        <w:br/>
        <w:t>древних племен эпохи бронзы и ранних кочевниқов. Исследования</w:t>
        <w:br/>
        <w:t>24</w:t>
        <w:br/>
        <w:t>ЕХлайікеі-айікеі1.1Ғ- раде 29 . ғ</w:t>
        <w:br/>
        <w:t>татом его неустанной работы в этом направленни в 1058 г. стала</w:t>
        <w:br/>
        <w:t>издание избранных трудов Ч. Ч. Валиханова.</w:t>
        <w:br/>
        <w:t>В 1957--1967 гг. он Возглавил академическое издапне собрания</w:t>
        <w:br/>
        <w:t>сочинений Ч. Ч. Валиханова в пяти томах. Этот огромный труд, П0-</w:t>
        <w:br/>
        <w:t>требовал от ученого широкой эрудицин и колоссальзого трудолюбия.</w:t>
        <w:br/>
        <w:t>А. Х. Маргулан н его сотрудники выявпли десятки новых, прежде</w:t>
        <w:br/>
        <w:t>неопубликованных работ, рукописей, писем, записок П т. д. Ими бы-</w:t>
        <w:br/>
        <w:t>ла проделана большая работа по изучению всего рукоппсного пасле-</w:t>
        <w:br/>
        <w:t>лия Ч. Ч. Валиханова, составлению комментарнез, обьяснению раз-</w:t>
        <w:br/>
        <w:t>личпых сюжетов, выявленто доставерности сообшений п т, д. Эта</w:t>
        <w:br/>
        <w:t>неточниковедческая работа воплотилась В пятптомное «Собрание</w:t>
        <w:br/>
        <w:t>сочинений», нздапное в 1961-1072 тг. Вступительная статья</w:t>
        <w:br/>
        <w:t>А, Х. Маргулана о жизни 1 деятельности Ч. Ч. Валиханола, поме-</w:t>
        <w:br/>
        <w:t>шенная в 1-м томе «Собрания сочинений», явилась фундаментальной</w:t>
      </w:r>
    </w:p>
    <w:p>
      <w:r>
        <w:t>в разантпи целого научного направления - чокановедения. В насто-</w:t>
        <w:br/>
        <w:t>яшее время под руководством А. Х. Маргулана подготавливается</w:t>
        <w:br/>
        <w:t>переиздание пятитомного наследия Чокана, которое предполагается</w:t>
        <w:br/>
        <w:t>осүшествить к 150-летнему юбилею со дия его рождения в 1985 т.</w:t>
        <w:br/>
        <w:t>ЛЛогическим продолжением многолетних, поистине подвижнических</w:t>
        <w:br/>
        <w:t>изысканий Алькея Хакановича в данной области явилась публика-</w:t>
        <w:br/>
        <w:t>ция монографни «Чокан ни Манас». В этой работе А. Х. Маргулан на</w:t>
        <w:br/>
        <w:t>основе сравнительного анализа различных вариантов киргизского</w:t>
        <w:br/>
        <w:t>эпоса «Манас» дает блестяший его анализ, а также показывает кон-</w:t>
        <w:br/>
        <w:t>кретный вклад Ч. Ч. Валиханова в его изучение.</w:t>
        <w:br/>
        <w:t>В поле зрения Алькея Хаканавича всегда находилисһ попросы</w:t>
        <w:br/>
        <w:t>исторни культуры Қазахетана. В соавторстве им был опубликован</w:t>
        <w:br/>
        <w:t>фундаментальный труд по истории средневековой архитектуры Қа-</w:t>
        <w:br/>
        <w:t>захстана. В настояшее время ЛА. Х. Маргулалом подготовлен к из-</w:t>
        <w:br/>
        <w:t>данню капитальный труд по истории прикладного некусства каза-</w:t>
        <w:br/>
        <w:t>хов. Это крупное исследование является результатом мпоголетпих</w:t>
        <w:br/>
        <w:t>экспедиционных поездок, тіцательного изучения огромного круга ис-</w:t>
        <w:br/>
        <w:t>точников.</w:t>
        <w:br/>
        <w:t>Возглавляя в течение многих лет отдел этнографии, А. Х. Мар-</w:t>
        <w:br/>
        <w:t>ғулан в значительной степени способствовал развитию этнографиче-</w:t>
        <w:br/>
        <w:t>ской науки в Қазахстаное, Под его руководством и при его непосред-</w:t>
        <w:br/>
        <w:t>ственном участин опубликовано крупное псследонание «Культура и</w:t>
        <w:br/>
        <w:t>быт казахского колхозного аула». Им подготовлено не одно поколение</w:t>
        <w:br/>
        <w:t>казахстанских ученых этнографов, археологов н исторпков, Среди его</w:t>
        <w:br/>
        <w:t>упеников -- видпые археологи 1 этнографы, пселедователі эпохи ран-</w:t>
        <w:br/>
        <w:t>пего железа (М. Қ. Қадырбаев), древкеторкской эпохи (Ф, Арслано-</w:t>
        <w:br/>
        <w:t>г), кыпчакской этнической обшности (С. М. Ахинжанов), этнической</w:t>
        <w:br/>
        <w:t>истории казахов (М. С. Муканов), семейно-брачных отношений</w:t>
        <w:br/>
        <w:t>26</w:t>
        <w:br/>
        <w:t>ЕлдайкеіМа!кен 48 раде 28</w:t>
        <w:br/>
        <w:t>Х, Маргулана способствовали пересмотру ряда теорий об основ-</w:t>
        <w:br/>
        <w:t>ных этапах генезиса номадизма, процесса эволюцин хозяйства и</w:t>
        <w:br/>
        <w:t>культуры древнейших насельников региона, роли этнокультурных</w:t>
        <w:br/>
        <w:t>связей. В настояшее время ва многом благодаря неутомимой рабо-</w:t>
        <w:br/>
        <w:t>те А. Х. Маргулана установлено, что генетическим дериватом андро-</w:t>
        <w:br/>
        <w:t>новской этнокультурной обшности явилась сакская культурная</w:t>
        <w:br/>
        <w:t>абшность, в пределах которой эволюционировало скотоводческое хо-</w:t>
        <w:br/>
        <w:t>зяйство древних насельников, а ключевым связуюшим звеном между</w:t>
        <w:br/>
        <w:t>ними явилась беғазы-дандыбаевская культура.</w:t>
        <w:br/>
        <w:t>Результаты археологнческих исследований территории Централь-</w:t>
        <w:br/>
        <w:t>ного Қазахстана были обобшены в фундаментальных монографиях:</w:t>
        <w:br/>
        <w:t>«Древняя культура Центрального Қазахстана» (написана ПОД его</w:t>
        <w:br/>
        <w:t>руководством и при непосредственном участин, в 1967 г. удостоена</w:t>
        <w:br/>
        <w:t>премии им. Ч, Ч. Валиханова), «Бегазы-дандыбаевская культура</w:t>
        <w:br/>
        <w:t>Шентрального Қазахстана» и «История Қазахской СОР» в пяти то-</w:t>
        <w:br/>
        <w:t>мах. Қак один из ведуших авторов многотомной истории Алькей</w:t>
        <w:br/>
        <w:t>Хаканович в 1982 г, был удостоен Государственной премин Қазах-</w:t>
        <w:br/>
        <w:t>ской ССР.</w:t>
        <w:br/>
        <w:t>Выход монографии А. Х. Маргулана «Бегазы-дандыбаевская</w:t>
        <w:br/>
        <w:t>культура ШЦентрального Қазахстана» явился крупным событнем в</w:t>
        <w:br/>
        <w:t>научной жизни нашей республики. В ней был подведен итог мно-</w:t>
        <w:br/>
        <w:t>голетней и плодотворной работы Алькея Хакановича над проблемой</w:t>
        <w:br/>
        <w:t>хозяйственной, этнической и культурной история племен поздней</w:t>
        <w:br/>
        <w:t>бронзы Центрального Қазахстана. В этом фундаментальном нссле-</w:t>
      </w:r>
    </w:p>
    <w:p>
      <w:r>
        <w:t>дованин нашли свое отражение различные аспекты процесса эволю-</w:t>
        <w:br/>
        <w:t>ңии этнокультурной обшности эпохи бронзы и в особенности позд-</w:t>
        <w:br/>
        <w:t>ние этапы андроновской культуры. А. Х. Маргуланом были впервые</w:t>
        <w:br/>
        <w:t>введены в научный .оборот многие малоизвестные данные о памят-</w:t>
        <w:br/>
        <w:t>никах эпохи поздней бронзы, подробно описаны, классифицированы</w:t>
        <w:br/>
        <w:t>н проанализированы сохранившиеся комплексы материальной куль-</w:t>
        <w:br/>
        <w:t>туры, немногие остатки хозяйственной деятельности людей той да-</w:t>
        <w:br/>
        <w:t>лекой эпохи. Выводы, сделанные Алькеем Хакановичем, представля-</w:t>
        <w:br/>
        <w:t>ют значительный научный интерес н весьма перспективны при изуче-</w:t>
        <w:br/>
        <w:t>пин как эпохи бронзы, так и эпохи раннего железа. В целом работа</w:t>
        <w:br/>
        <w:t>представляет собой важный шаг вперед в деле восстановления и</w:t>
        <w:br/>
        <w:t>всестораннего научпого исследования богатого прошлоғо региона.</w:t>
        <w:br/>
        <w:t>А. Х. Маргулан всегда был многопланов в своих научных Инте-</w:t>
        <w:br/>
        <w:t>ресах, разрабатывал сразу несколько проблем, каждой из которых</w:t>
        <w:br/>
        <w:t>хватило бы для многолетнего изучения не одному десятку ученых.</w:t>
        <w:br/>
        <w:t>С середины 50-х іг. под его руководством осушествляется сбор ма-</w:t>
        <w:br/>
        <w:t>териалов о выдаюшемея казахском ученом Ч. Ч, Валиханове, а так-</w:t>
        <w:br/>
        <w:t>же поиск его научных трудов, их всестороннее исследование. Резуль-</w:t>
        <w:br/>
        <w:t>25</w:t>
        <w:br/>
        <w:t>ЕзЗаікеі-Найікеі1 14 раде 47</w:t>
        <w:br/>
        <w:t>170. Ақбастау сын тастары. Қола дәуіріндегі тікесінен қойылған</w:t>
        <w:br/>
        <w:t>зәулім гранит тастар.-- Қітапта: Қазақ совет энциклопедиясы. Алма-</w:t>
        <w:br/>
        <w:t>ты, 1972, 1-т., 202-6. .</w:t>
        <w:br/>
        <w:t>171. Ақбикеш. |Қазақ аңыздарындағы ару қыз туралы).-- Кітап-</w:t>
        <w:br/>
        <w:t>та: Қазақ совет энциклоледиясы. Алматы, 1972, 1-т., 204-6. )</w:t>
        <w:br/>
        <w:t>179. Ақбұйым. (Ұлы жүз құрамындағы жалайыр ұлысының бір</w:t>
        <w:br/>
        <w:t>атасы|.-- Кітапта: Қазақ совет энциклопедиясы. Алматы, 1979, 1-т.,</w:t>
        <w:br/>
        <w:t>204-6.</w:t>
        <w:br/>
        <w:t>173. Ақмола. |Аққайрақ тастан жасалған ескерткіш белгілер). --</w:t>
        <w:br/>
        <w:t>Кітапта: Қазақ совет энциклопедиясы. Алматы, 1972, 1-т., 212-б.</w:t>
        <w:br/>
        <w:t>174. Ақсу-Аюлы кешені, |Қола дәуірінід мәдениет, тұрмысын си-</w:t>
        <w:br/>
        <w:t>паттайтын белгі|.-- Кітапта: Қазақ совет энциклопедиясы. Алматы,</w:t>
        <w:br/>
        <w:t>1972, 1-т., 219-6. )</w:t>
        <w:br/>
        <w:t>175, Ақсүмбе -- орта ғасырдағы қарауыл қарайтын биік мұнара.</w:t>
        <w:br/>
        <w:t>-- Кітапта: Қазақ совет энциклопедиясы. Алматы, 1972, 1-т,, 220-б.</w:t>
        <w:br/>
        <w:t>176. Ақтаз. |Найман тайпасының бағапалы саласына кіретін бір</w:t>
        <w:br/>
        <w:t>руы)|.-- Кітапта: Қазақ совет энциклопедиясы. Алматы, 1972, 1-т.,</w:t>
        <w:br/>
        <w:t>921-6.</w:t>
        <w:br/>
        <w:t>177. Ақтау қорғаны. |Кенесары көтерілісі кезінде тұрғызған қа-</w:t>
        <w:br/>
        <w:t>мал)|.-- Кітапта: Қазақ совет энциклопедиясы. Алматы, 1972, 1-т.,</w:t>
        <w:br/>
        <w:t>923-6.</w:t>
        <w:br/>
        <w:t>178. Ала күшік -- халық ойыны. -- Кітапта: Қазақ совет Энцикло-</w:t>
        <w:br/>
        <w:t>педиясы. Алматы, 1979, 1-т., 245-6.</w:t>
        <w:br/>
        <w:t>179. Алаш, Алаш мыңы. (Ежелгі казақ тайпалары|.-- Кітапта:</w:t>
        <w:br/>
        <w:t>Қазақ совет энциклопедиясы. Алматы, 1972, 1-т., 247-6.</w:t>
        <w:br/>
        <w:t>180. Алаша. І|Байұлы тайпасының бір руы|.-- Кітапта: Қазақ со-</w:t>
        <w:br/>
        <w:t>вет энциклопедиясы. Алматы, 1972, 1-т., 248-6.</w:t>
      </w:r>
    </w:p>
    <w:p>
      <w:r>
        <w:t>181. Алаша хан. |Халық арасына кең тараған тарихи аңыз).--</w:t>
        <w:br/>
        <w:t>Кітапта: Қазақ совет энциклопедиясы. Алматы, 1979, 1-т., 248-б.</w:t>
        <w:br/>
        <w:t>189. Алаша хан күмбезі. (Х--ХІ ғ. салынған|.-- Қітапта: Қазақ</w:t>
        <w:br/>
        <w:t>совет энциклопедиясы. Алматы, 1979, 1-т., 248-6.</w:t>
        <w:br/>
        <w:t>183. Алтай. |Арғынға жататын қуандық руының бірі туралы). --</w:t>
        <w:br/>
        <w:t>Кітапта: Қазақ совет энциклопедиясы. Алматы, 1979, 1-т., 299-6.</w:t>
        <w:br/>
        <w:t>184. Алтыбай күмбезі. ГХУШІ ғ. Алтыбай батырға арналған ес-</w:t>
        <w:br/>
        <w:t>керткіш туралы|.-- Кітапта: Қазақ совет энциклопедиясы. Алматы,</w:t>
        <w:br/>
        <w:t>1972, 1-т., 299-6. )</w:t>
        <w:br/>
        <w:t>185. Алтын Айдар. |Қазақтың ертегі жырларындағы жауынгер-</w:t>
        <w:br/>
        <w:t>Лердің ардақты аты|.-- Қітапта: Қазақ совет энциклопедиясы, Алма-</w:t>
        <w:br/>
        <w:t>ты, 1972, 1-т., 300-6.</w:t>
        <w:br/>
        <w:t>186. Алтын қабақ. (Садақ тартқыш жігіттердің бәсеке сайысы</w:t>
        <w:br/>
        <w:t>туралы). -- Кітапта: Қазақ совет энциклопедиясы. Адматы, 1979, 1-т.,</w:t>
        <w:br/>
        <w:t>ЕӚзгікеідгікен1 4/. раде 39</w:t>
        <w:br/>
        <w:t>99. Археологичсскис разведки в бассейне р. Сарысу. -- Вести.</w:t>
        <w:br/>
        <w:t>АН ҚазССР, 1947, Х% 7, с. 17--22, с ил. )</w:t>
        <w:br/>
        <w:t>40. Архитектурныс памятники в долине р. Қенгир.-- Вестн.</w:t>
        <w:br/>
        <w:t>АН ҚазССР, 1947, 611, с. 62--ТІ, с. ил.</w:t>
        <w:br/>
        <w:t>1948</w:t>
        <w:br/>
        <w:t>41. Н.М. Пржевальский -- ұлы жиһанкез. |Қайтыс болғанына</w:t>
        <w:br/>
        <w:t>80 жыл толуына|.-- Пионер, 1948, Хә 11, 9-6.</w:t>
        <w:br/>
        <w:t>49. Археологические работы и находки на территории Қазахской</w:t>
        <w:br/>
        <w:t>ССР (с 1996 по 1946 тг.|.-- Изв. АН ҚазССР. Сер. археол, 1948,</w:t>
        <w:br/>
        <w:t>вып. 1, с. 194-135. |Совместно с Е. И. Агеевой|.</w:t>
        <w:br/>
        <w:t>43. Археологические разведки в Шентральном Қазахстане</w:t>
        <w:br/>
        <w:t>(1946 год).- Изв. АН ҚазССР. Сер. ист., 1948, вып. 4, с. 119-145.</w:t>
        <w:br/>
        <w:t>44, Қ изучению памятников района рр. Сарысу ин Улутау.-- Вестн.</w:t>
        <w:br/>
        <w:t>АН ҚазССР, 1948, Хе 2, с. 52-60, с ил.</w:t>
        <w:br/>
        <w:t>45. Некоторые итоги и перспективы археологического изучения</w:t>
        <w:br/>
        <w:t>Қазахетапа.-- Изв. АН ҚазССР. Сер. археол., 1948, вып. 1, с. 3--29,</w:t>
        <w:br/>
        <w:t>486. Оседлые поселения УН І--ХІП вв. на северних склонах Қара-</w:t>
        <w:br/>
        <w:t>тау: ГПИзвлечение из археологического отчета|.-- Изв. АН ҚазССР.</w:t>
        <w:br/>
        <w:t>Сер. археол., 1948, вып. 1, с. 109--115, снл.</w:t>
        <w:br/>
        <w:t>1049</w:t>
        <w:br/>
        <w:t>47. Архитектурные памятнники района рр. Кенгир п Сарысу. --</w:t>
        <w:br/>
        <w:t>Қраткие сообшценяя о докладах и полевых исследованиях / Ин-т иста-</w:t>
        <w:br/>
        <w:t>гии материальной культуры АН СССР, 1949, вып. 28, с. 44-47.</w:t>
        <w:br/>
        <w:t>48. Древние караванные пути через пустыню Бетпак-Дала.--</w:t>
        <w:br/>
        <w:t>Вестн. АН ҚазССР, 1949, Хе 1, с. 68--79. Библногр.: 928 пазп,</w:t>
        <w:br/>
        <w:t>1850</w:t>
        <w:br/>
        <w:t>49. Советтік Қазақстанның бейнелеу көркем өнері. -- Қазақ елі,</w:t>
      </w:r>
    </w:p>
    <w:p>
      <w:r>
        <w:t>1950, Хе» 2, 17--18-6.</w:t>
        <w:br/>
        <w:t>50. Валиханов как художник.-- Вестн. АМ ҚазССР, 1950, Хо 8,</w:t>
        <w:br/>
        <w:t>с. 86-94, Библногр.: 14 назв.</w:t>
        <w:br/>
        <w:t>БІ. Из истории городов и строительного искусства древнего Қа-</w:t>
        <w:br/>
        <w:t>захстана, Алма-Ата, 1950. 199 с., сил.</w:t>
        <w:br/>
        <w:t>52. Историко-топографический фон восточной Бетпак-Далы.--</w:t>
        <w:br/>
        <w:t>Вестн. АН ҚазССР, 1950, Хе 6(63), с. 61-72.</w:t>
        <w:br/>
        <w:t>53. Отчет о работах Центрально-Қазахстанской экспедиция 1947</w:t>
        <w:br/>
        <w:t>года.-- Изв. АН ҚазСОР. Сер. археол., 1950, вып. 2, с. 3-36 с ил.</w:t>
        <w:br/>
        <w:t>Библиогр.: 17 назв.</w:t>
        <w:br/>
        <w:t>86</w:t>
        <w:br/>
        <w:t>Еллаікенемікейі 14. раде 30</w:t>
        <w:br/>
        <w:t>(Х. А. Аргынбаев), домусульманских религиозных представленнй и</w:t>
        <w:br/>
        <w:t>верований (С. Акатаев) и многие другне.</w:t>
        <w:br/>
        <w:t>Болыьшую научно-преподавательскую деятельность А. Х. Маргу-</w:t>
        <w:br/>
        <w:t>лан успешно сочетает с огромной организаторской работой, возглав-</w:t>
        <w:br/>
        <w:t>лия в теченне многих лет отдел этнографии, Қоординационный совет</w:t>
        <w:br/>
        <w:t>по этногенезу казахского народа, а также являясь членом редколле-</w:t>
        <w:br/>
        <w:t>тши нескольких изданий «Исторни Қазахской СОР», Ученого совета</w:t>
        <w:br/>
        <w:t>Ияститута истории, археологни и этнографии АН ҚазССР, Специа-</w:t>
        <w:br/>
        <w:t>лизированного совета по зашите докторских и кандидатских диссер-</w:t>
        <w:br/>
        <w:t>ТашИй Нн Т.Д.</w:t>
        <w:br/>
        <w:t>Неоднократио А, Х. Маргулан успешно представлял советскую</w:t>
        <w:br/>
        <w:t>нәуку на различных форумах, конгрессах п симпозиумах ведуших</w:t>
        <w:br/>
        <w:t>ученых мира. Нанбольший резонанс вызвали его выступления на</w:t>
        <w:br/>
        <w:t>ХХҮ Международном конгрессе востоковедов Сс докладом «Откры-</w:t>
        <w:br/>
        <w:t>тие новых памятников культуры эпохп бронзы Центральнога Қазах-</w:t>
        <w:br/>
        <w:t>стана» ина ҮП ни ҮШІ Международных конгрессах антропологиче-</w:t>
        <w:br/>
        <w:t>ских н этнографических наук с докладами: «Қазахская юрта и ее</w:t>
        <w:br/>
        <w:t>убранство», «Домсламская архитектура Қазахстана». А. Х. Маргулан</w:t>
        <w:br/>
        <w:t>имеет тесные деловме контакты со многими виднымн востоковедами,</w:t>
        <w:br/>
        <w:t>этнографами ни археологами зарубежных стран. Ряд его трудов пере-</w:t>
        <w:br/>
        <w:t>веден на иностранные языкн.</w:t>
        <w:br/>
        <w:t>А. Х. Маргулан пользуется болышим авторитетом у научной об-</w:t>
        <w:br/>
        <w:t>шественности страны. Его неоднократно приглашали оппонировать</w:t>
        <w:br/>
        <w:t>диссертационные работы в Москву и Ленинград, Новосибирек и</w:t>
        <w:br/>
        <w:t>Ташкент, Фрунзе и Душанбе. Алькей Хаканович принимает актив-</w:t>
        <w:br/>
        <w:t>ное участие в работе Обшества охраны исторических памятников на</w:t>
        <w:br/>
        <w:t>территорин Казахстана, ведет огромную нопуляризаторскую и про-</w:t>
        <w:br/>
        <w:t>пагандистекую работу. Он часто выстулает на радио и телевидении,</w:t>
        <w:br/>
        <w:t>уптает лекции перед самыми широкими слоямн обшественностн.</w:t>
        <w:br/>
        <w:t>За многне годы А. Х. Маргулан осушествил более 900 научных</w:t>
        <w:br/>
        <w:t>и научно-популярных публикаций. Он автор более 100 статей в Боль-</w:t>
        <w:br/>
        <w:t>шой советской и Қазахской советской энциклопедиях. За плодотвор-</w:t>
        <w:br/>
        <w:t>Пу научную деятельность он нағгражден орденамн В. И. Ленина,</w:t>
        <w:br/>
        <w:t>Трудового Красного Знамени и Дружбы народов, медалями «За доб-</w:t>
        <w:br/>
        <w:t>лестпый труд в Великой Отечественной войне. 1941--1945 тг.», «За</w:t>
        <w:br/>
        <w:t>доблестиый труд. В ознаменованис 100-летия со дня тождения</w:t>
        <w:br/>
        <w:t>В. И. Ленина», грамотами Верховного Совета Қазахской ССР, почет-</w:t>
        <w:br/>
        <w:t>ными грамотами Президиума АН СССР и ҚазССР, ЦҚ ЛҚСМ Қа-</w:t>
        <w:br/>
        <w:t>захстана, В 1961 г. ему присвоено званне заслуженного деятеля нау-</w:t>
      </w:r>
    </w:p>
    <w:p>
      <w:r>
        <w:t>ки Қазахской ССР.</w:t>
        <w:br/>
        <w:t>- Ученый разлосторонних интересов, высокого интеллекта, широ-</w:t>
        <w:br/>
        <w:t>кой эрудицин, основоположник казахстанской археологической нау-</w:t>
        <w:br/>
        <w:t>27</w:t>
        <w:br/>
        <w:t>Еәлгікеі-аікей1 ДН. раде 43</w:t>
        <w:br/>
        <w:t>1962</w:t>
        <w:br/>
        <w:t>109. Абай қолжазбасы.-- Қазақ әдебиеті, 1963, 16 авг.</w:t>
        <w:br/>
        <w:t>103. Мұхаммед-Хайдар Дулати.-- Білім және еңбек, 1963, Мо 2,</w:t>
        <w:br/>
        <w:t>21--99-б.; М&gt;7,22--23, 27-6.</w:t>
        <w:br/>
        <w:t>104. ГВступительная статья, публикации и примечания к очерку</w:t>
        <w:br/>
        <w:t>цЧ. Валиханова «О Қашгарс и его прекраеных чаукенах»|.-- Простор,</w:t>
        <w:br/>
        <w:t>1963, Хе 1, с. 102-103.</w:t>
        <w:br/>
        <w:t>1964</w:t>
        <w:br/>
        <w:t>105. Жас дәурен. -- Лениншіл жас, 1964, 1 янв.</w:t>
        <w:br/>
        <w:t>106. Қазақ халқының сәулет өнері. - Білім және еңбек, 1961,</w:t>
        <w:br/>
        <w:t>Һ%5,8--10-6. 2,</w:t>
        <w:br/>
        <w:t>107. Чех ғалымы-- қазақ әдебиетінін зерттеушісі, |Людек Грег-</w:t>
        <w:br/>
        <w:t>жебичек Людек|.-- Қазақ әдебиеті, 1964, 20 ноябрь. )</w:t>
        <w:br/>
        <w:t>108. Шоқан туралы тың деректер. -- Қазақ әдебиеті, 19064,</w:t>
        <w:br/>
        <w:t>15 май.</w:t>
        <w:br/>
        <w:t>109. Ыбырайдың үш хаты.-- Қазақ әдебиеті, 1964, 11 дек.</w:t>
        <w:br/>
        <w:t>110. Қазахская юрта и ее убранство. М., 1964. 13 с. ТУП Меж-</w:t>
        <w:br/>
        <w:t>дунар. конгр. антропол. и этногр. паук. Москва, август 1964 г.1.</w:t>
        <w:br/>
        <w:t>ІІІ. Қомментарии.--В кн. Ч. Ч. Валиханов. Собрание сочине-</w:t>
        <w:br/>
        <w:t>ний в пяти томах. Алма-Ата, 1964, т. 3, с. 547--602. |Совместно</w:t>
        <w:br/>
        <w:t>с др.1.</w:t>
        <w:br/>
        <w:t>1965</w:t>
        <w:br/>
        <w:t>112. Алдыңда сенің ағаң бар. ГАкад. Қ. И. Сәтбаев туралы ссте-</w:t>
        <w:br/>
        <w:t>лік|.-- Лениншіл жас, 1965, 3 апр.</w:t>
        <w:br/>
        <w:t>118. «Манастың» Шоқан жазып алған нұсқасы табылды.-- Қа-</w:t>
        <w:br/>
        <w:t>зақ әдебиеті, 1965, 9 апр.</w:t>
        <w:br/>
        <w:t>114. Отырар қаласы.-- Оңтүстік Қазақстан, 1965, 2 апр.</w:t>
        <w:br/>
        <w:t>115. Сапарға шығар алдында. ГІШ. Уәлихановтың қайтыс болға-</w:t>
        <w:br/>
        <w:t>нына 100 жыл толуына)|.-- Соц. Қазақстан, 1965, 20 апр.</w:t>
        <w:br/>
        <w:t>116, Хұсайын Файзахановтың Шоқанға екі хаты |ХІХ ғасырдың</w:t>
        <w:br/>
        <w:t>соңы ХХ ғасырдың басындағы шығыс халықтары тілдерін зерттеу-</w:t>
        <w:br/>
        <w:t>ші|.-- Қазақ әдебиеті, 1965, 29 янв.</w:t>
        <w:br/>
        <w:t>117. Шоқан жазып алған «Манас» жыры. |Алдын ала жария-</w:t>
        <w:br/>
        <w:t>лауіы-- КазФЕр Ғылым академиясының Хабаршысы, 1965, Хе 8,</w:t>
      </w:r>
    </w:p>
    <w:p>
      <w:r>
        <w:t>118. Шоқанның жаңадан ашылған досы-- Хұсайын Файзаханов</w:t>
        <w:br/>
        <w:t>және оның Петербордан жазған хаттары.-- ҚазССР Ғылым акадс-</w:t>
        <w:br/>
        <w:t>ҚИЯЕЫНБП Хабарлары. Қоғамдық ғылымдар сериясы, 1965, Х% 3,</w:t>
        <w:br/>
        <w:t>49</w:t>
        <w:br/>
        <w:t>Елаікеі-айікеі1 14 раде 46</w:t>
        <w:br/>
        <w:t>публикация и комментария). -- Изв. АН ҚазССР. Сер. обшеств., 1970,</w:t>
        <w:br/>
        <w:t>ХУ» 6, с. 61-64. ГСовместно с Н.П. Ивлевым|.</w:t>
        <w:br/>
        <w:t>1971</w:t>
        <w:br/>
        <w:t>155. Абайдың «Жаңа закон» деген өлеңі туралы. -- Жалын, 1971,</w:t>
        <w:br/>
        <w:t>79 4, 91--92-6.</w:t>
        <w:br/>
        <w:t>ізі. Ақан сері жайлы жаца деректер. -- Жалын, 1971, Х% 5, 115--</w:t>
        <w:br/>
        <w:t>1923-60.</w:t>
        <w:br/>
        <w:t>157, Жаяу Мұсаның жас кезі. -- Қазақ әдебиеті, 1971, 16 нюль.</w:t>
        <w:br/>
        <w:t>158. Шарықтаған ғылым ордасы. ГҚазССР Ғылым акад.1.-- Қа-</w:t>
        <w:br/>
        <w:t>зақстан мұғалімі, 1971, 17 июнь.</w:t>
        <w:br/>
        <w:t>159, Шоқан және «Манас». «Манас» жмрының Шоқан жазып</w:t>
        <w:br/>
        <w:t>алған нұсқасы туралы зерттеу / Ред. баскарган М. Мағауин. Алматы:</w:t>
        <w:br/>
        <w:t>Жазушы, 197!1. 164 6.</w:t>
        <w:br/>
        <w:t>1972</w:t>
        <w:br/>
        <w:t>160. Абақ керей. |Орта жүзге кіретін керей ұлысының бір тай-</w:t>
        <w:br/>
        <w:t>парАТ:- Кітапты: Қазақ совет энциклопедиясы. Алматы, 1979, 1-т.,</w:t>
        <w:br/>
        <w:t>161. Абдал-- Қіші жүздің таз руына кіретін бір атасы.-- Кітапта:</w:t>
        <w:br/>
        <w:t>Қазақ совет энциклопедиясы. Алматы, 1972, 1-т., 21-6.</w:t>
        <w:br/>
        <w:t>162. Абылайкит. (1654 ж. қалмақтың жасатқан сарайы)|.-- Кі-</w:t>
        <w:br/>
        <w:t>тапта: Қазақ совет энциклопедиясы. Алматы, 1979, 1-т., 36-6.</w:t>
        <w:br/>
        <w:t>163. Аза. ТӨлген кісіні ардақтаудың бір түрі.-- Кітапта: Қазақ</w:t>
        <w:br/>
        <w:t>совет энциклопедиясы. Алматы, 1979, 1-т., 197-б.</w:t>
        <w:br/>
        <w:t>164. Айбике. |Орта жүз арғын ішіндегі қаракесек руының бір</w:t>
        <w:br/>
        <w:t>атасы|.-- Кітапта: Қазақ совет энциклопедиясы. Алматы, 1979, 1-т.,</w:t>
        <w:br/>
        <w:t>161-6.</w:t>
        <w:br/>
        <w:t>165. Айдабол. |Арғын ішіндегі сүйіндік руының бір атасы).-</w:t>
        <w:br/>
        <w:t>Кітапта: Қазақ совет энциклопедиясы. Алматы, 1972, 1-т., 163-б.</w:t>
        <w:br/>
        <w:t>166. Аймағамбет ұста. ГАтақты халық шебері). - Кітапта: Қазақ</w:t>
        <w:br/>
        <w:t>совет энциклопедиясы. Алматы, 1972, 1-т., 167-6.</w:t>
        <w:br/>
        <w:t>167. Айса ұлы Әмет -- тарихи көне дастан. -- Кітапта: Қазақ со-</w:t>
        <w:br/>
        <w:t>вет энциклопедиясы. Алматы, 1972, 1-т., 177-6.</w:t>
        <w:br/>
        <w:t>168. Айболат күмбезі. ХП--ХІП ғасырда қыпшақ заманында тұр-</w:t>
        <w:br/>
        <w:t>ғызылған.-- Кітапта: Қазақ совет энциклопедиясы. Алматы, 1972,</w:t>
        <w:br/>
        <w:t>1І-т., 179-6.</w:t>
        <w:br/>
        <w:t>1689, Айтолқын. |Ерте заманда болған батыр қыз тұшалы)---Кі;</w:t>
        <w:br/>
        <w:t>тапта: Қазақ совет энциклопедиясы. Алматы, 1972, 1-т., 180-б.</w:t>
      </w:r>
    </w:p>
    <w:p>
      <w:r>
        <w:t>43</w:t>
        <w:br/>
        <w:t>ЕХЗаікеі-Ңайікеі1.44 раде 44</w:t>
        <w:br/>
        <w:t>119. Шығыс жұлдызы. |Ш. Уәлихановтың туғанына 130 жыл|.--</w:t>
        <w:br/>
        <w:t>Кгзақстан мектебі, 1965, Хе 11, 75--79-6.</w:t>
        <w:br/>
        <w:t>190. Бессмертное наследие: |Қ 100-летню со дня смерти Ч. Ва-</w:t>
        <w:br/>
        <w:t>лнханова|.-- Қазахст. правда, 1965, 24 апр.</w:t>
        <w:br/>
        <w:t>191. Образ Қаныша живет в наших сердцах.-- В кн.: Академик</w:t>
        <w:br/>
        <w:t>Қ. И. Сатпаев: Сборник, посвяшенный памяти выдаюшегося совет-</w:t>
        <w:br/>
        <w:t>ского ученого. Алма-Ата, 1965, с. 224--929.</w:t>
        <w:br/>
        <w:t>199. Предисловие.-В кн.: Великие ученые Средней Азии и Қа-</w:t>
        <w:br/>
        <w:t>захстана ГМІП--ХІХ вв.1. Алма-Ата, 1965, с. 3-4.</w:t>
        <w:br/>
        <w:t>193. Тайны древнего города.-- Южн. Қазахстан, 1965, 4 апр.</w:t>
        <w:br/>
        <w:t>124. Чокан Валиханов.-В кн. Великие ученые Средней Азин</w:t>
        <w:br/>
        <w:t>пн Қазахстана |ГУШІ--ХІХ вв.|. Алма-Ата, 1965, с. 218-234,</w:t>
        <w:br/>
        <w:t>1966</w:t>
        <w:br/>
        <w:t>195, Алғы сөз.-- Кітапта: Ежелгі мәдениет куәлары. Алматы,</w:t>
        <w:br/>
        <w:t>1066, 3--7-б. ;</w:t>
        <w:br/>
        <w:t>196. Аяулы азамат, ТЕ. Ысмайыловтың қайтыс болуына). -- Қа-</w:t>
        <w:br/>
        <w:t>зақ әдебиеті, 1966, 2 сент.</w:t>
        <w:br/>
        <w:t>127. Жүректен шыққан жылы сөз. ГА. Жұбанов 60 жаста1.--</w:t>
        <w:br/>
        <w:t>Лениншіл жас, 1966, 29 май.</w:t>
        <w:br/>
        <w:t>198. Қөне мазарлар сырынан. |А. Сатаевтың ашық хатына жа-</w:t>
        <w:br/>
        <w:t>уап|.-- Қазақ әдебиеті, 1966, 25 ноябрь.</w:t>
        <w:br/>
        <w:t>199. Тарих тебірентеді. |Акад. Қ. И. Сәтбаевтың қайтыс болуы-</w:t>
        <w:br/>
        <w:t>на|.-- Қазақ әдебиеті, 1966, 1 янв.</w:t>
        <w:br/>
        <w:t>180. Ұлытау төңірегіндегі тас мүсіндер. -- Кітапта: Ежелгі мәде-</w:t>
        <w:br/>
        <w:t>ннет куәлары. Алматы, 1966, 8--52-б.</w:t>
        <w:br/>
        <w:t>21. Бегазы-дандыбаевская культура.--В кнс Древняя куль-</w:t>
        <w:br/>
        <w:t>тура Центрального Қазахстана. Алма-Ата, 1966, с. 160--196,</w:t>
        <w:br/>
        <w:t>132. Введение: История археологического исследования Цеңт-</w:t>
        <w:br/>
        <w:t>рального Қазахстана.-- В кн.: Древняя кұльтура Центральноға Қа-</w:t>
        <w:br/>
        <w:t>захетана. Алма-Ата, 1966, с. 9--57.</w:t>
        <w:br/>
        <w:t>133. Древняя культура Центрального Қазахстана. Алма-Ата,</w:t>
        <w:br/>
        <w:t>1966. 485 с. с ил; 2 л. карт. и табл. |Совместно с др4.</w:t>
        <w:br/>
        <w:t>134. Памятники андроновской культуры Центрального Қазгх-</w:t>
        <w:br/>
        <w:t>стана.--В кп: Древняя культура Центрального Қазахстана. Алма-</w:t>
        <w:br/>
        <w:t>Ата, 1966, с. 71-159.</w:t>
        <w:br/>
        <w:t>185. Поселения м жилиша.--В кн. Древняя культура Цент-</w:t>
        <w:br/>
        <w:t>Бального Казажшвна, Алма-Ата, 1966, с. 197--256,</w:t>
        <w:br/>
        <w:t>, Предисловие.--В кн. Древняя культура Центрального</w:t>
      </w:r>
    </w:p>
    <w:p>
      <w:r>
        <w:t>Қазахстана. Алма-Ата, 1966, с. 5-8” уінлүр »</w:t>
        <w:br/>
        <w:t>37. Ч, Ч. Валиханов по отзывам русских и западноевропейских</w:t>
        <w:br/>
        <w:t>ученых.- Вестн. АН ҚазССР, 1966, Хе 10, с. 16--41.</w:t>
        <w:br/>
        <w:t>4</w:t>
        <w:br/>
        <w:t>ЕХлаікеі-айікеі1 14 раде 60</w:t>
        <w:br/>
        <w:t>ЕҢБЕКТЕРДІҢ АЛФАВИТТІК КӨРСЕТКІШІ</w:t>
        <w:br/>
        <w:t>АЛФАВИТНЫЙ УҚАЗАТЕЛЬ ТРУДОВ |</w:t>
        <w:br/>
        <w:t>Абай қолжазбасы 102</w:t>
        <w:br/>
        <w:t>Абайдың «Жаңа закон» деген өлеңі туралы /55</w:t>
        <w:br/>
        <w:t>Абайдың жаңадан табылған қолжазбалары 60, 61</w:t>
        <w:br/>
        <w:t>Абайдың Ленинградтағы қолжазбасы 71</w:t>
        <w:br/>
        <w:t>Абайдың інісі Халиуллаға жазылған үш хат 82</w:t>
        <w:br/>
        <w:t>Абақ керей 150</w:t>
        <w:br/>
        <w:t>Абдал-- Кіші жүздің таз руына кіретін бір атасы 161</w:t>
        <w:br/>
        <w:t>Абылайкит |1654 ж. қалмақтың жасатқан сарайы) 162</w:t>
        <w:br/>
        <w:t>Адай елінде 2</w:t>
        <w:br/>
        <w:t>Аза 162</w:t>
        <w:br/>
        <w:t>Айбике 164</w:t>
        <w:br/>
        <w:t>Айдабол 168</w:t>
        <w:br/>
        <w:t>Аймағамбет ұста 166</w:t>
        <w:br/>
        <w:t>Айса ұлы Әмет-- тарихи көне дастан 167</w:t>
        <w:br/>
        <w:t>Айтболат күмбезі, ХП--ХІП ғасырда қыпшақ заманында тұрғызыл-</w:t>
        <w:br/>
        <w:t>ған 16</w:t>
        <w:br/>
        <w:t>Айтолқын 169</w:t>
        <w:br/>
        <w:t>Ақан сері жайлы жаңа деректер 756</w:t>
        <w:br/>
        <w:t>Акбастау сын тастары 170</w:t>
        <w:br/>
        <w:t>Ақбикеш 171</w:t>
        <w:br/>
        <w:t>Ақбұйым 172</w:t>
        <w:br/>
        <w:t>Ақмола 178</w:t>
        <w:br/>
        <w:t>Ақсу-Аюлы кешені 174</w:t>
        <w:br/>
        <w:t>Ақсүмбе-- орта ғасырдағы қарауыл.қарайтын биік мұнара 175</w:t>
      </w:r>
    </w:p>
    <w:p>
      <w:r>
        <w:t>Ақтаз 176</w:t>
        <w:br/>
        <w:t>Ақтау қорғаны 177</w:t>
        <w:br/>
        <w:t>Ақын туған орта 808</w:t>
        <w:br/>
        <w:t>Ала күшік -- халық ойыны 178</w:t>
        <w:br/>
        <w:t>Алаш, Алаш мыңы 179</w:t>
        <w:br/>
        <w:t>57</w:t>
        <w:br/>
        <w:t>Елаікеі-айікеі1 14 раде 62</w:t>
        <w:br/>
        <w:t>Баба Ата 210</w:t>
        <w:br/>
        <w:t>Баба Сұлтан 211</w:t>
        <w:br/>
        <w:t>Баба Түкті Шашты Әзіз -- қазақтың ауыз әдебиетінде жиі ұшырай-</w:t>
        <w:br/>
        <w:t>тын бейнелердің бірі 212 3</w:t>
        <w:br/>
        <w:t>Бағалы еңбек 296</w:t>
        <w:br/>
        <w:t>Баған -- тіреу, аша, үйдің тіреуі 2/9</w:t>
        <w:br/>
        <w:t>Бсғаналы 214</w:t>
        <w:br/>
        <w:t>Байтақ 215</w:t>
        <w:br/>
        <w:t>Байторыұлы Талпақ-- Қазақ халқының атақты сәулетшісі 2/6</w:t>
        <w:br/>
        <w:t>Байырғы түрік өнері 277</w:t>
        <w:br/>
        <w:t>Бақшасарай 218</w:t>
        <w:br/>
        <w:t>Бақырған 219</w:t>
        <w:br/>
        <w:t>«Балапан» 220</w:t>
        <w:br/>
        <w:t>Баласағұн -- Шу алабындағы ертедегі түрік қаласы 221</w:t>
        <w:br/>
        <w:t>Балбал-- ескі түркі жазуларында кездесетін тарихи, мәдени сөз 222</w:t>
        <w:br/>
        <w:t>ВҺалғалы 223 .</w:t>
        <w:br/>
        <w:t>Балғасын 224</w:t>
        <w:br/>
        <w:t>Балдақ 225</w:t>
        <w:br/>
        <w:t>Балталы 226</w:t>
        <w:br/>
        <w:t>Балық 227</w:t>
        <w:br/>
        <w:t>Барақ хан 228</w:t>
        <w:br/>
        <w:t>Барақ хан, Баүрнч Ахмедхан 229</w:t>
        <w:br/>
        <w:t>Баршынкент 23</w:t>
        <w:br/>
        <w:t>Башадар 231</w:t>
      </w:r>
    </w:p>
    <w:p>
      <w:r>
        <w:t>Башыр хан 292</w:t>
        <w:br/>
        <w:t>Баянауыл округі 239</w:t>
        <w:br/>
        <w:t>Бәдіз 294</w:t>
        <w:br/>
        <w:t>Бәдізші 292</w:t>
        <w:br/>
        <w:t>Басентиін 236</w:t>
        <w:br/>
        <w:t>Беғазы мәдениеті 298</w:t>
        <w:br/>
        <w:t>Бегендік 297</w:t>
        <w:br/>
        <w:t>Бекшораұлы Сәрдәлі 299 3</w:t>
        <w:br/>
        <w:t>Белеңана -- қыпшақ заманында салынған атақты сарайдың орны 240</w:t>
        <w:br/>
        <w:t>Белослюдов А. Н. Қазақ фольклорын жинаушы, этнограф 24)</w:t>
        <w:br/>
        <w:t>Белослюдов В. Н. Орыс суретшісі, әрі ғалым 242:</w:t>
        <w:br/>
        <w:t>Бердібек 249 і0%</w:t>
        <w:br/>
        <w:t>Берікқара 244</w:t>
        <w:br/>
        <w:t>Бесбалық 245</w:t>
        <w:br/>
        <w:t>Бесбошан 246</w:t>
        <w:br/>
        <w:t>Бесоба 247</w:t>
        <w:br/>
        <w:t>Бесшоқы 248</w:t>
        <w:br/>
        <w:t>Бесіктас 249</w:t>
        <w:br/>
        <w:t>59</w:t>
        <w:br/>
        <w:t>ЕХлайікеі-а!іКеі1.1Ғ- раде 59</w:t>
        <w:br/>
        <w:t>Ә. Х. МАРҒҰЛАННЫҢ АУДАРМАЛАРЫ</w:t>
        <w:br/>
        <w:t>ПЕРЕВОДЫ А. Х. МАРГУЛАНА</w:t>
        <w:br/>
        <w:t>1. Диккенс УЧ. Бастилия тұтқыны. Қызылорда, 1932, 25 6.</w:t>
        <w:br/>
        <w:t>2. Валиханов Ч, Ч. О Қашгаре и его прекрасных чаукенах.</w:t>
        <w:br/>
        <w:t>(Очерк). - Простор, 1963, 9 І, с. 102--103.</w:t>
        <w:br/>
        <w:t>3. Қуприн А. И, Шахтада. |Әңгіме. Балалар үшін|. Қызылор-</w:t>
        <w:br/>
        <w:t>да, 1921, 20 6.</w:t>
        <w:br/>
        <w:t>4. Көкетайдың асына сауап айту. І«Манас» жырының Шоқан</w:t>
        <w:br/>
        <w:t>жазып алған нұсқасынан үзінді. Қырғызшадан аударған|.-- Қазақ</w:t>
        <w:br/>
        <w:t>әдебиеті, 1965, 4 июнь.</w:t>
        <w:br/>
        <w:t>5, Көкетайдың ертегісі. «Манас» жырының Шоқан жазып алған</w:t>
        <w:br/>
        <w:t>белігі. Алматы, 1973. 111 6. Қырғызшадан аударған.</w:t>
        <w:br/>
        <w:t>6. Мамин-Сибиряк Д.Н. Асыранды құс: |Әңгіме. Балалар</w:t>
        <w:br/>
        <w:t>үшін|. Қызылорда, 19329, 22 6.</w:t>
      </w:r>
    </w:p>
    <w:p>
      <w:r>
        <w:t>7. Манас. Қазақ тіліне аудару, алғы сөзі мен комментарийларын</w:t>
        <w:br/>
        <w:t>жазу.-- ҚазССР Ғылым академиясының Хабаршысы, 1965, М 8,</w:t>
        <w:br/>
        <w:t>22--29-б.</w:t>
        <w:br/>
        <w:t>8. Серафимович А. Торғай түні. Қызылорда, 1931, 23 6.</w:t>
        <w:br/>
        <w:t>9. Уәлиханов ШІ. Қашғардың қаракөз сұлулары. ГӘңгіме). --</w:t>
        <w:br/>
        <w:t>Жұлдыз, 1962, 8 7, 147--149-6.</w:t>
        <w:br/>
        <w:t>10. ЧернышевскийН. Г. Поэзия туралы Аристотель шығар-</w:t>
        <w:br/>
        <w:t>масы. -- Әдебиет және искусство, 1929, Ха 10, 15--31-6.</w:t>
        <w:br/>
        <w:t>ЕХ ікағанЕІлтря0е Ну)</w:t>
        <w:br/>
        <w:t>Алаша хан 1/81</w:t>
        <w:br/>
        <w:t>Алаша хан күмбезі /82</w:t>
        <w:br/>
        <w:t>Алғашқы өрлеу 198</w:t>
        <w:br/>
        <w:t>Алғы сөз 120</w:t>
        <w:br/>
        <w:t>Алдыңда сенің ағаң бар 112</w:t>
        <w:br/>
        <w:t>Алматы қаласының болашағы қандай болу керек 62”</w:t>
        <w:br/>
        <w:t>Алтай 189</w:t>
        <w:br/>
        <w:t>Алтыбай күмбезі 184</w:t>
        <w:br/>
        <w:t>Алтын айдар 185</w:t>
        <w:br/>
        <w:t>Алтын қабақ 186</w:t>
        <w:br/>
        <w:t>Алып 187</w:t>
        <w:br/>
        <w:t>Аманбай дуалы -- жан-жағын мықты қабырғамен қоршаған бекініс</w:t>
        <w:br/>
        <w:t>қыстақ 188</w:t>
        <w:br/>
        <w:t>Андас 189</w:t>
        <w:br/>
        <w:t>Апай төс 190</w:t>
        <w:br/>
        <w:t>Ара ай, арай 191</w:t>
        <w:br/>
        <w:t>Арғанаты 192</w:t>
        <w:br/>
        <w:t>Арғын -- Орта жүз құрамына кіретін алты арыс елі 793</w:t>
        <w:br/>
        <w:t>Арғынбаев Х. А. Қазақ халқындағы семья мен неке 279 (ред.)</w:t>
        <w:br/>
        <w:t>Арғынбаев Х. А. Қазақтың мал шаруашылығы жайында этнография-</w:t>
        <w:br/>
        <w:t>лық очерк 914 (ред.)</w:t>
        <w:br/>
        <w:t>Арқан аттау - қазақтың халық ойыны 194</w:t>
        <w:br/>
        <w:t>Арқанкерген /95</w:t>
        <w:br/>
        <w:t>Артықбаев Сәрсекей 196</w:t>
        <w:br/>
        <w:t>Архитектура туралы 97</w:t>
        <w:br/>
        <w:t>Асанқожа күмбезі 197</w:t>
        <w:br/>
        <w:t>Астана 198</w:t>
        <w:br/>
        <w:t>Астау қопа 199</w:t>
        <w:br/>
        <w:t>Атасу қыстағы 200</w:t>
        <w:br/>
        <w:t>Атпа 201</w:t>
        <w:br/>
        <w:t>Атығай 202</w:t>
        <w:br/>
        <w:t>Атыз 208</w:t>
        <w:br/>
        <w:t>Ауыз үй -- сырттан кіріп келгендегі алғашқы бөлме 204</w:t>
        <w:br/>
        <w:t>Аяққамыр 209</w:t>
        <w:br/>
        <w:t>Аяулы азамат 126</w:t>
        <w:br/>
        <w:t>Әміре қайтып келді /</w:t>
        <w:br/>
        <w:t>Әнжі 209</w:t>
        <w:br/>
        <w:t>Әр үйдің сырласы 14</w:t>
        <w:br/>
        <w:t>Әрі жарқын бейне, әрі халықтың сүйген ұлы 196</w:t>
        <w:br/>
        <w:t>58</w:t>
      </w:r>
    </w:p>
    <w:p>
      <w:r>
        <w:t>Еллаікена ЕН 99 55 табы туралы). -- Соң. Қазақстан, 1980, 14 авг. ТУ. Ша-</w:t>
        <w:br/>
        <w:t>декеновпен бірге).</w:t>
        <w:br/>
        <w:t>997. Шежіре жырлар сыр шерткен.-- Соц. Қазақстан, 1980,</w:t>
        <w:br/>
        <w:t>23 март.</w:t>
        <w:br/>
        <w:t>998. Шоқанның жарияланбаған ойлары. -- Қазақ әдебиеті, 1980,</w:t>
        <w:br/>
        <w:t>4 янв.</w:t>
        <w:br/>
        <w:t>999. Қ вопросу о социальной структуре тарханных грамот и пей-</w:t>
        <w:br/>
        <w:t>зе.--В кн.: История матернальной культуры Қазахстана. Алма-Ата,</w:t>
        <w:br/>
        <w:t>1980, с. 3--13.</w:t>
        <w:br/>
        <w:t>1981</w:t>
        <w:br/>
        <w:t>300. Күміс сандық құпиясы. - Қазақ әдебиеті, 1981, 1 янв.</w:t>
        <w:br/>
        <w:t>801. Из нетории изучения древней культуры Қазахстана: |Архео-</w:t>
        <w:br/>
        <w:t>логические аспекты|.-- Изв. АН ҚазССР. Сер. обшеств. наук, 1981,</w:t>
        <w:br/>
        <w:t>У% 6, с. 32--34. 2</w:t>
        <w:br/>
        <w:t>802. Этпографическая наука на службе обшества: Интервью с</w:t>
        <w:br/>
        <w:t>акад. А, Х, Маргуланом / Записал Н. Э. Масанов. -- Изв. АН ҚазССР.</w:t>
        <w:br/>
        <w:t>Сер. обшеств. наук, 1981, Хе 1, с. 25--28. )</w:t>
        <w:br/>
        <w:t>1982</w:t>
        <w:br/>
        <w:t>303. Ақын туған орта. |Абай туралы жаңа деректері. -- Жұлдыз,</w:t>
        <w:br/>
        <w:t>1982, Хе 4, 192--199-6</w:t>
        <w:br/>
        <w:t>304. «Қозы Қөрпеш -- Баян сұлудың» Абай нұсқасы. -- Қазақ-</w:t>
        <w:br/>
        <w:t>стан мектебі, 1982, Х5 3, 75--78-6.</w:t>
        <w:br/>
        <w:t>5 215 Қорқыт ата туралы. -- Білім және еңбек, 1989, Хе 11, 13--</w:t>
        <w:br/>
        <w:t>306. Қорқыт туралы жазбалар.- Қазақ әдебиеті, 1982,</w:t>
        <w:br/>
        <w:t>12 ноябрь.</w:t>
        <w:br/>
        <w:t>807. Шоқан туралы естеліктер.-- Қазақ әдебиеті, 1982, 2 апр.</w:t>
        <w:br/>
        <w:t>1983</w:t>
        <w:br/>
        <w:t>қ 308. Ең сі ҚӘЙЕЛЕН халықтың аңыздары. Ер Төстік, Ақкөбек,</w:t>
        <w:br/>
        <w:t>ұламерген т. 6. (жайлы зерттеулер, деректер|.-- Жұлдыз, 1982,</w:t>
        <w:br/>
        <w:t>Х% 5,170--178-6. р р ? ы М</w:t>
        <w:br/>
        <w:t>309. Қозы Қорпеш -- Баян сұлу кешені.-- Жұлдыз, 1983, М» 2,</w:t>
        <w:br/>
        <w:t>163--172-6. )</w:t>
        <w:br/>
        <w:t>810. Қорқыт ата өмірі мен афсаналары.-- Жұлдыз, 1983, Х% 3,</w:t>
        <w:br/>
        <w:t>129 165.” ? Е р ұлдыз !</w:t>
        <w:br/>
        <w:t>311. |Выступление на сессин Обшего собрания АН ҚазССР 7 апр.</w:t>
        <w:br/>
        <w:t>1983 г. об изданин произведений Ч. Ч. Валиханова|.-- Вестн. АН</w:t>
        <w:br/>
        <w:t>ҚазССР, 1983, 8 6, с. 25--96.</w:t>
        <w:br/>
        <w:t>ЕХлаікеі-айікеі1 44 раде 56</w:t>
        <w:br/>
        <w:t>Ә. Х. МАРҒҰЛАННЫҢ РЕДАКЦИЯСЫМЕН ШЫҚҚАН</w:t>
        <w:br/>
        <w:t>) КІТАПТАР )</w:t>
      </w:r>
    </w:p>
    <w:p>
      <w:r>
        <w:t>ҚНИГИ, ИЗДАННЫЕ ПОД РЕДАКЦИЕЙ</w:t>
        <w:br/>
        <w:t>А. Х. МАРГУЛАНА</w:t>
        <w:br/>
        <w:t>319. Акишев Қ.А, ҚунаевГ. Л. Древияя культура саков и</w:t>
        <w:br/>
        <w:t>үсуней долины реки Или / Отв. ред. А, Х. Маргулан. Алма-Ата: Изд-во</w:t>
        <w:br/>
        <w:t>АН ҚазССР, 1963. 298 с. (Ин-т историн, археологии и этнографии</w:t>
        <w:br/>
        <w:t>нм. Ч. Ч. Валиханова).</w:t>
        <w:br/>
        <w:t>313. Арғынбаев Х. А, Қазақ халқындағы семья мен неке.</w:t>
        <w:br/>
        <w:t>ГТарихи этнографиялық шолу. Тит. бет артында жауапты ред.</w:t>
        <w:br/>
        <w:t>Ә. Х. Марғұлан|. Алматы: Ғылым, 1973. 327 б.</w:t>
        <w:br/>
        <w:t>314. Арғынбаев Х.А. Қазақтың мал шаруашылығы жайында</w:t>
        <w:br/>
        <w:t>этнографиялық очерк / Жауапты ред. Ә. Х. Марғұлан.-- Алматы:</w:t>
        <w:br/>
        <w:t>Ғылым, 1969. 170 6.</w:t>
        <w:br/>
        <w:t>315. Валиханов Ч. Ч. Избранные произведения / Под ред,</w:t>
        <w:br/>
        <w:t>А. Х. Маргулана. Алма-Ата: Қазгослитиздат, 1958. 643 с., 1 л. портр.</w:t>
        <w:br/>
        <w:t>(АН ҚазССР).</w:t>
        <w:br/>
        <w:t>816--319. Валиханов Ч. Ч. Собрание сочинений в Пяти то-</w:t>
        <w:br/>
        <w:t>мах / Редкол.: А. Х. Маргулан (отв. ред.) и др. Алма-Ата: Изд-во АН</w:t>
        <w:br/>
        <w:t>ҚазССР, 1961, т. 1-8, 5. 196 с.</w:t>
        <w:br/>
        <w:t>Т.1. 1961. 777 с., с ил., 1 портр.</w:t>
        <w:br/>
        <w:t>Т. 2|Редкол.: А. Х. Маргулан (отв. ред.) 1962. 795 с., с ил,</w:t>
        <w:br/>
        <w:t>1. карт.</w:t>
        <w:br/>
        <w:t>Т. 3. 1964, 663 с.</w:t>
        <w:br/>
        <w:t>Т. 5. Графическое наследие / Редкол.: А, Х. Маргулан ни др. 141 с.</w:t>
        <w:br/>
        <w:t>(АН ҚазССР. Ин-т историн, археология м этнография им. Ч. Ч. Ва-</w:t>
        <w:br/>
        <w:t>лиханова).</w:t>
        <w:br/>
        <w:t>320. Вопросы этнография н антропологии Қазахстана: (Сб, ста-</w:t>
        <w:br/>
        <w:t>тей| / Редкол.: А, Х. Маргулан и др. Алма-Ата: Изд-во АН ҚазССР,</w:t>
        <w:br/>
        <w:t>1962. 199 с. (АН ҚазССР. Труды Ин-та истории, археологин и этно-</w:t>
        <w:br/>
        <w:t>графин им. Ч. Ч. Валиханова. Т. 16). )</w:t>
        <w:br/>
        <w:t>Ӛ21. Ежелгі мәдениет куәлары / Ред. басқарған және алғы сөзін</w:t>
        <w:br/>
        <w:t>жазған Ә. Марғұлан. Алматы: Қазақстан, 1966. 912 6.</w:t>
        <w:br/>
        <w:t>322. История Қазахской ССР с древнейших времен до наших</w:t>
        <w:br/>
        <w:t>53</w:t>
        <w:br/>
        <w:t>Елаікеі-айікеі1 14 раде 58</w:t>
        <w:br/>
        <w:t>Ә. Х. МАРҒҰЛАННЫҢ ҒЫЛЫМИ БАСҚАРУЫМЕН</w:t>
        <w:br/>
        <w:t>ҚОРҒАЛҒАН ҚАНДИДАТТЫҚ ДИССЕРТАЦИЯЛАР</w:t>
        <w:br/>
        <w:t>ҚАНДИДАТСКИЕ ДИССЕРТАЦИИН, ВЫПОЛНЕННЫЕ</w:t>
        <w:br/>
        <w:t>ПОД НАУЧНЫМ РУКОВОДСТВОМ А. Х. МАРГУЛАНА</w:t>
        <w:br/>
        <w:t>1. Ақатаев С.Н. Қульт предков у казахов и его этногенети-</w:t>
        <w:br/>
        <w:t>ческне и историко-культурные истоки. Алма-Ата, 1973.</w:t>
        <w:br/>
        <w:t>Ақынжанов С. М, Қипчаки и их политические взанмоотно-</w:t>
        <w:br/>
        <w:t>шения с Хорезмом в ХІ-- начале ХИІ вв. Алма-Ата, 1973</w:t>
        <w:br/>
        <w:t>рсланова Ф. Х. Археологическине памятники Среднего</w:t>
      </w:r>
    </w:p>
    <w:p>
      <w:r>
        <w:t>Прииртышья. Алма-Ата, 1963.</w:t>
        <w:br/>
        <w:t>4. Исхаков Г. М. Этнографическое изученне уйгуров Восточ-</w:t>
        <w:br/>
        <w:t>ного Туркестана русскимн путешественниками. (Вторая половина</w:t>
        <w:br/>
        <w:t>ХІХ в. Ч. Ч. Валиханов, Н, М, Пржевальский, Г. Е. Грумм-Гржимай-</w:t>
        <w:br/>
        <w:t>ло, М. В. Певшцов, В. И. Роборовский). Алма-Ата, 1970.</w:t>
        <w:br/>
        <w:t>5. Муканов М. С, Этнический состав и расселение казахов</w:t>
        <w:br/>
        <w:t>Среднего жуза. Алма-Ата, 1972,</w:t>
        <w:br/>
        <w:t>6. Муканова Г. А, Молочное хозяйство казахов в дореволю-</w:t>
        <w:br/>
        <w:t>ционный период: (Историко-этнографическое исследование). Алма-</w:t>
        <w:br/>
        <w:t>Ата, 1970.</w:t>
        <w:br/>
        <w:t>7. Қадырбаев М. Қ. Памятники кочевых племен Пентраль-</w:t>
        <w:br/>
        <w:t>ного Қазахстана (ҮП в. дө н.э.-- УТ в. н. э.). Алма-Ата, 1959. |</w:t>
        <w:br/>
        <w:t>Еәдгікенндеіке Қ 9МИ анның қасқа жолы 287</w:t>
        <w:br/>
        <w:t>еліге ЗЫ Көрпеш -- Баян сұлудың» Абай нұсқасы 404</w:t>
        <w:br/>
        <w:t>Қозы Қөрпеш -- Баян сұлу кешені 309</w:t>
        <w:br/>
        <w:t>Қорқыт ата өмірі мен әфсаналары 410</w:t>
        <w:br/>
        <w:t>Қорқыт ата туралы 805</w:t>
        <w:br/>
        <w:t>Қорқыт-күйші 85</w:t>
        <w:br/>
        <w:t>Қорқыт туралы жазбалар 906</w:t>
        <w:br/>
        <w:t>Қытай архитектурасы 89</w:t>
        <w:br/>
        <w:t>Мақаш қоюдағы жиналыс 7</w:t>
        <w:br/>
        <w:t>«Манас» -- қырғыздың батырлық эпосы 288</w:t>
        <w:br/>
        <w:t>«Манастың» Шоқан жазып алған нұсқасы табылды 719</w:t>
        <w:br/>
        <w:t>Миллиондар мәртебесі 29/</w:t>
        <w:br/>
        <w:t>Мир-Алишер Навои және оның қазақ мәдениетінің тарихына кө</w:t>
        <w:br/>
        <w:t>қарасы 27</w:t>
        <w:br/>
        <w:t>Мойынқұм бойында 65--66</w:t>
        <w:br/>
        <w:t>Музыка өнері 9 )</w:t>
        <w:br/>
        <w:t>Мұхаммед-Хайдар -- қазақтың тұңғыш тарихшысы 28</w:t>
        <w:br/>
        <w:t>Мұхаммед-Хайдар Дулати 109</w:t>
        <w:br/>
        <w:t>Мынау пәп атаулары дұрыс па? 70</w:t>
        <w:br/>
        <w:t>Н.М. Пржевальский -- ұлы жиһанкез 4/</w:t>
        <w:br/>
        <w:t>Нева нұры 292</w:t>
        <w:br/>
        <w:t>Осы пән атауларына қарсылық білдірген кісілер, өз жобаларын ұсы</w:t>
        <w:br/>
        <w:t>нуын сұраймыз 11</w:t>
        <w:br/>
        <w:t>Отырар қаласы 714</w:t>
        <w:br/>
        <w:t>Отырар қаласының орны 98</w:t>
        <w:br/>
        <w:t>Сақына өнері туралы 17</w:t>
      </w:r>
    </w:p>
    <w:p>
      <w:r>
        <w:t>Сапарға шығар алдында 77%</w:t>
        <w:br/>
        <w:t>Сарыағашта курорт бар 15/</w:t>
        <w:br/>
        <w:t>Советтік Қазақстанның бейнелеу көркем өнері 49</w:t>
        <w:br/>
        <w:t>Сұворов орыс халқының данышпан әскербасы 29</w:t>
        <w:br/>
        <w:t>Сұбханбердина Ү. Қазақтың революциядан бұрынғы мерзімді баспа</w:t>
        <w:br/>
        <w:t>сөзіндегі материалдар 9327 (ред.)</w:t>
        <w:br/>
        <w:t>Сүйіншәлиев Х. Қазақ әдебиетінің қалыптасу кезеңдері 928 (ред.)</w:t>
        <w:br/>
        <w:t>Тарих тебірентеді 129</w:t>
        <w:br/>
        <w:t>Тарихи белгілер 66</w:t>
        <w:br/>
        <w:t>Ұлы трубадур Жамбыл 30</w:t>
        <w:br/>
        <w:t>62</w:t>
        <w:br/>
        <w:t>Еллайкенігікегі ІН. раде 54</w:t>
        <w:br/>
        <w:t>989. Жылысай тас мүсіндері, |Қарағанды облысындағы). -- Кі-</w:t>
        <w:br/>
        <w:t>тапта: Қазақ совет энциклопедиясы. Алматы, 1974, 4-т., 547-6.</w:t>
        <w:br/>
        <w:t>983. Жезқазған -- көне металлургия ошағы.-- Жезқазған туы,</w:t>
        <w:br/>
        <w:t>1974, 2 март.</w:t>
        <w:br/>
        <w:t>984. Келі - келсап - тары, бидай дақылдарын түйетін құрал.</w:t>
        <w:br/>
        <w:t>-- Кітапта: Қазақ совет энциклопедиясы, Алматы, 1974, 5-т., 350-б.</w:t>
        <w:br/>
        <w:t>285, Қиіз үй.-- Кітапта: Қазақ совет энциклопедиясы. Алматы,</w:t>
        <w:br/>
        <w:t>1974, 5-т., 456--457-6.</w:t>
        <w:br/>
        <w:t>986, Ұлы мақсат биігінде, - Соц. Қазақстан, 1974, 9 май.</w:t>
        <w:br/>
        <w:t>1975</w:t>
        <w:br/>
        <w:t>287. Қасым ханпыц қасқа жолы. -- Кітапта: Қазақ совет энцик-</w:t>
        <w:br/>
        <w:t>допедиясы. Алматы, 1975, 6-т., 541--542-6.</w:t>
        <w:br/>
        <w:t>288. «Манас» - қырғыздың батырлық эпосы.-- Кітапта: Қазақ</w:t>
        <w:br/>
        <w:t>совет энциклопедиясы. Алматы, 1975, 7-т., 440-441-6.</w:t>
        <w:br/>
        <w:t>1976</w:t>
        <w:br/>
        <w:t>289. ГО кн.: Шалабаев В. История казахского романа: Учеби.</w:t>
        <w:br/>
        <w:t>пособие для студентов. Алма-Ата, 1975|.-- Қазахст. правда, 1976,</w:t>
        <w:br/>
        <w:t>30 дек. (Совместно с Т. Қожакеевым).</w:t>
        <w:br/>
        <w:t>1977</w:t>
        <w:br/>
        <w:t>290. Жадымда қалғап жақсы күндер. ІМ, Әуезов жайында</w:t>
        <w:br/>
        <w:t>очерк|. -- Жұлдыз, 1977, /%9, 142--149-6.</w:t>
        <w:br/>
        <w:t>291. Миллиондар мәртебесі. -- Қазақ әдебиеті, 1977, 21 окт.</w:t>
        <w:br/>
        <w:t>1078</w:t>
        <w:br/>
        <w:t>292, Нева нұры. - Лениншіл жас, 1978, 23 май.</w:t>
        <w:br/>
        <w:t>293, Шежіре, қазақ шежіресі. -- Кітапта: Қазақ совет энциклоце-</w:t>
        <w:br/>
        <w:t>диясы. Алматы, 1978, 19-т., 231--232-6.</w:t>
      </w:r>
    </w:p>
    <w:p>
      <w:r>
        <w:t>294. Предисловне.--В кн.: Есенберлип И, Қочевники: Ист, три-</w:t>
        <w:br/>
        <w:t>логия, М., 1978, с. 5-8,</w:t>
        <w:br/>
        <w:t>1979</w:t>
        <w:br/>
        <w:t>995. Бегазы-дандыбаевская культура Центрального Қазахстана.</w:t>
        <w:br/>
        <w:t>Алма-Ата, 1979, 360 с.</w:t>
        <w:br/>
        <w:t>1980</w:t>
        <w:br/>
        <w:t>296. Бағалы еңбек. ГХозяйство казахов на рубеже ХІХ--ХХ вв,</w:t>
        <w:br/>
        <w:t>Матерналы к нст.-этногр. атласу / Отв. ред. Г. Ф, Дахшлейгер. Алма-</w:t>
        <w:br/>
        <w:t>51</w:t>
        <w:br/>
        <w:t>ЕӚЗгікеідгікеН 4/. раде 63</w:t>
        <w:br/>
        <w:t>ПБиебау 250</w:t>
        <w:br/>
        <w:t>Болған ана -- қыпшақ заманында түрғызылған мавзолей 29/</w:t>
        <w:br/>
        <w:t>Босаға аттар 252</w:t>
        <w:br/>
        <w:t>Ботағай, Бытығай 283</w:t>
        <w:br/>
        <w:t>Бөгенбай батыр 254, 255</w:t>
        <w:br/>
        <w:t>Бөкей 256</w:t>
        <w:br/>
        <w:t>Бекей хан 257</w:t>
        <w:br/>
        <w:t>Бөкен жарғақ -- ерлердің сырғ киімі 258</w:t>
        <w:br/>
        <w:t>Бурабай кенші 259</w:t>
        <w:br/>
        <w:t>Бура-қотан -- ұлттық ойын 260</w:t>
        <w:br/>
        <w:t>Бұғра хан 261</w:t>
        <w:br/>
        <w:t>Бұйда пышақ -- қарудың бір түрі 262</w:t>
        <w:br/>
        <w:t>Бүркітші 263</w:t>
        <w:br/>
        <w:t>Білте мылтық 264</w:t>
        <w:br/>
        <w:t>Бірыңғай жазу туралы 8</w:t>
        <w:br/>
        <w:t>Геройлық жыр тудырудың бірінші дәуірі 24</w:t>
        <w:br/>
        <w:t>Ғылымға жүгінген жөн 14/7</w:t>
        <w:br/>
        <w:t>Ғылымдағы алғашқы жарық жұлдыз 89</w:t>
        <w:br/>
        <w:t>Дана Қорқыт туралы 149</w:t>
        <w:br/>
        <w:t>Декабристер көтерілісінің маңызы 25</w:t>
        <w:br/>
        <w:t>Диваев Әбубәкір Ахметжанұлы 265</w:t>
        <w:br/>
        <w:t>Домбауыл кешені 266</w:t>
        <w:br/>
        <w:t>Дулат 267</w:t>
        <w:br/>
        <w:t>Дың 268</w:t>
        <w:br/>
        <w:t>Едіге тауындағы тас мүсіндер 269</w:t>
        <w:br/>
        <w:t>Ежелгі мәденнет куәлары 921 (ред.)</w:t>
        <w:br/>
        <w:t>Еламанұлы Серәлі 270</w:t>
        <w:br/>
        <w:t>Ең ескі дәуірдегі халықтың аңыздары 308</w:t>
        <w:br/>
        <w:t>Ерден күмбезі 271</w:t>
        <w:br/>
        <w:t>Ерейментау -- Тас мүсіндері 272</w:t>
        <w:br/>
        <w:t>Ертедегі орыс архитектурасы 88</w:t>
        <w:br/>
        <w:t>Ерубай күмбезі 273</w:t>
        <w:br/>
        <w:t>Жадымда қалған жақсы күндер 290</w:t>
        <w:br/>
        <w:t>Жазу мәселесі 4, 79</w:t>
        <w:br/>
        <w:t>Жамал Қаршы. ІХІН ғасырда өмір сүрген ғалым, тарихшы, жазушы</w:t>
      </w:r>
    </w:p>
    <w:p>
      <w:r>
        <w:t>69</w:t>
        <w:br/>
        <w:t>БК ЛЕН-ЕНҰӘ8Р зыл үйі-- қазақ сәулет өнерінің ежелгі үлгісімен</w:t>
        <w:br/>
        <w:t>салынған тұрғын үй 279 ; !</w:t>
        <w:br/>
        <w:t>Жансейіт күмбезі 276</w:t>
        <w:br/>
        <w:t>Жаңа әліпті телеграфқа үйлестіру жайында 9</w:t>
        <w:br/>
        <w:t>Жас Абайдың фотобейнесі 180</w:t>
        <w:br/>
        <w:t>Жас дәурен 105</w:t>
        <w:br/>
        <w:t>Жаяу Мұсаның жаңадан табылған өлеңдері 90</w:t>
        <w:br/>
        <w:t>Жаяу Мұсаның жас кезі 157</w:t>
        <w:br/>
        <w:t>Жезқазған -- көне металлургия ошағы 283</w:t>
        <w:br/>
        <w:t>Жекешат хан күмбезі 277</w:t>
        <w:br/>
        <w:t>Жер болған қалалар 83</w:t>
        <w:br/>
        <w:t>Жетісудың географиясы мен тарихынан 84</w:t>
        <w:br/>
        <w:t>Жошы хан күмбезі 278</w:t>
        <w:br/>
        <w:t>Журнал туралы бірер сөз 142</w:t>
        <w:br/>
        <w:t>Жұбанана күмбезі 279</w:t>
        <w:br/>
        <w:t>Жұманның қызыл үйі 260</w:t>
        <w:br/>
        <w:t>Жүзден күмбезі 281</w:t>
        <w:br/>
        <w:t>Жүзеге асқан халық арманы 96</w:t>
        <w:br/>
        <w:t>Жүректен шыққан жылы сөз 127</w:t>
        <w:br/>
        <w:t>Жылысай тас мүсіндері 282</w:t>
        <w:br/>
        <w:t>Зер салыңдар, зерттеңдер 97</w:t>
        <w:br/>
        <w:t>Зерттеле берер тақырып 148</w:t>
        <w:br/>
        <w:t>Келі-- келсап -- тары, бидай дақылдарын түйетін; құрал 284</w:t>
        <w:br/>
        <w:t>Киіз үй 285 і</w:t>
        <w:br/>
        <w:t>КҚекшетауға шыққан өсімдік зерттейтін экспедиция Ӛ</w:t>
        <w:br/>
        <w:t>Кене заман куәлары 90</w:t>
        <w:br/>
        <w:t>Көне мазарлар сырынан 128</w:t>
        <w:br/>
        <w:t>Қене ұйғыр мәдениеті 96</w:t>
        <w:br/>
        <w:t>Күміс сандық құпиясы 900</w:t>
        <w:br/>
        <w:t>Қазақ әдебиеті фольклор 26</w:t>
        <w:br/>
        <w:t>Қазақ әдебиетінің тарихы 929 (ред.)</w:t>
      </w:r>
    </w:p>
    <w:p>
      <w:r>
        <w:t>Қазақ халқының ХУ--ХҮП ғасырлардағы мәдениеті 72</w:t>
        <w:br/>
        <w:t>Қазақ халқының сәулет өнері 106</w:t>
        <w:br/>
        <w:t>Казақ этнографиясы хақында 199</w:t>
        <w:br/>
        <w:t>Қазақстан жайында кітап керек 6</w:t>
        <w:br/>
        <w:t>Қазақстан халықтары мен тайпаларының УІ-УП ғасырлардағы мә-</w:t>
        <w:br/>
        <w:t>деңиеті 73</w:t>
        <w:br/>
        <w:t>Қазақтың тарихшысы Мәшһүр-Жүсіп Көпеевтің әдеби мұрасы 19</w:t>
        <w:br/>
        <w:t>Қасым ұста 64</w:t>
        <w:br/>
        <w:t>61</w:t>
        <w:br/>
        <w:t>маікеінаікен 41 ра0е 66 ;</w:t>
        <w:br/>
        <w:t>Ұлытау төңірегіндегі тас мүсіндер 130</w:t>
        <w:br/>
        <w:t>Үлкен еңбектің ірі адымы 207</w:t>
        <w:br/>
        <w:t>5500 жыл бұрын 67</w:t>
        <w:br/>
        <w:t>Халық жырын туғызудағы мотивтер 16, 20</w:t>
        <w:br/>
        <w:t>Халиуллаға Абайдың жазған хаттары 85</w:t>
        <w:br/>
        <w:t>Халық ұлы /49 )</w:t>
        <w:br/>
        <w:t>Хұсайын Файзахановтың Шоқанға екі хаты 116</w:t>
        <w:br/>
        <w:t>Чех ғалымы-- қазақ әдебиетінің зерттеушісі 107</w:t>
        <w:br/>
        <w:t>Шарықтаған ғылым ордасы 7/58</w:t>
        <w:br/>
        <w:t>Шежіре жырлар сыр шерткен 297</w:t>
        <w:br/>
        <w:t>Шежіре, қазақ шежіресі 292</w:t>
        <w:br/>
        <w:t>Шоқан жазып алған «Манас» жыры 117</w:t>
        <w:br/>
        <w:t>Шоқан және «Манас» 159</w:t>
        <w:br/>
        <w:t>Шоқан - қазақтың тұңғыш ғалымы 99</w:t>
        <w:br/>
        <w:t>Шоқан Қашғар саяхатына жүрер алдында 152</w:t>
        <w:br/>
        <w:t>Шоқан туралы естеліктер 307</w:t>
        <w:br/>
        <w:t>Шоқан туралы тың деректер 108 :</w:t>
        <w:br/>
        <w:t>Шоқан Уәлиханав -- Орта Азия халықтарының тарихын зерттеуші ді</w:t>
        <w:br/>
        <w:t>Шақан Уәлихановтың әдеби мұралары 79</w:t>
        <w:br/>
        <w:t>Шоқанның белгісіз жазбалары 74</w:t>
        <w:br/>
        <w:t>Шоқанның жаңадан ашылған досы-- Хұсайын Файзаханов және</w:t>
        <w:br/>
        <w:t>оның Петербордан жазған хаттары 119%</w:t>
        <w:br/>
        <w:t>Шоқанның жаңадан табылған мағлұматтары 75</w:t>
      </w:r>
    </w:p>
    <w:p>
      <w:r>
        <w:t>Шоқанның жаңадан табылған хаттары 91</w:t>
        <w:br/>
        <w:t>Шоқанның жарияланбаған ойлары 298</w:t>
        <w:br/>
        <w:t>Шығыс жұлдызы 119</w:t>
        <w:br/>
        <w:t>Ыбырайдың үш хаты 109</w:t>
        <w:br/>
        <w:t>Эпос жыры туралы 27</w:t>
        <w:br/>
        <w:t>Абай ин народовольцы 1/8</w:t>
        <w:br/>
        <w:t>Акишев Қ. А., Қунаев Г. Л. Древняя культура саков и усуней Долй-</w:t>
        <w:br/>
        <w:t>ны реки Или 912 (ред.)</w:t>
        <w:br/>
        <w:t>Археологические работы и находки на территории Қазахской ССР</w:t>
        <w:br/>
        <w:t>Ге 1926 по 1946 гг 42</w:t>
        <w:br/>
        <w:t>Архедлогические разведки в бассейне р. Сарысу 39</w:t>
        <w:br/>
        <w:t>Археологические разведки в Центральном Қазахстане (1946) 43</w:t>
        <w:br/>
        <w:t>63</w:t>
        <w:br/>
        <w:t>Елаікеі-айікеі1 14 рае 48</w:t>
        <w:br/>
        <w:t>187. Алыл. (Ежелгі түркі тайпаларының арасында қолбасшы еф-</w:t>
        <w:br/>
        <w:t>лерге берілетін ардақты ат|.-- Қітапта: Қазақ совет энциклопедиясы.</w:t>
        <w:br/>
        <w:t>Алматы, 1972, 1-т., 311-6.</w:t>
        <w:br/>
        <w:t>188. Аманбай дуалы-- жан-жағын мықты қабырғамен қоршаған</w:t>
        <w:br/>
        <w:t>бекініс қыстақ.-- Кітапта: Қазақ совет энциклопедиясы. Алматы,</w:t>
        <w:br/>
        <w:t>1972, 1-т., 324-6.</w:t>
        <w:br/>
        <w:t>189. Андас. Г/(Қалайыр тайпасының шумағынан тараған бір</w:t>
        <w:br/>
        <w:t>руы|.-- Кітапта: Қазақ совет внциклопедиясы. Алматы, 1972, І-т.,</w:t>
        <w:br/>
        <w:t>374-6.</w:t>
        <w:br/>
        <w:t>190. Апай төс. |Тау бөктеріндегі жерлер). - Кітапта: Қазақ совет”</w:t>
        <w:br/>
        <w:t>эпциклопедиясы. Алматы, 1979, 1-т., 414-6.</w:t>
        <w:br/>
        <w:t>191. Ара ай, арай. ГҚазақ календары бойынша пюнь айын айта-</w:t>
        <w:br/>
        <w:t>ды|.-- Кітапта: Қазақ совет энциклопедиясы. Алматы, 1972, 1-т,</w:t>
        <w:br/>
        <w:t>429-6.</w:t>
        <w:br/>
        <w:t>199, Арғанаты. (Тас мүсіндер туралы|.-- Кітапта: Қазақ совет</w:t>
        <w:br/>
        <w:t>эпциклопедиясы, Алматы, 1972, 1-т., 450-6.</w:t>
        <w:br/>
        <w:t>193. Арғын - Орта жүз құрамына кіретін алты арые елі,-- ҚКі-</w:t>
        <w:br/>
        <w:t>тапта: Қазақ совет энциклопедиясы. Алматы, 1979, 1-т., 450-6.</w:t>
        <w:br/>
        <w:t>194, Арқан аттау -- қазақтың халық ойыны.-- Кітапта: Қазақ</w:t>
        <w:br/>
        <w:t>совет энциклопедиясы. Алматы, 1972, 1-т., 462-6.</w:t>
        <w:br/>
        <w:t>196. Арқанкерген. (Тарбағатай тауы мен Сақсан өзенінің арасын-</w:t>
        <w:br/>
        <w:t>дағы тас қамалдың іргесі|. - Кітапта; Қазақ совет энциклопедиясы.</w:t>
        <w:br/>
        <w:t>Алматы, 1972, 1-т., 462-6.</w:t>
        <w:br/>
        <w:t>196, Артықбаев Сәрсекей. (Революциядан бұрынырақ жасаған</w:t>
        <w:br/>
        <w:t>қазақ ақыны|.-- Кітапта: Қазақ совет энциклопедиясы. Алматы, 1-т.,</w:t>
        <w:br/>
        <w:t>1972, 482-6.</w:t>
      </w:r>
    </w:p>
    <w:p>
      <w:r>
        <w:t>197, Асапқожа күмбезі. (Қарағанды обл., Жезді ауданы, Кенгір</w:t>
        <w:br/>
        <w:t>өзенінің бойындағы|.-- Кітапта: Қазақ совет энциклопедиясы. Алма-</w:t>
        <w:br/>
        <w:t>ты, 1979, 1-т., 502-6.</w:t>
        <w:br/>
        <w:t>198. Астана. (Ақтөбе обл. Қобда ауданы Қарасу өзенініп ұлы</w:t>
        <w:br/>
        <w:t>Қабдаға құятын сағасындағы жер|.-- Кітапта: Қазақ совет эпцикло-</w:t>
        <w:br/>
        <w:t>педиясы. Алматы, 1972, 1-т., 521-6.</w:t>
        <w:br/>
        <w:t>199. Астау қопа. |Қарақұмдағы атақты жайылым өріс|.-- Кітап-</w:t>
        <w:br/>
        <w:t>та: Қазақ совет энциклопедиясы. Алматы, 1972, 1-т., 522-б.</w:t>
        <w:br/>
        <w:t>200. Атасу қыстағы. (Қола дәуірінде пайда болғап Қарағанды</w:t>
        <w:br/>
        <w:t>обл., Жаңаарқа аудапы).-- Кітапта: Қазақ совст энциклопедиясы.</w:t>
        <w:br/>
        <w:t>Алматы, 1972, 1-т., 543-6.</w:t>
        <w:br/>
        <w:t>201. Атпа. (Қазақ егіншілерінің жер суару әдісінің бір түрі.-</w:t>
        <w:br/>
        <w:t>Кітапта: Қазақ совет энциклопедиясы. Алматы, 1972, 1-т., 563-6.</w:t>
        <w:br/>
        <w:t>202. Атығай. ТАрғын тайпасының Орта жүздегі бір саласы). -</w:t>
        <w:br/>
        <w:t>Кітапта: Қазақ совет энциклопедиясы. Алматы, 1979, 1-т., 566-6.</w:t>
        <w:br/>
        <w:t>203. Атыз. ГБарлық суаратын егіс танабының шахмат түрінде</w:t>
        <w:br/>
        <w:t>45</w:t>
        <w:br/>
        <w:t>ЕХлаіікеі-айіКеі1.1Ғ- раде 57</w:t>
        <w:br/>
        <w:t>дней. В 5-ти т./ Глав. редкол.: А. Х. Маргулан и др. Алма-Ата: Нау-</w:t>
        <w:br/>
        <w:t>ка, 1979, т. 1 (АН ҚазССР. Ин-т исторнп, археологин и этнографин</w:t>
        <w:br/>
        <w:t>нмени Ч. Ч. Валиханова).</w:t>
        <w:br/>
        <w:t>Т. 2. Развитие феодальных отношений. Образование казахской</w:t>
        <w:br/>
        <w:t>народности и Қазахского ханства / Редкол. тома: А. Х. Маргулан</w:t>
        <w:br/>
        <w:t>и др. 1979. 494 с., с ил., карт. Библиогр.: 119 назв.</w:t>
        <w:br/>
        <w:t>323. Исхаков Т. М. Этнографическое изучение уйгуров Во-</w:t>
        <w:br/>
        <w:t>сточного Туркестана русскими путешественниками второй ПолЛовины</w:t>
        <w:br/>
        <w:t>ХІХ в./ Отв. ред. А. Х. Маргулан. Алма-Ата: Наука, 1975. 136 с. (АН</w:t>
        <w:br/>
        <w:t>ҚазССР. Отд. уйгуроведения при Ин-те языкознания).</w:t>
        <w:br/>
        <w:t>324. Қультура и быт казахского колхозного аула / Отв. ред.:</w:t>
        <w:br/>
        <w:t>А. Х. Маргулан и др. Алма-Ата: Наука, 1967. 308 с., с ил. БЛ. ил.</w:t>
        <w:br/>
        <w:t>(АН ҚазССР. Ин-т нсторин, археологин н этнографии им. Ч. Ч. Вали-</w:t>
        <w:br/>
        <w:t>ханова).</w:t>
        <w:br/>
        <w:t>325. Қазақ әдебиетінің тарихы. Алматы: ҚазССР Ғылым акад.</w:t>
        <w:br/>
        <w:t>бас. 1960. (ҚазССР Ғылым акад. М. О. Әуезов атындағы Әдебиет</w:t>
        <w:br/>
        <w:t>және өнер ин-ты).</w:t>
        <w:br/>
        <w:t>Т. 1. 1-кітап. Қазақ халқының ауыз әдебиеті |Ред. коллегия:</w:t>
        <w:br/>
        <w:t>А. Х. Маргулан и др.1. 1960. 740 6.</w:t>
        <w:br/>
        <w:t>326. Мендикулов М.М, Памятники архитектуры полуостро-</w:t>
        <w:br/>
        <w:t>ва Мангышлака и Западного Устюрта / Отв. ред. А. Х. Маргулан.</w:t>
        <w:br/>
        <w:t>Алма-Ата: Изд-во АН ҚазССР, 1956, 42 с. Библпогр.: 33 назв.</w:t>
        <w:br/>
        <w:t>827. Сұбханбердина Ү. Қазақтыц революциядан бұрынғы</w:t>
        <w:br/>
        <w:t>мерзімді баспасөзіндегі материалдар. Мазмұндалған библиогр. көрсет-</w:t>
        <w:br/>
        <w:t>кіш. 2-бөлім / Жалпы ред. басқарған Ә. Х. Марғұлан. Алматы:</w:t>
        <w:br/>
        <w:t>ҚазССР Ғылым акад. бас., 1963. 992 6. ТҚаз. ССР Ғылым акад. Ор-</w:t>
        <w:br/>
        <w:t>талық ғылыми кітапхана).</w:t>
      </w:r>
    </w:p>
    <w:p>
      <w:r>
        <w:t>328. Сүйіншәлиев Х. Қазақ әдебиетінің қалыптасу кезең-</w:t>
        <w:br/>
        <w:t>дері. ГЕрте дәуірден ХІХ ғасырдың аяғына дейін / Ред. басқарған</w:t>
        <w:br/>
        <w:t>Ә.Х. Марғұлан. Алматы: Қазақстан, 1967, 384 б., суретті.</w:t>
        <w:br/>
        <w:t>329. Этнография: -(Сб. статей) / Редкол.: А, Х. Маргулан и др.</w:t>
        <w:br/>
        <w:t>Алма-Ата: Изд-во АН ҚазССР, 1959. 946 с., с ил. и карт., 7 2. ил.</w:t>
        <w:br/>
        <w:t>(АН ҚазССР. Труды Иһ-та истории, археологии и этнографин. Т. 6).</w:t>
        <w:br/>
        <w:t>Егікена е ШәрефӘрінісі|.- Кітапта: Қазақ совет энциклопедиясы. Алматы,</w:t>
        <w:br/>
        <w:t>1979, 1-т., 566-6. ЕЕ ) Ш</w:t>
        <w:br/>
        <w:t>904. Ауыз үй-- сырттан кіріп келгендегі алғашқы бөлме. -- Қі-</w:t>
        <w:br/>
        <w:t>тапта: Қазақ совет энциклопедиясы. Алматы, 1979, 1-т., 581-6.</w:t>
        <w:br/>
        <w:t>905. Аяққамыр. |Қыпшақ заманынан келе жатқан көне архитек-</w:t>
        <w:br/>
        <w:t>тура туралы ескерткіш). -- Кітапта: Қазақ совет энциклопедиясы.</w:t>
        <w:br/>
        <w:t>Алматы, 1972, 1-т., 638-0.</w:t>
        <w:br/>
        <w:t>206. Жамал Қаршы ІХІШП ғасырда өмір сүрген ғалым, тарихшы,</w:t>
        <w:br/>
        <w:t>жазушы|.-- Жалын, 1972, Хе 2, 136--141-6. )</w:t>
        <w:br/>
        <w:t>207. Үлкен еңбектің ірі адымы. |Қазақ совет энциклопедиясы бі-</w:t>
        <w:br/>
        <w:t>рінші томының жарыққа шығуына байланысты мақала |. -- Қазақ әде-</w:t>
        <w:br/>
        <w:t>биеті, 1072, 19 май.</w:t>
        <w:br/>
        <w:t>908. О художественном наследии Чокана Валиханова.-- В кн.:</w:t>
        <w:br/>
        <w:t>Валиханов Ч. Ч, Собранне сочинений. Алма-Ата, 1972, т. 5, с. 5--28.</w:t>
        <w:br/>
        <w:t>1973</w:t>
        <w:br/>
        <w:t>209. Әнжі. Г|Жауыр ат жарасыныц аузы).-- Кітапта: Қазақ со-</w:t>
        <w:br/>
        <w:t>вет энциклопедиясы. Алматы, 1973, 2-т., 42-6.</w:t>
        <w:br/>
        <w:t>910. Баба Ата. |Қыпшақ-қарағандар дәуіріндегі ескі кент|.--</w:t>
        <w:br/>
        <w:t>Кітапта: Қазақ совет энциклопедиясы. Алматы, 1973, 2-т., 62-6,</w:t>
        <w:br/>
        <w:t>911. Баба Сұлтан. |Халел сұлтанның баласы Наурыз -- Ахметтің</w:t>
        <w:br/>
        <w:t>немереейн- Қіташтан Қазақ совет энциклопедиясы. Алматы, 1978,</w:t>
        <w:br/>
        <w:t>9-т., 64-6.</w:t>
        <w:br/>
        <w:t>212. Баба Түкті Шашты Әзіз -- қазақтың ауыз әдебиетінде жиі</w:t>
        <w:br/>
        <w:t>ұшырайтын бейнелердің бірі. -- Кітапта: Қазақ совет энциклопедиясы,</w:t>
        <w:br/>
        <w:t>Алматы, 1973, 92-т., 64-6.</w:t>
        <w:br/>
        <w:t>213. Бағана -- тіреу, аша, үйдің тіреуі. -- Қітапта: Қазақ сонет</w:t>
        <w:br/>
        <w:t>энциклопедиясы. Алматы, 1973, 9-т., 71-6.</w:t>
        <w:br/>
        <w:t>214. Бағаналы. (Орта жүз құрамындағы найман тайпасының үл-</w:t>
        <w:br/>
        <w:t>кен бір тарауы|.-- Кітапта: Қазақ совет энциклопедиясы. Алматы,</w:t>
        <w:br/>
        <w:t>1973, %-т., 72-6.</w:t>
        <w:br/>
        <w:t>215. Байтақ. (Монғол дәуірінен бұрынғы сәулет өнерімен жа-</w:t>
        <w:br/>
        <w:t>салған күмбез).-- Қітапта: Қазақ совет энциклопедиясы. Алматы,</w:t>
        <w:br/>
        <w:t>1973, 2-т., 96-6.</w:t>
        <w:br/>
        <w:t>22 216. Байторыұлы Талпақ -- қазақ халқының атақты сәулетші-</w:t>
        <w:br/>
        <w:t>сі.-- Кітапта: Қазақ совет энциклопедиясы. Алматы, 1973, 9-т., 96-6.</w:t>
        <w:br/>
        <w:t>217. Байырғы түрік өнері-- ІУІ-УШІ ғасырдағы|.-- Кітапта:</w:t>
        <w:br/>
        <w:t>Қазақ совет Энциклопедиясы. Алматы, 1973, 9-т., 100-6.</w:t>
      </w:r>
    </w:p>
    <w:p>
      <w:r>
        <w:t>218. Бақшасарай. ТУкрайин ССР-інің Қырым обл. Бақшаеарай</w:t>
        <w:br/>
        <w:t>ауданының әкімшілік орталығы).-- Қітайта: Қазақ совет энцикло-</w:t>
        <w:br/>
        <w:t>педиясы. Алматы, 1973, 9-т., 113-6,</w:t>
        <w:br/>
        <w:t>48</w:t>
        <w:br/>
        <w:t>ЕХлаікенндікеіі 14 50 . .</w:t>
        <w:br/>
        <w:t>8 қырған. ІХИ ғ-дың екінші жартысында шыққан, ойшыл</w:t>
        <w:br/>
        <w:t>ғұлама ақын|.-- Кітапта: Қазақ совет энциклопедиясы. Алматы,</w:t>
        <w:br/>
        <w:t>1913, 9-т., 115-6.</w:t>
        <w:br/>
        <w:t>290. Балапан |Омбыда шыққан қолжазба журнал).-- Кітйпті:</w:t>
        <w:br/>
        <w:t>Қазақ совет энциклопедиясы. Алматы, 1973, 9-т., 124-б. )</w:t>
        <w:br/>
        <w:t>991. Баласағұн - Шу алабындағы ертедегі түрік қаласы.-- Қі-</w:t>
        <w:br/>
        <w:t>тапта: Қазақ совет энциклопедиясы. Алматы, 1973, 2-т., 124-б.</w:t>
        <w:br/>
        <w:t>9992. Балбал-- ескі түркі жазуларында кездесетін тарихи, мәде-</w:t>
        <w:br/>
        <w:t>ин сөз.-- Кітапта: Қазақ совет энциклопедиясы. Алматы, 1978, 2-т.,</w:t>
        <w:br/>
        <w:t>196-6.</w:t>
        <w:br/>
        <w:t>993. Балғалы. |Ұлы жүз жалайыр тайпасының бір атасы).-- Кі-</w:t>
        <w:br/>
        <w:t>тапта: Қазақ совет энциклопедиясы. Алматы, 1973,:2-т., 128-б.</w:t>
        <w:br/>
        <w:t>924, Балғасын. |Қыпшақ заманында тұрғызылған сәулетті күм-</w:t>
        <w:br/>
        <w:t>бөздің бірі|.- Кітапта: Қазақ совет энциклопедиясы. 1973, 2-т.,</w:t>
        <w:br/>
        <w:t>128-6.</w:t>
        <w:br/>
        <w:t>9925. Балдақ. |Саусаққа салатын әшекей, жүзікі.-- Қітанта: Қа-</w:t>
        <w:br/>
        <w:t>зақ совет энциклопедиясы. Алматы, 1973, 2-т., 128-б.</w:t>
        <w:br/>
        <w:t>226. Балталы.. |Орта жүз құрамындағы найманнан тараған бір</w:t>
        <w:br/>
        <w:t>ата)|.-- Кітапта: Қазақ совет энциклопедиясы. Алматы, 1973, 2-т.,</w:t>
        <w:br/>
        <w:t>139-6.</w:t>
        <w:br/>
        <w:t>9227. Балық. (Орхон--Енисей ескі түркі жазуында кездесетін мә-</w:t>
        <w:br/>
        <w:t>допи сөз|.-- Кітапта: Қазақ совет энциклопедиясы. Алматы, 1979,</w:t>
        <w:br/>
        <w:t>92-т., 142-6.</w:t>
        <w:br/>
        <w:t>998. Барақ хан. (Ақ Орда ханы Шыңғыс хан әулетінен шық-</w:t>
        <w:br/>
        <w:t>қан|.-- Кітапта: Қазақ совет энциклопедиясы. Алматы, 1973, 2-т,,</w:t>
        <w:br/>
        <w:t>163-6.</w:t>
        <w:br/>
        <w:t>229. Барақ хан, Паурыз Ахмедхан. (Самарқант ханы Шайбани</w:t>
        <w:br/>
        <w:t>әулетінен шыққан|.-- Қітапта: Қазақ совет энциклопедиясы. Алма-</w:t>
        <w:br/>
        <w:t>ты, 1973, 2-т., 163-6.</w:t>
        <w:br/>
        <w:t>930. Баршынкент. |Орта ғасырда Сыр бойында болған қазіргі</w:t>
        <w:br/>
        <w:t>Қызылорда обл., Сырдария өзенінің оң жағасындағы атақты қала-</w:t>
        <w:br/>
        <w:t>дарлық ДІрц). -- Кітапта: Қазақ совет энциклопедиясы. Алматы, 1973,</w:t>
        <w:br/>
        <w:t>281. Башадар. |Қөшпелі тайпалардың мәденнетін сипаттайтын</w:t>
        <w:br/>
        <w:t>Алтай тауындағы қорымдардың бір тобы|.-- ҚітапТа: Қазақ сбвет</w:t>
        <w:br/>
        <w:t>энциклопедиясы. Алматы, 1972, 9-т., 212-6.</w:t>
        <w:br/>
        <w:t>232. Башыр хан. ГҮш жүздің соңғы ханы, Қайып ханның Әкесі).</w:t>
        <w:br/>
        <w:t>-- Кітапта: Қазақ совет энциклопедиясы. Алматы, 1973, 2-т., 201-6.</w:t>
        <w:br/>
        <w:t>233. Баянауыл округі Патша үкіметінің қазақ даласында ұйым-</w:t>
        <w:br/>
        <w:t>дастырған әкімшілік орындарының, бірП.-- Кітапта: Қазақ совет</w:t>
        <w:br/>
        <w:t>энциклопедиясы. Алматы, 1973, 2-т., 920-6.</w:t>
      </w:r>
    </w:p>
    <w:p>
      <w:r>
        <w:t>234, Бәдіз. (Орхон жазуы бойынша жасалған тас мүсіндер).</w:t>
        <w:br/>
        <w:t>4</w:t>
        <w:br/>
        <w:t>ЕллаікерМдікегі 1 раде52</w:t>
        <w:br/>
        <w:t>лы|.-- Кітапта: Қазақ совет энциклопедиясы. Алматы, 1973, 2-т.,</w:t>
        <w:br/>
        <w:t>7-6.</w:t>
        <w:br/>
        <w:t>% 951. Болған апа -- қыпшақ заманында тұрғызылған мавзолей. --</w:t>
        <w:br/>
        <w:t>Кітапта: Қазақ совет энциклопедиясы. Алматы, 1973, 2-т., 393-6.</w:t>
        <w:br/>
        <w:t>959, Босаға аттар. (Қалыңдығын алуға келгенде жасайтып ер-</w:t>
        <w:br/>
        <w:t>тедегі әдет-ғұрыптың бір түрЦ.-- Қітапта: Қазақ совет эпциклошс-</w:t>
        <w:br/>
        <w:t>диясы. Алматы, 1973, 2-т., 422-6.</w:t>
        <w:br/>
        <w:t>953. Ботағай, Бытығай. |Бұрынғы Ақмола аймағында, Қорғал-</w:t>
        <w:br/>
        <w:t>жын ауданының маңындағы күмбез туралы|.-- Кітапта: Қазақ совет</w:t>
        <w:br/>
        <w:t>энциклопедиясы. Алматы, 1973, 2-т., 426-б. )</w:t>
        <w:br/>
        <w:t>954. Бөгенбай батыр. |Абылай заманындағы қолбасшы|.-- КІ-</w:t>
        <w:br/>
        <w:t>тапта: Қазақ совет энциклопедиясы. Алматы, 1973, 2-т., 435-6.</w:t>
        <w:br/>
        <w:t>955. Бөгенбай батыр. ГХУНІ ғ., жоңғар шапқыншылығына қар-</w:t>
        <w:br/>
        <w:t>сы күрескен батыр туралы|.-- Қітапта: Қазақ совет энциклопедия-</w:t>
        <w:br/>
        <w:t>сы, Алматы, 1973, 2-т., 435-6.</w:t>
        <w:br/>
        <w:t>956. Бөкей. (Орта жүздің сұлтаны|.-- Қітапта: Қазақ совет</w:t>
        <w:br/>
        <w:t>энциклопедиясы. Алматы, 1973, 2-т., 438-6.</w:t>
        <w:br/>
        <w:t>987, Бөкей хан. |Бөкей ордасының ханы).-- Кітапта: Қазақ со-</w:t>
        <w:br/>
        <w:t>вет энциклопедиясы. Алматы, 1973, 9-т., 440-6.</w:t>
        <w:br/>
        <w:t>258. Бөкен жарғақ-- ерлердің сырт киімі. -- Кітапта: Қазақ со0-</w:t>
        <w:br/>
        <w:t>вет энцикдопедиясы. Алматы, 1973, 2-т., 441-6.</w:t>
        <w:br/>
        <w:t>959. Бурабай кенші. |Қазақтың ежелгі тайпалары жасаған</w:t>
        <w:br/>
        <w:t>өпердің бірі(|.-- Кітапта: Қазақ совет энциклопедиясы. Алматы,</w:t>
        <w:br/>
        <w:t>1973, 2-т., 492-6.</w:t>
        <w:br/>
        <w:t>260. Бура-қотан -- ұлттық ойын. -- Қітапта: Қазақ совет энцик-</w:t>
        <w:br/>
        <w:t>лопедиясы. Алматы, 1973, 2-т., 492-6,</w:t>
        <w:br/>
        <w:t>261. Бұғра хан. ГОрта Азиядағы Қарахан әулеті билеушілерінің</w:t>
        <w:br/>
        <w:t>жалпы лауазымы).-- Қітапта; Қазақ совет энциклопедиясы. Алма-</w:t>
        <w:br/>
        <w:t>ты, 1973, 2-т., 516-6.</w:t>
        <w:br/>
        <w:t>262. Бұйда пышақ -- қарудың бір түрі. -- Қітапта: Қазақ совет</w:t>
        <w:br/>
        <w:t>энциклопедиясы. Алматы, 1973, 9-т., 519-б.</w:t>
        <w:br/>
        <w:t>263. Бүркітші. ГБүркіт ұстайтын аңшы туралы|.-- Кітапта: Қа-</w:t>
        <w:br/>
        <w:t>зақ совет энциклопедиясы. Алматы, 1973, 2-т., 545-б.</w:t>
        <w:br/>
        <w:t>264, Білте мылтық. Мақта білтемен от алатын.-- Кітапта: Қа-</w:t>
        <w:br/>
        <w:t>зақ совет энциклопедиясы. Алматы, 1973, 2-т., 551-б. )</w:t>
        <w:br/>
        <w:t>265. Диваев Әбубакір Ахметжанұлы. |Фольклорнист совет ғалы-</w:t>
        <w:br/>
        <w:t>мы туралы!|.-- Кітапта: Қазақ совет. энциклопедиясы. Алматы, 1973,</w:t>
        <w:br/>
        <w:t>3-т., 568-6.</w:t>
        <w:br/>
        <w:t>1974</w:t>
      </w:r>
    </w:p>
    <w:p>
      <w:r>
        <w:t>266. Домбауыл кешені. (Орталық Қазақстанда көп тараған сәу-</w:t>
        <w:br/>
        <w:t>дет өнері ескерткіштері туралы|.-- Кітапта: Қазақ совет энцикло-</w:t>
        <w:br/>
        <w:t>педиясы. Алматы, 1974, 4-т., 19-б,</w:t>
        <w:br/>
        <w:t>4-126 49</w:t>
        <w:br/>
        <w:t>Еәлгікенайантақттра Қазахстана 86</w:t>
        <w:br/>
        <w:t>Архитектурные памятники в долине р. Қонгир 40</w:t>
        <w:br/>
        <w:t>Архитектурные памятники рр. Кенгир и Сарысу 47</w:t>
        <w:br/>
        <w:t>Бегазы-дандыбаевская культура 191</w:t>
        <w:br/>
        <w:t>Бегазы-дандыбаевская культура Центрального Қазахстана 290</w:t>
        <w:br/>
        <w:t>Бессмертное наследие 120</w:t>
        <w:br/>
        <w:t>Балиханов как художник 90</w:t>
        <w:br/>
        <w:t>Балиханов Ч. Ч. Избранные произведения 915 (ред.)</w:t>
        <w:br/>
        <w:t>Валиханов Ч. Ч. Собрание сочинений в пяти томах Т. 1-8, 5 216-</w:t>
        <w:br/>
        <w:t>819 (ред.)</w:t>
        <w:br/>
        <w:t>Введение: История археологического исследования Центрального Қа-</w:t>
        <w:br/>
        <w:t>захстана 132</w:t>
        <w:br/>
        <w:t>Вопросы этнографин и антропология Қазахстана 820 (ред.)</w:t>
        <w:br/>
        <w:t>Восстановление образа героя ГАмангельды Иманова| 84</w:t>
        <w:br/>
        <w:t>ІВетупительная статья, публикация и примечания к очерку Ч. Ва-</w:t>
        <w:br/>
        <w:t>лиханова «О Қашгаре и его прекрасных чаукенах»| 104</w:t>
        <w:br/>
        <w:t>ГВыступление| на сессин Обшего собрания АН ҚазССР 311</w:t>
        <w:br/>
        <w:t>Главнейшне памятники эпохи бронзы Центрального Қазахстана 69</w:t>
        <w:br/>
        <w:t>Донсламская архитектура Қазахстана 140</w:t>
        <w:br/>
        <w:t>Древние караванные пути через пустыню Бетпак-Дала 48</w:t>
        <w:br/>
        <w:t>Древняя культура Центрального Қазахстана 198</w:t>
        <w:br/>
        <w:t>Едыге ни Орак Мамай 22</w:t>
        <w:br/>
        <w:t>Жизнь и деятельность Чокана Валиханова 80</w:t>
        <w:br/>
        <w:t>Значительный вклад в советскую нсториографию 144</w:t>
        <w:br/>
        <w:t>Из негедінн городов н строительного искусства древнего Қазахста-</w:t>
        <w:br/>
        <w:t>на</w:t>
        <w:br/>
        <w:t>Из истории изучения древней культуры Қазахстана 801</w:t>
        <w:br/>
        <w:t>Историко-топографический фон восточной Бетпак-Далы 92</w:t>
        <w:br/>
        <w:t>История Қазахской ССР с древнейших времен до наших дней. Т. 2</w:t>
        <w:br/>
        <w:t>222 (рел.)</w:t>
        <w:br/>
        <w:t>Исхаков Г. М. Этнографическое изучение уйгуров Восточного Тур-</w:t>
        <w:br/>
        <w:t>кестана русскими путешественниками второй половины ХІХ в.</w:t>
        <w:br/>
        <w:t>328 (ред.)</w:t>
      </w:r>
    </w:p>
    <w:p>
      <w:r>
        <w:t>64</w:t>
        <w:br/>
        <w:t>ЕХЛаіікеі-а!іКеі1.1Ғ раде 71</w:t>
        <w:br/>
        <w:t>АЛЬКЕЙ ХАҚАНОВИЧ МАРГУЛАН</w:t>
        <w:br/>
        <w:t>Материалы к биобиблиографиш ученых Казахстана</w:t>
        <w:br/>
        <w:t>Редакторы: Л. Ф. Любенко, А. Досымбекова</w:t>
        <w:br/>
        <w:t>Худ. редактор А. Б. Мальцев</w:t>
        <w:br/>
        <w:t>Техн. редактор В. М. Муромцева</w:t>
        <w:br/>
        <w:t>Қорректоры Р. Аланбекова, Д. Абдулсадыкова</w:t>
        <w:br/>
        <w:t>Сдано в набор 19.19.83. Полписано в печать 18.05.84. УҒ14947.</w:t>
        <w:br/>
        <w:t>Формат 70&lt;1081/;), Бум. тип. Хе 1. Литературная гарнитура.</w:t>
        <w:br/>
        <w:t>Высокая печать. Усл. п. л. 9. Уч.-нзд. л. 3,4 (вклейка).</w:t>
        <w:br/>
        <w:t>Тирашж 500. Заказ 126. Цена 20 коп.</w:t>
        <w:br/>
        <w:t>Издательство «Наука» Қазахской ССР.</w:t>
        <w:br/>
        <w:t>480100, Алма-Ата, Пушкина, 1111113.</w:t>
        <w:br/>
        <w:t>Тавография издательства «Наука» Қазахской ССР.</w:t>
        <w:br/>
        <w:t>480021, Алма-Ата, Шевченко, 28.</w:t>
        <w:br/>
        <w:t>ЕХлайікеі-айіКеі1 1. раде 69</w:t>
        <w:br/>
        <w:t>Поселения ни жилықа 195</w:t>
        <w:br/>
        <w:t>Раскопки погребения вонна ХІУ века в долине реки Нуры 8%</w:t>
        <w:br/>
        <w:t>Тайны древнего города 122</w:t>
        <w:br/>
        <w:t>Третий сезон археологической работы в Пентральном Қазахстане 55</w:t>
        <w:br/>
        <w:t>Ч. Ч. Валиханов по отзывам русских п западноевропейских ученых</w:t>
        <w:br/>
        <w:t>18</w:t>
        <w:br/>
        <w:t>Чокан Валиханов 124</w:t>
        <w:br/>
        <w:t>Чокан Валиханов и его Қульджинский дневник 81</w:t>
        <w:br/>
        <w:t>Чокан Валиханов по отзывам русских современников 141</w:t>
        <w:br/>
        <w:t>Экспедиция па родину батыра (Амангельды Иманова| 36</w:t>
        <w:br/>
        <w:t>Этнографическая наука на службе обшества 802</w:t>
        <w:br/>
        <w:t>Этпография 229 (ред.)</w:t>
        <w:br/>
        <w:t>БІРЛЕСІП ЖАЗҒАН АВТОРЛАРДЫҢ ЕСІМДЕР</w:t>
        <w:br/>
        <w:t>КӨРСЕТКІШІ</w:t>
        <w:br/>
        <w:t>ИМЕННОЙ УҚАЗАТЕЛЬ СОАВТОРОБ</w:t>
        <w:br/>
        <w:t>“Агеева Е. И. 42</w:t>
        <w:br/>
        <w:t>Басин В. Я. 144</w:t>
        <w:br/>
        <w:t>Басенов Т. 86</w:t>
        <w:br/>
        <w:t>Жұмалнев Х. Ж. 26</w:t>
      </w:r>
    </w:p>
    <w:p>
      <w:r>
        <w:t>Ивлев Н.П. 154</w:t>
        <w:br/>
        <w:t>Кадырбаев М; Қ, 144</w:t>
        <w:br/>
        <w:t>Қызласов Л.Р. 54</w:t>
        <w:br/>
        <w:t>Қожакеев Т, 289</w:t>
        <w:br/>
        <w:t>Мендикулов М. 86</w:t>
        <w:br/>
        <w:t>Шалекенов У. 296.”</w:t>
        <w:br/>
        <w:t>Егіс Нмікен Іі өөбе 5 улдт, |Қазақтың Ұлы жүз құрамына жататын ірі тайпа.</w:t>
        <w:br/>
        <w:t>ларының бірі туралы|.-- Кітапта: Қазақ совст энциклопедиясы.</w:t>
        <w:br/>
        <w:t>Алматы, 1974, 4-т, 41-6.</w:t>
        <w:br/>
        <w:t>268. Дың. |Ислам дәуірінен бұрын Сахарада болған сәулетті құ-</w:t>
        <w:br/>
        <w:t>рылыстың бір түрі1.-- Кітапта: Қазақ совет энциклопедиясы. Алма-</w:t>
        <w:br/>
        <w:t>ты, 1974, 4-т., 60-б. .</w:t>
        <w:br/>
        <w:t>969. Едіге тауындағы тас мүсіндер.-- Кітапта: Қазақ совет эн-</w:t>
        <w:br/>
        <w:t>ңнклопедиясы. Алматы, 1974, 4-т., 105--106-б.</w:t>
        <w:br/>
        <w:t>270. Еламанұлы Серәлі (Атақты қазақ сәулетшілерінің бірі|.-</w:t>
        <w:br/>
        <w:t>Кітапта: Қазақ совет энциклопедиясы. Алматы, 1974, 4-т., 120-6.</w:t>
        <w:br/>
        <w:t>971. Ердеп күмбезі. ГЖезқазған обл., Ұлытау қыстағының жай-</w:t>
        <w:br/>
        <w:t>ындағы|.-- Кітапта: Қазақ совет энциклопедиясы. Алматы, 1974,</w:t>
        <w:br/>
        <w:t>4-т., 156--157-6.</w:t>
        <w:br/>
        <w:t>272. Ерейментау -- тас мүсіндері.-- Кітапта: Қазақ совет энцик-</w:t>
        <w:br/>
        <w:t>лопедиясы. Алматы, 1974, 4-т., 158-6.</w:t>
        <w:br/>
        <w:t>273. Ерубай күмбезі. ГЖезқазған обл., Жаңаарқа ауд., Ташкент</w:t>
        <w:br/>
        <w:t>пен Петройавлға баратын ескі керуен жолының үстінде|.-- Кітапта:</w:t>
        <w:br/>
        <w:t>Қазақ совет энциклапедиясы. Алматы, 1974, 4-т., 174-6,</w:t>
        <w:br/>
        <w:t>274. Жамал Қаршы. |Абул-Фазыл ибн Мұхаммед ғалым, тарих-</w:t>
        <w:br/>
        <w:t>шы жазушы|.-- Қітапта: Қазақ совет энциклопедиясы, Алматы,</w:t>
        <w:br/>
        <w:t>1974, 4-т., 245-б.</w:t>
        <w:br/>
        <w:t>275. Жандәулеттің қызыл үйі-- қазақ сәулет өнерінің ежелгі үлгі-</w:t>
        <w:br/>
        <w:t>сімен салынған тұрғын үй.-- Кітапта: Қазақ совет “энциклопедиясы.</w:t>
        <w:br/>
        <w:t>Алматы, 1072, 4-т., 264-6.</w:t>
        <w:br/>
        <w:t>276. Жансейіт күмбезі. ГЖезқазған обл., Жезді ауданындағы Қа-</w:t>
        <w:br/>
        <w:t>ракеңгір өзенінің бойындағы|.-- Қітапта: Қазақ совет энциклопедия-</w:t>
        <w:br/>
        <w:t>сы. Алматы, 1974, 4-т., 269-6.</w:t>
        <w:br/>
        <w:t>277. Жекешат тас мүсіні. ГЖезқазған обл., Шет ауданындағы</w:t>
        <w:br/>
        <w:t>ескерткіш тас|.-- Кітапта: Қазақ совет энциклопедиясы. Алматы,</w:t>
        <w:br/>
        <w:t>1972, 4-т., 369-6,</w:t>
        <w:br/>
        <w:t>278. Жошы хан күмбезі. | Жезқазған қаласы, Кеңгір өзенінің сол</w:t>
        <w:br/>
        <w:t>жақ жағасындағы|.-- Қітапта: Қазақ совет энциклопедиясы, Алматы,</w:t>
        <w:br/>
        <w:t>1974, 4-т., 481-б. )</w:t>
        <w:br/>
        <w:t>219. Жұбанана күмбезі, ГЖезқазған обл., Жаңаарқа ауданын-</w:t>
        <w:br/>
        <w:t>дағы «Жеңіс» совхозына таяу, Сарысу өзенінің оң жағасындағы).</w:t>
        <w:br/>
        <w:t>-- Кітапта: Қазақ совет энциклопедиясы. Алматы, 1974, 4-т., 491-6.</w:t>
        <w:br/>
        <w:t>280. Жұманның қызыл үйі, ГЖезқазған обл., Сарыкеңгір совхо-</w:t>
        <w:br/>
        <w:t>зына таяу, Сарыкеңгір өзенінің бойындағы|.-- Кітапта: Қазақ совет</w:t>
      </w:r>
    </w:p>
    <w:p>
      <w:r>
        <w:t>энциклопедиясы. Алматы, 1974, 4-т., 504-6. --</w:t>
        <w:br/>
        <w:t>281. Жүзден күмбезі. ГЖезқазған абл., Жезді ауданындағы Қа-</w:t>
        <w:br/>
        <w:t>ракеңгір өзені бойындағы|.-- Кітапта: Қазақ совет энциклопедиясы.</w:t>
        <w:br/>
        <w:t>Алматы, 1974, 4-т., 521-6,</w:t>
        <w:br/>
        <w:t>50</w:t>
        <w:br/>
        <w:t>Еәүлгікеінаікеі1016е4ерүд: Қазақ совет энциклойедиясы. Алматы, 1978, 2-т., 222-6.</w:t>
        <w:br/>
        <w:t>935. Бәдізші. ГТас мүсін жасаушы|.-- Кітапта: Қазақ сове:</w:t>
        <w:br/>
        <w:t>энциклопедиясы. Алматы, 1973, 2-т., 222-6.</w:t>
        <w:br/>
        <w:t>936. Бәсентиін. (Орта жүз құрамындағы арғын тайпасына кіре</w:t>
        <w:br/>
        <w:t>тін момыннан тараған бір ата|.-- Кітапта: Қазақ совет энциклопе</w:t>
        <w:br/>
        <w:t>диясы. Алматы, 1973, 9-т., 225-б. )</w:t>
        <w:br/>
        <w:t>937. Бегендік. ГОрта жұз құрамындағы арғын тайпасына кіретін</w:t>
        <w:br/>
        <w:t>мейрам руының бір атасы!|.-- Қітапта: Қазақ совет энциклопедия-</w:t>
        <w:br/>
        <w:t>сы. Алматы, 1973, 2-т., 227-6. ;</w:t>
        <w:br/>
        <w:t>938. Беғазы мәдениеті. |Қола дәуірінің соңғы кезіндегі мәдение-</w:t>
        <w:br/>
        <w:t>ті туралы!|.-- Кітапта: Қазақ совет энциклопедиясы. Алматы, 1973</w:t>
        <w:br/>
        <w:t>2-т., 226-6.</w:t>
        <w:br/>
        <w:t>9239. Бекшораұлы Сәрдәлі. ІХІХ ғ.-дың орта кезіндегі суретші, әрі</w:t>
        <w:br/>
        <w:t>қоғам қайраткері). -- Кітапта: Қазақ совет энциклопедиясы. Алматы,</w:t>
        <w:br/>
        <w:t>1073, 2-т., 246-6.</w:t>
        <w:br/>
        <w:t>940. Белеңана -- қыпшақ замапында салынған атақты сарайдың</w:t>
        <w:br/>
        <w:t>арнн---&lt;Қінапкі: Қазақ совет энциклопедиясы. Алматы, 1973, 2-т.,</w:t>
        <w:br/>
        <w:t>52-6.</w:t>
        <w:br/>
        <w:t>241. Белослюдов А. Н. Қазақ фольклорын жинаушы, этнограф.</w:t>
        <w:br/>
        <w:t>-- Кітапта: Қазақ совет энциклопедиясы. Алматы, 1973, 2-т., 979-6.</w:t>
        <w:br/>
        <w:t>2492. Белослюдов В. Н. Орыс суретшісі, әрі ғалым.-- Кітапта;</w:t>
        <w:br/>
        <w:t>Қазақ совет энциклопедиясы. Алматы, 1972, 2-т., 279-б,</w:t>
        <w:br/>
        <w:t>243. Бердібек. ТАлтын Орда ханы Жәпібектіп баласы|.-- Кітап-</w:t>
        <w:br/>
        <w:t>та: Қазақ совет энциклопедиясы. Алматы, 1973, 2-т., 991-6.,</w:t>
        <w:br/>
        <w:t>244, Берікқара. |Қарағанды обл., Қарқаралы ауданы, Нұркен</w:t>
        <w:br/>
        <w:t>Әбдіров атындағы совхоз жеріндегі Тоқырауын өзенінің бас жағын-</w:t>
        <w:br/>
        <w:t>дағы күміс, қорғасын, мыс шығарған ескі кен орны).-- Кітапта: Қа-</w:t>
        <w:br/>
        <w:t>зақ совет энциклопедиясы. Алматы, 1973, 9-т., 307-6.</w:t>
        <w:br/>
        <w:t>245. Бесбалық. |Бірнеше қаланың құрамы туралы)|.-- Кітапта:</w:t>
        <w:br/>
        <w:t>Қазақ совет энциклопедиясы. Алматы, 1973, 9-т., 308-6,</w:t>
        <w:br/>
        <w:t>246. Бесбошан. (Орта жүз арғын тайпасына кіретін қаракесек</w:t>
        <w:br/>
        <w:t>руының бір тарауы!.-- Кітапта: Қазақ совет энциклопедиясы. Алма-</w:t>
        <w:br/>
        <w:t>ты, 1978, 2-т., 308-6,</w:t>
        <w:br/>
        <w:t>247. Бесоба. |Қыпшақ дәуіріндегі күмбездерінің бір тобы тура-</w:t>
        <w:br/>
        <w:t>кңі-- &lt; Қіташша: Қазақ совет энциклопедиясы. Алматы, 1973, 9-т,,</w:t>
        <w:br/>
        <w:t>қ 248. Бесшоқы -- ескі Тен ОШыБлЕрН. (Қарағанды обл., Шет, Қар-</w:t>
        <w:br/>
        <w:t>аралы аудандарындағы |.-- Кітапта: Қазақ со</w:t>
        <w:br/>
        <w:t>Алматы, ТОТА арындағы Қазақ совет энциклопедиясы.</w:t>
      </w:r>
    </w:p>
    <w:p>
      <w:r>
        <w:t>249. Бесіктас. ГҚола дәуірінен қалған қабір тастары туралы|.--</w:t>
        <w:br/>
        <w:t>Қітапта: Қазақ совет энциклопедиясы, Алматы, 1973, 9-т., 313-6.</w:t>
        <w:br/>
        <w:t>250. Биебау. ГКөкорай шалғын, шөбі әдемі қоныс орны тура-</w:t>
        <w:br/>
        <w:t>48</w:t>
        <w:br/>
        <w:t>Елаікеі-айікеі1 44 раде 70</w:t>
        <w:br/>
        <w:t>МАЗМҰНЫ</w:t>
        <w:br/>
        <w:t>Оқырманда р есіне . . .</w:t>
        <w:br/>
        <w:t>Қазақ СОР Ғылым академнясының академпгі ә. Х. Маркекак-</w:t>
        <w:br/>
        <w:t>ның өмірі мен қызметінің негізгі кезеңдері Б</w:t>
        <w:br/>
        <w:t>Қазақ ССР Ғылым академиясының академнгі Ә. Х. Марғұлан-</w:t>
        <w:br/>
        <w:t>ның ғылымн, педагогикалық және қоғамдық қызметі тура-</w:t>
        <w:br/>
        <w:t>лы қысқаша шолу . 400. 222002020.</w:t>
        <w:br/>
        <w:t>Қазақ ССР Ғылым академиясының академигі Ә. Х. Марғұлан-</w:t>
        <w:br/>
        <w:t>ның өмірі мен еңбектері туралы әдебиеттер</w:t>
        <w:br/>
        <w:t>Ә. Х. Марғұланның 80 жас толуына байланысты жарияланған</w:t>
        <w:br/>
        <w:t>мақалалар . . е004 5 : :</w:t>
        <w:br/>
        <w:t>Еңбектердің хронологиялық көрсеткіші % ;</w:t>
        <w:br/>
        <w:t>Ә. Х. Марғұланның редакциясымен шыққан кітаптар қ</w:t>
        <w:br/>
        <w:t>Ә. Х. Марғұланның ғылымн басқаруымен қорғалған кандидат-</w:t>
        <w:br/>
        <w:t>тық диссертациялар</w:t>
        <w:br/>
        <w:t>Ә. Х. Марғұланның аудармалары</w:t>
        <w:br/>
        <w:t>Еңбектердің алфавитттік көрсеткіші . .</w:t>
        <w:br/>
        <w:t>Бірлесіп жазған авторлардың есімдер көрсеткіші</w:t>
        <w:br/>
        <w:t>СОДЕРЖАНИЕ</w:t>
        <w:br/>
        <w:t>Қ чнтателям</w:t>
        <w:br/>
        <w:t>Осповные даты жизни и деятельности академика Академии</w:t>
        <w:br/>
        <w:t>наук Қазахсқой ССР А. Х. Маргулана .</w:t>
        <w:br/>
        <w:t>Қраткий очерк научной, педагогической и обшественной дея-</w:t>
        <w:br/>
        <w:t>тельности академика дөешенен наук Қазяхской СОР</w:t>
        <w:br/>
        <w:t>А. Х. Маргулана й</w:t>
        <w:br/>
        <w:t>Литература о жизни и трудах академпка АкяденШіН кенЕ Қа-</w:t>
        <w:br/>
        <w:t>захской ССР А. Х. Маргулана 4 %</w:t>
        <w:br/>
        <w:t>Статьп, опубликованные к 80-летию А. Х. Маргулана</w:t>
        <w:br/>
        <w:t>Хронологический указатель трудов .</w:t>
        <w:br/>
        <w:t>Книги, изданные под редакцией А, Х. Маруч лана . г</w:t>
        <w:br/>
        <w:t>Қандидатсекие диссертацин, выполненные под научным руко-</w:t>
        <w:br/>
        <w:t>водством А. Х, Маргулана ы</w:t>
        <w:br/>
        <w:t>Переводы А. Х. Маргулана</w:t>
        <w:br/>
        <w:t>Алфавитный указатель трудов</w:t>
        <w:br/>
        <w:t>Именной указатель соавторфи</w:t>
        <w:br/>
        <w:t>10</w:t>
      </w:r>
    </w:p>
    <w:p>
      <w:r>
        <w:t>21</w:t>
        <w:br/>
        <w:t>929</w:t>
        <w:br/>
        <w:t>52)</w:t>
        <w:br/>
        <w:t>83</w:t>
        <w:br/>
        <w:t>59</w:t>
        <w:br/>
        <w:t>55</w:t>
        <w:br/>
        <w:t>55</w:t>
        <w:br/>
        <w:t>57</w:t>
        <w:br/>
        <w:t>66</w:t>
        <w:br/>
        <w:t>ЕХлаікеі-айікеі1 14 раде 68</w:t>
        <w:br/>
        <w:t>Қ вопросу о социальной структуре тарханных грамот и пейзе 299</w:t>
        <w:br/>
        <w:t>Қ нзучешо намятинков района рр. Сарысу и Улутау 44</w:t>
        <w:br/>
        <w:t>Қазахская юрта и ее убранство 7/0</w:t>
        <w:br/>
        <w:t>Қомментарин 101, 111</w:t>
        <w:br/>
        <w:t>Культура и быт казахского колхозного аула 24 (ред.)</w:t>
        <w:br/>
        <w:t>Культура казахского народа в ХУ--ХУПІ асках 76</w:t>
        <w:br/>
        <w:t>Қультура племен и народностей Қазахстана в У1--ХІІ веках 77</w:t>
        <w:br/>
        <w:t>Мендикулов М, М, Памятники архитектуры полуострова Мангыш-</w:t>
        <w:br/>
        <w:t>лақа и Западного Устюрта 926 (ред.)</w:t>
        <w:br/>
        <w:t>Н.М. Пржевальский 96</w:t>
        <w:br/>
        <w:t>Найманы 12</w:t>
        <w:br/>
        <w:t>Научная работа исторического сектора хазахского фнлнала АН</w:t>
        <w:br/>
        <w:t>СССР 32</w:t>
        <w:br/>
        <w:t>Научно-нсследовательская работа в Қазахстане 29</w:t>
        <w:br/>
        <w:t>Научное наследие Чокана 153 5</w:t>
        <w:br/>
        <w:t>Нензвестные письма Чокана Валиханова 154</w:t>
        <w:br/>
        <w:t>Некоторые итоги н перспективы археологического изучения Қазах-</w:t>
        <w:br/>
        <w:t>стана 45 :</w:t>
        <w:br/>
        <w:t>Новые материалы о Чокане Валиханове 78</w:t>
        <w:br/>
        <w:t>Новые матерналы Чокана Валиханова 39</w:t>
        <w:br/>
        <w:t>Новые письма Чокана Валиханова 92</w:t>
        <w:br/>
        <w:t>О географических названнях в Қазахстане /5</w:t>
        <w:br/>
        <w:t>ГО кн.: Шалабаев В. История казахского романа| 289</w:t>
        <w:br/>
        <w:t>О носителях древней поэтической культуры казахскога народа 87</w:t>
        <w:br/>
        <w:t>О характере и исторической обусловленности казахского эпоса 27</w:t>
      </w:r>
    </w:p>
    <w:p>
      <w:r>
        <w:t>О художественном наследин Чокана Валиханова 208</w:t>
        <w:br/>
        <w:t>Образ Қаныша живет в наших сердцах 121</w:t>
        <w:br/>
        <w:t>Оседлые поселення ҮН І--ХІП вв. на севермых склонах Қаратау 46</w:t>
        <w:br/>
        <w:t>Основные итоги археологических работ на территории Қазахстана</w:t>
        <w:br/>
        <w:t>в 1955 году 70</w:t>
        <w:br/>
        <w:t>Открытие новых памятников культуры эпохн бронзы Центрального</w:t>
        <w:br/>
        <w:t>Қазахстана 93--94</w:t>
        <w:br/>
        <w:t>Отрар 68</w:t>
        <w:br/>
        <w:t>Отчет о работах Центрально-Қазахстанской экспедиңын 1947 года 52</w:t>
        <w:br/>
        <w:t>Очерк жизни и деятельности Ч. Ч. Валиханова 100</w:t>
        <w:br/>
        <w:t>Предислозие 122, 196, 145, 294</w:t>
        <w:br/>
        <w:t>Памятники андроновской культуры Центрального Қазахстана 134</w:t>
        <w:br/>
        <w:t>Плиточные ограды могильника Беғазы 54</w:t>
        <w:br/>
        <w:t>5-126 өз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
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20437 277606</w:t>
        <w:br/>
        <w:t>Қазақстан Республикасы Білім және ғылым</w:t>
        <w:br/>
        <w:t>министрлігі</w:t>
        <w:br/>
        <w:t>Қарағанды «Болашақ» университеті</w:t>
        <w:br/>
        <w:t>Каукербекова Бағлан Сатибекқызы</w:t>
        <w:br/>
        <w:t>СӨЗ ҚОЛДАНЫСТАҒЫ СЕМАНТИКАЛЫҚ</w:t>
        <w:br/>
        <w:t>ЕКТҰШТЫЛЫҚТАР</w:t>
        <w:br/>
        <w:t>Монография</w:t>
        <w:br/>
        <w:t>Қарағанды</w:t>
        <w:br/>
        <w:t>2013</w:t>
        <w:br/>
        <w:t>тұрдың, аунап тұрдың» деген мәтелден байқауға болады) тек</w:t>
        <w:br/>
        <w:t>макроконтексте туындайтын оқыс мағынаның себебінен</w:t>
        <w:br/>
        <w:t>семантикалық екіұшты мәнге ие болып отыр. Ал, жалпы алғанда,</w:t>
        <w:br/>
        <w:t>бұл сөз тіркесінде («аунап тұру») өзінде, оның семантикалық</w:t>
        <w:br/>
        <w:t>өрісінде қаламгердің тұспалдап отырғанындай мағынасы жоқ.</w:t>
        <w:br/>
        <w:t>Осы мысалдан байқауға болатынындай, семантикалық</w:t>
        <w:br/>
        <w:t>екіұштылықтар тілдегі ерекше қызық, өнімді құбылыстардың</w:t>
        <w:br/>
        <w:t>қатарына жатады. Сонымен бұл Монографиялық жұмыста</w:t>
        <w:br/>
        <w:t>семантикалық екіұштылықтың табиғатын, тілде пайда болу</w:t>
        <w:br/>
        <w:t>себептерін анықтайтын боламыз.</w:t>
        <w:br/>
        <w:t>13</w:t>
        <w:br/>
        <w:t>05/2, 049У</w:t>
        <w:br/>
        <w:t>БЕКЯҺ2Қазя23..</w:t>
        <w:br/>
        <w:t>к23,</w:t>
        <w:br/>
        <w:t>Каукербекова Б.С. Сөз қолданыстағы семантикалық</w:t>
        <w:br/>
        <w:t>екіұштылықтар. Монография. - Қарағанды: «Болашақ-Баспа»</w:t>
        <w:br/>
        <w:t>2013.- 1626.</w:t>
        <w:br/>
        <w:t>І5ВМ 978-601-273-179-8</w:t>
        <w:br/>
        <w:t>Бұл зерттеу еңбекте қазақ тілінің сөз қолданысындағы</w:t>
        <w:br/>
        <w:t>семантикалық екіұштылықтың теориялық және практикалық мәселелері,</w:t>
        <w:br/>
        <w:t>оның туындау себептері, ерекшеліктері мен жұмсалу өрісі ғылыми</w:t>
        <w:br/>
        <w:t>тұрғыдан жан-жақты талданған. Семантикалық екіұштылықтың</w:t>
        <w:br/>
        <w:t>табиғаты оның тілімізде пайда болу себептері мен заңдылықтары</w:t>
        <w:br/>
        <w:t>ашылған.</w:t>
        <w:br/>
        <w:t>Монография жоғары оқу орындарының студенттері мен филолог</w:t>
        <w:br/>
        <w:t>мамандарға, магистранттарға, ғылым жолында ізденушілерге, ана тілін</w:t>
        <w:br/>
        <w:t>құрмет тұтатын көпшілік қауымға арналған.</w:t>
        <w:br/>
        <w:t>жаауақстан меопуаликаСының |</w:t>
        <w:br/>
        <w:t>ҰЛТТЫҚ АКАДЕМИЯЛЫҚ КІТАПХАНАСЫ</w:t>
        <w:br/>
        <w:t>ББК 81.2Қаз я73</w:t>
      </w:r>
    </w:p>
    <w:p>
      <w:r>
        <w:t>Рецензенттер: филология ғылымдарының кандидаты,</w:t>
        <w:br/>
        <w:t>доцент А.З.Қазанбаева</w:t>
        <w:br/>
        <w:t>филология ғылымдарының кандидаты,</w:t>
        <w:br/>
        <w:t>доцент М.Ә.Мәретбаева</w:t>
        <w:br/>
        <w:t>Жауапты редакторы: филология ғылымдарының докторы</w:t>
        <w:br/>
        <w:t>профессор А.С.Әділова</w:t>
        <w:br/>
        <w:t>ІБЕМ 978-601-273-179-8</w:t>
        <w:br/>
        <w:t>О Б.С.Каукербекова</w:t>
        <w:br/>
        <w:t>О Қарағанды «Болашақ»</w:t>
        <w:br/>
        <w:t>университеті, 2013</w:t>
        <w:br/>
        <w:t>Бәлен ХАУКЕРІБЕКОПВ/Д</w:t>
        <w:br/>
        <w:t>ЕВЗІПШІНІІІЛДЕРІ</w:t>
        <w:br/>
        <w:t>СБЕЛШІШИІЛІРІН</w:t>
        <w:br/>
        <w:t>ЕНІУШІРШЕІНІДЕ</w:t>
        <w:br/>
        <w:t>мүмкін нұсқаларына мұқият назар аударуды қажет етеді» деп</w:t>
        <w:br/>
        <w:t>жазады А.Н.Гвоздев (4, 226).</w:t>
        <w:br/>
        <w:t>Жалпы, семантикалық екіұштылық мәселелері тілдегі сан-</w:t>
        <w:br/>
        <w:t>салалы, қызықты құбылыс ретінде кейбір зерттеу еңбектерінің</w:t>
        <w:br/>
        <w:t>нысаны болғанына қарамастан, оның айқындалмаған, бір ізге</w:t>
        <w:br/>
        <w:t>түспеген мәселелері көп, «лексикалық омонимия», «синтаксистік</w:t>
        <w:br/>
        <w:t>омонимия», «семантикалық екіұштылық», «мағыналардың</w:t>
        <w:br/>
        <w:t>синкреттігі» «мәтіннің астарлы мәндері» т.б. сияқты бірқыдыру</w:t>
        <w:br/>
        <w:t>терминдерді түсіндіруде, ара жігін ажыратуда ғалымдардың</w:t>
        <w:br/>
        <w:t>арасында бірізді көзқарастар қалыптасқан жоқ. Соған сәйкес осы</w:t>
        <w:br/>
        <w:t>еңбектің шеңберінде қозғалған мәселелердің бірегей шешімдерінің</w:t>
        <w:br/>
        <w:t>болмауы, біздің пікірімізше, оның көкейкестілігін, осы бағытта</w:t>
        <w:br/>
        <w:t>зерттеулер жүргізу қажеттігін айқын аңғартатыны сөзсіз.</w:t>
        <w:br/>
        <w:t>Тілдің даму деңгейіне, өзіндік ерекшеліктеріне қарай</w:t>
        <w:br/>
        <w:t>семантикалық екіұштылықтар тіл-тілде әр түрлі деңгейде көрініс</w:t>
        <w:br/>
        <w:t>тауып, елеулі лингвистикалық құбылыстардың бірі ретінде</w:t>
        <w:br/>
        <w:t>қарастырылып жүр. Бұл құбылыс қазақ тіліндегі “сөз</w:t>
        <w:br/>
        <w:t>қолданыстарда да едәуір кең тарап, ауызекі және жазбаша тілде</w:t>
        <w:br/>
        <w:t>белсенді қолданылып, тілдік құралдардың баюына,</w:t>
        <w:br/>
        <w:t>стилистикалық мүмкіндіктерінің молаюына, комика тудыру</w:t>
        <w:br/>
        <w:t>қабілетінің күшеюіне және т. б. қасиеттеріне үлкен әсерін тигізіп</w:t>
        <w:br/>
        <w:t>жүр. Сонымен бірге екіұштылықтардың, соның ішінде олардың</w:t>
        <w:br/>
        <w:t>қос мәнділіктер деп аталатын тобының бірқатар сөз</w:t>
        <w:br/>
        <w:t>қолданыстарда тілдік коммуникацияға тигізетін кері әсері де бар:</w:t>
        <w:br/>
        <w:t>бірқыдыру айтылымдардағы тілдік бірліктердің жойылмаған</w:t>
        <w:br/>
        <w:t>омонимиясы сөйлеудегі қателіктерге, ойдың нақты, түсінікті</w:t>
        <w:br/>
        <w:t>жеткізілмеуіне, перципиенттің (қабылдаушының) оны дұрыс</w:t>
        <w:br/>
        <w:t>түсінбеуіне әкеліп соғады.</w:t>
        <w:br/>
        <w:t>Міне, табиғаты осындай әр алуан сипатқа ие, семантикалық</w:t>
        <w:br/>
        <w:t>екіұштылық аталатын, еленуге тиіс маңызды құбылыс осы кезге</w:t>
        <w:br/>
        <w:t>дейін тілтану ғылымымызда арнайы зерттеу нысаны болып</w:t>
        <w:br/>
        <w:t>қаралмай келді.</w:t>
        <w:br/>
        <w:t>Жалпы, тілтану ғылымында семантикалық екіұштылық</w:t>
        <w:br/>
        <w:t>проблемасын омонимия құбылысының аясында, яғни сыртқы</w:t>
      </w:r>
    </w:p>
    <w:p>
      <w:r>
        <w:t>фонетикалық тұрғыдан бірдей естілетін, бірақ ішкі мағыналары</w:t>
        <w:br/>
        <w:t>әр тектес тілдік материал ретінде қарастыру бел алған. Мысалы,</w:t>
        <w:br/>
        <w:t>В.В.Виноградов былай деп жазады: «Қазіргі кезеңде омонимия</w:t>
        <w:br/>
        <w:t>проблемасына әр түрлі лингвистикалық тұғырнамаларда</w:t>
        <w:br/>
        <w:t>5</w:t>
        <w:br/>
        <w:t>мәнге ие болған сөйлемдерді (А.Г.Шепин, т.б.), күрделі сөздерді</w:t>
        <w:br/>
        <w:t>(Д.С.Лотте, О.С.Ахманова) синтаксистік омонимдер деп таниды.</w:t>
        <w:br/>
        <w:t>Сөздің лексикалық мағыналарын семантикалық екіұшты-</w:t>
        <w:br/>
        <w:t>лықтың туындауындағы маңызды алғышарттарының бірі деп</w:t>
        <w:br/>
        <w:t>қарастырумен қатар, синтаксистік құралдарды. да тілдік</w:t>
        <w:br/>
        <w:t>бисемантизмнің пайда болуының мәнді бөлігі деп есептеу керек</w:t>
        <w:br/>
        <w:t>сияқты. Бұған дәлел ретінде басқа да зерттеушілердің пікірлерін</w:t>
        <w:br/>
        <w:t>алға тартуға болады. Айталық, профессор Н.П.Колесников өз</w:t>
        <w:br/>
        <w:t>жұмыстарында синтаксистік бірліктердің екі мағыналылығы</w:t>
        <w:br/>
        <w:t>немесе көп мағыналылығы тек қана синтаксистік құралдар арқылы</w:t>
        <w:br/>
        <w:t>туындаған жағдайда оларды синтаксистік омонимдер деп есептеуге</w:t>
        <w:br/>
        <w:t>болады деген Пікір айтады |8). Дәл осы ұсыныс тұрғысынан,</w:t>
        <w:br/>
        <w:t>синтаксистік омонимдердің қатарына енетін синтаксистік</w:t>
        <w:br/>
        <w:t>бірліктердің шеңберін нақты айқындауға мүмкіндік туады.</w:t>
        <w:br/>
        <w:t>Ал түркі тілдеріндегі полисемия, синкретизм, конверсия,</w:t>
        <w:br/>
        <w:t>корреляция мәселелері Е.Қажыбековтің, К.Сейдакматованың,</w:t>
        <w:br/>
        <w:t>Н.Баскаковтың, А.Шербактың, Б.Юнусалиевтің, Н.Дмитриевтің</w:t>
        <w:br/>
        <w:t>Э.Наджиптің т.б. зерттеушілердің еңбектерінде сөз болады.</w:t>
        <w:br/>
        <w:t>Ана тілімізде екіұшты сөзқолданымдардың бар екендігін</w:t>
        <w:br/>
        <w:t>және ол зерттелуі қажет тілдік құбылыс екендігін ең алғаш рет</w:t>
        <w:br/>
        <w:t>қазақ тіл білімінің атасы Ахмет Байтұрсынұлы 1926 жылы өзінің</w:t>
        <w:br/>
        <w:t>«Әдебиет танытқышында» тілге тиек еткен екен: «Айтылған лебіз</w:t>
        <w:br/>
        <w:t>ашық мағыналы, түсінуге жеңіл, көңілді күдіктендірмейтін болса,</w:t>
        <w:br/>
        <w:t>тіл анықтығы дегеніміз сол болады...</w:t>
        <w:br/>
        <w:t>Лебіз анық болуына мынадай орындарда кемшілік келмек:</w:t>
        <w:br/>
        <w:t>а) Лебіз мағынасы екіұшты ұғарлық болып айтылғанда.</w:t>
        <w:br/>
        <w:t>Мысал: Абай ұрыға қас еді, ұры ауылының маңына жоламаушы</w:t>
        <w:br/>
        <w:t>еді. Мұнда «ұры аулының маңына» Абай «жоламаушы еді» деп те</w:t>
        <w:br/>
        <w:t>ұғуға болады, ұры «Абай аулының маңына жоламаушы еді» деп</w:t>
        <w:br/>
        <w:t>те ұғуға болады.</w:t>
        <w:br/>
        <w:t>Абайдың мына сөзін де екіұшты ұғуға болады: Қисық</w:t>
        <w:br/>
        <w:t>болса закон бар, судьяға сенуге, ол да уездной емес қой, алып</w:t>
        <w:br/>
        <w:t>теңдік сенуге.</w:t>
        <w:br/>
        <w:t>1 Синтаксистік құралдардың қатарына -- сөз тіркестерін құру үлгілерінің</w:t>
        <w:br/>
        <w:t>омонимділігін, сөйлемнің бөліктерге әрқилы бөлінуін, сөйлемдегі сөздік</w:t>
        <w:br/>
        <w:t>тұлғалардың орналасу тәртібін, және дс бүкіл осы құралдардың жиынтығын</w:t>
        <w:br/>
        <w:t>жатқызуға болады.</w:t>
        <w:br/>
        <w:t>10</w:t>
        <w:br/>
        <w:t>6) Сөздер өз мағынасында жұмсалмай, басқа мағынада</w:t>
        <w:br/>
        <w:t>жұмсалғанда, меңзеу өрескел болса. Мәселен:</w:t>
      </w:r>
    </w:p>
    <w:p>
      <w:r>
        <w:t>Таулардан бұлақ ағар сарқыраған,</w:t>
        <w:br/>
        <w:t>Күмістей сәуле беріп жарқыраған, -</w:t>
        <w:br/>
        <w:t>дегеннің орнына, «таулардан сарқырап, жарқырап, ақ күміс</w:t>
        <w:br/>
        <w:t>ағады» десе...</w:t>
        <w:br/>
        <w:t>в) Адас сөздерді аңдап айтпаса. Мәселен:</w:t>
        <w:br/>
        <w:t>«Сол елдің адамының бәрі азулы» дегенде, адамның бәрі</w:t>
        <w:br/>
        <w:t>азып болғанын айтқаны ма? Болмаса адамның «бәрі мықты, азулы</w:t>
        <w:br/>
        <w:t>айғырдай» дегені ме? Анық емес.</w:t>
        <w:br/>
        <w:t>г) Сөз өктейсіз орынға қойылғанда. Мәселен:</w:t>
        <w:br/>
        <w:t>«Күндерде бір күн Сәтемір далада ойнап жүріп, бір ескі</w:t>
        <w:br/>
        <w:t>тамның түбінде, шаршаған соң, сүйеніп, жан-жағына қарап жатса,</w:t>
        <w:br/>
        <w:t>бір аяғы ақсақ құмырсқа тамның төбесіне қарай өрмелеп барады</w:t>
        <w:br/>
        <w:t>да, орта шеніне барғанда құлап түседі».</w:t>
        <w:br/>
        <w:t>Мұнда «бір аяғы ақсақ құмырсқа» деген сөз құмырсқаның</w:t>
        <w:br/>
        <w:t>бір аяғы ақсақ екендігін көрсете ме, болмаса аяғы ақсақ бір</w:t>
        <w:br/>
        <w:t>құмырсқа деген мағына ма- белгісіз» (9, 351-3521.</w:t>
        <w:br/>
        <w:t>А.Байтұрсынұлы сөздер дұрыс қолданылмаған жағдайда</w:t>
        <w:br/>
        <w:t>айтылымның екіұшты қабылданатындығын атап көрсетеді,</w:t>
        <w:br/>
        <w:t>алайда аталмыш мәселе төңірегінде әрі қарай ешқандай зерттеу</w:t>
        <w:br/>
        <w:t>еңбегін кезіктірмедік.</w:t>
        <w:br/>
        <w:t>Қазақ авторларының еңбектерінде семантикалық</w:t>
        <w:br/>
        <w:t>екіұштылық проблемалары тікелей зерттелмегенімен, сөз</w:t>
        <w:br/>
        <w:t>мағыналары, полисемия, омонимия құбылыстары назардан көп</w:t>
        <w:br/>
        <w:t>тыс қалып жүрген жоқ. Бұған С.Аманжолов, І.Кеңесбаев,</w:t>
        <w:br/>
        <w:t>Н.Сауранбаев, К.Аханов, Ә.Хасенов, Р.Барлыбаев, Ғ.Мұсабаев,</w:t>
        <w:br/>
        <w:t>Ә.Болғанбаев, Т.Қордабаев, Х.Нұрмұқанов, Б.Шапабай,</w:t>
        <w:br/>
        <w:t>Ғ.Резуанова және т.б. еңбектері куә. Мәселен, Н.Сауранбаев</w:t>
        <w:br/>
        <w:t>сөздің көп мағыналылығын омонимдік көп мәнділік, стильдік көп</w:t>
        <w:br/>
        <w:t>мәнділік деп жіктей отырып, омонимдік көп мәнділіктің сөз жеке</w:t>
        <w:br/>
        <w:t>тұрғанда кездесетінін, ал стильдік көп мәнділіктің сөздің</w:t>
        <w:br/>
        <w:t>контекске байланысты өзгерулерінен туындайтынын айтады (101.</w:t>
        <w:br/>
        <w:t>Ә.Т.Қайдар бір буынды түбірлер мен негіздердің семантикалық</w:t>
        <w:br/>
        <w:t>құрылымының жалпыдан жалқыға, бүтіннен бөлшекке қарай</w:t>
        <w:br/>
        <w:t>дамып отыратынын, олардан түрлі ұқсастықтар мен</w:t>
        <w:br/>
        <w:t>сәйкестіктерге сүйеніп ауыспалы мағыналар жасалатынын</w:t>
        <w:br/>
        <w:t>ескертеді |111. Сөз мағыналарын жіктеуде Р.Барлыбаев олардың</w:t>
        <w:br/>
        <w:t>П</w:t>
        <w:br/>
        <w:t>АЛҒЫ СӨЗ</w:t>
        <w:br/>
        <w:t>Семантикалық екіұштылық - тіл-тілде біршама жиі</w:t>
        <w:br/>
        <w:t>байқалатын, бірақ, әрқилы тұрғыдан (лексика-семантикалық,</w:t>
        <w:br/>
        <w:t>синтаксистік, коммуникативтік, функционалдық т.б.) жан-жақты</w:t>
        <w:br/>
        <w:t>да терең зерттеле қоймай келе жатқан құбылыстардың бірі.</w:t>
        <w:br/>
        <w:t>Орыс тіл білімінде В.М.Панькин семантикалық екіұшты</w:t>
        <w:br/>
        <w:t>айтылымдарды жіктеп, оларды жасалу жолдарына, мағыналарына</w:t>
        <w:br/>
        <w:t>қарай сипаттаған. Соның негізінде семантикалық екіұштылық деп</w:t>
        <w:br/>
        <w:t>сөздегі бар лексикалық-семантикалық мағыналардың бір сөз</w:t>
        <w:br/>
        <w:t>қолданыста қатар өзектелуі арқылы, сондай-ақ синтаксистік</w:t>
        <w:br/>
        <w:t>қарым-қатынастардың себебінен синтаксистік омонимдердің</w:t>
        <w:br/>
        <w:t>туындауы арқылы екі мағынаны бірдей беретін тілдік</w:t>
      </w:r>
    </w:p>
    <w:p>
      <w:r>
        <w:t>бірліктердің пайда болуын түсінеміз |1, 11.</w:t>
        <w:br/>
        <w:t>Лексикалық қос не одан да көбірек мағынаның актуалденуі</w:t>
        <w:br/>
        <w:t>арқылы туындайтын семантикалық екіұштылықтар тиісті</w:t>
        <w:br/>
        <w:t>контекстік ситуацияның есебінен пайда болады да, ал</w:t>
        <w:br/>
        <w:t>синтаксистік омонимдер әдетте сөз тіркестерінің бөліктерінің бір</w:t>
        <w:br/>
        <w:t>лексикалық және грамматикалық форманы сақтай отырып, өзара</w:t>
        <w:br/>
        <w:t>семантикалық тұрғыдан әрқилы синтаксистік қарым-қатынастарға</w:t>
        <w:br/>
        <w:t>түсуі есебінен пайда болады |2, 1|. «Асанның суреттері» деген сөз</w:t>
        <w:br/>
        <w:t>тіркесінде екі коммуникативтік мағынаны (бір коммуникативтік</w:t>
        <w:br/>
        <w:t>деңгейде) байқауға болады. Бұл жерде Асанның өзінің (айталық,</w:t>
        <w:br/>
        <w:t>фотоаппаратпен) түсірген немесе салған суреттері туралы әңгіме</w:t>
        <w:br/>
        <w:t>болуы мүмкін (яғни, ол әрекеттің субьектісі болады), сондай-ақ</w:t>
        <w:br/>
        <w:t>екінші тұрғыдан Асанды өзге біреудің түсірген, содан алынған</w:t>
        <w:br/>
        <w:t>3</w:t>
        <w:br/>
        <w:t>1 СЕМАНТИКАЛЫҚ ЕКТҰШТЫЛЫҚТЫҢ ТАБИҒАТЫ</w:t>
        <w:br/>
        <w:t>ЖӘНЕ ТУЫНДАУ НЕГІЗДЕРІ</w:t>
        <w:br/>
        <w:t>1.1 Тілдік бірліктердің мағыналары және екіұштылық</w:t>
        <w:br/>
        <w:t>мәселесі</w:t>
        <w:br/>
        <w:t>Семантикалық екіұштылықтар мәселесін зерттеуде тілдік</w:t>
        <w:br/>
        <w:t>бірліктердің мағынасы ұғымын нақтылап алудың маңызы зор.</w:t>
        <w:br/>
        <w:t>Тілдік мағына көп сипатты, күрделі құбылыстардың қатарына</w:t>
        <w:br/>
        <w:t>жатады. Тілдің құрылымдық элементтерінің (фонетика,</w:t>
        <w:br/>
        <w:t>грамматика, лексика) әрқайсысының өз атқаратын қызметтеріне</w:t>
        <w:br/>
        <w:t>сәйкес өзіндік мағыналары болады. Тілдік мағыналардың басты</w:t>
        <w:br/>
        <w:t>түрлері -- лексикалық және грамматикалық мағына дейтін болсақ,</w:t>
        <w:br/>
        <w:t>лексикалық мағына негізінен сөз және тұрақты сөз тіркестерінің</w:t>
        <w:br/>
        <w:t>мағыналарымен байланысты айтылады. Сөздің лексикалық</w:t>
        <w:br/>
        <w:t>мағынасы дегеніміз дыбыстық кешеннің ақиқат өмірдегі</w:t>
        <w:br/>
        <w:t>құбылыстардың бірімен белгілі бір тілде сөйлеуші ұжым арқылы</w:t>
        <w:br/>
        <w:t>белгіленген байланысы болып саналады (16, 47.</w:t>
        <w:br/>
        <w:t>Сонымен, тілдік коммуникацияның ең басты буыны, бірлігі</w:t>
        <w:br/>
        <w:t>«сөз» дейтін болсақ, ол күрделі ұғым болып табылады.</w:t>
        <w:br/>
        <w:t>А.А.Уфимцева сөздік таңбаның таңбаланатын затпен, оны</w:t>
        <w:br/>
        <w:t>аңғартатын түсініктер арқылы қатысын төмендегі сұлба арқылы</w:t>
        <w:br/>
        <w:t>бейнелейді:</w:t>
        <w:br/>
        <w:t>А (зат)</w:t>
        <w:br/>
        <w:t>с А</w:t>
        <w:br/>
        <w:t>(сөздік таңба) (денотат)</w:t>
        <w:br/>
        <w:t>А (сигнификат)</w:t>
        <w:br/>
        <w:t>Мұндағы «Штрихтелген С/А,Аҙ ұшбұрыш кеңістігі С сөзінің</w:t>
        <w:br/>
        <w:t>таңбалық мағынасын білдіреді, А заты өзінің атауын С сөзінің</w:t>
        <w:br/>
        <w:t>тұтастай зат (денотат) туралы түсінігіне және заттың маңызды</w:t>
        <w:br/>
        <w:t>мазмұндық белгілеріне (сигнификат) қатынасы арқылы жанама</w:t>
        <w:br/>
        <w:t>түрде алады. Пунктир сызықтар сөздік таңбаның затпен тікелей</w:t>
        <w:br/>
        <w:t>байланысы жоқ және заттың сигнификатпен байланысы затты</w:t>
        <w:br/>
        <w:t>14</w:t>
      </w:r>
    </w:p>
    <w:p>
      <w:r>
        <w:t>қарым-қатынасына пәлендей кедергі жасамайтын, тілдің</w:t>
        <w:br/>
        <w:t>ажыратылмас құрамды бөлігі ретінде қарастырады (Б.Н.Головин,</w:t>
        <w:br/>
        <w:t>А.М.Бабкин, Е.М.Галкина-Федорук, О.С.Ахманова,</w:t>
        <w:br/>
        <w:t>Л.А.Булаховский, Р.А.Будагов және т.б.).</w:t>
        <w:br/>
        <w:t>Жоғарыда айтып өткеніміздей, орыс лингвистикасында</w:t>
        <w:br/>
        <w:t>семантикалық екіұштылық мәселелерінің кейбір қыры</w:t>
        <w:br/>
        <w:t>В.М.Панькинның еңбегінде қарастырылыпты. Ол семантикалық</w:t>
        <w:br/>
        <w:t>екіұшты айтылымдарды жіктеп, оларды жасалу жолдарына,</w:t>
        <w:br/>
        <w:t>мағыналарына қарай сипаттапты |1|. Оның семантикалық</w:t>
        <w:br/>
        <w:t>екіұштылықтарды жіктеу ұстанымдарын негізінен қолдай</w:t>
        <w:br/>
        <w:t>отырып, бірақ оның кей тұстарының қазақ тіліндегі</w:t>
        <w:br/>
        <w:t>екіұштылықтардың өзіндік ерекшеліктеріне сай келе бермейтінін</w:t>
        <w:br/>
        <w:t>де атап өтеміз. Сондықтан, біз өз монографиямызда саралаған</w:t>
        <w:br/>
        <w:t>екіұштылықтардың өздік, парольдік, астарлы, перифраздық,</w:t>
        <w:br/>
        <w:t>аллегориялық, энигматикалық, блэндингтік түрлеріне қоса, қазақ</w:t>
        <w:br/>
        <w:t>тілінің табиғатына тән қос мағыналы екіұштылықтардың</w:t>
        <w:br/>
        <w:t>стилистикалық, комика тудырушы, табу-тыйым, эвфемистік,</w:t>
        <w:br/>
        <w:t>мағынасыз болып ұшырасатын түрлерін қоса сипаттап,</w:t>
        <w:br/>
        <w:t>әрқайсысына жеке-жеке талдау жасадық.</w:t>
        <w:br/>
        <w:t>Біріншіден, біз семантикалық екіұштылық құбылысындағы</w:t>
        <w:br/>
        <w:t>маңызды мәселе тілдік бірліктің мағынасы болғандықтан, оны</w:t>
        <w:br/>
        <w:t>кеңірек қарастыруға тырыстық және екіұшты мағына мәтіннің</w:t>
        <w:br/>
        <w:t>артүрлі жасырын мағыналарының құрамдас бөлігі деген ой</w:t>
        <w:br/>
        <w:t>ұсынып отырмыз.</w:t>
        <w:br/>
        <w:t>Екіншіден, периципиентті (қабылдаушыны) автормен тең</w:t>
        <w:br/>
        <w:t>дәрежеде семантикалық екіұштылықтың пайда болуына себепкер</w:t>
        <w:br/>
        <w:t>тұлға ретінде алып, оның рөлін барынша кең тұрғыдан талдап-</w:t>
        <w:br/>
        <w:t>зерделеуге тырыстық.</w:t>
        <w:br/>
        <w:t>Үшіншіден, семантикалық екіұштылықтарды тілдік бірліктің</w:t>
        <w:br/>
        <w:t>жұмсалымының (функционирование) нәтижесі ретінде қарап,</w:t>
        <w:br/>
        <w:t>оларды жіктеуде осы критерийді басшылыққа алдық және қазақ</w:t>
        <w:br/>
        <w:t>тіліндегі семантикалық екіұштылықтардың ерекшеліктеріне орай</w:t>
        <w:br/>
        <w:t>екіұштылықтың жаңа топтарын бөліп көрсеттік.</w:t>
        <w:br/>
        <w:t>В.М.Панькин аталған жұмысында семантикалық екіұштылық</w:t>
        <w:br/>
        <w:t>проблемасы омонимияның (полисемияның) проблемаларымен,</w:t>
        <w:br/>
        <w:t>әсіресе синтаксистік омонимияның проблемаларымен</w:t>
        <w:br/>
        <w:t>ассоциацияланатынын көрсетіп, онымен келіспейтінін алға</w:t>
        <w:br/>
        <w:t>тартады. «Қазіргі заманғы орыс лингвистикасында семантикалық</w:t>
        <w:br/>
        <w:t>7</w:t>
        <w:br/>
        <w:t>(концепцияларда) және лингвистикалық зерттеулердің әрқилы</w:t>
        <w:br/>
        <w:t>салаларында өте үлкен маңыз беріліп отыр. Омонимиямен</w:t>
        <w:br/>
        <w:t>байланысты мәселелер ауқымы өте кең: омонимдерді бөліп</w:t>
        <w:br/>
        <w:t>шығарудың және шектеудің - байланысушылық түрлеріндегі</w:t>
        <w:br/>
        <w:t>айырмашылықтарға негізделген - семантикалық, морфологиялық,</w:t>
        <w:br/>
        <w:t>сөзжасамдық, синтаксистік әдістері, лексикалық қабылдаулар</w:t>
        <w:br/>
        <w:t>арқылы омонимияны жою, сөздердің дыбыстық формаларының</w:t>
        <w:br/>
        <w:t>омонимияның әсерімен шартталған, уәжді емес өзгерулері,</w:t>
        <w:br/>
        <w:t>омонимиядан құтылу үшін сөздердің морфологиялық құрылымын</w:t>
        <w:br/>
        <w:t>түрлендіру, морфема мен сөздерді байланыстыру әдістеріндегі</w:t>
        <w:br/>
        <w:t>омонимдердің «күресі» салдарынан туындаған жаңалықтар,</w:t>
        <w:br/>
        <w:t>омонимдерді жойыла бастауы кезіндегі фразеологиялық</w:t>
        <w:br/>
        <w:t>тіркестердің іркушілік әрекеті, омонимия кезіндегі аттракция</w:t>
        <w:br/>
        <w:t>немесе контаминация құбылыстары, омонимдер немесе</w:t>
        <w:br/>
        <w:t>омонимдік формалардың мағыналарының бөлектенудлері,</w:t>
      </w:r>
    </w:p>
    <w:p>
      <w:r>
        <w:t>омонимия мен полисемияның арасындағы құрылымдық</w:t>
        <w:br/>
        <w:t>айырмашылықтар, таңбалар жүйесіндегі омонимияның шегі және</w:t>
        <w:br/>
        <w:t>мүмкіндіктері және тағы басқалар» (5, 241.</w:t>
        <w:br/>
        <w:t>Бұл жерде бір ескеретін нәрсе - омонимия құбылысының,</w:t>
        <w:br/>
        <w:t>яғни дыбысталуы бірдей, бірақ мағыналары әрқилы сөздердің,</w:t>
        <w:br/>
        <w:t>болуын жағымсыз құбылыс деуге болмайтын себебі, ол - барлық</w:t>
        <w:br/>
        <w:t>тілдерге Тон және ордайым бола беретін құбылыс.</w:t>
        <w:br/>
        <w:t>В.В.Виноградовтың «омонимиядан құтылу үшін сөздердің</w:t>
        <w:br/>
        <w:t>морфологиялық құрылымын түрлендіру» туралы айтып отырғаны</w:t>
        <w:br/>
        <w:t>бір айтылымның ішінде омонимдес сөздердің қатарласа, яғни</w:t>
        <w:br/>
        <w:t>перципиенттің (қабылдаушының) айтылымды дұрыс түсінуіне</w:t>
        <w:br/>
        <w:t>кедергі келтіретін бірнеше параллель мағыналардың туындауы</w:t>
        <w:br/>
        <w:t>жөнінде болып отыр.</w:t>
        <w:br/>
        <w:t>В.В.Виноградов атап өткен проблемалардың көбісінің (басқа</w:t>
        <w:br/>
        <w:t>тілдерден сөздерді лексикалық қабылдаулар арқылы омонимияны</w:t>
        <w:br/>
        <w:t>жою, омонимиядан құтылу үшін сөздердің морфологиялық</w:t>
        <w:br/>
        <w:t>құрылымын түрлендіру т.б.) тікелей семантикалық</w:t>
        <w:br/>
        <w:t>екіұштылықтар мәселелерінің қатарына жататынын байқауға</w:t>
        <w:br/>
        <w:t>болады. Жалпы омонимия құбылысына әрқилы зерттеушілер</w:t>
        <w:br/>
        <w:t>түрлі көзқарастар білдіріп, кейбіреулері оны қалыпты қарым-</w:t>
        <w:br/>
        <w:t>қатынас жасауға кедергі келтіруші фактор деп есептейді</w:t>
        <w:br/>
        <w:t>(А.А.Реформатский, 3Э.А.Толмачева,) Н.П.Колесников және</w:t>
        <w:br/>
        <w:t>басқалары), ал ғалымдардың екінші тобы омонимияны адам</w:t>
        <w:br/>
        <w:t>6</w:t>
        <w:br/>
        <w:t>екіұштылық проблемалары омонимияның (полисемияның),</w:t>
        <w:br/>
        <w:t>әсіресе, синтаксистік омонимия деп аталатынның</w:t>
        <w:br/>
        <w:t>проблемаларымен ассоциацияланады. Кейбір еңбектерде</w:t>
        <w:br/>
        <w:t>кездесетініндей бұл проблемаларды жақындастыруға және</w:t>
        <w:br/>
        <w:t>араластырып жіберуге біз қарсымыз, бұл құбылыстарды, нақты</w:t>
        <w:br/>
        <w:t>айтар болсақ: сөйлеу бисемантизмі (полисемантизмді) және тілдік</w:t>
        <w:br/>
        <w:t>омонимияны (полисемияны) бір-бірінен бөліп қараған дұрыс деп</w:t>
        <w:br/>
        <w:t>есептейміз», - деп жазады ол ПІ, 41.</w:t>
        <w:br/>
        <w:t>Л.И.Исаеваның орыс тіліндегі синтаксистік қатынастардың</w:t>
        <w:br/>
        <w:t>семантикалық екіұштылығы мәселелеріне арналған еңбегімен (2)</w:t>
        <w:br/>
        <w:t>танысқанда, автордың екіұштылық тудыруға жүйелі түрде</w:t>
        <w:br/>
        <w:t>қатысатын факторлар ретінде қарастырғандарының қазақ тілінде</w:t>
        <w:br/>
        <w:t>мұндай құбылыс тудыра алмайтынын аңғардық. Мысалы,</w:t>
        <w:br/>
        <w:t>исследование студентов, отражение зеркал, понски друзей,</w:t>
        <w:br/>
        <w:t>наказание родителей типтес сөз тіркестері орыс тілінің екіұшты</w:t>
        <w:br/>
        <w:t>тіркестері болып табылады екен |2, 59). Бұлардағы басыңқы</w:t>
        <w:br/>
        <w:t>сөздер зат есімдер, бұл есімдер етістіктермен салыстырмалы</w:t>
        <w:br/>
        <w:t>байланыста болып, етістіктердің белгілерін сақтап қалған.</w:t>
        <w:br/>
        <w:t>Бағыныңқы сөз ілік септігінде тұрып, обьектілік мағынаны</w:t>
        <w:br/>
        <w:t>білдіреді. Орыс тілінде мұндай құрылымдардың біраз бөлігі</w:t>
        <w:br/>
        <w:t>екіұшты болғанымен қазақ тілінде ол екіұштылық жойылады.</w:t>
        <w:br/>
        <w:t>Исследование студентов деген сөз тіркесі орыс тілінде (1.</w:t>
        <w:br/>
        <w:t>студенттердің жүргізген зерттеулері; 2. студенттердің өздерін</w:t>
        <w:br/>
        <w:t>зерттеу) екіұшты мағына беріп тұрған болса, қазақ тіліне аударған</w:t>
        <w:br/>
        <w:t>сәттері ана тіліміздің септелу ерекшеліктеріне сәйкес бұл сөз</w:t>
        <w:br/>
        <w:t>тіркесінің нақты мәні айқындалып екіұштылық жойылады. Қазақ</w:t>
        <w:br/>
        <w:t>тілінің септелу, сөздердің байланысу ерекшеліктері жоғарыдағы</w:t>
        <w:br/>
        <w:t>сөз тіркесін «Студенттердің зерттеулері» немесе «Студенттерді</w:t>
        <w:br/>
        <w:t>зерттеу» деп нақты мағыналарын көрсетіп аударуды қажет етеді,</w:t>
        <w:br/>
        <w:t>«Зерттеулер студенттерді» деп аудара алмаймыз. Қазақ тілінде</w:t>
        <w:br/>
        <w:t>анықтауыш анықталатын сөздің алдында тұрады, сандықтан сөз</w:t>
        <w:br/>
        <w:t>тіркесінің жоғарыдағыдай (орыс тіліндегідей) байланысу</w:t>
      </w:r>
    </w:p>
    <w:p>
      <w:r>
        <w:t>формалары тілімізге жат.</w:t>
        <w:br/>
        <w:t>Сондай-ақ, сөйлем деңгейінде де орыс тілінде екіұшты</w:t>
        <w:br/>
        <w:t>мағына беріп тұрған сөйлемдер қазақ тілінде көбіне ондай мағына</w:t>
        <w:br/>
        <w:t>бере бермейді. Мысалы, «Рабочие бригады выполнили план»</w:t>
        <w:br/>
        <w:t>деген сөйлем екіұшты мағыналы сөйлем болып табылады: 1.</w:t>
        <w:br/>
        <w:t>Бригаданың жұмысшылары жоспарды орындады; 2. Жұмысшы</w:t>
        <w:br/>
        <w:t>8</w:t>
        <w:br/>
        <w:t>негізгі, тұрақты, контекстік, абстрактілік, көп мағыналы,</w:t>
        <w:br/>
        <w:t>омонимдес мағыналарының болатынын санамалайды (12). Ал,</w:t>
        <w:br/>
        <w:t>Ә.Болғанбаев лексикалық мағынаның негізгі, туынды, ауыспалы</w:t>
        <w:br/>
        <w:t>деген үш түрін атаса |131, Х.Нұрмұқанов көркем шығармалардағы</w:t>
        <w:br/>
        <w:t>қате сөз қолданыстарды талдай келіп, сөз жұмсаудағы</w:t>
        <w:br/>
        <w:t>екіұштылық жайына да тоқталады (141.</w:t>
        <w:br/>
        <w:t>Сонымен қазақ лингвистикасында да сөз мағынасы, көп</w:t>
        <w:br/>
        <w:t>мағыналылық, омонимия құбылыстары туралы бір алуан еңбектер</w:t>
        <w:br/>
        <w:t>жазылып, әр қилы көзқарастар айтылып, қорытынды-</w:t>
        <w:br/>
        <w:t>тұжырымдар жасалғанын байқауға болады. Қазақ тіліндегі</w:t>
        <w:br/>
        <w:t>семантикалық екіұштылықтарды зерттеу қазақ семасиология</w:t>
        <w:br/>
        <w:t>ғылымының маңызды, әрі қажетті бөлігі деп ойлаймыз. Ол сөздің</w:t>
        <w:br/>
        <w:t>таңба ретіндегі қасиеттерін, лексикалық-семантикалық</w:t>
        <w:br/>
        <w:t>мағыналарын, өрісін анықтап, нақтылау, тілдің омонимдес</w:t>
        <w:br/>
        <w:t>синтаксистік моделдерін, контекстің қызметін т.б. мәселелерді</w:t>
        <w:br/>
        <w:t>талдап, толықтыруға қажетті материалдық негіз болмақ.</w:t>
        <w:br/>
        <w:t>К.Аханов «Сонымен, сөздің сөйлемде белгілі бір</w:t>
        <w:br/>
        <w:t>синтаксистік қызмет атқаруына байланысты туған лексикалық</w:t>
        <w:br/>
        <w:t>мағынаны синтаксистік шартты мағына деп аталады. Мысалы,</w:t>
        <w:br/>
        <w:t>қазақ тілінде түлкі деген сөз негізгі номинативті мағынасынан</w:t>
        <w:br/>
        <w:t>(«аңның бір түрі») басқа мағына - «қу, ала аяқ» деген мағынаны</w:t>
        <w:br/>
        <w:t>(мысалы: Ол бір түлкі) білдірсе, орыс тілінде голова деген сөз</w:t>
        <w:br/>
        <w:t>«бас» деген негізгі номинативті мағынасымен бірге «өте ақылды</w:t>
        <w:br/>
        <w:t>адам» деген мағынаны да білдіреді» |15, 103-104) деп жазады.</w:t>
        <w:br/>
        <w:t>Осы іспеттес окказионалдық қолданыста сөздің мүлде</w:t>
        <w:br/>
        <w:t>күтілмеген тың синтаксистік шартты мағына алуының үлгісін</w:t>
        <w:br/>
        <w:t>төмендегі мысалдан көруге болады:</w:t>
        <w:br/>
        <w:t>«Төлеухан Аязбаев облыстық газетте қызмет істеп жүрген</w:t>
        <w:br/>
        <w:t>кезінде бір ауданның егіс алқаптарын аралап шығады да, алғашқы</w:t>
        <w:br/>
        <w:t>орақ жөнінде нөмірге репортаж беру үшін үйіне соқпай бірден ат</w:t>
        <w:br/>
        <w:t>басын редакцияға тірейді. Оның киіміне тұнған шаңды байқап</w:t>
        <w:br/>
        <w:t>қалған редакциядағы қыздардың бірі әзілдеп:</w:t>
        <w:br/>
        <w:t>- Аға, өзіңіз жерге аунап тұрғаннан саумысыз?! - депті.</w:t>
        <w:br/>
        <w:t>Төкең мүдірместен:</w:t>
        <w:br/>
        <w:t>- Е-е, анда-санда аунап тұрғанға не жетсін! - деген екен»</w:t>
        <w:br/>
        <w:t>(Д.Е. 1993, 64)</w:t>
        <w:br/>
        <w:t>Бұл мысалдан көріп отырғанымыздай, «аунап тұру» деген</w:t>
        <w:br/>
        <w:t>тұрақты сөз тіркесі (оның тұрақты сөз тіркесі екенін «ауырып</w:t>
        <w:br/>
        <w:t>12</w:t>
      </w:r>
    </w:p>
    <w:p>
      <w:r>
        <w:t>әдебиеттің шығармаларында омонимдес сөйлемдердің саны</w:t>
        <w:br/>
        <w:t>барынша азайтылған (бұны жазушының баяндалып отырған</w:t>
        <w:br/>
        <w:t>жәйттің айқын, түсінікті болуына тырысқанымен түсіндіруге</w:t>
        <w:br/>
        <w:t>болады), ал сатиралық-юморлық жанрлардағы әдебиет олармен</w:t>
        <w:br/>
        <w:t>«барынша қаныққан» (оларда омонимге негізделеген ҡаламбур</w:t>
        <w:br/>
        <w:t>жиі қолданылады)» (7, 5791.</w:t>
        <w:br/>
        <w:t>Емюктұұшты не көп мағыналылық, әсіресе, комикалық немесе</w:t>
        <w:br/>
        <w:t>көркем мәтіндерге барынша тән және бұл жағдайда автордың өзі</w:t>
        <w:br/>
        <w:t>көбінесе екіұшты қолданыстардың мағыналық әлеуетін</w:t>
        <w:br/>
        <w:t>(потенциалын) барынша пайдалануға тырысады. Қ.Мырзалиевтің</w:t>
        <w:br/>
        <w:t>афоризмдерінен алынған мына мысалдарға көңіл аударайық:</w:t>
        <w:br/>
        <w:t>«Көлден үлкен теңіз бар,</w:t>
        <w:br/>
        <w:t>Елден үлкен неңіз бар?!»</w:t>
        <w:br/>
        <w:t>Көзі қарақты, аңғарымпаз оқырман бұл афоризмнің екінші</w:t>
        <w:br/>
        <w:t>жолында қос мағына жатқанын аңғарады (1. Сіздің өзіңіздің бүкіл</w:t>
        <w:br/>
        <w:t>елден артық қандай жеріңіз бар? 2. Ел-жұрттан, халықтан үлкен,</w:t>
        <w:br/>
        <w:t>одан ұлы ештеңе де жоқ). Афоризмнің бірінші жолы екінші</w:t>
        <w:br/>
        <w:t>жолдағы айтылатын ойды күшейтін, оған қосымша тереңдік беріп</w:t>
        <w:br/>
        <w:t>тұр. Осылайша аз сәзге жүктелген көп мағыналылық осы афоризм</w:t>
        <w:br/>
        <w:t>арқылы үлкен философиялық ой-тұжырымды айтуға мүмкіндік</w:t>
        <w:br/>
        <w:t>берген.</w:t>
        <w:br/>
        <w:t>«Ауылдағы адыраспан -</w:t>
        <w:br/>
        <w:t>Алыс кетсең қадыры асқан» (М.Қ. 6-7)</w:t>
        <w:br/>
        <w:t>Адыраспан деген мал жемейтін, ашы шөп. Бірақ,</w:t>
        <w:br/>
        <w:t>адыраспанды емге пайдаланып, «киелі шөп» деп бір бумасын</w:t>
        <w:br/>
        <w:t>үйге іліп қоятын да салт бар. Бұл афоризмді тұгастай алғанда</w:t>
        <w:br/>
        <w:t>оның астарында көп мағыналар жатқанын байқауға болады (1.</w:t>
        <w:br/>
        <w:t>Алыс кеткен адамға ауылдың ашы шөбі де қадірлі; 2. Отаннан</w:t>
        <w:br/>
        <w:t>жырақ кеткен адамға оның ұсақ-түйегіне дейін қадірлі). Бұл</w:t>
        <w:br/>
        <w:t>мысалдарда семантикалық қос мағыналылық, афоризмдерді құрап</w:t>
        <w:br/>
        <w:t>тұрған тілдік бірліктердің астарлы көп мағыналылығына ұласып,</w:t>
        <w:br/>
        <w:t>соның бір бөлігі ретінде көрініс тауып жатыр.</w:t>
        <w:br/>
        <w:t>Көркем шығармаларға тек семантикалық екіұшты мағыналар</w:t>
        <w:br/>
        <w:t>ғана емес, сондай-ақ жасырын астарлы, мағыналардың көп</w:t>
        <w:br/>
        <w:t>түрлілігі де тән. Соған сәйкес мәтіндегі екіұшты мағыналарды</w:t>
        <w:br/>
        <w:t>оған тән басқа да мағыналардан ажырату, бөлектеу мәселесі</w:t>
        <w:br/>
        <w:t>туындайды. Бірақ, бұл жерде семантикалық екіұштылық пен</w:t>
        <w:br/>
        <w:t>тілдік бірліктердің өзге де мағыналары арасында түбегейлі</w:t>
        <w:br/>
        <w:t>19</w:t>
        <w:br/>
        <w:t>«мән» терминдерінің әлі де жеткілікті дәрежеде зерттеліп-</w:t>
        <w:br/>
        <w:t>талданбағанын, бір-бірінен нақты бөлектелмегенін атап көрсете</w:t>
        <w:br/>
        <w:t>келіп: «Дегенмен, лингвистикада оларды: «мағына» сөз</w:t>
        <w:br/>
        <w:t>таңбаларына тән, ал «мән» - әрқилы түрдегі синтагматикалық</w:t>
        <w:br/>
        <w:t>бірліктерге - фраза, номинализация, пропозиция, мәтінге тән деп</w:t>
        <w:br/>
        <w:t>белгіл бір бөлектеуге беталыс байқалғанымен, оларды</w:t>
        <w:br/>
        <w:t>семантиканы логикалық және Логика-математикалық</w:t>
        <w:br/>
        <w:t>сипаттауларда (мұндай сипаттауларда анықтамалардың әр қилы</w:t>
        <w:br/>
        <w:t>түрлері танымдық процедура, интеллектуалдық іс-әрекеттің тәсілі</w:t>
        <w:br/>
        <w:t>ретінде қарастырылады) әр қилы қолдану лингвистикада бұл екі</w:t>
        <w:br/>
        <w:t>түсінікті бөлектемеуге, сөзсіз, ықпал етіп отыр» (|17, 191.</w:t>
        <w:br/>
        <w:t>Зерттеуші Ш.Жалмаханов мән мен мағына жөнінде осыған ұқсас</w:t>
        <w:br/>
        <w:t>пікір айтады: «Сөз мәні - негізгі мағыналы сөзден туындайтын</w:t>
      </w:r>
    </w:p>
    <w:p>
      <w:r>
        <w:t>түсінік немесе барлық психикалық факторлардың жиынтығы.</w:t>
        <w:br/>
        <w:t>Мағына барлық контексте өзгеріссіз қалатын ұғым... Мән тек қана</w:t>
        <w:br/>
        <w:t>контексте айқындалады. Мағынаға қарағанда, мәндік реңк, сөз</w:t>
        <w:br/>
        <w:t>қолданыстар шектеулі, сондықтан да кейде бұл сөйлеу фактысын</w:t>
        <w:br/>
        <w:t>«контестік номинация» деп те атайды. Контекст</w:t>
        <w:br/>
        <w:t>моносемантикалы сөздің мәндерімен қатар, полисемантикалы сөз</w:t>
        <w:br/>
        <w:t>мағыналарын да саралайды. Бейнелілігі көмескіленген туынды не</w:t>
        <w:br/>
        <w:t>ауыспалы мағыналар негізгі мағына арқылы емес, контексте</w:t>
        <w:br/>
        <w:t>түсініледі, ұғынылады» (24, 341.</w:t>
        <w:br/>
        <w:t>Сонымен «мағынаны» сөзге (тілдік бірлікке, таңбаға) әу</w:t>
        <w:br/>
        <w:t>бастан тән бастапқы «ұғымы», қасиеті, ал «мәнді» сөздің (тілдік</w:t>
        <w:br/>
        <w:t>бірліктің, таңбаның) негізінен сөз қолданыста, контексте</w:t>
        <w:br/>
        <w:t>туындайтын «түсінігі» деуге болады. Ш.Жалмаханов бұл жөнінде</w:t>
        <w:br/>
        <w:t>былай деп жазады: «Қазақ тілі білімінде фразеологиялық шартты,</w:t>
        <w:br/>
        <w:t>мағыналық және қолданыстық реңк (І.Кеңесбаев), контекстік</w:t>
        <w:br/>
        <w:t>мағына (Р.Барлыбаев) және стильдік көп мәнділік (Н.Сауранбаев)</w:t>
        <w:br/>
        <w:t>деген түрлі терминдермен аталып жүрген құбылысты отандық тіл</w:t>
        <w:br/>
        <w:t>білімінде қалыптасқан дәстүрге сүйенен отырып, мән (смысл) ...</w:t>
        <w:br/>
        <w:t>деген терминмен атаған жөн» |25, 151.</w:t>
        <w:br/>
        <w:t>Мән мен мағына жөнінде осы айтылған пікірлерді қолдай</w:t>
        <w:br/>
        <w:t>отырып, біз семантикалық екіұштылықтарды шартты түрде екі</w:t>
        <w:br/>
        <w:t>үлкен топқа - қос мағыналы және қос мәнді екіұштылықтарға</w:t>
        <w:br/>
        <w:t>жіктедік. Қос мағыналы екіұштылықтар деп автордың белгілі бір</w:t>
        <w:br/>
        <w:t>мақсаттарға жету үшін әдейі жасаған екіұштылықтарын, ал қос</w:t>
        <w:br/>
        <w:t>мәнділер деп автордың сөз қолданысы кезінде байқаусызда</w:t>
        <w:br/>
        <w:t>17</w:t>
        <w:br/>
        <w:t>қабылдаудың сезімге бейімірек деңгейі болған денотат арқылы</w:t>
        <w:br/>
        <w:t>ортақтандырылған деген ойды шартты түрде бейнелейді» (17, 921.</w:t>
        <w:br/>
        <w:t>Сонымен қатар, кейбір зерттеушілердің сөздің «өз</w:t>
        <w:br/>
        <w:t>мағынасын» жасанды абстракция, фикция деп есептейтінін де</w:t>
        <w:br/>
        <w:t>айта кету керек, олар сөздің қажетті мағыналарының туындауы</w:t>
        <w:br/>
        <w:t>үшін керекті жәйттер ретінде алдымен контекске, сол арқылы</w:t>
        <w:br/>
        <w:t>синтаксистік байланыстарға басты мэн береді. Айталық,</w:t>
        <w:br/>
        <w:t>Л.Ельмолев былай деп жазады: «Кейбір таңбалардағы!</w:t>
        <w:br/>
        <w:t>лексикалық мағыналары деп аталатындар тек небәрі жасанды</w:t>
        <w:br/>
        <w:t>түрде оқшауландырылған контекстуалдық мағыналар немесе</w:t>
        <w:br/>
        <w:t>олардың жасанды түрде қайталап айтылулары ғана. Толықтай</w:t>
        <w:br/>
        <w:t>оқшауланған қалпында бірде-бір таңбаның қандай да болмасын өз</w:t>
        <w:br/>
        <w:t>мағынасы болмайды; кез-келген таңбаның мағынасы контексте</w:t>
        <w:br/>
        <w:t>ғана туындайды, контекст деп жағдайлық немесе эксплициттік</w:t>
        <w:br/>
        <w:t>контексті түсінеміз, олардың қандай болғаны маңызды емес,</w:t>
        <w:br/>
        <w:t>себебі шектелмеген немесе өнімді мәтінде (тірі тілде) біз кез</w:t>
        <w:br/>
        <w:t>келген сәтте жағдайлық контексті эксплициттік контекске</w:t>
        <w:br/>
        <w:t>айналдырып жібере аламыз.» |18, 303|. Ал, Д.Н.Шмелев бұнымен</w:t>
        <w:br/>
        <w:t>келіспейтінін білдіріп, төмендегідей тұжырым ұсынады: «Бір</w:t>
        <w:br/>
        <w:t>сөздің әртүрлі мағыналарын, әдейі екіұшты құрылған</w:t>
        <w:br/>
        <w:t>контекстерде каламбурлық қарсы қоюлардың сансыз фактілері</w:t>
        <w:br/>
        <w:t>сөздің нақты контекске тәуелді емес, дербес, өзіндік мағыналары</w:t>
        <w:br/>
        <w:t>бар екенін жеткілікті әйгілеп тұр, себебі, басқаша жағдайда көбіне</w:t>
        <w:br/>
        <w:t>сөздің синтагматикалық тәуелділіктері мен кеңірек контекстің</w:t>
        <w:br/>
        <w:t>арасындағы қарама-қарсылыққа негізделген каламбурлық</w:t>
        <w:br/>
        <w:t>жағдайды жасаудың өзі мүмкін болмас еді» (19, 1881. Бірақ,</w:t>
        <w:br/>
        <w:t>Д.Н.Шмелев тағы бір еңбегінде «Сөздер лексикалық мағынаға</w:t>
        <w:br/>
        <w:t>басқа сөздермен байланысу нәтижесінде ғана ие болатындығы</w:t>
        <w:br/>
        <w:t>күмән туғызбайды» дей отырып, сөздердің нақты мағынасының</w:t>
        <w:br/>
        <w:t>туындауындағы контестің рөлін мойындайды (20, 1411.</w:t>
      </w:r>
    </w:p>
    <w:p>
      <w:r>
        <w:t>Тілдің үш аспектісі - дыбыстық құрамы, лексикалық және</w:t>
        <w:br/>
        <w:t>грамматикалық құралдары десек, соның ішінде лексикалық</w:t>
        <w:br/>
        <w:t>құралдарды - сөздер мен тұрақты сөз тіркестері (мұндай тұрақты</w:t>
        <w:br/>
        <w:t>сөз тіркесінің құрамындағы сөздер бірігіп бір мағынаны</w:t>
        <w:br/>
        <w:t>аңғартады, мысалы, «жүрек жұтқан» - батыр; «қас қағымда» --</w:t>
        <w:br/>
        <w:t>лезде, тез; т.б.) құрайтыны, яғни оның ең негізгі буыны сөз екені</w:t>
        <w:br/>
        <w:t>! Мұндағы таңба (знак) сөзі «сөз» мағынасында қолданылып тұр.</w:t>
        <w:br/>
        <w:t>15</w:t>
        <w:br/>
        <w:t>белгілі. Сөздің негізгі мағынасы және туынды, яғни сөздің</w:t>
        <w:br/>
        <w:t>семантикалық дамуы барысында кейін пайда болған мағынасы</w:t>
        <w:br/>
        <w:t>болатынын атап өту керек. Туынды мағыналар троптық механизм</w:t>
        <w:br/>
        <w:t>(троптың -- метафора, метонимия, синекдоха деп аталатын түрлері</w:t>
        <w:br/>
        <w:t>бар) арқылы, яғни тілде бұрыннан бар сөздерді жаңа, ауыспалы</w:t>
        <w:br/>
        <w:t>мағынада қолдану әдісімен жасалады, соның нәтижесінде көп</w:t>
        <w:br/>
        <w:t>мағыналы сөздер пайда болады.</w:t>
        <w:br/>
        <w:t>Қазақ тілтану ғылымында көп мағыналы сөздердің жасалу</w:t>
        <w:br/>
        <w:t>мәселесі біршама зерттелген мәселелердің қатарына жатады. Р.</w:t>
        <w:br/>
        <w:t>Садықбеков көп мағыналы сөздер метафоралық, метонимиялық</w:t>
        <w:br/>
        <w:t>және функционалдық жолдармен жасалатынын атап көрсетті |211.</w:t>
        <w:br/>
        <w:t>Бұл тәсілдерді Р. Барлыбаев сөз мағынасының кеңею тәсілдері</w:t>
        <w:br/>
        <w:t>деп атаса |12, 1201, Ш. Мұхамеджанов оларға ауыспалы мағына</w:t>
        <w:br/>
        <w:t>жасау деген түсінікті қолданды |22, 84|. Ә. Болғанбаев көп</w:t>
        <w:br/>
        <w:t>мағыналы сөздердің жасалуының метафора, метонимия,</w:t>
        <w:br/>
        <w:t>синекдоха, калька сияқты әдістерін атайды (231. Тіл-тілде бір</w:t>
        <w:br/>
        <w:t>мағыналы сөзден гөрі көп мағыналы сөздер әлдеқайда көп</w:t>
        <w:br/>
        <w:t>болады. «Асылында, тілдің лексикалық байлығы ондағы</w:t>
        <w:br/>
        <w:t>сөздердің санының молдығымен ғана өлшенбейді (бұл да, әрине,</w:t>
        <w:br/>
        <w:t>маңызды), сонымен бірге ондағы сөздердің мағыналық аясының</w:t>
        <w:br/>
        <w:t>кеңдігі, ор түрлі ауыспалы, бейнелі мағыналарда қолданылу</w:t>
        <w:br/>
        <w:t>мүмкіндігінің молдығымен де өлшенеді. Түрлі тілдердегі</w:t>
        <w:br/>
        <w:t>полисемантизмді сөздер осындай қасиеттерге ие сөздер ретінде</w:t>
        <w:br/>
        <w:t>қаралады» (|15, 106| деп жазады К. Аханов.</w:t>
        <w:br/>
        <w:t>Келесі мысалды қарастырып көрелік:</w:t>
        <w:br/>
        <w:t>«Дүниенің ішіне кір, ойна, күл, көр, бірақ дүние сенің ішіңе</w:t>
        <w:br/>
        <w:t>кіріп кетпесін» (К.к.ж.).</w:t>
        <w:br/>
        <w:t>Бұл мысалдан семантикалық екіұшты құрылымдардың терең</w:t>
        <w:br/>
        <w:t>философиялық ойды да білдіре алатынын байқаймыз. Бір</w:t>
        <w:br/>
        <w:t>сөйлемнің ішінде едәуір кең мағыналық кеңістікті, тілдік</w:t>
        <w:br/>
        <w:t>бірліктердің әрқилы әлеуеттерін барынша пайдалануды</w:t>
        <w:br/>
        <w:t>аңғарамыз (Бірінші қолданыстағы «дүние» сөзі «әлем», «қоғам»,</w:t>
        <w:br/>
        <w:t>«әлеумет» дегенді білдіреді; ал екінші қолданыстағы «дүние» сөзі</w:t>
        <w:br/>
        <w:t>«мал-мүлік», «байлық» деген мағынаға ие).</w:t>
        <w:br/>
        <w:t>Сөздің мазмұны, мән-мағынасы туралы сөз болған кездері</w:t>
        <w:br/>
        <w:t>«мән» және «мағына» терминдері қолданылады, сондықтан</w:t>
        <w:br/>
        <w:t>олардың нені аңғартатынын, айырмашылықтар мен ұқсастықтары</w:t>
        <w:br/>
        <w:t>қандай екенін нақтылап алу қажет. А.А.Уфимцева «мағына» және</w:t>
        <w:br/>
        <w:t>16</w:t>
      </w:r>
    </w:p>
    <w:p>
      <w:r>
        <w:t>жасаған, тілдік қателік деп есептелетін екіұштылықтарын,</w:t>
        <w:br/>
        <w:t>сондай-ақ перципиенттің сөз мағынасын түсінбеуінен болған</w:t>
        <w:br/>
        <w:t>екіұштылықтарын атадық. Екіұштылықтардың бұл топтарын</w:t>
        <w:br/>
        <w:t>екінші тарауда кеңірек қарастырмақпыз.</w:t>
        <w:br/>
        <w:t>Тілдік бірліктердің мағыналарын семантикалық</w:t>
        <w:br/>
        <w:t>екіұштылықтар тұрғысынан қарағанда моно және полисемалы</w:t>
        <w:br/>
        <w:t>мағыналар мәселесіне назар аудару керек. Айталық, терминдер</w:t>
        <w:br/>
        <w:t>қатаң түрде бір мағыналы болуы тиіс. Ресми іс қағаздарында,</w:t>
        <w:br/>
        <w:t>ғылыми-техникалық әдебиетте, заң мәтіндерінде екіұшты не көп</w:t>
        <w:br/>
        <w:t>мағыналылықты барынша болдырмау қажет. Дегенмен, мұндай</w:t>
        <w:br/>
        <w:t>мәтіндерде де амалсыз болса да екіұштылықтар кездесіп қалады.</w:t>
        <w:br/>
        <w:t>Айталық, «Болат Сабырбай 1973 жылы туды» деген сөйлемде</w:t>
        <w:br/>
        <w:t>сөзсіз екіұштылық бар, яғни алғаш қарағанда Болаттың өзі бала</w:t>
        <w:br/>
        <w:t>туған секілді болып көрінеді. Әрине, еркек адамның бала</w:t>
        <w:br/>
        <w:t>тумайтыны белгілі, сондықтан бұл жердегі екіұштылық аса</w:t>
        <w:br/>
        <w:t>қауіпті емес. Бірақ, эйел адам туралы айтсақ, мысалы «Шолпан</w:t>
        <w:br/>
        <w:t>Мұрат 1980 жылы туды» деген жағдайда хабарлама мүлде</w:t>
        <w:br/>
        <w:t>түсініксіз болып кетеді (1. 1980 жылы Шолпанның өзі босанып,</w:t>
        <w:br/>
        <w:t>сәбилі болған; 2. 1980 жылы Шолпан дүниеге келген, анасынан</w:t>
        <w:br/>
        <w:t>туылған). Сондай-ақ, «Маскүнемдіктен әйелдер де зардап</w:t>
        <w:br/>
        <w:t>шегуде» (1. Әйелдер өз маскүнемдіктерінен зардап шегуде; 2.</w:t>
        <w:br/>
        <w:t>Әйелдер күйеулерінің не жақын-жуықтарының маскүнемдігінен</w:t>
        <w:br/>
        <w:t>азап кәріп жүр), «Балалар футболшылармен ойнады» (1. Балалар</w:t>
        <w:br/>
        <w:t>футболшыларға қосылып, солармен бірігіп ойнады; 2. Балалар</w:t>
        <w:br/>
        <w:t>футболшыларға қарсы ойнады) типтес хабарламаларда да</w:t>
        <w:br/>
        <w:t>екіұштылықтар кездеседі. «Бөлмеге үлкен шкафтар мен үстелдер</w:t>
        <w:br/>
        <w:t>қойылған» (1. Шкафтар ғана үлкен; 2. Шкафтар да, үстелдер де</w:t>
        <w:br/>
        <w:t>үлкен). Әрине, олардың бір бөлігін контекст арқылы немесе</w:t>
        <w:br/>
        <w:t>сөйлемнің құрылымын өзгерту жолымен жоюға болады.</w:t>
        <w:br/>
        <w:t>Сонымен, Б.Шалабаевтың: «Әр түрлі стильдік сапа,</w:t>
        <w:br/>
        <w:t>мәнерлегіштік сипат тілдік единицалардың барлығында да</w:t>
        <w:br/>
        <w:t>болады» |26, 8) дейтін тұжырымымен келісе отырып, стилдік</w:t>
        <w:br/>
        <w:t>тұрғыдан алғанда сөз қолданыстарда екіұшты мағынаның тілдік</w:t>
        <w:br/>
        <w:t>бірліктегі ең аз мөлшерден саты-сатылап (терминдер - ресми іс-</w:t>
        <w:br/>
        <w:t>қағаздары, заң мәтіндері, ғылыми зерттеулер - оқушылар мен</w:t>
        <w:br/>
        <w:t>студенттердің шығармалары -- көркем шығармалар - комикалық</w:t>
        <w:br/>
        <w:t>мәтіндер, каламбурлар) көбейіп отырғанын байқауға болады.</w:t>
        <w:br/>
        <w:t>Н.П.Колесников былай Деп жазады: &lt;«..ғылыми-көпшілік</w:t>
        <w:br/>
        <w:t>18</w:t>
        <w:br/>
        <w:t>бриғадалары жоспарды орындады. Бірақ бұл сөйлем қазақ тілінде</w:t>
        <w:br/>
        <w:t>анықтауыштарды анықталатын есімдердің алдына орналастыру</w:t>
        <w:br/>
        <w:t>талап етілетіндіктен, екіұштылықтан айырылып, нақты мағынаға</w:t>
        <w:br/>
        <w:t>ие болады.</w:t>
        <w:br/>
        <w:t>Қорытындылай айтқанда, қазақ тіліндегі және орыс тіліндегі</w:t>
        <w:br/>
        <w:t>екіұштылықтар жүйесі бір-біріне үнемі сәйкес келе бермейді,</w:t>
        <w:br/>
        <w:t>оларды жасайтын дыбыстық, грамматикалық, лексикалық</w:t>
        <w:br/>
        <w:t>құралдар әр тілдің өз табиғатына негізделеді. Орыс тіліндегі</w:t>
        <w:br/>
        <w:t>екіұштылықтар қазақ тіліне аударған кезде, яғни қазақ тілінің</w:t>
        <w:br/>
        <w:t>жүйесіне енген тұстарда, көбіне өз екіұшты мағыналарынан</w:t>
        <w:br/>
        <w:t>айырылып, нақты мағыналы бірліктерге айналады. Керісінше,</w:t>
        <w:br/>
        <w:t>қазақ тілінде екіұшты мағынаға ие бірліктер орыс тілінде ондай</w:t>
        <w:br/>
        <w:t>қасиеттерін жоғалтып алады. Көптеген екіұшты тілдік бірліктерді</w:t>
        <w:br/>
        <w:t>бір тілден екінші бір тілге аударған тұстарда осы құбылыс</w:t>
        <w:br/>
        <w:t>байқалады. Мұның өзі екіұштылық құбылысының ұлттық тілдің</w:t>
        <w:br/>
        <w:t>өзіндік жүйесімен, табиғатымен, пресуппозициялық кеңістігімен,</w:t>
        <w:br/>
        <w:t>узусымен т.б. факторлармен тығыз байланысты, олардан бөліп</w:t>
      </w:r>
    </w:p>
    <w:p>
      <w:r>
        <w:t>қарауға келмейтін құбылыс екенін аңғартады. Сондықтан қазақ</w:t>
        <w:br/>
        <w:t>тіліндегі семантикалық екіұштылықтар мәселесін зерттеу үшін осы</w:t>
        <w:br/>
        <w:t>тілдің материалдарына, тілдік ерекшеліктеріне сүйенген дербес</w:t>
        <w:br/>
        <w:t>еңбек керек. Сондай-ақ, басқа тілдерде омонимия, семантикалық</w:t>
        <w:br/>
        <w:t>екіұштылық мәселелеріне айрықша көңіл бөлініп, оған көптеген</w:t>
        <w:br/>
        <w:t>зерттеушілердің назар аударып отыруы да, сөз жоқ, бұл құбылыстың</w:t>
        <w:br/>
        <w:t>тілдік жүйе үшін маңызды проблема екендігінің белгісі.</w:t>
        <w:br/>
        <w:t>Жоғарыда аты аталып өтілген зерттеуші Л.А.Исаеваның</w:t>
        <w:br/>
        <w:t>«Көркем мәтіндердегі жасырын мәндердің түрлері және оларды</w:t>
        <w:br/>
        <w:t>бейнелеу тәсілдері» атты еңбегі мәтіннің мағыналық кеңістігін,</w:t>
        <w:br/>
        <w:t>қабаттарын талдаған құнды еңбек болып табылады |61.</w:t>
        <w:br/>
        <w:t>Н.П.Колесниковтың «Сөйлемдегі омонимия және оны жою</w:t>
        <w:br/>
        <w:t>мәселелері» атты | докторлық монографиясында тілдік</w:t>
        <w:br/>
        <w:t>қатынастарға кедергі келтіретін екіұштылықтар қарастырылып,</w:t>
        <w:br/>
        <w:t>оны болдырмаудың жолдары іздестіріледі (71.</w:t>
        <w:br/>
        <w:t>Жалпы, лингвистикада синтаксистік семантика мәселелерін</w:t>
        <w:br/>
        <w:t>біршама зерттелген тақырыптардың қатарына жатқызуға болады.</w:t>
        <w:br/>
        <w:t>Бірқатар ғалымдар (А.Н.Гвоздев, Н.П.Колесников, Б.С.Мучник)</w:t>
        <w:br/>
        <w:t>синтаксистік бірліктердің көп мағыналылығы құбылысын өз</w:t>
        <w:br/>
        <w:t>зерттеулерінің негізгі бір нысаны ретінде қарастырады. Кейбір</w:t>
        <w:br/>
        <w:t>ғалымдар лексикалық омонимдердің салдарынан көп мағыналы</w:t>
        <w:br/>
        <w:t>9</w:t>
        <w:br/>
        <w:t>суреттер жөнінде айтылуы да мүмкін (бұл жағдайда Асан</w:t>
        <w:br/>
        <w:t>әрекеттің обьектісі ретінде көрсетіледі). Бұндай жағдайлар кейде</w:t>
        <w:br/>
        <w:t>контекст арқылы да айқындалмай қалады. Айталық, жоғарыдағы</w:t>
        <w:br/>
        <w:t>сөз тіркесін «Үстелде Асанның суреттері жатыр» деген сөйлемде</w:t>
        <w:br/>
        <w:t>қолданғанда, әңгіменің Асанның өзі түсірген суреттері немесе</w:t>
        <w:br/>
        <w:t>басқа біреудің Асанды түсірген суреттері жөнінде болып жатқаны</w:t>
        <w:br/>
        <w:t>айқындалмай тұр. Мұндай екіұштылықтардың қай мағынасы</w:t>
        <w:br/>
        <w:t>актуалденіп тұрғанын негізінен макромәтінде немесе</w:t>
        <w:br/>
        <w:t>пресуппозициялық талдау! арқылы ғана айқындауға болады.</w:t>
        <w:br/>
        <w:t>«Қол астындағылармен жұмыс істеді» (мұндағы туындайтын</w:t>
        <w:br/>
        <w:t>қос мағына: 1. қол астындағылармен бірлесе отырып жұмыс істеген;</w:t>
        <w:br/>
        <w:t>2. қол астындағыларды тексерген, бақылаған), «қызының соңынан</w:t>
        <w:br/>
        <w:t>кетті» (тиісінше: 1. қызының ізімен жүріп отырды; 2. қызын іздеп</w:t>
        <w:br/>
        <w:t>кетті), «король үшін соғысты» (тиісінше: 1. корольді жақтап</w:t>
        <w:br/>
        <w:t>соғысты; 2. тұтқынға түскен корольді құтқару үшін соғысты) деген</w:t>
        <w:br/>
        <w:t>сияқты синтаксистік-семантикалық екіұшты тіркестерді саралайтын</w:t>
        <w:br/>
        <w:t>болсақ, біріншіден, бұл құбылыстың сөз қолданыстарда едәуір кең</w:t>
        <w:br/>
        <w:t>тарағанын, екіншіден, кейбір қолданыстарда олардың көзге түсіп</w:t>
        <w:br/>
        <w:t>байқала бермейтінін көруге болады. «Омонимизмді табу тілдік</w:t>
        <w:br/>
        <w:t>материалды талдау мен бағалауда ойды баяндау кезіндегіден басқа</w:t>
        <w:br/>
        <w:t>бағытты талап етеді. Ол тілдік құралдар мен олардың қызметтеріне</w:t>
        <w:br/>
        <w:t>байланысты үлкен байқампаздықты, тыңдаушының немесе</w:t>
        <w:br/>
        <w:t>оқушының орнына өзіңді қоя білуді, сол тілдік материалдың болуы</w:t>
        <w:br/>
        <w:t>! Пресуппозициялық талдау негізінен екі түсінікке сүйеніп жүргізіледі. Олардың</w:t>
        <w:br/>
        <w:t>біріншісі -- «лингвистикалық вертикалдық контекст» деп аталып, оған</w:t>
        <w:br/>
        <w:t>ақпаратты қабылдаушының тілдің заңдылықтары мен нормалары туралы</w:t>
        <w:br/>
        <w:t>білімдерінің жиынтығы енеді; екінші түсінік «пингвистикалық пресуппозиция»</w:t>
        <w:br/>
        <w:t>деп аталады, ол тілдік бірліктің семантикалық құрылымында ассоциативті пайда</w:t>
        <w:br/>
        <w:t>болған. мағынаны аңғартады, мұндай ассоциациялар тұрақты немесе</w:t>
        <w:br/>
        <w:t>окказионалдық болуы мүмкін. Жалпы алғанда пресуппозицияға --</w:t>
        <w:br/>
        <w:t>коммуникатор мен адресаттың айтылып отырған ойды шамамен бір мағынада</w:t>
        <w:br/>
        <w:t>түсіне алатын білім аясы (фондық білім-біліктері) деген анықтама беруге</w:t>
        <w:br/>
        <w:t>болады. О.С.Ахманова білім аясынсыз тілдік қарым-қатынастың жүзеге аса</w:t>
      </w:r>
    </w:p>
    <w:p>
      <w:r>
        <w:t>алмайтының айта келіп, білім аясы дегеніміз «белгілі бір тілдің сөйлеушісінде</w:t>
        <w:br/>
        <w:t>бар деп есептелетін мәдени жэне материалдық-тарихи, географиялық және</w:t>
        <w:br/>
        <w:t>прагматикалық сипаттағы мағлұматтарының жиынтығы» екенін көрсетеді |3,49</w:t>
        <w:br/>
        <w:t>6.1. Сондай-ақ лингво-философиялық әдебиеттерде пресуппозиция арқылы</w:t>
        <w:br/>
        <w:t>сөйлем мағынасының ақиқаттығы анықталады, сөйлемдер арасындағы әр түрлі</w:t>
        <w:br/>
        <w:t>логикалық қатынастарды ажыратуға байланысты таядаулар жүргізіледі.</w:t>
        <w:br/>
        <w:t>4</w:t>
        <w:br/>
        <w:t>қарама-қарсылық бар немесе олар бір-бірін жоққа шығарады</w:t>
        <w:br/>
        <w:t>деген түсінік тумауы керек. Семантикалық екіұштылықтың</w:t>
        <w:br/>
        <w:t>стилистикалық, комикалық мән тудыратын түрлерін алып қараған</w:t>
        <w:br/>
        <w:t>жағдайда олардың тілдік бірліктердің өзге де мағыналарымен</w:t>
        <w:br/>
        <w:t>(жасырын, астарлы) өз ара байланысты, мазмұндас құбылыс деп</w:t>
        <w:br/>
        <w:t>қарастыруға да болады. Себебі, семантикалық екіұштылықтардың</w:t>
        <w:br/>
        <w:t>мұндай түрлері әрқилы астыртын, стильдік мағыналар тудыру</w:t>
        <w:br/>
        <w:t>үшін де пайдаланылуы мүмкін.</w:t>
        <w:br/>
        <w:t>Тілдік бірліктердің мағыналары диффузды болатындықтан,</w:t>
        <w:br/>
        <w:t>кейбір мағыналардың көмескі, аса айқын еместігінен, олар бір-</w:t>
        <w:br/>
        <w:t>бірінен нақты ажыратыла бермейтіндіктен және өзара ұласып</w:t>
        <w:br/>
        <w:t>жататындықтан, әрі сан қабатты көп болатындықтан алғашқы</w:t>
        <w:br/>
        <w:t>қарағаннан-ақ мәтіндегі екіұштылықты немесе жасырын, астарлы</w:t>
        <w:br/>
        <w:t>мағыналарды тану, байқау қиын болатын кездері де жиі кездеседі.</w:t>
        <w:br/>
        <w:t>Кәбіне мәтіндегі тілдік бірліктердегі кездесетін екіұштылық</w:t>
        <w:br/>
        <w:t>жасырын көп мағыналылыққа ұласып, өзара бірігіп жатады.</w:t>
        <w:br/>
        <w:t>Астыртын немесе жасырын мағыналардың семантикалық</w:t>
        <w:br/>
        <w:t>екіұшты мағынадан басты айырмашылығы ол екіұштылыққа</w:t>
        <w:br/>
        <w:t>қарағанда кең аумақтылығымен, көп түрлілігімен,</w:t>
        <w:br/>
        <w:t>арқилылығымен ерекшеленеді.</w:t>
        <w:br/>
        <w:t>Л.А.Исаева былай деп жазады: «Тілдік (ретті) мағыналарға</w:t>
        <w:br/>
        <w:t>және мәтінді құрайтын қатынастарға қатыспайтын, бірақ</w:t>
        <w:br/>
        <w:t>бірліктердің мәтіндегі түрлік өзгерулерінін, олардың мүмкін</w:t>
        <w:br/>
        <w:t>болған бірнеше мағыналарының бір мезетте жүзеге асуының</w:t>
        <w:br/>
        <w:t>(актуалденуінің), сондай-ақ тілдік таңбаның «мәтіннен» тыс</w:t>
        <w:br/>
        <w:t>қосымша мәндерінің мәтінде ақтуалденуінің салдары болған</w:t>
        <w:br/>
        <w:t>мағыналар жасырын мағыналар деп есептеледі» (6, 8). Жасырын</w:t>
        <w:br/>
        <w:t>мағыналарға берілген бұл анықтамада екіұшты мағына мен</w:t>
        <w:br/>
        <w:t>жасырын мағынаның табиғатының, пайда болу көзінің бір</w:t>
        <w:br/>
        <w:t>екендігі, бірақ жасырын мағынаның екіұштыға қарағанда кеңірек,</w:t>
        <w:br/>
        <w:t>көп түрлі, көп қабатты болатындығы нақтыланып түр. Жасырын</w:t>
        <w:br/>
        <w:t>мағыналардың тәмендегідей түрлерін бөліп көрсетуге болады:</w:t>
        <w:br/>
        <w:t>а) таза лингвистикалық (бұлар тілдік бірліктердің мәтіннің</w:t>
        <w:br/>
        <w:t>шеңберіндегі өзара күрделі қарым-қатынастарынан туындайды);</w:t>
        <w:br/>
        <w:t>ә) лингвистикалық емес (бұлар тілден тыс факторлардың -</w:t>
        <w:br/>
        <w:t>хабарлаушы мен қабылдаушының «вертикалді контексінің»,</w:t>
        <w:br/>
        <w:t>«фондық білімінің» әсерінен туындайды);</w:t>
        <w:br/>
        <w:t>6) табиғаты жағынан тілдік емес жасырын мағыналар</w:t>
        <w:br/>
        <w:t>20</w:t>
        <w:br/>
        <w:t>стилистикалық міндеттерді атқаруда үлкен рөл ойнайды.</w:t>
        <w:br/>
        <w:t>Стилистикалық екіұштылықтардың туындауының басты көзі</w:t>
      </w:r>
    </w:p>
    <w:p>
      <w:r>
        <w:t>сөздің мәтінде қолданылып отырған туынды мағынасымен қатар</w:t>
        <w:br/>
        <w:t>оның негізгі номинативтік мағынасының да ілесе актуалденуі</w:t>
        <w:br/>
        <w:t>болып табылады. Мысалы соқпақ осы құдықтан шығарды деген</w:t>
        <w:br/>
        <w:t>синтагмадағы құдықтан шығарды тіркесі әдетте адамға</w:t>
        <w:br/>
        <w:t>қолданылады. (Бір адам екінші біреуді құдықтан тартып</w:t>
        <w:br/>
        <w:t>шығарды). Жоғарыдағы мәтінде бұл тіркестің қандай мағынада</w:t>
        <w:br/>
        <w:t>айтылып тұрғанын түсінгенімізбен, оның бастапқы мағынасы да</w:t>
        <w:br/>
        <w:t>(біреуді құдықтан тартып шшығару) көкейімізде тұрады да</w:t>
        <w:br/>
        <w:t>екіұштылықтың туындауына негіз жасайды. Мұны төмендегіше</w:t>
        <w:br/>
        <w:t>көрнекілеуге болады:</w:t>
        <w:br/>
        <w:t>бастапқы мағынасы</w:t>
        <w:br/>
        <w:t>(біреуді құдықтан</w:t>
        <w:br/>
        <w:t>тартып шығару)</w:t>
        <w:br/>
        <w:t>қабылдаушы</w:t>
        <w:br/>
        <w:t>(оқырман)</w:t>
        <w:br/>
        <w:t>құдықтан</w:t>
        <w:br/>
        <w:t>шығарды</w:t>
        <w:br/>
        <w:t>туынды мағынасы</w:t>
        <w:br/>
        <w:t>(соқпақ құдыққа</w:t>
        <w:br/>
        <w:t>Тілдік бірліктерді әрқилы әдістермен жаңаша пайдалану</w:t>
        <w:br/>
        <w:t>оларда жаңа «қосынды» мэн-мағынаның пайда болуына алып</w:t>
        <w:br/>
        <w:t>келеді. Тілдегі бірліктердің фондық, кәлеңкелі мағыналарының</w:t>
        <w:br/>
        <w:t>негізгі мағынасымен қатар актуалденуі, сол арқылы мәтінге</w:t>
        <w:br/>
        <w:t>қосынды мағыналардың үстелуі туралы Л.А.Исаева былай деп</w:t>
        <w:br/>
        <w:t>жазады: «Көркем мәтіндегі тілдік бірлік өзіне контексте едәуір</w:t>
        <w:br/>
        <w:t>семантикалық қосындыларды! қосып ала отырып, өзінің барлық</w:t>
        <w:br/>
        <w:t>бұрынғы қолданыстарындағы «жадын», (жалпықолданыстық пен</w:t>
        <w:br/>
        <w:t>қатар жеке авторлық та: белгілі бір авторлық мәтіндегі бар немесе</w:t>
        <w:br/>
        <w:t>«вертикалдік лингвистикалық контекстің» белгісіндегі кеңірек</w:t>
        <w:br/>
        <w:t>тарихи-мәдени контексте), бүкіл «бұрынғы» синтагматикалық</w:t>
        <w:br/>
        <w:t>«Семантикалық қосындылар» деп автор ТІЛДІК бірлікте колданыс кезінде</w:t>
        <w:br/>
        <w:t>жаңадан пайда болатын қосымша мон-мағ! ыналарды атап отыр.</w:t>
        <w:br/>
        <w:t>22</w:t>
        <w:br/>
        <w:t>және парадигматикалық қатынастарын жоғалтпайтын-дығымен</w:t>
        <w:br/>
        <w:t>ерекшеленеді. Соның салдарынан осындай функционалдық</w:t>
        <w:br/>
        <w:t>полисемиялық мағыналарға ие бірлік оларды контексте сақтап</w:t>
        <w:br/>
        <w:t>қалған жағдайда, оның ішінде «немесе//я болмаса» типіндегі</w:t>
        <w:br/>
        <w:t>қатынастарды жасап қана қоймай, мәтінге үлкен семантикалық</w:t>
        <w:br/>
        <w:t>перспектива дарытады» |6, 2231.</w:t>
        <w:br/>
        <w:t>Екіұштылық жасау кезіндегі. әр түрлі мағыналық</w:t>
        <w:br/>
        <w:t>қосындыларды жасау мақсатымен контексті ұйымдастырудың</w:t>
        <w:br/>
        <w:t>негізгі типтік формалары - ырғақтандыру, ұйқастыру, сөздердің</w:t>
        <w:br/>
        <w:t>әдеттен тыс тәртібі, тілдік бірліктерді оларға тән емес</w:t>
        <w:br/>
        <w:t>синтаксистік. позицияларда пайдалану, сондай-ақ тілдік</w:t>
        <w:br/>
        <w:t>бірліктердің әр түрлі мағыналарын «екі реттік актуалдендіру»</w:t>
        <w:br/>
        <w:t>көзделген контекстер болып табылады. 8</w:t>
        <w:br/>
        <w:t>Арнайы ұйымдастырылған контексте сөздің екі мағынасын</w:t>
        <w:br/>
        <w:t>қатар жүзеге асырудан пайда болған қосынды мағыналар не</w:t>
        <w:br/>
        <w:t>сөздің көп мағыналылығын сақтап қалудың салдарынан немесе</w:t>
      </w:r>
    </w:p>
    <w:p>
      <w:r>
        <w:t>синтаксистік құрылымның екіұштылығын сақтап қалудан болады.</w:t>
        <w:br/>
        <w:t>Өзгеріске ұшырап, екіұшты мағынаны беріп тұрған бірліктердің</w:t>
        <w:br/>
        <w:t>ішінде қоршаған ортасының әсерімен. семантикалық</w:t>
        <w:br/>
        <w:t>құрылымында өзгерістер пайда болған фразеологизмдердің түрлік</w:t>
        <w:br/>
        <w:t>өзгерулері, сөздік окказионалдық түзілімдер, грамматикалық</w:t>
        <w:br/>
        <w:t>жаңа түзілімдер, толық емес синтаксистік құрылымдардың әр</w:t>
        <w:br/>
        <w:t>қилы түрлерін және т.б. көреміз.</w:t>
        <w:br/>
        <w:t>Сонымен, тілдің мәндік-мағыналық сипаты оның</w:t>
        <w:br/>
        <w:t>құрылымының бір бөлігі болып табылады да, дыбыстық</w:t>
        <w:br/>
        <w:t>құрылым, грамматикалық ережелер, сөздік қормен бірге тілдің</w:t>
        <w:br/>
        <w:t>табиғатын, болмысын анықтайды.</w:t>
        <w:br/>
        <w:t>1.2 Екіұштылықтардың пайда болуы ортасы</w:t>
        <w:br/>
        <w:t>Қазіргі кездері тілтану ғылымында тілдік құбылыстарды</w:t>
        <w:br/>
        <w:t>жүйелік-құрылымдық тұрғыдан қарап-зерттеудің орнына</w:t>
        <w:br/>
        <w:t>семантиканың, синтактиканың және прагматиканың</w:t>
        <w:br/>
        <w:t>категорияларына негізделіп, коммуникативтік тұрғыдан зерттеу</w:t>
        <w:br/>
        <w:t>белең алып келеді. Коммуникативтік тұрғыдан зерттеуге сәйкес</w:t>
        <w:br/>
        <w:t>кез келген тілдік бірлік оның мазмұнының басқа бірліктермен</w:t>
        <w:br/>
        <w:t>өзара байланыстылығы, үйлесімділігі, сондай-ақ «сөйлеуші» және</w:t>
        <w:br/>
        <w:t>23</w:t>
        <w:br/>
        <w:t>(олардың пайда болуында пресуппозитивтік - экзистенциалдық,</w:t>
        <w:br/>
        <w:t>логикалық элементтер басты рөл ойнайды).</w:t>
        <w:br/>
        <w:t>Көркем шығарманың жасырын, астарлы мағыналары</w:t>
        <w:br/>
        <w:t>неғұрлым көп, бай болған сайын оның құндылығы да өсе түседі.</w:t>
        <w:br/>
        <w:t>Семантикалық екіұштылық осындай жасырын көп</w:t>
        <w:br/>
        <w:t>мағыналылықтың құрамдас бір бөлігі ретінде көрініс табуы да</w:t>
        <w:br/>
        <w:t>мүмкін. Төмендегі мысалды саралап көрейік:</w:t>
        <w:br/>
        <w:t>«Құдықтың түстігі тырбық тікенек бұталы қатқыл,</w:t>
        <w:br/>
        <w:t>терістігі біраз жерге дейін ұры жыраланып барып құздата</w:t>
        <w:br/>
        <w:t>құлайтын аңғар сай. Жаңа сол аңғар сайдың қалтарыс-</w:t>
        <w:br/>
        <w:t>қалтарысын тінтіп жүріп, қолқат түбінен өрге тырмысқан</w:t>
        <w:br/>
        <w:t>жіңйшке соқпақ көріп еді, осы құдықтан шығарды. Сайдың ұры</w:t>
        <w:br/>
        <w:t>мен бөріні қапы қалдырмас қат-қабаты мол сияқты». (К.Ә.386)</w:t>
        <w:br/>
        <w:t>Аңғарымпаз оқырман бұл мәтіннен автордың өзі</w:t>
        <w:br/>
        <w:t>жоспарламаған бірнеше мән-мағыналарды байқар еді. Біріншіден,</w:t>
        <w:br/>
        <w:t>аңғар сайдың құламайтыны белгілі (әдетте тал-терек, үй, адам</w:t>
        <w:br/>
        <w:t>сияқты тікейіп тұрғандар ғана құлайды, сай құлай алмайды),</w:t>
        <w:br/>
        <w:t>екіншіден, соқпақ құдықтан шығара алмайды, ол жолаушының</w:t>
        <w:br/>
        <w:t>қолынан жетелеп жүретін тіршілік иесі емес, үшіншіден, қат-</w:t>
        <w:br/>
        <w:t>қабаты мол сай ұры мен бөріні қапы қалдырмайды, керісінше</w:t>
        <w:br/>
        <w:t>олардың өз қара ниеттерін іске асыруына көмектеседі. Осыған</w:t>
        <w:br/>
        <w:t>орай бұл мәтінде автор қате сөз қолданыстарын жасап отыр ма</w:t>
        <w:br/>
        <w:t>деген сұрақ туындайды. Әрине, шала логикалық қорытындыларға</w:t>
        <w:br/>
        <w:t>жүгінсек солай да көрінуі мүмкін.</w:t>
        <w:br/>
        <w:t>Бірақ, бұл жерде автордың қателесіп отырмағаны, керісінше</w:t>
        <w:br/>
        <w:t>қазақ тілінің қабілет, күш-қуатын толық пайдаланып отырғаны</w:t>
        <w:br/>
        <w:t>анық. Сайды құлады деу немесе соқпақты жанды мақұлыққа</w:t>
        <w:br/>
        <w:t>ұқсату (тауға өрмеледі, жыландай ирелеңдеді т.б.) қазақ сөз</w:t>
        <w:br/>
        <w:t>дәстүрінде (ауызекі тілде де, жазбаша да) бар нәрсе. Себебі, қазақ</w:t>
        <w:br/>
        <w:t>тілі ассоциацияларға бай, терең, қуатты тіл.</w:t>
        <w:br/>
        <w:t>Солай болғанымен де, автордың жеткізбекші мағынасына</w:t>
      </w:r>
    </w:p>
    <w:p>
      <w:r>
        <w:t>ілесіп отыратын мәтіндегі тілдік бірліктердің түрлі</w:t>
        <w:br/>
        <w:t>мағыналарының жүзеге асуынан (актуалденуінен) туындаған</w:t>
        <w:br/>
        <w:t>қосынды мән-мағыналар жойылмай, аңғарылып тұрады. Бірақ ол</w:t>
        <w:br/>
        <w:t>сөйлемді түсінуді ауырлатып, оқырманды шатастырмайды,</w:t>
        <w:br/>
        <w:t>керісінше мәтіннің мағыналық тереңдігін ұлғайта, байыта түседі.</w:t>
        <w:br/>
        <w:t>Осылайша, қазақ тілінің ерекшеліктеріне сәйкес астарлы</w:t>
        <w:br/>
        <w:t>мағыналар, семантикалық екіұштылықтар көркемдік-</w:t>
        <w:br/>
        <w:t>21</w:t>
        <w:br/>
        <w:t>Сонда Сұлтекең:</w:t>
        <w:br/>
        <w:t>- Мұзағам - сыйлап, жақсы көретін ағам екені рас, бірақ</w:t>
        <w:br/>
        <w:t>Мұзағамнан да жоғары Муза ағам бар ғой, - деген екен. (Д.Е.</w:t>
        <w:br/>
        <w:t>1993. 9)</w:t>
        <w:br/>
        <w:t>Бұл мысалдағы екіұштылық үлкен ақын Мұзафар</w:t>
        <w:br/>
        <w:t>Әлімбаевты құрметтеп, «Мұзағаң» деп атап отырған</w:t>
        <w:br/>
        <w:t>Қ.Мырзағалиевке С.Оразалиновтың осы атауға дыбысы үндес</w:t>
        <w:br/>
        <w:t>«Муза ағам» сөзін пайдаланып жауап беруінен пайда болып отыр.</w:t>
        <w:br/>
        <w:t>Бұл жерде екіұшты қолданыс жасауда тілдік бірліктің</w:t>
        <w:br/>
        <w:t>фонетикалық қасиеттері, яғни фоностилистикалық әлеуеті шебер</w:t>
        <w:br/>
        <w:t>пайдаланылған.</w:t>
        <w:br/>
        <w:t>Сонымен бірге осы мысалдан фоностилистиканың тағы бір</w:t>
        <w:br/>
        <w:t>көрінісін байқауға болады. Сұлтан: «... «сәулелі», «сақталғай»,</w:t>
        <w:br/>
        <w:t>«саламат» деген сөздер тұжырымсыз, Әнұранға келіңкіремейді»</w:t>
        <w:br/>
        <w:t>дейді, яғни ол шебер суреткер ретінде осы сөздердегі -с</w:t>
        <w:br/>
        <w:t>дыбысының жөнсіз аллитерациясын байқап қалған және бұның</w:t>
        <w:br/>
        <w:t>фоностилистикалық кемшілік екенін аңғарған. Сондай ақ</w:t>
        <w:br/>
        <w:t>Қ.Мырзалиевтің қолданысындағы «жәкеңіздікі» деген сөзде де</w:t>
        <w:br/>
        <w:t>екіұштылық бар, онда М.Әлімбаев сияқты елге қадірменді</w:t>
        <w:br/>
        <w:t>ақынды құрметтеумен қатар қалжындық астар да бар.</w:t>
        <w:br/>
        <w:t>Осы мысалдан көріп отырғанымыздай семантикалық</w:t>
        <w:br/>
        <w:t>екіұштылықтар коммуникация үдерісіне ерекше әр беріп, астарлы</w:t>
        <w:br/>
        <w:t>мазмұндар беріп, айтылымдарды барынша байыта, кеңейте алады.</w:t>
        <w:br/>
        <w:t>Екіұштылық тек лингвистикалық негізде ғана жасалмайды,</w:t>
        <w:br/>
        <w:t>оның туындауында экстралингвистикалық факторлар да үлкен</w:t>
        <w:br/>
        <w:t>рел ойнайды. Семантикалық екіұштылықтардың пайда болуының</w:t>
        <w:br/>
        <w:t>экстралингвистикалық алғышарттарына төмендегілерді</w:t>
        <w:br/>
        <w:t>жатқызуға болады:</w:t>
        <w:br/>
        <w:t>а) Жартылай бір коммуникативтік мағынаны, жартылай</w:t>
        <w:br/>
        <w:t>екінші мағынаны қолдап, жүзеге асырып отыратын жағдаяттың,</w:t>
        <w:br/>
        <w:t>оқиғаның болуы. Мұндай кездері жағдаяттың (тараптың,</w:t>
        <w:br/>
        <w:t>құбылыстың) бір элементтері көп мағыналы сөздің, омонимнің,</w:t>
        <w:br/>
        <w:t>омонимдік үлгінің, қатыстырылмаған компоненттің бір</w:t>
        <w:br/>
        <w:t>мағынасын қолдаса, жағдаяттың екінші элементтері оны басқаша</w:t>
        <w:br/>
        <w:t>түсінуге итермелейді, соған сәйкес оны екі түрлі түсінуге жол</w:t>
        <w:br/>
        <w:t>ашылады.</w:t>
        <w:br/>
        <w:t>«Күйеуі әйелінен:</w:t>
        <w:br/>
        <w:t>- Кәстөмімді тазаладың ба? - деп сұрайды.</w:t>
        <w:br/>
        <w:t>36</w:t>
      </w:r>
    </w:p>
    <w:p>
      <w:r>
        <w:t>тұлғалардың сөйлесу, хабарласу үдерісі. «Тіл өмір сүруінің және</w:t>
        <w:br/>
        <w:t>көрініс табуының әдісі сөйлеу болып табылатын ақиқаттық болып</w:t>
        <w:br/>
        <w:t>табылады. Тіл ақиқаттық ретінде сөйлеу арқылы көрініс табады.</w:t>
        <w:br/>
        <w:t>Тіл талдау-саралау арқылы танылады, ал сөйлеу - қабылдау және</w:t>
        <w:br/>
        <w:t>түсіну жолымен танылады» деп жазады Т.П.Ломтев (28, 54-60).</w:t>
        <w:br/>
        <w:t>Тілдік бірліктердің нақты жағдайдағы қызмет атқаруы</w:t>
        <w:br/>
        <w:t>қандай да бір контексте, сөйлеу жағдаятында белгілі бір мәтіннің</w:t>
        <w:br/>
        <w:t>айтылуы, жазылуы түріңде жүзеге асатыны белгілі. Сондықтан</w:t>
        <w:br/>
        <w:t>семантикалық екіұштылықтар мәселелерін қарастыра отырып,</w:t>
        <w:br/>
        <w:t>олар жүзеге асатын, акуалденетін мәтін (текст), контекст, сөйлеу</w:t>
        <w:br/>
        <w:t>жағдаяты (речевая ситуация) мәселелеріне де қысқаша тоқтап</w:t>
        <w:br/>
        <w:t>өту керек.</w:t>
        <w:br/>
        <w:t>Мәтін мәселесі тілтану ғылымында әлі де толық зерттеліп-</w:t>
        <w:br/>
        <w:t>қорытындыланбаған, шешімін таппаған мәселелердің бірі. Соған</w:t>
        <w:br/>
        <w:t>орай мәтінге берілген анықтамалар да көп жэне арқилы. Олардың</w:t>
        <w:br/>
        <w:t>ішінен И.Р Гальпериннің мына анықтамасы барынша толық деуге</w:t>
        <w:br/>
        <w:t>болады: «Мәтін - толықтай аяқталған сөйлеу - шығармашылық</w:t>
        <w:br/>
        <w:t>үдерістің өнімі, ол жазба құжат түрінде обьектіленген, сол</w:t>
        <w:br/>
        <w:t>құжаттың типіне сәйкес әдеби өңделген, атынан (тақырыбынан)</w:t>
        <w:br/>
        <w:t>және басқа да ерекше бірліктерден (фразадан үлкен бірліктерден)</w:t>
        <w:br/>
        <w:t>тұратын, лексикалық, грамматикалық, логикалық, стилистикалық</w:t>
        <w:br/>
        <w:t>байланыстардың әрқилы типтерімен біріктірілген белгілі бір</w:t>
        <w:br/>
        <w:t>мақсатқа бағытталған және прагматикалық ұстанымы бар</w:t>
        <w:br/>
        <w:t>шығарма болып табылады» |29, 18|. Осы анықтамадан көріп</w:t>
        <w:br/>
        <w:t>отырғанымыздай мәтінді «тек белгілі бір айтылымның қағазға</w:t>
        <w:br/>
        <w:t>жазбаша түсірілуі» деген тар мағынада ұғынуға болмайды, ол</w:t>
        <w:br/>
        <w:t>«сөйлеу шығармашылығының ерекше бір түрі» |29, 181.</w:t>
        <w:br/>
        <w:t>Мәтін - аяқталған айтылымды жеткізе алатын, сөйлеуге</w:t>
        <w:br/>
        <w:t>қатысып отырған адамның коммуникативтік ниетін айғақтайтын</w:t>
        <w:br/>
        <w:t>тіл мен сөйлеудің негізгі бірлігі. Мәтіндегі сөйлемдер жеке-жеке</w:t>
        <w:br/>
        <w:t>емес, басқа сөйлемдермен байланысы тұрғысынан, тұтастың бір</w:t>
        <w:br/>
        <w:t>бөлігі ретінде қабылданады. Кез келген мәтінді құру мен</w:t>
        <w:br/>
        <w:t>қабылдаудың басты алғышарттарының бірі - оның сыртында</w:t>
        <w:br/>
        <w:t>тұрған әлеуметтік жағдайды ой елегінен өткізу, есепке алу.</w:t>
        <w:br/>
        <w:t>Әлеуметтік-мәдени факторлардың тілді қолдану механиздеріне</w:t>
        <w:br/>
        <w:t>әсерін зерттеп жүрген зерттеуші Т.А. ван Дейк: «Мәтінді түсіну</w:t>
        <w:br/>
        <w:t>тек тілді түсінуді қажет етпейді, сондай-ақ әлемді түсінуді де</w:t>
        <w:br/>
        <w:t>керек қылады» дейді (30, 311. Мәтінді қабылдаушылар оның мән-</w:t>
        <w:br/>
        <w:t>25</w:t>
        <w:br/>
        <w:t>Семантикалық екіұштылықтар проблематикасына қатысты</w:t>
        <w:br/>
        <w:t>алғанда бұл анықтамадағы метафоралық контекст, яғни</w:t>
        <w:br/>
        <w:t>«троптардың қос мәндік қатарының жарыса қызмет етуіне»,</w:t>
        <w:br/>
        <w:t>тілдік бірліктің екі не одан да көп мағынасының қатар</w:t>
        <w:br/>
        <w:t>актуалденуі аса маңызды болмақ, Әйтсе де, контекстің басқа да</w:t>
        <w:br/>
        <w:t>түрлерінің екіұзнтылықтар жасауға қатысатынын атап өту керек.</w:t>
        <w:br/>
        <w:t>Контескт және мәтін мәселелерін қозғай отырып, олардың</w:t>
        <w:br/>
        <w:t>бір-біріне қатынасы, арасындағы айырмашылықтары,</w:t>
        <w:br/>
        <w:t>ерекшеліктері де толық нақтыланған деп есептейміз. Себебі,</w:t>
        <w:br/>
        <w:t>кейбір зерттеушілер мәтін түсінігін тым кең мағынада түсіндіреді.</w:t>
        <w:br/>
        <w:t>Айталық, Ю.М.Лотманның пікірінше мәтін семносферада -</w:t>
        <w:br/>
        <w:t>«мәдениеттің шекарасы шегіндегі синхронды семиотикалық</w:t>
        <w:br/>
        <w:t>кеңістікте» туындаған ақпаратты беру болып табылады. Яғни,</w:t>
        <w:br/>
        <w:t>«семиосферадан тыс коммуникация да, тіл де жоқ».</w:t>
      </w:r>
    </w:p>
    <w:p>
      <w:r>
        <w:t>Мәтіндер әлемнің моделі болып табылады, ал мәтіндердің</w:t>
        <w:br/>
        <w:t>жиынтығы белгілі бір кезеңнің мәдениетін айғақтайды, көпке</w:t>
        <w:br/>
        <w:t>ұсынады. Сонымен, «мәтін - тек жаңа мәндердің туындатушысы</w:t>
        <w:br/>
        <w:t>ғана емес, сондай-ақ мәдени жадтың жинақшысы да» (36, 211.</w:t>
        <w:br/>
        <w:t>Егер мәтінді дәл осы тұрғыдан түсінетін болсақ, онда оның</w:t>
        <w:br/>
        <w:t>атқаратын қызметі контекстің қызметімен теңдесіп, олардың</w:t>
        <w:br/>
        <w:t>арасындағы айырмашылықтар көмескіленіп кетеді, яғни бұл</w:t>
        <w:br/>
        <w:t>ұғымдардың ара жігі нақты ажыратылмай қалады. Соған сәйкес</w:t>
        <w:br/>
        <w:t>біздің пікірімізше мәтін, контекст мәселелері лингвистикада,</w:t>
        <w:br/>
        <w:t>әсіресе қазақ тілтану ғылымында әлі де зерттеле, нақтылана түсуі</w:t>
        <w:br/>
        <w:t>қажет сияқты.</w:t>
        <w:br/>
        <w:t>Семантикалық екіұштылықтардың туындауында контекстің</w:t>
        <w:br/>
        <w:t>ерекше рөл атқаратынын байқауға болады. Контекстің</w:t>
        <w:br/>
        <w:t>екіұштылықтармен қарым-қатынасын зерттей келіп мұндай</w:t>
        <w:br/>
        <w:t>қатынастардың төрт түрін бөліп көрсетуге болады, олардың</w:t>
        <w:br/>
        <w:t>арқайсысына жеке тоқталып өтелік.</w:t>
        <w:br/>
        <w:t>1.-Тілдік бірліктердің контекстің әсерінен екіұшты</w:t>
        <w:br/>
        <w:t>құрылымға айналуы;</w:t>
        <w:br/>
        <w:t>«Ала жақтан әрекет болмаған соң, Назбике нысанаға</w:t>
        <w:br/>
        <w:t>өзімен өзі отырған өз баласын алып, баласының қолындағы қола</w:t>
        <w:br/>
        <w:t>темірді жұлып алды.</w:t>
        <w:br/>
        <w:t>- Әй, мәле, пәлекеттің пәлесінде нең бар! Не, ойнасаң</w:t>
        <w:br/>
        <w:t>өзіміздің темір-терсек таусылып қалып па? - деді де, онысын</w:t>
        <w:br/>
        <w:t>құлаштай сермеп ала шарбақтан асырып жіберді.</w:t>
        <w:br/>
        <w:t>28</w:t>
        <w:br/>
        <w:t>жүктеуі, әр қилы түсінуі мен түсіндіруі болып табылады. «Кез</w:t>
        <w:br/>
        <w:t>келген бүкіл басқа материя сияқты тілдік материал әр түрлі</w:t>
        <w:br/>
        <w:t>себептерге: оқырманның тезарусы, оның психофизиологиялық</w:t>
        <w:br/>
        <w:t>сипаттамасы, идиолекті мен ақынның стилі, коммуникация жүріп</w:t>
        <w:br/>
        <w:t>жатқан кездегі жағдайларға және т.б. байланысты әр қилы</w:t>
        <w:br/>
        <w:t>адамдар тарапынан әр түрлі қабылдануы мүмкін, ал поэзияда</w:t>
        <w:br/>
        <w:t>солай қабылдануы шарт» |45, 321.</w:t>
        <w:br/>
        <w:t>Осындай екіұштылықтарды сараптай келгенде олардың</w:t>
        <w:br/>
        <w:t>төмендегідей топтарын бөліп көрсетуге болады:</w:t>
        <w:br/>
        <w:t>1) Коммуникатордың хабарламасын әр түрлі қабылдаушылар</w:t>
        <w:br/>
        <w:t>өздерінің өмірлік тәжірибесіне қарай түсінуі, соның ішінде</w:t>
        <w:br/>
        <w:t>біріншілерінің оны дұрыс түсінгенімен, басқа біреулердің қате</w:t>
        <w:br/>
        <w:t>топшылаулар жасауы. Б.Майлиннің «Арыстанбайдың Мұқышы»</w:t>
        <w:br/>
        <w:t>атты әңгімесінен алынған төмендегі үзіндіні саралап көрелік:</w:t>
        <w:br/>
        <w:t>«Мен сол ауылдан шыққанымда, тор төбелдің орта беліне</w:t>
        <w:br/>
        <w:t>жарбиып Мұқыш та ауылдан шықты. Былай шыға жолымыз</w:t>
        <w:br/>
        <w:t>түйісті: көзі ежірейіп, қырықта сақалы шошаңдап, тор</w:t>
        <w:br/>
        <w:t>төбелмен сабалап жортып келеді екен.</w:t>
        <w:br/>
        <w:t>- Жолдас, мұның асыра сілтеу болды: жеке шаруалардың</w:t>
        <w:br/>
        <w:t>арасына іріткі салдың, оларды колхозға қайта қуып тықтың, -</w:t>
        <w:br/>
        <w:t>деді маған тұнжырап қарап.</w:t>
        <w:br/>
        <w:t>Мұқыштың ойынша елге үгіт жүргізу - асыра сілтеушілік</w:t>
        <w:br/>
        <w:t>болыпты! «Асыра сілтеу», «Оңшыл, солшыл» деген сөздерді</w:t>
        <w:br/>
        <w:t>қабаттап, көрінгенге жапсырып талайдың мазасын алған қу-ау</w:t>
      </w:r>
    </w:p>
    <w:p>
      <w:r>
        <w:t>дедім» (М.Б.Ш.б. 347).</w:t>
        <w:br/>
        <w:t>Шығарманың кейіпкері Мұқыш адамдары колхозға тартуды</w:t>
        <w:br/>
        <w:t>«асыра сілтеушілік» деп есептейді. Шын мәнінде «асыра</w:t>
        <w:br/>
        <w:t>сілтеудің» партияның саясатын бұрмалау екенін, ал</w:t>
        <w:br/>
        <w:t>жұртшылықты колхозға тартудың партияның саясатына сәйкес</w:t>
        <w:br/>
        <w:t>құбылыс екенін түсінбейді. Осылай қоғамдағы құбылыстарды</w:t>
        <w:br/>
        <w:t>дұрыс түсінбеу екіұштылықтың туындауына, яғни әңгімедегі екі</w:t>
        <w:br/>
        <w:t>кейіпкердің бір ұғымды екі түрлі түсінуіне, әр қилы</w:t>
        <w:br/>
        <w:t>түсіндірулеріне әкеліп соғып отыр.</w:t>
        <w:br/>
        <w:t>2) Перципиенттің көңіл-күйінің, ойының белгілі бір мәселе</w:t>
        <w:br/>
        <w:t>төңірегінде шоғырлануы себепті барлық сырттан келетін</w:t>
        <w:br/>
        <w:t>хабарламаны соған орайластырып түсінуі.</w:t>
        <w:br/>
        <w:t>Н.В.Гоголдің «Ревизор» комедиясында Хлестаковқа</w:t>
        <w:br/>
        <w:t>городничий «басқа пәтерге өтуге» ұсыныс жасағанда ол бұл</w:t>
        <w:br/>
        <w:t>38</w:t>
        <w:br/>
        <w:t>Тар көлемдегі контекст (сөз мағынасын айқындайтын</w:t>
        <w:br/>
        <w:t>белгілі бір сөйлем);</w:t>
        <w:br/>
        <w:t>Кең көлемдегі контекст - синтаксистік күрделі бірліктер,</w:t>
        <w:br/>
        <w:t>тарау, абзац - бұлар сөйлем семантикасын айқындайды» |32, 311.</w:t>
        <w:br/>
        <w:t>Анықтамадан көріп отырғанымыздай Ж.Жақыпов сөйлеу</w:t>
        <w:br/>
        <w:t>жағдаятын (ситуацияны) контекстің құрам бөлігі ретінде</w:t>
        <w:br/>
        <w:t>қарастырады. Дегенмен, ол, кейінірек байқағанындай, өз</w:t>
        <w:br/>
        <w:t>анықтамасының толық емес екендігін ескертіп «Бұл анықтамада</w:t>
        <w:br/>
        <w:t>тұтас мәтіннің өзі контекстік қызмет атқаратыны ескерілмеген»</w:t>
        <w:br/>
        <w:t>деп жазады.</w:t>
        <w:br/>
        <w:t>В.И.Сергеев контекстке: «Тілдік контекст... - бұл берілген</w:t>
        <w:br/>
        <w:t>тілдік бірлікті қолданудың басқа тілдік бірліктердің қоршауынан</w:t>
        <w:br/>
        <w:t>пайда болған ішкі лингвистикалық жағдайлары» деген анықтама</w:t>
        <w:br/>
        <w:t>береді |33, 12|. Бұл қысқа анықтама контекстің барлық</w:t>
        <w:br/>
        <w:t>жағдаяттары мен шарттарын ашпаған деп ойлаймыз.</w:t>
        <w:br/>
        <w:t>Д.Э.Розенталь мен М.А.Теленко контекске мынандай анықтама</w:t>
        <w:br/>
        <w:t>береді: «1. Жазбаша сөздің (мәтіннің) мағыналық жағынан</w:t>
        <w:br/>
        <w:t>аяқталған, өз ішіне енетін жеке сөздердің немесе сөйлемдердің</w:t>
        <w:br/>
        <w:t>мағыналарын дәл анықтауға мүмкіндік беретін бөлігі. 2. Берілген</w:t>
        <w:br/>
        <w:t>тілдік бірлікті сөйлеуде қолданудың шарттары (тілдік орта, ал кең</w:t>
        <w:br/>
        <w:t>мағынада алғанда тілдік қарым-қатынастың жағдаяттары)» |34,</w:t>
        <w:br/>
        <w:t>152-1531.</w:t>
        <w:br/>
        <w:t>Ал, О.С.Ахманова контекетің бес түрін бөліп көрсетеді:</w:t>
        <w:br/>
        <w:t>«Тұрмыстық контекст - қарым-қатынас жасайдың ауызша</w:t>
        <w:br/>
        <w:t>сөйлеудегі сөздер мен құрылымдық моделдерді таңдауды</w:t>
        <w:br/>
        <w:t>белгілейтін жағдаяты; сөйлеудің сөйлеу сигналының қысқаруына</w:t>
        <w:br/>
        <w:t>мүмкіндік беретін, соның нәтижесінде күнделікті ауызекі</w:t>
        <w:br/>
        <w:t>эллипсистік стиль жасалатын жағдаяты.</w:t>
        <w:br/>
        <w:t>Метафоралық контекст - троптардың қос мәндік қатарының</w:t>
        <w:br/>
        <w:t>жарыса қызмет етуіне негізделген бір ізбен өрістейтін жиынтығы.</w:t>
        <w:br/>
        <w:t>Жағдаяттық контекст - сөйлеу актісінің жүзеге асуының,</w:t>
        <w:br/>
        <w:t>оның мазмұнына ықпал ететін белгілі бір мәдени орта арқылы</w:t>
        <w:br/>
        <w:t>белгіленетін шарттары.</w:t>
      </w:r>
    </w:p>
    <w:p>
      <w:r>
        <w:t>Театрлық контекст - театрлық орындау жағдайын туғызатын</w:t>
        <w:br/>
        <w:t>және пьеса мәтінінде сахналық ремаркалар арқылы түсінілетін</w:t>
        <w:br/>
        <w:t>жағдаяттық контекст.</w:t>
        <w:br/>
        <w:t>Топонимикалық контекст - белгілі бір аймаққа тән</w:t>
        <w:br/>
        <w:t>топонимдердің жиынтығы» (35, 2041.</w:t>
        <w:br/>
        <w:t>27</w:t>
        <w:br/>
        <w:t>деген түрде айтуы мүмкін. Сонымен қатар бұл қалжың</w:t>
        <w:br/>
        <w:t>«қаламсабыңа аяқ бітірдім» немесе «қаламсабыңды еншіледім»</w:t>
        <w:br/>
        <w:t>«базыналадым», «жиендік жасадым» т.б. айтылуы да мүмкін.</w:t>
        <w:br/>
        <w:t>Бұл жағдайдың бәрінде де сөйлеу актісінің жүзеге асуы. үшін</w:t>
        <w:br/>
        <w:t>айтушы мен тыңдаушының пресуппозициялық аясының, білімі-</w:t>
        <w:br/>
        <w:t>білігінің, ұлттық-этникалық ұғым-түсініктерінің сәйкес болуы,</w:t>
        <w:br/>
        <w:t>сондай ақ белгілі бір сөйлеу жағдаяттары қажет. Қазақтың</w:t>
        <w:br/>
        <w:t>салттық ұғым-түсініктерінде тең-құрбы адамдардың достасуы,</w:t>
        <w:br/>
        <w:t>сондай ақ бір-бірімен қалжындасуы, ойнауы дұрыс, құптарлық</w:t>
        <w:br/>
        <w:t>жағдай деп есептеледі. Әйтсе де қатарлас адамның бәрі</w:t>
        <w:br/>
        <w:t>қалжыңдаса бермейді, яғни әзіл-қалжың айтып отырған,</w:t>
        <w:br/>
        <w:t>базыналық жасап отырған адам екінші адамның оны дұрыс</w:t>
        <w:br/>
        <w:t>түсініп қабылдайтынына сенімді болуы тиіс. Бұл жоғарыда</w:t>
        <w:br/>
        <w:t>келтірілген коммуникациялық актінің қажетті сөйлесу</w:t>
        <w:br/>
        <w:t>жағдаяттарын құрайды.</w:t>
        <w:br/>
        <w:t>Тілдік бірліктердің коммуникация үдерісіне қатысу</w:t>
        <w:br/>
        <w:t>мәселелерімен, сондай-ақ адам іс-әрекеті тұрғысынан алғандағы</w:t>
        <w:br/>
        <w:t>айтылым, сөйлеуші және контекст арасындағы қатынастарды</w:t>
        <w:br/>
        <w:t>зерттеумен лингвистикалық прагматика айналысатыны белгілі.</w:t>
        <w:br/>
        <w:t>Қ.Есенованың пікіріне жүгінетін болсақ: «Коммуникативтік</w:t>
        <w:br/>
        <w:t>құрылым адресант пен адресаттың, білім аясының, ситуацияның,</w:t>
        <w:br/>
        <w:t>жалпы сөйлеу актісінің орнауын тудырады. Яғни, прагматика</w:t>
        <w:br/>
        <w:t>жалпы тілдің коммуникативті қызметімен байланысты.</w:t>
        <w:br/>
        <w:t>“Сөйлеушінің берілген ақпараттан кейінгі тыңдаушының қандай</w:t>
        <w:br/>
        <w:t>пікірге келіп, қандай әрекет жасайтындығын зерттейтін</w:t>
        <w:br/>
        <w:t>прагматика адамның нақты жағдайда қандай мақсатпен сөйлеп</w:t>
        <w:br/>
        <w:t>тұрғанын қоса қарастырады» |40, 6011. Демек, семантикалық</w:t>
        <w:br/>
        <w:t>екіұштылықтарды зерттеудің негізінен лингвистиканың осы</w:t>
        <w:br/>
        <w:t>саласында жүргізілетінін байқауға болады.</w:t>
        <w:br/>
        <w:t>Семантикалық екіұштылықтардың пайда болуында автордың</w:t>
        <w:br/>
        <w:t>мақсаттары мен ниетін орындау үшін тілдік құралдардың</w:t>
        <w:br/>
        <w:t>функционалдық-стилистикалық әлеуеттерін фонетикалық</w:t>
        <w:br/>
        <w:t>деңгейде жүзеге асыруға мүкіндік беретін фоностилистиканың да</w:t>
        <w:br/>
        <w:t>рөлі үлкен. Жалпы алғанда стилистика тілдің стилдерін, тілдік</w:t>
        <w:br/>
        <w:t>қарым-қатынас кезіндегі оларды қолдану әдістерін, сондай ақ</w:t>
        <w:br/>
        <w:t>тілдің сипаттау-бейнелеу мүмкіндіктерін және оған қажетті</w:t>
        <w:br/>
        <w:t>ресурстарын зерттейтін тілтанудың саласы/| Оның -</w:t>
        <w:br/>
        <w:t>функционалдық стилистика, практикалық стилистика, мәтін</w:t>
        <w:br/>
        <w:t>34</w:t>
        <w:br/>
        <w:t>«тыңдаушы» коммуникациялық актісіне қатысуы жағынан</w:t>
        <w:br/>
        <w:t>зерттеледі. Мұны лингвистикалық зерттеулердегі жаңа бағыт,</w:t>
        <w:br/>
        <w:t>яғни тілдік бірліктердің коммуникация үдерісіндегі, адамдардың</w:t>
        <w:br/>
        <w:t>(коммуниканттардың) тілдік қолданыстарындағы рөлі,</w:t>
        <w:br/>
        <w:t>қызметтерін зерттеумен байланысты жаңа бағыт деуге болады.</w:t>
        <w:br/>
        <w:t>Лингвистикалық зерттеулердің мұндай бағытта жүргізілуі әсіресе</w:t>
      </w:r>
    </w:p>
    <w:p>
      <w:r>
        <w:t>семантикалық екіұштылық мәселелерінде қатысты алғанда</w:t>
        <w:br/>
        <w:t>көкейкесті сипатқа ие болмақ, себебі екіұштылықтар тілдік</w:t>
        <w:br/>
        <w:t>бірліктердің қызмет атқару үдерісі кезінде туындайтыны белгілі.</w:t>
        <w:br/>
        <w:t>Семантикалық екіұштылықтардың ауызекі сөйлесулерде де,</w:t>
        <w:br/>
        <w:t>сондай-ақ жазба мәтіндерде де кездесетіні белгілі. Ал тілдік</w:t>
        <w:br/>
        <w:t>бірліктердің сөйлесуге (речь) қатысуын, сондай-ақ адам іс-арекеті</w:t>
        <w:br/>
        <w:t>тұрғысынан алғандағы айтылым, сөйлеуші және контекст</w:t>
        <w:br/>
        <w:t>арасындағы қатынастарды лингвистикалық прагматика зерттейді.</w:t>
        <w:br/>
        <w:t>Сонымен лингвистикалық прагматиканың негізгі зерттеу</w:t>
        <w:br/>
        <w:t>обьектілерінің бірі ретінде сөйлесу актісін атап өтуге болады.</w:t>
        <w:br/>
        <w:t>Сөйлесу актісінің құрылымында төмендегідей. негізгі</w:t>
        <w:br/>
        <w:t>компоненттері атап көрсетуге болады:</w:t>
        <w:br/>
        <w:t>-- сөйлеуші;</w:t>
        <w:br/>
        <w:t>-- қабылдаушы;</w:t>
        <w:br/>
        <w:t>--хабарлаудың бастапқы материалы (айтушының жалпы</w:t>
        <w:br/>
        <w:t>білімін қоса алғанда);</w:t>
        <w:br/>
        <w:t>-- хабарлаудың мақсаты;</w:t>
        <w:br/>
        <w:t>-- хабарлауды дамыту (хабарлауды іштей ұйымдастыру);</w:t>
        <w:br/>
        <w:t>-- сөйлесудің контексті және жағдаяты;</w:t>
        <w:br/>
        <w:t>-- сөйлесуге қатысушылардың тұлғааралық қатынасы.</w:t>
        <w:br/>
        <w:t>Осы жерде орыс тіліндегі «язык» және «речь» терминдерінің</w:t>
        <w:br/>
        <w:t>қазақ тілінде әлі де нақты баламаларын таппағанын атап өту</w:t>
        <w:br/>
        <w:t>керек. 31-томдық «Қазақша-орысша орысша-қазақша</w:t>
        <w:br/>
        <w:t>терминологиялық сөздікте» «язык» термині «тіл» деп бір сөзбен</w:t>
        <w:br/>
        <w:t>аударылған да «речь» терминіне «сөйлеу», «сөз», «тіл» деген үш</w:t>
        <w:br/>
        <w:t>балама берілген |27, 234|. Бұның өзі орыс тілінде «речь»</w:t>
        <w:br/>
        <w:t>терминімен берілген тілдік құбылыстарды қазақ тілі</w:t>
        <w:br/>
        <w:t>позициясынан қарастыруда біраз қиындықтарға қатысуларға</w:t>
        <w:br/>
        <w:t>әкеліп соқтырады. Қазіргі көпшілік лингвистер қолдап отырған</w:t>
        <w:br/>
        <w:t>түсініктер бойынша тіл (язык) - бұл белгілі бір тілдегі тілдік</w:t>
        <w:br/>
        <w:t>бірліктердің, заңдылықтардың, жиынтығы, жүйесі, яғни</w:t>
        <w:br/>
        <w:t>жүйеленген, сараланған құбылыс. Ал сөйлеу (речь) жеке</w:t>
        <w:br/>
        <w:t>24</w:t>
        <w:br/>
        <w:t>мағынасын тек басқа мәтіндердің контекстінде, яғни өмірдің</w:t>
        <w:br/>
        <w:t>белгілі бір бөлігінің контекстінде, мәдени дәстүрлер мен тарихи</w:t>
        <w:br/>
        <w:t>деректердің, жеке адамның жадының контекстінде ғана түсіне</w:t>
        <w:br/>
        <w:t>алады. Түсіну үдерісі коммуникациялық қатынасқа</w:t>
        <w:br/>
        <w:t>қатысушылардың бәріне ортақ «семиотикалық тәжірибенің»</w:t>
        <w:br/>
        <w:t>негізінде жүзеге асады. Дегенмен, соңғы кездері лингвистер</w:t>
        <w:br/>
        <w:t>тілдік құбылыстарды кең экстралингвистикалық контексте</w:t>
        <w:br/>
        <w:t>зерттеуге қызығушылық танытып отыр.</w:t>
        <w:br/>
        <w:t>Осы айтылғандардың бәрі семантикалық екіұштылықтар</w:t>
        <w:br/>
        <w:t>мәселелерін зерттеу кезінде контекске (кеңмәтінге) арнайы көңіл</w:t>
        <w:br/>
        <w:t>болуді, оның лингвистикалық құбылыс екендігін айқындап, оның</w:t>
        <w:br/>
        <w:t>сипаты мен табиғатын ашуды қажет етеді. Алайда контекс</w:t>
        <w:br/>
        <w:t>құбылысының барлық мәселелері нақты айқындалып, бір ізге</w:t>
        <w:br/>
        <w:t>түсірілді деуге болмайды. Бұлай деуіміздің себебі осы мәселеге</w:t>
        <w:br/>
        <w:t>байланысты көптеген көзқарастардың, әр алуан пікірлердің</w:t>
        <w:br/>
        <w:t>болуы. Сондай-ақ контекст пен сөйлесу жағдаяты (ситуация)</w:t>
      </w:r>
    </w:p>
    <w:p>
      <w:r>
        <w:t>арасындағы қарым-қатынас, олардың аражігін ажырату мәселесі</w:t>
        <w:br/>
        <w:t>де көкейкесті сипатқа ие болып отыр.</w:t>
        <w:br/>
        <w:t>Сөйлесу жағдаяты дегеніміз сөйлесу оқиғасына (речевое</w:t>
        <w:br/>
        <w:t>событие) едәуір ықпалын тигізетін сөйлесу өтіп жатқан орта,</w:t>
        <w:br/>
        <w:t>оның сөйлесуге қатысушылардың өздерін де қоса алғанда әрқилы</w:t>
        <w:br/>
        <w:t>жағдайлары, шарттары т.б.</w:t>
        <w:br/>
        <w:t>Зерттеуші Р.С.Әміров сөйлеу актісінің жағдаят пен</w:t>
        <w:br/>
        <w:t>контекске тәуелді болатынын ескерте отырып, осы екеуін екі</w:t>
        <w:br/>
        <w:t>бөлек ұғым деп қарайды. «Сөйлесу ситуациясы дегеніміз - пікір</w:t>
        <w:br/>
        <w:t>алысудың диалог, монолог түрінде болуына байланысты.</w:t>
        <w:br/>
        <w:t>Контекст - сөйлемнің ой айту үстінде басқа сөйлемдермен</w:t>
        <w:br/>
        <w:t>қатынасты болуы» (31, 521. Бұл жерде автор контекстің аясын</w:t>
        <w:br/>
        <w:t>тым тарылтып алып отырған сияқты, жалпы контестің кең</w:t>
        <w:br/>
        <w:t>аумақты ұғым болатындығы жағдаяттың өзі контекстің бір түрі</w:t>
        <w:br/>
        <w:t>екені тіл ғылымында мойындалған жәйт, Ж.Жақыпов контекстке</w:t>
        <w:br/>
        <w:t>мынандай сипаттама береді:</w:t>
        <w:br/>
        <w:t>«Контекст (латын сөзі, «тығыз байланыс, бірігу» деген</w:t>
        <w:br/>
        <w:t>мағынаны білдіреді) дегеніміз - текстің мағыналық жағынан</w:t>
        <w:br/>
        <w:t>аяқталған бөлігі, бөлігі болғанда, оның құрамына кіретін</w:t>
        <w:br/>
        <w:t>сөздің, сөйлемнің мағынасын айқындауға мүмкіндік беретін</w:t>
        <w:br/>
        <w:t>бөлігі, тілдік единицаңы сөйлеуде қолданудың шарты, тілдік</w:t>
        <w:br/>
        <w:t>орта, ситуация. Контекстің екі деңгейі болады:</w:t>
        <w:br/>
        <w:t>26</w:t>
        <w:br/>
        <w:t>- Әлбетте</w:t>
        <w:br/>
        <w:t>- Шалбарымды тазаладың ба?</w:t>
        <w:br/>
        <w:t>- Әлбетте</w:t>
        <w:br/>
        <w:t>- Туфлиімді ше?</w:t>
        <w:br/>
        <w:t>- Немене, сенің туфлиіңнің де қалтасы бар ма еді?»</w:t>
        <w:br/>
        <w:t>Бұл анекдотта екі адам жағдаятты екі тұрғыдан бағалайды</w:t>
        <w:br/>
        <w:t>(күйеуі киімді тазалау, сүртуді айтып тұрса, әйелі оны күйеуінің</w:t>
        <w:br/>
        <w:t>қалтасындағы тыққан ақшаларын алу деп түсініп тұр).</w:t>
        <w:br/>
        <w:t>ә) Екіұшты тілдік бірліктің қос мағынасын да қолдайтын</w:t>
        <w:br/>
        <w:t>контекстің болуы. Бұл тұрғыдан алғанда контекст семантикалық</w:t>
        <w:br/>
        <w:t>екіұштылықтарға байланысты екі түрлі рөл атқаруы мүмкін, --</w:t>
        <w:br/>
        <w:t>кейде ол екіұштылықтың жойылып айтылмақшы ойдың барынша</w:t>
        <w:br/>
        <w:t>нақты, анық айтылуына көмектеседі, ал кері жағдайда керісінше</w:t>
        <w:br/>
        <w:t>екіұштылықтың пайда болуының көзіне, негізіне айналады.</w:t>
        <w:br/>
        <w:t>Контекстің мұндай қасиетін бірқатар зерттеушілер де атап</w:t>
        <w:br/>
        <w:t>көрсетеді: «Лексикалық көп мағыналылық (ең алдымен омонимия),</w:t>
        <w:br/>
        <w:t>әдетте, контекст арқылы жойылады деген кең тараған пікірге</w:t>
        <w:br/>
        <w:t>қарамастан, шындығына келгенде контекст біраз жағдайда оны</w:t>
        <w:br/>
        <w:t>жоюға жеткіліксіз, өзі де әр түрлі түсіндірулерге жол ашатын</w:t>
        <w:br/>
        <w:t>болып шығады, соның салдарынан омонимия да, полисемия да көп</w:t>
        <w:br/>
        <w:t>санды коммуникативтік сәтсіздіктердің көзіне айналады» |44, 361.</w:t>
        <w:br/>
        <w:t>«Русская речь» журналында басылған Н.А.Солониктің</w:t>
        <w:br/>
        <w:t>«Қолтырауын күледі» деген мақаласынан мысал келтірейік:</w:t>
        <w:br/>
        <w:t>«Жиналыста сөз сөйлегендердің бірі «Біздің үйімізде сіздің</w:t>
        <w:br/>
        <w:t>тізімде есепке алынғандай алты емес, он жеті ит тұрып</w:t>
      </w:r>
    </w:p>
    <w:p>
      <w:r>
        <w:t>жатыр, Солардың ішінен тек үш ит қана салық төледі, ал</w:t>
        <w:br/>
        <w:t>қалғандары қашан төлейсіңдер деп қойған сұраққа дөрекі жауап</w:t>
        <w:br/>
        <w:t>қайтарды» (Р.р. 1984. Хә4, 89).</w:t>
        <w:br/>
        <w:t>Бұл жерде ит жөнінде емес, иттердің иелері жөнінде</w:t>
        <w:br/>
        <w:t>айтылып отыр, бірақ «иттер тұрып жатыр, иттер дөрекі</w:t>
        <w:br/>
        <w:t>жауап қайтарды» деген мағына қосалқыланып тұр. Контекст осы</w:t>
        <w:br/>
        <w:t>екі мағынаның екеуін де қолдап тұр.</w:t>
        <w:br/>
        <w:t>Көбіне көп екіұштылық қос мағыналы жағдаяттың да, қос</w:t>
        <w:br/>
        <w:t>мағынаны қолдайтын контекстің де бірігіп келуі арқылы</w:t>
        <w:br/>
        <w:t>туындайды.</w:t>
        <w:br/>
        <w:t>6) Семантикалық екіұштылықтардың экстралингвистикалық</w:t>
        <w:br/>
        <w:t>жолмен туындауының тағы бір себебі айтылымды айтушы</w:t>
        <w:br/>
        <w:t>(немесе жазушы) мен қабылдаушының оған әрқилы мән-мағына</w:t>
        <w:br/>
        <w:t>37</w:t>
        <w:br/>
        <w:t>анықтамасында тілдік қарым-қатынасқа орасан зор әсер ететін</w:t>
        <w:br/>
        <w:t>ұлттық-этникалық фактордың рөлі нақты көрсетілмеген сияқты.</w:t>
        <w:br/>
        <w:t>Пресуппозиция/| ұғымы | негізінет философия. мен</w:t>
        <w:br/>
        <w:t>лингвистиканың аралық шегінде пайда болған ұғым. Логикада</w:t>
        <w:br/>
        <w:t>пресуппозиция ұғымын алғаш қолданған Г.Фреге болатын |37,</w:t>
        <w:br/>
        <w:t>841. Философия мен логикада айтылған ойдың, ақпараттың шын</w:t>
        <w:br/>
        <w:t>немесе жалған екендігін анықтау пресуппозиция деп аталады.</w:t>
        <w:br/>
        <w:t>«Үлкен Энциклопедиялық Сөздікте» «Пресуппозиция</w:t>
        <w:br/>
        <w:t>сөйлемнің (8) нақты жағдайда ақиқат мағынасы бар болуы</w:t>
        <w:br/>
        <w:t>үшін, яғни не шынайы, не жалған болуы үшін, сөйлемнің ақиқат</w:t>
        <w:br/>
        <w:t>болуы тиіс семантикалық компонентін (Р-тұжырымы) білдіреді»</w:t>
        <w:br/>
        <w:t>деген анықтама беріледі |38, 386|. Шындығында бұл анықтама</w:t>
        <w:br/>
        <w:t>лингвистикадан гөрі логикаға жақындау екені ақиқат.</w:t>
        <w:br/>
        <w:t>Кез-келген Тілдік, коммуникативтік қарым-қатынастың,</w:t>
        <w:br/>
        <w:t>соның ішінде семантикалық екіұшты айтылымдардың</w:t>
        <w:br/>
        <w:t>коммуникатор мен перципиенттің ойлау үдерісінің жеміс екені</w:t>
        <w:br/>
        <w:t>ақиқат. Тілдік бірліктердің мағынасына қатысты логико-</w:t>
        <w:br/>
        <w:t>философиялық тұжырымдамалардың әсерінен пресуппозиция</w:t>
        <w:br/>
        <w:t>ұғымы тілтану ғылымында кеңінен қолданыла бастады. Соған</w:t>
        <w:br/>
        <w:t>сәйкес пресуппозиция терминінің мағыналық аясы кеңи түскенін</w:t>
        <w:br/>
        <w:t>байқауға болады. «Тіл білімі сөздігінде» «пресуппозиция сөйлем</w:t>
        <w:br/>
        <w:t>мағынасының сол синтаксистік конструкцияның белгілі бір</w:t>
        <w:br/>
        <w:t>контексте орынсыз немесе семантикалық тұрғыдан ауытқи</w:t>
        <w:br/>
        <w:t>қолданылуына жол бермеу үшін қажетті компоненті болып</w:t>
        <w:br/>
        <w:t>танылады» деп көрсетіледі. Ал, В.А.Звегинцев «Пресуппозиция</w:t>
        <w:br/>
        <w:t>мәселесінің басты құндылығы ол / мәтін астарының</w:t>
        <w:br/>
        <w:t>экспликациясына жол ашатындығында болып тұр» деп, оны таза</w:t>
        <w:br/>
        <w:t>лингвистикалық семантика тұрғысынан қарайды (39, 2211.</w:t>
        <w:br/>
        <w:t>Сонымен бірге семантикалық екіұштылықты тілдік бірліктер</w:t>
        <w:br/>
        <w:t>арқылы екі не одан да көп ақпараттың қатар берілуі деп</w:t>
        <w:br/>
        <w:t>қарастыратын болсақ, сөйлемнің құрамындағы қосалқы</w:t>
        <w:br/>
        <w:t>ақпараттарды толық ашуға қатысты қолданылатын импликация</w:t>
        <w:br/>
        <w:t>және мәтін астары (подтекст), символ, мазмұндық-концептуалдық</w:t>
        <w:br/>
        <w:t>ақпарат терминдерін де атап өтуіміз қажет. Бұлардың бәрі</w:t>
        <w:br/>
        <w:t>сөйлемнің, мәтіннің бойындағы бар қосалқы ақпараттарды ашу,</w:t>
        <w:br/>
        <w:t>анықтау, паш ету үшін қолданылатын ұғымдар. Оларға қысқаша</w:t>
        <w:br/>
        <w:t>сипаттама берсек: мәтін астары - бұл сөйлемнің орқилы</w:t>
        <w:br/>
        <w:t>құрылымдық, байланысу ерекшеліктеріне, тілдік фактілердің</w:t>
      </w:r>
    </w:p>
    <w:p>
      <w:r>
        <w:t>31</w:t>
        <w:br/>
        <w:t>Бозым да белін буып мығым отыр екен. Бекіре баласына</w:t>
        <w:br/>
        <w:t>зекіре жөнелді.</w:t>
        <w:br/>
        <w:t>- Ял ей, анауыңды. Әне лақтырды. Ойыны осылып, керегі</w:t>
        <w:br/>
        <w:t>болмағанда сөйтеді олар, - деп Бозым үн қатып еді, сол-ақ екен,</w:t>
        <w:br/>
        <w:t>шарбақтың ар жағы мен бер жағында «айтыс» басталып кеп</w:t>
        <w:br/>
        <w:t>кетті». (О.Н).</w:t>
        <w:br/>
        <w:t>Бұл мысалда Назбике «пәле» деп өз баласын атап отыр, ал</w:t>
        <w:br/>
        <w:t>екінші «пәлекеттің» деген сөз көршінің баласын білдіреді, үшінші</w:t>
        <w:br/>
        <w:t>«пәлесінде» деген сөз екі баланың таласып отырған ойыншығын</w:t>
        <w:br/>
        <w:t>аңғартады. «Пәле» деген сөздің бұлай құбылып әрқилы</w:t>
        <w:br/>
        <w:t>мағыналарды аңғартуы контекске ғана байланысты болып отыр.</w:t>
        <w:br/>
        <w:t>Контекстен тыс жерде бұл сөз осы мағыналарды аңғарта алмас</w:t>
        <w:br/>
        <w:t>еді. Сонымен қатар бұл үзіндіде «пәле» сөзінің әрқилы</w:t>
        <w:br/>
        <w:t>құбылуларында сөйлеушінің жек көрушілік сезімін аңғартатын</w:t>
        <w:br/>
        <w:t>модалдық-экспресивтік. мағынаның да / ілісе актуалденіп</w:t>
        <w:br/>
        <w:t>отырғанын атап өту керек.</w:t>
        <w:br/>
        <w:t>«Шашлыққа шикілік жарасқан дейді ғой, шашлық түгілі</w:t>
        <w:br/>
        <w:t>шашымыз ағарған өзімізде де шикілік бар. Өзі торғайдың</w:t>
        <w:br/>
        <w:t>басындай ет екен, аунатып-аунатын алып ұстата салмаса,</w:t>
        <w:br/>
        <w:t>қақтай берген соң шөжіп құрып кетпей ме? - деп кепсер</w:t>
        <w:br/>
        <w:t>көтерген соңғы түйірін тістеп алды да, істік темірін айдалаға</w:t>
        <w:br/>
        <w:t>лақтырып жіберді». (Ә.О.).</w:t>
        <w:br/>
        <w:t>«Шикі» сын есіміне -лік жұрнағы жалғанып заттық,</w:t>
        <w:br/>
        <w:t>қалыптық мағына беретін туынды зат есім жасалған. Бірінші</w:t>
        <w:br/>
        <w:t>қолдануда ол еттің шикілігін білдіріп тұр. Екінші қолдануда ол</w:t>
        <w:br/>
        <w:t>адамның қасиеттерін аңғартады және бұл мағынаға контекстің</w:t>
        <w:br/>
        <w:t>ықпалымен ие болып тұр.</w:t>
        <w:br/>
        <w:t>2. Жеке тұрғанда екіұшты құрылымдардың контексте</w:t>
        <w:br/>
        <w:t>екіұштылығынан айрылып, нақты бір мағынаға ие болуы;</w:t>
        <w:br/>
        <w:t>«Жолдас» сөзі қазіргі кездері күнделікті қолданымда тек</w:t>
        <w:br/>
        <w:t>«серігі», «досы» деген сияқты ұғымдарды ғана білдірмей,</w:t>
        <w:br/>
        <w:t>сонымен бірге «әйелі», «жұбайы» деген мағынаны да білдіретін</w:t>
        <w:br/>
        <w:t>болды. Соған орай «Болат тойға жолдасымен барды» деген</w:t>
        <w:br/>
        <w:t>сөйлем Болаттың тойға әйелімен бірге барғанын, әлде досымен</w:t>
        <w:br/>
        <w:t>бірге барғанын анық көрсетпейтіндіктен екіұшты құрылым болып</w:t>
        <w:br/>
        <w:t>тұр. Ал, осы сөйлем «Болат тойға жолдасымен бірге барды.</w:t>
        <w:br/>
        <w:t>Жолдасының аты Мейрамкүл екен, үйленгендеріне үш жыл</w:t>
        <w:br/>
        <w:t>болыпты» деген контексте кездессе, онда «жолдас» сөзі</w:t>
        <w:br/>
        <w:t>29</w:t>
        <w:br/>
        <w:t>контекстің әсерінен екіұштылығынан айрылып, «әйелі» деген</w:t>
        <w:br/>
        <w:t>нақты мағынаға ие болады.</w:t>
        <w:br/>
        <w:t>3. Контекстің екіұшты құрылымның екіұштылығын жоя</w:t>
        <w:br/>
        <w:t>алмауы;</w:t>
        <w:br/>
        <w:t>«Асанның суреттері» деген тіркес екіұшты болып табылады</w:t>
        <w:br/>
        <w:t>(1. Асанның өзі түсірген суреттер; 2. Асанды басқа бір</w:t>
        <w:br/>
        <w:t>фотографтың түсіруінен пайда болған суреттер). «Үйдің іші ала</w:t>
      </w:r>
    </w:p>
    <w:p>
      <w:r>
        <w:t>көлеңке. Қабырғаға жанастыра қойылған шкафта кітаптар</w:t>
        <w:br/>
        <w:t>тұр. Үстелде Асанның суреттері жатыр» деген көркем мәтінді</w:t>
        <w:br/>
        <w:t>алып қарайтын болсақ, контексте жоғарыдағы сөз тіркесінде</w:t>
        <w:br/>
        <w:t>болған семантикалық екіұштылықты жоя алмай тұр.</w:t>
        <w:br/>
        <w:t>4. Семантикалық екіұштылықтардың контекске ешқандай</w:t>
        <w:br/>
        <w:t>байланыссыз, тілдің ішкі заңдылықтарына, сөз валенттілігіне</w:t>
        <w:br/>
        <w:t>және т.б. факторларға байланысты пайда болуы.</w:t>
        <w:br/>
        <w:t>«Шет жерге табан аудармастан бұрын Қайменде бай бар</w:t>
        <w:br/>
        <w:t>байлығын әйел, бала-шағасымен бірге жерге көміп тастады»</w:t>
        <w:br/>
        <w:t>деген сөйлемде семантикалық екіұштылық бар (Қайменде</w:t>
        <w:br/>
        <w:t>байлығымен бірге әйел, бала-шағасын да қоса көмген тәрізді</w:t>
        <w:br/>
        <w:t>болып көрінеді). Бұл сөйлемдегі екіұштылық контекстке</w:t>
        <w:br/>
        <w:t>байланыссыз, хабарлаушының сөйлемді дұрыс құрмауынан</w:t>
        <w:br/>
        <w:t>туындап отыр.</w:t>
        <w:br/>
        <w:t>Семантикалық екіұштылықтардың туындауында контекст</w:t>
        <w:br/>
        <w:t>қана белгілі рөл атқарып қоймайтынын, сонымен бірге</w:t>
        <w:br/>
        <w:t>экстралингвистикалық жағдаяттардың да екіуштылықтардың</w:t>
        <w:br/>
        <w:t>пайда болуына қатысатынын атап өту керек. Оларды алдағы</w:t>
        <w:br/>
        <w:t>тармақтарда қарастыратын боламыз.</w:t>
        <w:br/>
        <w:t>Семантикалық екіұштылықтарды коммуникативтік үдерістің</w:t>
        <w:br/>
        <w:t>нәтижесі десек, ол әдетте нақты пресуппозициялық кеңістікте</w:t>
        <w:br/>
        <w:t>ғана жүзеге асады. Пресуппозиция дегенміз ақпаратты (тұлға</w:t>
        <w:br/>
        <w:t>аралық, көркем-әдеби, ғылыми, мәдени, көсемсөздік т.б.)</w:t>
        <w:br/>
        <w:t>хабарлаушы мен оны қабылдаушының хабарланып отырған</w:t>
        <w:br/>
        <w:t>ақпаратты бере алатын және қабылдай алатын білім мен білігінің</w:t>
        <w:br/>
        <w:t>жиынтығы, аялық білімі. О.С. Ахманова тұлғаның аялық біліміне</w:t>
        <w:br/>
        <w:t>«белгілі бір тілдің сөйлеушісінде бар деп есептелетін мәдени</w:t>
        <w:br/>
        <w:t>және материалдық-тарихи, географиялық және прагматикалық</w:t>
        <w:br/>
        <w:t>сипаттағы мағлұматтарының жиынтығы» деген анықтама бере</w:t>
        <w:br/>
        <w:t>отырып, «онсыз тілдік қарым-қатынастың болуы мүмкін емес»</w:t>
        <w:br/>
        <w:t>деп тұжырымдайды |3, 49). Біздің ойымызша О.С.Ахманованың</w:t>
        <w:br/>
        <w:t>30</w:t>
        <w:br/>
        <w:t>1. Ақсу ауданының кеңшарлары бесжылдық жоспарды</w:t>
        <w:br/>
        <w:t>табысты орындап шықты.</w:t>
        <w:br/>
        <w:t>2. Бұл шаруашылық бәсекеге төтеп бере алатындай өнім</w:t>
        <w:br/>
        <w:t>өндіріп, тәуелсіз еліміздің көркеюіне өз үлесін қосып отыр.</w:t>
        <w:br/>
        <w:t>Алғашқы сөйлемдегі кеңшар, бесжылдық жоспар деген</w:t>
        <w:br/>
        <w:t>сөздерден бұл сөйлемнің кеңес дәуірінде жазылғанын, ал екінші</w:t>
        <w:br/>
        <w:t>сөйлемдегі бәсеке, тәуелсіз еліміз сөздерінен оның кейінгі еліміз</w:t>
        <w:br/>
        <w:t>тәуелсіздік апып, нарық қатынастары орнағаннан соң жазылғанын</w:t>
        <w:br/>
        <w:t>көруге болады. Яғни, екі сөйлемде өздерінің тікелей</w:t>
        <w:br/>
        <w:t>мағынасымен қатар өз дауірі, сол дәуірдегі ұғым-түсініктер</w:t>
        <w:br/>
        <w:t>туралы қосалқы ақпарат беріп отыр. Бірақ, бұл кез келген сөйлем</w:t>
        <w:br/>
        <w:t>екіұшты болады дегенді аңғартпайды, тек әрбір сөйлемнің не</w:t>
        <w:br/>
        <w:t>матіннің өз мағыналық кеңістігі болатынын, оны дұрыс түсіну</w:t>
        <w:br/>
        <w:t>үшін белгілі бір пресуппозициялық дайындықтың қажет екенін</w:t>
        <w:br/>
        <w:t>аңғартады.</w:t>
        <w:br/>
        <w:t>Досының қаламсабын рұқсатсыз алған адамның қалжыңдап:</w:t>
        <w:br/>
        <w:t>«Сенің қаламыңды жекешелендіріп жібердім» деген кездері</w:t>
        <w:br/>
        <w:t>айтушының да, тыңдаушы-қабылдаушының да ойында тілдегі кең</w:t>
        <w:br/>
        <w:t>қолданыстағы «жекешелендіру» термині тұрады. Егер тілде</w:t>
        <w:br/>
        <w:t>«жекешелендіру», яғни «заңды жолмен мүлікті меншіктену»</w:t>
      </w:r>
    </w:p>
    <w:p>
      <w:r>
        <w:t>ұғымы болмаса бұл жерде комикалық астарлы мағына туындамас</w:t>
        <w:br/>
        <w:t>та еді. Дегенмен, жекешелендірудің тек заңды жолмен жүрмегені</w:t>
        <w:br/>
        <w:t>аян, бірқатар пысықайлар жекешелендіруді жамылып, қоғам</w:t>
        <w:br/>
        <w:t>мүлкін су тегінге қымқырып кеткені белгілі (орыс тілінде</w:t>
        <w:br/>
        <w:t>жекешелендіруді білдіретін птриватизация сәзін эжуалап</w:t>
        <w:br/>
        <w:t>прихватицазия деуі осыған байланысты туындаған). Демек,</w:t>
        <w:br/>
        <w:t>«қаламсабыңды жекешелендірдім» дегенде «заңды жолмен</w:t>
        <w:br/>
        <w:t>алдым» дегеннен гәрі «заңсыз, тартып алдым» деген астарлы</w:t>
        <w:br/>
        <w:t>мағына басым тұр. Бұл екіұшты айтылымды қолдану және дұрыс</w:t>
        <w:br/>
        <w:t>түсіну үшін айтушының да, тыңдаушының да пресуппозициялық</w:t>
        <w:br/>
        <w:t>аясында «жекешелендіру» туралы, оның жақсы және жаман</w:t>
        <w:br/>
        <w:t>жақтары туралы толық түсінік болуы тиіс. Сонымен қатар бұл</w:t>
        <w:br/>
        <w:t>айтылымда модалдық-экспрессивтік, экстралингвистикалық</w:t>
        <w:br/>
        <w:t>құрамдардың да бар екенін, нақты айтқанда құрдастық базына</w:t>
        <w:br/>
        <w:t>жасау, адамаралық қатынастардың бар екенін атап өту керек.</w:t>
        <w:br/>
        <w:t>Өткен ғасырдың отызыншы жылдарындағы қазақ азаматтары</w:t>
        <w:br/>
        <w:t>осы қалжыңды «қаламсабыңды барымталадым» деуі мүмкін, ал</w:t>
        <w:br/>
        <w:t>жетпісінші жылдары «қаламсабыңды спи</w:t>
        <w:br/>
        <w:t>АҚСТАН РЕСПУБЛИКАСЫНЫҢ</w:t>
        <w:br/>
        <w:t>ҰЛТТЫҚ АКАДЕМИЯЙЫҚ КІТАПХАНАСЫ</w:t>
        <w:br/>
        <w:t>МЕШПЕКЕРГЕН</w:t>
        <w:br/>
        <w:t>--- ы ааа.</w:t>
        <w:br/>
        <w:t>33</w:t>
        <w:br/>
        <w:t>символикасына байланысты қосалқы мағыналарды тудыруы;</w:t>
        <w:br/>
        <w:t>символ - біздің санамызда қалыптасып қалған белгінің белгісі, ол</w:t>
        <w:br/>
        <w:t>белгінің белгіге қатынасын аңғартады; импликацияны</w:t>
        <w:br/>
        <w:t>семантикалық компоненттерді ұға білу үрдісі деп анықтауға</w:t>
        <w:br/>
        <w:t>болады; мазмұндық-концептуалдық ақпарат әдетте автордың</w:t>
        <w:br/>
        <w:t>белгілі бір жағдаяттарға көзқарастарын, модалдық қатынастарды</w:t>
        <w:br/>
        <w:t>аңғартады.</w:t>
        <w:br/>
        <w:t>Сонымен бірнеше мағыналарды қатар бере алатын тілдік</w:t>
        <w:br/>
        <w:t>құралдарға мәтіннен тыс кеңейтілген семантикалық жүктемесі</w:t>
        <w:br/>
        <w:t>бар тілдік белгілерді, сондай-ақ қосымша мағыналарды жасау</w:t>
        <w:br/>
        <w:t>үшін әмбебап пресуппозицияларды және лингвистикалық</w:t>
        <w:br/>
        <w:t>вертикалдық контексті пайдаланудың әрқилы әдістерін жатқызуға</w:t>
        <w:br/>
        <w:t>болады. Исаева өздік тілдік жасырын мағыналардың оқырман</w:t>
        <w:br/>
        <w:t>санасында лингвистикалық вертикалдық контекст (яғни,</w:t>
        <w:br/>
        <w:t>қабылдаушының тілдік заңдылықтар, сөздерді қолдану ережелері,</w:t>
        <w:br/>
        <w:t>тілдік бірліктердің тарихы және т.б. жөніндегі ілім-білімдерінің</w:t>
        <w:br/>
        <w:t>жиынтығы) пен лингвистикалық пресуппозицияның (яғни,</w:t>
        <w:br/>
        <w:t>қабылдаушының тілдік бірліктердің мағыналарының</w:t>
        <w:br/>
        <w:t>пресуппозитивтік компоненттерін, сондай-ақ грамматикалық</w:t>
        <w:br/>
        <w:t>катеғориялардың пресуппозитивтік компоненттерін білуі) бар</w:t>
        <w:br/>
        <w:t>болуына негізделетінін атап өтеді. Сонымен қатар, тілдік</w:t>
        <w:br/>
        <w:t>бірліктердің лингвистикалық пресуппозициясына ол бірліктің</w:t>
        <w:br/>
        <w:t>бүкіл бұрынғы сөйлеу үдерісінде қолданулары (оның ішінде</w:t>
        <w:br/>
        <w:t>«үлгілі» әдеби-көркем мәтіндерде пайдаланулары), сондай-ақ,</w:t>
        <w:br/>
        <w:t>бірлікттн орқилы семантикалық «кеңеюлеріне», «оқыс</w:t>
        <w:br/>
        <w:t>түрленулеріне» негіз болатын бүкіл мүмкін болған жеке-авторлық</w:t>
        <w:br/>
        <w:t>ассоциативтік пресуппозициялары жатқызылуы да мүмкін екенін</w:t>
        <w:br/>
        <w:t>көрсетеді |6, 991. Лингвистикалық вертикалдық контекст және</w:t>
        <w:br/>
        <w:t>лингвистикалық пресуппозиция ұғымдарының пресуппозициялық</w:t>
        <w:br/>
        <w:t>талдауда ғана емес, контекстуалдық талдауда да қолданылатынын</w:t>
        <w:br/>
        <w:t>айта кету керек.</w:t>
      </w:r>
    </w:p>
    <w:p>
      <w:r>
        <w:t>Жалпы алғанда кез келген коммуникативтік үдеріс</w:t>
        <w:br/>
        <w:t>пресуппозициялық кеңістікте жүреді деп пайымдауға болады,</w:t>
        <w:br/>
        <w:t>яғни кез келген адам аралық тілдік қарым-қатынастың жүзеге</w:t>
        <w:br/>
        <w:t>асуы үшін фондық ұғым-түсініктер, аялық білімнің болу шарт.</w:t>
        <w:br/>
        <w:t>Сонымен қатар кез келген айтылым немесе жазылым өзінің</w:t>
        <w:br/>
        <w:t>нақты мағынасымен қатар белгілі бір фондық ақпараттарды</w:t>
        <w:br/>
        <w:t>беріп отырады. Төмендегі екі сөйлемді қарастырып көрелік:</w:t>
        <w:br/>
        <w:t>32</w:t>
        <w:br/>
        <w:t>стилистикасы және фоностилистика деп аталатын төрт құрамдас</w:t>
        <w:br/>
        <w:t>бөлігі бар. Ал, фоностилистика стилистиканың тез дамып келе</w:t>
        <w:br/>
        <w:t>жатқан жаңа саласы. «Қазіргі заманғы әдебиетті талдау</w:t>
        <w:br/>
        <w:t>фоностилистиканың қалыптасу және даму кезеңінде ғана екенін</w:t>
        <w:br/>
        <w:t>көрсетеді. Қазіргі уақытта бұл пәннің нақты анықтамасы жоқ,</w:t>
        <w:br/>
        <w:t>фоностилистика саласының шектері анық белгіленбеген және</w:t>
        <w:br/>
        <w:t>оның негізіне жататын лингвистикалық теориялар көрсетілмеген»</w:t>
        <w:br/>
        <w:t>деп жазады Т.А.Гордеева (41, 11.</w:t>
        <w:br/>
        <w:t>О.А.Прохватилованың пікірінше «фоностилистика қандай да</w:t>
        <w:br/>
        <w:t>бір әлеуметтік саладағы тілдік қарым-қатынастың мақсаттары мен</w:t>
        <w:br/>
        <w:t>міндеттеріне, мазмұнының сипатына, ойлау типіне және әрқилы</w:t>
        <w:br/>
        <w:t>жағдаяттық мүмкіндіктеріне байланысты тілдің функционалдық-</w:t>
        <w:br/>
        <w:t>стилистикалық мүмкіндіктерінің жүзеге асуын фонетикалық</w:t>
        <w:br/>
        <w:t>деңгейде зерттейді» |42, 121.</w:t>
        <w:br/>
        <w:t>М.Трыкова фоностилистика туралы «Фоностилистика</w:t>
        <w:br/>
        <w:t>(дыбыстар стилистикасы) жеке дыбыстарды, дыбыстар тізбегін,</w:t>
        <w:br/>
        <w:t>ритмді, интонацияны және т.б. авторлық мағынаны барынша</w:t>
        <w:br/>
        <w:t>толық жүзеге асырушы көркемдік құрал және стилистикалық әдіс</w:t>
        <w:br/>
        <w:t>ретінде қалай пайдалануға болатынын көрсетеді» деп жазады |43,</w:t>
        <w:br/>
        <w:t>21. Тілдің фонетикалық құралдарын екіұшты айтылымдар жасауға</w:t>
        <w:br/>
        <w:t>пайдалану қазақ тілінде де бар құбылыс. Төмендегі мысалды</w:t>
        <w:br/>
        <w:t>талдап көрелік:</w:t>
        <w:br/>
        <w:t>«Республикамыздың мемлекеттік Әнұранына лайықты</w:t>
        <w:br/>
        <w:t>мәтін таңдап алу үшін арнайы комиссия конкурсқа түскен</w:t>
        <w:br/>
        <w:t>өлеңдерді талқылап, жиі-жиі мәжілістер өткізеді. Осындай</w:t>
        <w:br/>
        <w:t>күндердің бірінде төрт-бес танымал ақын өзара бірлесіп жазған</w:t>
        <w:br/>
        <w:t>Әнұран мәтінінің жағдайын білу үшін ақын Қадыр Мырзалиев</w:t>
        <w:br/>
        <w:t>сарапшылар комиссиясының мүшесі, жазушы-сыншы Сұлтан</w:t>
        <w:br/>
        <w:t>Оразалиновқа телефон соғыпты:</w:t>
        <w:br/>
        <w:t>- Өлеңнің кейбір сөздері нақты емес, әлі де солғындау екен, -</w:t>
        <w:br/>
        <w:t>дейді Сұлтан сөз арасында өз пікірін айтып.</w:t>
        <w:br/>
        <w:t>- Ол қандай сөздер?</w:t>
        <w:br/>
        <w:t>- Мәселен, «Сәулелі салтымыз сақталғай саламат» деген</w:t>
        <w:br/>
        <w:t>жолдағы «сәулелі», «сақталғай», «саламат» деген сөздер</w:t>
        <w:br/>
        <w:t>тұжырымсыз, Әнұранға келіңкіремейді.</w:t>
        <w:br/>
        <w:t>- Ол басқанікі емес, Мұзағаң сынды жәкеңіздікі, - дейді</w:t>
        <w:br/>
        <w:t>Қадекең, жасы үлкен ағасының атын көлденең тартып, әрі бір</w:t>
        <w:br/>
        <w:t>жағын қалжыңға сүйен.</w:t>
        <w:br/>
        <w:t>35</w:t>
      </w:r>
    </w:p>
    <w:p>
      <w:r>
        <w:t>ұсынысты өз әрекеттері әшкереленіп қалған себепті, түрмеге</w:t>
        <w:br/>
        <w:t>отырғызғалы жатыр деп түсініп қалады. Оның себебі Хлестаков</w:t>
        <w:br/>
        <w:t>өзінің алаяқтық жасап жүргенін жақсы біліп, ылғи әшкереленіп</w:t>
        <w:br/>
        <w:t>қалудан қорқып жүреді де, сырттан келген хабардың бәрін осы</w:t>
        <w:br/>
        <w:t>тұрғыдан қабылдайды. Осының салдарынан «басқа пәтерге өту»</w:t>
        <w:br/>
        <w:t>тіркесінде сырттан таңылған екіұштылық пайда болады.</w:t>
        <w:br/>
        <w:t>3) Адамдардың әр түрлі тілдік тәжірибесі болуы себепті олар</w:t>
        <w:br/>
        <w:t>бір тілдік дыбыстық кешенді әр қилы ұғынуы мүмкін. Жоғарыда</w:t>
        <w:br/>
        <w:t>айтып өткеніміздей әрбір адамның біліміне, өміртанымына орай,</w:t>
        <w:br/>
        <w:t>яғни «лингвистикалық вертикалдық контекстінің» дербес</w:t>
        <w:br/>
        <w:t>ерекшелігіне, «лингвистикалық пресуппозицияны» өздігінше</w:t>
        <w:br/>
        <w:t>ұғынуына сәйкес өз түсінік деңгейі, шеңбері болады. Төменде</w:t>
        <w:br/>
        <w:t>келтірілген «Келіннің тілі» атты сықақ өлеңді қарастырып</w:t>
        <w:br/>
        <w:t>көрелік:</w:t>
        <w:br/>
        <w:t>«Енесі «Жас келінім пысық!» - деді,</w:t>
        <w:br/>
        <w:t>Келіні «Баба, кто псих?» - деді.</w:t>
        <w:br/>
        <w:t>Арандау бірте-бірте қойылар деп</w:t>
        <w:br/>
        <w:t>Араға баласы да түсіп көрді.</w:t>
        <w:br/>
        <w:t>Енесі жас келінін «қарғам» - деді,</w:t>
        <w:br/>
        <w:t>Келіні «Ты сама карға» деді.</w:t>
        <w:br/>
        <w:t>«Қарғаны» естіген соң қашып кетіп,</w:t>
        <w:br/>
        <w:t>Қайтадан келіндікке зорға көнді. (Қ.Ә. 1984, 22.10)</w:t>
        <w:br/>
        <w:t>Бұл үзіндіден көріп отырғанымыздай, енесі өзінің өмірлік</w:t>
        <w:br/>
        <w:t>тәжірибесіне лайык, қазақы бауырмалдықпен келінін бауырына</w:t>
        <w:br/>
        <w:t>тартпақ болады, ал келіні болса басқа ортада тәрбиеленіп, содан</w:t>
        <w:br/>
        <w:t>алған ұғым-түсініктеріне және өз тілдік тәжірибесіне сәйкес</w:t>
        <w:br/>
        <w:t>қарсы әрекет етеді.</w:t>
        <w:br/>
        <w:t>Сонымен семантикалық екіұштылықтардың туындауына тек</w:t>
        <w:br/>
        <w:t>қана тілдік, лингвистикалық факторлар емес, сонымен қатар сыртқы</w:t>
        <w:br/>
        <w:t>экстралингвистикалық (этникалық ұғым-түсініктер, елдегі әлеумет-</w:t>
        <w:br/>
        <w:t>тік жағдай, географиялық, тарихи жағдаяттар т.б.) факторлардың да</w:t>
        <w:br/>
        <w:t>әсері мол екенін байқауға болады. Осылармен қатар тіл қоғамдық</w:t>
        <w:br/>
        <w:t>құбылыс болғаны себепті де оны жеке-дара адам мен әлеуметтен</w:t>
        <w:br/>
        <w:t>бөліп қарауға болмайды, соған сәйкес жеке адамның, жалпы</w:t>
        <w:br/>
        <w:t>қоғамның психологиясы, менталитеті де тілге, соның ішінде</w:t>
        <w:br/>
        <w:t>екіұштылық құбылысына да көп әсерін тигізіп отырады.</w:t>
        <w:br/>
        <w:t>Семантикалық екіұштылықтардың туындауында</w:t>
        <w:br/>
        <w:t>коммуникатор мен перципиент үлкен рөл атқарады. Демек, тілдік</w:t>
        <w:br/>
        <w:t>39</w:t>
        <w:br/>
        <w:t>1. Авторлық екіұштылықтар 2. Авторлық</w:t>
        <w:br/>
        <w:t>(әдейі, жоспарлы жасалған) екіұштылықта</w:t>
        <w:br/>
        <w:t>р</w:t>
        <w:br/>
        <w:t>Семантикалық екіұштылықтар</w:t>
        <w:br/>
        <w:t>4. Тілдік</w:t>
      </w:r>
    </w:p>
    <w:p>
      <w:r>
        <w:t>екіұштылықтар</w:t>
        <w:br/>
        <w:t>3. Қабылдаушылық (жүйелі лексикалық-</w:t>
        <w:br/>
        <w:t>екіұштылықтар (қабылдаушының грамматикалық</w:t>
        <w:br/>
        <w:t>ақпаратты дұрыс түсінбеуінен, т.б. қатынастардың</w:t>
        <w:br/>
        <w:t>себептерден жасаған себебінен пайда</w:t>
        <w:br/>
        <w:t>екіұштылықтары) болған)</w:t>
        <w:br/>
        <w:t>Сөз қолданыстағы екіұштылыққа қандай жағдайлар апарады,</w:t>
        <w:br/>
        <w:t>айтылымның екінші көлеңкелі мағынасы туындауы үшін тек</w:t>
        <w:br/>
        <w:t>омонимдердің, көп мағыналы сөздердің болуы ғана жеткілікті ме</w:t>
        <w:br/>
        <w:t>деген мәселе жөнінде де әрқилы пікірлер айтылып жүр. Бірақ</w:t>
        <w:br/>
        <w:t>омонимдердің немесе полисемантикалы сөздердің бәрі түгелдей</w:t>
        <w:br/>
        <w:t>екіұштылыққа әкеліп соқпайтыны ақиқат. Олар қос мағыналылық</w:t>
        <w:br/>
        <w:t>пен қос мәнділіктің туындауына алғышарттар ғана жасайды,</w:t>
        <w:br/>
        <w:t>оның өзінде лексикалық немесе лексика-грамматикалық деп</w:t>
        <w:br/>
        <w:t>аталатын екіұштылықтар үшін ғана, ал синтаксистік әдіспен</w:t>
        <w:br/>
        <w:t>жасалған екіұштылықтар басқа құралдарға негізделеді. Мысалдар</w:t>
        <w:br/>
        <w:t>келтірейік: «Беті жарық болады» деген сөз тіркесін алсақ, мұнда</w:t>
        <w:br/>
        <w:t>«жарық» дыбыстық кешенінің омонимдеріне (1.жарық - жарылу,</w:t>
        <w:br/>
        <w:t>ортасынан қақ айырылу; 2. жарық - нұр, сәуле) негізделген қос</w:t>
        <w:br/>
        <w:t>семантикалық мағына бар (1. беті жарылып кеткен; 2. беті нұрлы,</w:t>
        <w:br/>
        <w:t>жарқын). Төмендегі үзіндіні алып қарайық:</w:t>
        <w:br/>
        <w:t>«Тұрмысқа жастай шыққан қыз қартаймайды. Бұл - бір.</w:t>
        <w:br/>
        <w:t>Екінші адам өмірінде кездесетін көргенсіздікке кейбір</w:t>
        <w:br/>
        <w:t>себептермен барып қалуға үлгірмей ары таза, беті жарық</w:t>
        <w:br/>
        <w:t>болады» (Ж.А. П.б.д. 193)</w:t>
        <w:br/>
        <w:t>Мұндағы «беті жарық болады» сөз тіркесінің (оны тіке</w:t>
        <w:br/>
        <w:t>мағынасында, яғни «балтамен не пышақпен кескіленген бет» деп</w:t>
        <w:br/>
        <w:t>түсінуге де болады) контекстің әсерімен тікелей нақты</w:t>
        <w:br/>
        <w:t>коммуникативтік мағынаға ие болғанын, яғни бір мағынасының</w:t>
        <w:br/>
        <w:t>42</w:t>
        <w:br/>
        <w:t>бәрін мезі қылады. Міне, осы дастархан басында Қадыр</w:t>
        <w:br/>
        <w:t>Мырзалиев те отырады... Сәукең шылым шегеді... темекісінің</w:t>
        <w:br/>
        <w:t>күлін шалбарының алдына түсіріп алады. Сосын оны</w:t>
        <w:br/>
        <w:t>саусақтарымен шертіп қағады. Сол кезде Қадыр Мырзалиев</w:t>
        <w:br/>
        <w:t>әріптес ағасының манадан бергі қылығын бір-ақ сөзге сыйғызып:</w:t>
        <w:br/>
        <w:t>- Сәуке, қағынбай отырсаңыз қайтеді осы?! - дейді» (М.Қ.</w:t>
        <w:br/>
        <w:t>330)</w:t>
        <w:br/>
        <w:t>Бұл мысалдағы соңғы сөйлемдегі екіұштылық «қағыну»</w:t>
        <w:br/>
        <w:t>етістігінің бірнеше лексикалық мағыналарының болуы есебінен</w:t>
        <w:br/>
        <w:t>туындап отыр (1. қағыну - қағып-сілку, тазалау; 2. қағыну -</w:t>
        <w:br/>
        <w:t>соқтығу, көрінгенге тиісу). «Қағынбай отыр» деген бір сөз тіркесі</w:t>
        <w:br/>
        <w:t>грамматикалық формалары толықтай бір-біріне сәйкес келетін екі</w:t>
        <w:br/>
        <w:t>сөз тіркесін өз ішіне қамтып отыр. Бұны сұлба түрінде</w:t>
        <w:br/>
        <w:t>төмендегіше көрнекілеуге болады:</w:t>
        <w:br/>
        <w:t>қағынбай отыр (киіміңді</w:t>
        <w:br/>
        <w:t>тазалап, қағып, сілікпей</w:t>
        <w:br/>
        <w:t>отыр);</w:t>
        <w:br/>
        <w:t>қағынбай отыр.</w:t>
        <w:br/>
        <w:t>қағынбай отыр</w:t>
        <w:br/>
        <w:t>(адамдарға соқтықпай,</w:t>
      </w:r>
    </w:p>
    <w:p>
      <w:r>
        <w:t>тыныш отыр);</w:t>
        <w:br/>
        <w:t>«Қағынбай отырсаңызшы» күрделі етістігін морфологиялық</w:t>
        <w:br/>
        <w:t>тұрғыдан талдайтын болсақ:</w:t>
        <w:br/>
        <w:t>1) екінші жақтағы, бұйрық райдағы «қағын» туынды</w:t>
        <w:br/>
        <w:t>етістігіне -ба болымсыздық жұрнағы және көсемшенің -й</w:t>
        <w:br/>
        <w:t>жұрнағы жалғануы арқылы «қағынбай» көсемше етістігі пайда</w:t>
        <w:br/>
        <w:t>болған;</w:t>
        <w:br/>
        <w:t>2) екінші жақтағы «отыр» етістігіне шартты райдың -са</w:t>
        <w:br/>
        <w:t>жұрнағы, сыпайылықты көрсететін -ныз жұнағы және сөзге</w:t>
        <w:br/>
        <w:t>бұйрық-өтініш ұғымын қосымшалайтын -шы жұрнағы жалғануы</w:t>
        <w:br/>
        <w:t>арқылы «отырсаңызшы» көмекші етістігі жасалып отыр.</w:t>
        <w:br/>
        <w:t>Ал, синтаксистік тұрғыдан алғанда «қағынбай</w:t>
        <w:br/>
        <w:t>отырсаңызшы» сөз тіркесі амал пысықтауыштың қызметін</w:t>
        <w:br/>
        <w:t>атқарып тұрған «қағынбай» кәсемшесінің мағыналық жағынан да,</w:t>
        <w:br/>
        <w:t>52</w:t>
        <w:br/>
        <w:t>тұрғанымен, оларды анықтайтын анықтауыштар есімдердің</w:t>
        <w:br/>
        <w:t>қайсысына қатысты екені айқын болмағандықтан синтаксистік</w:t>
        <w:br/>
        <w:t>семантикалық екіұштылықтар туындап тұр:</w:t>
        <w:br/>
        <w:t>«Тұмаумен ауырған студент қыздың құрбысы да</w:t>
        <w:br/>
        <w:t>жиналысқа қатыспады» (1. Тұмаумен ауырған студент қыз; 2.</w:t>
        <w:br/>
        <w:t>Тұмаумен ауырған оның құрбысы).</w:t>
        <w:br/>
        <w:t>«Мектеп директоры санаторийден қайтып оралған</w:t>
        <w:br/>
        <w:t>оқушының анасымен кездесіп, әңгімелесті» (1. Санаторийден</w:t>
        <w:br/>
        <w:t>келген оқушы; 2. Санаторийден келген оның анасы).</w:t>
        <w:br/>
        <w:t>«Ағаштың ар жағынан құйылып күн сәулесі түсіп тұрған</w:t>
        <w:br/>
        <w:t>біздің үйдің шатыры көрінді» (Күн сәулесі үйдің бәріне түгелдей</w:t>
        <w:br/>
        <w:t>түсіп тұр ма немесе шатырына ғана түсіп тұр ма?).</w:t>
        <w:br/>
        <w:t>Осы типтес сөйлемдердің біршама жиі кездесуі, яғни</w:t>
        <w:br/>
        <w:t>анықталушы есімдердің қоса-қабаттаса келуінің сөйлемге</w:t>
        <w:br/>
        <w:t>екіұшты мағына беруі бұл құбылыстың көп жағдайда екіұштылық</w:t>
        <w:br/>
        <w:t>тудырып отыратын, қазақ тіліне тән жүйелі құбылыс екенін</w:t>
        <w:br/>
        <w:t>көрсетеді.</w:t>
        <w:br/>
        <w:t>Синтаксистік. омонимдер қазақ тілінің синтаксистік</w:t>
        <w:br/>
        <w:t>құрылысына, сөйлем құрау амалдарына бұрыннан тән болып,</w:t>
        <w:br/>
        <w:t>ертеректегі сөз қолдану нұсқаларында, соның ішінде ауызекі</w:t>
        <w:br/>
        <w:t>әдебиетінің үлгілерінде көптеп ұшырасады. Бұл монографияда</w:t>
        <w:br/>
        <w:t>семантикалық екіұштылықтарды диахрондық тұрғыдан</w:t>
        <w:br/>
        <w:t>қарастыру, талдау көзделмегенімен, ауызекі әдебиет</w:t>
        <w:br/>
        <w:t>үлгілеріндегі, айталық, бәдік айтыстарындағы синтаксистік</w:t>
        <w:br/>
        <w:t>екіұштылықтардың мысалын келтіріп өтейік:</w:t>
        <w:br/>
        <w:t>Қыз:</w:t>
        <w:br/>
        <w:t>Көш бәдік кигеннің қойнына көш,</w:t>
        <w:br/>
        <w:t>Кішкене балалардың ойынына көш.</w:t>
        <w:br/>
        <w:t>Жайыңды онаң көшер мен айтайын,</w:t>
        <w:br/>
        <w:t>Жігіттің жұдырығы зор мойнына көш.</w:t>
        <w:br/>
        <w:t>Жігіт:</w:t>
        <w:br/>
        <w:t>Көш бәдік енді көшсең сазыға көш,</w:t>
      </w:r>
    </w:p>
    <w:p>
      <w:r>
        <w:t>Ораулы жазды күнгі қазыға көш.</w:t>
        <w:br/>
        <w:t>Жайынды онан көшер мен айтайын,</w:t>
        <w:br/>
        <w:t>Қабаған қыз аулында тазыға көш | 48, 10-121.</w:t>
        <w:br/>
        <w:t>Бұл мысалдардан көріп отырғанымыздай екіұштылық</w:t>
        <w:br/>
        <w:t>сөздердің өлең шумақтарындағы инверсиялық орын ауысулары</w:t>
        <w:br/>
        <w:t>48</w:t>
        <w:br/>
        <w:t>белгілі. Бірақ, ол өте көп мағыналы сөз, соның ішінде таудың</w:t>
        <w:br/>
        <w:t>басы, ағаштың басы, төбенің басы сияқты тіркестерде бұл сөз</w:t>
        <w:br/>
        <w:t>ауыспалы мағынада қолданылғанымен, әлі де номинативтік</w:t>
        <w:br/>
        <w:t>негізгі мағынасынан қол үзбей, оның полисемиялық қатарында</w:t>
        <w:br/>
        <w:t>қалып отыр. Алайда, сөздің басы, даудың басы сияқты</w:t>
        <w:br/>
        <w:t>тіркестерде бұл сөз өзінің тікелей, номинативтік мағынасынан</w:t>
        <w:br/>
        <w:t>қол үзіп, оның семантикалық құрылымынан шығып, омонимге</w:t>
        <w:br/>
        <w:t>айналған. «Бас» сөзінің полисемиялық және омонимиялық</w:t>
        <w:br/>
        <w:t>мағыналары екіұштылықтарды, каламбурлық ұйқастарды құрауға</w:t>
        <w:br/>
        <w:t>да пайдаланылады (56, 56).</w:t>
        <w:br/>
        <w:t>«Балаң - гүлің, баптамасаң басынан,</w:t>
        <w:br/>
        <w:t>Жамандығын асырады басыңнан» (Ол.)</w:t>
        <w:br/>
        <w:t>«Басынан» көмекші есімі мезгілдік мағына беріп, «бас»</w:t>
        <w:br/>
        <w:t>сөзіне («адамның не жан-жануардың мүшесі» деген негізгі</w:t>
        <w:br/>
        <w:t>мағынасындағы) омоним болып тұр. Ал «Басыңнан» сөзі «бас»</w:t>
        <w:br/>
        <w:t>сөзінің семантикалық варианты ретінде онымен көп мағыналық</w:t>
        <w:br/>
        <w:t>қатар құрап тұр («басыңнан» деген сөзде тек адамның мүшесін</w:t>
        <w:br/>
        <w:t>білдіретін мағына ғана бар емес, сонымен қатар «өзіңнен»,</w:t>
        <w:br/>
        <w:t>«сенен» деген екінші мағына да бар, сондықтан, оның</w:t>
        <w:br/>
        <w:t>семантикасы тікелей «бас» сөзінен өзгешелеу, қосмағыналы</w:t>
        <w:br/>
        <w:t>болып тұр).</w:t>
        <w:br/>
        <w:t>«- Мына отчеттарды оқып шық, басыңда бөдененің</w:t>
        <w:br/>
        <w:t>миындай бірдеңе болса, біздің не тірлікпен айналысатынымызды</w:t>
        <w:br/>
        <w:t>өзің де түсінесің. Жұмыс істеп айлық алу институтта қалғын-</w:t>
        <w:br/>
        <w:t>мүлгіп жүріп стипендия алу емес. Бізде істеу үшін бас керек.</w:t>
        <w:br/>
        <w:t>Кейбір бастар бос келеді. Сондықтан милы болсаң, силы боласың,</w:t>
        <w:br/>
        <w:t>- деді төртбақ дәу қара сұқ саусағын шошайтып» (К.Т.)</w:t>
        <w:br/>
        <w:t>Бұл үзіндіден жазушының «бас» лексемасын мағыналық</w:t>
        <w:br/>
        <w:t>түйін ретінде алып, оның мағыналарын бірте-бірте ұлғайту</w:t>
        <w:br/>
        <w:t>арқылы | комикалық-стилистикалық мақсаттарды шешуге</w:t>
        <w:br/>
        <w:t>ұмтылғанын байқауға болады. Алғашқы «басыңда» сөзі жатыс</w:t>
        <w:br/>
        <w:t>септігінде тұрған бір мағыналы сөз болса, екінші «бас» сөзі</w:t>
        <w:br/>
        <w:t>синекдоха тәсілі арқылы жасалған туынды мағынаға ие болған</w:t>
        <w:br/>
        <w:t>(білімді, ақылды керек) предикативтік-сипаттаушы мәні бар</w:t>
        <w:br/>
        <w:t>сөйлем мүшесі. «Бастар» сөзінде алғашқыларына қарағанда</w:t>
        <w:br/>
        <w:t>мағыналық кеңістік ұлғая түскен, біріншіден ол адамды,</w:t>
        <w:br/>
        <w:t>қызметкерді білдіреді, екіншіден мидың “қауашағы, адамның</w:t>
        <w:br/>
        <w:t>мүшесін көрсетеді, сондай-ақ ақылсыз, білімсіз қызметкерлерді</w:t>
        <w:br/>
        <w:t>58</w:t>
        <w:br/>
        <w:t>актуалденгенін көреміз. Бұл жерде «беті жарық болады» сөз</w:t>
      </w:r>
    </w:p>
    <w:p>
      <w:r>
        <w:t>тіркесі «нұрлы, жарқын жүзді» мағынасын беріп тұр, сонымен</w:t>
        <w:br/>
        <w:t>қатар, «ешкімнен ұялмай, жұрттың бетіне тіке қарай алатын</w:t>
        <w:br/>
        <w:t>болады» деген сияқты қосынды көлеңкелі мағыналары да сезіліп,</w:t>
        <w:br/>
        <w:t>мәтіннің мағыналық тереңдігі ұлғайып, кеңейіп түр.</w:t>
        <w:br/>
        <w:t>Сөз қолданыста кездесетін семантикалық екіұштылықтардың</w:t>
        <w:br/>
        <w:t>осындай түрлі қасиеттерін қарастыра отырып, тілдік</w:t>
        <w:br/>
        <w:t>бисемантизмнің ішкі әлеует, мүмкіндік деңгейінен жүзеге асу,</w:t>
        <w:br/>
        <w:t>тілдік фактіге айналу деңгейіне өтуі үшін ішкі лингвистикалық,</w:t>
        <w:br/>
        <w:t>сондай-ақ экстра (немесе сыртқы) лингвистикалық шарттардың</w:t>
        <w:br/>
        <w:t>орындалуы қажет екенін байқаймыз.</w:t>
        <w:br/>
        <w:t>Ішкі лингвистикалық алғышарттарға -- екіұштылықтың</w:t>
        <w:br/>
        <w:t>туындауына негіз болатын лексикалық, лексикалық-</w:t>
        <w:br/>
        <w:t>грамматикалық, грамматикалық жағдаяттарды жатқызуға болады.</w:t>
        <w:br/>
        <w:t>Экстралингвистикалық шарттар негізінен тілдік бірліктің екі</w:t>
        <w:br/>
        <w:t>немесе одан да көп коммуникативтік мағыналарын бірдей қолдап</w:t>
        <w:br/>
        <w:t>тұратын сыртқы жағдаяттардың немесе контекстің болуына</w:t>
        <w:br/>
        <w:t>саяды.</w:t>
        <w:br/>
        <w:t>Семантикалық екіұштылықтар қандай жолмен пайда болса</w:t>
        <w:br/>
        <w:t>да олардың пайда болуында омонимия құбылысы басты рөл</w:t>
        <w:br/>
        <w:t>ойнайды. Сондықтан омонимия құбылысын жан-жақты талдау</w:t>
        <w:br/>
        <w:t>семантикалық екіұштылықтардың табиғаты мен туындау</w:t>
        <w:br/>
        <w:t>себептерін айқындауда әдістемелік тұрғыдан өте үлкен маңызға</w:t>
        <w:br/>
        <w:t>ие.</w:t>
        <w:br/>
        <w:t>13 Синтаксистік және лексикалық омонимияның</w:t>
        <w:br/>
        <w:t>семантикалық екіұштылық туындатудағы рөлі</w:t>
        <w:br/>
        <w:t>Жоғарыда атап өткеніміздей, семантикалық екіұштылық</w:t>
        <w:br/>
        <w:t>құбылысы омонимияның шеңберінде қарастырылып жүр. Бірақ</w:t>
        <w:br/>
        <w:t>біз сөз мағыналары, омонимия, полисемия құбылыстары</w:t>
        <w:br/>
        <w:t>жөніндегі лингвистикалық зерттеулерді қарастырған кезімізде,</w:t>
        <w:br/>
        <w:t>омонимия құбылысының семантикалық екіұштылықтарға</w:t>
        <w:br/>
        <w:t>қатынасы туралы, осы екі құбылыстың аражігін ажырату жөнінде</w:t>
        <w:br/>
        <w:t>толыққанды зерттеулердің, тұжырымдардың жеткіліксіздігін, көп</w:t>
        <w:br/>
        <w:t>мәселелердің тиянақты шешімін таппағанын байқадық. Сондай-</w:t>
        <w:br/>
        <w:t>ақ, «лексикалық омонимдер», «синтаксистік омонимдер»</w:t>
        <w:br/>
        <w:t>43</w:t>
        <w:br/>
        <w:t>мойындағанындай, омонимия тілдің барлық деңгейлерін:</w:t>
        <w:br/>
        <w:t>лексиканы, морфологияны, сөзжасамды, синтаксисті қамтиды.</w:t>
        <w:br/>
        <w:t>Лексикологиядағы омонимдерді зерттеу ісі ғана біршама жақсы</w:t>
        <w:br/>
        <w:t>дәрежеде. Лексикалық омонимдер деп мағыналары мүлде әрқилы,</w:t>
        <w:br/>
        <w:t>бірақ бірдей дыбысталатын сөздер түсініледі» |47, 71-761.</w:t>
        <w:br/>
        <w:t>Алдымен синтаксистік омонимия мәселелерін қарастырайық,</w:t>
        <w:br/>
        <w:t>біздіңше оған: «синтаксистік омонимдер дегеніміз дыбысталуы</w:t>
        <w:br/>
        <w:t>бірдей, бірақ мағыналары әр түрлі синтаксистік бірліктер» деген</w:t>
        <w:br/>
        <w:t>анықтама беруге болады деп ойлаймыз. Сонымен, синтаксистік</w:t>
        <w:br/>
        <w:t>екіұшты құрылымдардың қатарына құралу үлгілері (модельдері)</w:t>
        <w:br/>
        <w:t>формальді сәйкес болатын материалдық эквивалентті бірліктерді</w:t>
        <w:br/>
        <w:t>жатқызуға болады. Синтаксистік омонимдер негізінен</w:t>
        <w:br/>
        <w:t>синтаксистік құралдардың көмегімен жасалады. Ал, синтаксистік</w:t>
        <w:br/>
        <w:t>құралдар ретінде - сөз тіркесі немесе сөйлемнің құралу</w:t>
        <w:br/>
        <w:t>үлгілерінің омонимділігін, сөйлемді құрау кезіндегі сөздік</w:t>
        <w:br/>
        <w:t>тұлғаларды орналастыру тәртібін, сөйлемнің құрам бөліктерге әр</w:t>
        <w:br/>
        <w:t>түрлі бөліктенуін көрсетуге болады.</w:t>
      </w:r>
    </w:p>
    <w:p>
      <w:r>
        <w:t>Мысал ретінде «Ауыр денесімен аунап кеспелтек жуан қара</w:t>
        <w:br/>
        <w:t>атқа тез мінді» деген сөйлемді алайық |14, 237). Бұл сөйлемде</w:t>
        <w:br/>
        <w:t>айтылатын ой анық емес болғандықтан екіұшты мағына туындап</w:t>
        <w:br/>
        <w:t>тұр. Егер интонацияны «жуан қара» деген деген тіркестен соң</w:t>
        <w:br/>
        <w:t>қойсақ («Ауыр денесімен аунап, кеспелтек жуан қара, атқа тез</w:t>
        <w:br/>
        <w:t>мінді») онда кеспелтек жуан қара адам атқа тез мінген болып</w:t>
        <w:br/>
        <w:t>шығады. Ал егер үтірді «аунап» деген сөзден кейін ғана қойсақ</w:t>
        <w:br/>
        <w:t>(«Ауыр денесімен аунап, кеспелтек жуан қара атқа тез мінді»)</w:t>
        <w:br/>
        <w:t>кеспелтек жуан қара деген есімдер атттың анықтауыштары боп,</w:t>
        <w:br/>
        <w:t>бір адам кеспелтек жуан қара атқа мінген болып шығады.</w:t>
        <w:br/>
        <w:t>Бұл сөйлемде екіұштылық сөйлем компоненттерінің лексикалық</w:t>
        <w:br/>
        <w:t>мағыналарының есебінен емес, олардың арасындағы синтаксистік</w:t>
        <w:br/>
        <w:t>қатынастардың есебінен туындағанын байқауға болады. Бұл</w:t>
        <w:br/>
        <w:t>сөйлемдегі екіұштылықты сөйлемнің құрылымын өзгерту арқылы</w:t>
        <w:br/>
        <w:t>жоюға болатындығы оның синтаксистік табиғатын айқындап тұр.</w:t>
        <w:br/>
        <w:t>Сонымен бірге бұл мысалда мағынасы әр түрлі екі сөйлем бірдей</w:t>
        <w:br/>
        <w:t>дыбысталып тұр деуге, яғни тұтастай алғанда екі сөйлемді өзара</w:t>
        <w:br/>
        <w:t>омонимдер деп қарастыруға болады. Бұл жерде әңгіме жеке-дара</w:t>
        <w:br/>
        <w:t>сөздердің омонимділігі туралы емес, тұтастай сөйлемдердің</w:t>
        <w:br/>
        <w:t>омонимділігі жөнінде болып отыр. Мұны сұлба түрінде</w:t>
        <w:br/>
        <w:t>төмендегіше көрнекілеуге болады:</w:t>
        <w:br/>
        <w:t>46</w:t>
        <w:br/>
        <w:t>салдарынан пайда болып отыр («жұдырығы зор мойын», «қабаған</w:t>
        <w:br/>
        <w:t>қыз» болып оқылады).</w:t>
        <w:br/>
        <w:t>Сонымен омонимия түсінігін кең ауқымда алып, оны тілдік</w:t>
        <w:br/>
        <w:t>бірліктердің мағынасы әр түрлі болғанымен, бірдей дыбысталуы</w:t>
        <w:br/>
        <w:t>деп түсінсек, ол омонимдес тілдік бірліктердің (сөз тіркестерінің,</w:t>
        <w:br/>
        <w:t>сөйлемдердің, мәтіндердің) бір мезгілде қосарлана жүзеге асуы</w:t>
        <w:br/>
        <w:t>арқылы синтаксистік семантикалық екіұштылықтар</w:t>
        <w:br/>
        <w:t>туындататыны байқаймыз. Синтаксистік құралдар арқылы</w:t>
        <w:br/>
        <w:t>жасалған екіұштылықтар, ал кейде бүкіл екіұштылықтар түрлері</w:t>
        <w:br/>
        <w:t>«синтаксистік омонимия» терминімен аталып жүр. Алайда,</w:t>
        <w:br/>
        <w:t>«синтаксистік омонимия» терминінің өзі де нақты орнықпаған,</w:t>
        <w:br/>
        <w:t>біршама пікірталас тудырып отырған термин екенін атап</w:t>
        <w:br/>
        <w:t>өткеніміз: жөн. Айталық, В.В.Виноградов «синтаксистік</w:t>
        <w:br/>
        <w:t>омонимия» деген сөзді қолданбаған дұрыс, ап «омонимия»</w:t>
        <w:br/>
        <w:t>терминін «өзінің бүкіл формаларында дыбыстық құрылымы</w:t>
        <w:br/>
        <w:t>бойынша дәлме-дәл сәйкес келетін әр түрлі сөздерге, әр қилы</w:t>
        <w:br/>
        <w:t>лексикалық бірліктерге» ғана қолдану қажет деген пікір айтады</w:t>
        <w:br/>
        <w:t>(5, 4|. Бірақ, «синтаксистік омонимия» терминінің Батыс</w:t>
        <w:br/>
        <w:t>Еуропаның да, орыстың да тілтану ғылымында едәуір уақыттан</w:t>
        <w:br/>
        <w:t>бері қолданылып келе жатқаны белгілі, Сонау өткен ғасырдың</w:t>
        <w:br/>
        <w:t>қырқыншы жылдарының өзінде Д. С. Лотте газоход (1. газоход-</w:t>
        <w:br/>
        <w:t>пештің түтін шығатын жолы; 2. - жанатын газды пайдаланатын</w:t>
        <w:br/>
        <w:t>қозғалтқышы бар, өзен кемесі) секілді сөздерді синтаксистік</w:t>
        <w:br/>
        <w:t>омонимдер деп көрсетеді |491.</w:t>
        <w:br/>
        <w:t>Дегенмен, біздің пікірімізше «газоход» сөзін таза</w:t>
        <w:br/>
        <w:t>синтаксистік омоним дегеннен гөрі, лексикалық-синтаксистік</w:t>
        <w:br/>
        <w:t>негізде жасалған омонимдер деген дұрыс болатын секілді. Бұл</w:t>
        <w:br/>
        <w:t>омонимнің жасалуына лексикалық (яғни, оны құратын «газ» бен</w:t>
        <w:br/>
        <w:t>«ход» сөзінің лексикалық мағыналарының қатысуын), сондай-ақ</w:t>
        <w:br/>
        <w:t>синтаксистік (сөздердің орналасу және байланысу тәртібі)</w:t>
        <w:br/>
        <w:t>компоненттердің екеуінің де қатысуын байқауға болады.</w:t>
        <w:br/>
        <w:t>А.Г.Шепин болса «синтаксистік омонимия» терминіне</w:t>
      </w:r>
    </w:p>
    <w:p>
      <w:r>
        <w:t>басқаша ман беріп, онымен құрамында лексикалық омонимдердің</w:t>
        <w:br/>
        <w:t>бар болуынан семавтикалық екіұшты болып шыққан сөйлемдерді</w:t>
        <w:br/>
        <w:t>атаған |50, 146|. Ф.А.Дрейзин де осыған ұқсас көзқарастарды</w:t>
        <w:br/>
        <w:t>қолдайды (|51). Бұл зерттеушілер құрамында лексикалық</w:t>
        <w:br/>
        <w:t>омонимдер бар сөйлемдердің бәрін синтаксистік омонимдер</w:t>
        <w:br/>
        <w:t>ретінде көрсетуге тырысқанын атап өту керек. Олардың бұндай</w:t>
        <w:br/>
        <w:t>49</w:t>
        <w:br/>
        <w:t>«ренжу, назырқану» дегенді білдірсе, екінші «өкпе» адамның ішкі</w:t>
        <w:br/>
        <w:t>ағзасын білдіріп тұр. Екеуі де зат есімнен болған омонимдер,</w:t>
        <w:br/>
        <w:t>танысы жауап қайтарған сәттері омонимдес сөздердің</w:t>
        <w:br/>
        <w:t>біріншісінің мағынасының үстіне, екіншісінің мағынасын</w:t>
        <w:br/>
        <w:t>үстемелей актуалдеуі арқылы екіұшты мән жасап отыр. Бұл екі</w:t>
        <w:br/>
        <w:t>сөз өзінің барлық формаларында - көптелсе де, тәуелденсе де,</w:t>
        <w:br/>
        <w:t>септелсе де бір-бірімен толық сәйкес келеді. Соған орай бұл</w:t>
        <w:br/>
        <w:t>лексикалық омонимдер грамматикалық мағыналары жағынан бір-</w:t>
        <w:br/>
        <w:t>бірінен ажыратылмайды, тек қана лексикалық мағыналары</w:t>
        <w:br/>
        <w:t>жағынан ажыратылып, таза лексикалық омонимияның көрінісі</w:t>
        <w:br/>
        <w:t>болып тұр.</w:t>
        <w:br/>
        <w:t>Танысының қайтарған жауабындағы «жүрек» сөзі де ауызекі</w:t>
        <w:br/>
        <w:t>сөйлесулерде семантикалық екіұштылықтарды экспрессивті-</w:t>
        <w:br/>
        <w:t>эмоционалды пайдаланудың жарқын көрініс бола алады. «Жүрек»</w:t>
        <w:br/>
        <w:t>сөзі негізгі мағынасында адамның ішкі органын білдіреді, ал бұл</w:t>
        <w:br/>
        <w:t>сөздің туынды метафоралық көптеген мағыналары бар (батырлық</w:t>
        <w:br/>
        <w:t>- «жүректі», «жау жүрек», «жүрек жұтқан»; қорқақтық -</w:t>
        <w:br/>
        <w:t>«жүрексінді», «жүрегі дауламады»; сезімталдық - «жүрегі</w:t>
        <w:br/>
        <w:t>сезеді», «жүрегімен ұқты», т.б.). Бұл жерде жігіттің танысы</w:t>
        <w:br/>
        <w:t>«біздегінің бәрі жүрек» дегенде «саған шын жүрегіммен</w:t>
        <w:br/>
        <w:t>қараймын, жүрегімде саған деген жаманшылық жоқ» деген</w:t>
        <w:br/>
        <w:t>сияқты қосалқы мағыналарды да аңғартып тұр, яғни «өкпем жоқ,</w:t>
        <w:br/>
        <w:t>саған шың жүрегіммен қарым-қатынас жасаймын» дегенді</w:t>
        <w:br/>
        <w:t>қалжың түрінде әдемі жеткізіп тұр.</w:t>
        <w:br/>
        <w:t>Сонымен, біздің пікірімізше, таза көріністегі лексикалық</w:t>
        <w:br/>
        <w:t>және синтаксистік омонимияны, бір-бірінен ажыратылатын,</w:t>
        <w:br/>
        <w:t>тілдегі бар құбылыс деп есептеуге негіз бар. Алайда, «лексикалық</w:t>
        <w:br/>
        <w:t>омонимия» да, «синтаксистік омонимия» да жекелей алғанда</w:t>
        <w:br/>
        <w:t>семантикалық екіұштылықтар туындатуға негіз болғанымен,</w:t>
        <w:br/>
        <w:t>тілдік дәстүрде көбіне бір екіұштылық туындатуға лексикалық,</w:t>
        <w:br/>
        <w:t>морфологиялық, синтаксистік, факторлардың қабаттаса әсер</w:t>
        <w:br/>
        <w:t>ететінін байқауға болады.</w:t>
        <w:br/>
        <w:t>Ақын Қ.Мырзалиевтің «Ғибратнама» атты жинағынан</w:t>
        <w:br/>
        <w:t>қысқартылып алынған төмендегі мысалды талдап көрелік:</w:t>
        <w:br/>
        <w:t>«... Дастархан басында он-он бес адам. Ең үлкені Сәуірбек</w:t>
        <w:br/>
        <w:t>(С.Бақбергенов) замандасымыз. Кешті сол басқармаса да, сол</w:t>
        <w:br/>
        <w:t>билеп отыр... Өзі аздап қызып алса, кімді тыңдайды! Ешкімді</w:t>
        <w:br/>
        <w:t>сөйлетпейді. Сөйлей ... бастаса қағып тастайды. Бәріне тиіседі,</w:t>
        <w:br/>
        <w:t>51</w:t>
        <w:br/>
        <w:t>«Ауыр денесімен аунап,</w:t>
        <w:br/>
        <w:t>кеспелтек жуан қара,</w:t>
        <w:br/>
        <w:t>атқа тез мінді» «Ауыр денесімен аунап</w:t>
      </w:r>
    </w:p>
    <w:p>
      <w:r>
        <w:t>кеспелтек жуан қара атқа</w:t>
        <w:br/>
        <w:t>тез мінді»</w:t>
        <w:br/>
        <w:t>«Ауыр денесімен аунай,</w:t>
        <w:br/>
        <w:t>кеспелтек жуан қара</w:t>
        <w:br/>
        <w:t>атқа тез мінді»</w:t>
        <w:br/>
        <w:t>Сол сияқты «Есенғали ұста дүкенінен шықты» (дүкеннен</w:t>
        <w:br/>
        <w:t>Есенғали ұста шықты ма немесе ұста дүкенінен Есенғали шықты</w:t>
        <w:br/>
        <w:t>ма анық емес) немесе «Әсия күлегеш Әминаға кез болды»</w:t>
        <w:br/>
        <w:t>(күлегеш кім - Әсия ма немесе Әмина ма) деген сияқты</w:t>
        <w:br/>
        <w:t>сөйлемдерді талдасақ, бұлардың әрқайсысында екі омонимдес</w:t>
        <w:br/>
        <w:t>сөйлемдердің бір дыбыстық кешеннің ішінде тұрғанын байқауға</w:t>
        <w:br/>
        <w:t>болады (14, 237|. Осы тектес сөйлемдердегі екіұштылықтар тек</w:t>
        <w:br/>
        <w:t>қана синтаксистік әдістердің көмегімен оңай жойылады, айталық</w:t>
        <w:br/>
        <w:t>тыныс белгілерін қою арқылы сөйлем құрылысын өзгерту немесе</w:t>
        <w:br/>
        <w:t>сөздердің орнын ауыстыру арқылы олардың синтаксистік</w:t>
        <w:br/>
        <w:t>байланыстарының сипатын өзгерту жолымен (Күлегеш Әсия</w:t>
        <w:br/>
        <w:t>Әминаға кез болды; Әсия күлегеш, Әминаға кез болды немесе</w:t>
        <w:br/>
        <w:t>Күлегеш, Әмминаға Әсия кез болды т.б.) екіұштылықтарды</w:t>
        <w:br/>
        <w:t>болдырмауға болады.</w:t>
        <w:br/>
        <w:t>Синтаксистік омонимдердің осы тәріздес мысалдарын</w:t>
        <w:br/>
        <w:t>саралай келгенде, олардың тілімізде біршама кең тараған</w:t>
        <w:br/>
        <w:t>құбылыс екенін байқаймыз. «Бағасы 1500 сомнан асатын</w:t>
        <w:br/>
        <w:t>әйелдердің қаракөл пальтосы сатылды» (О. Қ.г., 7.06.1983) деген</w:t>
        <w:br/>
        <w:t>сөйлемді алсақ, мұндағы айтылатын ойдың сарыны түсінікті</w:t>
        <w:br/>
        <w:t>болғанымен, «әйелдердің» деген сөздің орын ауысуы салдарынан</w:t>
        <w:br/>
        <w:t>екіұштылық туындап тұр (әйелдердің бағасы 1500 сом ба немесе</w:t>
        <w:br/>
        <w:t>пальтоның бағасы 1500 сом ба?). «Бесікте жатқан Еламанның</w:t>
        <w:br/>
        <w:t>ұлын...» (С.Қ. т., 15.03.1978) деген үзіндіде де сөздердің орын</w:t>
        <w:br/>
        <w:t>ауысып кетуі себебінен сөйлем мүшелерінің қызметінің өзгеруін,</w:t>
        <w:br/>
        <w:t>соның салдарынан синтаксистік омонимдердің пайда болғанын</w:t>
        <w:br/>
        <w:t>көреміз (соңғы мысалда бесікте кімнің жатқаны -- Еламанның өзі</w:t>
        <w:br/>
        <w:t>ме, оның баласы ма? - анық емес болып тұр) (14, 240-2411.</w:t>
        <w:br/>
        <w:t>Келесі сөйлемдердегі зат есімдер әрқилы септеулерде</w:t>
        <w:br/>
        <w:t>47</w:t>
        <w:br/>
        <w:t>сөйлемдерде болатын семантикалық екіұштылықтар жөнінде</w:t>
        <w:br/>
        <w:t>айтылды. Ал, жеке-дара сөздер екіұшты мағына бере ала ма деген</w:t>
        <w:br/>
        <w:t>мәселеге келетін болсақ, біздің ойымызша, кейбір бір сөзден</w:t>
        <w:br/>
        <w:t>тұратын атаулы сөйлемдер қос мағыналы болуы мүмкін. Атаулы</w:t>
        <w:br/>
        <w:t>сөйлемнің екіұшты болуы макромәтіннің мағынасына, айтылып</w:t>
        <w:br/>
        <w:t>келе жатқан ойдың жеке сөзге екіұшты мағына артуына</w:t>
        <w:br/>
        <w:t>байланысты болады. Төмендегі мысалды қарастырып көрелік:</w:t>
        <w:br/>
        <w:t>«Түннің қараңғы түнегі нығынан баса түскен Асқарды қинаған</w:t>
        <w:br/>
        <w:t>ой ел-жұрттың қараңғылығы, ілім-білімге ұмтылмауы еді.</w:t>
        <w:br/>
        <w:t>Қараңғылық...» Мұндағы алдыңғы сөйлемдегі хабарланған</w:t>
        <w:br/>
        <w:t>жәйттердегі мағынаның көшуі, ауысуы соңғы жалғыз сөзден</w:t>
        <w:br/>
        <w:t>тұратын сөйлемге қос мағына дарытып тұр (1. Қараңғылық -- түн</w:t>
        <w:br/>
        <w:t>қараңғылығы; 2. Қараңғылық - ел-жұрттың сауатсыздығы,</w:t>
        <w:br/>
        <w:t>надандығы).</w:t>
        <w:br/>
        <w:t>Сонымен семантикалық екіұштылықтар тілдік бірліктердің</w:t>
        <w:br/>
        <w:t>әрқилы деңгейінде, - соның ішінде омоморфема, омонимияның</w:t>
        <w:br/>
        <w:t>әр түрлі формалары (омофондар, омографтар), сөз тіркестері, жай</w:t>
        <w:br/>
        <w:t>және құрмалас сөйлемдер, мәтін т. б. деңгейлерде, - туындай</w:t>
        <w:br/>
        <w:t>беретіндігін байқауға болады. Екіұштылықтардың туындауының</w:t>
      </w:r>
    </w:p>
    <w:p>
      <w:r>
        <w:t>негізгі тілдік бастауы омонимия құбылысы десек те, ол тиісті</w:t>
        <w:br/>
        <w:t>контексте ғана актуалденеді, яғни контекст екіұштылықтың пайда</w:t>
        <w:br/>
        <w:t>болуының басты шарттарының бірі.</w:t>
        <w:br/>
        <w:t>Семантикалық екіұшты құрылымдардағы омонимия мен</w:t>
        <w:br/>
        <w:t>полисемияның аражігін ажырату да осы тақырыптың өзекті бір</w:t>
        <w:br/>
        <w:t>мәселесі болып табылады.</w:t>
        <w:br/>
        <w:t>Семантикалық екіұштылықтар көп деңгейлі, сан түрлі,</w:t>
        <w:br/>
        <w:t>күрделі құбылыс десек, оның біраз бөлігі лексикалық бірліктердің</w:t>
        <w:br/>
        <w:t>(сөздер, тұрақты сөз тіркестері) көп мағыналылығына,</w:t>
        <w:br/>
        <w:t>омонимділігіне негізделеді.</w:t>
        <w:br/>
        <w:t>Жалпы көпмағыналылық (полисемия), омонимия сияқты, тек</w:t>
        <w:br/>
        <w:t>сөздерге ғана емес, сондай-ақ морфемаларға (түбірлік жэне</w:t>
        <w:br/>
        <w:t>аффикстік) да, басқа да тілдегі құрылымдық обьектілерге (сөз</w:t>
        <w:br/>
        <w:t>тіркестеріне, сөйлемдерге, мәтінге) де тән болып келеді.</w:t>
        <w:br/>
        <w:t>Тілдегі көп мағыналылық құбылысын оның өз құралдары</w:t>
        <w:br/>
        <w:t>арқылы болмыстың бүкіл қырларын, құбылыстарын, заттарын</w:t>
        <w:br/>
        <w:t>қамтуға ұмтылуынан туған деп түсіндіріледі. Қоғамның,</w:t>
        <w:br/>
        <w:t>әлеуметтің өмірі үнемі өзгеріп, құбылып, күрделеніп, дамып</w:t>
        <w:br/>
        <w:t>отырады. Соған сәйкес қоғамда жаңа ұғым-түсініктермен,</w:t>
        <w:br/>
        <w:t>55</w:t>
        <w:br/>
        <w:t>екіұштылықтар деп есептеп, “ал қабылдаушының түрлі</w:t>
        <w:br/>
        <w:t>себептердің салдарынан жасаған екіұштылықтарын есепке алмау</w:t>
        <w:br/>
        <w:t>осы құбылыстың жан-жақты, толық көлемде қарастырылуы</w:t>
        <w:br/>
        <w:t>мүмкіндігін жоққа шығарады. Яғни, қабылдаушының ақпаратты</w:t>
        <w:br/>
        <w:t>қате қабылдауынан болған екіұштылықты назардан тыс қалдыру</w:t>
        <w:br/>
        <w:t>коммуникация үдерісінің екі тараптылығын (автор -</w:t>
        <w:br/>
        <w:t>қабылдаушы), соған сәйкес семантикалық екіұштылықтардың да</w:t>
        <w:br/>
        <w:t>екі тараптылығын жоққа шығару болып табылады.</w:t>
        <w:br/>
        <w:t>Сондықтан, қабылдаушылар жасаған әртүрлі</w:t>
        <w:br/>
        <w:t>екіұштылықтарды қабылдаушылық екіұштылықтар деген</w:t>
        <w:br/>
        <w:t>шартты атаумен семантикалық екіұштылықтар жүйесінде қарау</w:t>
        <w:br/>
        <w:t>керек деп есептейміз. Бұлар семантикалық екіұштылықтардың</w:t>
        <w:br/>
        <w:t>үшінші түріне жатады.</w:t>
        <w:br/>
        <w:t>Қабылдаушы тарапынан болатын екіұштылықтар мәселесіне</w:t>
        <w:br/>
        <w:t>орыс тіліндегі семантикалық екіұүштылықтарды зерттеген</w:t>
        <w:br/>
        <w:t>В.М.Панькин де көп көңіл бөліп, осындай себептен туындаған</w:t>
        <w:br/>
        <w:t>екіұштылықтардың бірқатар түрлерін атап өтеді. Соның ішінде</w:t>
        <w:br/>
        <w:t>қос мәнділіктің бір түрі туралы ол: «Автордың қабылдаушыға</w:t>
        <w:br/>
        <w:t>түсініксіз сөздерді қолдануы базасында туындаған қос</w:t>
        <w:br/>
        <w:t>мәнділіктер - «дұрыс» құрылған айтылымдар, бірақ олар әрқилы</w:t>
        <w:br/>
        <w:t>түсінулерге жол ашады. Бір оқырмандар (тыңдармандар)</w:t>
        <w:br/>
        <w:t>айтылымдарды автордың мақсатына сэйкес түсінеді (бұлар</w:t>
        <w:br/>
        <w:t>қабылдаушылардың көп бөлігін құрайды), ал басқалары өздері</w:t>
        <w:br/>
        <w:t>тұспалдаған тірек элементтердің лексикалық мағыналарына</w:t>
        <w:br/>
        <w:t>икемдеу жолымен «өздерінше» түсінулері мүмкін (олар үшін</w:t>
        <w:br/>
        <w:t>түсініксіз сөз екіұштылықты туындатушы көзге айналады).</w:t>
        <w:br/>
        <w:t>Автордың кінәсі бұл жерде тым аз, ал перципиенттің кінәсі</w:t>
        <w:br/>
        <w:t>барынша көп, ол өзінің мәдениетінің төмен екендігін көрсетеді»</w:t>
        <w:br/>
        <w:t>П. 16| деп жазады.</w:t>
        <w:br/>
        <w:t>Семантикалық екіұштылықтардың төртінші түрі - тілдің</w:t>
        <w:br/>
        <w:t>өзіне тән ішкі жүйелік қатынастарының себебінен,</w:t>
        <w:br/>
        <w:t>коммуникатордың еркінен тыс туындап жатады, бұларды шартты</w:t>
      </w:r>
    </w:p>
    <w:p>
      <w:r>
        <w:t>түрде тілдік екіұштылықтар деп атауға болады. Олар тілдегі</w:t>
        <w:br/>
        <w:t>белгілі бір жүйелі лексикалық-ғрамматикалық қатынастардың</w:t>
        <w:br/>
        <w:t>есебінен болатындықтан, мұндай екіұштылықтардан құтылу</w:t>
        <w:br/>
        <w:t>қиын.</w:t>
        <w:br/>
        <w:t>Семантикалық екіұштылықтардың осы төрт түрін төмендегі</w:t>
        <w:br/>
        <w:t>сұлба арқылы көрнекілеуге болады:</w:t>
        <w:br/>
        <w:t>41</w:t>
        <w:br/>
        <w:t>тұжырым жасайды (5, 41|. Бірақ, «омонимия» терминін қай</w:t>
        <w:br/>
        <w:t>мағынада алғанмен, ол қамтитын құбылыстардың басым</w:t>
        <w:br/>
        <w:t>көпшілігі семантикалық екіұштылыққа негіз болатынын айта кету</w:t>
        <w:br/>
        <w:t>керек.</w:t>
        <w:br/>
        <w:t>Сонымен бірге зерттеуіміздің тақырыбының шегін анықтау</w:t>
        <w:br/>
        <w:t>үшін семантикалық екіұштылықтарды сөйлемнің тұрлаусыз</w:t>
        <w:br/>
        <w:t>мүшелерінің синкретизмі (көп мағыналылығы) құбылысынан</w:t>
        <w:br/>
        <w:t>ажырату қажет. Бірқатар зерттеушілер. (В.Н.Мигирин,</w:t>
        <w:br/>
        <w:t>В.В.Бабайцева, Л.Д.Чеснокова) сөйлемдердің синкреттік</w:t>
        <w:br/>
        <w:t>мүшелері мәселесіне көңіл бөле отырып, синкреттік деп әр қилы</w:t>
        <w:br/>
        <w:t>тұрлаусыз мүшелердің белгілерін өзіне біріктірген (айталық,</w:t>
        <w:br/>
        <w:t>толықтауыш пен пысықтауыштың, анықтауыш пен</w:t>
        <w:br/>
        <w:t>толықтауыштың) мүшелерді атап көрсетеді. Мысалы «таудағы</w:t>
        <w:br/>
        <w:t>қар» деген сөз тіркесіндегі таудағы сөзі «қайдағы?» деген</w:t>
        <w:br/>
        <w:t>сұраққа жауап беріп, анықтауыш болып тұр. Бірақ, сонымен бірге</w:t>
        <w:br/>
        <w:t>қардың орналасқан жерін көрсетіп, мекен пысықтауыштың да</w:t>
        <w:br/>
        <w:t>қызметін атқарып тұр.</w:t>
        <w:br/>
        <w:t>Әрине, мұндай тұрлаусыз мүшелердің қос мағыналығын</w:t>
        <w:br/>
        <w:t>анықтау оңай емес, оның үстіне профессор М.Балақаевтің:</w:t>
        <w:br/>
        <w:t>«Сөйлемнің тұрлаусыз мүшелерін талдау жұмысы студенттерге</w:t>
        <w:br/>
        <w:t>оңай түспейді. Студенттер түгілі, тіл мамандары бірінің</w:t>
        <w:br/>
        <w:t>пысықтауыш дегенін, енді бірі толықтауыш деп, анықтауышты</w:t>
        <w:br/>
        <w:t>пысықтауыш деп таниды. Мысалы, орта мектеп оқушыларына</w:t>
        <w:br/>
        <w:t>арналған оқулықтың авторлары 1950 жылдары тұрлаусыз</w:t>
        <w:br/>
        <w:t>мүшелерді сөздердің тұлғаларына және сұрақтарына қарап</w:t>
        <w:br/>
        <w:t>ажыратып отырады. Сол ізбен авторлар жасымда (ескермедім),</w:t>
        <w:br/>
        <w:t>таң алдында (жүріп кеттік) сияқты мезгіл пысықтауыштарды</w:t>
        <w:br/>
        <w:t>жатыс жалғауында тұрғандықтан толықтауыш деп, қырық</w:t>
        <w:br/>
        <w:t>құбылды, үш келді тәрізді тіркестердің сан есімдерін сұрағына</w:t>
        <w:br/>
        <w:t>қарап, анықтауыш деп түсіндіреді!» |52, 118| деп жазғанын</w:t>
        <w:br/>
        <w:t>ескерсек, тұрлаусыз мүшелердегі бисемантизм мәселелері</w:t>
        <w:br/>
        <w:t>біршама күрделі зерттеулерді қажет ететін еңбек екені даусыз.</w:t>
        <w:br/>
        <w:t>Бірақ, бұл мәселелер біздің монографиямыздың зерттеу</w:t>
        <w:br/>
        <w:t>аумағынан тыс жатыр, сондықтан оларды қарастырмаймыз.</w:t>
        <w:br/>
        <w:t>Алдыңғы келтірілген мысалдарда сөз тіркестері мен</w:t>
        <w:br/>
        <w:t>Әңгімс болып отырған оқулық «Қазақ тілі грамматикасы», ПІ бөлім, синтаксис,</w:t>
        <w:br/>
        <w:t>1951. Авторлары С. Аманжолов, А. Әбілқаев, И. Ұйықбаев.</w:t>
        <w:br/>
        <w:t>54</w:t>
        <w:br/>
        <w:t>терминдерінің «семантикалық екіұштылық» терминіне қарым-</w:t>
        <w:br/>
        <w:t>қатынасы мәселесі туралы, «синтаксистік омонимдер» терминін</w:t>
        <w:br/>
        <w:t>«семантикалық екіұштылық» терминіне балама ретінде</w:t>
        <w:br/>
        <w:t>қолдануға бола ма деген сияқты бірқатар мәселелердің нақты</w:t>
      </w:r>
    </w:p>
    <w:p>
      <w:r>
        <w:t>жауабын ұшырата алмадық. Ал біздің ойымызша, бұл</w:t>
        <w:br/>
        <w:t>мәселелердің зерттелуі, бұлар туралы нақты ұсыныстар айтылып,</w:t>
        <w:br/>
        <w:t>ой-тұжырымдар жасалуы семантикалық екіұштылық</w:t>
        <w:br/>
        <w:t>проблематикасын айқындау үшін ғана емес, омонимия</w:t>
        <w:br/>
        <w:t>құбылысының шегін айқындау, оның тілдік әлеуетін нақтылау</w:t>
        <w:br/>
        <w:t>үшін де маңызды сияқты. Соған орай осы мәселелер туралы өз</w:t>
        <w:br/>
        <w:t>ой-пікірлерімізді, болжауларымызды ұсынғымыз келеді.</w:t>
        <w:br/>
        <w:t>К.Аханов омонимдерге «Дыбысталуы бірдей, бірақ</w:t>
        <w:br/>
        <w:t>мағыналары басқа-басқа сөздер омонимдер деп аталады» деген</w:t>
        <w:br/>
        <w:t>анықтама береді |15, 113|. Ал, Н.М.Шанский: «Омонимдер деп</w:t>
        <w:br/>
        <w:t>бірдей дыбысталатын, бірақ мүлде әртүрлі мағына беретін</w:t>
        <w:br/>
        <w:t>сөздерді айтамыз, олар дыбысталуы жағынан да, сондай-ақ</w:t>
        <w:br/>
        <w:t>жазылуында да өздеріне тән бүкіл (немесе бірқатар)</w:t>
        <w:br/>
        <w:t>грамматикалық формаларында өзара бірдей болады. Демек,</w:t>
        <w:br/>
        <w:t>омонимдер бір грамматикалық кластың сөздері болып табылады»</w:t>
        <w:br/>
        <w:t>деп жазады (46,411.</w:t>
        <w:br/>
        <w:t>Дегенмен бұл екі дәйексөзде де әңгіме жеке-дара сөздердің</w:t>
        <w:br/>
        <w:t>омонимиясғы жөнінде болып тұр. Ал семантикалық</w:t>
        <w:br/>
        <w:t>екіұштылықтар туындататын омонимия құбылыстары жөнінде</w:t>
        <w:br/>
        <w:t>айтар болсақ, онда жеке сөздердің омонимиясымен ғана шектеліп</w:t>
        <w:br/>
        <w:t>қалуға болмайды, бұл жағдайда әр түрлі сөз тіркестерінің, сондай-</w:t>
        <w:br/>
        <w:t>ақ тұтастай аяқталған сөйлемдердің омонимиясы жөнінде әңгіме</w:t>
        <w:br/>
        <w:t>қозғауға тура келеді. Яғни, омонимия құбылысының аясын</w:t>
        <w:br/>
        <w:t>кеңейтіп, осы құбылыстың негізгі көрсеткішіне сүйене отырып,</w:t>
        <w:br/>
        <w:t>енді «дыбысталуы бірдей, бірақ мағыналары басқа-басқа сөздер,</w:t>
        <w:br/>
        <w:t>сөз тіркестері, сөйлемдер» жөнінде айтуға тура кепеді. Тек осы</w:t>
        <w:br/>
        <w:t>жағдайда ғана лексикалық, морфологиялық, синтаксистік</w:t>
        <w:br/>
        <w:t>омонимияның семантикалық екіұштылықтарға, бисемантизмге</w:t>
        <w:br/>
        <w:t>қатынасы жәнінде әңгіме қозғауға мүмкіндік туады.</w:t>
        <w:br/>
        <w:t>Жалпы омонимия құбылысы тек сөз, сөз тіркестері,</w:t>
        <w:br/>
        <w:t>сөйлемдер деңгейінде ғана көрініс таппай, тілдің сан түрлі</w:t>
        <w:br/>
        <w:t>құбылыстарын қамтып жатады. Мысалы, В.В. Виноградов</w:t>
        <w:br/>
        <w:t>морфема деңгейіндегі омонимия туралы “былай деп жазады:</w:t>
        <w:br/>
        <w:t>«Сөзжасаушы морфема өзінің дыбыстық құрамы жағынан</w:t>
        <w:br/>
        <w:t>44</w:t>
        <w:br/>
        <w:t>флексиямен де, форма құраушы аффикспен де бірдей болуы</w:t>
        <w:br/>
        <w:t>мүмкін. Мұндай сипаттағы омоморфема құрылымы әр типтік,</w:t>
        <w:br/>
        <w:t>сапалық жағынан әр қилы деп анықталуы мүмкін» (5, 81.</w:t>
        <w:br/>
        <w:t>К.Аханов омонимдес аффикстерге төмендегідей анықтама</w:t>
        <w:br/>
        <w:t>береді: «Бір түбірден кемінде екі сөз тудыратын, дыбысталуы</w:t>
        <w:br/>
        <w:t>бірдей, мағынасы мен қызметі басқа-басқа аффикстер</w:t>
        <w:br/>
        <w:t>(жұрнақтар) омонимдес аффикстер деп аталады» (|15, 288). Қазақ</w:t>
        <w:br/>
        <w:t>тілінде омонимдес аффикстер көп кездеседі. Мысалы, етістіктен</w:t>
        <w:br/>
        <w:t>зат есім тудыратын -қиы, (-кі), -ғы (-гі) жұрнағы (ұйытқы, түрткі,</w:t>
        <w:br/>
        <w:t>ашытқы, іріткі, бұрғы, сүзгі) мен етістіктен де, есімдерден де сын</w:t>
        <w:br/>
        <w:t>есім тудыратын -қы, (кі), -ғы (-гі) жұрнағы (қысқы, кешкі,</w:t>
        <w:br/>
        <w:t>отардағы, түнгі, алдыңғы), сондай-ақ етістіктің -:м (-ыт, -іт)</w:t>
        <w:br/>
        <w:t>(оқыт, билет, шырамыт) жұрнағы мен зат есімнің -т (-ыт, -іт)</w:t>
        <w:br/>
        <w:t>(іркіт, сырқат, шабыт, бөгет) омонимдес аффикстердің қатарына</w:t>
        <w:br/>
        <w:t>жатады. Дегенмен, бұл монографияның мақсаты сөз</w:t>
        <w:br/>
        <w:t>қолданыстардағы екіұштылықтарды талдау болғандықтан, сөз</w:t>
        <w:br/>
        <w:t>тіркестері, сөйлем, мәтін деңгейіндегі екіұштылықтарды ғана</w:t>
        <w:br/>
        <w:t>талдап-саралаймыз, ал, морфема деңгейіндегі екіұштылықтарды</w:t>
        <w:br/>
        <w:t>қарастырмаймыз. Оларды атап көрсетіп отырғанымыз омонимия</w:t>
        <w:br/>
        <w:t>құбылысының бүкіл тілдік бірліктер деңгейлерін қамтитынын</w:t>
      </w:r>
    </w:p>
    <w:p>
      <w:r>
        <w:t>көрсету мақсатынан туып отыр.</w:t>
        <w:br/>
        <w:t>Омонимияның барынша қысқа, нақты анықтамасын</w:t>
        <w:br/>
        <w:t>О.С.Ахманованың «Лингвистикалық терминдердің сөздігінде»</w:t>
        <w:br/>
        <w:t>кездестіреміз: «Омонимия ... екі немесе одан да көбірек әр түрлі</w:t>
        <w:br/>
        <w:t>тілдік бірліктердің дыбысталуының бірдей болуы» деп жазады ол.</w:t>
        <w:br/>
        <w:t>Сондай-ақ, О.С.Ахманова дыбыстық, лексикалық омонимияны,</w:t>
        <w:br/>
        <w:t>жалғаулардың, септік формаларының, фразеологизмдердің</w:t>
        <w:br/>
        <w:t>омонимиясын жеке ажыратып көрсетеді. Сонымен қатар, дәл осы</w:t>
        <w:br/>
        <w:t>сөздікте абсолюттік, грамматикалық, тарихи (этимологиялық),</w:t>
        <w:br/>
        <w:t>туынды, қарапайым, синтаксистік омонимдердің түрлері де</w:t>
        <w:br/>
        <w:t>аталып көрсетіледі |35, 287-2881.</w:t>
        <w:br/>
        <w:t>Осылардан-аа омонимияның кең ауқымдағы тілдік</w:t>
        <w:br/>
        <w:t>құбылыстарды қамтитынын, жоғарыда атап өтілгендей,</w:t>
        <w:br/>
        <w:t>дыбысталуы сәйкес келетін әр түрлі тілдік бірліктердің жалпы</w:t>
        <w:br/>
        <w:t>атауы ретінде де қолданылатынын көруге болады. Жалпы</w:t>
        <w:br/>
        <w:t>омонимия құбылысы өте күрделі, сан-салалы құбылыс</w:t>
        <w:br/>
        <w:t>В.М.Панькиннің пікірінше: «Омонимия құбылысы - тілтанудың</w:t>
        <w:br/>
        <w:t>ең күрделі проблемаларының бірі. Көптеген ғалымдардың</w:t>
        <w:br/>
        <w:t>45</w:t>
        <w:br/>
        <w:t>тұлғалық жағына да «отырсаңызшы» етістігімен қабысып тіркесуі</w:t>
        <w:br/>
        <w:t>болып табылады. Бұл мысалдан сөйлемдегі семантикалық</w:t>
        <w:br/>
        <w:t>екіұштылықтың туындауына бірнеше тілдік факторлардың</w:t>
        <w:br/>
        <w:t>қатысуын көруге болады.</w:t>
        <w:br/>
        <w:t>Осылармен қатар, «семантикалық екіұштылық»,</w:t>
        <w:br/>
        <w:t>«синтаксистік омонимия», «лексикалық омонимия» сияқты</w:t>
        <w:br/>
        <w:t>терминдердің аражігін ажыратып, олардың бір-біріне қатынасын,</w:t>
        <w:br/>
        <w:t>аумағын анықтаудың да маңызы зор. Кейде «синтаксистік</w:t>
        <w:br/>
        <w:t>омонимия» терминін жалпы бүкіл «семантикалық екіұштылық»</w:t>
        <w:br/>
        <w:t>түсінігінің орнына қолдану да кездесіп қалып жүр. Бірақ, бұл</w:t>
        <w:br/>
        <w:t>жағдайда семантикалық екіұштылықтарды туындатушы</w:t>
        <w:br/>
        <w:t>лексикалық, морфологиялық құрамдардың әсері толық</w:t>
        <w:br/>
        <w:t>бағаланбай қалады, әрі тек лексикалық омонимияның салдарынан</w:t>
        <w:br/>
        <w:t>екіұштылықтардың туындау мүмкіндігі жоққа шығарылады.</w:t>
        <w:br/>
        <w:t>Оның үстіне екіұштылықтардың үлкен тобы қабылдаушының</w:t>
        <w:br/>
        <w:t>кінәсінен, оның айтылымды дұрыс түсінбеуінен туындайтынын</w:t>
        <w:br/>
        <w:t>ескерсек, оны синтаксистік омонимия терминімен қамти</w:t>
        <w:br/>
        <w:t>алмаймыз.</w:t>
        <w:br/>
        <w:t>Сондай-ақ, өз кезегінде семантикалық екіұштылық термині</w:t>
        <w:br/>
        <w:t>жоғарыдағы аталған омонимия құбылыстарының бүкіл қырларын</w:t>
        <w:br/>
        <w:t>(пексикалық, морфологиялық, синтаксистік омонимияны) толық</w:t>
        <w:br/>
        <w:t>қамтымайды. Себебі, екіұштылық тек осы құбылыстардың</w:t>
        <w:br/>
        <w:t>салдарынан туындауы мүмкін нәтиже ғана. Аталмыш</w:t>
        <w:br/>
        <w:t>құбылыстарды (лексикалық, морфологиялық, синтаксистік</w:t>
        <w:br/>
        <w:t>омонимияны) тек семантикалық екіұштылық аясында қарау</w:t>
        <w:br/>
        <w:t>олардың көптеген мәнді құрылымдық және құрамдық</w:t>
        <w:br/>
        <w:t>элементтерін зерттеу аумағынан тыс қалдырар еді.</w:t>
        <w:br/>
        <w:t>Омонимдерді анықтау кезіңде кейбір лингвистер</w:t>
        <w:br/>
        <w:t>омонимдерді омоформалардан, олардан омофондарды, сондай-ақ</w:t>
        <w:br/>
        <w:t>омографтар мен паронимдерді бөлектеп көрсете отырып, осы</w:t>
        <w:br/>
        <w:t>құбылыстың әр түрлі фактілерінің ара жігін ажыратуға тырысады,</w:t>
        <w:br/>
        <w:t>бірақ, зерттеушілердің басқа бір топтары барлық осы тектес</w:t>
        <w:br/>
        <w:t>сөздер мен олардың формаларын омонимдер деген бір сөзбен</w:t>
        <w:br/>
        <w:t>атаумен шектеледі.</w:t>
      </w:r>
    </w:p>
    <w:p>
      <w:r>
        <w:t>Ал, В.В.Виноградов «Орыс және батысеуропалық әдебиетте</w:t>
        <w:br/>
        <w:t>«омонимия» термині кейде өте кең мағынада қолданылады. Ол</w:t>
        <w:br/>
        <w:t>«омофония» сөзінің синонимі ретінде пайдаланылады», дей келіп:</w:t>
        <w:br/>
        <w:t>«Омофония - омонимияға қарағанда едәуір кең ұғым» деген</w:t>
        <w:br/>
        <w:t>53</w:t>
        <w:br/>
        <w:t>заттармен, құбылыстармен толығу, баю процесі үнемі жүреді. Ал</w:t>
        <w:br/>
        <w:t>тілдік құралдар да, оның лексикалық базасы да шектеулі екені</w:t>
        <w:br/>
        <w:t>белгілі, демек, жаңа құбылыстарды қамту үшін бұрынғы бар</w:t>
        <w:br/>
        <w:t>құралдар мен бірліктерді. пайдалануға тура келеді.</w:t>
        <w:br/>
        <w:t>В.В.Виноградов былай деп жазады: «Нақты тәжірибе шетсіз-</w:t>
        <w:br/>
        <w:t>шексіз, ал ең бай тілдің ресурстарының өзі қатаң шектелген. Тіл</w:t>
        <w:br/>
        <w:t>мағыналардың сансыз: жиынтығын - функционалдық</w:t>
        <w:br/>
        <w:t>байланыстардың делдалы ретінде кейбір нақты немесе жартылай</w:t>
        <w:br/>
        <w:t>нақты идеяларды пайдалана отырып, негізгі түсініктердің қандай</w:t>
        <w:br/>
        <w:t>да бір рубрикаларына таратуға мәжбүр болып шығады» (52, 151.</w:t>
        <w:br/>
        <w:t>Қазіргі тілдегі шешімін таппай келе жатқан күрделі</w:t>
        <w:br/>
        <w:t>проблемалардың бірі- тілдік бірліктердің көп мағыналылығы мен</w:t>
        <w:br/>
        <w:t>омонимиясының аражігін ажырату, оларды бір-бірінен бөлектеу,</w:t>
        <w:br/>
        <w:t>айырмашылықтары мен ұқсастықтарын айқындау. Бұл проблема</w:t>
        <w:br/>
        <w:t>семантикалық екіүштылықтар үшін де актуалды, көкейкесті</w:t>
        <w:br/>
        <w:t>мәселелердің бірі себебі көп мағыналылықтың және</w:t>
        <w:br/>
        <w:t>омонимділіктің негізінде жасапған екіұштылықтарды бір-бірінен</w:t>
        <w:br/>
        <w:t>ажырату, олардың өзіндік сипаттарын анықтау әдістемелік</w:t>
        <w:br/>
        <w:t>тұрғыдан маңызды болмақ. Бұл проблемаға қатысты</w:t>
        <w:br/>
        <w:t>зерттеушілердің арасында пікірлер алуан түрлі, кей жағдайда</w:t>
        <w:br/>
        <w:t>қарама-қайшы болып келеді. Адам Шафф: «Омонимия мен</w:t>
        <w:br/>
        <w:t>полисемия арасында нақты байқалатын шек жоқ екені әбден</w:t>
        <w:br/>
        <w:t>айқын болып түр» деген пікір айтады |54, 345|, Әрине, олардың</w:t>
        <w:br/>
        <w:t>арасында айқын шектің жоқ екені, екеуінің арасында белгілі бір</w:t>
        <w:br/>
        <w:t>өту аймағы бар екені белгілі, бірақ бұл екеуінің бір-бірінен нақты</w:t>
        <w:br/>
        <w:t>айырмашылықтары бар, кейбір белгілеріне сүйеніп қарама-қарсы</w:t>
        <w:br/>
        <w:t>қоюға болатын құбылыстар екенін жоққа шығаруға болмайды.</w:t>
        <w:br/>
        <w:t>Көп мағыналылық пен омонимияның арақатынасы жөнінде</w:t>
        <w:br/>
        <w:t>В.И.Абаев: «Полисемия омонимияға, омонимия полисемияға еш</w:t>
        <w:br/>
        <w:t>уақытта айналмайды» (55, 31-34| деген кесімді пікір ұсынады.</w:t>
        <w:br/>
        <w:t>Біздің пікірімізше, бұған келісуге болмайды, себебі, тілде көп</w:t>
        <w:br/>
        <w:t>мағыналы сөздердің кейбір варианттарының мағынасы негізгі</w:t>
        <w:br/>
        <w:t>мағынадан алшақтап, негізгі мағынадағы сөзбен омонимдес</w:t>
        <w:br/>
        <w:t>болып кететінін байқауға болады. Жалпы, көп мағыналы сөздің</w:t>
        <w:br/>
        <w:t>бір семантикалық вариантының мағынасының бірте-бірте</w:t>
        <w:br/>
        <w:t>алшақтап, алғашқы негізгі мағынадағы сөзге омонимдес сөздің</w:t>
        <w:br/>
        <w:t>пайда болуы - тілде үнемі жүріп отыратын процесс. Яғни,</w:t>
        <w:br/>
        <w:t>«полисемия омонимге айналмайды» деп кесіп айтуға негіз жоқ.</w:t>
        <w:br/>
        <w:t>56</w:t>
        <w:br/>
        <w:t>Омонимдердің жасалу жолдары туралы Д.Н.Шмелев былай деп</w:t>
        <w:br/>
        <w:t>жазады: «Омонимия мынандай жағдайларда туындайды,</w:t>
        <w:br/>
        <w:t>біріншіден, шығу тегі әрқилы сөздердің дыбыстық сәйкес келуі</w:t>
        <w:br/>
        <w:t>салдарынан (тілде болған фонетикалық өзгерістердің, басқа</w:t>
        <w:br/>
        <w:t>тілден сөз алудың және т.б. нәтижесінде; мысалы хайуанның</w:t>
        <w:br/>
        <w:t>бір түрін білдіретін «кошка» сөзі және фин-угор тілдерінен</w:t>
        <w:br/>
        <w:t>алынған «теңіз суы қайтқан кездері көрінетін құмды немесе</w:t>
        <w:br/>
        <w:t>тасты қайраңды» білдіретін облыстық, солтүстік орыстық</w:t>
        <w:br/>
        <w:t>«кошка» сөзі, т.б.; екіншіден, көп мағыналы сөздің</w:t>
        <w:br/>
        <w:t>ыдырауынан (сөздің жеке мағыналарының семантикалық</w:t>
      </w:r>
    </w:p>
    <w:p>
      <w:r>
        <w:t>ажырауының, кейбір функционалдық ауысулардың және т.б.</w:t>
        <w:br/>
        <w:t>нэтижесінде; мысалы, «істеу», «жасау» мағынасындағы</w:t>
        <w:br/>
        <w:t>«чинить» сөзі қазіргі заманғы тілде стилистикалық шектелген</w:t>
        <w:br/>
        <w:t>қолдану аймағына ие, оның үстіне тек аз санды сөздермен</w:t>
        <w:br/>
        <w:t>үйлесе қолданылады: «чинить препятствия», қар. «учинить</w:t>
        <w:br/>
        <w:t>скандал», «учинить расправу» және т.б.; түзету дегенді</w:t>
        <w:br/>
        <w:t>аңғартатын «чинить» сөзі «починить» аяқталған түр</w:t>
        <w:br/>
        <w:t>формасында ұшырасып, тілде жеке, алдыңғы сөзбен тек</w:t>
        <w:br/>
        <w:t>фонетикалық сәйкес келетін сөз ретінде кездеседі); үшіншіден,</w:t>
        <w:br/>
        <w:t>бір негізден бірдей сөзжасау үлгісіне сәйкес әрқилы кезеңдерде</w:t>
        <w:br/>
        <w:t>немесе параллель тәуелсіз сөз жасалудың салдарынан (мысалы,</w:t>
        <w:br/>
        <w:t>«тән» дегенді білдіретін «стан» сөзі және «тұрақ, лагерь»</w:t>
        <w:br/>
        <w:t>дегенді білдіретін «стан» сөзі немесе үш бірліктен құралған</w:t>
        <w:br/>
        <w:t>қандайда бір нәрсені аңғартатын «тройка» сөзі мен оқушыға</w:t>
        <w:br/>
        <w:t>қойылатын бағаны білдіретін «тройка» сөзі); төртіншіден, сөз</w:t>
        <w:br/>
        <w:t>жасаушы омонимдес аффикстердің көмегімен сөз жасаудың</w:t>
        <w:br/>
        <w:t>салдарынан (мысалы, көптеген префиксті етістіктік</w:t>
        <w:br/>
        <w:t>құрылымдар, қар. «аяғына дейін тұру» дегенді білдіретін</w:t>
        <w:br/>
        <w:t>«отстоять», «қорғау» дегенді білдіретін «отстоять» және</w:t>
        <w:br/>
        <w:t>белгілі қашықтықта орналасу дегенді білдіретін «отстоять»</w:t>
        <w:br/>
        <w:t>сөздері және т.б.)» |19, 87-88|. Бұл дәйексөзде көп мағыналы</w:t>
        <w:br/>
        <w:t>сөздердің ыдырауының, яғни мағыналарының алшақтауының</w:t>
        <w:br/>
        <w:t>омонимияға әкеліп соғатыны нақтыланған. Сондай-ақ</w:t>
        <w:br/>
        <w:t>омонимдердің пайда болуының басқа да көздері көп екені</w:t>
        <w:br/>
        <w:t>көрсетілген.</w:t>
        <w:br/>
        <w:t>Полисемияның омонимияға ұласуын келесі мысалдарды</w:t>
        <w:br/>
        <w:t>талқылау арқылы байқауға болады. Айталық, бас сөзінің тікелей,</w:t>
        <w:br/>
        <w:t>номинативтік мағынасы адамның бір мүшесін білдіру екені</w:t>
        <w:br/>
        <w:t>57</w:t>
        <w:br/>
        <w:t>тұспалдайтын көлеңкелі мағына да байқалады. Сонымен</w:t>
        <w:br/>
        <w:t>омонимдік мағыналарды бір дыбыстық кешеннің аясында қарама-</w:t>
        <w:br/>
        <w:t>қарсы қою арқылы мәтіннің мағыналық кеңістігі кеңейтіліп,</w:t>
        <w:br/>
        <w:t>комикалық, көркемдік-экспрессивтік мақсаттар орындалып тұр.</w:t>
        <w:br/>
        <w:t>Жоғарыда келтірілген үзінділер семантикалық</w:t>
        <w:br/>
        <w:t>екіұштылықтардағы омонимия мен полисемияны бір-бірінен</w:t>
        <w:br/>
        <w:t>ажырату мәселесінің де күрделі, көкейкесті екенін көрсетіп тұр.</w:t>
        <w:br/>
        <w:t>Оларды өзара ажырату жөнінде де әрқилы пікірлер айтылып, әр</w:t>
        <w:br/>
        <w:t>түрлі белгілеріне қарап айыру ұсынылып жүр. Г.А.Золотова</w:t>
        <w:br/>
        <w:t>омонимия мен полисемияны қос мағыналылықтың туындау</w:t>
        <w:br/>
        <w:t>мүмкіндіктерін есепке алмастан, функционалдық тұрғыдан</w:t>
        <w:br/>
        <w:t>қарастырып, төмендегідей) тұжырым ұсынады: «Бір</w:t>
        <w:br/>
        <w:t>функционалдық типтің ішінде құрылымдық-мәндік мағыналары</w:t>
        <w:br/>
        <w:t>әртүрлі формалардың сәйкес келуін сөздің синтаксистік</w:t>
        <w:br/>
        <w:t>формаларының полисемиясы деп атауға болады». Ал омонимия</w:t>
        <w:br/>
        <w:t>жөнінде ол: «Лексикалық бірдейлік жағдайында және</w:t>
        <w:br/>
        <w:t>функционалдық белгілері әрқилы болғандағы предлогтық-септік</w:t>
        <w:br/>
        <w:t>ресімдеудің бірдей болуы омонимияны тудырады» деп жазады</w:t>
        <w:br/>
        <w:t>(57, 105-106|. Ап, В.В.Виноградов «Омонимия мен полисемия</w:t>
        <w:br/>
        <w:t>көбіне бір-бірімен шатыстырылады. Айталық, С.И.Ожеговтың</w:t>
        <w:br/>
        <w:t>«Орыс тілі сөздігінде» бірқатар жағдайларда полисемия</w:t>
        <w:br/>
        <w:t>омонимиядан ажыратылмай, оған теңестіріледі» деп жаза</w:t>
        <w:br/>
        <w:t>отырып, олардың айырмашылықтары жөнінде: «Өзінің</w:t>
        <w:br/>
        <w:t>семантикалық, ал кейде фономорфологиялық құрылымымен де,</w:t>
        <w:br/>
        <w:t>сондай-ақ өз формалары жүйесінің қатынасымен де омонимдер</w:t>
        <w:br/>
        <w:t>бір-бірінен өте ерекшеленіп тұрады. Олардың мағыналары,</w:t>
        <w:br/>
        <w:t>айталық, қандай да бір сөздің өзара байланысқан негізгі және</w:t>
        <w:br/>
        <w:t>туынды, тікелей және ауыспалы мағыналарынан сапалық</w:t>
      </w:r>
    </w:p>
    <w:p>
      <w:r>
        <w:t>тұрғыдан ерекшеленеді. Сондай-ақ, оларда заттарды немесе</w:t>
        <w:br/>
        <w:t>құбылыстарды атаудың жалпы не бірегей ішкі құрылымдық</w:t>
        <w:br/>
        <w:t>белгілері де жоқ. Осындай қасиеттерімен омонимия полисемияға</w:t>
        <w:br/>
        <w:t>қарама-қарсы қойылады» (|58, 288-2941.</w:t>
        <w:br/>
        <w:t>Е.М.Галкина-Федорук омонимия мен полисемияны олардағы</w:t>
        <w:br/>
        <w:t>мағыналардың өзара байланысты, байланысты еместігіне қарап</w:t>
        <w:br/>
        <w:t>ажыратуды ұсынады. Оның пікірінше сөздердің мағыналарының</w:t>
        <w:br/>
        <w:t>қандай да бір өзара байланыстары болса, ол қатардағы бүкіл</w:t>
        <w:br/>
        <w:t>сөздер бір мағыналық желімен жалғасып тұрса, ол полисемияға</w:t>
        <w:br/>
        <w:t>жатады. Ал сөздер бір-бірінен мағыналық тұрғыдан тым алыстап,</w:t>
        <w:br/>
        <w:t>59</w:t>
        <w:br/>
        <w:t>бірліктердің коммуникативтік семантикалық екіұштылығы</w:t>
        <w:br/>
        <w:t>мәселелерін қарастырған кезімізде кез-келген коммуникативтік</w:t>
        <w:br/>
        <w:t>әрекеттің (сөйлесу, жазу-оқу т.б.) дихотомиялылығын, -</w:t>
        <w:br/>
        <w:t>коммуникатор (хабарлаушы) мен перципиенттің</w:t>
        <w:br/>
        <w:t>(қабылдаушының) өзара қатынастарын есепке алмай кетуге</w:t>
        <w:br/>
        <w:t>болмайды. Осы тұрғысынан алып қарағанда семантикалық</w:t>
        <w:br/>
        <w:t>екіұштылықтардың туындауына негіз болатын төрт құбылысты</w:t>
        <w:br/>
        <w:t>атап өтуге болады.</w:t>
        <w:br/>
        <w:t>Олардың біріншісі - жазушы не сөйлеуші өзінің әр түрлі</w:t>
        <w:br/>
        <w:t>мақсаттарына (әдетте, әр қилы комикалық не стилистикалық,</w:t>
        <w:br/>
        <w:t>экспрессивтік-эмоционалдық эсерлер тудыру үшін) сәйкес тіл-</w:t>
        <w:br/>
        <w:t>тілдегі лексикалық құрамның басым бөлігінің көп мағыналы</w:t>
        <w:br/>
        <w:t>болатындығын пайдаланып, семантикалық екіұштылықтарды</w:t>
        <w:br/>
        <w:t>әдейі туындатады. Бұның өзі тілдің мағыналық байлығын, ондағы</w:t>
        <w:br/>
        <w:t>сөздердің семантикалық өрісін, сөздік формалардың туындататын</w:t>
        <w:br/>
        <w:t>ассоциациялық ұғым-түсініктерінің аумағын кеңінен пайдалануға</w:t>
        <w:br/>
        <w:t>мүмкіндік беріп, семантикалық екіұштылықтарды тілдің мәнді</w:t>
        <w:br/>
        <w:t>факторларының біріне айналдырады.</w:t>
        <w:br/>
        <w:t>Семантикалық екіұштылықтардың екінші түрі тілдегі қате</w:t>
        <w:br/>
        <w:t>сөз қолданыстардан, автордың сөздік материалды ұтымды</w:t>
        <w:br/>
        <w:t>ұйымдастыра, байланыстыра алмауынан болады. Бұлар тілдегі</w:t>
        <w:br/>
        <w:t>сұхбаттасу, өзара ақпарат алмасу, түсінікті, ұғымды жазу, оқып</w:t>
        <w:br/>
        <w:t>түсіну процестеріне кедергі келтіріп, біршама қиындықтар</w:t>
        <w:br/>
        <w:t>тудырып отырады.</w:t>
        <w:br/>
        <w:t>Екіұштылықтың бұл екі түрін шартты түрде авторлық</w:t>
        <w:br/>
        <w:t>екіұштылықтар деп атауға болады, себебі, бұлардың екеуі де</w:t>
        <w:br/>
        <w:t>автордың белсенді немесе пассив түрдегі қатысуымен жүреді.</w:t>
        <w:br/>
        <w:t>Семантикалық екіұштылықтың туындауында қабылдаушы-</w:t>
        <w:br/>
        <w:t>ның (перципиенттің, адресат, тыңдаушы, оқырманның) рөлі өте</w:t>
        <w:br/>
        <w:t>зор. Жалпы коммуникация үдерісінде екі жақ - коммуникатор</w:t>
        <w:br/>
        <w:t>(хабарлаушы, автор) мен қабылдаушы теңдей қатысады, екеуінің</w:t>
        <w:br/>
        <w:t>бірі жоқ болған жағдайда мұндай процесс жүзеге аспай қалады.</w:t>
        <w:br/>
        <w:t>Автор әз айтылымын нақты мағыналы, грамматиканың</w:t>
        <w:br/>
        <w:t>ережелеріне сай, дұрыс, түсінікті түзгенімен, қабылдаушы оны</w:t>
        <w:br/>
        <w:t>әрқилы себептердің салдарынан қате немесе автордың</w:t>
        <w:br/>
        <w:t>көздегенінен басқа мағынада түсінсе, коммуникация процесі</w:t>
        <w:br/>
        <w:t>бұзылады. Бұның өзі семантикалық екіұштылықтардың пайда</w:t>
        <w:br/>
        <w:t>болуына әкеліп соғуы мүмкін. Авторлық екіұштылықтарды ғана</w:t>
        <w:br/>
        <w:t>40</w:t>
      </w:r>
    </w:p>
    <w:p>
      <w:r>
        <w:t>пікірін қолдау қиын, себебі, біздің ойымызша, синтаксистік</w:t>
        <w:br/>
        <w:t>омонимдердің қатарына тек қана синтаксистік құралдардың</w:t>
        <w:br/>
        <w:t>(синтаксистік омонимдерді туындататын синтаксистік</w:t>
        <w:br/>
        <w:t>құралдардың қатарына - сөз тіркестерін құру үлгілерінің</w:t>
        <w:br/>
        <w:t>омонимділігі, сөйлемнің бөліктерге әрқилы бөлінуі, сөйлемдегі</w:t>
        <w:br/>
        <w:t>сөздік тұлғалардың орналасу тәртібі және де бүкіл осы</w:t>
        <w:br/>
        <w:t>құралдардың жиынтығы жатқызылатынын бұрынырақ атап</w:t>
        <w:br/>
        <w:t>өткенбіз) көмегімен жасалған екіұтптылықтарды жатқызған жөн.</w:t>
        <w:br/>
        <w:t>Ал, морфологиялық немесе лексикалық кұралдармен</w:t>
        <w:br/>
        <w:t>жасалған омонимдерді бөлек қарап, тиісінше морфологиялық</w:t>
        <w:br/>
        <w:t>немесе лексикалық омонимдер деп атаған дұрыс. Бұл тұрғыдан</w:t>
        <w:br/>
        <w:t>сөйлемнің омонимділігі синтаксистік құралдармен емес,</w:t>
        <w:br/>
        <w:t>морфологиялық немесе лексикалық құралдармен жасалса, ол</w:t>
        <w:br/>
        <w:t>синтаксистік омоним болып табылмайды деп есептейтін</w:t>
        <w:br/>
        <w:t>профессор Н.П.Колесниковтың пікірі көңілге қонымды. Ол осы</w:t>
        <w:br/>
        <w:t>пікірін нақтылай түсіп: «Біз екіұштылығы тек қана, тек қана</w:t>
        <w:br/>
        <w:t>синтаксистік құралдар арқылы жасалған сайлемдер синтаксистік</w:t>
        <w:br/>
        <w:t>омонимдер бола алады деп есептейміз» дейді (8, 7).</w:t>
        <w:br/>
        <w:t>Құрамында лексикалық омонимдер бар болған сөйлемдерді</w:t>
        <w:br/>
        <w:t>синтаксистік омонимдерге жатқызатындардың пікірінше,</w:t>
        <w:br/>
        <w:t>сөйлемді синтаксистік бірлік деп қарастыратын болсақ, онда</w:t>
        <w:br/>
        <w:t>омонимдес сөйлемдердің бәрін синтаксистік омонимдер деп</w:t>
        <w:br/>
        <w:t>атаған жөн. Алайда, біздің ойымызша, тілдік материалды саралай</w:t>
        <w:br/>
        <w:t>келгенде таза синтаксистік құралдармен, сондай-ақ, тек қана</w:t>
        <w:br/>
        <w:t>лексикалық әдіспен немесе лексикалық-морфологиялық</w:t>
        <w:br/>
        <w:t>құралдармен жасалған омонимдердің бар екенін көруге, олардың</w:t>
        <w:br/>
        <w:t>ара жігін ажыратуға болады.</w:t>
        <w:br/>
        <w:t>Төмендегі ауызекі әңгімеден алынған мысалды саралап</w:t>
        <w:br/>
        <w:t>көрелік:</w:t>
        <w:br/>
        <w:t>«Танысын шығарып салып тұрған жігіт одан:</w:t>
        <w:br/>
        <w:t>- Өкпе жоқ қой, бауыр? - деп сұрады.</w:t>
        <w:br/>
        <w:t>Оған танысы:</w:t>
        <w:br/>
        <w:t>- Қайдағы өкпе, біздегінің бәрі жүрек қой, - деп жауап</w:t>
        <w:br/>
        <w:t>берді».</w:t>
        <w:br/>
        <w:t>Егер бұл диалогтың мағынасын сараптап көрсек, онда</w:t>
        <w:br/>
        <w:t>жігіттің танысынан «маған өкпең жоқ шығар?» деп сұрап</w:t>
        <w:br/>
        <w:t>тұрғанын, ал танысының «саған өкпем жок» дегенді қалжың</w:t>
        <w:br/>
        <w:t>түрінде айтып тұрғанын байқауға болады. Алғашкы «өкпе» сөзі</w:t>
        <w:br/>
        <w:t>Ол</w:t>
        <w:br/>
        <w:t>0</w:t>
        <w:br/>
        <w:t>төмендегідей сұлба арқылы көрнекілеуге болады:</w:t>
        <w:br/>
        <w:t>Хабарламаның заты</w:t>
        <w:br/>
        <w:t>Ко,</w:t>
        <w:br/>
        <w:t>рша ;</w:t>
        <w:br/>
        <w:t>Жөнелтуші Алушы</w:t>
        <w:br/>
        <w:t>Беруші Сигнал Қабылдаушы</w:t>
      </w:r>
    </w:p>
    <w:p>
      <w:r>
        <w:t>Тілді формалдық сипаттаулар үшін қолданылатын теориялық</w:t>
        <w:br/>
        <w:t>модельдер оны функционалдық тұрғыдан сипаттау кезінде</w:t>
        <w:br/>
        <w:t>қолданылмайды, яғни бұл жағдайда өзгеше тілдік модельдерді</w:t>
        <w:br/>
        <w:t>қолдануға тура келеді. Функционалдық моделді тілдік жүйенің</w:t>
        <w:br/>
        <w:t>коммуникативтік тапсырманы қабылдап алатын және</w:t>
        <w:br/>
        <w:t>жөнелтілетін ақпаратты өңдеуден өткізетін компоненттерінен,</w:t>
        <w:br/>
        <w:t>оның дыбыстық жүзеге асуын қамтамасыз ететін компоненттерге</w:t>
        <w:br/>
        <w:t>қарай жылжуы түрінде бейнелеуге болады.</w:t>
        <w:br/>
        <w:t>Соған сәйкес тілдік жүйенің функционалдық моделі</w:t>
        <w:br/>
        <w:t>төмендегіше көрнекіленеді (65):</w:t>
        <w:br/>
        <w:t>Коммуникативтік жағдай</w:t>
        <w:br/>
        <w:t>талына Номинативтік !</w:t>
        <w:br/>
        <w:t>Лық компонент</w:t>
        <w:br/>
        <w:t>компонент</w:t>
        <w:br/>
        <w:t>Морфоло- Фоноло-</w:t>
        <w:br/>
        <w:t>Сөйлеуші</w:t>
        <w:br/>
        <w:t>ТИЯЛЫҚ гиялық</w:t>
        <w:br/>
        <w:t>компонент компонент</w:t>
        <w:br/>
        <w:t>Семантика</w:t>
        <w:br/>
        <w:t>лық</w:t>
        <w:br/>
        <w:t>компонент</w:t>
        <w:br/>
        <w:t>компонент |</w:t>
        <w:br/>
        <w:t>Сантаксистік /</w:t>
        <w:br/>
        <w:t>Осы сұлбадан көріп отырғанымыздай, алдымен сөйленімнің</w:t>
        <w:br/>
        <w:t>бастапқы сәтінде оның жүзеге асуына семантикалық және</w:t>
        <w:br/>
        <w:t>75</w:t>
        <w:br/>
        <w:t>кезіндегі жағдаяттар арқылы бір мағынасын ғана актуалдендіруді</w:t>
        <w:br/>
        <w:t>талап етіп тұр, кері жағдайда ол тілдік қателік болып есептелер</w:t>
        <w:br/>
        <w:t>еді. Яғни, сөйлемде қолданылған омонимдес мағыналы сөздер</w:t>
        <w:br/>
        <w:t>бірін-бірі жоққа шығарып, тек бір мағынаның ғана қалуын талап</w:t>
        <w:br/>
        <w:t>етіп тұр.</w:t>
        <w:br/>
        <w:t>Сонымен тілдік бірліктің екі мағынасы сөйлемді немесе</w:t>
        <w:br/>
        <w:t>мәтінді тұтастай қабылдауға кедергі келтірмей, қатарласа</w:t>
        <w:br/>
        <w:t>қолданылып тұрса - полисемия, ал бір-бірін жоққа шығарса</w:t>
        <w:br/>
        <w:t>омонимия деуге болады. Контекстегі мағыналардың жүзеге асу</w:t>
        <w:br/>
        <w:t>тәсілдерін анықтау семантикалық екіұшты құрылымдардағы</w:t>
        <w:br/>
        <w:t>омонимия мен полисемияны ажыратудың негізгі критерийі болып</w:t>
        <w:br/>
        <w:t>табылады.</w:t>
        <w:br/>
        <w:t>Алдыңғы тараушада сөз қолданыстардағы семантикалық</w:t>
        <w:br/>
        <w:t>еюкұштылықтың пайда болуының ішкі лингвистикалық және</w:t>
        <w:br/>
        <w:t>экстралингвистикалық алғышарттары болатынын атап өткенбіз.</w:t>
        <w:br/>
        <w:t>Соның ішінде ішкі лингвистикалық алғышарттарға</w:t>
        <w:br/>
        <w:t>екіұштылықтың туындауына негіз болатын лексикалық,</w:t>
        <w:br/>
        <w:t>лексикалық-грамматикалық, грамматикалық жағдаяттарды</w:t>
        <w:br/>
        <w:t>жатқызуға болатыны көрсетілген еді. Бұлардың арасынан</w:t>
        <w:br/>
        <w:t>грамматикалық (дәлірек айтқанда, синтаксистік) алғышарттарға</w:t>
        <w:br/>
        <w:t>«синтаксистік омонимия» мәселелері талқыланған тарауда</w:t>
        <w:br/>
        <w:t>тоқталып өттік. Енді екіұштылықтың туындауының лексикалық</w:t>
        <w:br/>
        <w:t>және лексикалық-грамматикалық жағдаяттарына толығырақ</w:t>
      </w:r>
    </w:p>
    <w:p>
      <w:r>
        <w:t>тоқталмақпыз.</w:t>
        <w:br/>
        <w:t>Лексикалық омонимия кезінде көп мағыналы немесе</w:t>
        <w:br/>
        <w:t>омонимдес тілдік бірліктің қайсы мағынасы актуалденіп тұрғаны</w:t>
        <w:br/>
        <w:t>анық болмағандықтан да, логикалық-ұғымдық түсініксіздік пайда</w:t>
        <w:br/>
        <w:t>болады. Сөз қолданыстардағы семантикалық екіұштылықтардың</w:t>
        <w:br/>
        <w:t>пайда болуының лексикалық алғышарттарына төмендегілерді</w:t>
        <w:br/>
        <w:t>жатқызуға болады:</w:t>
        <w:br/>
        <w:t>а) толық омонимдес тілдік бірліктердің болуы;</w:t>
        <w:br/>
        <w:t>а) омофондардың болуы;</w:t>
        <w:br/>
        <w:t>6) омографтардың болуы;</w:t>
        <w:br/>
        <w:t>в) көп мағыналы сөздердің болуы;</w:t>
        <w:br/>
        <w:t>г) дейктикалық сөздердің болуы;</w:t>
        <w:br/>
        <w:t>д) айтылымдағы қандай да бір сөздің паронимінің болуы;</w:t>
        <w:br/>
        <w:t>е) блэнд-сөздің болуы;</w:t>
        <w:br/>
        <w:t>ж) графикалық түсініксіз сөздің болуы;</w:t>
        <w:br/>
        <w:t>61</w:t>
        <w:br/>
        <w:t>Сөз қолданыстағы семантикалық екіүштылықтардың пайда</w:t>
        <w:br/>
        <w:t>болуына қажетті лексикалық-грамматикалық алғышарттарға:</w:t>
        <w:br/>
        <w:t>айтылымда омоформасы бар сөз формаларының бар болуы;</w:t>
        <w:br/>
        <w:t>айтылымның ішінде құрам бөліктерге бөлшектенген кездері</w:t>
        <w:br/>
        <w:t>қандай да бір сөз тіркесімен сәйкес келетін, сондай-ақ</w:t>
        <w:br/>
        <w:t>компоненттерінің жиынтығы біріккен тұтастай сөзбен бірдей</w:t>
        <w:br/>
        <w:t>болатын тілдік бірліктердің бар болуы; айтылымның бір бөлігінің</w:t>
        <w:br/>
        <w:t>немесе аралық тілдік бірліктің түсіп қалуы; еркін сөз тіркесі</w:t>
        <w:br/>
        <w:t>ретінде қарастыруға болатын фразеологизмдердің болуы; басқа</w:t>
        <w:br/>
        <w:t>валентілігі бар функционалдық омонимдердің бар болуы</w:t>
        <w:br/>
        <w:t>жатқызылады, сондай-ақ, сөздің лексикалық-грамматикалық</w:t>
        <w:br/>
        <w:t>формасының диахрондық өзгерулері салдарына болатын</w:t>
        <w:br/>
        <w:t>екіүштылықтар да осы топқа енеді.</w:t>
        <w:br/>
        <w:t>Семантикалық екіұштылықтардың пайда болуының</w:t>
        <w:br/>
        <w:t>экстралингвистикалық алғышарттарына қос мағынаны қолдайтын</w:t>
        <w:br/>
        <w:t>контекстің немесе сыртқы жағдаяттардың болуы жатқызылады.</w:t>
        <w:br/>
        <w:t>Семантикалық екіұштылық құбылысы кең мағынада алған,</w:t>
        <w:br/>
        <w:t>тілдік бірліктердің, құрылымдардың, үлгілердің (модель)</w:t>
        <w:br/>
        <w:t>омонимиясы аумағында қарастырылады. Екіұштылықтарды</w:t>
        <w:br/>
        <w:t>талдап-саралай келгенде синтаксистік құралдар арқылы жасалған,</w:t>
        <w:br/>
        <w:t>сондай-ақ, лексикалық әдіспен немесе лексикалық-</w:t>
        <w:br/>
        <w:t>морфологиялық құралдармен жасалған омонимдердің топтары</w:t>
        <w:br/>
        <w:t>бар екенін анықтауға болады. Лексикалық омонимия да,</w:t>
        <w:br/>
        <w:t>синтаксистік омонимия да жекелей алғанда семантикалық</w:t>
        <w:br/>
        <w:t>екіұштылықтар туындатуға негіз болғанымен, сөз қолданыстарда</w:t>
        <w:br/>
        <w:t>көбіне екіұштылық туындатуға лексикалық, морфологиялық,</w:t>
        <w:br/>
        <w:t>синтаксистік факторлар бірлесіп қатысып отырады.</w:t>
        <w:br/>
        <w:t>Семантикалық екіұштылықтар тілдік бірліктердің орқилы</w:t>
        <w:br/>
        <w:t>деңгейлерінде, соның ішінде, омоморфема, омонимияның әр</w:t>
        <w:br/>
        <w:t>түрлі формалары (омофондар, омографтар), сөз тіркестері, жай</w:t>
        <w:br/>
        <w:t>және құрмалас сөйлемдер, мәтін т.б. деңгейлерде туындайды.</w:t>
      </w:r>
    </w:p>
    <w:p>
      <w:r>
        <w:t>Тілдік бірліктің екімағынасы сөйлемді немесе мәтінді</w:t>
        <w:br/>
        <w:t>тұтастай қабылдауға кедергі келтірмей, қатарласа қолданылып</w:t>
        <w:br/>
        <w:t>тұрса - полисемия, ал бір-бірін жоққа шығарса омонимия деуге</w:t>
        <w:br/>
        <w:t>болады. Контекстегі мағыналардың жүзеге асу тәсілдерін анықтау</w:t>
        <w:br/>
        <w:t>семантикалық екіұшты құрылымдардағы омонимия мен</w:t>
        <w:br/>
        <w:t>полисемияны ажыратудың негізгі критерийі болып табылады.</w:t>
        <w:br/>
        <w:t>67</w:t>
        <w:br/>
        <w:t>Бұл өлең жолдарының алғашқы қатарындағы (Дәмді аспен</w:t>
        <w:br/>
        <w:t>қарным тойса деген арман) «арман» сөзі зат есім, екінші</w:t>
        <w:br/>
        <w:t>қатардағы (Мұршам жоқ ой ойлауға одан арман) кездесетін</w:t>
        <w:br/>
        <w:t>«арман» сөзі «орман» деген үстеудің фонетикалық варианты</w:t>
        <w:br/>
        <w:t>(қашан? деген сұраққа жауап беріп, мезгіл пысықтауыш қызметін</w:t>
        <w:br/>
        <w:t>атқарып тұр). Әрқилы сөз таптарына жататын бұл екі сөздің бір</w:t>
        <w:br/>
        <w:t>омоформасы («арман») болғандықтан біреуінің мағынасының</w:t>
        <w:br/>
        <w:t>екіншісіне ауысуы арқылы екіұшты мағына жасалып тұр.</w:t>
        <w:br/>
        <w:t>ә) Сөздің лексикалық-грамматикалық формасының диахрондық</w:t>
        <w:br/>
        <w:t>өзгерулері салдарынан болатын екіұштылықтар. Тілдің лексикалық</w:t>
        <w:br/>
        <w:t>құрамы оның грамматикалық құрылымымен салыстырғанда өте тез</w:t>
        <w:br/>
        <w:t>өзгеріп отыратындығы белгілі, соған орай кейбір сөздердің сыртқы</w:t>
        <w:br/>
        <w:t>формасы ескіріп, жаңаша айтыла бастайтын кездері болады, бұл өз</w:t>
        <w:br/>
        <w:t>кезегінде екіұштылықтың пайда болуына әкеліп соғуы мүмкін.</w:t>
        <w:br/>
        <w:t>Мысал келтірейік, «амандасу» сөзінің қазіргі мағынасы «сәлем беру,</w:t>
        <w:br/>
        <w:t>сәлемдесу, амандық сұрау» |60, 250). Бірақ, тілдің дамуының</w:t>
        <w:br/>
        <w:t>бұрынғы кезеңдерінде бұл сөз «қоштасу, қош айтысу» деген</w:t>
        <w:br/>
        <w:t>мағынада да қолданылған (61, 40-411.</w:t>
        <w:br/>
        <w:t>Амандасып елменен</w:t>
        <w:br/>
        <w:t>Туып-өскен жерменен</w:t>
        <w:br/>
        <w:t>Қош айтысып Қамбарға</w:t>
        <w:br/>
        <w:t>Қалмаққа қарай жол тартты (Б.ж.).</w:t>
        <w:br/>
        <w:t>Бұл жыр шумағынан көріп отырғанымыздай, «амандасу» сөзі</w:t>
        <w:br/>
        <w:t>«қоштасу» мағынасында айтылып тұр. «Амандасу» сөзінің осы</w:t>
        <w:br/>
        <w:t>мағынасын білмейтін оқырмандар: «өзі басқа жақтан елге оралған</w:t>
        <w:br/>
        <w:t>жоқ, керісінше жат жұртқа аттанғалы отырын, амандасқаны</w:t>
        <w:br/>
        <w:t>несі?» деп түсінбейтіндіктен, қабылдаушының тарапынан</w:t>
        <w:br/>
        <w:t>болатын екіұштылық туындайды (1.Амандасу - сәлемдесу; 2.</w:t>
        <w:br/>
        <w:t>Амандасу - қоштасу). Бұл лексеманың диахрондық өзгерулер</w:t>
        <w:br/>
        <w:t>салдарынан антонимдік мағына алып, диахрондық антонимдерге</w:t>
        <w:br/>
        <w:t>айналуының көрінісі.</w:t>
        <w:br/>
        <w:t>6) Айтылымның ішінде құрам бөліктерге бөлшектенген</w:t>
        <w:br/>
        <w:t>кездері қандай да бір сәз тіркесімен сәйкес келетін, сондай-ақ</w:t>
        <w:br/>
        <w:t>компоненттерінің жиынтығы біріккен тұтастай сөзбен бірдей</w:t>
        <w:br/>
        <w:t>болатын тілдік бірліктердің бар болуы.</w:t>
        <w:br/>
        <w:t>«Көз қарасың жақсы екен» деген сөйлемді қарастыратын</w:t>
        <w:br/>
        <w:t>болсақ, мұндағы «көз қарас» тіркесі бір адамның екіншісіне</w:t>
        <w:br/>
        <w:t>қарауын, көз салуын білдіреді. Сонымен бірге бұл тіркес</w:t>
        <w:br/>
        <w:t>63</w:t>
      </w:r>
    </w:p>
    <w:p>
      <w:r>
        <w:t>дыбысталуы жағынан «көзқарас» (пікірі, ойы, тұжырымы деген</w:t>
        <w:br/>
        <w:t>мағынадағы) деген біріккен сөзбен (1. көз және 2. қарау) сәйкес</w:t>
        <w:br/>
        <w:t>келеді. Олардың жазылуы да өте ұқсас, тек екінші жағдайда</w:t>
        <w:br/>
        <w:t>бірігіп жазылады. Айтылу кезінде қайсы мағынасы (І. пікірің,</w:t>
        <w:br/>
        <w:t>ойын, тұжырымың жақсы екен; 2. көз салғаның, адамға қарағаның</w:t>
        <w:br/>
        <w:t>жақсы екен) білдіріліп тұрғанын аңғару қиын.</w:t>
        <w:br/>
        <w:t>Мұндай екіұштылықтардың пайда болуына лексикалық</w:t>
        <w:br/>
        <w:t>факторлардың да (сөздердің лексикалық-семантикалық</w:t>
        <w:br/>
        <w:t>мағынасы), грамматикалық-морфологиялық факторлардың да</w:t>
        <w:br/>
        <w:t>(сөздердің бірігуі арқылы жаңа мағыналы сөздің туындауы)</w:t>
        <w:br/>
        <w:t>қатысатындығын көруге болады.</w:t>
        <w:br/>
        <w:t>Осыған ұқсас екіұштылықтар басқа тілдерде де ұшырасады.</w:t>
        <w:br/>
        <w:t>Мысалы көктемде киетін киімдерін жазда киетін киімдеріне</w:t>
        <w:br/>
        <w:t>ауыстырып киген жасөспірімге қаратыла айтылған: «Вы сегодня</w:t>
        <w:br/>
        <w:t>такой ... м-м ... совершенно летний» деген айтылымды талдап</w:t>
        <w:br/>
        <w:t>көрсек, оның құрамында екі мағына бар екенін көруге болады (1.</w:t>
        <w:br/>
        <w:t>Сіз бүгін мүлде жаздық киім киіпсіз (совершенно летний); 2. Сіз</w:t>
        <w:br/>
        <w:t>бүгін нағыз кәмелетке толғандай | болып көрінесіз</w:t>
        <w:br/>
        <w:t>(совершеннолетний)). Осыған ұқсас: «Да! Многообецаютший</w:t>
        <w:br/>
        <w:t>руководитель...» айтылымында да екіұшты мағына бар (1. Иә!</w:t>
        <w:br/>
        <w:t>Келешегінен көп үміт күттіретін басшы..; 2. Иә! Уәдені үйіп-</w:t>
        <w:br/>
        <w:t>төгіп бере беретін басшы.. (қар: много обешаюший</w:t>
        <w:br/>
        <w:t>һуководитель)) ГІ, 20-211.</w:t>
        <w:br/>
        <w:t>в) Айтылымның бір бөлігінің немесе аралық тілдік бірліктің</w:t>
        <w:br/>
        <w:t>түсіп қалуы.</w:t>
        <w:br/>
        <w:t>«-Жолдас капитан, үшінші ротаның екінші взводы «аспан</w:t>
        <w:br/>
        <w:t>қауіпті» жариялануына байланысты бассауғалап жасырынып</w:t>
        <w:br/>
        <w:t>жатыр! Взвод кезекшісі қатардағы жауынгер Қоңырқозин! - деп</w:t>
        <w:br/>
        <w:t>сарт еткізді»,</w:t>
        <w:br/>
        <w:t>Бұл үзіндіде «сарт еткізді» тіркесі қысқартылып кеткен</w:t>
        <w:br/>
        <w:t>құрылымның орнына қолданылып, екіұшты мағына тудырып тұр</w:t>
        <w:br/>
        <w:t>(нені сарт еткізді? - І. әлдебір затты, мысалы мылтықтың</w:t>
        <w:br/>
        <w:t>затворын; 2. жауабын сарт еткізді). Екіұштылықтан құтылу үшін</w:t>
        <w:br/>
        <w:t>«сарт еткізіп жауап берді» деуге болады, бірақ дұрысырағы</w:t>
        <w:br/>
        <w:t>«дереу жауап берді».</w:t>
        <w:br/>
        <w:t>«-Взвод, жау арттан келіп қалды!</w:t>
        <w:br/>
        <w:t>Жауынгерлер бұл жолы етпеттеп жатқан беті жүз сексен</w:t>
        <w:br/>
        <w:t>градусқа бұрылды».</w:t>
        <w:br/>
        <w:t>64</w:t>
        <w:br/>
        <w:t>2 СЕМАНТИКАЛЫҚ ЕКТҰШТЫЛЫҚТАРДЫ ЖІКТЕУ</w:t>
        <w:br/>
        <w:t>ПРИНЦИПТЕРІ ЖӘНЕ ОЛАРДЫҢ ЖІКТЕЛУІ</w:t>
        <w:br/>
        <w:t>2.1 Тіл құбылыстарды формалдық және функционалдық-</w:t>
        <w:br/>
        <w:t>коммуникативтік тұрғыдан қарастыру</w:t>
        <w:br/>
        <w:t>Семантикалық екіұштылықтар түрлі негізге сүйеніп</w:t>
        <w:br/>
        <w:t>жіктемеленуі мүмкін, айталық оларды шығу тегіне, жасалу</w:t>
        <w:br/>
        <w:t>жолдарына сәйкес лексикалық, лексикалық-грамматикалық,</w:t>
        <w:br/>
        <w:t>грамматикалық негіздерге сүйене отырып жіктемелеуге болады.</w:t>
        <w:br/>
        <w:t>Алдыңғы тарауда екіұштылықтардың туындауына себеп болатын</w:t>
        <w:br/>
        <w:t>осындай факторлар туралы айтып өттік.</w:t>
      </w:r>
    </w:p>
    <w:p>
      <w:r>
        <w:t>Бұл тарауда семантикалық екіұштылықтарды</w:t>
        <w:br/>
        <w:t>функционалдық-коммуникативтік тұрғыдан, сөйлеушінің немесе</w:t>
        <w:br/>
        <w:t>жазушының ниеті, тыңдаушы-оқушының оны қабылдауы</w:t>
        <w:br/>
        <w:t>тұрғысынан жіктемелеу мәселелеріне толығырақ тоқтамақпыз.</w:t>
        <w:br/>
        <w:t>Жалпы чтіл мәселелерін екі - ормалды: және</w:t>
        <w:br/>
        <w:t>функционалдық тұрғыдан қарастыруға болады. Оны бұлай екі</w:t>
        <w:br/>
        <w:t>тұрғыдан қарастыру тіл табиғатының екіжақтылығы идеясына</w:t>
        <w:br/>
        <w:t>негізделеді. Әрине, тілдің өте күрделі құбылыс болғанына</w:t>
        <w:br/>
        <w:t>қарамастан біртұтас құрылым екенін ескерсек, оны екі тұрғыдан</w:t>
        <w:br/>
        <w:t>қарастырудың шартты екендігін, тек зерттеушілердің жұмысын</w:t>
        <w:br/>
        <w:t>жеңілдетуге, әдістемелік мақсатта қолданылатынын ескерген жән.</w:t>
        <w:br/>
        <w:t>Тілдің формалдық жағын оның өз қызметін атқаруға қажетті</w:t>
        <w:br/>
        <w:t>құралдары мен ресурстары құрайды. Тілді формалдық тұрғыдан</w:t>
        <w:br/>
        <w:t>қарастырғанда зерттеуші өз талдау жұмысын тілдік құралдардан,</w:t>
        <w:br/>
        <w:t>олардың мағыналары мен атқаратын қызметтеріне қарай бағыттап</w:t>
        <w:br/>
        <w:t>отырады. Бұл дәстүрлі лингвистикаға да, құрылымдық</w:t>
        <w:br/>
        <w:t>лингвистикаға да тән талдаушылық әдіс-тәсілдер жолы болып</w:t>
        <w:br/>
        <w:t>табылады. Тілді формалдық тұрғыдан қарастырған кездері,</w:t>
        <w:br/>
        <w:t>әдетте, оның тілдік құралдарын анықтау, олардың мағынасы мен</w:t>
        <w:br/>
        <w:t>қызметтерін нақтылау арқылы тілдік жүйені тұтастай сипаттап</w:t>
        <w:br/>
        <w:t>шығу жұмыстары жүргізіледі.</w:t>
        <w:br/>
        <w:t>Тілдің функционалдық жағын оның бірліктерінің тілдің ішкі</w:t>
        <w:br/>
        <w:t>жүйесінде бір-біріне қатысты атқаратын, сондай-ақ тілдің</w:t>
        <w:br/>
        <w:t>тұтастай алғанда адамға, оның ойы мен санасына қатысты</w:t>
        <w:br/>
        <w:t>атқаратын көптеген қызметтері, тілдік бірліктер мен кешендердің</w:t>
        <w:br/>
        <w:t>68</w:t>
        <w:br/>
        <w:t>Бұл жерде кейбір сөйлем мүшелерінің түсіп қалғанын</w:t>
        <w:br/>
        <w:t>байқауға болады. Сөйлем «Жауынгерлер бұл жолы етпеттеп</w:t>
        <w:br/>
        <w:t>жатқан жағына қарама-қарсы жүз сексен ғрадусқа бұрылды» деп</w:t>
        <w:br/>
        <w:t>құрылса, екіұштылық жойылып, айтылмақ ой нақтыланар еді.</w:t>
        <w:br/>
        <w:t>Сондай-ақ «беті» деген сөздің өзі екіұштылықты күшейте түсіп</w:t>
        <w:br/>
        <w:t>отыр (1. беті - жауынгерлердің жатқан күйі, қалпы; 2. беті -</w:t>
        <w:br/>
        <w:t>жауынгерлердің қарап жатқан жағы).</w:t>
        <w:br/>
        <w:t>в) Еркін сөз тіркесі ретінде қарастыруға болатын</w:t>
        <w:br/>
        <w:t>фразеологизмдердің болуы.</w:t>
        <w:br/>
        <w:t>«Бір жолы ақын Жұматай Жақыпбеков жанындағы</w:t>
        <w:br/>
        <w:t>жігіттерден:</w:t>
        <w:br/>
        <w:t>-Ең күшті ақындар, ұлы ақындар бізде кімдер? - деп сұрайды.</w:t>
        <w:br/>
        <w:t>Жігіттер жөпелдемеде нақты жауап бере алмайды. Сонда</w:t>
        <w:br/>
        <w:t>Жұматай өз сұрағына өзі жауап берін:</w:t>
        <w:br/>
        <w:t>-Ең күшті ақын - Темірхан Медетбеков, өйткені ол 100 кг.</w:t>
        <w:br/>
        <w:t>штанға көтереді. Ал ұлы ақындар Сәуірбек Бақбергенов пен Ғафу</w:t>
        <w:br/>
        <w:t>Қайырбеков, өйткені, екеуінің де ұлы ақын, өлең жазады, - деген</w:t>
        <w:br/>
        <w:t>екен» (Д.Е.) :</w:t>
        <w:br/>
        <w:t>Бұл мысалдың алғашқысында «ұлы ақын» тұрақты тіркесін</w:t>
        <w:br/>
        <w:t>(фразеологиялық тізбегін) «ұлдары ақын адамдар» деген еркін сөз</w:t>
        <w:br/>
        <w:t>тіркесіне айналдыру арқылы екіұштылық жасалып тұр.</w:t>
        <w:br/>
        <w:t>Сондай-ақ, «ең күшті ақын» дегенде де екіұштылық туындап</w:t>
      </w:r>
    </w:p>
    <w:p>
      <w:r>
        <w:t>тұр (1. ең күшті ақын - ең талантты ақын; 2. ең күшті ақын - қара</w:t>
        <w:br/>
        <w:t>күші ең көп ақын). Бұл мысалдағы комикалық мән жігіттердің бұл</w:t>
        <w:br/>
        <w:t>тұрақты сөз тіркестерінің қалыпты, көпке ортақ мағынасына мән</w:t>
        <w:br/>
        <w:t>берсе, Жұматай Жақыпбековтің осы фразеологизмдерді құрайтын</w:t>
        <w:br/>
        <w:t>сөздердің тікелей лексикалық мағыналарын жандандыруы</w:t>
        <w:br/>
        <w:t>арқылы туындап тұр.</w:t>
        <w:br/>
        <w:t>г) басқа валенттілігі бар функционалдық омонимдердің бар</w:t>
        <w:br/>
        <w:t>болуы.</w:t>
        <w:br/>
        <w:t>Ауызекі сөйлеу тілінде кездесетін «Жалғанды жалпағынан</w:t>
        <w:br/>
        <w:t>басып жүрген жан еді» деген тіркесті қарастырып көрелік. Жалған</w:t>
        <w:br/>
        <w:t>сөзінің «етірік, шындыққа сай емес» деген мағынаны білдіретіні</w:t>
        <w:br/>
        <w:t>белгілі. Қазақ халқының этнолингвистикалық дәстүрінде «бұл дүние</w:t>
        <w:br/>
        <w:t>жалған, баянсыз, өткінші» деген ұғым-түсінік бар. Соның негізінде</w:t>
        <w:br/>
        <w:t>дүниені, әлемді «жалған», «жалғаншы» деу тілімізде, әсіресе ауызекі</w:t>
        <w:br/>
        <w:t>әдебиетте кездесіп тұрады.</w:t>
        <w:br/>
        <w:t>Соған сәйкес «Жалғанды жалпағынан басу» деген «Бұл</w:t>
        <w:br/>
        <w:t>65</w:t>
        <w:br/>
        <w:t>Макромәтіннің деңгейінде де бұл мағыналар аса нақтылана</w:t>
        <w:br/>
        <w:t>қоймайды, біздің ойымызша, жазушы осы сөз тіркесі арқылы</w:t>
        <w:br/>
        <w:t>жоғарыда саналып өткен мағыналардың бәрін де аңғартқысы</w:t>
        <w:br/>
        <w:t>келген сияқты. Яғни, бәйбішесі қайтыс болған бай үйінің жалпы</w:t>
        <w:br/>
        <w:t>азып-тозуы тұспалданып тұр, - бұл мәтін деңгейінде әдейі</w:t>
        <w:br/>
        <w:t>жойылмай, сақталып отырған, стилистикалық қызмет атқаратын</w:t>
        <w:br/>
        <w:t>екіұштылықтың көрінісі. (Сонымен бірге бұл үзіндіден</w:t>
        <w:br/>
        <w:t>семантикалық екіұшты сөз тіркесінің сөйлем деңгейінде де өз</w:t>
        <w:br/>
        <w:t>екіұштылығын сақтап қалғанын көреміз. Бұл әрқилы сөздердің</w:t>
        <w:br/>
        <w:t>лексикалық-грамматикалық әлеуеттерінің грамматикалық</w:t>
        <w:br/>
        <w:t>құралдармен жоғары деңгейдегі тілдік бірліктерге айналуы, белгілі</w:t>
        <w:br/>
        <w:t>бір тілдік үдерістердің нәтижесі, яғни семантикалық</w:t>
        <w:br/>
        <w:t>екіұштылықтардың функционалдық-коммуникативтік әрекеттердің</w:t>
        <w:br/>
        <w:t>қорытындысында пайда болатынының көрінісі.</w:t>
        <w:br/>
        <w:t>Маскүнемдік, әйел, зардап шегу сөздерін жеке-жеке алып</w:t>
        <w:br/>
        <w:t>қарағанда олар белгілі бір аяқталған мағынаны бере алмайды. Бірақ,</w:t>
        <w:br/>
        <w:t>бұл сөздердің бойында әрқилы тілдік әлеуеттер бар (лексикалық</w:t>
        <w:br/>
        <w:t>мағынасы, валенттілігі, яғни басқа сөздермен байланысу қабілеті,</w:t>
        <w:br/>
        <w:t>экспрессивтік реңкі т.б.), алайда ол әлеуеттер жүзеге аспаған,</w:t>
        <w:br/>
        <w:t>мүмкіндік (Фә) дәрежесінде ғана қалған. Егер осы сөздерден</w:t>
        <w:br/>
        <w:t>«Маскүнемдіктен әйелдер де зардап шегуде» деген сөйлем құрасақ,</w:t>
        <w:br/>
        <w:t>нақты аяқталған мағынаға, нәтижеге (Фн) ие боламыз және сонымен</w:t>
        <w:br/>
        <w:t>қатар семантикалық екіұшты құрылым пайда болады (1. Әйелдер өз</w:t>
        <w:br/>
        <w:t>маскүнемдігінен зардап шегуде; 2. Әйелдер күйеулерінің не басқа</w:t>
        <w:br/>
        <w:t>жақындарының маскүнемдігінен зардап шегуде).</w:t>
        <w:br/>
        <w:t>Бір сөзбен айтқанда, семантикалық екіұштылық әрдайым да</w:t>
        <w:br/>
        <w:t>функцияның жүзеге асуының натижесі, соңғы шегі. Фа аспектісі</w:t>
        <w:br/>
        <w:t>«тұлғадан мағынаға қарай» («құралдан функцияға қарай»)</w:t>
        <w:br/>
        <w:t>бағытталуымен сипатталады. Ал, Фн аспектісі екі бағытта да</w:t>
        <w:br/>
        <w:t>(«мағынадан тұлғаға қарай» және «тұлғадан мағынаға қарай»)</w:t>
        <w:br/>
        <w:t>қарастырылуы мүмкін, бірақ, алдыңғысы («мағынадан тұлғаға</w:t>
        <w:br/>
        <w:t>қарай») доминаттық сипатта болады. Соған сәйкес семантикалық</w:t>
        <w:br/>
        <w:t>екіұштылықтарды талдау олардың атқаратын қызметінен тілдік</w:t>
        <w:br/>
        <w:t>құралдарына қарай жүргізіледі. Сомантикалық екіұштылықтар</w:t>
        <w:br/>
        <w:t>жұмсалымның нәтижесінде ғана пайда болатындықтан оларды</w:t>
        <w:br/>
        <w:t>жіктемелеп, топқа бөлуді функционалдық-коммуникативтік</w:t>
        <w:br/>
        <w:t>аспектілерге сүйене отырып жүргізген әдістемелік тұрғыдан</w:t>
      </w:r>
    </w:p>
    <w:p>
      <w:r>
        <w:t>мақсатқа сай болады.</w:t>
        <w:br/>
        <w:t>71</w:t>
        <w:br/>
        <w:t>көмегімен берілетін көптеген лексикалық-семантикалық</w:t>
        <w:br/>
        <w:t>мағыналар құрайды. Тілді функционалдық тұрғыдан қарастырған</w:t>
        <w:br/>
        <w:t>кездері зерттеуші өз жұмысын, керісінше, айтылымның</w:t>
        <w:br/>
        <w:t>бірліктердің мағынасынан, мәнінен, мақсатынан соларды беріп</w:t>
        <w:br/>
        <w:t>тұрған Тілдік құралдарға қарай бағыттайды. Бұл жағдайда</w:t>
        <w:br/>
        <w:t>алдымен тілдің қандай да бір қызметтері анықталып, белгіленеді,</w:t>
        <w:br/>
        <w:t>кейін оны атқаруға қажетті тілдік құралдар анықталады.</w:t>
        <w:br/>
        <w:t>Семантикалық екіұштылықтардың тілдік құралдарды</w:t>
        <w:br/>
        <w:t>пайдаланудың, олардың әртүрлі әлеуеттерін (потенциалын) бір</w:t>
        <w:br/>
        <w:t>мезетте жүзеге асырудың нәтижесінде пайда болатындығын</w:t>
        <w:br/>
        <w:t>ескерсек, оларды жіктемелеуді функционалдық-коммуникативтік</w:t>
        <w:br/>
        <w:t>принципке сүйеніп жүргізген әдістемелік тұрғыдан дұрыс,</w:t>
        <w:br/>
        <w:t>мақсатқа сай келеді деп ойлаймыз. Бұл пікірімізді негіздеу үшін</w:t>
        <w:br/>
        <w:t>алдымен функция, құрылымдық функция ұғымдарын қарастырып</w:t>
        <w:br/>
        <w:t>көрелік. Функция, функционалдық, коммуникация терминдері</w:t>
        <w:br/>
        <w:t>қазіргі кездері -- жұмыс, қызмет, жұмсалым, жұмсалыс, жұмсалу,</w:t>
        <w:br/>
        <w:t>қолданыс, қолданым деп, әрқилы аударылып жүр. Олардың бәрі</w:t>
        <w:br/>
        <w:t>орнығып, жалпыға түсінікті болып бірізге түспегендіктен, әмбеге</w:t>
        <w:br/>
        <w:t>ұғынықты дәстүрлі түрін пайдаланбақпыз. Прага пингвистикалық</w:t>
        <w:br/>
        <w:t>мектебінің өкілдері функция жөнінде: «.. Мәндік бірліктердің</w:t>
        <w:br/>
        <w:t>мағынасы (сәздің, сөйлемнің функциясы) немесе құрылымы</w:t>
        <w:br/>
        <w:t>(фонема функциясы) туралы сөз болған кездері функция термині</w:t>
        <w:br/>
        <w:t>қолданылады» (62, 249| дей отырып, тілдік бірліктердің</w:t>
        <w:br/>
        <w:t>мағыналарын олардың қызметі ретінде ұсынады. Бірақ, функция</w:t>
        <w:br/>
        <w:t>мен мағына ұғымдары бірдей емес, функцияның аясы кеңірек.</w:t>
        <w:br/>
        <w:t>Функцияны тілдік бірліктердің белгілі бір қызмет атқаруға</w:t>
        <w:br/>
        <w:t>қабілетгіліг, жұмсалу мүмкіндігі, сондай-ақ олардың</w:t>
        <w:br/>
        <w:t>жұмсалуының іске асқан нәтижесі, жүзеге асқан мақсаты ретінде</w:t>
        <w:br/>
        <w:t>анықтауға болады (63, 29|. Мұндай анықтамада функцияның екі:</w:t>
        <w:br/>
        <w:t>әлеуеттік (яғни, потенциалдық - Фә) және нәтижелік (яғни,</w:t>
        <w:br/>
        <w:t>реализация - Фн) аспектілері қамтылған. Тілдік жүйенің әрқилы</w:t>
        <w:br/>
        <w:t>деңгейлеріне. жататын элементтер мен ортаның өзара</w:t>
        <w:br/>
        <w:t>әрекеттестігі ретінде анықталатын тілдік бірліктердің жұмсалымы</w:t>
        <w:br/>
        <w:t>(функционирование) тек сөйлеу үдерісінде ғана жүзеге асады.</w:t>
        <w:br/>
        <w:t>Яғни, тілдік бірліктердегі бар әлеуеттер тек жұмсалым процесі</w:t>
        <w:br/>
        <w:t>арқылы нәтижеге айналады. Сонымен коммуникатордың өз ойын</w:t>
        <w:br/>
        <w:t>тілдік құралдар арқылы адресатқа жеткізуін Фо Фн түрінде</w:t>
        <w:br/>
        <w:t>кескіндеуге болады. Семантикалық екіұштылықтар тілдік</w:t>
        <w:br/>
        <w:t>69</w:t>
        <w:br/>
        <w:t>өзара байланыстарын үзсе, тек дыбыстық құрамы жағынан бірдей</w:t>
        <w:br/>
        <w:t>болса, олар омонимдер болады (|59, 14-19).</w:t>
        <w:br/>
        <w:t>Е.М.Галкина-Федоруктың пікірін негізінен қолдай отырып,</w:t>
        <w:br/>
        <w:t>семантикалық екіұштылық туындатып тұрған тілдік бірліктердің</w:t>
        <w:br/>
        <w:t>көп мағыналы немесе омонимдес бірліктер екенін төмендегі</w:t>
        <w:br/>
        <w:t>белгілеріне қарап ажыратуға болады деп ойлаймыз:</w:t>
        <w:br/>
        <w:t>а) егер тілдік бірліктердің мағыналары бір-бірін толықтырып</w:t>
        <w:br/>
        <w:t>тұрса, кейбір жағдайларда бір мағынасы басқа мағынасының</w:t>
        <w:br/>
        <w:t>болуын қажет етсе, сондай-ақ олардың арақатынасы «жалпыдан -</w:t>
        <w:br/>
        <w:t>жалқыға» ұстанымына сәйкес болса ол полисемиялық болып</w:t>
        <w:br/>
        <w:t>табылады:</w:t>
      </w:r>
    </w:p>
    <w:p>
      <w:r>
        <w:t>«Соңғы уақыттарда Хафез Асад сыртқы саясат жүргізуде</w:t>
        <w:br/>
        <w:t>Башармен ақылдасуды жөн санаған. Иордания мен Сауд</w:t>
        <w:br/>
        <w:t>Арабиясы басшыларымен жүргізілген келіссөздерде Башар өте</w:t>
        <w:br/>
        <w:t>салқынқандылық танытады» (Ақиқат, 2004, Хә 2. 76).</w:t>
        <w:br/>
        <w:t>Соңғы сөйлемде Башар өз елінің Иордания мен Сауд</w:t>
        <w:br/>
        <w:t>Аравиясымен қарым-қатынасын ұнатпағанынан аса</w:t>
        <w:br/>
        <w:t>салқынқандылық танытып отыр ма немесе осы келіссөздерде өзін</w:t>
        <w:br/>
        <w:t>өте салқынқанды ұстады ма сол арасы түсініксіз, екіушты мағына</w:t>
        <w:br/>
        <w:t>беріп тұр. Екіұштылық салқынқанды сөзінің мағыналық</w:t>
        <w:br/>
        <w:t>варианттарының негізінде пайда болған.</w:t>
        <w:br/>
        <w:t>Төмендегі мысалды қарастырып көрелік:</w:t>
        <w:br/>
        <w:t>«Бекен ағаға бір құрдасы қалжыңдап:</w:t>
        <w:br/>
        <w:t>-Өзің Дон Жуан едің. Мына қасыңда жүрген Маратты да</w:t>
        <w:br/>
        <w:t>бұзасың ғой, - депті шофер жігітті меңзеп.</w:t>
        <w:br/>
        <w:t>Марат бұзылмайды. Жаздың күні болса бір сәрі. Қыстың</w:t>
        <w:br/>
        <w:t>күні ешнәрсе бұзылмайды, - деген екен Бекең» (Д.Е.1993., 64)</w:t>
        <w:br/>
        <w:t>Бұл жерде етістіктін әртүрлі тұлғалары (бұзасың,</w:t>
        <w:br/>
        <w:t>бұзылмайды) полисемиялық қатарды құрап тұр. Екіұштылық</w:t>
        <w:br/>
        <w:t>негізінен сөздің өз ішінде бар мағыналарын құбылтудан туып тұр</w:t>
        <w:br/>
        <w:t>(бірінші қолданыста - адамды жолдан тайдыру, екінші</w:t>
        <w:br/>
        <w:t>қолданыста - қысқы суықта ештеңенің де бұзылмайтындығы).</w:t>
        <w:br/>
        <w:t>6) егер олар бір-бірінен толықтай бөлініп тұрса және бір-</w:t>
        <w:br/>
        <w:t>бірін жоққа шығарса олар омонимдес бірліктер болғаны.</w:t>
        <w:br/>
        <w:t>«Бүгінгі жастар жүрексіз бе деп қаласың» деген сөйлемде</w:t>
        <w:br/>
        <w:t>«жүрексіз» сөзінің омонимдес екі мағынасы да актуалденіп тұр</w:t>
        <w:br/>
        <w:t>(1. жүрексіз - қорқақ, табансыз адам; 2. жүрексіз - сезімсіз, без</w:t>
        <w:br/>
        <w:t>бүйрек адам). Бұл сөйлем контекст арқылы немесе сөйлеу</w:t>
        <w:br/>
        <w:t>60</w:t>
        <w:br/>
        <w:t>құралдардың әлеуеті (Фо) деңгейінде болмайды, олар тек</w:t>
        <w:br/>
        <w:t>жұмсалымның нәтижесінде (Фн) ғана пайда болуы мүмкін.</w:t>
        <w:br/>
        <w:t>М.Жолшаеваның пікірінше: «Семантикалық функция тілдік</w:t>
        <w:br/>
        <w:t>бірліктің жеке дара мағынасын ғана емес, сондай-ақ сөйлеу</w:t>
        <w:br/>
        <w:t>мағынасын (речевые смыслы) да қамтыйды» (64, 53|. Жеке-дара</w:t>
        <w:br/>
        <w:t>тұрған кездері «үй», «іші» сөздерінде омонимділік те,</w:t>
        <w:br/>
        <w:t>көпмағыналық та болғанымен, екіұшты мағына жоқ (қар. үй - зат</w:t>
        <w:br/>
        <w:t>есім, адамның тұрағы; үй - пәтерлері бар, көп қабатты ғимарат;</w:t>
        <w:br/>
        <w:t>үй - етістік, «үю» сөзінің бұйрық райы; іші - зат есім, адамның</w:t>
        <w:br/>
        <w:t>қарын тұсы; іші - қандай да бір қуыстықтың ішкі кеңістігі). Бұл</w:t>
        <w:br/>
        <w:t>сөздер «үй іші» деген сөз тіркесіне біріккен кездері семантикалық</w:t>
        <w:br/>
        <w:t>екіұштылықтың, мағыналардың бір мезгілде қабаттаса берілуінің</w:t>
        <w:br/>
        <w:t>пайда болғанын көреміз (1. үй іші - бір үйдің адамдары; 2. үй іші</w:t>
        <w:br/>
        <w:t>- үйдің ішкі көрінісі).</w:t>
        <w:br/>
        <w:t>Демек, жеке-дара сөздер Де, олардың бойындағы</w:t>
        <w:br/>
        <w:t>көпмағыналылық пен омонимдестік "те семантикалық</w:t>
        <w:br/>
        <w:t>екіұштылықты пайда ете алмайды, олар тек әлеует күйінде ғана</w:t>
        <w:br/>
        <w:t>қалады. Семантикалық екіұштылықтың пайда болуы үшін</w:t>
        <w:br/>
        <w:t>сөздердің өз ара әрекетке түсуі, байланысуы, ең кемінде екі сөздің</w:t>
        <w:br/>
        <w:t>тіркесіне айналуы, яғни, функционалдық үдерістің жүзеге асуы</w:t>
      </w:r>
    </w:p>
    <w:p>
      <w:r>
        <w:t>керек және сол үдерістің белгілі бір нәтижеге жетуі қажет. «Үй</w:t>
        <w:br/>
        <w:t>іші» сөз тіркесінде жеке лексемалардың өз ара әрекетке түсуін,</w:t>
        <w:br/>
        <w:t>олардың бойындағы мағыналық әлеуеттің төменгі сөз тіркесі</w:t>
        <w:br/>
        <w:t>деңгейінде болса да жүзеге асуын көреміз.</w:t>
        <w:br/>
        <w:t>«Тұрлықұл бай келе даяр тәсекке жатып, бәйбішесін есіне</w:t>
        <w:br/>
        <w:t>алып, үй ішінің азып бара жатқандығын тағы ойлап, қамығып</w:t>
        <w:br/>
        <w:t>көзіне жас алып, теріс қарап жатын: Қой, Бәйбіше енді келмес,</w:t>
        <w:br/>
        <w:t>өткен күнді ойлап көңілімді жасытпайын! Әбішті шақыртып</w:t>
        <w:br/>
        <w:t>алып Итбайға жіберейін деді» (Ғ.Ә. 164).</w:t>
        <w:br/>
        <w:t>«Үй ішінің азып бара жатқандығы» деген тіркес сөйлем</w:t>
        <w:br/>
        <w:t>дәрежесінде де семантикалық екіұштылықтан арыла алмай тұр.</w:t>
        <w:br/>
        <w:t>Бұл тіркес өз ішіне бірнеше мағыналарды қамтып тұр: 1. үй іші</w:t>
        <w:br/>
        <w:t>азып бара жатыр -- әйелі қайтыс болған үйдің іші жинаусыз,</w:t>
        <w:br/>
        <w:t>ашылып-шашылып кір-қоқыстанып кеткен; 2. үй іші азып бара</w:t>
        <w:br/>
        <w:t>жатыр - әйелі қайтыс болған үйдің адамдары рухани күйзеліске</w:t>
        <w:br/>
        <w:t>ұшыраған; 3. үй іші азып бара жатыр - бұл үйдің адамдары</w:t>
        <w:br/>
        <w:t>дұрыстап тамақ пісіріп, ас-су дайындап отыратын әйел жоқ</w:t>
        <w:br/>
        <w:t>болғандықтан нашар тамақтанып, арықтап, азып-тозып барады.</w:t>
        <w:br/>
        <w:t>70</w:t>
        <w:br/>
        <w:t>и) сөздің қазіргі лексикалық мағынасымен қатыстылығы жоқ</w:t>
        <w:br/>
        <w:t>өзге ішкі формасының болуы.</w:t>
        <w:br/>
        <w:t>Осы айтылғандардың бәрі де алдағы мәтіндерде талданады.</w:t>
        <w:br/>
        <w:t>Бұлардың ішінен екеуіне (6 мен и тармақшалары) тоқталып</w:t>
        <w:br/>
        <w:t>өтейік.</w:t>
        <w:br/>
        <w:t>6) омографтардың болуы:</w:t>
        <w:br/>
        <w:t>«-Жаңа ғана өте шыққан медсестраны көрдіңіз бе?</w:t>
        <w:br/>
        <w:t>Керемет қыз!</w:t>
        <w:br/>
        <w:t>Жас жігіттің аузының суы құрып, толқып отырғанын</w:t>
        <w:br/>
        <w:t>жақсы сезінген Қадыр ағасы:</w:t>
        <w:br/>
        <w:t>-Жай ғана медсестра емес, медсестра ғой! - дейді алабұртқан</w:t>
        <w:br/>
        <w:t>жас жігіттің сезіміне одан бетер май құйып» (М.Қ. 370).</w:t>
        <w:br/>
        <w:t>Бұл жерде Қ.Мырзалиев орыс тіліндегі қысқартып алынған</w:t>
        <w:br/>
        <w:t>медицинская сестра мен мед сестра (мед -- араның балы, демек,</w:t>
        <w:br/>
        <w:t>«балдай қарындас» деген мағынада айтылып тұр) сөз тіркесінің</w:t>
        <w:br/>
        <w:t>мағынасы мен мед, сестра сөздерінің омографиясы негізінде</w:t>
        <w:br/>
        <w:t>екіұштылық жасап отыр. Оның үстіне медицинская сөзіндегі -е әрпі</w:t>
        <w:br/>
        <w:t>мен мед сөзіндегі -е әрпінің айтылуы, дыбысталуы әр қилы («бал»</w:t>
        <w:br/>
        <w:t>деген мағынадағы м2д сөзінде -йо түрінде дыбысталады) екені</w:t>
        <w:br/>
        <w:t>белгілі, сол себепті де бұл жерде екіұштылықтың туындауына</w:t>
        <w:br/>
        <w:t>себепкер болған омография құбылысын байқауға болады.</w:t>
        <w:br/>
        <w:t>и) сөздің қазіргі лексикалық мағынасымен қатыстылығы жоқ</w:t>
        <w:br/>
        <w:t>өзге ішкі формасының болуы:</w:t>
        <w:br/>
        <w:t>«-Мен осы көтерілуден қорықпаймын, төмендеуден қорқамын!</w:t>
        <w:br/>
        <w:t>- дейді Шота Уәлиханов биік төбеден түсіп келе жатын.</w:t>
        <w:br/>
        <w:t>-Оған таң қалуға болмайды, - дейді Қадыр Мырзалиев. - Бұл</w:t>
        <w:br/>
        <w:t>жалғыз Сізге ғана емес, бүкіл төрелерге тән ауру!» (М.Қ. 383).</w:t>
        <w:br/>
        <w:t>Қ.Мырзалиев Шотаның төре тұқымынан шыққанын тілге</w:t>
      </w:r>
    </w:p>
    <w:p>
      <w:r>
        <w:t>тиек ете отырып, әдемі әзілдейді. Бұл үзіндідегі «көтерілу»,</w:t>
        <w:br/>
        <w:t>«төмендеу» етістіктерінде мансапқа байланысты мағына жоқ,</w:t>
        <w:br/>
        <w:t>контекстің әсерімен ғана осы сөздердің қазіргі лексикалық</w:t>
        <w:br/>
        <w:t>мағынасымен қатысы жоқ өзге ішкі формасы туындап отыр.</w:t>
        <w:br/>
        <w:t>Сөз қолданыстағы семантикалық екіұштылықтардың пайда</w:t>
        <w:br/>
        <w:t>болуына қажетті лексикалық-грамматикалық алғышарттардың</w:t>
        <w:br/>
        <w:t>қатарына төмендегілерді жатқызуға болады:</w:t>
        <w:br/>
        <w:t>а) Айтылымда омоформасы бар сөз формаларының бар болуы.</w:t>
        <w:br/>
        <w:t>«Дәмді аспен қарным тойса деген арман,</w:t>
        <w:br/>
        <w:t>Мұршам әсоқ ой ойлауға одан арман» (С.Т.)</w:t>
        <w:br/>
        <w:t>62.</w:t>
        <w:br/>
        <w:t>«Фермер жекешеленді» деген сөз тіркесіндегі</w:t>
        <w:br/>
        <w:t>«жекешеленді» етістігі де қос мағыналы (1. жекешеленді - топтан</w:t>
        <w:br/>
        <w:t>бөлініп жеке шықты; 2. жекешеленді - өз шаруашылығын заңды</w:t>
        <w:br/>
        <w:t>бөліп алды). «Жекешеленді» етістігі -ді жұрнағы жалғанып,</w:t>
        <w:br/>
        <w:t>формальді түрде жедел өткен шақтың формасында тұрғанымен,</w:t>
        <w:br/>
        <w:t>онда өткен шақтың екі түрінің: жедел өткен шақтың (фермер қазір</w:t>
        <w:br/>
        <w:t>ғана бір топ адамнан бөлініп, жеке шықты), сондай-ақ бұрынғы</w:t>
        <w:br/>
        <w:t>өткен шақтың (фермердің өз шаруашылығын жекешелендіргені</w:t>
        <w:br/>
        <w:t>қанша уақытқа созылғаны жэне оның қанша уақыттан бері өз</w:t>
        <w:br/>
        <w:t>бетінше жұмыс істеп жатқаны белгісіз) көрініс тауып тұрғанын</w:t>
        <w:br/>
        <w:t>байқауға болады.</w:t>
        <w:br/>
        <w:t>3) Сын есімнен жасалған жай екіұштылықтар.</w:t>
        <w:br/>
        <w:t>«Майлы дастархан» деген сөз тіркесіндегі екіұштылық</w:t>
        <w:br/>
        <w:t>«майлы» сөзінің қазақ дәстүрінде «берекелі, бай, құтты» деген</w:t>
        <w:br/>
        <w:t>мағыналарды да білдіре алатындығынан туындап отыр. Соған</w:t>
        <w:br/>
        <w:t>сәйкес бұл тіркестен екі мағына ұғуға болады (1. майлы -</w:t>
        <w:br/>
        <w:t>кірлеген, майланып қалған дастархан; 2. майлы -- бай, берекелі,</w:t>
        <w:br/>
        <w:t>құтты дастархан).</w:t>
        <w:br/>
        <w:t>Сөйлем деңгейіндегі ретті екіұштылықтарды қарастыру үшін</w:t>
        <w:br/>
        <w:t>төмендегі синтаксистік әдіспен жасалған екіұштылықты талдап</w:t>
        <w:br/>
        <w:t>көрелік:</w:t>
        <w:br/>
        <w:t>«Кеше келген адам ауырып қалды» деген мысалды алып</w:t>
        <w:br/>
        <w:t>қарайтын болсақ, оны әрқилы оқуға, яғни синтагмаларға әр түрлі</w:t>
        <w:br/>
        <w:t>қылып бөлуге болады. «Кеше келген адам // ауырып қалды» деп</w:t>
        <w:br/>
        <w:t>бөлсек, онда кеше келген адам ауырған болып шығады, әл «Кеше</w:t>
        <w:br/>
        <w:t>/! келген адам ауырып қалды» деген жағдайда әлдебір кездері</w:t>
        <w:br/>
        <w:t>келген адам күні кеше ауырған болып шығады. Сөйлемдегі</w:t>
        <w:br/>
        <w:t>екіұштылық оның лексикалық құрамына байланысты емес,</w:t>
        <w:br/>
        <w:t>синтаксистік құрылымына байланысты туындап отыр, әрі оны тек</w:t>
        <w:br/>
        <w:t>синтаксистік әдістермен (интонация, бөлшектеу) жоюға болады.</w:t>
        <w:br/>
        <w:t>Бұл сөйлем стилистикалық тұрғыдан бейтарап, ешқандай</w:t>
        <w:br/>
        <w:t>қосымша экспрессивтік-эмоциональдық реңкке ие емес, хабарлы</w:t>
        <w:br/>
        <w:t>сөйлем болғандықтан өздік жай екіұштылықтардың қатарына</w:t>
        <w:br/>
        <w:t>жатады.</w:t>
        <w:br/>
        <w:t>А.Н. Гвоздев өзінің «Стилистиканың бір мәселесі туралы»</w:t>
        <w:br/>
        <w:t>атты мақаласында осындай құрылымдар туралы «Басылған</w:t>
        <w:br/>
        <w:t>(немесе жазылған) сөйлемді екіұшты түсінудің мүмкіндігі</w:t>
        <w:br/>
        <w:t>сөйлемдегі белгілі бір сөздің әр қилы сөздермен байланыса алуы,</w:t>
      </w:r>
    </w:p>
    <w:p>
      <w:r>
        <w:t>79</w:t>
        <w:br/>
        <w:t>прагматикалық компоненттер қатысып, олар сөйлеушінің</w:t>
        <w:br/>
        <w:t>коммуникативтік интенциясы мен істің мән-жайын сипаттайтын</w:t>
        <w:br/>
        <w:t>бастапқы мәндік-мағыналық құрылымды қалыптастырады. Келесі</w:t>
        <w:br/>
        <w:t>кезекте семантикалық және прагматикалық компоненттер өңдеп</w:t>
        <w:br/>
        <w:t>шығарған ақпарат синтаксистік және номинативтік</w:t>
        <w:br/>
        <w:t>компоненттерге келіп түседі, бұл жерде ол ақпаратқа сай келетін</w:t>
        <w:br/>
        <w:t>синтаксистік құрылымдар таңдалып, олар тиісті лексикалық</w:t>
        <w:br/>
        <w:t>бірліктермен толықтырылады. Бұдан кейін морфологиялық</w:t>
        <w:br/>
        <w:t>компонент іске қосылып, бастапқы сөз формаларының өзгерулері</w:t>
        <w:br/>
        <w:t>арқылы қажетті сөз формалары қалыптастырылады. Ең соңғы</w:t>
        <w:br/>
        <w:t>кезекте фонологиялық-фонетикалық компонентке кезек келеді, ол</w:t>
        <w:br/>
        <w:t>ақпаратты интонациялық, буындық, фонемдік-аллофониялық</w:t>
        <w:br/>
        <w:t>өңдеуге және оны дыбыстық орындауға жауапты болып</w:t>
        <w:br/>
        <w:t>табылады.</w:t>
        <w:br/>
        <w:t>Соңғы жылдары функционалдық-лингвистикалық</w:t>
        <w:br/>
        <w:t>зерттеулердің қатары көбейіп барады, бұны тілдік зерттеулердің</w:t>
        <w:br/>
        <w:t>бағытының өзгеруі, оның таза формалдық-құрылымдық аумақтан,</w:t>
        <w:br/>
        <w:t>мәндік-мағыналық, түсініктік бағытқа көбірек ойысуы, көңіл</w:t>
        <w:br/>
        <w:t>бөлуі деп қарастыруға болады. Алайда функционалдық-</w:t>
        <w:br/>
        <w:t>линтвистикалық зерттеулер | формалдық лингвистикалық</w:t>
        <w:br/>
        <w:t>талдаулардың орнын баса алмайды және оны жоққа шығара</w:t>
        <w:br/>
        <w:t>алмайды. Бұл тілтану ғылымының, ол зерттейтін тілдік</w:t>
        <w:br/>
        <w:t>құбылыстардың біртұтастығынан келіп туындаған. Соған сәйкес</w:t>
        <w:br/>
        <w:t>семантикалық екіұштылықтарды функционалдық-</w:t>
        <w:br/>
        <w:t>коммуникативтік тұрғыдан жіктемелей отырып, оның формалдық</w:t>
        <w:br/>
        <w:t>белгілеріне, тілдік құралдарына да назар аудару қажет деп</w:t>
        <w:br/>
        <w:t>есептейміз.</w:t>
        <w:br/>
        <w:t>Тіл білімінде тұтастай алғандағы тілдің қызметі мен оның</w:t>
        <w:br/>
        <w:t>жеке тілдік элементтерінің қызметі ажыратылып қарастырылады.</w:t>
        <w:br/>
        <w:t>Әлеуметтік тұрғыдан алғанда тілдің қоғамда атқаратын</w:t>
        <w:br/>
        <w:t>қызметтерінің саны елуден асатыны анықталған. Бірақ тіл білімі</w:t>
        <w:br/>
        <w:t>тұрғысынан, сондай-ақ семантикалық екіұштылықтар мәселелерін</w:t>
        <w:br/>
        <w:t>қарастырған кездері тілдің негізгі төрт қызметіне көңіл бөлу</w:t>
        <w:br/>
        <w:t>қажет. Олар тілдің ақпарат жеткізу, қарым-қатынас жасау, көңіл-</w:t>
        <w:br/>
        <w:t>күйді білдіру, ойды жеткізу қызметтері. Бұлардың арасынан</w:t>
        <w:br/>
        <w:t>тілдің коммуникативтік қызметтерін (ақпарат жеткізу, қарым-</w:t>
        <w:br/>
        <w:t>қатынас жасау) жоғарыда қарастырып өттік.</w:t>
        <w:br/>
        <w:t>Сөз қолданыстағы екіұштылықтар ретті (яғни, тілдік</w:t>
        <w:br/>
        <w:t>76</w:t>
        <w:br/>
        <w:t>коммуникатордың, яғни ақпаратты жөнелтушінің белгілі бір</w:t>
        <w:br/>
        <w:t>қабылдаушыларға арнап жіберетін ақпараты ретінде, жекелеген</w:t>
        <w:br/>
        <w:t>коммуникативтік әрекеттер түрінде жүзеге асады. Мұндай</w:t>
        <w:br/>
        <w:t>әрекеттер белгілі бір коммуникативтік-прагматикалық кеңістікте</w:t>
        <w:br/>
        <w:t>немесе контексте жүріп отырады. Адамаралық коммуникация,</w:t>
        <w:br/>
        <w:t>соның ішінде Тілдік коммуникация нақты бір тарихи дәуірдегі</w:t>
        <w:br/>
        <w:t>белгілі бір этникалық мәдени ортада немесе әлеуметтік ұйымда</w:t>
        <w:br/>
        <w:t>қабылданған конвенцияларға (шарттарға) бағынады. Сондықтан</w:t>
        <w:br/>
        <w:t>белгілі бір тілде сөйлесу үшін сол тілдің лексикалық,</w:t>
        <w:br/>
        <w:t>грамматикалық, фонологиялық құрылысын біліп қана қоймай,</w:t>
        <w:br/>
        <w:t>сонымен бірге осы тілде сөйлейтін ұлттың немесе ұлыстың этно</w:t>
      </w:r>
    </w:p>
    <w:p>
      <w:r>
        <w:t>және әлеуметтік лингвистикасын, әдет-ғұрыптарын, тарихын,</w:t>
        <w:br/>
        <w:t>дәстүрлерін т.б. білу қажет. Бұл шарт әсіресе семантикалық</w:t>
        <w:br/>
        <w:t>екіұштылықтарға қатысты орындалуы тиіс. Себебі, көптеген</w:t>
        <w:br/>
        <w:t>екіұштылықтардың мән-мағынасын түсіну үшін қазақ ұлтының</w:t>
        <w:br/>
        <w:t>дәстүр-салтын, тарихын, жалпы менталитетін білу-ұғыну керек</w:t>
        <w:br/>
        <w:t>болады. Төмендегі мысалдарды қарастырып көрелік:</w:t>
        <w:br/>
        <w:t>«Сегізбайдың келіні ауырып, дәрігер шақыртады.</w:t>
        <w:br/>
        <w:t>-Қай жеріңіз ауырады? - деп сұраған дәрігерге:</w:t>
        <w:br/>
        <w:t>-«Әтекем аттасым» ауырады, - дейді сырқат.</w:t>
        <w:br/>
        <w:t>Дәрігер түсінбей есі шықты. Сөйтсе сырқаттың «Әтекем</w:t>
        <w:br/>
        <w:t>аттасым» дегені «сегіз көзім» дегені екен» (К).</w:t>
        <w:br/>
        <w:t>Шындығында да тек дәрігер ғана емес, қазақтың ежелгі</w:t>
        <w:br/>
        <w:t>келіннің қайын атасының атын атамайтын салтын білмейтін адам</w:t>
        <w:br/>
        <w:t>бұл мысалда не туралы әңгіме болып жатқанын түсінбесі анық. Тек</w:t>
        <w:br/>
        <w:t>қазақ халқының әдет-ғұрыптарына жетік адам ғана жоғарыда</w:t>
        <w:br/>
        <w:t>келтірілген мысалдағы екіұштылықтың мән-жайын толық түсінеді.</w:t>
        <w:br/>
        <w:t>«Бірде ақын Шөмйибай Сариев байқамай жазушы Ахат</w:t>
        <w:br/>
        <w:t>Жақсыбаевтың өкшесін басып кетсе керек:</w:t>
        <w:br/>
        <w:t>-Өкшемді оңдыртпай бастың-ау, - депті Ахат.</w:t>
        <w:br/>
        <w:t>Сонда Шөмішбай:</w:t>
        <w:br/>
        <w:t>-Ақа, өкшеңізді басып келе жатқан ініңіз емеспін бе? - деген</w:t>
        <w:br/>
        <w:t>екен» (Д.Е.).</w:t>
        <w:br/>
        <w:t>Бұл мысалда екіұштылық «ілесіп келе жатқан, ізін басып</w:t>
        <w:br/>
        <w:t>келе жатқан ұрпақ» деген мағынадағы «өкшесін басқан» деген</w:t>
        <w:br/>
        <w:t>фразеологиялық тіркестің негізінде жасалып тұр. Мұндағы</w:t>
        <w:br/>
        <w:t>екіұштылықты дұрыс түсіну үшін қабылдаушы «өкшесін басқан»</w:t>
        <w:br/>
        <w:t>деген фразеологизмді білуі шарт, кері жағдайда оған</w:t>
        <w:br/>
        <w:t>73</w:t>
        <w:br/>
        <w:t>екіұштылықтың мағынасы түсініксіз болып қалады.</w:t>
        <w:br/>
        <w:t>«Әркім үйді-үйіне тындырдым деп тарасты, біреуді біреу</w:t>
        <w:br/>
        <w:t>тындырып жүрген заман ғой» (Ә.О.).</w:t>
        <w:br/>
        <w:t>Бұл екіұштылықты дұрыс ұғыну үшін де қазақы сөзсаптау,</w:t>
        <w:br/>
        <w:t>ойлау, пайымдау жүйесімен жақсы таныс болу қажет. Алғашқы</w:t>
        <w:br/>
        <w:t>қолданылған «тындырдым» етістігі нақты мағыналы (белгілі бір</w:t>
        <w:br/>
        <w:t>істі тындырдым) болып келсе, екінші «тындырып жүрген»</w:t>
        <w:br/>
        <w:t>күрделі етістігі «алдап соғу», «айласын асыру» секілді қосалқы</w:t>
        <w:br/>
        <w:t>мағыналарға ие, дегенмен сол мағыналарды дұрыс байқау үшін</w:t>
        <w:br/>
        <w:t>қазақтың өмір сүру салтын, ойлау жүйесін білу қажет.</w:t>
        <w:br/>
        <w:t>Осы мысалдарды қорытындылай айтқанда, тілді тек</w:t>
        <w:br/>
        <w:t>сөздердің, грамматикалық қағидалардың жиынтығы ғана деп</w:t>
        <w:br/>
        <w:t>есептеуге болмайды, ол белгілі бір этномәдениеттің, социумның</w:t>
        <w:br/>
        <w:t>аумағындағы жеке тұлғаның коммуникативтік байланыстары</w:t>
        <w:br/>
        <w:t>ережелерінің жүйесі болып табылады. Бір сөзбен айтқанда</w:t>
        <w:br/>
        <w:t>лингвистикалық белгі жүйелерінің элементтері өздеріне зор</w:t>
        <w:br/>
        <w:t>көлемдегі танымдық мәліметтерді жинақтаған.</w:t>
      </w:r>
    </w:p>
    <w:p>
      <w:r>
        <w:t>Тілдік коммуникация процесі, әдетте, ізбе-із жалғасып</w:t>
        <w:br/>
        <w:t>отыратын сөйленімдік актілер түрінде өтіп, дискурс деп аталады.</w:t>
        <w:br/>
        <w:t>Жазылып алынған дискурстер мәтін деп аталады.</w:t>
        <w:br/>
        <w:t>Ақпарат алмасуы жүзеге асуы үшін оны берушінің</w:t>
        <w:br/>
        <w:t>(жөнелтушінің) және қабылдаушының болуы шарт, бұл үдерісті</w:t>
        <w:br/>
        <w:t>төмендегіше көрнекілеуге болады |65):</w:t>
        <w:br/>
        <w:t>Хабарламаның ҙаты</w:t>
        <w:br/>
        <w:t>Ко,</w:t>
        <w:br/>
        <w:t>22-ы</w:t>
        <w:br/>
        <w:t>: ------,</w:t>
        <w:br/>
        <w:t>Жөнелтуші ы</w:t>
        <w:br/>
        <w:t>Сигнал</w:t>
        <w:br/>
        <w:t>Беруші Қабылдаушы</w:t>
        <w:br/>
        <w:t>Көріп отырғанымыздай, коммуникация процесі біршама</w:t>
        <w:br/>
        <w:t>күрделі процесс. Семантикалық екіұштылықтардың пайда болуы</w:t>
        <w:br/>
        <w:t>кезінде осы коммуникация үдерісінің бұзылуын байқауға болады.</w:t>
        <w:br/>
        <w:t>Бұл жағдайда ақпаратты беруші мен қабылдаушы арасындағы</w:t>
        <w:br/>
        <w:t>қатынас өзгереді, қабылдаушының нақты бір ақпарат алуының</w:t>
        <w:br/>
        <w:t>орнына екіұшты, қос мағыналы ақпарат алуына, кейде</w:t>
        <w:br/>
        <w:t>айтылымның мәнін дұрыс түсінбеуіне жол беріледі. Бұны</w:t>
        <w:br/>
        <w:t>74</w:t>
        <w:br/>
        <w:t>практикада үнемі туындап отыратын) және ретті емес</w:t>
        <w:br/>
        <w:t>екіұштылықтар болып бөлінеді.</w:t>
        <w:br/>
        <w:t>Ретті екіұштылықтар тілді қолданушылардың сөзінде үнемі</w:t>
        <w:br/>
        <w:t>туындап отырады, әрі ешқандай да арнайы мақсатпен</w:t>
        <w:br/>
        <w:t>пайдаланылмайды, көбіне тілге тән грамматикалық, сөз</w:t>
        <w:br/>
        <w:t>қолданушылық ерекшеліктерден келіп шығады. Бір жағынан</w:t>
        <w:br/>
        <w:t>белгілі бір сөз тіркестері құрам бөлігіне енетін немесе белгілі бір</w:t>
        <w:br/>
        <w:t>сөз формасы байланысты болған сөйлемдердің, екінші жағынан</w:t>
        <w:br/>
        <w:t>тіркестері мен сөз формаларының компоненттерінің негіздік</w:t>
        <w:br/>
        <w:t>құрылымдық қасиеттерінің өз ара әрекеттесуінің салдарынан</w:t>
        <w:br/>
        <w:t>сөйлемдік деңгейде екіұшты семантика үнемі (ретті) туындап</w:t>
        <w:br/>
        <w:t>отырады.</w:t>
        <w:br/>
        <w:t>Ретті | екіұштылықтардың жасалуы кезінде автор</w:t>
        <w:br/>
        <w:t>(хабарлаушы) өз алдына арнайы көркемдік мақсаттар қоймайды,</w:t>
        <w:br/>
        <w:t>ол тілдің табиғатынан туындайтындықтан да сол тілде</w:t>
        <w:br/>
        <w:t>сөйлеушілердің не жазушылардың айтылымдарында үнемі, әрі</w:t>
        <w:br/>
        <w:t>жиі кездесіп отырады. Мысалдар келтірейік:</w:t>
        <w:br/>
        <w:t>«Жариялылық, қоғамдағы терең өзгерістер мерзімді</w:t>
        <w:br/>
        <w:t>баспасөз беттеріндегі ескі шаңды тазартып берді» (Ақиқат,</w:t>
        <w:br/>
        <w:t>2004 ж. Хе 4. 49)</w:t>
        <w:br/>
        <w:t>«Көңілі бірленіп жиналған дос жарларына Тасбергенді бас</w:t>
        <w:br/>
        <w:t>қылып, қаптаған көпке елшілікке салмақшы болды» (М.Б.Ш.6.</w:t>
        <w:br/>
        <w:t>295).</w:t>
        <w:br/>
        <w:t>«Үй үйдің көлеңкесінде отырған шалдар да таяқтарына</w:t>
        <w:br/>
        <w:t>сүйеніп, қара жолдың аузын аңдиды».</w:t>
        <w:br/>
        <w:t>Бұл мысалдардың бәрінде де екіұштылық бар екені белгілі,</w:t>
        <w:br/>
        <w:t>бірақ ол автордың айтпақшы ойының дәл жетуіне кедергі келтіріп</w:t>
        <w:br/>
        <w:t>тұрған жоқ. Олар тілдегі қалыптасқан сөз қолданыс үлгілерінен</w:t>
      </w:r>
    </w:p>
    <w:p>
      <w:r>
        <w:t>туындап отыр.</w:t>
        <w:br/>
        <w:t>Ауызекі сөйлесулерде кездесетін «Мен бүгін ауруханада</w:t>
        <w:br/>
        <w:t>жатқан апама барамын» деген сөйлемді алайық. «Апа» сөзінің</w:t>
        <w:br/>
        <w:t>түсіндірме сөздікте екі мағынасы көрсетілген (1. Бір туған</w:t>
        <w:br/>
        <w:t>қыздардың жас шағынан үлкені; 2. Туған ана, шеше |66, 40).</w:t>
        <w:br/>
        <w:t>Қазақстанның оңтүстік облыстарында бір ата-анадан туған</w:t>
        <w:br/>
        <w:t>қыздардың үлкенін «әпке» деп те айтады. «Апа» сөзінің екі</w:t>
        <w:br/>
        <w:t>мағынасы болғандықтан, бұл сөйлемді екіұшты түсініліп тұр (1.</w:t>
        <w:br/>
        <w:t>«Мен бүгін ауруханада жатқан шешеме барамын»; 2. «Мен бүгін</w:t>
        <w:br/>
        <w:t>ауруханада жатқан әпкеме барамын»). Тіл табиғатынан</w:t>
        <w:br/>
        <w:t>77</w:t>
        <w:br/>
        <w:t>дүниеде білгенін істеп, өз дегенін орындау» деген мағына беріп</w:t>
        <w:br/>
        <w:t>тұр. Сонымен бірге, бұл айтылымда «жалған» сөзінің «баянсыз,</w:t>
        <w:br/>
        <w:t>жалған дүние» деген мағынасы көмескі түрде қатысып тұр.</w:t>
        <w:br/>
        <w:t>Бұл тарауда талданып-сараланған материал төмендегідей</w:t>
        <w:br/>
        <w:t>қорытындылар жасауға мүмкіндік береді:</w:t>
        <w:br/>
        <w:t>Семантикалық екіұштылықтар тілдік бірліктердің екі</w:t>
        <w:br/>
        <w:t>мағынасының параллель актуалденуі болғандықтан, тілдік</w:t>
        <w:br/>
        <w:t>бірліктердің, әсіресе оның негізгі буыны сөздің мағыналары</w:t>
        <w:br/>
        <w:t>түсінігін нақтылап, анықтап алу қажет. Біздіңше, «мағынаны»</w:t>
        <w:br/>
        <w:t>сөзге (тілдік бірлікке, таңбаға) әу бастан тән бастапқы «ұғымы»,</w:t>
        <w:br/>
        <w:t>қасиеті, ал «мәнді» сөздің (тілдік бірліктің, таңбаның) негізінен,</w:t>
        <w:br/>
        <w:t>сөз қолданыста, контексте туындайтын «түсінігі» деуге болады.</w:t>
        <w:br/>
        <w:t>Семантикалық екіұштылықтар мәтіннің стильдік топтарына</w:t>
        <w:br/>
        <w:t>сәйкес алғанда ең аз мөлшерден саты-сатылап (заң мәтіндері,</w:t>
        <w:br/>
        <w:t>ресми іс-қағаздары, ғылыми зерттеулер - оқушылар мен</w:t>
        <w:br/>
        <w:t>студентердің шығармалары - көркем шығармалар - комикалық</w:t>
        <w:br/>
        <w:t>мәтіндер, каламбурлар) көбейіп отырады. Көркем мәтіндегі тілдік</w:t>
        <w:br/>
        <w:t>бірліктерде кездесетін семантикалық екіұштылықтар жасырын көп</w:t>
        <w:br/>
        <w:t>мағыналылыққа ұласып, өз ара бірігіп жатады. Жасырын</w:t>
        <w:br/>
        <w:t>мағыналардың семантикалық екіұшты мағынадан басты</w:t>
        <w:br/>
        <w:t>айырмашылығы ол екіұштылыққа қарағанда кең аумақтылығымен,</w:t>
        <w:br/>
        <w:t>көп түрлілігімен, арқилылығымен ерекшеленеді.</w:t>
        <w:br/>
        <w:t>Семантикалық екіұштылықтар коммуникатордың (автордың)</w:t>
        <w:br/>
        <w:t>да, қабылдаушының (периципиенттің) да себебінен (кінәсінен)</w:t>
        <w:br/>
        <w:t>пайда болуы мүмкін. Екіұштылықтардың туындауының негізгі</w:t>
        <w:br/>
        <w:t>төрт түрлі көзі бар:</w:t>
        <w:br/>
        <w:t>1. Автордың әдейі жасаған екіұштылығы;</w:t>
        <w:br/>
        <w:t>2. Автордың байқамай жасаған екіұштылығы;</w:t>
        <w:br/>
        <w:t>3. Қабылдаушының кінәсінен болған екіұштылықтар;</w:t>
        <w:br/>
        <w:t>4. Тілдегі жүйелі құбылыстардың себебінен болған</w:t>
        <w:br/>
        <w:t>екіұштылықтар.</w:t>
        <w:br/>
        <w:t>Сөз қолданыстардағы семантикалық екіұштылықтардың пайда</w:t>
        <w:br/>
        <w:t>болуының лексикалық алғышарттарына: толық омонимдес тілдік</w:t>
        <w:br/>
        <w:t>бірліктердің, омофондардың, омографтардың, көп мағыналы</w:t>
        <w:br/>
        <w:t>сөздердің, дейктикалық сөздердің болуы; айтылымдағы қандай да</w:t>
        <w:br/>
        <w:t>бір сөздің паронимінің болуы; блэнд-сөздің, графикалық түсініксіз</w:t>
        <w:br/>
        <w:t>сөздің болуы, сөздің қазіргі лексикалық мағынасымен қатысы жоқ</w:t>
        <w:br/>
        <w:t>өзге ішкі формасының болуы жатқызылады.</w:t>
      </w:r>
    </w:p>
    <w:p>
      <w:r>
        <w:t>66</w:t>
        <w:br/>
        <w:t>туындайтын осындай екіұштылықтардан айнылып өте алмаймыз.</w:t>
        <w:br/>
        <w:t>«Нар жолында жүк қалмайтыны рас болса, бүгініміздің бәрі</w:t>
        <w:br/>
        <w:t>ер азаматтың бір тері» (Е.М. 62) деғен сөйлемді алатын болсақ,</w:t>
        <w:br/>
        <w:t>«ер азаматтың бір тері» тіркесіне автор «жұмысшылардың аянбай</w:t>
        <w:br/>
        <w:t>бір мезгіл жұмыс істеуімен бітетін шаруа» деген мағына жүктеп</w:t>
        <w:br/>
        <w:t>отырғанын көреміз. Бірақ, бұл сөйлемде «тер» сөзінің негізгі және</w:t>
        <w:br/>
        <w:t>туынды мағыналарының контексте қатар актуалденуі салдарынан</w:t>
        <w:br/>
        <w:t>екіұштылық пайда болын тұр.</w:t>
        <w:br/>
        <w:t>Мұндай семантикалық екіүштылықтардың басқа нақты</w:t>
        <w:br/>
        <w:t>екіұштылықтардан басты ерекшелігі олар мәндік жағынан</w:t>
        <w:br/>
        <w:t>нейтралды болып, қосынды экспрессивтік-эмоциялық,</w:t>
        <w:br/>
        <w:t>бағалаушылық, комикалық мәні болмайды. Бұлар негізінен</w:t>
        <w:br/>
        <w:t>хабарлаушылық-коммуникативтіі. қызмет атқарады. Ретті</w:t>
        <w:br/>
        <w:t>екіұштылықтар синтаксистік те, лексикалық-морфологиялық та</w:t>
        <w:br/>
        <w:t>әдістермен жасала береді. Олар сөз тіркестері деңгейінде, сондай-</w:t>
        <w:br/>
        <w:t>ақ, сөйлем деңгейінде де жасалуы мүмкін.</w:t>
        <w:br/>
        <w:t>Сөз тіркестерінен жасалған екіұштылықтарды олардың</w:t>
        <w:br/>
        <w:t>жасалуына негіз болған сөз таптарына қарай есімдерден,</w:t>
        <w:br/>
        <w:t>етістіктен жасалған екіұштылықтар деп бөлуге болады:</w:t>
        <w:br/>
        <w:t>1) Зат есімдерден жасалған жай екіұштылықтар.</w:t>
        <w:br/>
        <w:t>«Отты жер» деген тіркесте екі мағыналылық бар, (1. от -</w:t>
        <w:br/>
        <w:t>шөп; 2. от - жану, әртену). Бұл сөз тіркесіндегі екіұштылық</w:t>
        <w:br/>
        <w:t>полисемиялық емес, омонимдік табиғатқа ие (от дыбыстық</w:t>
        <w:br/>
        <w:t>кешенінде бір-біріне ұқсамайтын екі мағына бар). Әрине, отты</w:t>
        <w:br/>
        <w:t>жер сөз тіркесі деңгейінде екіұшты болғанымен, сөйлем, мәтін</w:t>
        <w:br/>
        <w:t>деңгейінде көп жағдайда нақты мағынаға ие болады. Мысалы,</w:t>
        <w:br/>
        <w:t>«Бұл бір отты, сулы жер екен» деген сөйлемде отты жер</w:t>
        <w:br/>
        <w:t>тіркесі «шүйгін, шөбі мол жер» деген нақты мағынаны беріп тұр.</w:t>
        <w:br/>
        <w:t>Бірақ, ылғи бұлай бола бермейді, Солтүстік Мұзды мұхитта орыс</w:t>
        <w:br/>
        <w:t>тілінде «Огненная земля» деп аталатын арал бар. Орыс тілінде</w:t>
        <w:br/>
        <w:t>аралдың аты ешқандай да екіұшты мағына беріп тұрған жоқ,</w:t>
        <w:br/>
        <w:t>бірақ оны «Отты жер» деп қазақ тіліне аударған кезде екіұшты</w:t>
        <w:br/>
        <w:t>мағына пайда болады (қар, 1. Отты жер (| от жанып тұратын жер;</w:t>
        <w:br/>
        <w:t>2. Отты жер - шөбі, құрағы мол жер).</w:t>
        <w:br/>
        <w:t>2) Етістіктен жасалған жай екіүштылықтар. «Сиырды</w:t>
        <w:br/>
        <w:t>қашыру» деген сөз тіркесіндегі «қашыру» етістігі қос мағыналы (1.</w:t>
        <w:br/>
        <w:t>қашыру - үркіту, қуып жіберу; 2. қашыру - шағылыстыру). Бұл</w:t>
        <w:br/>
        <w:t>жерде «қашыру» сөзі өз ішіне екі омонимдес сөзді біріктіріп тұр.</w:t>
        <w:br/>
        <w:t>78</w:t>
        <w:br/>
        <w:t>Алдымен тілдік бірліктерді функционалдық тұрғыдан</w:t>
        <w:br/>
        <w:t>қарастырып көрелік. Тілдік атқаратын қызметтері сан-алуан,</w:t>
        <w:br/>
        <w:t>оларды белгілі бір топтарға бөліп көрсеткен еңбектерге сүйеніп,</w:t>
        <w:br/>
        <w:t>тілдің функционалдық моделін төмендегіше көрнекілеуге болады</w:t>
        <w:br/>
        <w:t>651:</w:t>
        <w:br/>
        <w:t>"терен е...</w:t>
      </w:r>
    </w:p>
    <w:p>
      <w:r>
        <w:t>Этномәдени (5)</w:t>
        <w:br/>
        <w:t>Когнитивтік (1)</w:t>
        <w:br/>
        <w:t>--» Коммуникативтік (2)</w:t>
        <w:br/>
        <w:t>Әлеуметтік-топтық (4) Интерактивтік (3)</w:t>
        <w:br/>
        <w:t>Бұл сұлбадағы когнитивтік (лат. СовпіШПо «ұғыну, тану,</w:t>
        <w:br/>
        <w:t>танысу, түсінік) аспектіге тілдің қоғамдағы жинақталған ілім-</w:t>
        <w:br/>
        <w:t>білімді өңдеу, тәртіптеу, адамның жадына сақтау қабілеттерін,</w:t>
        <w:br/>
        <w:t>яғни когнитивтік жүйе ретінде жұмыс істеуін жатқызуға болады.</w:t>
        <w:br/>
        <w:t>Интерактивтілік (лат. ішег «өзара» “- асіо «қозғалыс», «әрекет»)</w:t>
        <w:br/>
        <w:t>деп жеке коммуникативтік актінің көп жағдайда әртүрлі</w:t>
        <w:br/>
        <w:t>сөйлеушілердің өзара сөйлесулерінің бір буыны ғана болуын,</w:t>
        <w:br/>
        <w:t>соған байланысты коммуниканттардың өзара коммуникативтік</w:t>
        <w:br/>
        <w:t>әрекетке немесе интеракцияға түсуін айтамыз. Тіл қызметінің</w:t>
        <w:br/>
        <w:t>этномәдени және әлеуметтік-топтық аспектілеріне жекедара</w:t>
        <w:br/>
        <w:t>адамның өзін белгілі бір ұлттың, сондай-ақ элеуметтік, кәсіби т.б.</w:t>
        <w:br/>
        <w:t>топтың өкілі ретінде тануы, соған орай белгілі бір тілдік</w:t>
        <w:br/>
        <w:t>құралдарды таңдауы жатады. Тіл кез келген адамның</w:t>
        <w:br/>
        <w:t>коммуникант ретінде диалогқа қатысуына, өзіндік ойлау, сөз</w:t>
        <w:br/>
        <w:t>құрау ерекшеліктерін жүзеге асыруна, окказионалдық сөз</w:t>
        <w:br/>
        <w:t>қолданыстар арқылы узустық кеңістікке жаңа мазмұн әкелуіне,</w:t>
        <w:br/>
        <w:t>тілдік бірліктерді өзінің этномәдени, психологиялық т.б.</w:t>
        <w:br/>
        <w:t>түсініктеріне сай игеруіне, жалпы жеке тұлғаның коммуникация</w:t>
        <w:br/>
        <w:t>үдерісінде өз тұлғалық қасиеттерін көрсетуіне жағдай жасайды.</w:t>
        <w:br/>
        <w:t>Мұны тілдің тұлғалық аспектісі ретінде анықтауға болады.</w:t>
        <w:br/>
        <w:t>Тілдің қызметтерінің ішіндегі ең маңыздысы оның</w:t>
        <w:br/>
        <w:t>коммуникативтік қызметі. Қазіргі адамзат қоғамының өмірі тек</w:t>
        <w:br/>
        <w:t>заттар, энергиялар немесе өрістер әлеміне ғана емес, сондай-ақ</w:t>
        <w:br/>
        <w:t>ақпараттар ағынына да тәуелді. Ақпараттарды беруде және</w:t>
        <w:br/>
        <w:t>қабылдауда тіл басты рөл ойнайды. Коммуникация</w:t>
        <w:br/>
        <w:t>72</w:t>
        <w:br/>
        <w:t>Вы, шенки! За мной ступайте:</w:t>
        <w:br/>
        <w:t>Будем вам по калачу,</w:t>
        <w:br/>
        <w:t>Да смотрите ж., не болтайте,</w:t>
        <w:br/>
        <w:t>А не то покодочу.</w:t>
        <w:br/>
        <w:t>Қазақ тілінде каламбурға негізделген шумақтар жазу дәстүрі</w:t>
        <w:br/>
        <w:t>әлі қалыптаса қойған жоқ. Бірақ, көркем шығармалардың</w:t>
        <w:br/>
        <w:t>арасынан мұндай шығармалар кездеседі. Солардан кейбір</w:t>
        <w:br/>
        <w:t>мысалдар келтірейік:</w:t>
        <w:br/>
        <w:t>1. «... Одан кейін ас келді, -</w:t>
        <w:br/>
        <w:t>Тісі ақсиып бас келді.</w:t>
        <w:br/>
        <w:t>-Мақұлбек-ау, ал, басты, -</w:t>
        <w:br/>
        <w:t>Деп Қайрақбай жармасты.</w:t>
        <w:br/>
        <w:t>-Иә, иә, ал, басты, Мақұлбек, -</w:t>
        <w:br/>
        <w:t>Деген сөз тағы жалғасты.</w:t>
        <w:br/>
        <w:t>Сол-ақ екен Мақұлбек,</w:t>
        <w:br/>
        <w:t>Орнынан тұрды сақылдап.</w:t>
        <w:br/>
        <w:t>-Кім албасты екенін,</w:t>
        <w:br/>
        <w:t>Көрсетем, - деді тақымдап...»</w:t>
      </w:r>
    </w:p>
    <w:p>
      <w:r>
        <w:t>2. «Қалқам, жаным, қарағым.</w:t>
        <w:br/>
        <w:t>Бетіңе келмес қарағым» /С. Торайғыров/</w:t>
        <w:br/>
        <w:t>3. Наша... қорлық</w:t>
        <w:br/>
        <w:t>Нашақорлық (А-К?, 12)</w:t>
        <w:br/>
        <w:t>Соңғы мысалды талдап көретін болсақ, автордың комика</w:t>
        <w:br/>
        <w:t>тудыру мақсатында орыстың «наша» (біздің) сөзін қазақтың</w:t>
        <w:br/>
        <w:t>«қорлық» деген сөзімен жалғағанын көруге болады (соған орай</w:t>
        <w:br/>
        <w:t>бұл мысалдағы «наша... қорлық» деген тіркесті «бізді қорлап</w:t>
        <w:br/>
        <w:t>тұрған нәрсе, біздің қорлаушы нәрсе» деп түсіну керек, яғни бұл</w:t>
        <w:br/>
        <w:t>шумақтың толық мағынасы «бізді қорлаушы нәрсе -</w:t>
        <w:br/>
        <w:t>нашақорлық» дегенді аңғартады).</w:t>
        <w:br/>
        <w:t>д) паронимдерді комикалық мақсатта пайдалану.</w:t>
        <w:br/>
        <w:t>«Қалада - баспасөз, ауылда - басқа сөз» (Ара ж. 2004. 9</w:t>
        <w:br/>
        <w:t>11.7),</w:t>
        <w:br/>
        <w:t>«Айналайын не дейін, артыңнан түртіп демейін» (Ара ж.</w:t>
        <w:br/>
        <w:t>2004. Хо8) деген комикалық мағына беретін айтылымдарда-</w:t>
        <w:br/>
        <w:t>паронимдер сәтті пайдаланылған. «Айналайын не дейін,</w:t>
        <w:br/>
        <w:t>артыңнан түртіп демейін» деген уытты екіұшты айтылымда</w:t>
        <w:br/>
        <w:t>алғашқы қарағанда «демейін» деген сөздің мағынасына орай</w:t>
        <w:br/>
        <w:t>99</w:t>
        <w:br/>
        <w:t>соған сәйкес әр түрлі синтагмаларға енуіне байланысты туындауы</w:t>
        <w:br/>
        <w:t>мүмкін» (А, 235| деп көрсете отырып, оларды таза синтаксистік</w:t>
        <w:br/>
        <w:t>омонимдер ретінде сипаттаған болатын.</w:t>
        <w:br/>
        <w:t>Ретсіз екіұштылыктар. Тілдің жүйелі құбылыстарының</w:t>
        <w:br/>
        <w:t>салдарынан туындамаған, автордың әдейі немесе арнайы емес сөз</w:t>
        <w:br/>
        <w:t>қолданыстарында пайда болған екіұштылықтар ретсіз</w:t>
        <w:br/>
        <w:t>екіұштылықтар деп аталады. Қазақ тіліндегі ретсіз семантикалық</w:t>
        <w:br/>
        <w:t>екіұштылықтардың пайда болу, қолданылу аумағы өте кең екенін,</w:t>
        <w:br/>
        <w:t>оның тіліміздегі өнімді, белсенді құбылыс екенін байқауға</w:t>
        <w:br/>
        <w:t>болады. | (Сондай-ақ қолдағы (бар тілдік материалды</w:t>
        <w:br/>
        <w:t>функционалдық-коммуникативтік тұрғыдан (сөйлеушінің немесе</w:t>
        <w:br/>
        <w:t>жазушының ниеті, тыңдаушы-оқушының оны қабылдауы)</w:t>
        <w:br/>
        <w:t>саралай келгенде саналы түрде жасалатын семантикалық</w:t>
        <w:br/>
        <w:t>екіұштылықтар мен автордың еркінен тыс (байқамай)</w:t>
        <w:br/>
        <w:t>жасалатын екіұштылықтар болатынын көреміз. Бұлардың екеуін</w:t>
        <w:br/>
        <w:t>бір-бірімен жақындастыратын белгілері болуына қарамастан,</w:t>
        <w:br/>
        <w:t>олардың туындауына негіз болған себеп-мақсаттар мүлде ар</w:t>
        <w:br/>
        <w:t>түрлі, түбегейлі басқаша болады.</w:t>
        <w:br/>
        <w:t>а) Саналы түрде жасалған екіұштылық автордың белгілі</w:t>
        <w:br/>
        <w:t>бір мақсаттары үшін (көркемдік, стилистикалық, комика тудыру</w:t>
        <w:br/>
        <w:t>т.б.) қызмет етеді:</w:t>
        <w:br/>
        <w:t>«Ташкенде, Алай базарда,</w:t>
        <w:br/>
        <w:t>Арбайтын шіркін жанарды, -</w:t>
        <w:br/>
        <w:t>ілікті қанша назарға,</w:t>
        <w:br/>
        <w:t>Алмалы қыздар, анарлы. (Қ.Б. 54)</w:t>
        <w:br/>
        <w:t>Бірінші жолдағы «базарда» мекен пысықтауышы соңғы</w:t>
        <w:br/>
        <w:t>қатардағы «алмалы, анарлы қыздар» деген тіркеске «базарда анар,</w:t>
      </w:r>
    </w:p>
    <w:p>
      <w:r>
        <w:t>алма сатып тұрған қыздар» деген қосалқы мағына дарытып тұр.</w:t>
        <w:br/>
        <w:t>Сонымен қатар автордың тұспалдап тұрған мағынасы (қыздардың</w:t>
        <w:br/>
        <w:t>мүшесі) да қоса актуалденгендіктен өлең мәтінінде екіұштылық</w:t>
        <w:br/>
        <w:t>пайда болған. Бұл екіұштылықты:</w:t>
        <w:br/>
        <w:t>«Көңілді аулап қалардай,</w:t>
        <w:br/>
        <w:t>Көздерін сүзіп қарайды.</w:t>
        <w:br/>
        <w:t>Түседі қолға анар қай,</w:t>
        <w:br/>
        <w:t>Бойыңа бір қан тарайды...»</w:t>
        <w:br/>
        <w:t>деген өлеңнің екінші шумағы да толық жоймаған («түседі қолға</w:t>
        <w:br/>
        <w:t>анар қай» дегенді «қайсы жемісті сатып алсам екен?» деген</w:t>
        <w:br/>
        <w:t>мағынада да түсінуге жол ашылып тұр). Бұл шумақтардағы</w:t>
        <w:br/>
        <w:t>80</w:t>
        <w:br/>
        <w:t>тұрады. Оның үстіне, тілдік ақпаратты қабылдаушы адам</w:t>
        <w:br/>
        <w:t>(тыңдаушы-оқушы) екіұштылықтың бұл екі түрін бір-бірінен</w:t>
        <w:br/>
        <w:t>әдетте оңай ажыратады.</w:t>
        <w:br/>
        <w:t>Семантикалық екіұштылықтардың осы басты екі түрін:</w:t>
        <w:br/>
        <w:t>а) қос мағыналы екіұштылықтар (яғни, саналы түрде</w:t>
        <w:br/>
        <w:t>жасалған екіұштылықтар);</w:t>
        <w:br/>
        <w:t>ә) қос мәнді екіуштылықтар (яғни, байқамай жасалған</w:t>
        <w:br/>
        <w:t>екіұштылықтар) деп атауға болады.</w:t>
        <w:br/>
        <w:t>Алдымен қос мағыналы екіұштылықтардың жіктелу</w:t>
        <w:br/>
        <w:t>мәселелерін қарастырып көрелік.</w:t>
        <w:br/>
        <w:t>2.2 Қос мағыналы семантикалық екіұштылықтардың</w:t>
        <w:br/>
        <w:t>жіктелуі</w:t>
        <w:br/>
        <w:t>Сонымен қос мағыналы екіұштылықтар деп автордың әдейі</w:t>
        <w:br/>
        <w:t>саналы түрде жасаған, дыбысталуы, сыртқы қабылдану формасы</w:t>
        <w:br/>
        <w:t>бірдей, бірақ параллель екі не одан да көп мағыналары бар тілдік</w:t>
        <w:br/>
        <w:t>бірліктерді (сөз тіркестерін, сөйлемдерді, тұтастай мәтіндерді)</w:t>
        <w:br/>
        <w:t>айтамыз.</w:t>
        <w:br/>
        <w:t>Автордың екіұштылықты өз сөз қолданысында саналы</w:t>
        <w:br/>
        <w:t>пайдалануы мәтіннің көп мәнділігіне, өзгермелілігіне, шексіз</w:t>
        <w:br/>
        <w:t>семантикалық құбылуларға әкеліп соғатын өзінің дербес</w:t>
        <w:br/>
        <w:t>көркемдік ойлау ерекшелігінен, сондай-ақ, автор үшін өте мәнді</w:t>
        <w:br/>
        <w:t>концептуальдік ойды астарлы түрде жеткізуге тырысуынан</w:t>
        <w:br/>
        <w:t>(мұндай ойды саяси немесе этикалық себептерге орай ашық</w:t>
        <w:br/>
        <w:t>айтуға болмауы мүмкін), әр түрлі комикалық мағына тудыруға</w:t>
        <w:br/>
        <w:t>ұмтылуынан болады. Тілдік бірліктің түрлендіріліп, жаңаша</w:t>
        <w:br/>
        <w:t>қолданылуы оны қабылдаушының назарын аудартып, автор</w:t>
        <w:br/>
        <w:t>неліктен соны, таптаурын емес бірліктерді қолданып</w:t>
        <w:br/>
        <w:t>отырғанының себебін іздеуге ықпал етеді. Сонымен бірге</w:t>
        <w:br/>
        <w:t>авторлық сөз қолданыстағы екіұштылықтар міндетті түрде</w:t>
        <w:br/>
        <w:t>саналы бола бермейді, автордың сөйлеу не жазу үдерісінің белгілі</w:t>
        <w:br/>
        <w:t>бір бөлігі санадан тыс, түйсіктік жолмен де атқарылатындығын</w:t>
        <w:br/>
        <w:t>есепке алу керек. Соған орай автордың өзі болжамаған екіұшты</w:t>
        <w:br/>
        <w:t>мағыналардың да оның сөзінде туындауы немесе бір мәтіннің</w:t>
        <w:br/>
        <w:t>өзінде ол алдын ала көздемеген, қатарынан ұғынылатын бірнеше</w:t>
        <w:br/>
        <w:t>мағынаның пайда болуы мүмкін.</w:t>
      </w:r>
    </w:p>
    <w:p>
      <w:r>
        <w:t>82</w:t>
        <w:br/>
        <w:t>экспрессивтік ақпараттар берілуі мүмкін. Автор қандай ақпаратты</w:t>
        <w:br/>
        <w:t>беруге тырыспасын, қандай тілдік үлгілерді қолданбасын ол</w:t>
        <w:br/>
        <w:t>екіұштылықтарды жасау кезінде негізінен бірнеше әдіс-тәсілдерге</w:t>
        <w:br/>
        <w:t>жүгінеді. Айталық, байланыспайтын немесе аса сирек</w:t>
        <w:br/>
        <w:t>байланысатын бірліктердің оқыс тіркесулерінен болатын жаңа</w:t>
        <w:br/>
        <w:t>мән-мағына екіұштылықтың пайда болуына жол ашады. Мұндай</w:t>
        <w:br/>
        <w:t>тіркесулер таза тілдік жолмен - түрлі стильдік лексиканың,</w:t>
        <w:br/>
        <w:t>сәйкеспейтін трамматикалық формалардың, бірліктердің түрлік</w:t>
        <w:br/>
        <w:t>өзгерулерінің жане тағы басқалардың оқыс тіркесулерінен;</w:t>
        <w:br/>
        <w:t>сондай-ақ логикалық-тілдік жолмен - әр қилы деңгейдегі тілдік</w:t>
        <w:br/>
        <w:t>элементтердің «ерекше тіркесулері» арқылы, тілдік бірліктің</w:t>
        <w:br/>
        <w:t>арнайы ұйымдастырылған контекстегі екі немесе бірнеше</w:t>
        <w:br/>
        <w:t>мағыналарының соқтығысуынан болған қосынды мағыналардың</w:t>
        <w:br/>
        <w:t>пайда болуы арқылы жасала береді.</w:t>
        <w:br/>
        <w:t>Осындай түрлі жолдармен жасалған қос мағыналы</w:t>
        <w:br/>
        <w:t>екіұштылықтарды олардың мәндік-мағыналық ерекшеліктеріне,</w:t>
        <w:br/>
        <w:t>хабарлаушы-қабылдаушылық байланыстарына және көркемдік-</w:t>
        <w:br/>
        <w:t>стильдік қызметтеріне қарай:</w:t>
        <w:br/>
        <w:t>- нақты;</w:t>
        <w:br/>
        <w:t>- аллегориялық;</w:t>
        <w:br/>
        <w:t>- парольдік;</w:t>
        <w:br/>
        <w:t>- перифраздық;</w:t>
        <w:br/>
        <w:t>- энигматикалық;</w:t>
        <w:br/>
        <w:t>- эвфемистік;</w:t>
        <w:br/>
        <w:t>- табу, тыйым;</w:t>
        <w:br/>
        <w:t>- мағынасыз;</w:t>
        <w:br/>
        <w:t>- биэндингтік екіұштылықтар деп жіктеуге болады.</w:t>
        <w:br/>
        <w:t>Нақты екіұштылықтар, әдетте, автордың белгілі бір</w:t>
        <w:br/>
        <w:t>мақсаттарына сәйкес екіұштылық тудыратын көп мағыналы</w:t>
        <w:br/>
        <w:t>сөздерден немесе омонимиялық, паронимиялық жұптардан</w:t>
        <w:br/>
        <w:t>тұратын материалдық ошағы бар, коммуникативтік мағыналары</w:t>
        <w:br/>
        <w:t>ашық, айқын болады. Олар: а) жай; ә) стилистикалық; б)</w:t>
        <w:br/>
        <w:t>комикалық мағына тудырушы; в) астарлы екіұштылықтар болып</w:t>
        <w:br/>
        <w:t>төртке бөлінеді.</w:t>
        <w:br/>
        <w:t>Стилистикалық екіұштылықтар. Семантикалық</w:t>
        <w:br/>
        <w:t>екіұштылықтардың стилистикалық қызметі жөнінде әңгіме</w:t>
        <w:br/>
        <w:t>қозғамастан бұрын алдымен «семантикалық екіұштылық»</w:t>
        <w:br/>
        <w:t>терминінің мағынасын нақтылып алу керек. Бұл терминдегі</w:t>
        <w:br/>
        <w:t>84</w:t>
        <w:br/>
        <w:t>«жаз» түбірінің «біреудің алдында кінәлі болу, жазықты болу»</w:t>
        <w:br/>
        <w:t>деген тағы бір мағынасы айқындалып тұр. Соған сәйкес,</w:t>
      </w:r>
    </w:p>
    <w:p>
      <w:r>
        <w:t>жожазымдас» сөзінен адам санасында «Арал мен Балқаш көлдері</w:t>
        <w:br/>
        <w:t>кімнің алында кінәлі еді, кімге жазып еді?», «Қиналған халық</w:t>
        <w:br/>
        <w:t>кімнің алдында кінәлі еді, кімге жазып еді?» деген сияқты</w:t>
        <w:br/>
        <w:t>сұрақтар туындайды. Яғни, бұл көлдердің де, оған тағдырлас ел-</w:t>
        <w:br/>
        <w:t>жұрттың да жазықсыздар, кінәсіздер екені көрсетіледі.</w:t>
        <w:br/>
        <w:t>«Жазымдас» сөзінің бұл мағынасы алдыңғыларға қарағанда</w:t>
        <w:br/>
        <w:t>көмескілеу, аса айқын сезіле бермейді.</w:t>
        <w:br/>
        <w:t>Әрине, «жазымдас» сөзінің осы атап өтілген мағыналарының</w:t>
        <w:br/>
        <w:t>бәрі оқырманның санасында барынша нақты, бірден бір-бірімен</w:t>
        <w:br/>
        <w:t>қатарлас пайда бола кетеді деуге болмайды. Көп жағдайда</w:t>
        <w:br/>
        <w:t>оқырманның санасында «жаз» түбірінің омонимдік қатарына</w:t>
        <w:br/>
        <w:t>байланысты көмескі, аса айқын емес ассоциациялар, ұғым-</w:t>
        <w:br/>
        <w:t>түсініктер пайда болуы мүмкін, яғни, «жазымдас» сөзінің</w:t>
        <w:br/>
        <w:t>семантикалық құрылымы бірнеше ассоциативтік қабаттарды өз</w:t>
        <w:br/>
        <w:t>ішіне қамтып тұр. Егер поэзияның негізінен адамның санасына,</w:t>
        <w:br/>
        <w:t>логикасына емес, оның сезіміне, эмоциясына, ассоциативтік</w:t>
        <w:br/>
        <w:t>ұғым-түсініктеріне бағытталатынын ескерсек, автор «жазымдас»</w:t>
        <w:br/>
        <w:t>окказионалдық қолданысын жасау арқылы оқырман санасында</w:t>
        <w:br/>
        <w:t>бірнеше паралелль мағыналарды актуалдендіріп, өлеңнің</w:t>
        <w:br/>
        <w:t>семантикалық қабаттарын ұлғайтып, өз стилистикалық</w:t>
        <w:br/>
        <w:t>мақсаттарына жетіп отыр. Бұл семантикалық екіұшты сөз</w:t>
        <w:br/>
        <w:t>қолданыстарды стилистикалық мақсатта пайдаланудың жақсы</w:t>
        <w:br/>
        <w:t>көрінісі бола алады.</w:t>
        <w:br/>
        <w:t>Сонымен, «жазымдас» сөзінің пресуппозициясы, мағыналық</w:t>
        <w:br/>
        <w:t>қатарлары кеңістігіндегі коммуникативтік-экспрессивтік</w:t>
        <w:br/>
        <w:t>үдерістерді төмендегіше көрнекілеуге болады:</w:t>
        <w:br/>
        <w:t>Жазымдас</w:t>
        <w:br/>
        <w:t>(тағдырластар)</w:t>
        <w:br/>
        <w:t>Жазымдас</w:t>
        <w:br/>
        <w:t>(жазым болғандар)</w:t>
        <w:br/>
        <w:t>Жазымдас</w:t>
        <w:br/>
        <w:t>Окказионалдық екіұштылықтар комикалық мән тудыру үшін</w:t>
        <w:br/>
        <w:t>Жазымдас</w:t>
        <w:br/>
        <w:t>(не жазығы бар?)</w:t>
        <w:br/>
        <w:t>91</w:t>
        <w:br/>
        <w:t>ым жұрнағы жалғанып, жасалған «жазым» сөзі ортақтасу,</w:t>
        <w:br/>
        <w:t>еншілесу мағынасын білдіретін -дас жұрнағын қабылдамауы</w:t>
        <w:br/>
        <w:t>тиіс). Жалпы окказионалдық қолданыстардың біраз бөлігі тілдік</w:t>
        <w:br/>
        <w:t>нормаларды «бұзып» жасалатыны белгілі, оған тіпті көп жағдайда</w:t>
        <w:br/>
        <w:t>автор әдейі барады.</w:t>
        <w:br/>
        <w:t>Мұқияттап қарастырғанда «жазымдас» есімінің бір мезетте</w:t>
        <w:br/>
        <w:t>омонимдес бірнеше мағынаны қатар актуалдендіріп тұрғанын</w:t>
        <w:br/>
        <w:t>байқауға болады. Біздің ойымызша, автордың «жазымдас» сөзі</w:t>
        <w:br/>
        <w:t>арқылы білдірейін деп тұрған басты мағынасы -- оны «тағдыр»</w:t>
        <w:br/>
        <w:t>концептіне байланысты «тағдырлас» сөзінің синонимі ретінде</w:t>
        <w:br/>
        <w:t>қолдану. «Жазмыштан озмыш жоқ», «Маңдайға жазғанды көру»</w:t>
        <w:br/>
        <w:t>сияқты фразоелогизмдерден «жаз» етістігі есімдену арқылы адам</w:t>
        <w:br/>
        <w:t>тағдыры ұғымын беретінін көреміз. Оның үстіне, автор «жазым»</w:t>
        <w:br/>
        <w:t>сөзіне ортақтасу, еншілесу мағынасын үстейтін -дас (-дес, -лас, -</w:t>
        <w:br/>
        <w:t>лес, -тас, -тес) жұрнағын жалғау арқылы әдейі «тағдырлас»</w:t>
        <w:br/>
        <w:t>сөзіне ұқсастықты күшейтіп отырған сияқты. Бұның өзі Балқаш</w:t>
      </w:r>
    </w:p>
    <w:p>
      <w:r>
        <w:t>пен Аралдың тағдыры жалпы қалың (жоми) жұрттың тағдырымен</w:t>
        <w:br/>
        <w:t>тағдырлас, олар да ел сияқты күйзеліске ұшыраған дегенді</w:t>
        <w:br/>
        <w:t>анғартып тұр, яғни «...ақын үшін жазымдас деген норма шырқын</w:t>
        <w:br/>
        <w:t>бұзып қолдан өзі жасаған тосын сөз бүгінгі замандағы қалың</w:t>
        <w:br/>
        <w:t>жұртшылықтың (жоәми жұрттың) өмір тіршілігі, тағдыры</w:t>
        <w:br/>
        <w:t>тартылып бара жатқан Балқаш көлінің, тартылып қалған Арал</w:t>
        <w:br/>
        <w:t>теңізінің табиғаттың ба, адамдардың ба тарапынан «оказатайым»,</w:t>
        <w:br/>
        <w:t>«күтпеген жерден», күтпеген кезде жайсыз оқиғаға - суалып</w:t>
        <w:br/>
        <w:t>қалуына саясаттың ба, шаруашылықтың ба салдарынан қоғам</w:t>
        <w:br/>
        <w:t>тарихында тап болған жоқшылық, берекесіздік, тәртіпсіздік</w:t>
        <w:br/>
        <w:t>тағдыры, жазымы ұқсас, бірдей: «жазымдас»» (71, 145-146)</w:t>
        <w:br/>
        <w:t>Сонымен бірге қазақ тілінде бұрыннан қалыптасқан</w:t>
        <w:br/>
        <w:t>«жазатайым болған сәтсіз оқиға» дегенді білдіретін «жазым</w:t>
        <w:br/>
        <w:t>болу», «жазым жасау», «жазым қылу» деген сияқты тіркестер де</w:t>
        <w:br/>
        <w:t>бар. Соған сәйкес «жазымдас» сөзінде тағы бір коннотативтік</w:t>
        <w:br/>
        <w:t>мағына жүзеге асып тұр, яғни Балқаш көлі мен Арал теңізін</w:t>
        <w:br/>
        <w:t>«жазымға ұшыраған», яғни, қолайсыз жағдаятқа тап болған, суы</w:t>
        <w:br/>
        <w:t>тартылып, экологиялық апатқа ұшыраған, жами жұртшылық та</w:t>
        <w:br/>
        <w:t>соларға ұқсап қиындыққа тап болған деген мағыналар</w:t>
        <w:br/>
        <w:t>туындайды.</w:t>
        <w:br/>
        <w:t>«Жазған құлда жату бар ма» деген мәтелде, «жаздым-</w:t>
        <w:br/>
        <w:t>жаңылдым», «не жазып едім?» деген сияқты айтылымдарда</w:t>
        <w:br/>
        <w:t>90</w:t>
        <w:br/>
        <w:t>екіұштылықтың ошағы «алмалы, анарлы қыздар» тіркесі болып,</w:t>
        <w:br/>
        <w:t>олар өздерінің екіұшты мағыналарын бүкіл шумаққа түгел</w:t>
        <w:br/>
        <w:t>дарытып тұр. Айтылымдағы бисемантизмнің тілдік ішкі шарттары</w:t>
        <w:br/>
        <w:t>мен оның ошағы арасындағы қатынас жалпы мен жалқының,</w:t>
        <w:br/>
        <w:t>дерексіздік пен нақтылықтың арақатынасы деуге болады.</w:t>
        <w:br/>
        <w:t>Жоғарыдағы шумақтарда қос мағынаға да тірек болып тұрған</w:t>
        <w:br/>
        <w:t>элементтерді байқауға болады. Мысалы, автордың тұспалдап</w:t>
        <w:br/>
        <w:t>отырған мағынасын (қыздың мүшесі, сұлулығы) қолдайтын тірек</w:t>
        <w:br/>
        <w:t>элементі ретінде «Алмалы қыздар, анарлы», «Көздерін сүзіп</w:t>
        <w:br/>
        <w:t>қарайды» деген өлең жолдарын («қыздар», «көздері» сөздері) атап</w:t>
        <w:br/>
        <w:t>өтуге болады, ал алғаш қарағанда негізгі мағына болып көрінетін</w:t>
        <w:br/>
        <w:t>«алма мен аңарды сатып алу» деген мағынаны қолдап тұрған</w:t>
        <w:br/>
        <w:t>екінші тірек элементі «базар» сәзі болып тұр.</w:t>
        <w:br/>
        <w:t>Бұл өлеңде автор екіұштылықты стилистикалық мақсатта,</w:t>
        <w:br/>
        <w:t>яғни ойын тікелей айтпай, тұспалдап, сыпайы жеткізу үшін</w:t>
        <w:br/>
        <w:t>қолданып отыр. Ойды тікелей айтпай осылай тұспалдап, көп</w:t>
        <w:br/>
        <w:t>мағыналы күйде беру өлеңге мағыналық-мазмұндық терендік</w:t>
        <w:br/>
        <w:t>дарытып, мәнді стилистикалық тәсілге айналып түр. Бұның бәрі</w:t>
        <w:br/>
        <w:t>екіұштылықтың күрделі құбылыс екенін айқындап, оны зерттеудің</w:t>
        <w:br/>
        <w:t>аумағы таза лингвистикалық әдістер шегінен асып жатқанын, оны</w:t>
        <w:br/>
        <w:t>жан-жақты сараптап-талдау үшін логикалық, ұғым-түсініктік,</w:t>
        <w:br/>
        <w:t>мәтіндік, семиотикалық т.б. зерттеулер керектігін көрсетеді. Осы</w:t>
        <w:br/>
        <w:t>тұрғыдан А.А.Потебняның: «Поэзия мен проза жеке-дара</w:t>
        <w:br/>
        <w:t>сөздердегі байқалатын құбылыстардың күрделенуін ғана</w:t>
        <w:br/>
        <w:t>бейнелейді» |67, 233| деген тұжырымы да сөздердің көркем</w:t>
        <w:br/>
        <w:t>мәтіндегі түрленуін айқындай түседі деп ойлаймыз.</w:t>
        <w:br/>
        <w:t>ә) Байқамай жасалған екіұштылық тілдік қателіктерден,</w:t>
        <w:br/>
        <w:t>сөзді дұрыс қолданбаудың себебінен туындайды.</w:t>
        <w:br/>
        <w:t>Ақын Ә. Абайділдановтың «Ленин» өлеңінде «Дүниені ескі</w:t>
        <w:br/>
        <w:t>оймен қашап» деген жолдар бар |14, 1981. Бұл жолдағы түсініксіз,</w:t>
        <w:br/>
        <w:t>екіұшты мағына беріп тұрған жәйт, - автор «ескі дүниені» оймен</w:t>
      </w:r>
    </w:p>
    <w:p>
      <w:r>
        <w:t>қашау туралы айтып отыр ма немесе «ескі оймен» дүниені қашау</w:t>
        <w:br/>
        <w:t>туралы айтып отырма, сол арасы анық емес болып тұр. Сөздердің</w:t>
        <w:br/>
        <w:t>дұрыс орналаспауынан тілдік қателікке жол берілген (дұрысы -</w:t>
        <w:br/>
        <w:t>«Ескі дүниені оймен қашап» болуы керек еді).</w:t>
        <w:br/>
        <w:t>Байқамай жасалған екіұштылықтардың пайда болуына негіз</w:t>
        <w:br/>
        <w:t>болған, сондай-ақ екіұштылықтарды саналы түрде жасауға</w:t>
        <w:br/>
        <w:t>қолданылатын тілдік құралдар да бір-бірінен едәуір ажыратылып</w:t>
        <w:br/>
        <w:t>81</w:t>
        <w:br/>
        <w:t>мағынаның қарама-қайшылығы неғұрлым айқын болған сайын</w:t>
        <w:br/>
        <w:t>комикалық мазмүн да соншалықты көрнекті бола түседі.</w:t>
        <w:br/>
        <w:t>Сондықтан комикалық мән-мағынаның негізінде тілдік бірліктің</w:t>
        <w:br/>
        <w:t>мағыналарының көпе-көрнеу сәйкессіздігі немесе өз ара;</w:t>
        <w:br/>
        <w:t>байланыспаған мағыналардың бір мезетте актуалденуі жатады.</w:t>
        <w:br/>
        <w:t>Комикалық екіұштылықтарды төмендегідей бірнеше ірі</w:t>
        <w:br/>
        <w:t>топтарға біріктіруге болады.</w:t>
        <w:br/>
        <w:t>а) Көп мағыналы сөздердің негізінде жасалған</w:t>
        <w:br/>
        <w:t>екіұштылықтар;</w:t>
        <w:br/>
        <w:t>«Ресторанның телефоны шырылдайды:</w:t>
        <w:br/>
        <w:t>-Мен бір үстелге тапсырыс берейін деп едім, - дейді қоңырау.</w:t>
        <w:br/>
        <w:t>шалған адам.</w:t>
        <w:br/>
        <w:t>Сонда даяшы ашуланып:</w:t>
        <w:br/>
        <w:t>-Мен сізге қанша мәрте айттым, біз жиһаз жасаумен</w:t>
        <w:br/>
        <w:t>айналыспаймыз».</w:t>
        <w:br/>
        <w:t>Бұл анекдотта комикалық мағына ауыспалы мағынасында</w:t>
        <w:br/>
        <w:t>қолданылған үстел сөзінің номинативтік мағынасын ойнату.</w:t>
        <w:br/>
        <w:t>арқылы жасалып тұр (1. үстел - жиһаз; 2. үстел - тағамдар</w:t>
        <w:br/>
        <w:t>қойылған дастархан, үстел).</w:t>
        <w:br/>
        <w:t>«Кеше Кремльде Президенттің Жарлығымен шыбын</w:t>
        <w:br/>
        <w:t>өлтірілді. Кейін Жарлық қайтадан орнына қойылды» (Л-р.</w:t>
        <w:br/>
        <w:t>30.06.2004.).</w:t>
        <w:br/>
        <w:t>Бұл мысалда әңгіме Президенттің Жарлығы туралы емес, сол</w:t>
        <w:br/>
        <w:t>Жарлық басылған газет жөнінде болып тұр. Алғаш қарағанда</w:t>
        <w:br/>
        <w:t>Президент шыбын өлтіру туралы арнайы Жарлық шығарғандай</w:t>
        <w:br/>
        <w:t>болып көрінетіндіктен комикалық мағына туып тұр.</w:t>
        <w:br/>
        <w:t>ә) Омонимдердің негізінде жасалған екіұштылықтар;</w:t>
        <w:br/>
        <w:t>«Құдағи:</w:t>
        <w:br/>
        <w:t>-Ал, құда, күйеу балаңыз оқуын бітіргенше қолыңызда</w:t>
        <w:br/>
        <w:t>қалғалы отыр. Ауылда өсіп жасынан ақ ішіп үйреніп қалған бала</w:t>
        <w:br/>
        <w:t>еді, осы жағын ескерерсіз...</w:t>
        <w:br/>
        <w:t>-Құдағи, балаңыздың ол жағын тәртібіне қарап, сіз</w:t>
        <w:br/>
        <w:t>айтпасаңыз да байқап жүрмін».</w:t>
        <w:br/>
        <w:t>Бұл мысалдағы екіұштылық ақ сөзінің омонимдері базасында</w:t>
        <w:br/>
        <w:t>жасалған (1. ақ- сүттен жасалған тағамдар; 2. ақ- арақ).</w:t>
      </w:r>
    </w:p>
    <w:p>
      <w:r>
        <w:t>Келесі өмірде болған оқиғадан да осындай екіұштылықтың</w:t>
        <w:br/>
        <w:t>нәтижесінде комикалық жәйттердің туындауын көреміз. Сатирик</w:t>
        <w:br/>
        <w:t>ақын Сейіт Кенжеахметов «..бір жылдары құдалық жолымен</w:t>
        <w:br/>
        <w:t>95</w:t>
        <w:br/>
        <w:t>6) Авторлық оқыс сөз қолданыстарынан туындаған</w:t>
        <w:br/>
        <w:t>екіұштылықтар. «1-й, сөйлетейінші! Бақыртпаймын. Азығы бітіп</w:t>
        <w:br/>
        <w:t>жүр, жай сөйлейді дедің ғой өзің кеше» (Е.М. 60).</w:t>
        <w:br/>
        <w:t>«Азығы бітіп» деп әдетте адамға немесе малға байланысты</w:t>
        <w:br/>
        <w:t>айтылатыны белгілі. Ал, шығармада радио жөнінде сөз болып</w:t>
        <w:br/>
        <w:t>тұр. Әдеби тілде радионың батареяларының қуаты азайғанда</w:t>
        <w:br/>
        <w:t>«қуаты бітті», «батареялары отырды» деген сияқты тіркестердің</w:t>
        <w:br/>
        <w:t>қолданылатыны белгілі. Бұл үзіндіде автор тың қолданысты</w:t>
        <w:br/>
        <w:t>пайдаланып отыр, бірақ «азығы біту» сөз тіркесінің бұрынғы</w:t>
        <w:br/>
        <w:t>семалық мағынасының жойылмай, ілесіп қолданылуынан, жана</w:t>
        <w:br/>
        <w:t>лексикалық мағынаның қалыптаспауы, үстелмеуі, тілде</w:t>
        <w:br/>
        <w:t>орнықпауы себебінен екіұштылық пайда болып тұр.</w:t>
        <w:br/>
        <w:t>в) Окказионалдық сөз қолданыстардан пайда болған қос</w:t>
        <w:br/>
        <w:t>мағыналы стилистикалық семантикалық екіұштылықтар</w:t>
        <w:br/>
        <w:t>Мұндай қос мағыналы екіұштылықтар алдыңғы пунктте сөз</w:t>
        <w:br/>
        <w:t>болған авторлық оқыс сөз қолданыстарынан туындаған</w:t>
        <w:br/>
        <w:t>екіұштылықтарға ұқсас болып келеді, бірақ бірінші жағдайда</w:t>
        <w:br/>
        <w:t>автор тілде бұрыннан бар сөздер мен сөз тіркестерін қолданса,</w:t>
        <w:br/>
        <w:t>екінші жағдайда тілдік құралдарды пайдаланып мүлде жаңа</w:t>
        <w:br/>
        <w:t>сөздерді жасап шығарады.</w:t>
        <w:br/>
        <w:t>Шығармада неологизмдер, негізінен, автор тілдегі бар сөздер</w:t>
        <w:br/>
        <w:t>өзі білдірмекші мағыналарды, астарлы ойларды, ассоциацияларды</w:t>
        <w:br/>
        <w:t>толық жеткізе алмайды деп есептеген жағдайда және таптаурын</w:t>
        <w:br/>
        <w:t>сөз қолданыстар мен қалыптасқан ойлау шеңберінен шығуға</w:t>
        <w:br/>
        <w:t>ұмтылған кездері туындайды. Сондықтан окказионализмдер көп</w:t>
        <w:br/>
        <w:t>жағдайда қос не одан да көп мағынаға ие болып келеді.</w:t>
        <w:br/>
        <w:t>Окказионализмдер - мағынасы ауыстырылған бұрыннан тілде бар</w:t>
        <w:br/>
        <w:t>сөздерден, мағынасы жаңғыртылға көне сөздерден,</w:t>
        <w:br/>
        <w:t>диапектизмдерден, ауызекі тілге тән қарапайым сөздерден,</w:t>
        <w:br/>
        <w:t>соңдай-ақ ең бастысы автордың әрқилы тілдік құралдарды</w:t>
        <w:br/>
        <w:t>қолданып қалыптастырған тың сөзінен жасалуы мүмкін.</w:t>
        <w:br/>
        <w:t>И.Сапарбайдың төмендегі өлең жолдарын талдап көрейік:</w:t>
        <w:br/>
        <w:t>«Сарқылған Балқаш анау, Арал мынау</w:t>
        <w:br/>
        <w:t>Жазымдас жәми жұрттың тағдырымен.</w:t>
        <w:br/>
        <w:t>Жазылмас жанымда бір жара бар-ау».</w:t>
        <w:br/>
        <w:t>Осы өлең жолдарындағы «жазымдас» сөзі окказионалдық</w:t>
        <w:br/>
        <w:t>қолданыс болып табылады. Бұл тілдік нормаларды бұзып</w:t>
        <w:br/>
        <w:t>жасалған неологизм (жаз - түбір етістігіне зат есім тудырушы --</w:t>
        <w:br/>
        <w:t>89</w:t>
        <w:br/>
        <w:t>болғандықтан, «күй беру» дегенді кедейлердің жай-күйін,</w:t>
        <w:br/>
        <w:t>жағдайын жақсарту, әл беру, құйын жыққан үйін қайта тігіп беру</w:t>
        <w:br/>
        <w:t>деп те түсінуге болады. Өлең шумағының бірінші жолы</w:t>
        <w:br/>
        <w:t>(«Аласарған көп ойды») күй берудің музыкалық шығармамен</w:t>
      </w:r>
    </w:p>
    <w:p>
      <w:r>
        <w:t>байланысты мағынасын жүзеге асырып тұрса, үшінші, төртінші</w:t>
        <w:br/>
        <w:t>жолдары («қайта тігіп кедейдің құйын жыққан үйлерін») адамның</w:t>
        <w:br/>
        <w:t>хал-жағдайына байланысты мағынасын актуалдеген, оның үстіне</w:t>
        <w:br/>
        <w:t>«күй беріп» деген тіркестен соң қойылған қос нүкте де автордың</w:t>
        <w:br/>
        <w:t>екі мағынаны да жүзеге асыруға ниеттенгенін көрсетеді, яғни</w:t>
        <w:br/>
        <w:t>контекст екі мағынаны да қолдап тұр. Ақын «күй беріп» тіркесіне</w:t>
        <w:br/>
        <w:t>екіұшты мағына беру арқылы өлең шумағының мағыналық</w:t>
        <w:br/>
        <w:t>кеңістігін кеңейтіп, полифониялық мағыналар үндестігін</w:t>
        <w:br/>
        <w:t>қалыптастырып, экспрессивтік-эмоционалдық бояуларын</w:t>
        <w:br/>
        <w:t>қоюлатып, өзінің стилистикалық мақсаттарын орындап тұр.</w:t>
        <w:br/>
        <w:t>Ауызекі сөйлеу тілінде Де стилистикалық екіұштылықтардың</w:t>
        <w:br/>
        <w:t>тамаша үлгілерін кездестіруге болады. 2005 жылдың сәуір айында</w:t>
        <w:br/>
        <w:t>«Шынның жүзінде» теле көрсетіліміне қатысқан Қазақ тағам</w:t>
        <w:br/>
        <w:t>институтының директоры Төрегелді Шарманов: өзі туралы</w:t>
        <w:br/>
        <w:t>«Жұрттың көзінің оғындамын» деп әдемі айтты. Бұл айтылымдағы</w:t>
        <w:br/>
        <w:t>«көздің оғы» фразеологизмінде көп мағына жатыр, ол сұқтанып</w:t>
        <w:br/>
        <w:t>қарауды да (көзін өткізді, тигізді), жек көруді де (көзімен ата қарады),</w:t>
        <w:br/>
        <w:t>тесіле қарауды да аңғартуы мүмкін. Соған орай бұл айтылымда да</w:t>
        <w:br/>
        <w:t>семантикалық көп мағынапылық бар (1. үнемі жұрттың</w:t>
        <w:br/>
        <w:t>назарындамын; 2. Маған жақтастар да, қарсылар да бар т.б.).</w:t>
        <w:br/>
        <w:t>Стилистикалық екіұштылықтардың тағы бір ерекшелігі оларды</w:t>
        <w:br/>
        <w:t>автор әдейі жоспарлы жасамауы да мүмкін. Бұл тұста жазу немесе</w:t>
        <w:br/>
        <w:t>сөйлеу үдерісінің едауір бөлігі интуитивті, түйсіктік деңгейде</w:t>
        <w:br/>
        <w:t>өтетінін, сөйлем құрау кезінде автордың сол тілдегі бар болған</w:t>
        <w:br/>
        <w:t>үлгілерді санаға салмай-ақ қолдана беретінін, бірақ, оның сөйлемді</w:t>
        <w:br/>
        <w:t>құбылтуға, өз мәтінін терең және көп мағыналы етуге ұмтылатынын</w:t>
        <w:br/>
        <w:t>ескерген жөн. Сонымен сөйлеу не жазу үдерісінде адамның басқа да</w:t>
        <w:br/>
        <w:t>өзін-өзі көрсетуінде болатынындай «саналы, басқарылатын</w:t>
        <w:br/>
        <w:t>компоненттермен қатар, санадан тыс жатқан, бірақ алғашқыларымен</w:t>
        <w:br/>
        <w:t>тең дәрежедегі обьективті компоненттерді табуға болады» (70, 508).</w:t>
        <w:br/>
        <w:t>Солай болса да, екіүштылықтарды - автор тарапынан</w:t>
        <w:br/>
        <w:t>&lt;окоспарлаған» немесе «жоспарланбаған» - деп бөлуіміздің эрдайым</w:t>
        <w:br/>
        <w:t>да салыстырмалы болатынын ескерсек, мәтіннің не сөйлемнің</w:t>
        <w:br/>
        <w:t>ерекшеліктерін, сондай-ақ екіұштылықтардың жасалу әдістерін</w:t>
        <w:br/>
        <w:t>86</w:t>
        <w:br/>
        <w:t>а) Синтаксистік әдістермен қатар, грамматикалық өзгерулер</w:t>
        <w:br/>
        <w:t>арқылы жасалған екіүштылықтар. «Бұл түнді ауыл кемпір-</w:t>
        <w:br/>
        <w:t>шалмен, бала-шағамен ғана өткізді» (Е.М. 62).</w:t>
        <w:br/>
        <w:t>Бұл үзіндіде «ауыл» сөзі мекендік, обьектілік мағынаны</w:t>
        <w:br/>
        <w:t>білдірудің орнына әрекеттің дербес субьектісі ретінде ұғынылып</w:t>
        <w:br/>
        <w:t>тұр. Егер сөйлем «Ауылда тек кемпір-шал, бала-шаға ғана қалды»</w:t>
        <w:br/>
        <w:t>түрінде құрылса екіұштылық жойылар еді. Сөйлем мүшелері</w:t>
        <w:br/>
        <w:t>қызметтерінің өзгеруі, мекен пысықтауыштың (ауылда)</w:t>
        <w:br/>
        <w:t>бастауышқа айналуы (ауыл), сондай-ақ атау септігіндегі есімнің</w:t>
        <w:br/>
        <w:t>(кемпір-шал, бала-шаға) көмектес септікте септелуі (кемпір-</w:t>
        <w:br/>
        <w:t>шалмен, бала-шағамен) осы сөйлемдегі екіұштылықтың</w:t>
        <w:br/>
        <w:t>туындауына себеп болып отыр. Яғни, екіұштылықтың пайда</w:t>
        <w:br/>
        <w:t>болуына синтаксистік әдістермен қатар, грамматикалық өзгерулер</w:t>
        <w:br/>
        <w:t>де ықпалын тигізіп отыр. Дегенмен, контексте екіұштылық</w:t>
        <w:br/>
        <w:t>толықтай жойылмағанымен, сөйлем автордың айтайын деген</w:t>
        <w:br/>
        <w:t>ойын дұрыс жеткеріп, тілдік қателікке айналмай, стильдік</w:t>
        <w:br/>
        <w:t>ерекшелік ретінде көрініс тауып тұр.</w:t>
        <w:br/>
        <w:t>ә) Лексикалық омонимдердің қатысуымен жасалған</w:t>
        <w:br/>
        <w:t>екіұштылықтар.</w:t>
        <w:br/>
        <w:t>«Екі күн бойы бармаған жер, баспаған тауым жоқ. Әбден</w:t>
        <w:br/>
        <w:t>басым қатты, Ақа. Жігіттер де сұрау салып көмектескен болып</w:t>
      </w:r>
    </w:p>
    <w:p>
      <w:r>
        <w:t>жүр. Бірақ біреудің жоғын біреу өлең айтып жүріп іздемей ме</w:t>
        <w:br/>
        <w:t>қазір. Серіктеріме де сене алмай отырмын. Бұл өлкенің жер</w:t>
        <w:br/>
        <w:t>жадысын өзіңізден жақсы білетін кім бар. Тымқұрса көңілде</w:t>
        <w:br/>
        <w:t>түйткіл қалмасын, осы төңіректі бір арылтып беріңіз» ОЖ.Қ. 106).</w:t>
        <w:br/>
        <w:t>Мұндағы «арылтып беру» күрделі етістігі негізінен тазалау,</w:t>
        <w:br/>
        <w:t>кетіру деген мағынада қолданылады. Жазушы ауыз екі тілдің сөз</w:t>
        <w:br/>
        <w:t>қолдану ерекшеліктерін пайдалана отырып, кейіпкердің сөзіне</w:t>
        <w:br/>
        <w:t>өзгеше өң, реңк беріп отыр. Яғни қазақтың ауызекі жалпақ тіліне</w:t>
        <w:br/>
        <w:t>тән сөйлеу мәнері шебер бейнеленіп тұр. Екіұштылық «арылтып</w:t>
        <w:br/>
        <w:t>беру» етістігінің омонимдерінің (1. «арылтып беру» - тазалау,</w:t>
        <w:br/>
        <w:t>кетіру; 2. «арылтып беру» - іздестіру, яғни жоғалған малды бүкіл</w:t>
        <w:br/>
        <w:t>аймақты аралап іздестіру) қарама-қарсы қойылуынан, яғни</w:t>
        <w:br/>
        <w:t>лексикалық тәсілдер арқылы пайда болып отыр. Сонымен бірге</w:t>
        <w:br/>
        <w:t>екіұштылықтың пайда болуында «арылтып беру» етістігінің</w:t>
        <w:br/>
        <w:t>негізгі номинативтік мағынасының (тазалау, кетіру) сөйлемнің</w:t>
        <w:br/>
        <w:t>мағыналық кеңістігінде көлеңкелі болса да қатысуынан, толықтай</w:t>
        <w:br/>
        <w:t>жойылмауынан туындап тұр.</w:t>
        <w:br/>
        <w:t>88</w:t>
        <w:br/>
        <w:t>«екіұштылық» деген сөзге қарап осы құбылыстың аясына кіретін</w:t>
        <w:br/>
        <w:t>тілдік бірліктердің бәрі күмәнді, түсініксіз мән тудырады деуге</w:t>
        <w:br/>
        <w:t>немесе олардың бәрі тілдік қателіктерге жатады, яғни, тұтастай</w:t>
        <w:br/>
        <w:t>алғанда, бұл құбылыс тілдік процестерде тек ұнамсыз нәтижеге</w:t>
        <w:br/>
        <w:t>алып келеді деп есептеуге болмайды. Семантикалық</w:t>
        <w:br/>
        <w:t>екіұштылықтардың тіл-тілдегі атқарар қызмет аясы кең, көп</w:t>
        <w:br/>
        <w:t>функционалды болады да, сол қызметтерінің кейбір түрлерінде</w:t>
        <w:br/>
        <w:t>тілдің ақпараттық, коммуникативтік, . стилистикалық т.б.</w:t>
        <w:br/>
        <w:t>мүмкіндіктерін ұлғайтып, оң нәтижеге де жеткізе алады.</w:t>
        <w:br/>
        <w:t>Тілдің қызметтерінің саны мен мән-мағынасы туралы әр</w:t>
        <w:br/>
        <w:t>түрлі тұжырымдар айтылып жатқанымен, зерттеушілердің</w:t>
        <w:br/>
        <w:t>пікірінің тоғысатын бір тұсы - олардың ешқайсысы да тілдің</w:t>
        <w:br/>
        <w:t>эстетикалық-стилистикалық қызметі бар екенін жоққа</w:t>
        <w:br/>
        <w:t>шығармайды. Бірақ тілдің бұл қызметі оның негізгі базистік</w:t>
        <w:br/>
        <w:t>қызметтерінің негізінде ғана жасалады, яғни, «поэтикалық</w:t>
        <w:br/>
        <w:t>функцияны таза күйінде жүзеге асыру мүмкін емес: ол тек басқа</w:t>
        <w:br/>
        <w:t>функцияларының негізінде ғана туындайды» |69). Ал тілдік</w:t>
        <w:br/>
        <w:t>бірлікті түрлендіріп, өзгертіп отыру - осындай эстетикалық-</w:t>
        <w:br/>
        <w:t>стилистикалық міндеттерді іске асырудың жолдарының бірі.</w:t>
        <w:br/>
        <w:t>Мұндай қызмет атқарушы семантикалық екіұштылықтар -</w:t>
        <w:br/>
        <w:t>қазақ тіліндегі өнімді, кең тараған құбылыстардың бірі. Ол көбіне</w:t>
        <w:br/>
        <w:t>көркем мәтіндерге тан болып келеді. Мұндай екіұштылықтарды</w:t>
        <w:br/>
        <w:t>жасау кезінде автор өз алдына комика тудыруды мақсат етіп</w:t>
        <w:br/>
        <w:t>қоймайды, бірақ стилистикалық екіұштылықтар көркем мәтінді</w:t>
        <w:br/>
        <w:t>әрлендіріп, әр түрлі экспрессивтік-эмоциялық, модальдік</w:t>
        <w:br/>
        <w:t>мағыналарды өзіне ілестіре беріп тұрады. Төмендегі мысалды</w:t>
        <w:br/>
        <w:t>саралап көрейік. Ж.Нәжімеденовтың «Күйші» атты өлеңінде:</w:t>
        <w:br/>
        <w:t>Аласарған көп ойды,</w:t>
        <w:br/>
        <w:t>Көтеріпті күй беріп:</w:t>
        <w:br/>
        <w:t>қайта тігіп кедейдің</w:t>
        <w:br/>
        <w:t>құйын жыққан үйлерін (Н.Ж. 214), -</w:t>
        <w:br/>
        <w:t>деген шумақ бар. Бұл шумақтағы «күй беріп» сөз тіркесінде</w:t>
        <w:br/>
        <w:t>екіұшты мағына бар. Біріншіден, өлең «Күйші» атанып, күйшінің</w:t>
        <w:br/>
        <w:t>тағдыры туралы болғандықтан бұл тіркесті «аласарған ойды</w:t>
      </w:r>
    </w:p>
    <w:p>
      <w:r>
        <w:t>көтеретіндей» домбырадан күй төгіліп, музыкалық шығарма</w:t>
        <w:br/>
        <w:t>орындалып тұр деп ұғуға болады. Екіншіден, «күй» дыбыстық</w:t>
        <w:br/>
        <w:t>кешенінде омонимдес екі сөз бар (1. күй - музыкалық шығарма; 2.</w:t>
        <w:br/>
        <w:t>күй - елдің немесе жеке адамның хал-жағдайы, ахуалы)</w:t>
        <w:br/>
        <w:t>85</w:t>
        <w:br/>
        <w:t>мұқият барлай отырып, автордың ниетін, екіұштылықтардың</w:t>
        <w:br/>
        <w:t>жасалуына субьективтік бағыт-бағдар, түрткі беру мөлшерін</w:t>
        <w:br/>
        <w:t>біршама дәл анықтауға болады.</w:t>
        <w:br/>
        <w:t>Нақты екіұштылықтардың, соның ішінде стилистикалық</w:t>
        <w:br/>
        <w:t>екіұштылықтардың қабылдаушы тарапынан байқалуы да әрқилы</w:t>
        <w:br/>
        <w:t>болуы мүмкін, олардың арасында тілдік бірліктің: а) екі немесе</w:t>
        <w:br/>
        <w:t>одан да көбірек мағынасы дереу байқалатындары; а) бірте-бірте</w:t>
        <w:br/>
        <w:t>байқалатындары; б) бір мағынасы мүлде байқалмайтындары да</w:t>
        <w:br/>
        <w:t>кездеседі. Стилистикалық екіұштылықтардың көбі, әдетте,</w:t>
        <w:br/>
        <w:t>автордың ойлау, жазу, сипаттау, сөйлем құрау ерекшелігіне,</w:t>
        <w:br/>
        <w:t>жалпы алғанда стильдік ерекшеліктеріне байланысты туындайды.</w:t>
        <w:br/>
        <w:t>Мұндай жағдайда автор өз алдына екіұшты айтылымдарды</w:t>
        <w:br/>
        <w:t>жасауды мақсат етіп қоймайды. Бірақ тілдік бірліктердің</w:t>
        <w:br/>
        <w:t>автордың стильдік ерекшеліктеріне орай орналасуы, әдеттен тыс</w:t>
        <w:br/>
        <w:t>байланыстары сөйлемдердің мағыналық тереңдігін, көп мағынада</w:t>
        <w:br/>
        <w:t>қабылдану мүмкіндіктерін кеңейтіп, қабылдаушының тұрғысынан</w:t>
        <w:br/>
        <w:t>сезілетін бисемантизмге не полисемантизмге алып келеді. Бұл</w:t>
        <w:br/>
        <w:t>жағдайда көркем мәтіннің мағыналық аумағы кеңейіп, сөздердің</w:t>
        <w:br/>
        <w:t>семантикалық өрісінің әлеуеті толығырақ пайдаланылады.</w:t>
        <w:br/>
        <w:t>Нәтижесінде көркем мәтіннің мәндік-мағыналық өрісі кеңіп,</w:t>
        <w:br/>
        <w:t>көркемдік дәрежесі кемелдене түседі.</w:t>
        <w:br/>
        <w:t>Осыларды қорыта келгенде, стилистикалық екіұштылықтар</w:t>
        <w:br/>
        <w:t>міндетті түрде қандай да бір стилистикалық мақсатты жүзеге асыру</w:t>
        <w:br/>
        <w:t>үшін, коммуникатор тарапынан әдейі жоспарлы түрде жасалып</w:t>
        <w:br/>
        <w:t>отырылмайтынын байқауға болады. Бұл топтағы екіұштылықтарды</w:t>
        <w:br/>
        <w:t>«стилистикалық екіұштылықтар» деген терминмен біріктіруіміздің</w:t>
        <w:br/>
        <w:t>себебі, біріншіден, осындай екіұштылықтардың пайда болуының</w:t>
        <w:br/>
        <w:t>нәтижесінде көп жағдайда (бірақ міндетті түрде емес) белгілі бір</w:t>
        <w:br/>
        <w:t>көркемдік-стилистикалық міндеттер орындалып, экспрессивтік-</w:t>
        <w:br/>
        <w:t>эмоционалдық реңктер беріліп жататындығынан, екіншіден,</w:t>
        <w:br/>
        <w:t>сипаты, семантикалық, грамматикалық Т.б. қасиеттері жағынан осы</w:t>
        <w:br/>
        <w:t>топқа енетін екіұштылықтарды басқа топтардан ажырыту</w:t>
        <w:br/>
        <w:t>қажеттігінен болып отыр.</w:t>
        <w:br/>
        <w:t>Стилистикалық екіұштылықтардың жасалу жолдары мен</w:t>
        <w:br/>
        <w:t>сөйлемдегі атқаратын қызметтерін қарастыра отырып, оларға тән</w:t>
        <w:br/>
        <w:t>бірқатар құбылыстарды байқауға және оларға сүйене отырып</w:t>
        <w:br/>
        <w:t>тілдік бірліктердің семантикалық екіұштылығының туындауына</w:t>
        <w:br/>
        <w:t>әкеліп соғатын өзгерістерді төмендегіше топтауға болады:</w:t>
        <w:br/>
        <w:t>87</w:t>
        <w:br/>
        <w:t>грамматикалық-морфологиялық өзгерістердің өзіндік табиғатынан</w:t>
        <w:br/>
        <w:t>туындайтынын байқауға болады.</w:t>
        <w:br/>
        <w:t>Сонымен стилистикалық екіұштылықтарды туындатушы</w:t>
        <w:br/>
        <w:t>басты фактор - айтылымда қолданылып тұрған туынды</w:t>
        <w:br/>
        <w:t>мағынамен қатар номинативтік мағынаның да қоса актуалденуі,</w:t>
        <w:br/>
        <w:t>автордың кей жағдайларда мәтіндегі бисемантизмді немесе</w:t>
      </w:r>
    </w:p>
    <w:p>
      <w:r>
        <w:t>полисемантизмді сақтап қалуға, мәтіннің мағыналық қабаттарын,</w:t>
        <w:br/>
        <w:t>лексикалық-семантикалық өрісін ұлғайтуға тырысуы болып</w:t>
        <w:br/>
        <w:t>табылады.</w:t>
        <w:br/>
        <w:t>Комикалық екіуұштылықтар. Сөз қолданыстарда комикалық</w:t>
        <w:br/>
        <w:t>мағына тудырушы скіұштылықтар қазақ тілінде ең көп тараған</w:t>
        <w:br/>
        <w:t>және қазір де белсенді, өнімді құбылыстардың бірі.</w:t>
        <w:br/>
        <w:t>Семантикалық екіұштылықтар кҡомика тудыруға барынша</w:t>
        <w:br/>
        <w:t>қолайлы лексикалық-грамматикалық мағыналарға, синтаксистік</w:t>
        <w:br/>
        <w:t>құралдарға ие болғаны себепті ол осы мақсатта барынша кең</w:t>
        <w:br/>
        <w:t>қолданылады. Сөздердің (тұрақты сөз тіркестері -</w:t>
        <w:br/>
        <w:t>фразеологизмдердің) көп мағыналылығы немесе омонимдік</w:t>
        <w:br/>
        <w:t>қатарға ие болуы олардың бір мағынасын ұсына отырып, басқа</w:t>
        <w:br/>
        <w:t>бір мағынасын астарлы ұғындыруға немесе омоним сөздерді</w:t>
        <w:br/>
        <w:t>қарама-қарсы қойып, шатыстыру арқылы күлкілі мағына</w:t>
        <w:br/>
        <w:t>тудыруға, оларды күтілмеген оқыс қолданыстарда қолдануға, сол</w:t>
        <w:br/>
        <w:t>арқылы комикалық мағына жасауға мүмкіндік береді. Комикалық</w:t>
        <w:br/>
        <w:t>жанрлардың ең сыпайылау түрі ирония жасау кезінде қос</w:t>
        <w:br/>
        <w:t>мағыналылық, яғни тікелей айтылып отырған ой емес, оған</w:t>
        <w:br/>
        <w:t>қарама-қарсы мағынаның назарда тұтылуы барынша кең</w:t>
        <w:br/>
        <w:t>қолданылады.</w:t>
        <w:br/>
        <w:t>«Оқушыларымды қимағаннан емес, маған не «нодарить»</w:t>
        <w:br/>
        <w:t>ететіндерін ойлағаннан түн ұйқым төрт-беске бөлініп кетіп</w:t>
        <w:br/>
        <w:t>жүр. Айналайын шәкірттерім де «сізге не сыйласақ екен» деген</w:t>
        <w:br/>
        <w:t>сөздердің шетін шығарып қойды. Олардың ізгі ниеттерін үйдегі</w:t>
        <w:br/>
        <w:t>бас бәйбішеме жеткізіп едім, ол кісі өзінің бұйымтайын ашық</w:t>
        <w:br/>
        <w:t>түрде білдіріп кетті» (Ара ж. 2004. Хо 8, 7)</w:t>
        <w:br/>
        <w:t>Осы мысалдағы «ізгі ниеттері» тіркесі екіұшты мағына беріп,</w:t>
        <w:br/>
        <w:t>шындығында оқушылардың мұғалімге жасаған сыйлығы</w:t>
        <w:br/>
        <w:t>ешқандай да «ізгі ниетке» жатпайтынын көрсетіп тұр. Осындай</w:t>
        <w:br/>
        <w:t>кері мағынаны аңғарту үшін сөздерді тура мағынасында қолдану</w:t>
        <w:br/>
        <w:t>комикалық жанрдағы көп қолданылатын комика тудырушы</w:t>
        <w:br/>
        <w:t>құралдардың бірі. Айтылып отырған ой мен оған қарама-қарсы</w:t>
        <w:br/>
        <w:t>94</w:t>
        <w:br/>
        <w:t>мағыналары нақтыланып, автордың жеткізбекші ойына нұқсан</w:t>
        <w:br/>
        <w:t>келтірмейді, қайта көлеңкелі мағыналары бар болғандықтан</w:t>
        <w:br/>
        <w:t>мәтіннің көркемдік тереңдігін жетілдіре түседі.</w:t>
        <w:br/>
        <w:t>г) Тек контексте ғана нақты мағына алатын екіұштылықтар.</w:t>
        <w:br/>
        <w:t>«-Сен маған ештеңе айтқан жоқсың, мен ештеңе естігем</w:t>
        <w:br/>
        <w:t>жоқ! - деп әрман қарай сыза берді».</w:t>
        <w:br/>
        <w:t>«Осы жөнінде Тәжібекке сөз берілді. Ол шаққыш балғаны</w:t>
        <w:br/>
        <w:t>игергеннен бері көмір құлатудың арта түскені мен оны забойдан</w:t>
        <w:br/>
        <w:t>алып шығатын вагонеткалардың жетпей жатқанын айтып</w:t>
        <w:br/>
        <w:t>шықты» (И.Қ. 188 6., 192).</w:t>
        <w:br/>
        <w:t>«Әрман қарай сыза берді» деген сөз тіркесі автор тарапынан</w:t>
        <w:br/>
        <w:t>«әрі қарай кете берді» деген мағынада қолданылған (салыстырып</w:t>
        <w:br/>
        <w:t>көрсек: 1. әрман қарай сыза берді - қағаздың бетіне сызуын</w:t>
        <w:br/>
        <w:t>жалғастырды; 2. әрман қарай сыза берді - әрі қарай кетті),</w:t>
        <w:br/>
        <w:t>сондай-ақ «көмір құлату» «көмір әндіру» мағынасында айтылып</w:t>
        <w:br/>
        <w:t>тұр (1. құлату - қандай да бір тікейіп тұрған затты құлату; 2.</w:t>
        <w:br/>
        <w:t>құлату - көмір өндіру). Бұлар авторлық тың қолданыстар болып</w:t>
        <w:br/>
        <w:t>табылады, бұл тіркестер тек осы контексте ғана болатын, басқа</w:t>
        <w:br/>
        <w:t>мәтіндерде кездеспейтін, жаңа синтаксистік шартты мағынаға ие</w:t>
      </w:r>
    </w:p>
    <w:p>
      <w:r>
        <w:t>болып тұр, яғни тек контекст қана осы тіркестерге өзіне тән емес</w:t>
        <w:br/>
        <w:t>мағынаны үстеп тұр. Сонымен бірге «әрман қарай сыза берді»</w:t>
        <w:br/>
        <w:t>тіркесінен қосалқы экспрессивтік мағынаны байқауға болады, бұл</w:t>
        <w:br/>
        <w:t>сөйлемнің стилистикалық бейнелілігін, бояуын күшейте түскен.</w:t>
        <w:br/>
        <w:t>«Біз бұдан қазақ баталары халықты алауыздықтан</w:t>
        <w:br/>
        <w:t>аулақтауға уағыздайды деп түсінеміз. Бұл - бір. Екінші</w:t>
        <w:br/>
        <w:t>қазақтардың кейбіреулерге қарағанда қатындарын көп қоя</w:t>
        <w:br/>
        <w:t>бермеуінде, байдап албаты шықпауында батаның</w:t>
        <w:br/>
        <w:t>жоғарыдағыдай түрінің азды ықпалы, іргетасы бар болуы әбден</w:t>
        <w:br/>
        <w:t>мүмкін» (Ж.А. П.б.д. 186)</w:t>
        <w:br/>
        <w:t>«Қатындарын көп қоя бермеу» тіркесі контекстен бөлек</w:t>
        <w:br/>
        <w:t>алғанда түсініксіз, мағынасы айқын емес, әрине, оған болжамдай</w:t>
        <w:br/>
        <w:t>отырып кейбір мағыналар беруге болады (әйелдерін бір жерге көп</w:t>
        <w:br/>
        <w:t>жібермеу; бір адамның орнына қоймау; ажыраса бермеу). Бірақ</w:t>
        <w:br/>
        <w:t>бұлай берген мағыналардың бәрі тек болжам деңгейінен аса</w:t>
        <w:br/>
        <w:t>алмайды. Бұл сөз тіркесіне контекст қана нақты мағына беріп тұр.</w:t>
        <w:br/>
        <w:t>Бұл мысалдардан семантикалық екіұштылықтар қазақ тілінде</w:t>
        <w:br/>
        <w:t>ауызекі де, жазбаша да күйде кең кездесетінін, оның тіліміздегі сөз</w:t>
        <w:br/>
        <w:t>қолданыстардың ерекшелігінен, синтаксистік үлгілер мен</w:t>
        <w:br/>
        <w:t>93</w:t>
        <w:br/>
        <w:t>Жамбыл облысы, Шу ауданы, Калинин атындағы колхозда</w:t>
        <w:br/>
        <w:t>тұратын Ыдырыс деген қарттың үйіне барады... Сәкең бұрынғы</w:t>
        <w:br/>
        <w:t>әдетімен: «Жұма, сенбі күні һипейтін бір әдетім бар еді», - деп,</w:t>
        <w:br/>
        <w:t>ішімдікке қол соза қоймапты. Сол кезде есіктен жаңа кірген бір</w:t>
        <w:br/>
        <w:t>пысық жігіт қонақтың алдында арақтың жоқтығын байқап</w:t>
        <w:br/>
        <w:t>қалып:</w:t>
        <w:br/>
        <w:t>-Құда, мүмкін ақ ішетін шығарсыз? - депті.</w:t>
        <w:br/>
        <w:t>-Оны маған кім беріп отыр? - депті Сәкең ренжіген</w:t>
        <w:br/>
        <w:t>кейіппен.</w:t>
        <w:br/>
        <w:t>Ұялып қалған дастарқан басшысы дереу қонаққа ақ арақ құя</w:t>
        <w:br/>
        <w:t>бастапты.</w:t>
        <w:br/>
        <w:t>-Бұл не? - депті Сәкең.</w:t>
        <w:br/>
        <w:t>-Ақ қой!</w:t>
        <w:br/>
        <w:t>-Жігіттер, түрлерің қазақ сияқты, істерің орыс сияқты</w:t>
        <w:br/>
        <w:t>екен. Қазақ мұны ақ демейді, «арақ» дейді. Біздіңше «ақ» деп</w:t>
        <w:br/>
        <w:t>қымызды, шұбатты, айранды айтады. Мен ақ іш дегенге, қымыз</w:t>
        <w:br/>
        <w:t>әкеледі екен деп дәметіп қалып едім, - депті Сәкең» (Д.Е.).</w:t>
        <w:br/>
        <w:t>6) Еркін сөз тіркестері негізінде жасалған екіұштылықтар;</w:t>
        <w:br/>
        <w:t>«Ауруханада емделіп оюатқан Қадыр ағаның емдеуші</w:t>
        <w:br/>
        <w:t>қарындасы жанына отыра беріп:</w:t>
        <w:br/>
        <w:t>-Аға, борократ болып кетіпсіз ғой! - дейді.</w:t>
        <w:br/>
        <w:t>- Неге олай дейсің, қарағым?</w:t>
        <w:br/>
        <w:t>-Қыздарды жатып қабылдайтын болыпсыз!</w:t>
        <w:br/>
        <w:t>-Сен оған ренжіме. Біздің өзімізді қыздар жатып</w:t>
      </w:r>
    </w:p>
    <w:p>
      <w:r>
        <w:t>қабылдаса, үлкен құрмет деп түсінеміз!</w:t>
        <w:br/>
        <w:t>-Мынау бір есте қалатын нәрсе екен, - дейді дәрігер</w:t>
        <w:br/>
        <w:t>қарындасы, Қадекеңнің сөзіне басқаша жармаса алмай» (М.Қ.</w:t>
        <w:br/>
        <w:t>376).</w:t>
        <w:br/>
        <w:t>Алғаш қарағанда мағыналық жағынан нейтралды болып</w:t>
        <w:br/>
        <w:t>көрінетін «қыздардың жатып қабылдауы» тіркесі, сөйлеу</w:t>
        <w:br/>
        <w:t>үдерісінде коммуникатордың тұспалдап отырған мағынасын анық</w:t>
        <w:br/>
        <w:t>беріп, екіұшты айтылымға айналып тұр. Бірақ, мұндай екіұшты</w:t>
        <w:br/>
        <w:t>мағына туындауы үшін, алдыңғы айтылымдағы («Қыздарды</w:t>
        <w:br/>
        <w:t>жатып қабылдайтын болыпсыз») «жатып қабылдайтын» деген</w:t>
        <w:br/>
        <w:t>күрделі етістіктің болуы шарт еді.</w:t>
        <w:br/>
        <w:t>в) Тұрақты сөз тіркестері негізінде жасалған екіұштылықтар;</w:t>
        <w:br/>
        <w:t>Фразеологизмдердің негізінде комикалық екіұштылықтар</w:t>
        <w:br/>
        <w:t>жасау қазақ ауызекі сөйлеу дәстүрінде де, жазба әдебиетінде де</w:t>
        <w:br/>
        <w:t>96</w:t>
        <w:br/>
        <w:t>кең қолданылатын өнімді әдістердің бірі. Бұлар тіпті балалардың</w:t>
        <w:br/>
        <w:t>сөйлеу тілінде де кездеседі:</w:t>
        <w:br/>
        <w:t>«Есеп шығара алмай отырған Асан мамасына:</w:t>
        <w:br/>
        <w:t>-Мама, мына есепті шығарып беріңізші, басым қатып</w:t>
        <w:br/>
        <w:t>кетті, - деді.</w:t>
        <w:br/>
        <w:t>Сонда ойнап отырған кішкене інісі:</w:t>
        <w:br/>
        <w:t>-Басың қатып кетсе, суға салып жібітіп ал, - деді» (Ара ж.</w:t>
        <w:br/>
        <w:t>2004. Уә 11. 25).</w:t>
        <w:br/>
        <w:t>Бұл мысалда екіұштылық «миым ашып кетті», «басым</w:t>
        <w:br/>
        <w:t>ауырды» деген мағынаны білдіретін «басым қатып кетті» деген</w:t>
        <w:br/>
        <w:t>тұрақты сөз тіркесін еркін сөз тіркесіне айналдыру арқылы</w:t>
        <w:br/>
        <w:t>жасалған.</w:t>
        <w:br/>
        <w:t>«Бұдан біраз жыл бұрын Атырау облысында қазақ</w:t>
        <w:br/>
        <w:t>әдебиетінің күндері өтті. Жұбан Молдағалиев бастап барған</w:t>
        <w:br/>
        <w:t>біраз қаламгерлер топ-топтқа бөлініп, аудандарды аралап</w:t>
        <w:br/>
        <w:t>оқырмандармен кездесті. Индер ауданында болған ақын-</w:t>
        <w:br/>
        <w:t>жазушылар табиғаты тамаша талай жерлерді көрді.</w:t>
        <w:br/>
        <w:t>Қаламгерлердің арасында осы әкердің түлегі - сатирик жазушы</w:t>
        <w:br/>
        <w:t>Есенжол Домбаев та жүрді. Ол мені жиен деп еркелететін. Өзі</w:t>
        <w:br/>
        <w:t>де менен кем еркелемейтін. Сол жолы да көңілді қалжыңымыз аз</w:t>
        <w:br/>
        <w:t>болған жоқ.</w:t>
        <w:br/>
        <w:t>Аудан басшысы шырайлы жердің шырайын айта бастаса</w:t>
        <w:br/>
        <w:t>болды, Есағаң тұрады да:</w:t>
        <w:br/>
        <w:t>-Бұдан біраз жыл бұрын, мен Алматыға көшпей тұрғанда,</w:t>
        <w:br/>
        <w:t>осы жер мидай дала болатын, - деп қапталдаса кетеді...</w:t>
        <w:br/>
        <w:t>Тағы бір жерге келгенде тағы да сөйтті.</w:t>
        <w:br/>
        <w:t>Әріге шыдамадым. Мен жиендігіме басып:</w:t>
        <w:br/>
        <w:t>“Рас, рас, нағашы-еке, сіз жүрген жерге шөп шығушы ма</w:t>
        <w:br/>
        <w:t>еді? Туған жеріңіздің көзі сіз Алматыға кеткен соң ғана ашылған</w:t>
      </w:r>
    </w:p>
    <w:p>
      <w:r>
        <w:t>екен ғой, - дедім» (Д.Е.)</w:t>
        <w:br/>
        <w:t>Бұл мысалда «жүрген жерін оңдырмайды, бүлдіреді» деген</w:t>
        <w:br/>
        <w:t>мағынада айтылатын «жүрген жеріне шәп шықпайды» деген</w:t>
        <w:br/>
        <w:t>тұрақты сөз тіркесі екіұштылық жасау үшін сәтті пайдаланылып</w:t>
        <w:br/>
        <w:t>тұр. Комикалық екіұштылықтар сондай-ақ өзге тілден ауысқан</w:t>
        <w:br/>
        <w:t>тұрақты сөз тіркестерінің негізінде де жасалуы мүмкін.</w:t>
        <w:br/>
        <w:t>«Қадекең кезекті бір мейрамдардың алдында жастармен</w:t>
        <w:br/>
        <w:t>дастархандас болып қалады. Олар жақсы көретін ағаларына</w:t>
        <w:br/>
        <w:t>арнап жылы лебіз білдіреді.</w:t>
        <w:br/>
        <w:t>97</w:t>
        <w:br/>
        <w:t>-Тррасын айтар болсақ, - дейді бірі, - сіз тарихта қалатын</w:t>
        <w:br/>
        <w:t>адамсыз!</w:t>
        <w:br/>
        <w:t>-Жо-о-о-қ! - дейді Қадекең. - Тарихты көре жатармыз,</w:t>
        <w:br/>
        <w:t>бүгінгі таңда мен сендермен қалғанды қалар едім!» (М.Қ. 373).</w:t>
        <w:br/>
        <w:t>Бұл мысалда екіұштылық «тарихта қалу» (сал. «есімі тарихта</w:t>
        <w:br/>
        <w:t>қалған») тұрақты сөз тіркесін еркін сөз («сендермен қалу»)</w:t>
        <w:br/>
        <w:t>тіркесіне айналдыру арқылы жасалып отыр.</w:t>
        <w:br/>
        <w:t>-«Жоғарғы оқу орынында студенттерге диплом тапсыру</w:t>
        <w:br/>
        <w:t>кезеңі болып жатыр.</w:t>
        <w:br/>
        <w:t>-Сәдірбек Сәрсеков, сіз алыстағы Адыр ауданына жұмысқа</w:t>
        <w:br/>
        <w:t>баратын болдыңыз!</w:t>
        <w:br/>
        <w:t>-Мүмкін емес, декан ағай мына оқуыңмен алысқа бармайсың</w:t>
        <w:br/>
        <w:t>деген, - депті Сәдірбек».</w:t>
        <w:br/>
        <w:t>Бұл мысалда орыс тілінен енген, «келешегінен зор үміт</w:t>
        <w:br/>
        <w:t>күтуге болады» деген мағынаны білдіретін «алысқа барады»</w:t>
        <w:br/>
        <w:t>(«далеко пойдет») тұрақты сөз тіркесінің базасында екіұштылық</w:t>
        <w:br/>
        <w:t>пайда болған.</w:t>
        <w:br/>
        <w:t>г) Каламбурлар жасау үшін қолданылатын екіұштылықтар;</w:t>
        <w:br/>
        <w:t>Каламбур (фр. Са!епіһош) сөзі дыбысталуы жағынан ұқсас,</w:t>
        <w:br/>
        <w:t>бірақ мағыналары әрқилы сөздер мен сөз тіркестерін комикалық</w:t>
        <w:br/>
        <w:t>мақсатта пайдалануға негізделген сөзойнатым деп анықталады</w:t>
        <w:br/>
        <w:t>(22, 297|. Каламбурлар негізінде әрқилы комикалық мазмұндағы</w:t>
        <w:br/>
        <w:t>шығармалар жазу дәстүрі орыс әдебиетінде берік орныққан деуге</w:t>
        <w:br/>
        <w:t>болады. Тіпті, қазіргі кездері интернетте орыс тіліндегі каламбур</w:t>
        <w:br/>
        <w:t>өлеңдер жарияланатын арнаулы сайт та бар (мекен-жайы:</w:t>
        <w:br/>
        <w:t>жуғуг різаКі.гш). Ақын Д.Минаевтың төмендегі шығармасы көпке</w:t>
        <w:br/>
        <w:t>мәлім болған өлең:</w:t>
        <w:br/>
        <w:t>Область рифм моя стихия.</w:t>
        <w:br/>
        <w:t>Й легко пишу стихи Яя;</w:t>
        <w:br/>
        <w:t>Без раздумья, без отсрочки</w:t>
        <w:br/>
        <w:t>Я бегу к строке от строчки</w:t>
        <w:br/>
        <w:t>Даже к финским скалам бурым</w:t>
        <w:br/>
        <w:t>Обрашаюсь с каламбуром.</w:t>
        <w:br/>
        <w:t>Сондай-ақ ұлы орыс ақыны А.С.Пушкин де каламбур</w:t>
      </w:r>
    </w:p>
    <w:p>
      <w:r>
        <w:t>шумақтар жазған;</w:t>
        <w:br/>
        <w:t>Зашитник вольности и прав</w:t>
        <w:br/>
        <w:t>в сем случае совсем не прав.</w:t>
        <w:br/>
        <w:t>жжж</w:t>
        <w:br/>
        <w:t>98</w:t>
        <w:br/>
        <w:t>де қолданылуы мүмкін, оны алдағы тармақта қарамақшымыз.</w:t>
        <w:br/>
        <w:t>Әрине, окказионалдық екіұштылықтардың бәрі</w:t>
        <w:br/>
        <w:t>коммуникативтік тұрғыдан сәтті, яғни автордың көздеген</w:t>
        <w:br/>
        <w:t>мақсаттарына сай бола бермейді. Бірқатар жағдайларда олар мәтінді</w:t>
        <w:br/>
        <w:t>түсінуді ауырлатып немесе автор көздемеген басқа бір мағыналар</w:t>
        <w:br/>
        <w:t>беріп, коммуникативтік сәтсіздіктерге ұрындыруы мүмкін. Ондай</w:t>
        <w:br/>
        <w:t>жағдайларды кейінгі тарауда қарастыратын боламыз.</w:t>
        <w:br/>
        <w:t>г) Кейбір сөз таптарының туынды мағыналарының басым</w:t>
        <w:br/>
        <w:t>актуалденуі арқылы пайда болатын екіүштылықтар.</w:t>
        <w:br/>
        <w:t>«Бүгінгінің «волгасы» - баяғының жорғасы екен ғой... Әй,</w:t>
        <w:br/>
        <w:t>мынаған мінген кісі неше күншілік жол жүрсе де шаршамайтын</w:t>
        <w:br/>
        <w:t>шығар-ау. Не қыласың, деген завферманың мінетін аты екен! -</w:t>
        <w:br/>
        <w:t>деп өзін де көтермелеп, біраз даурығып күліп алды» (Ж.Қ. 81).</w:t>
        <w:br/>
        <w:t>Де көмекші етістігінен жасалған «деген» өткен шақтық</w:t>
        <w:br/>
        <w:t>есімшесінің сапалық мағынасының (қандай завферма? - мықты,</w:t>
        <w:br/>
        <w:t>әлеуетті, жақсы завферма) актуалденуі арқылы екіұштылық</w:t>
        <w:br/>
        <w:t>туындап тұр. Сонымен бірге, де көмекші етістігінің қимылдық</w:t>
        <w:br/>
        <w:t>мағынасы да толықтай жойылмай, көлеңкелі түрде, ілеспе мағына</w:t>
        <w:br/>
        <w:t>беріп, қабылдаушының сапалық мағынаны бірден ұғынуын</w:t>
        <w:br/>
        <w:t>қиындатып түр.</w:t>
        <w:br/>
        <w:t>Д) Сөз таптарының өзіне тән емес, тың лексикалық-</w:t>
        <w:br/>
        <w:t>грамматикалық категорияларда қолданылуы арқылы пайда</w:t>
        <w:br/>
        <w:t>болатын екіұштылықтар.</w:t>
        <w:br/>
        <w:t>«Далада малшы атаулы бір-біріне кездессе, қосақ басында</w:t>
        <w:br/>
        <w:t>қатындар кездессе, ат үстінде азамат кездессе, ас үстінде үй</w:t>
        <w:br/>
        <w:t>іштері - абысын-ажын күңкілдессе, тегіс сөйлейтін сөз осы</w:t>
        <w:br/>
        <w:t>болды» (Ә.М. 193).</w:t>
        <w:br/>
        <w:t>«Ас үстінде» тіркесінде мекендік мағынасы («үстелдің</w:t>
        <w:br/>
        <w:t>үстінде»; «жердің үстінде» сөз тіркестеріндегі сияқты) бар</w:t>
        <w:br/>
        <w:t>«үстінде» көмекші сөз өзіне тән емес сипатта қолданылған (бұл</w:t>
        <w:br/>
        <w:t>жерде - «ас ішу кезінде» деген мағынаны білдіріп тұр). Ал,</w:t>
        <w:br/>
        <w:t>сындық мағынаны беретін «тегіс» есімі есімдіктің қызметін</w:t>
        <w:br/>
        <w:t>атқарып («бәрінің де» деген мағынада), семантикалық</w:t>
        <w:br/>
        <w:t>екіұштылықтың туындауына себепкер болып тұр. Бұл жердегі</w:t>
        <w:br/>
        <w:t>екіұштылықтың туындау көзі - бұл сөздердің жаңа мағынада</w:t>
        <w:br/>
        <w:t>қолданыла отырып, бастапқы негізгі номинативтік</w:t>
        <w:br/>
        <w:t>мағыналарынан қол үзбеуі, көлеңкелі екінші мағынаның</w:t>
        <w:br/>
        <w:t>аңғарылып тұруы. Әйтсе де мұндай тіркестер контекст арқылы</w:t>
        <w:br/>
        <w:t>92</w:t>
        <w:br/>
        <w:t>Автордың семантикалық екіұшты мағына тудыруы ғана</w:t>
      </w:r>
    </w:p>
    <w:p>
      <w:r>
        <w:t>күрделі процесс емес, сонымен қатар екінші жағынан</w:t>
        <w:br/>
        <w:t>қабылдаушының (оқушы немесе тыңдаушының) айтылмақшы</w:t>
        <w:br/>
        <w:t>ақпаратты қабылдауы да күрделі, көп қатпарлы процесс. Бұл</w:t>
        <w:br/>
        <w:t>тұрғыда, М. Бирвиш «түсіну деңгейлері» деген ұғымды ұсынады.</w:t>
        <w:br/>
        <w:t>Оның пікірі бойынша түсінудің: а) фонетикалық; ә) синтаксистік;</w:t>
        <w:br/>
        <w:t>6) семантикалық деңгейлерін, сондай-ақ в) контекстегі түсінуді</w:t>
        <w:br/>
        <w:t>бөліп көрсетуге болады. Ал, контекстегі түсінуді одан әрі а)</w:t>
        <w:br/>
        <w:t>тікелей түсіну; 6) жанама (метафоралық, бейнелі т.б.) түсіну деп</w:t>
        <w:br/>
        <w:t>нақтылауға болады (681.</w:t>
        <w:br/>
        <w:t>Жалпы түсіну процесі перципиенттің (қабылдаушының)</w:t>
        <w:br/>
        <w:t>түсінік деңгейіне, интеллектіне, дүниетанымына, біліміне,</w:t>
        <w:br/>
        <w:t>көзқарастарына т.б. факторларға тығыз байланысты болады;</w:t>
        <w:br/>
        <w:t>соған орай бір айтылымның, мәтіннің өзінен әр қилы</w:t>
        <w:br/>
        <w:t>қабылдаушы түрлі мағына ұғынуы мүмкін.</w:t>
        <w:br/>
        <w:t>Алайда, автор (кең мағынада алғандағы) мен</w:t>
        <w:br/>
        <w:t>қабылдаушының өз ара коммуникативтік байланыстары тілдің</w:t>
        <w:br/>
        <w:t>ережелері мен қағидаларының, ұстанымдарының шеңберінде</w:t>
        <w:br/>
        <w:t>жүріп жатады. Әйтпесе, олардың бір-бірін түсінуі мүмкін болмас</w:t>
        <w:br/>
        <w:t>еді. Тіпті, автор белгілі мақсаттарға жету үшін тілдің</w:t>
        <w:br/>
        <w:t>қағидаттарын (морфологиялық, синтаксистік т.б.) бұзған күннің</w:t>
        <w:br/>
        <w:t>өзінде ол алдымен сол тілдегі бар тілдік үлгілерді (модельдерді)</w:t>
        <w:br/>
        <w:t>басшылыққа алады, жаңа, оқыс қолданыстарын сондай үлгілерге</w:t>
        <w:br/>
        <w:t>сәйкестендіріп құрады.</w:t>
        <w:br/>
        <w:t>Сөз қолданыстағы парадигматикалық және синтагматикалық</w:t>
        <w:br/>
        <w:t>қатынастар өзара шартталған болады: парадигматикалық мағыналық</w:t>
        <w:br/>
        <w:t>қосындылар өз кезегінде сөздің синтагматикалық байланыстар</w:t>
        <w:br/>
        <w:t>аумағын ұлғайтады, ал жаңа ерек байланыстарда пайда болған жаңа</w:t>
        <w:br/>
        <w:t>мағыналар тілдік бірліктің ассоциативтік-мәндік аумағын кеңейте</w:t>
        <w:br/>
        <w:t>отырып, жаңа сөздермен байланысуына жол ашады. Сөзге жаңадан</w:t>
        <w:br/>
        <w:t>жамалатын синтагматикалық және парадигматикалық</w:t>
        <w:br/>
        <w:t>қосындылар әдетте авторлық метафоралар деп аталады. Мұндай</w:t>
        <w:br/>
        <w:t>метафоралар көбіне сөздің негізгі номинативтік мағынасы мен жаңа</w:t>
        <w:br/>
        <w:t>контекстік мәннің өзара қатынастарынан туындайтын семантикалық</w:t>
        <w:br/>
        <w:t>екі мағыналылығымен сипатталады.</w:t>
        <w:br/>
        <w:t>Авторлық семантикалық екіұштылықтар арқылы түрлі ақпарат</w:t>
        <w:br/>
        <w:t>түрлері, соның ішінде мазмұндық-фактуальдік, модальдік-</w:t>
        <w:br/>
        <w:t>концептуалдік, модальдік-бағалаушылық, эмоционалдық-</w:t>
        <w:br/>
        <w:t>83</w:t>
        <w:br/>
        <w:t>Шешеңнің жазып алғын құлғанасын.</w:t>
        <w:br/>
        <w:t>Бармақ:</w:t>
        <w:br/>
        <w:t>Шешемнің құлғанасын әкем баққан,</w:t>
        <w:br/>
        <w:t>Жазған соң сонан мені әкем тапқан.</w:t>
        <w:br/>
        <w:t>Әкемнің сол дәрісі менде де бар,</w:t>
        <w:br/>
        <w:t>Сатып ал шамаң келсе, сауап татқан. (А-с, 192-193)</w:t>
        <w:br/>
        <w:t>Жыр алыбы Жамбылдың Жетісудың атақты ақын қызы</w:t>
        <w:br/>
        <w:t>Айкүміспен айтысында төмендегідей шумақтар бар:</w:t>
        <w:br/>
        <w:t>Айкүміс:</w:t>
      </w:r>
    </w:p>
    <w:p>
      <w:r>
        <w:t>Жамбыл-ау, жан екенсің сөзге сараң,</w:t>
        <w:br/>
        <w:t>Жақпады қай мінезім бүгін саған?</w:t>
        <w:br/>
        <w:t>Ойыңды пілтелемей, білдіре айтшы,</w:t>
        <w:br/>
        <w:t>Саласың қандай қолқа тегі маған.</w:t>
        <w:br/>
        <w:t>Жамбыл:</w:t>
        <w:br/>
        <w:t>Ауылым жайлап отыр Көксеңгірді,</w:t>
        <w:br/>
        <w:t>Көз сүзіп сіздің жаққа еңсем құрды.</w:t>
        <w:br/>
        <w:t>Қолыма бір ұстатсаң түсінерсің</w:t>
        <w:br/>
        <w:t>Томпайған төсіңдегі өртеңгірді. (А-с, 140)</w:t>
        <w:br/>
        <w:t>Айтыс үлгілерінде де, ауызекі шешендік сөз тартыстарда да</w:t>
        <w:br/>
        <w:t>осыған ұқсас сөздердің семантикалық өрісін, көп мағыналылығын</w:t>
        <w:br/>
        <w:t>батыл пайдалану, үлкен шеберлікпен, ұтымды қолдану көптеп</w:t>
        <w:br/>
        <w:t>ұшырасады. Жалпы астарлы еюұштылықтар қазақ тілінде</w:t>
        <w:br/>
        <w:t>біршама кең тараған, өнімді құбылыстардың бірі деуге болады.</w:t>
        <w:br/>
        <w:t>АЯллегориялық екіұштылықтар. Мұндай екіұштылықтар</w:t>
        <w:br/>
        <w:t>туындаған кездері автор қос коммуникативтік мағынаның бірін</w:t>
        <w:br/>
        <w:t>астарлауды мақсат етпейді. Керісінше, автор тұспалдап отырған</w:t>
        <w:br/>
        <w:t>мағынасына болмыстағы басқа бір ұқсас құбылысты (түсінікті)</w:t>
        <w:br/>
        <w:t>тауып, соны оқырманға көрсету арқылы оның айтылмақшы ойды</w:t>
        <w:br/>
        <w:t>түсінуіне жағдай жасайды, дерексіз ұғым-түсініктерді нақты</w:t>
        <w:br/>
        <w:t>образдар арқылы бейнелеуге талпыныс жасалады. Аллегориялық</w:t>
        <w:br/>
        <w:t>екіұштылықтар әрдайымда стилистикалық тұрғыдан бейнелі,</w:t>
        <w:br/>
        <w:t>әсерлі болып келеді. Оларды төмендегіше топтауға болады:</w:t>
        <w:br/>
        <w:t>а) мақал-мәтелдерде, афоризмдерде кездесетін аллегориялық</w:t>
        <w:br/>
        <w:t>екіұштылықтар;</w:t>
        <w:br/>
        <w:t>«Қызым, саған айтам, келінім сен тыңда» деген сияқты,</w:t>
        <w:br/>
        <w:t>қазақ мақал-мәтелдерінің көбі көп мағыналы, мазмұнды болып,</w:t>
        <w:br/>
        <w:t>әмірдегі сан құбылыстарды меңзеп, тұспалдап тұрады.</w:t>
        <w:br/>
        <w:t>«Ит ұяласынан қорықпас» деген мақалды «бір ұядағы</w:t>
        <w:br/>
        <w:t>101</w:t>
        <w:br/>
        <w:t>Ә.Ахметовтың пікірінше «Табу мен эвфемизмдер -- тілдің сөздік</w:t>
        <w:br/>
        <w:t>құрамын лексика-семантика жағынан байытатын өнімді</w:t>
        <w:br/>
        <w:t>тәсілдердің бірі. Олар сөз мағынасын өзгертуде, дамытуда ерекше</w:t>
        <w:br/>
        <w:t>қызмет атқарады... Сөйтіп, табу мен эвфемизм - синонимдік және</w:t>
        <w:br/>
        <w:t>омонимдік қатарлардың өсуіне немесе неологизмдердің</w:t>
        <w:br/>
        <w:t>қалыптасуына белгілі ықпалын тигізіп отырады» (73, 261.</w:t>
        <w:br/>
        <w:t>Мағынасыз екіұштылықтар. Сөз қолданыстағы</w:t>
        <w:br/>
        <w:t>семантикалық екіұштылықтар мәселелерін қарастырған кездегі</w:t>
        <w:br/>
        <w:t>кездестіретін қызықты құбылыстардың бірі - тілде мағынасыз</w:t>
        <w:br/>
        <w:t>екіұштылықтардың бар болуы.</w:t>
        <w:br/>
        <w:t>Әрине, бұл жерде мағынасыз екіұштылықтар деген атауды</w:t>
        <w:br/>
        <w:t>шартты түрде алып отырмыз. Тілдің басты мақсатының өзі белгілі</w:t>
        <w:br/>
        <w:t>бір коммуникативтік мән-мағынаны білдіру, хабарлау, ұғындыру,</w:t>
        <w:br/>
        <w:t>түсіндіру болғандықтан мағынасыздық тілдің күйреуіне алып</w:t>
      </w:r>
    </w:p>
    <w:p>
      <w:r>
        <w:t>келері анық. Автор кез келген хабарламасына, мәтініне қандай да</w:t>
        <w:br/>
        <w:t>бір мән-мағына жүктейді (ондай мағына барынша көмескіленген</w:t>
        <w:br/>
        <w:t>болуы немесе эмоцияны, көңіл күйді, адамның өзі де түсіне</w:t>
        <w:br/>
        <w:t>бермейтін көмескі сезімдерді аңғартуға бағытталуы мүмкін).</w:t>
        <w:br/>
        <w:t>Тілдік мағыналық кеңістігінен шығып кетуге немесе оны</w:t>
        <w:br/>
        <w:t>барынша ұлғайтуға бағытталған ұмтылыстар тіл-тілде болып</w:t>
        <w:br/>
        <w:t>жатады (орыс футуристері, Хлебниковтың «Дыр, буль, ширь»</w:t>
        <w:br/>
        <w:t>секілді өлең шумақтары т.б.). Бірақ, қайткенмен де мұндай</w:t>
        <w:br/>
        <w:t>формалдық ізденістердің бәрі эксперимент дәрежесінен асып,</w:t>
        <w:br/>
        <w:t>тілдің тұрақты құбылысына айнала алмайды, себебі, қайткенде де</w:t>
        <w:br/>
        <w:t>тілдің мазмұны, іргетасы оның хабарлайтын мән-мағынасы болып</w:t>
        <w:br/>
        <w:t>қала береді.</w:t>
        <w:br/>
        <w:t>Тілдік бірліктерді олардың шектік мағынасында, кейде</w:t>
        <w:br/>
        <w:t>лексикалық мағынасынан тыс қолдану қазақ тілінде де кездеседі.</w:t>
        <w:br/>
        <w:t>М.Әуезовтың «Алма бағы» пьесасының кейіпкері Көрпебай:</w:t>
        <w:br/>
        <w:t>«Тырралай тырту некене құмыр, аранапшы назнай құм өтегене</w:t>
        <w:br/>
        <w:t>шотайы мау!» дейді. Бұл сөйлемдегі сөздер негізінен сырт</w:t>
        <w:br/>
        <w:t>формасы, фонетикалық дыбысталу жүйесі, граматикалық</w:t>
        <w:br/>
        <w:t>тұлғалануы мен сөз байланыстары, жалпы алғанда тілдік үлгілері</w:t>
        <w:br/>
        <w:t>қазақ.тілінің үлгісімен құрылғанымен, мұндай сөздердің тілімізде</w:t>
        <w:br/>
        <w:t>жоқ екені анық («құм» сөзінен басқасы). Бұл сөздер негізінен</w:t>
        <w:br/>
        <w:t>1 Бұл мысал Х. Нұрмұқановтың «Сөз және шеберлік» атты кітабынан алынды.</w:t>
        <w:br/>
        <w:t>Аяматы. «Ғылым». 1987. 42 6.</w:t>
        <w:br/>
        <w:t>11</w:t>
        <w:br/>
        <w:t>«саған көмектесіп, алға итеріп отырайын» деген ой айтылып</w:t>
        <w:br/>
        <w:t>тұрған сияқты. Бірақ, «түрту», «түрткілеу» сөзінің күнделікті</w:t>
        <w:br/>
        <w:t>қолданыста «қызметтегі адамға күн көрсетнеу, қыспаққа алу,</w:t>
        <w:br/>
        <w:t>шетке ығыстыру» деген сияқты мағыналары да бар екені белгілі.</w:t>
        <w:br/>
        <w:t>Соған сәйкес, әңгіме демеп, қолдау жөнінде емес, керісінше</w:t>
        <w:br/>
        <w:t>түрткілеу, күн көрсетпеу туралы болып отырғаны айқын.</w:t>
        <w:br/>
        <w:t>Астарлы екіұштылықтар. Бұлар саналы айтылып тұрған қос</w:t>
        <w:br/>
        <w:t>коммуникативтік мағынаның біреуін астарлы жеткізу үшін</w:t>
        <w:br/>
        <w:t>немесе айтылымның логикалық мазмұнының бір бөлігін</w:t>
        <w:br/>
        <w:t>көмескілеу үшін қолданылады. Осындай екіұштылықтардың</w:t>
        <w:br/>
        <w:t>атқаратын қызметіне сәйкес топтарын атап өтсек:</w:t>
        <w:br/>
        <w:t>а) Болып жатқан оқиғаларды тұспалдап жеткізу;</w:t>
        <w:br/>
        <w:t>«Балалар ақыны Сұлтан Қалиев көше бойлап келе жатса,</w:t>
        <w:br/>
        <w:t>қарсы алдынан ақын Бүркіт Ысқақов кездесе кетеді. Бұл 30 жыл</w:t>
        <w:br/>
        <w:t>бойы «Балдырған» журналын басқарған Мұзафар Әлімбаев</w:t>
        <w:br/>
        <w:t>зейнеткерлікке шығып, орнына Тұманбай Молдағалиев бас</w:t>
        <w:br/>
        <w:t>Редактор болып келіп жатқан кез екен. Бүркіт аман-саулықтан</w:t>
        <w:br/>
        <w:t>Соң:</w:t>
        <w:br/>
        <w:t>-Сұлтан өмірде не жаңалық бар? - деп сұрау тастайды.</w:t>
        <w:br/>
        <w:t>-Бәлендей жаңалық жооқ, - дейді Сұлтан.</w:t>
        <w:br/>
        <w:t>Сонда Бүркіт:</w:t>
        <w:br/>
        <w:t>-Неге жаңалық жоқ дейсің? «Балдырғанның» 30 жыл бойғы</w:t>
        <w:br/>
        <w:t>мұзы еріп, енді тұман түсіп жатыр дейді ғой, - депті» (Д.Е.).</w:t>
        <w:br/>
        <w:t>ә) Тікелей айтуға болмайтын сөздерді жеткізу;</w:t>
      </w:r>
    </w:p>
    <w:p>
      <w:r>
        <w:t>Мұндай астарлы екіүштылықтар ауызекі сөз таластыруда,</w:t>
        <w:br/>
        <w:t>сөз қақтығыстыру, ақындардың айтыстарында, әсіресе, қыз бен</w:t>
        <w:br/>
        <w:t>жігіттің қайым айтыстарында көп ұшырасады. Мұндай</w:t>
        <w:br/>
        <w:t>айтыстарда ақындар қыза келе тым артықтау кетіп қалатын</w:t>
        <w:br/>
        <w:t>тұстары да аз емес. Әйтсе де бұлар ауыз әдебиетінің үлкен бір</w:t>
        <w:br/>
        <w:t>саласына жататындықтан оларға ғылыми тұрғыдан қарай отырып,</w:t>
        <w:br/>
        <w:t>семантикалық екіұштылықтарға жататын көптеген уытты,</w:t>
        <w:br/>
        <w:t>астарлы сөздерді, тіркестерді кездестіреміз. Бармақ деген жігіт</w:t>
        <w:br/>
        <w:t>пен байдың қызы Жанаттың айтысында төмендегідей шумақтар</w:t>
        <w:br/>
        <w:t>бар:</w:t>
        <w:br/>
        <w:t>Жанат:</w:t>
        <w:br/>
        <w:t>Бармақ, сен ақын емес, қу баласың,</w:t>
        <w:br/>
        <w:t>Қу баласың дегенге қуанасың.</w:t>
        <w:br/>
        <w:t>Еліңнен асып жүрген тәуіп болсаң,</w:t>
        <w:br/>
        <w:t>100</w:t>
        <w:br/>
        <w:t>екіұштылықтарда құпия мағына барынша көлегейленіп,</w:t>
        <w:br/>
        <w:t>көмескіленсе, аллегориялықта керісінше - автор өзі тұспалдап</w:t>
        <w:br/>
        <w:t>отырған мағынасын бүкіл оқырманның түсініп, ұғынуын</w:t>
        <w:br/>
        <w:t>қалайды, соған тырысады.</w:t>
        <w:br/>
        <w:t>«-Маған Қарға керек. Қарға! Өзіңіз бе, жолдас қарға! Мен</w:t>
        <w:br/>
        <w:t>Тоқылдақпын. Ар жақтан бір адам келді. «Путь Ильича» деген</w:t>
        <w:br/>
        <w:t>партизан отрядынанмын дейді. Өткен жылдың көктемінде</w:t>
        <w:br/>
        <w:t>қоршауда қалған қызыл әскер екен. Мұның жау қорғаны</w:t>
        <w:br/>
        <w:t>жөніндегі мәліметі анадағы біздің барлаушылардың мәліметіне</w:t>
        <w:br/>
        <w:t>сәйкес. Жоқ. Алғашқы ақпарды тексеруге жіберген адамдарымыз</w:t>
        <w:br/>
        <w:t>әлі қайтқан жоқ. Бір мезгілде тиісейік дейді... Жақсы, жақсы.</w:t>
        <w:br/>
        <w:t>Құп болады, құп!» (И.Қ. 210)</w:t>
        <w:br/>
        <w:t>Бұл үзіндіден көріп отырғанымыздай, оқиғаның соғыс</w:t>
        <w:br/>
        <w:t>кезінде болып жатқанын байқауға болады. Әскер бөлімдері</w:t>
        <w:br/>
        <w:t>өздерінің нөмірлерін жауға білдірмеу үшін пароль қабылдаған, ол</w:t>
        <w:br/>
        <w:t>алдын ала келісілгендіктен де хабарласып тұрған командирлер</w:t>
        <w:br/>
        <w:t>кіммен, қайсы әскери бөліммен байланыс жасап тұрғанын жақсы</w:t>
        <w:br/>
        <w:t>біледі. Мұндағы екіұштылық негізінен құстардың атауларының</w:t>
        <w:br/>
        <w:t>әскери бөлімдерді білдіруінен туындап отыр (1. Қарға - құс; 2.</w:t>
        <w:br/>
        <w:t>Қарға- әскери бөлім).</w:t>
        <w:br/>
        <w:t>Перифраздық екіұштылықтар. Перифраздардың сөздің</w:t>
        <w:br/>
        <w:t>тікелей мағынасын баяндау, сипаттаумен ауыстыратын троптың</w:t>
        <w:br/>
        <w:t>бір түрі екені белгілі. Перифраздық екіұштылықтар оны</w:t>
        <w:br/>
        <w:t>құрайтын бірнеше сөздердің жиынтық лексикалық мағынасымен</w:t>
        <w:br/>
        <w:t>қатар, қосымша тағы бір мағынаның жүзеге асуынан туындайды.</w:t>
        <w:br/>
        <w:t>Ол қосымша мағына перифразды күрайтын сөздердің</w:t>
        <w:br/>
        <w:t>мағынасынан келіп шығады.</w:t>
        <w:br/>
        <w:t>Өсірген оны тербетіп,</w:t>
        <w:br/>
        <w:t>Октябрьдің бесігі.</w:t>
        <w:br/>
        <w:t>Бесігі емей немене,</w:t>
        <w:br/>
        <w:t>Көз жіберіп қарашы:</w:t>
        <w:br/>
        <w:t>Отаныма өнеге</w:t>
      </w:r>
    </w:p>
    <w:p>
      <w:r>
        <w:t>Ұлы Ленин қаласы.</w:t>
        <w:br/>
        <w:t>Бұл шумақтағы «Октябрьдің бесігі» деген өлең жолы</w:t>
        <w:br/>
        <w:t>Ленинград қаласын білдіріп тұр. 1917 жылғы Қазан төңкерісінің</w:t>
        <w:br/>
        <w:t>Петербург шаһарында (кейінірек Ленинград атанған) басталғаны</w:t>
        <w:br/>
        <w:t>белгілі, Жамбылдың Ленинградты «Октябрьдің бесігі» деп</w:t>
        <w:br/>
        <w:t>сипаттауы сол оқиғадан туындап түр (Ж.Ж. 208).</w:t>
        <w:br/>
        <w:t>105</w:t>
        <w:br/>
        <w:t>- сөйлем деңгейіндегі;</w:t>
        <w:br/>
        <w:t>- мәтін деңгейіндегі тілдік қателіктер деп жіктемелейді.</w:t>
        <w:br/>
        <w:t>Сөз деңгейіндегі тілдік қателіктерге: орфографиялық,</w:t>
        <w:br/>
        <w:t>сөзжасамдық, грамматикалық, лексикалық қателіктер</w:t>
        <w:br/>
        <w:t>жатқызылады. Сонымен бірге, сөзді қолдану кезінде оның</w:t>
        <w:br/>
        <w:t>мағынасына, стилистикалық реңкіне, қолдану шеңберіне, басқа</w:t>
        <w:br/>
        <w:t>сөздермен байланыса білу қабілетіне жеткілікті назар аудармау да</w:t>
        <w:br/>
        <w:t>тілдік қателіктерге әкеліп соғады.</w:t>
        <w:br/>
        <w:t>Сөз тіркестері деңгейіндегі тілдік қателіктерге, синтаксистік</w:t>
        <w:br/>
        <w:t>байланыстардың бұзылуы, соның ішінде: қабысу нормаларының</w:t>
        <w:br/>
        <w:t>бұзылуы, меңгелу нормаларының бұзылуы, бастауыш пен</w:t>
        <w:br/>
        <w:t>баяндауыштың арасындағы байланыстардың бұзылуы</w:t>
        <w:br/>
        <w:t>жатқызылады.</w:t>
        <w:br/>
        <w:t>Сөйлем деңгейіндегі тілдік қателіктерді үлкен екі топқа</w:t>
        <w:br/>
        <w:t>бөлуге болады. Оның бірінші тобын синтаксистік қателіктер, яғни</w:t>
        <w:br/>
        <w:t>формалды синтаксистің нормаларының бұзылуы жатады. Бұндай</w:t>
        <w:br/>
        <w:t>қателіктер: сөйлемнің құрылымдық шекараларының бұзылуы,</w:t>
        <w:br/>
        <w:t>бірыңғай мүшелер қатарын құрастыру тәртібінің бұзылуы,</w:t>
        <w:br/>
        <w:t>бірыңғай мүшелердің әр түрлі құрылымдық қалыптастырылуы,</w:t>
        <w:br/>
        <w:t>төл сөз бен тәлеу сөздің араластырыла қолданылуы және т.б.</w:t>
        <w:br/>
        <w:t>тұрады. Сөйлем деңгейіндегі тілдік қателіктердің екінші тобына</w:t>
        <w:br/>
        <w:t>коммуникативтік қателіктер жатқызылады.</w:t>
        <w:br/>
        <w:t>Оларды төмендегіше жіктеуге болады:</w:t>
        <w:br/>
        <w:t>- өздік коммуникативтік қателіктер;</w:t>
        <w:br/>
        <w:t>- логикалық-коммуникативтік қателіктер;</w:t>
        <w:br/>
        <w:t>- конструктивтік-коммуникативтік қателіктер;</w:t>
        <w:br/>
        <w:t>-ақпараттық-коммуникативтік қателіктер;</w:t>
        <w:br/>
        <w:t>-стилистикалық қателіктер.</w:t>
        <w:br/>
        <w:t>Мәтін деңгейіндегі тілдік қателіктерге айтылымның</w:t>
        <w:br/>
        <w:t>мағынасының логикалық тұрғыдан қате болуы, мәтінді құрайтын</w:t>
        <w:br/>
        <w:t>сөйлемдердің грамматикалық құрылымдарының, синтаксистік</w:t>
        <w:br/>
        <w:t>байланыстарының бір-біріне сәйкес келмеуі, ақпараттық-</w:t>
        <w:br/>
        <w:t>коммуникативтік қателіктер жатады.</w:t>
        <w:br/>
        <w:t>Қос мәнді семантикалық екіұштылықтар ауызекі</w:t>
        <w:br/>
        <w:t>айтылымдарда да, жазба стилдерде де кездеседі. Қоғамдағы әр</w:t>
        <w:br/>
        <w:t>қилы әлеуметтік-кәсіби топтардың тілінде олардың өздеріне тән</w:t>
        <w:br/>
        <w:t>қателіктерді байқауға болады. Тілдік қателіктердің ең көп</w:t>
        <w:br/>
        <w:t>кездесетін тобы мектеп оқушылары, олардың сөйлеу, жазу</w:t>
      </w:r>
    </w:p>
    <w:p>
      <w:r>
        <w:t>19</w:t>
        <w:br/>
        <w:t>Жұрттың сөзін, рас па, сынар едім. - дейді. Бұл сөзді</w:t>
        <w:br/>
        <w:t>естіген бұлбұл бар өнерін салып, төңіректегілердің бәрін әніне</w:t>
        <w:br/>
        <w:t>ұйытып, құйқылжытып ән салып беріп, есектің сынын күтеді.</w:t>
        <w:br/>
        <w:t>Сонда ақымақ есек:</w:t>
        <w:br/>
        <w:t>Аш пыспай-ақ тыңдарлық бар екенсің,</w:t>
        <w:br/>
        <w:t>Әттеген-ай, білмепсің әтешті өзің!</w:t>
        <w:br/>
        <w:t>Екенсің ән салуға сен дағы епті,</w:t>
        <w:br/>
        <w:t>Сен біраз әтеш әнін үйрен! - депті (А. 262).</w:t>
        <w:br/>
        <w:t>Бұл мысалдағы кейбір сөздер қатар қолданылып тұрған екі</w:t>
        <w:br/>
        <w:t>мағынаға ие (1. есек - жануар; 2. есек - ақымақ адам, надан</w:t>
        <w:br/>
        <w:t>сыншы; 3. бұлбұл - құс; 2. бұлбұл - аса өнерлі, талантты жан),</w:t>
        <w:br/>
        <w:t>соған сәйкес бүкіл мысалдың өн бойында екі коммуникативтік</w:t>
        <w:br/>
        <w:t>мағына жүзеге асып тұр (1. тікелей мағынасы; 2. «өнерлі,</w:t>
        <w:br/>
        <w:t>талантты жан топас сыншыға тап болмасын» деген ұғым).</w:t>
        <w:br/>
        <w:t>«Есек» сөзін ақымақ, надан адамға байланысты қолдану</w:t>
        <w:br/>
        <w:t>төменде келтірілген мысалдағы екі достың бір-бірімен</w:t>
        <w:br/>
        <w:t>қалжыңдасуында қызықты көрініс тапқан:</w:t>
        <w:br/>
        <w:t>«Біреу өзінің әзілдесіп ойнатын адамының үйіне қыдырып</w:t>
        <w:br/>
        <w:t>барады. Ол үйінде болмайды. Ренжіп, есігіне «Есек» деп жазып</w:t>
        <w:br/>
        <w:t>кетеді. Келесі күні екі дос кездеседі.</w:t>
        <w:br/>
        <w:t>- Мен кеше сенің үйіңе барған едім, - дейді.</w:t>
        <w:br/>
        <w:t>- Йә, келгеніңді білдім: есікке есіміңді жазып кеткен екенсің,</w:t>
        <w:br/>
        <w:t>- дейді екіншісі» (К).</w:t>
        <w:br/>
        <w:t>Сонымен, аллегориялық екіұштылықтар тәрбиелік мәні бар</w:t>
        <w:br/>
        <w:t>ертек, мысалдарда, аңыздарда, сондай-ақ мақал-мәтелдерде, әр</w:t>
        <w:br/>
        <w:t>түрлі әдеби жанрларда кең қолданылады, ауызекі сөйлеу тілінде</w:t>
        <w:br/>
        <w:t>сирек кездеседі.</w:t>
        <w:br/>
        <w:t>Парольдік екіұштылықтар. Парольдік екіұштылықтар деп</w:t>
        <w:br/>
        <w:t>әдетте қос мағынасының бірі құпияланатын екіұштылықтар</w:t>
        <w:br/>
        <w:t>айтылады. Парольдік екіұштылықтардың басты ерекшелігі оның</w:t>
        <w:br/>
        <w:t>бір мағынасы жұрттың бәріне түсінікті, белгілі болады да, ал</w:t>
        <w:br/>
        <w:t>екінші мағынасы тек арнаулы адамға (не адамдар тобына) ғана</w:t>
        <w:br/>
        <w:t>түсінікті болады. Мұндай екіұштылықтар әдетге алдын ала</w:t>
        <w:br/>
        <w:t>келісіліп алынады. Әскер өмірінде не қауіпсіздік органдарының</w:t>
        <w:br/>
        <w:t>қызметінде, ішінара әдеби шығармаларда кездесіп отыратын</w:t>
        <w:br/>
        <w:t>парольдік екіұштылықтар өзінің көркемдігімен, әсерлілігімен</w:t>
        <w:br/>
        <w:t>ерекшеленбейді, көбіне қарабайыр болып келеді. Олардың</w:t>
        <w:br/>
        <w:t>аллегориялық екіұштылықтардан айырмашылығы - парольдік</w:t>
        <w:br/>
        <w:t>104</w:t>
        <w:br/>
        <w:t>сөздерді дұрыс қолданбау арқылы адам не көпшілік жұрт өзіне</w:t>
        <w:br/>
        <w:t>кесір жасап, жаманшылық әкелуі мүмкін, сондықтан кейбір</w:t>
        <w:br/>
        <w:t>сөздерді тікелей айтпау керек, оларды балама сөздер тауып</w:t>
      </w:r>
    </w:p>
    <w:p>
      <w:r>
        <w:t>білдіру. керек деген ұғым-түсініктен туындаған. Табу</w:t>
        <w:br/>
        <w:t>екіұштылықтарын төмендегіше топтауға болады:</w:t>
        <w:br/>
        <w:t>а) Сөз магиясына сену;</w:t>
        <w:br/>
        <w:t>«А0 97. Төлді, малды түгендеп санағанда бітті, таусылды</w:t>
        <w:br/>
        <w:t>аяқталды демей, «байыды», «түгесілді» деу керек» (48, 2191.</w:t>
        <w:br/>
        <w:t>Бұл мысалдан көріп отырғанымыздай бұрынғы кездері</w:t>
        <w:br/>
        <w:t>адамдар малды санап болғаннан кейін «бітті», «таусылды» деп</w:t>
        <w:br/>
        <w:t>айту малдың құрып кетуіне алып келуі мүмкін деп сенген, сол</w:t>
        <w:br/>
        <w:t>себепті де «байыды», «түгесілді» дейтін болған (соған орай соңғы</w:t>
        <w:br/>
        <w:t>сөздерде әдеттен тыс мағына пайда болған, сал. 1. байыды - бай</w:t>
        <w:br/>
        <w:t>болып кетті; 2. байыды - мал санағы бітті).</w:t>
        <w:br/>
        <w:t>6) Этникалық ұғым-түсініктерге байланысты туындаған табу</w:t>
        <w:br/>
        <w:t>екіұштылықтары;</w:t>
        <w:br/>
        <w:t>Қазақ халқының ұлттық дәстүрінде, әдетте, келіндер</w:t>
        <w:br/>
        <w:t>күйеуінің інісінің, қайынсіңлі, қайынағаларының, атасының</w:t>
        <w:br/>
        <w:t>аттарын атамайды, оларға өзінше ат қойып алады. Мұндай әдет-</w:t>
        <w:br/>
        <w:t>ғұрыптар кейбір жағдайларда сөз қолданыстарда екіүштылықтар</w:t>
        <w:br/>
        <w:t>туындатып, қалыпты коммуникациялық байланысты қиындатып,</w:t>
        <w:br/>
        <w:t>қабылдаушының хабарланып отырған ақпаратты дұрыс түсінуіне</w:t>
        <w:br/>
        <w:t>кері әсерін тигізуі мүмкін:</w:t>
        <w:br/>
        <w:t>«Манадан ешкімді кездестіре алмай тұрған әйел, асығыс</w:t>
        <w:br/>
        <w:t>болса да, аз кідіріп қарап қалған Байшегірге алыстан айғайлап:</w:t>
        <w:br/>
        <w:t>-Үлкен кісі, жүзден жиырмасы кем аулының жігіттері</w:t>
        <w:br/>
        <w:t>қайда жатады екен? Білсеңіз, жөн сілтеп жіберіңізші? - деді.</w:t>
        <w:br/>
        <w:t>Әйелдің сұрап тұрғаны Сексен аулының жігіттері екенін</w:t>
        <w:br/>
        <w:t>аңғармай қалған Байшегір:</w:t>
        <w:br/>
        <w:t>-Шырағым, ондай оспағыңа шорқақ едім... Пайғамбардың</w:t>
        <w:br/>
        <w:t>аулы болса да атын аташы! - деді.</w:t>
        <w:br/>
        <w:t>Әйел біреу естіп қалмас ма екен дегендей, айнала бір</w:t>
        <w:br/>
        <w:t>қаранып алды да:</w:t>
        <w:br/>
        <w:t>-Тәңірі деген, жүзге жиырмасы жетпесе, сексен болмайтын</w:t>
        <w:br/>
        <w:t>ба еді!, Сексен аулының жігіттерін сұраймын, - деп енді,</w:t>
        <w:br/>
        <w:t>турасынан тартын» (М.Ғ. О.ә. 296).</w:t>
        <w:br/>
        <w:t>Бұл мысалдағы «жүзден жиырмасы кем аулы» тіркесі</w:t>
        <w:br/>
        <w:t>«Сексен ауылы» деген мағынаны білдіріп, қос мағынаға ие</w:t>
        <w:br/>
        <w:t>109</w:t>
        <w:br/>
        <w:t>келемежді тұспалдау үшін екіұшты мағына бере білуі,</w:t>
        <w:br/>
        <w:t>аллегориялық қуаты қайран қалдырады. Оларды өмірдің әр қилы</w:t>
        <w:br/>
        <w:t>жағдаяттарына оңай қолдана беруге болатындығы да олардың</w:t>
        <w:br/>
        <w:t>осы көп мағыналылық қасиетіне негізделеді.</w:t>
        <w:br/>
        <w:t>«Қасқыр жарып салды,</w:t>
        <w:br/>
        <w:t>Құзғын жарып қалды»,деген мақалда «жарып» сөзінің</w:t>
        <w:br/>
        <w:t>омонимдері сәтті пайдаланылған.</w:t>
        <w:br/>
        <w:t>Қ.Мырзалиевттң «Ғибратнама» кітабында көптеген</w:t>
      </w:r>
    </w:p>
    <w:p>
      <w:r>
        <w:t>аллегориялық қос және көп мағыналылықтар кездеседі:</w:t>
        <w:br/>
        <w:t>«Далада - күннің қабағы</w:t>
        <w:br/>
        <w:t>Үйде - әйелдің қабағы».</w:t>
        <w:br/>
        <w:t>«Мұз бар жерде - бұзылу бар,</w:t>
        <w:br/>
        <w:t>Қыз бар жерде - қызығу бар».</w:t>
        <w:br/>
        <w:t>«Жаз мезгілі жетеді,</w:t>
        <w:br/>
        <w:t>Қыз мезгілі өтеді» (М.Қ.).</w:t>
        <w:br/>
        <w:t>Бұл екіұшты айтылымдардың соңғы үшеуінде қос не одан да</w:t>
        <w:br/>
        <w:t>көп мағынаның қатар актуалденуі үшін семантикалық жұптардың</w:t>
        <w:br/>
        <w:t>қажет екенін байқауға болады. Мысалы «Мұз бар жерде - бұзылу</w:t>
        <w:br/>
        <w:t>бар» дегенде әңгіме мұздың бұзылуы туралы ғана емес, қызға</w:t>
        <w:br/>
        <w:t>қызыққан адамның көңілі бұзылатыны тұспалданып тұр. Бірақ,</w:t>
        <w:br/>
        <w:t>бұл мағынаның актуалденуі үшін «қызға қызығу» деген тіркестің</w:t>
        <w:br/>
        <w:t>болуы шарт. Кейінгі мысалдағы «Жаз мезгілі жетеді» деген тіркес</w:t>
        <w:br/>
        <w:t>уақыттың тез өтетінін нұсқап, қыз баланың жастық шағының</w:t>
        <w:br/>
        <w:t>өткінші нәрсе екенін бейнелі көрсетіп тұр (Қыз мезгілі өтеді).</w:t>
        <w:br/>
        <w:t>Мұндағы екіұштылық оқырман санасында «Қыс мезгілі өтеді»</w:t>
        <w:br/>
        <w:t>деген тіркестің пайда болуы, қыстың да, қыздың да уақыты тез</w:t>
        <w:br/>
        <w:t>өтіп кететіні параллелденуі арқылы туындап тұр.</w:t>
        <w:br/>
        <w:t>ә) Тәрбиелік мәні бар мысалдарда, аңыз әңгімелердегі</w:t>
        <w:br/>
        <w:t>аллегориялық екіұштылықтар;</w:t>
        <w:br/>
        <w:t>Екіүштылықтардың мұндай түрі мысалдарда кең</w:t>
        <w:br/>
        <w:t>қолданылып, айтылмақшы ойдың көркем де, мән-мағыналы</w:t>
        <w:br/>
        <w:t>шығуына көмектеседі. Ұлы ақын Абай аударған И.А.Крыловтың</w:t>
        <w:br/>
        <w:t>«Есек пен бұлбұл» атты мысалын талдап көрелік:</w:t>
        <w:br/>
        <w:t>Шөпке тойып, тентіреп, жер кезіп келе жатқан есек</w:t>
        <w:br/>
        <w:t>бұлбұлді кездестіріп:</w:t>
        <w:br/>
        <w:t>- Сенбісің ақын бұлбұл, жаңа көрдім,</w:t>
        <w:br/>
        <w:t>Атыңа жұрт мақтаған құмар едім.</w:t>
        <w:br/>
        <w:t>Бір сайрап берсең қалқам, өзім естіп,</w:t>
        <w:br/>
        <w:t>103</w:t>
        <w:br/>
        <w:t>күшіктер бір-бірінен қорықпайды» деп, тікелей мағынасында</w:t>
        <w:br/>
        <w:t>түсінуге де болады. Сонымен бірге бұл мақал «бір үйде өскен ұп-</w:t>
        <w:br/>
        <w:t>қыз кейде ұрысып-таласып қалғанымен, бір-бірінен қорықпайды,</w:t>
        <w:br/>
        <w:t>бір-біріне бауыр, ес болады» деген мағынаны да ұғындыра алады.</w:t>
        <w:br/>
        <w:t>«Бұралқы ит үргенімен жағар» деген мақалды тікелей</w:t>
        <w:br/>
        <w:t>мағынасында, яғни «бұралқы ит үрсе, иесіне ұнайды» деп</w:t>
        <w:br/>
        <w:t>түсінуге де болады. Сондай-ақ бұл мақалда «жағымпаз, жалтаң</w:t>
        <w:br/>
        <w:t>адамдар өзінен күштінің сөзін сөйлеп, жыртысын жыртып, әділ</w:t>
        <w:br/>
        <w:t>болмаса да күштінің жағында болып, иттік қасиет көрсетеді»</w:t>
        <w:br/>
        <w:t>деген мағына да бар. Көріп отырғанымыздай мақалдарда нақты</w:t>
        <w:br/>
        <w:t>жәйтті сипаттап, нақты оқиғаны көрсете отырып, абстрактілі,</w:t>
        <w:br/>
        <w:t>дерексіз мағынаны ұғындыру, аллегориялық тұспалдау көп</w:t>
        <w:br/>
        <w:t>көрініс тапқан.</w:t>
        <w:br/>
        <w:t>«Ит-құсқа кезікпеген теке Меккеге де барады», «Көсеуі</w:t>
      </w:r>
    </w:p>
    <w:p>
      <w:r>
        <w:t>ұзынның қолы күймес», «Алланың да, албастының да тілін алар</w:t>
        <w:br/>
        <w:t>кез бар», «Дария жанынан құдық қазба», «Көрмес түйені де</w:t>
        <w:br/>
        <w:t>көрмес» т.б. сияқты мақалдардың әрқайсысында бір сөйлемнің</w:t>
        <w:br/>
        <w:t>ішінде қос не одан да көп мағына жатыр. « т-құсқа кезікпеген</w:t>
        <w:br/>
        <w:t>теке Меккеге барады» деген мақалды қарастыратын болсақ,</w:t>
        <w:br/>
        <w:t>алғаш қарағанда аң-құсқа жем болмаған текенің Мекке болмаса.</w:t>
        <w:br/>
        <w:t>да ұзаққа кететінін айтып тұрғандай болғанымен, шындай</w:t>
        <w:br/>
        <w:t>келгенде «теке» деп сақалды кісіні, соның ішінде дін адамын</w:t>
        <w:br/>
        <w:t>нұсқап тұрғанын байқауға болады. Сонымен бірге, теке сөзінің,</w:t>
        <w:br/>
        <w:t>әдетте, ұнамсыз мағынасы да бар, оны «текедей сасық», «текедей</w:t>
        <w:br/>
        <w:t>бақылдаған», «теке сақал» деген тіркестерден аңғарылады.</w:t>
        <w:br/>
        <w:t>«Теке» сөзі адамға қатысты қолданғанда ақылсыз, сақалы</w:t>
        <w:br/>
        <w:t>шошаңдаған, жеңіл мінез жағымсыз адамды білдіреді. Осылардың</w:t>
        <w:br/>
        <w:t>бәрін ескергенде жоғарыдағы мақалда ашы уыт, ызғарлы сатира,</w:t>
        <w:br/>
        <w:t>кекесін жатқанын байқауға болады.</w:t>
        <w:br/>
        <w:t>«Көсеуі ұзынның қолы күймес» деген мақал алғаш қарағанда</w:t>
        <w:br/>
        <w:t>нақты құбылысты айтып тұрған тәрізді, расында да көсеуі ұзын</w:t>
        <w:br/>
        <w:t>адамның қолы күймейді, бұны пешке от жағатындардың бәрі</w:t>
        <w:br/>
        <w:t>біледі. Алайда, беткі тіке мағыналық қабатымен қоса бұл мақалда</w:t>
        <w:br/>
        <w:t>екінші аллегориялық мағыналық қабат та бар, айла-әдісі көп,</w:t>
        <w:br/>
        <w:t>қолдаушысы, тірегі мықты адамға бәле жуымайды дегенді</w:t>
        <w:br/>
        <w:t>аңғартады бұл мақал.</w:t>
        <w:br/>
        <w:t>Жалпы қазақ мақалдарының мағыналық тереңдігі, өмірдің</w:t>
        <w:br/>
        <w:t>талай жәйттерін дөп баса білетіндігі, астарлы мысқылды, уытты</w:t>
        <w:br/>
        <w:t>102</w:t>
        <w:br/>
        <w:t>айтылып тұрғанын түсіну мүмкін емес, мұндағы мән-мағына</w:t>
        <w:br/>
        <w:t>зиянды кетіру үшін істелінетін айла-амалдардың, іс-әрекеттің,</w:t>
        <w:br/>
        <w:t>айтылымдардың шеңберінде ғана айқындалуы, туындауы мүмкін.</w:t>
        <w:br/>
        <w:t>Яғни, «Ғұрыптық фольклор шығармаларының нысанасы мен</w:t>
        <w:br/>
        <w:t>мұраты, тақырыбы мен мазмұны, архитектоникасы түгелдей</w:t>
        <w:br/>
        <w:t>өткерілуге тиісті ғұрып функцияларына қатысты, соған тәуелді</w:t>
        <w:br/>
        <w:t>келеді» |48, 61.</w:t>
        <w:br/>
        <w:t>Сонымен алғашқыда мән-мағынасыз болып көрінетін бұл</w:t>
        <w:br/>
        <w:t>өлең шумақтарында нақты функционалдық мағына бар екенін, ал,</w:t>
        <w:br/>
        <w:t>айтылымдарды тұтастай алғанда оларда белгілі бір мақсат бар</w:t>
        <w:br/>
        <w:t>екенін көреміз.</w:t>
        <w:br/>
        <w:t>Осы сияқты өлең шумақтарын, мәтіндер мен сөйлем,</w:t>
        <w:br/>
        <w:t>сөздерді екіұштылық құбылысына жатқызып, соның аясында</w:t>
        <w:br/>
        <w:t>қарау қажет деп есептейміз. Оның басты себебі, бұлардағы</w:t>
        <w:br/>
        <w:t>алғашқы қарағандағы мән-мағынасыз болып көрінетін дыбыстық</w:t>
        <w:br/>
        <w:t>кешеннің астарында, әдетте, белгілі бір мән-мағына, түйсік, ұғым</w:t>
        <w:br/>
        <w:t>жатады. Яғни, екі мағынаның қосарлана жүзеге асуы көрініс</w:t>
        <w:br/>
        <w:t>табады (1. дыбыстық кешеннің сыртқы фонетикалық көрінісі;</w:t>
        <w:br/>
        <w:t>айтылуы, дыбысталуы; 2. сол дыбыстық кешен білдіретін - бірақ,</w:t>
        <w:br/>
        <w:t>көп жағдайда дыбыстық кешеннің құрамындағы тілдік</w:t>
        <w:br/>
        <w:t>бірліктердің лексикалық мағынасынан келіп шықпайтын - мән-</w:t>
        <w:br/>
        <w:t>мағына, ұғым, түсінік және соған сәйкес жүргізілетін салттық-</w:t>
        <w:br/>
        <w:t>ғұрыптық іс-эрекет). Әрине, біздің бұл тұжырымымызбен</w:t>
        <w:br/>
        <w:t>келіспейтін зерттеушілер де болуы мүмкін, қалыптасқан үрдіс</w:t>
        <w:br/>
        <w:t>бойынша біз семантикалық екіұштылықты, әдетте, синтаксистік</w:t>
        <w:br/>
        <w:t>не лексикалық омонимияның, жеке сөздердің екіұшты мағына</w:t>
        <w:br/>
        <w:t>тудыруы төңірегінен іздейміз.</w:t>
        <w:br/>
        <w:t>Дегенмен, екіұштылық құбылысының тілдің әрқилы</w:t>
        <w:br/>
        <w:t>деңгейлерін қамтитынын, соның ішінде тұтастай мәтіндердің</w:t>
      </w:r>
    </w:p>
    <w:p>
      <w:r>
        <w:t>екіұштылығы да жиі кездесетінін ескеру керек. Тек кең көлемде</w:t>
        <w:br/>
        <w:t>алып қарастырған кездері ғана екіұштылық құбылысын толық</w:t>
        <w:br/>
        <w:t>қамтып, талдауға, түсіндірмелеуге, жіктемелеуге жол ашылады</w:t>
        <w:br/>
        <w:t>деп ойлаймыз.</w:t>
        <w:br/>
        <w:t>Блэндингтік екіұштылықтар. Екі лексикалық бірлікті бір</w:t>
        <w:br/>
        <w:t>окказионалды сөзге біріктірген кездері оларда бір мезетте</w:t>
        <w:br/>
        <w:t>актуалденіп тұратын қос мағына пайда болуы мүмкін, мұндай</w:t>
        <w:br/>
        <w:t>екіұштылықтар блэндингтік екіұштылықтар деп аталады.</w:t>
        <w:br/>
        <w:t>Екіұштылықтардың бұл түрі, әдетте, сирек кездеседі.</w:t>
        <w:br/>
        <w:t>113</w:t>
        <w:br/>
        <w:t>Аң патшасы болғанмын, сауық ері,</w:t>
        <w:br/>
        <w:t>Бақты мені орманның қауым елі.</w:t>
        <w:br/>
        <w:t>(Бауырым, сен «бастығым мисыз» дейсің.</w:t>
        <w:br/>
        <w:t>Дұрыс. Бұрын себебі ол тауық еді. (Р.Е. 276).</w:t>
        <w:br/>
        <w:t>Ақынның бұл шумағындағы «Аң патшасы» деп, әдетте,</w:t>
        <w:br/>
        <w:t>өлең-жырларда арыстанды атайты белгілі.</w:t>
        <w:br/>
        <w:t>«Перифраздық екіұүштылықтар, әдетте, толық аяқталған</w:t>
        <w:br/>
        <w:t>айтылымдарды құрамайды және де коммуникативтікке қарағанда</w:t>
        <w:br/>
        <w:t>төменгі семантикалық деңгейде тұрады. Олар негізінен өлеңдер</w:t>
        <w:br/>
        <w:t>мен публицистикада ұшырасады және айқын көрінетін</w:t>
        <w:br/>
        <w:t>көркемдікке ие» деп жазады В.М.Панькин (1, 12|. Әрине,</w:t>
        <w:br/>
        <w:t>перифраздар троптың сирек кездесетін түріне жатады, әрі олар</w:t>
        <w:br/>
        <w:t>қандай да бір заттың не құбылыстың көркем сипаттамалары</w:t>
        <w:br/>
        <w:t>болғандықтан өзімен бірге көркемдік мән-мағына алып келеді.</w:t>
        <w:br/>
        <w:t>Бірақ перифраздар затты Тек бір жақты, көбіне эмоциялық-</w:t>
        <w:br/>
        <w:t>экспрессивтік тұрғыдан сипаттайтын болғандықтан, заттың өз</w:t>
        <w:br/>
        <w:t>атауы секілді оның толық лексикалық мағынасын бере алмайды.</w:t>
        <w:br/>
        <w:t>Ол тек қабылдаушыға сол заттың тікелей түсінігін беретін</w:t>
        <w:br/>
        <w:t>белгінің, яғни сөздің лексикалық мағынасын ғана тұспалдайды,</w:t>
        <w:br/>
        <w:t>ұғындырады.</w:t>
        <w:br/>
        <w:t>Энигматикалық екіұштылықтар (энигма (гр. ғіпірта) -</w:t>
        <w:br/>
        <w:t>құпия, жұмбақ дегенді білдіреді) алғаш қарағанда толық аяқталып</w:t>
        <w:br/>
        <w:t>тұрған, өзіндік мағынасы бар тілдік құрылым сияқты болып</w:t>
        <w:br/>
        <w:t>көрінеді. Тек мән беріп қарағанда ғана олардың басқа бір мән-</w:t>
        <w:br/>
        <w:t>мағынаны тұспалдап тұрғанын байқаймыз, олар затты тікелей</w:t>
        <w:br/>
        <w:t>сипаттамайды, заттың атауы, соның ішінде, лексикалық</w:t>
        <w:br/>
        <w:t>мағынасы тек тұспалданып, меңзеліп тұрады.</w:t>
        <w:br/>
        <w:t>Мұндай екіұштылықтар ауыз әдебиетінде, көркем әдебиетте</w:t>
        <w:br/>
        <w:t>сирек болса да кездесіп тұрады. Олардың үлгісі ретінде кейбір</w:t>
        <w:br/>
        <w:t>жұмбақтарды көрсетуге болады: «Ақ отау, аузы-мұрны жоқ</w:t>
        <w:br/>
        <w:t>отау» (шешімі: жұмыртқа) дегенде алғаш қарағанда сөйлем</w:t>
        <w:br/>
        <w:t>толық аяқталып, белгілі бір лексикалық-семантикалық мән-</w:t>
        <w:br/>
        <w:t>мағынаға ие болып тұрғанындай (яғни, әңгіме қандай да бір аузы-</w:t>
        <w:br/>
        <w:t>мұрны жоқ ақ отау жөнінде сияқты) болып көрінеді. Әйтсе де ол</w:t>
        <w:br/>
        <w:t>мағына толық аяқталған, түпкілікті мағына емес, бұл сөйлемнің</w:t>
        <w:br/>
        <w:t>нақты мағынасы бір сөзден тұратын «жұмыртқа» сөзі екені анық.</w:t>
        <w:br/>
        <w:t>Осындай жолмен мағыналардың қабаттаса паралелль актуалденуі</w:t>
        <w:br/>
        <w:t>жүзеге асып, екіұштылық пайда болып тұр.</w:t>
        <w:br/>
        <w:t>106</w:t>
      </w:r>
    </w:p>
    <w:p>
      <w:r>
        <w:t>Дризденің пікірінше: «Өз хабарламасының екіұшты</w:t>
        <w:br/>
        <w:t>түсіндірілуі мүмкін екенін сезетін коммуникатор не өзі осы</w:t>
        <w:br/>
        <w:t>екіұштылықты әдейі жоспарлайды, не оны түзетуге тырысады»</w:t>
        <w:br/>
        <w:t>|74, 34-35), Сонымен семантикалық екіұшты айтылымдар не</w:t>
        <w:br/>
        <w:t>коммуникативтік сәтсіздіктің көрінісі болып, «айтылымды</w:t>
        <w:br/>
        <w:t>коммуникациядағы серіктестің толық немесе жартылай түсінбей</w:t>
        <w:br/>
        <w:t>қалуына, яғни сөйлеушінің коммуникативтік мақсаттарының</w:t>
        <w:br/>
        <w:t>жүзеге аспауына» (61, 31| әкеліп соғуы мүмкін, немесе автордың</w:t>
        <w:br/>
        <w:t>жоспарлап отырған әзіл-қалжыңын, каламбурды, астарлы ойын</w:t>
        <w:br/>
        <w:t>жеткерудің, яғни «жоспарланған екіұштылықтың» көрінісі болып,</w:t>
        <w:br/>
        <w:t>коммуникативтік сәттілік ретінде бағалануы мүмкін.</w:t>
        <w:br/>
        <w:t>Хабарлаушылар әдетте көркем емес мәтіндерде екіүштылықты</w:t>
        <w:br/>
        <w:t>қалайда жоюға, «деомонизациялауға» |75| тырысады, ал көркем</w:t>
        <w:br/>
        <w:t>мәтіндердің категориальдық қасиеттері басқаша болғандықтан</w:t>
        <w:br/>
        <w:t>тек қана бір мағыналы болу қажет деген ұстаным болмайды.</w:t>
        <w:br/>
        <w:t>Көркем мәтіндер әдетте көп мағыналы, астарлы мазмұнды, әр</w:t>
        <w:br/>
        <w:t>ақырманның одан өз түсінігіне сай мән-мазмүн ұғынуына</w:t>
        <w:br/>
        <w:t>қолайлы болып келеді.</w:t>
        <w:br/>
        <w:t>Қалай болғанда да қос мәнді екіұштылықтар коммуникация,</w:t>
        <w:br/>
        <w:t>ақпарат алмасу үдерісіне кері әсерін тигізіп, ақпараттың</w:t>
        <w:br/>
        <w:t>хабарлаушыдан қабылдаушыға жетуіне, оның дұрыс</w:t>
        <w:br/>
        <w:t>қабылдануына тосқауыл болады. Сондықтан онымен күресу,</w:t>
        <w:br/>
        <w:t>болдырмау, коммуниканттардың тілдік мәдениетін көтеріп, өз</w:t>
        <w:br/>
        <w:t>ойын нақты, түсінікті жеткізуге баулу тілтану ғылымының басты</w:t>
        <w:br/>
        <w:t>мәселелерінің бірі болып қалып отыр.</w:t>
        <w:br/>
        <w:t>«Жоғарғы тілдік мәдениет дегеніміз не? Жоғарғы тілдік</w:t>
        <w:br/>
        <w:t>мәдениет - бұл Тілдік құралдармен өз ойыңды дұрыс, дәл әрі</w:t>
        <w:br/>
        <w:t>әдемі жеткізе білу» деп жазады С.И.Ожегов (76, 287-288|. Ал</w:t>
        <w:br/>
        <w:t>зерттеуші Ғ.Жексембаева «Сөйлеу мәдениеті - адамдардың тілдік</w:t>
        <w:br/>
        <w:t>қарым-қатынастары нәтижесінде жинақталып, қорытылған</w:t>
        <w:br/>
        <w:t>сөйлеу тәсілдерінің белгілі бір тәртіпке түсіп нормаланған</w:t>
        <w:br/>
        <w:t>жиынтығы» екендігін атап көрсетеді |77, 6371.</w:t>
        <w:br/>
        <w:t>Әрине, коммуникацияға кері әсер ететін тілдік қателіктер тек</w:t>
        <w:br/>
        <w:t>қана семантикалық екіұштылықтардан тұрмайды, семантикалық</w:t>
        <w:br/>
        <w:t>қос мәнділіктерден де басқа тілдік қателіктердің түрлері көп.</w:t>
        <w:br/>
        <w:t>Бірқатар зерттеушілер тілдік қателіктерді төрт деңгейге:</w:t>
        <w:br/>
        <w:t>- сөз деңгейіндегі;</w:t>
        <w:br/>
        <w:t>- сөз тіркестері деңгейіндегі;</w:t>
        <w:br/>
        <w:t>118</w:t>
        <w:br/>
        <w:t>Эвфемистік екіұштылықтар эдетте дөрекі немесе айтуға</w:t>
        <w:br/>
        <w:t>ыңғайсыз сөздердің орнына қолданылатын сөзді немесе сөз</w:t>
        <w:br/>
        <w:t>тіркесін пайдаланған кездері туындайды. Жалпы эвфемизмдер</w:t>
        <w:br/>
        <w:t>жеке адамның өміріне байланысты да, қоғамдық, әлеуметтік</w:t>
        <w:br/>
        <w:t>салаларда да қолданылуы мүмкін.</w:t>
        <w:br/>
        <w:t>Эвфемистік екюкіұштылықтар белгілі бір ұғымдардың,</w:t>
        <w:br/>
        <w:t>мағынаның шифрлануы (құпиялануы) тұрғысынан алғанда</w:t>
        <w:br/>
        <w:t>парольдік екіұштылықтарға біршама жақын болып келеді, бірақ</w:t>
        <w:br/>
        <w:t>эвфемистік екіүштылықтардың парольдіктен айырмашылығы</w:t>
        <w:br/>
        <w:t>айтылып отырылған ойды, мағынаны жұрттың бәрі түсініп</w:t>
        <w:br/>
        <w:t>отырады.</w:t>
      </w:r>
    </w:p>
    <w:p>
      <w:r>
        <w:t>Қазақ тіліндегі көптеген эвфемистік сөздер мен сөз</w:t>
        <w:br/>
        <w:t>тіркестерінің (адам қайтыс болғанда айтылатын - жүріп кетті;</w:t>
        <w:br/>
        <w:t>қайтты, дүние салды; ұрланды деудің орнына - қолды болды;</w:t>
        <w:br/>
        <w:t>әйелдің жүкті болу туу жөнінде айтылатын - аяғы ауыр, екі қабат,</w:t>
        <w:br/>
        <w:t>босанды, т.б.) екіұшты мән-мағына беріп тұратынын байқауға</w:t>
        <w:br/>
        <w:t>болады (І1.тіркестің құрамындағы әр сөздің тікелей лексикалық</w:t>
        <w:br/>
        <w:t>мағынасы; 2. тіркестің тұтастай алғандағы беретін мағынасы).</w:t>
        <w:br/>
        <w:t>Эвфемизм құбылысы туралы Ә.Ахметов былай деп жазған</w:t>
        <w:br/>
        <w:t>болатын: «Эвфемистік мақсатпен жұмсалған сөздер әдетте</w:t>
        <w:br/>
        <w:t>өздерінің негізгі мағыналарының аясынан шығып, соны мағынаға</w:t>
        <w:br/>
        <w:t>ие болады» |73, 26).</w:t>
        <w:br/>
        <w:t>Мұндай екіұштылықтарды төмендегідей топтарға бөлуге</w:t>
        <w:br/>
        <w:t>болады:</w:t>
        <w:br/>
        <w:t>а) Халықтың салт-дәстүріне байланысты туындаған</w:t>
        <w:br/>
        <w:t>эвфемистік екіұштылықтар;</w:t>
        <w:br/>
        <w:t>А. Жүнісұлының «Пәниден бақиға дейін» шығармасында</w:t>
        <w:br/>
        <w:t>осындай екіұштылықтың қызық үлгісі кездеседі:</w:t>
        <w:br/>
        <w:t>«Талғақтың ұйқысына қанып, жеріктің асына тойып, ала</w:t>
        <w:br/>
        <w:t>арқанға асылудан құтылып, түстіменің келсабын жерге</w:t>
        <w:br/>
        <w:t>қойғызып босанған әйелдің жарық дүниеге келген бір жапырақ</w:t>
        <w:br/>
        <w:t>сәбиін: «Кестеші ме?», «Жылқышы ма?» деп, бұрынғы үлкендер</w:t>
        <w:br/>
        <w:t>сұрақты тұс-тұстан қойып, жауапқа асығатын. Сондағы бұл</w:t>
        <w:br/>
        <w:t>сұрақты қазекемнің ұл ма, қыз ба деп сұрамауында гәп бар.</w:t>
        <w:br/>
        <w:t>Жылқышы болса - жілікті жігіт болып, еліне бас, малына ие</w:t>
        <w:br/>
        <w:t>болсын. Кестеші болса - руда жоқ ісмер болып, бал бармақ</w:t>
        <w:br/>
        <w:t>болып жұртына жақсын деген ақ тілеу - адал арман бар. Бұл бір</w:t>
        <w:br/>
        <w:t>жағы. Екіншісі - қазақтың ескілікті әдебінде, биязылығында,</w:t>
        <w:br/>
        <w:t>107</w:t>
        <w:br/>
        <w:t>кішкене баланы қыз деп атауды ерсілікке жатқызады. Бұлай деу</w:t>
        <w:br/>
        <w:t>ата-анаға ерсілеу болып естіледі. Тіпті, кейбір ата-аналар</w:t>
        <w:br/>
        <w:t>баласын байқамай «қыз» деп қалсаң, «Бармақтай баланы не деп</w:t>
        <w:br/>
        <w:t>тұрсың ей? Біледі екенсің қыз екенін» деп ұрсуға дейін баратын»</w:t>
        <w:br/>
        <w:t>(Ж.А. П.б.д. 154).</w:t>
        <w:br/>
        <w:t>Мысалдан кәріп отырғанымыздай, жазушының өзі бұрынғы</w:t>
        <w:br/>
        <w:t>кездері неліктен қыз баланы «Кестеші», ұлды «Жылқышы» деп</w:t>
        <w:br/>
        <w:t>тұспалдап атағанын түсіндіреді (1. Кестеші - кесте тігетін әйел; 2</w:t>
        <w:br/>
        <w:t>Кестеші - өмірге жаңа келген қыз бала; 3 Жылқышы - жылқы</w:t>
        <w:br/>
        <w:t>бағатын адам; 4. Жылқышы - өмірге жаңа келген ұл бала). Бұл</w:t>
        <w:br/>
        <w:t>мысалдардан қазақ халқының сыпайылығын адамға ауыр тиіп</w:t>
        <w:br/>
        <w:t>кетуі мүмкін немесе әңгімелесу кезінде ыңғайсыз естілетін, басқа</w:t>
        <w:br/>
        <w:t>біреудің зейініне тиетін сөздерді көлегейлеп, тұспалдап, ішаралап</w:t>
        <w:br/>
        <w:t>жеткеруге тырысқанын көреміз.</w:t>
        <w:br/>
        <w:t>а) Комикалық мағына тудыру үшін де қолданылған</w:t>
        <w:br/>
        <w:t>эвфемистік екіұштылықтар;</w:t>
        <w:br/>
        <w:t>«Енді, міне, дем жазым жетпіске жеткенде</w:t>
        <w:br/>
        <w:t>айықтырғыштың «атаманы» боп төргі бөлмесінде жатырмыз.</w:t>
        <w:br/>
        <w:t>Күніне екі рет еңкілдетіп әкеп жауап алады... Сөйтіп жүргенде</w:t>
        <w:br/>
        <w:t>кеше кешке Сұрекең үйіне қайтты. Сасқанымнан «Босандыңыз</w:t>
        <w:br/>
        <w:t>ба?» деппін.</w:t>
        <w:br/>
        <w:t>- Босандым!-- деді ол. Кешке шілдеханаға кел» (К.к.ж.).</w:t>
      </w:r>
    </w:p>
    <w:p>
      <w:r>
        <w:t>«Әйел туды» деген тіркестің орнына қазақ халқы сыпайылап</w:t>
        <w:br/>
        <w:t>«босанды» деген эвфемизмді қолданады. Жоғарыдағы үзіндіде</w:t>
        <w:br/>
        <w:t>жауап берген адам комикалық мән тудыру үшін әдейі осы</w:t>
        <w:br/>
        <w:t>эвфемизмді қолданып отыр, ал, «Кешке шілдеханаға кел» деген</w:t>
        <w:br/>
        <w:t>сөйлем «босану» деген етістіктің эвфемистік мағынасын</w:t>
        <w:br/>
        <w:t>актуалділейтін, күшейте түсетін семантикалық ошаққа айналып</w:t>
        <w:br/>
        <w:t>тұр.</w:t>
        <w:br/>
        <w:t>Табу, тыйым екіұштылықтары эвфемистік</w:t>
        <w:br/>
        <w:t>екіұштылықтарға барынша жақын. Екіұштылықтардың бұл түрі,</w:t>
        <w:br/>
        <w:t>әдетте, кейбір заттарды, құбылыстарды тікелей атауға тыйым</w:t>
        <w:br/>
        <w:t>салудан туындаған. Бір сөзді екінші сөзбен ауыстырып айту,</w:t>
        <w:br/>
        <w:t>кейбір құбылыстарды тікелей атамау тұрғысынан табу</w:t>
        <w:br/>
        <w:t>эвфемизмдерге ұқсайды. Бірақ, эвфемизмдер, әдетте,</w:t>
        <w:br/>
        <w:t>сыпайыгершіліктен, дөрекі сөздерден қашудан туындаса, табу</w:t>
        <w:br/>
        <w:t>әрқилы сенім-нанымдардан (діни, магиялық, этникалық т.б.)</w:t>
        <w:br/>
        <w:t>туындайды. Ол бұрынғы кездердегі сөзде магиялық қуат бар,</w:t>
        <w:br/>
        <w:t>108</w:t>
        <w:br/>
        <w:t>әрбір сөзін саналы, салмақтап отырып айтып, жаза бермейді, осы</w:t>
        <w:br/>
        <w:t>үдерістерді ң көп бөлігі автоматты түрде, тілдік түйсік деп</w:t>
        <w:br/>
        <w:t>аталатынға сүйеніп жүргізіледі. Бірақ сол алдымен санаға, содан</w:t>
        <w:br/>
        <w:t>соң тілдік түйсікке сүйеніп сөйлеу, жазу кезінде автор өзінің:</w:t>
        <w:br/>
        <w:t>екіұшты айтылымға жол бергенін сезбей де қалуы мүмкін. Бұл</w:t>
        <w:br/>
        <w:t>туралы А.Н.Гвоздев былай деп жазады: «Сол себепті де</w:t>
        <w:br/>
        <w:t>омонимдер жазу сәтінде емес, кейінірек, әсірсе, біраз уақыт.</w:t>
        <w:br/>
        <w:t>өткеннен соң, жазылған нәрсенің бөгде бірдеңе сияқты болып</w:t>
        <w:br/>
        <w:t>көрінетін, оның мазмұны тілдік айтылымдардың негізінде</w:t>
        <w:br/>
        <w:t>анықталатын кездері табылады. Осы тәріздес қателердің көп</w:t>
        <w:br/>
        <w:t>жағдайда тіпті баспада да байқалмай қалатындығы омонимдерді:</w:t>
        <w:br/>
        <w:t>табудың осындай ерекшеліктерімен түсіндіріледі» |4, 2271.</w:t>
        <w:br/>
        <w:t>«Маскүнемдіктен әйелдер де зардап шегуде» деген сөйлемде</w:t>
        <w:br/>
        <w:t>алғаш қарағанда екіұштылық сезіле бермейді, тек «әйел</w:t>
        <w:br/>
        <w:t>маскүнемдіктің қандай түрінен зардап шегуі мүмкін, өзінің</w:t>
        <w:br/>
        <w:t>маскүнемдіке салынуынан ба, әлде жақын-жуықтарының,</w:t>
        <w:br/>
        <w:t>күйеуінің маскүнем болып кетуінен бе» деген сұрақ туындаған</w:t>
        <w:br/>
        <w:t>кездері барып, бұл сөйлемнің екіұшты мағыналы екенін байқауға</w:t>
        <w:br/>
        <w:t>болады. Сол сияқты «Футболшылармепн ойнау қызықты» деген</w:t>
        <w:br/>
        <w:t>сөйлем де, әңгіме не жөнінде - футболшыларға қарсы ойнау ма</w:t>
        <w:br/>
        <w:t>немесе олармен бірігіп ойнау туралы болып тұр ма деген заңды</w:t>
        <w:br/>
        <w:t>сұрақ тудырады.</w:t>
        <w:br/>
        <w:t>Әрине, айтылым авторының әдетте өзінің айтпақшы ойына,</w:t>
        <w:br/>
        <w:t>хабарламасына сәйкес келетін сөздерді, формаларды;</w:t>
        <w:br/>
        <w:t>синтаксистік құрылымдарды таңдап алатыны, олардың өз</w:t>
        <w:br/>
        <w:t>мақсаттарына сай келетіндігіне басты назар аударатыны белгілі.</w:t>
        <w:br/>
        <w:t>Сондықтан семантикалық екіұштылықтардың біраз бөлігін</w:t>
        <w:br/>
        <w:t>қабылдаушының байқамай қалуы немесе автордың мақсатына сай</w:t>
        <w:br/>
        <w:t>түсінуі мүмкін. Әйтсе де мұндай екіұштылықтардың едәуір бөлігі</w:t>
        <w:br/>
        <w:t>бірден көзге түсіп, өзінің тілдік қателік екенін көрсетіп, автордың</w:t>
        <w:br/>
        <w:t>айтылымының құнын түсіріп немесе оның тілдік мәдениетінің</w:t>
        <w:br/>
        <w:t>төмен екенін көрсетіп тұрады. Ал, қос мәнділіктердің бір бөлігі</w:t>
        <w:br/>
        <w:t>әрбір қабылдаушының лингвистикалық вертикаліне, тілді білу,</w:t>
        <w:br/>
        <w:t>түсіну дәрежесіне қарай ұғынылып, тілді терең білетін</w:t>
        <w:br/>
        <w:t>қабылдаушылар автордың қателігін байқап қалса, басқа біреулері</w:t>
        <w:br/>
        <w:t>оны автор айтқан мағынада түсінеді. Бұл жағдайда да айтылымды</w:t>
        <w:br/>
        <w:t>қабылдаушылардың бір бөлігінің екіұшты қабылдауына жол</w:t>
      </w:r>
    </w:p>
    <w:p>
      <w:r>
        <w:t>ашылады.</w:t>
        <w:br/>
        <w:t>17</w:t>
        <w:br/>
        <w:t>болып, семантикалық екіұштылық тудырып тұр. Ал, шығарманың</w:t>
        <w:br/>
        <w:t>кейіпкері Байшегір оны түсінбей, сұрақты нақты айтуды талап</w:t>
        <w:br/>
        <w:t>еткен. Белгілі бір жағдайларда табу екіұштылықтары комикалық</w:t>
        <w:br/>
        <w:t>мағынаның туындауына да жол ашады. Төмендегі аңыз әңгімені</w:t>
        <w:br/>
        <w:t>қарастырып көрелік:</w:t>
        <w:br/>
        <w:t>«Ауылдағы шалдар мен қайын ағаларының аттарын (ал</w:t>
        <w:br/>
        <w:t>олардың аттары: Қамысбай, Өзенбай, Қойшыбай, Қасқырбай,</w:t>
        <w:br/>
        <w:t>Бәкібай, Қайрақбай екен) атамайтын келін бір күні қамыстың</w:t>
        <w:br/>
        <w:t>арғы шетіндегі өзенге суға барса, бір қойды қасқыр жеп жатқан</w:t>
        <w:br/>
        <w:t>көрінеді. Келіншек қойды қасқырдан құтқарып алып, бауыздайды</w:t>
        <w:br/>
        <w:t>да, ауылға келіп, қайын енесіне: «Сылдырманың ар жағында,</w:t>
        <w:br/>
        <w:t>сарқыраманың бер жағында, маңыраманы ұлыма жеп жатыр</w:t>
        <w:br/>
        <w:t>екен, жаныманы білемеге білеп-білеп жіберіп, бауыздан келдім»</w:t>
        <w:br/>
        <w:t>депті» (|15, 1351.</w:t>
        <w:br/>
        <w:t>Бұл мысалдағы сылдырама -- қамыс, сарқырама - өзен,</w:t>
        <w:br/>
        <w:t>маңырама - қой, ұлыма - қасқыр, жаныма - пышақ, білеме -</w:t>
        <w:br/>
        <w:t>қайрақ. Келіннің ауылдың үлкен адамдарының аттарын атамауға</w:t>
        <w:br/>
        <w:t>тырысуы, оны көптеген қос мағыналы сөздерді қолдануға</w:t>
        <w:br/>
        <w:t>мәжбүрлеп отыр. Сонымен бірге бұл мысалдан қазақ тілінің аса</w:t>
        <w:br/>
        <w:t>икемділігі, кез келген мағынаны тұспалдап жеткере алатын</w:t>
        <w:br/>
        <w:t>қабілеті аңғарылады. Әрине, бұл мысалдағы суреттелген</w:t>
        <w:br/>
        <w:t>жәйттердің бәрі өмірде солай болған деуге болмайтын да шығар,</w:t>
        <w:br/>
        <w:t>бірақ одан халықтың ескі табулардың күні өткенін, күнделікті</w:t>
        <w:br/>
        <w:t>өмірге ыңғайсыз екенін, тілдің коммуникациялық міндеттерін</w:t>
        <w:br/>
        <w:t>атқаруға кедергі келтіретінін байқап, ондай тыйымдарды</w:t>
        <w:br/>
        <w:t>келемеж, күлкі ете бастағанын көруге болады.</w:t>
        <w:br/>
        <w:t>Табу тыйымдары ескі наным-сенімдерден туындағандықтан</w:t>
        <w:br/>
        <w:t>да, халықтың білім деңгейінің өсуіне, тұрмысының өзгеруіне</w:t>
        <w:br/>
        <w:t>байланысты жұртшылықтың күнделікті өмірінен шығып,</w:t>
        <w:br/>
        <w:t>тарихтың фактісіне айналып барады. Бұл семантикалық</w:t>
        <w:br/>
        <w:t>екіұштылықтардың тілдегі диахрондық өзгерістермен тығыз</w:t>
        <w:br/>
        <w:t>байланысты екенін, соған сәйкес кейбір екіұштылықтардың</w:t>
        <w:br/>
        <w:t>жаңадан туындап, ал тағы біреулерінің белсенді қолданыстан</w:t>
        <w:br/>
        <w:t>шығып, тілдің тарихи фактісіне айнылып бара жатқанын тағы бір</w:t>
        <w:br/>
        <w:t>рет дәлелдеп отыр.</w:t>
        <w:br/>
        <w:t>Жалпы алғанда табу және эвфемистік қос мағыналы</w:t>
        <w:br/>
        <w:t>екіұштылықтар тілге ерекше әр беріп, үлкен стилистикалық</w:t>
        <w:br/>
        <w:t>қызмет атқара алатын өнімді, белсенді құбылыстардың бірі.</w:t>
        <w:br/>
        <w:t>110</w:t>
        <w:br/>
        <w:t>Бұл мысалдағы журсе ізі жоқ қайыққа деген тіркес</w:t>
        <w:br/>
        <w:t>жұмбақтың негізінде жасалған.</w:t>
        <w:br/>
        <w:t>Мұндай окказионалдық қолданымдардың екіұштылықтарға</w:t>
        <w:br/>
        <w:t>жатқызылатын себебі олардың бастапқы негізгі тұрақты</w:t>
        <w:br/>
        <w:t>тіркестердегі бар мағыналары, автордың тың қолданысында</w:t>
        <w:br/>
        <w:t>сақталып қалады. Және толықтай алғанда айтылымға екіұшты</w:t>
        <w:br/>
        <w:t>комикалық мән-мағына, реңк беріп тұрады. Шындап келгенде</w:t>
        <w:br/>
        <w:t>автордың көздегені де осы - бұрыннан қалыптасқан, тілдегі</w:t>
      </w:r>
    </w:p>
    <w:p>
      <w:r>
        <w:t>белсенді қолданылып жүрген фразеологизмдердегі бар негізгі</w:t>
        <w:br/>
        <w:t>мағынаны пайдалану, оны жойып алмау, әрі сол мағынаның өңін</w:t>
        <w:br/>
        <w:t>айналдыру арқылы екіұшты айтылым жасап шығару.</w:t>
        <w:br/>
        <w:t>Мұндай екіұштылықтар белгілі бір көркемдік мақсатқа, тың</w:t>
        <w:br/>
        <w:t>экспрессивтік не комикалық мазмұнға жетуге бағытталады.</w:t>
        <w:br/>
        <w:t>Бұл топтағы екіұштылықтардың автордың көздегеніндей</w:t>
        <w:br/>
        <w:t>мақсатта жүзеге асуы үшін қабылдаушыда сәйкес вертикаль</w:t>
        <w:br/>
        <w:t>контекстің болуы шарт, яғни оның санасында сол фразеологиялық</w:t>
        <w:br/>
        <w:t>тіркеске, ұғым-түсінікке байланысты туындайтын тарихи-</w:t>
        <w:br/>
        <w:t>филологиялық ассоциациялардың болуы қажет. Осы тұжырымды</w:t>
        <w:br/>
        <w:t>дәлелдеу үшін төмендегі мысалды талдап көрелік:</w:t>
        <w:br/>
        <w:t>«Арал теңізінің тағдырына арналған әдеби-музыкалық</w:t>
        <w:br/>
        <w:t>кеште кешігіңкіреп келген бір жігітп жұрттың бәрімен</w:t>
        <w:br/>
        <w:t>амандасып, Қадыр Мырзалиевті, неге екені белгісіз, аттап өтеді</w:t>
        <w:br/>
        <w:t>де, біраздан кейін ақылы кіріп:</w:t>
        <w:br/>
        <w:t>-Қадеке, кешірерсіз! Байқамай қалыппын! - дейді.</w:t>
        <w:br/>
        <w:t>-Оқасы жоқ, айналайын! - дейді Қадыр ағасы. - Соңғы</w:t>
        <w:br/>
        <w:t>кездері кейбіреулер түйе екеумізді байқамай қалатынды</w:t>
        <w:br/>
        <w:t>шығарып жүр!» (М.Қ. 360).</w:t>
        <w:br/>
        <w:t>Бұл мысалдағы «Түйе екеумізді байқамай қалады» деген</w:t>
        <w:br/>
        <w:t>тіркес «Көрмес түйені де көрмес» деген мақалға негізделіп</w:t>
        <w:br/>
        <w:t>айтылып отыр. Егер перципиент «Көрмес түйені де кермес» деген</w:t>
        <w:br/>
        <w:t>мақалды білмейтін болса, ол «Түйе екеумізді байқамай қалады»</w:t>
        <w:br/>
        <w:t>деген тіркестің астарлы мағынасын түсінбей қалар еді.</w:t>
        <w:br/>
        <w:t>Сондықтан да қабылдаушының соңғы сөз тіркесінің тікелей</w:t>
        <w:br/>
        <w:t>мағынасымен қатар, автор тұспалдап отырған астарлы мағынасын</w:t>
        <w:br/>
        <w:t>ұғуы үшін оған негіз болып тұрған халық мақалын білуі шарт.</w:t>
        <w:br/>
        <w:t>Яғни, осы типтес екіұштылықтарды дұрыс ұғыну үшін</w:t>
        <w:br/>
        <w:t>қабылдаушының этнографиялық, тарихи, лингвистикалық,</w:t>
        <w:br/>
        <w:t>мәдени, әдеби т.б. дайындығы, түсінік шеңбері болуы тиіс.</w:t>
        <w:br/>
        <w:t>115</w:t>
        <w:br/>
        <w:t>23 Қос мәнді семантикалық екіұштылықтардың</w:t>
        <w:br/>
        <w:t>жіктелуі және тіл мәдениеті</w:t>
        <w:br/>
        <w:t>Айтылымның мағынасының анық, түсінікті болмауы</w:t>
        <w:br/>
        <w:t>салдарынан оны қабылдаушылардың әрқилы, көп жағдайда</w:t>
        <w:br/>
        <w:t>автордың мақсатына сай емес, қате түсінуінен пайда болған</w:t>
        <w:br/>
        <w:t>екіұштылықтарды қос мәнді семантикалық екіұштылықтар деп</w:t>
        <w:br/>
        <w:t>атайды. Қос мағыналы екіүштылықтарды автор, әдетте, белгілі</w:t>
        <w:br/>
        <w:t>бір мақсаттарды (көркемдік-стилистикалық, комикалық т.б.) іске</w:t>
        <w:br/>
        <w:t>асыру үшін әдейі жасап отыратын болса, ал қос мәнді</w:t>
        <w:br/>
        <w:t>екіұштылықтар керісінше автордың еркінен тыс, көбіне оның</w:t>
        <w:br/>
        <w:t>мақсаттарына керағар болып келеді.</w:t>
        <w:br/>
        <w:t>Қос мәнді екіұштылықтардың туындауында автор немесе</w:t>
        <w:br/>
        <w:t>қабылдаушы себепкер болады. Автордың кінәсі - оның</w:t>
        <w:br/>
        <w:t>сөйлемдерді синтаксистің ережелеріне сәйкес дұрыс құра</w:t>
        <w:br/>
        <w:t>алмауынан, сөздердің қажетті грамматикалық формаларын таңдай</w:t>
        <w:br/>
        <w:t>білмеуінен, лексикалық-семантикалық мағыналарына мән</w:t>
        <w:br/>
        <w:t>бермеуден, керекті сөздерді немесе сөз тіркестерін тастап кетуден</w:t>
        <w:br/>
        <w:t>және т.б. себептер болмақ. Қабылдаушының кінәсі - көп</w:t>
        <w:br/>
        <w:t>жағдайда оның түсінік шеңберінің төмендігінен, тарихи,</w:t>
        <w:br/>
        <w:t>географиялық, этникалық Т.б. ұғым-түсініктерінің, білімінің</w:t>
      </w:r>
    </w:p>
    <w:p>
      <w:r>
        <w:t>жеткіліксіздігінен не әлеуметтің басқа этникалық-</w:t>
        <w:br/>
        <w:t>лингвистикалық тобына енуінен және т.б. себептерден болады.</w:t>
        <w:br/>
        <w:t>Жалпы, мұндай екіұштылықтарды қабылдау, түсінудің өзі</w:t>
        <w:br/>
        <w:t>әрқилы факторларға байланысты әр түрлі болуы мүмкін. Түсініп,</w:t>
        <w:br/>
        <w:t>қабылдаудың үш түрін атап көрсетуге болады: бірінші жағдайда</w:t>
        <w:br/>
        <w:t>қабылдаушы екіұштылықтың екі мағынасын да түсініп,</w:t>
        <w:br/>
        <w:t>қабылдауы мүмкін (бұл жағдайда қабылдаушының сол екі</w:t>
        <w:br/>
        <w:t>мағынаның дұрысын таңдауына мүмкіндік туады); екінші және</w:t>
        <w:br/>
        <w:t>үшінші жағдайларда ар түрлі қабылдаушылар екіұштылықтың тек</w:t>
        <w:br/>
        <w:t>бір ғана мағыналарын, бірақ, бір-біріне қарама-қарсы</w:t>
        <w:br/>
        <w:t>мағыналарын түсінулері мүмкін (бұндай кездері</w:t>
        <w:br/>
        <w:t>қабылдаушылардың бірі айтылымның мағынасын қате түсінген</w:t>
        <w:br/>
        <w:t>болып шығады).</w:t>
        <w:br/>
        <w:t>«Көре-көре көсем боларсың, сөйлей-сөйлей шешен</w:t>
        <w:br/>
        <w:t>боларсың» дегендей, белгілі бір тілде сауатты жаза білу, сөйлей</w:t>
        <w:br/>
        <w:t>білу көп жаттығудың үйренудің арқасында қалыптасатыны</w:t>
        <w:br/>
        <w:t>белгілі. Солай болғанымен де тілді жақсы меңгерген адам да</w:t>
        <w:br/>
        <w:t>116</w:t>
        <w:br/>
        <w:t>«Арбаңдаған дөрескел,</w:t>
        <w:br/>
        <w:t>Барлық сөзің өрескел (Т.С.).</w:t>
        <w:br/>
        <w:t>Бұл шумақтағы окказионалдық «дөрескел» сөз қолданысы:</w:t>
        <w:br/>
        <w:t>«дөрекі» және «әрескел» деген екі сөзден құралған. Оның үстіне,</w:t>
        <w:br/>
        <w:t>«дөрекі» сөзінің де, «өрескел» сөзінің де мағыналары жаңа сөзде</w:t>
        <w:br/>
        <w:t>жойылып не бірігіп кетпей параллель актуалденіп тұр. Контекстің</w:t>
        <w:br/>
        <w:t>өзі («арбаңдаған», «Барлық сөзің өрескел») «дөрескел» сөзінің екі</w:t>
        <w:br/>
        <w:t>мағынасының да қатар жүзеге асуына көмектесіп, оның</w:t>
        <w:br/>
        <w:t>эмоциональдық-экепрессивтік мәнін күшейте түскен.</w:t>
        <w:br/>
        <w:t>Окказионалдық қолданысты құрап тұрған екі сөздің де</w:t>
        <w:br/>
        <w:t>лексикалық мағыналары араласып, бірігіп кетпеген, керісінше,</w:t>
        <w:br/>
        <w:t>қатар қолданылып тұр.</w:t>
        <w:br/>
        <w:t>Қазақ тілінде біршама кең қолданыс тапқан, блэндингтік</w:t>
        <w:br/>
        <w:t>екіұштылықтарға қатарына жатқызылатын құбылыстың бірі -</w:t>
        <w:br/>
        <w:t>фразеологизмдердің, мақал-мәтелдердің қандай | да бір</w:t>
        <w:br/>
        <w:t>компонентін паронимдерге не өзге мағыналы сөздерге ауыстыру</w:t>
        <w:br/>
        <w:t>немесе блэндингтік қайта өңдеу арқылы түр-сипаты өзгерген</w:t>
        <w:br/>
        <w:t>тұрақты тіркестер жасау. Бұл әдіс, әсіресе, комикалық мағына</w:t>
        <w:br/>
        <w:t>тудыруда кең қолданылады. Бірқатар басылымдарда жарияланып</w:t>
        <w:br/>
        <w:t>жүрген «Мағынасы майысқан мақалдар» сияқты мақал-мәтелдер</w:t>
        <w:br/>
        <w:t>тобы осындай екіұштылықтарға жатады.</w:t>
        <w:br/>
        <w:t>«Біреуге қыз қайғы, біреуге түз қайғы» деген тіркестің</w:t>
        <w:br/>
        <w:t>«Қасапшыға мал қайғы, қара ешкіге жан қайғы» деген мақалдың</w:t>
        <w:br/>
        <w:t>сөздерін ауыстыру арқылы, ал «Жолы болар жауыздың жемтігі</w:t>
        <w:br/>
        <w:t>шығар алдынан» деген тіркестің «Жолы болар жігіттің жеңгесі</w:t>
        <w:br/>
        <w:t>шығар алдынан» деген мақалдың үлгісімен жасалғаны анық. Тек</w:t>
        <w:br/>
        <w:t>мақал-мәтелдер ғана емес, сондай-ақ жұмбақтардың да</w:t>
        <w:br/>
        <w:t>компоненттері өзгеріп, тың қолданысқа айналып, екіұшты</w:t>
        <w:br/>
        <w:t>мағынаға ие болуы мүмкін. Мұндай екіұштылықтар кез келген</w:t>
        <w:br/>
        <w:t>халықтың санасына орныққан кез келген тұрақты сөз</w:t>
        <w:br/>
        <w:t>тіркестерінен, мысалы өлең қатарларынан болуы мүмкін.</w:t>
        <w:br/>
        <w:t>«Партия қайда болса, көкем сонда» деген мысқыл сөз</w:t>
        <w:br/>
        <w:t>«Партия қайда болса - жеңіс сонда» дейтін өлең жолдарының</w:t>
        <w:br/>
        <w:t>негізінде пайда болғаны белгілі.</w:t>
      </w:r>
    </w:p>
    <w:p>
      <w:r>
        <w:t>«Құлтайды шынында да, жүрсе ізі жоқ қайыққа да теңегің</w:t>
        <w:br/>
        <w:t>келеді, өйткені Құлтай сельпоның ен дүниесінің ортасында,</w:t>
        <w:br/>
        <w:t>оттай шалқып, қаздай қалқып жүр. Оның қолы да ұзын, қалай</w:t>
        <w:br/>
        <w:t>созса солай жетеді» (Т.А.).</w:t>
        <w:br/>
        <w:t>114</w:t>
        <w:br/>
        <w:t>кейіпкердің белгілі бір көңіл күйін сипаттау үшін, шығармаға</w:t>
        <w:br/>
        <w:t>өзгеше, соны реңк беру үшін қолданылып отыр.</w:t>
        <w:br/>
        <w:t>Мұндай тілдік дыбыстық кешендерді семантикалық екіұшты</w:t>
        <w:br/>
        <w:t>бірліктерге жатқызуымыздың негізгі себебі олардың сыртқы</w:t>
        <w:br/>
        <w:t>фонетикалық фонының астарында алғашқыда сезіле бермейтін</w:t>
        <w:br/>
        <w:t>бір не бірнеше мағынаның болуы (ондай мағыналар кейде</w:t>
        <w:br/>
        <w:t>түйсікпен ғана ұғынылуы мүмкін). Төмендегі өлең шумақтарын</w:t>
        <w:br/>
        <w:t>қарастырып көрелік:</w:t>
        <w:br/>
        <w:t>Арысны, курысны,</w:t>
        <w:br/>
        <w:t>Муртыны, чуртыны</w:t>
        <w:br/>
        <w:t>Кырғаны, кирцканы</w:t>
        <w:br/>
        <w:t>Чуя, чуя</w:t>
        <w:br/>
        <w:t>Чига, чига</w:t>
        <w:br/>
        <w:t>Бара, бара</w:t>
        <w:br/>
        <w:t>Дава, дава</w:t>
        <w:br/>
        <w:t>Ашиндау, Бушиндау</w:t>
        <w:br/>
        <w:t>Дариндау, мирандау</w:t>
        <w:br/>
        <w:t>Килюки</w:t>
        <w:br/>
        <w:t>Килю сасыр...</w:t>
        <w:br/>
        <w:t>Алғашқы қарағанда бұл шумақты өлең деп айтуға, тіпті қазақ</w:t>
        <w:br/>
        <w:t>тіліндегі шығарма деп айтудың өзі қиын. Осы сияқты мәтіндер</w:t>
        <w:br/>
        <w:t>туралы Б.Абылқасымов былай деп жазады: «Қысқасы, Сіз</w:t>
        <w:br/>
        <w:t>қалаңыз, қаламаңыз - жоғарыдағы текстер - поэзиялық текстер.</w:t>
        <w:br/>
        <w:t>Бірақ тыңдау үшін, ләззат алу үшін шығарылған емес, белгілі бір</w:t>
        <w:br/>
        <w:t>практикалық мақсатқа жету үшін орындалатын текстер, яки</w:t>
        <w:br/>
        <w:t>ғұрыптық фольклор үлгілері. Ата-бабаларымыз бұдан жүз жыл,</w:t>
        <w:br/>
        <w:t>мың жыл, ондаған мың жыл бұрын осы сияқты текстерді</w:t>
        <w:br/>
        <w:t>орындап, қара құрттың уын қайтаратын немесе тістің құртын</w:t>
        <w:br/>
        <w:t>түсіретін» |48, 41.</w:t>
        <w:br/>
        <w:t>Шындығында жоғарыда келтіргеніміз ауырған адамды</w:t>
        <w:br/>
        <w:t>ұшықтау үшін пайдаланылатын магиялық мәтін. Енді зиянкес</w:t>
        <w:br/>
        <w:t>айналдырғанда қолданылатын өлең шумақтарын қарастырсақ:</w:t>
        <w:br/>
        <w:t>Бірден, бірден бірге шабар</w:t>
        <w:br/>
        <w:t>Шабар тілі шапты қарлық</w:t>
        <w:br/>
        <w:t>Қарлық тілі қамшы батыс</w:t>
        <w:br/>
        <w:t>Батыс тілі мама туған...</w:t>
        <w:br/>
        <w:t>Бұл шумақта алдыңғы өлеңге қарағанда біршама мән-мағына</w:t>
        <w:br/>
        <w:t>бар сияқты болып көрінгенімен, шындап келгенде онда не</w:t>
        <w:br/>
        <w:t>112</w:t>
      </w:r>
    </w:p>
    <w:p>
      <w:r>
        <w:t>сөздерді, архаизмдерді, шет тілдердің сөздерін, диалектизмдерді,</w:t>
        <w:br/>
        <w:t>ауызекі тілдің сөздерін, кәсіби сөздерді, фразеологизмдерді,</w:t>
        <w:br/>
        <w:t>таптаурын сөздерді қажетті тұрғыдан пайдалана білмеу,</w:t>
        <w:br/>
        <w:t>сөйлемнің синтасистік байланыстарының бұзылуы т.б.</w:t>
        <w:br/>
        <w:t>Сонымен тілдік қателіктердің аясы кең екенін, оның</w:t>
        <w:br/>
        <w:t>көптеген тілдік құбылыстарды қамтитынын, түрлі қоғамдық,</w:t>
        <w:br/>
        <w:t>әлеуметтік салдарлары бар екенін көреміз. Семантикалық</w:t>
        <w:br/>
        <w:t>екіұштылықтар тілдік қателіктердің бір бөлігін ғана құрағанымен,</w:t>
        <w:br/>
        <w:t>оның коммуникация, ақпарат алмасу процестеріне кері әсері</w:t>
        <w:br/>
        <w:t>үлкен.</w:t>
        <w:br/>
        <w:t>Қос мәнді семантикалық екіұштылықтардың төмендегідей</w:t>
        <w:br/>
        <w:t>топтарын бөліп көрсетуге болады:</w:t>
        <w:br/>
        <w:t>- Көп мағыналы сөздердің негізінде пайда болған қос</w:t>
        <w:br/>
        <w:t>мәнділіктер;</w:t>
        <w:br/>
        <w:t>- Омонимдерді қате пайдаланудан туындаған қос</w:t>
        <w:br/>
        <w:t>мәнділіктер;</w:t>
        <w:br/>
        <w:t>- Дейксистен пайда болған қос мәнділіктер;</w:t>
        <w:br/>
        <w:t>- Сөздер мен тілдік құрылымдардың орын өзгерулерінен</w:t>
        <w:br/>
        <w:t>туындаған қос мәнділіктер;</w:t>
        <w:br/>
        <w:t>- Эллиптикалық үдерістің негізінде пайда болған</w:t>
        <w:br/>
        <w:t>екіұштылықтар;</w:t>
        <w:br/>
        <w:t>- Автордың өзі қолданып отырған сөздің мағынасын</w:t>
        <w:br/>
        <w:t>білмеуінен немесе семантикалық құрылымына мән бермеуінен</w:t>
        <w:br/>
        <w:t>пайда болған екіұштылықтар;</w:t>
        <w:br/>
        <w:t>- Паронимдердің негізінде пайда болған қос мәнділіктер;</w:t>
        <w:br/>
        <w:t>- Қабылдаушының өзіне беймәлім сөзді кездестіруінен</w:t>
        <w:br/>
        <w:t>болған қос мәнділіктер;</w:t>
        <w:br/>
        <w:t>- Автордың қабылдаушыға түсініксіз сөздерді қолдануынан</w:t>
        <w:br/>
        <w:t>келіп шыққан қос мәнділіктер;</w:t>
        <w:br/>
        <w:t>- Адамның аты-жөнін қате түсінуге байланысты пайда</w:t>
        <w:br/>
        <w:t>болған қос мәнділіктер;</w:t>
        <w:br/>
        <w:t>- Тілдік бірліктердің архаизациялануы, ескіріп қолданыстан</w:t>
        <w:br/>
        <w:t>шығуы салдарынан пайда болған қос мәнділіктер;</w:t>
        <w:br/>
        <w:t>- Жастар жаргонының әсерінен болған қос мәнділіктер;</w:t>
        <w:br/>
        <w:t>Осы аталып өтілген қос мәнділердің түрлерінің сөз</w:t>
        <w:br/>
        <w:t>қолданыстарда бірігіп, араласып келуі, яғни аралас типтердің де</w:t>
        <w:br/>
        <w:t>болуы мүмкін. Аталған қос мәнді екіұштылықтардың әр түріне</w:t>
        <w:br/>
        <w:t>төменде жеке-жеке тоқталамыз.</w:t>
        <w:br/>
        <w:t>121</w:t>
        <w:br/>
        <w:t>мағынасы әрқилы сөздер омонимдер екені белгілі.</w:t>
        <w:br/>
        <w:t>Келесі бір зерттеушілер тобының (Ю.А.Бельчиков пен</w:t>
      </w:r>
    </w:p>
    <w:p>
      <w:r>
        <w:t>М.С.Панюшева |81); Л.А.Введенская, Т.В.Дыбина, И.И.Шеболева</w:t>
        <w:br/>
        <w:t>(82); Фомина М.И. (83)) пікірінше паронимдер (гр. раға -</w:t>
        <w:br/>
        <w:t>жанында “ опіта - аты) дегеніміз, әдетте, бір сөз табына</w:t>
        <w:br/>
        <w:t>жататын, сөйлемде ұқсас синтаксистік қызмет атқаратын,</w:t>
        <w:br/>
        <w:t>дыбысталуы жағынан бір-біріне жақын, бірақ мағынасы бірдей</w:t>
        <w:br/>
        <w:t>емес, бір түбірден пайда болған сөздер.</w:t>
        <w:br/>
        <w:t>Ал Н.П.Колесников паронимдерге тек бір түбірден пайда</w:t>
        <w:br/>
        <w:t>болған сөздерді ғана жатқызбайды, ол паронимдерді ұқсастығы</w:t>
        <w:br/>
        <w:t>бар кез келген сөздерді қамтитын категория деп есептейді |841.</w:t>
        <w:br/>
        <w:t>Біздің пікірімізше, Н.П.Колесниковтың тұжырымы дұрыс сияқты,</w:t>
        <w:br/>
        <w:t>себебі паронимдерге тек бір түбірден пайда болған сөздерді</w:t>
        <w:br/>
        <w:t>жатқызсақ, оның аумағын тым тарылтып жіберер едік те, әр қилы</w:t>
        <w:br/>
        <w:t>түбірлерден жасалған паронимдер (айталық, ланцет -- пинцет,</w:t>
        <w:br/>
        <w:t>фарш -- Фарс, эскалатор - экскаватор, вираж - витраж сияқты</w:t>
        <w:br/>
        <w:t>сөздер) назардан тыс қалар еді.</w:t>
        <w:br/>
        <w:t>Паронимдер сирек те болса тілдік қателіктерге соқтырып</w:t>
        <w:br/>
        <w:t>қана қоймай, семантикалық екіұштылықтардың, соның ішінде қос</w:t>
        <w:br/>
        <w:t>мәнді екіұштылықтардың туындауына да негіз болады. Келесі</w:t>
        <w:br/>
        <w:t>мысалдарға назар аударалық:</w:t>
        <w:br/>
        <w:t>а) «Қыз милығынан күлді» (Ы.Қ. Т. 122)</w:t>
        <w:br/>
        <w:t>Бұл жерде жазушы миығы мен милығы паронимдерінің</w:t>
        <w:br/>
        <w:t>орынын ауыстырып қолдану арқылы екіұшты сөз қолданыс жасап</w:t>
        <w:br/>
        <w:t>отыр. Миық сөзі түркі тілдерінде езу, ауыз, мұрт мағынасын</w:t>
        <w:br/>
        <w:t>береді |85|. Егер жоғарыдағы сөйлемді «Қыз миығынан күлді»</w:t>
        <w:br/>
        <w:t>деп құрған жағдайда ол қыздың сәл езу тартып күлгенін</w:t>
        <w:br/>
        <w:t>бейнелеп, нақты мағына беріп тұрар еді.</w:t>
        <w:br/>
        <w:t>Біздің пікірімізше милық сөзінің нақты мағынасы қазірше</w:t>
        <w:br/>
        <w:t>орнықпаған сияқты, бұл сөз түсіндірме сөздіктерде де</w:t>
        <w:br/>
        <w:t>кездеспейді. Қ.Жұмаділовтың «Қарауыл» повесінде: «Сағат бірге</w:t>
        <w:br/>
        <w:t>жақындағанда, Айдархан қарауыл бөлмесінің шамын өшіріп,</w:t>
        <w:br/>
        <w:t>баспалап, есік алдына шықты. Түнемелікке киетін ұзын қара</w:t>
        <w:br/>
        <w:t>тонын қаусырынып, милығына түскен сеңсең малақайдың бір</w:t>
        <w:br/>
        <w:t>құлағын жымыра, айналадан тағы дыбыс аулады» деген</w:t>
        <w:br/>
        <w:t>жолдарды кездестірдік (Ж.Қ. 377).</w:t>
        <w:br/>
        <w:t>Ауызекі әңгімеде «Милығынан келгенше тойды», «Жердің</w:t>
        <w:br/>
        <w:t>милығы шығып жатыр» деген сияқты қолданыстарын</w:t>
        <w:br/>
        <w:t>128</w:t>
        <w:br/>
        <w:t>туындаған қос мәнділіктер. «Белорус Ленин атындағы</w:t>
        <w:br/>
        <w:t>мемлекеттік университетінің археологиялық экспедициясы қазба</w:t>
        <w:br/>
        <w:t>жұмысы үстінде қымбат қазынаға тап болды» деген мысалда</w:t>
        <w:br/>
        <w:t>Белорус сөзінің орын ауысып кетуі қос мәнді екіүштылықты</w:t>
        <w:br/>
        <w:t>тудырған (Лениннің ұлты белорус сияқты болып тұр). Бұл</w:t>
        <w:br/>
        <w:t>сөйлемді «Ленин атындағы Белорус мемлекеттік</w:t>
        <w:br/>
        <w:t>университетінің...» деп құрған жағдайда қос мәнділік жойылады.</w:t>
        <w:br/>
        <w:t>«Өзі үйде жоқта тұңғыш құрсақ көтерген тәжірибесіз</w:t>
        <w:br/>
        <w:t>келіншегіне бас-көз боп отыратын естияр біреудің болмағанына</w:t>
        <w:br/>
        <w:t>көбірек қынжсылатын-ды» деген сөйлемде «өзі үйде жоқта» деген</w:t>
        <w:br/>
        <w:t>тіркестің орын ауысып кетуінен қос мәнділік пайда болған.</w:t>
        <w:br/>
        <w:t>Сөйлем «Тұңғыш құрсақ көтерген тәжірибесіз келіншегіне өзі</w:t>
        <w:br/>
        <w:t>үйде жоқта бас-көз боп отыратын естияр біреудің болмағанына</w:t>
        <w:br/>
        <w:t>көбірек қынжылатын-ды» деп құрылған жағдайда екіұштылық</w:t>
        <w:br/>
        <w:t>жойылады.</w:t>
      </w:r>
    </w:p>
    <w:p>
      <w:r>
        <w:t>«Жен жатқан тиісті үлесін</w:t>
        <w:br/>
        <w:t>Қарттар мен кішкентай баланың,</w:t>
        <w:br/>
        <w:t>Соларды «Аражан» аяма,</w:t>
        <w:br/>
        <w:t>Міне, осы айтарым, талабым (А-Ш ж. 2005, Уә1-2).</w:t>
        <w:br/>
        <w:t>Бұл өлең шумағында автор «қарттар мен кішкентай баланың</w:t>
        <w:br/>
        <w:t>тиісті үлесін жеп жатқан шенеуніктерді аяма» деген ой айтып</w:t>
        <w:br/>
        <w:t>отыр. Дегенмен, инверсия құбылысына орай орын ауыстырылып</w:t>
        <w:br/>
        <w:t>қолданылған «Жеп жатқан тиісті үлесін» деген өлең жолы</w:t>
        <w:br/>
        <w:t>«өздерінің тиісті үлесін жеп жатқан қарттар мен кішкентай</w:t>
        <w:br/>
        <w:t>балаларды» деген мағына беріп, соларды (яғни, қарттар мен</w:t>
        <w:br/>
        <w:t>кішкентай балаларды) аяма дегендей екіұшты мағына пайда</w:t>
        <w:br/>
        <w:t>болып тұр.</w:t>
        <w:br/>
        <w:t>Эллиптикалық үдерістің негізінде пайда болған</w:t>
        <w:br/>
        <w:t>екіұштылықтар.</w:t>
        <w:br/>
        <w:t>Кей жағдайларда эллиптикалық үдерістің салдарынан да қос</w:t>
        <w:br/>
        <w:t>мәнді екіұштылықтар пайда болады. Төмендегі мысалды</w:t>
        <w:br/>
        <w:t>қарастырып көрелік:</w:t>
        <w:br/>
        <w:t>«Космостан түсірілге! Памир ауданы Тәжікстан</w:t>
        <w:br/>
        <w:t>геологтары мен физиктері тарапынан егжей-тегжейлі</w:t>
        <w:br/>
        <w:t>зерттеліп бітті» (Бже. 1980. Хә 5. 29).</w:t>
        <w:br/>
        <w:t>Бұл сөйлемде оның бір мүшесінің түсіп қалғаны (эллиптика)</w:t>
        <w:br/>
        <w:t>байқалып тұр, сонымен бірге сөйлем мүшелерінің орындары да</w:t>
        <w:br/>
        <w:t>ауысып кеткен. Егер сөйлемді «Памир ауданының ғарыштан</w:t>
        <w:br/>
        <w:t>125</w:t>
        <w:br/>
        <w:t>кездестірдік. Соған қарағанда милық сөзі семантикалық тұрғыдан</w:t>
        <w:br/>
        <w:t>әлі орнықпаған, мағынасы нақтыланбаған сөз болса керек. Қалай</w:t>
        <w:br/>
        <w:t>дегенмен де милық сөзі «миығынан күлді» деген фразеологиялық</w:t>
        <w:br/>
        <w:t>тіркестегі миық сөзінің орын ауыстырып, ол беріп тұрған</w:t>
        <w:br/>
        <w:t>мағынаны бере алмайды, соған орай ұқсастығына қарап, бұл</w:t>
        <w:br/>
        <w:t>пароним сөздерді бір-бірінің орнына қолдануға болмайды.</w:t>
        <w:br/>
        <w:t>Қабылдаушы (бұл жерде - оқырман) «Қыз милығынан күлді»</w:t>
        <w:br/>
        <w:t>дегенді әр түрлі қабылдауы мүмкін (1. қазақ тілінен мол хабары</w:t>
        <w:br/>
        <w:t>бар, жақсы білетін оқырмандар бұл қолданыстың қате екенін</w:t>
        <w:br/>
        <w:t>түсінеді; 2. тәжрибесі аздау оқырмандар бұл тіркесті шамамен</w:t>
        <w:br/>
        <w:t>жазушының мақсатына сай, яғни «сол езу тарта күлді» деп</w:t>
        <w:br/>
        <w:t>қабылдайды; 3. сондай-ақ кейбір оқырмандар «милығынан</w:t>
        <w:br/>
        <w:t>келгенше тойды» дегенге ұқсастырып, «қыз барынша күлді» деп</w:t>
        <w:br/>
        <w:t>те ұғынуы мүмкін). Қалай болғанда да сөйлемде қате сөз</w:t>
        <w:br/>
        <w:t>қолданыстың болуына орай, оны арқилы түсінуге жол ашылып,</w:t>
        <w:br/>
        <w:t>екіұшты мағына туындап түр.</w:t>
        <w:br/>
        <w:t>ә) «Гшіне шынтақ айналмайды»</w:t>
        <w:br/>
        <w:t>Дұрысы шынтақ емес, шынашақ, яғни «ішіне шынашақ</w:t>
        <w:br/>
        <w:t>айналмайды». Бұл жердегі айтылмақшы ой - «іші тым тар, пейілі</w:t>
        <w:br/>
        <w:t>тар адам». Бірақ, шынашақ сөзінің шынтақ паронимімен</w:t>
        <w:br/>
        <w:t>алмастырылуы салдарынан айтылымның мағынасы әзгеріп тұр.</w:t>
        <w:br/>
        <w:t>6) «Сәлден соң қайыра лап етіп кіріп, өзі әкелген түйіншегін</w:t>
      </w:r>
    </w:p>
    <w:p>
      <w:r>
        <w:t>де алып кетті» (М.Ж. Т.т. 99)</w:t>
        <w:br/>
        <w:t>«Лап ету» деген тіркес әдетте өртке, от жануға не адамның</w:t>
        <w:br/>
        <w:t>сезіміне байланысты қолданылады. Үйге лап етіп кіріп келуге</w:t>
        <w:br/>
        <w:t>болмайды. Мүмкін автор кейіпкердің аса екпінмен не қызу сезімге</w:t>
        <w:br/>
        <w:t>беріліп кіріп келгенін сипаттағысы келген болар. Бірақ, қалай</w:t>
        <w:br/>
        <w:t>болғанда да бұл тіркес оқырманды әрі-сәрі күйге қалдырып,</w:t>
        <w:br/>
        <w:t>екіұшты мағына беріп тұр. Дұрысы, әрине, «Сәлден соң қайыра</w:t>
        <w:br/>
        <w:t>дып етіп кіріп,..» болуы керек еді. Бұл сөйлемде лай -лып</w:t>
        <w:br/>
        <w:t>паронимдерінің орын ауыстыруынан екіұшты мағына туындап тұр.</w:t>
        <w:br/>
        <w:t>Қабылдаушының өзіне беймәлім сөзді кездестіруінен болған</w:t>
        <w:br/>
        <w:t>қос мәнділіктер. Мұндай екюіұштылықтар қабылдаушының</w:t>
        <w:br/>
        <w:t>кінәсінен пайда болады. Жалпы хабарлаушының берген</w:t>
        <w:br/>
        <w:t>ақпаратын дұрыс түсінудің өзі күрделі процесс екені белгілі.</w:t>
        <w:br/>
        <w:t>Қабылдаушының ақпаратты түсінуіне әсер ететін факторлар</w:t>
        <w:br/>
        <w:t>ретінде оның фондық ілім-білімін, «вертикалді контекстін» (яғни,</w:t>
        <w:br/>
        <w:t>оның санасында белгілі бір сөзге байланысты туындайтын</w:t>
        <w:br/>
        <w:t>129</w:t>
        <w:br/>
        <w:t>түсіріп алынған фотосуретін (немесе сұлбасын) Тәжікстан</w:t>
        <w:br/>
        <w:t>геологтары мен физиктері егжей-тегжейлі зерттеді» деп</w:t>
        <w:br/>
        <w:t>өзгертсек, екіұштылық толық жойылады. Демек, фотосуреті</w:t>
        <w:br/>
        <w:t>(немесе сұлбасы) деген сөз түсіп қалған.</w:t>
        <w:br/>
        <w:t>Автордың өзі қолданып отырған сөздің мағынасын</w:t>
        <w:br/>
        <w:t>білмеуінен немесе семантикалық құрылымына мән бермеуінен</w:t>
        <w:br/>
        <w:t>пайда болған екіұштылықтар.</w:t>
        <w:br/>
        <w:t>«Автордың сөзді білмеуі салдарынан пайда болған</w:t>
        <w:br/>
        <w:t>екіұштылықтар - лексикалық мағынасы айналасындағы сөздердің</w:t>
        <w:br/>
        <w:t>мағынасымен үйлеспейтін сөзі бар айтылымдар. Бұл</w:t>
        <w:br/>
        <w:t>хабарламаның сипатына әсер етеді: сөздің шынайы мағынасын</w:t>
        <w:br/>
        <w:t>білетін тыңдарман айтылымнан бір коммуникативтік мағынаны</w:t>
        <w:br/>
        <w:t>ұғуға бейім болса; авторды «түсінетін» (онымен «конгениальды»)</w:t>
        <w:br/>
        <w:t>тыңдарман сөйлеушінің тұспалдап отырған басқа бір</w:t>
        <w:br/>
        <w:t>коммуникативтік мағынасын қабылдайды» деп жазады</w:t>
        <w:br/>
        <w:t>В.М.Панькин ПІ, 15-161.</w:t>
        <w:br/>
        <w:t>«Осы машинаға құйрығым отықпай-ақ қойды» (Ы.Қ.). Бұл</w:t>
        <w:br/>
        <w:t>сөйлемдегі «отығу» деген сөз жас төлдердің шөп жеп, өз бетінше</w:t>
        <w:br/>
        <w:t>қоректене бастауына байланысты айтылады, сол себепті де осы</w:t>
        <w:br/>
        <w:t>қолданыста қос мәнді түсініксіздік пайда болып тұр.</w:t>
        <w:br/>
        <w:t>«Ала күшік қостарды аралап құдайы жасап қалды» (С.Т.</w:t>
        <w:br/>
        <w:t>143)</w:t>
        <w:br/>
        <w:t>Фразеологиялық сөздікте «құдайы жасау -- құрбандыққа мал</w:t>
        <w:br/>
        <w:t>шалу, садақаға мал, дүние атау» деп түсіндіріледі (Ф.С. 358).</w:t>
        <w:br/>
        <w:t>Автор өзі қолданып отырған фразеологизмінің мағынасын</w:t>
        <w:br/>
        <w:t>білмегендіктен, оқырманның қос мәнді түсінуі мүмкін сөйлем</w:t>
        <w:br/>
        <w:t>құрап, екіұштылық жасап отыр.</w:t>
        <w:br/>
        <w:t>Екіұштылықтың мұндай түрі ауызекі сөз қолданыстарда да</w:t>
        <w:br/>
        <w:t>кездеседі. Өмірден алынған мына оқиғаны қарастырып көрейік:</w:t>
        <w:br/>
        <w:t>«Кәмила құрбысы Қамажайдың үйіне кіре бере бұрышта</w:t>
        <w:br/>
        <w:t>бүрісіп отырған кішкентай Сәнтайды қолына алып көтереді.</w:t>
        <w:br/>
        <w:t>Сол-ақ екен, Әлима әжей:</w:t>
      </w:r>
    </w:p>
    <w:p>
      <w:r>
        <w:t>-Ойбой, балам, оған тиме, ол - насос, - деді жұлып алғандай.</w:t>
        <w:br/>
        <w:t>Бақсақ, әжеміздің «насосы» орыстың «понос» деген сөзі</w:t>
        <w:br/>
        <w:t>екен».</w:t>
        <w:br/>
        <w:t>Төмендегі өлең шумақтарын қарастырып көрелік:</w:t>
        <w:br/>
        <w:t>«Салқар да салқар дүние-ай!</w:t>
        <w:br/>
        <w:t>Түркістанның күнін-ай!</w:t>
        <w:br/>
        <w:t>126</w:t>
        <w:br/>
        <w:t>тілдерінің толық қалыптаспағандығы, өз ойларын логикалық</w:t>
        <w:br/>
        <w:t>тұрғыдан қисынды, грамматиканың ережелеріне сай баяндап,</w:t>
        <w:br/>
        <w:t>жазып бере алмауы осындай қателіктерге ұрындырады. Әрине, ең</w:t>
        <w:br/>
        <w:t>өкініштісі халық қалаулылары атанып жүрген депутаттардың</w:t>
        <w:br/>
        <w:t>сөйлеу және жазу тіліндегі қателіктері. Олардың іс-әрекеттері</w:t>
        <w:br/>
        <w:t>көпшіліктің көз алдында өтіп жататындықтан, депутаттардың</w:t>
        <w:br/>
        <w:t>қазақ тіліне немқұрайды қарауы, ойын әдемі, әрі нақты жеткізе</w:t>
        <w:br/>
        <w:t>алмауы, тілдік нормаларды бұзып сөйлеуі жұртшылыққа, әсіресе,</w:t>
        <w:br/>
        <w:t>жастарға кері асер етері сөзсіз. Көп жағдайда өзге тілде</w:t>
        <w:br/>
        <w:t>сөйлемдерін дұрыс құрып, сауатты сөйлеп тұрған олар,</w:t>
        <w:br/>
        <w:t>мемлекеттік тілде сөйлей бастаған кездері қалай болса солай</w:t>
        <w:br/>
        <w:t>сөйлем құрап, сөздердің мағыналарын бұзып, басы артық</w:t>
        <w:br/>
        <w:t>қажетсіз сөздерді не лексикалық мағынасы сай келмейтін сөздерді</w:t>
        <w:br/>
        <w:t>қолданып немқұрайлы сөйлей бастайды. Бұл мемлекеттік тілдің</w:t>
        <w:br/>
        <w:t>дәрежесін кемсіту болғандықтан, бұған жол беруге болмайды.</w:t>
        <w:br/>
        <w:t>Сөзді қадірлеп, ұқыптып дұрыс қолдану, мәдениетті сөйлеп,</w:t>
        <w:br/>
        <w:t>жаза білу мәселесіне кезінде А.Байтұрсынұлы да көп көңіл бөлген</w:t>
        <w:br/>
        <w:t>болатын:</w:t>
        <w:br/>
        <w:t>«Сөздің дұрыс айтылуы деп әр сөйлемнің дұрыс күйінде</w:t>
        <w:br/>
        <w:t>жұмсалуы айтылады. Олай болу үшін:</w:t>
        <w:br/>
        <w:t>- сөздердің тұлғасын, мағынасын өзгертетін түрлі жалғау,</w:t>
        <w:br/>
        <w:t>жұрнақ, жалғаулықтарды жақсы біліп, әрқайсысын өз орнына</w:t>
        <w:br/>
        <w:t>пайдалану қажет;</w:t>
        <w:br/>
        <w:t>- сөйлем ішіндегі сөзді дұрыс септеп, дұрыс ымыраластыру</w:t>
        <w:br/>
        <w:t>қажет;</w:t>
        <w:br/>
        <w:t>- сөйлемдерді бір-біріне дұрыс ойластырып, дұрыс</w:t>
        <w:br/>
        <w:t>құрмаластырып, дұрыс орналастыру» деп жазған еді ол.</w:t>
        <w:br/>
        <w:t>А.Байтұрсынұлы сөз мәдениетіне барынша мән беріп, сөз</w:t>
        <w:br/>
        <w:t>қолданыстардың мақсатқа сай болуына, яғни, сөз көркемдігі</w:t>
        <w:br/>
        <w:t>«ауезінің әдемілігімен, кестесінің келісті болуымен»</w:t>
        <w:br/>
        <w:t>анықталатындығын атап көрсеткен еді |9, 3501.</w:t>
        <w:br/>
        <w:t>Жалпы тіліміздегі жіберіліп жатқан қателіктерді саралай</w:t>
        <w:br/>
        <w:t>келгенде олардың негізінен төмендегідей себептерден туындап</w:t>
        <w:br/>
        <w:t>жатқанын байқауға болады: сөздің мағынасын білмеу,</w:t>
        <w:br/>
        <w:t>лексикалық байланыса білу қабілетін ескермеу, синонимдерді,</w:t>
        <w:br/>
        <w:t>омонимдерді, көп мағыналы сөздерді дұрыс қолданбау, басы</w:t>
        <w:br/>
        <w:t>артық сөздерді пайдалану, айтылымның лексикалық тұрғыдан</w:t>
        <w:br/>
        <w:t>жеткіліксіз болуы, яғни қажетті сөздердің түсіп қалуы, жана</w:t>
        <w:br/>
        <w:t>120</w:t>
      </w:r>
    </w:p>
    <w:p>
      <w:r>
        <w:t>байланысты айтылады. Сонымен автордың бұл сөйлемдегі</w:t>
        <w:br/>
        <w:t>айтатын ойы екіұшты, түсініксіз болып қалған, ал бұл сөйлемде</w:t>
        <w:br/>
        <w:t>екшеу сөзі тек елемек сөзінің екіұштылығын күшейте түскен</w:t>
        <w:br/>
        <w:t>(әңгіме не жөнінде болып отыр, ұлт ұлдарының ұлы істерін елеп-</w:t>
        <w:br/>
        <w:t>ескеру туралы ма немесе сол істерді електен өткеріп таңдау,</w:t>
        <w:br/>
        <w:t>сұрыптау жөнінде ме).</w:t>
        <w:br/>
        <w:t>Қос мәнділердің осы типіне жататын қызғылықты түрін</w:t>
        <w:br/>
        <w:t>мақал-мәтелдерден кездестіреміз:</w:t>
        <w:br/>
        <w:t>«Ерге лайық ат туар,</w:t>
        <w:br/>
        <w:t>Жерге лайық егін шығар» (Қ.м.м.).</w:t>
        <w:br/>
        <w:t>Бұл мысалдағы «ер» сөзінің екі мағынасы бар: біріншіден,</w:t>
        <w:br/>
        <w:t>«ер» сөзі ер-азаматты, еркек адамды білдіреді, екіншіден, ол атқа</w:t>
        <w:br/>
        <w:t>мініп жүру үшін оның жон-арқасына салынатын ағаштан</w:t>
        <w:br/>
        <w:t>жасалған бұйымды білдіреді. Соған сәйкес жоғарыдағы мақалды</w:t>
        <w:br/>
        <w:t>екі түрлі түсінуге болады (1. ер-азаматқа лайық туылған ат</w:t>
        <w:br/>
        <w:t>болады; 2. ағаш ерге лайық ат болады).</w:t>
        <w:br/>
        <w:t>«Көптеген жау алады,</w:t>
        <w:br/>
        <w:t>Көмектескен дау алады» (Қ.м.м.)</w:t>
        <w:br/>
        <w:t>Бұл мысалдағы «көптеген» сөзі бастауыштың да (Көптеген,</w:t>
        <w:br/>
        <w:t>яғни көп болып күш біріктірген, жауды жеңіп шығады),</w:t>
        <w:br/>
        <w:t>анықтауыштың да (Көп болып, жиылып келген жау жеңбей</w:t>
        <w:br/>
        <w:t>қоймайды) қызметін бір мезетте атқарып, соған сәйкес екіұшты</w:t>
        <w:br/>
        <w:t>мағына беріп тұр.</w:t>
        <w:br/>
        <w:t>Дейксистен пайда болған қос мәнділіктер. Мұндай</w:t>
        <w:br/>
        <w:t>екіұштылықтар әдетте сирек кездеседі. Төмендегі сөйлемдерді</w:t>
        <w:br/>
        <w:t>қарастырып көрелік:</w:t>
        <w:br/>
        <w:t>1. «Полиция оны он бес күнге қамап қоюға болады дейді,</w:t>
        <w:br/>
        <w:t>сонда балаларым не жейді, мен не жейім, - дейді әйелі»</w:t>
        <w:br/>
        <w:t>Бұл сөйлемде болып жатқан жағдайға мүлде сай келмейтін</w:t>
        <w:br/>
        <w:t>комикалық мағына тудыратын екіұштылық бар (1. Әйелі мен</w:t>
        <w:br/>
        <w:t>балалары полицияда қамауда жатқан күйеуінің тапқан табысын</w:t>
        <w:br/>
        <w:t>жейді; 2. Әйелі мен балалары полицияда қамауда жатқан</w:t>
        <w:br/>
        <w:t>күйеуінің өзін (оны) жейді).</w:t>
        <w:br/>
        <w:t>2. Жас жігіт Төлеміс Нұржанов аты аңызға айналған</w:t>
        <w:br/>
        <w:t>Жәмел Исабековтың өзін жол серік етіп алғанына қуанып келеді.</w:t>
        <w:br/>
        <w:t>Берілген сөйлемнен кімнің кімді (Төлеміс Жәлелді ме, Жәлел</w:t>
        <w:br/>
        <w:t>Төлемісті ме?) жол серік еткені айқын емес.</w:t>
        <w:br/>
        <w:t>Сөздер мен тілдік құрылымдардың орып өзгерулерінен</w:t>
        <w:br/>
        <w:t>124</w:t>
        <w:br/>
        <w:t>әдетте, аты-жөнге қосымша мағына дарытып, екіұштылықты</w:t>
        <w:br/>
        <w:t>пайда етеді. Мысалы, Шодыр (Федор) есімінен дөрекілеу,</w:t>
        <w:br/>
        <w:t>ожарлау адам дегендей мағына аңғарылса, Барыс (Борис) есімі</w:t>
      </w:r>
    </w:p>
    <w:p>
      <w:r>
        <w:t>«барыс» сөзімен сәйкестеніп, қазақ тілінде осы сөзге байланысты</w:t>
        <w:br/>
        <w:t>туындайтын лингвистикалық-ассоциациалық түсініктерді санаға</w:t>
        <w:br/>
        <w:t>әкеледі т.б.</w:t>
        <w:br/>
        <w:t>Тек адамның аты-жөндері ғана емес бұрынырақтағы қазақ</w:t>
        <w:br/>
        <w:t>тіліне сол күйінде қабылданған орыс тілінің сөздері де қосымша</w:t>
        <w:br/>
        <w:t>мағыналанған:</w:t>
        <w:br/>
        <w:t>«Олар жергілікті халықтың малын санатып, ірі қарасы мен</w:t>
        <w:br/>
        <w:t>қойын есептеп, 1000 басқа толғанын құлаққа, 500 басқа</w:t>
        <w:br/>
        <w:t>жеткенін орташаға тартып, қолда бар малдың құны</w:t>
        <w:br/>
        <w:t>жетпейтін салық сала бастады» (Ж.А. 38).</w:t>
        <w:br/>
        <w:t>Бұл мысалда «кулак» деген орыс сөзі «құлақ» деп қазақ</w:t>
        <w:br/>
        <w:t>тілінде бар «құлақ» сөзіне мағыналастырылып өзгертілген. Соған</w:t>
        <w:br/>
        <w:t>орай «құлақ» (адамның мүшесін аңғартатын) сөзінің семантикасы</w:t>
        <w:br/>
        <w:t>және соған орай туындайтын тілдік-түсініктік ассоциациялар бай-</w:t>
        <w:br/>
        <w:t>дәулетті дегенді аңғартатын «құлақ» сөзіне де әсер етіп тұр.</w:t>
        <w:br/>
        <w:t>Тілдік бірліктердің архаизациялануы, ескіріп қолданыстан</w:t>
        <w:br/>
        <w:t>шығуы салдарынан пайда болған қос мәнділіктер. Кейбір тілдік</w:t>
        <w:br/>
        <w:t>бірліктердің ескіруі оны кейінгі қабылдаушылардың бір бөлігі</w:t>
        <w:br/>
        <w:t>үшін түсініксіз етіп, екіұштылықтың туындауына алып келеді.</w:t>
        <w:br/>
        <w:t>Бұл жөнінде В.М.Панькин былай деп жазады: «Бірліктердің</w:t>
        <w:br/>
        <w:t>семантикалық архаизациялануы базасында пайда болған қос</w:t>
        <w:br/>
        <w:t>мәнділіктер -- автордың замандастары үшін бір мағыналы болған</w:t>
        <w:br/>
        <w:t>айтылымдар, бірақ кейінірек олардағы қаңдай да бір сөздер</w:t>
        <w:br/>
        <w:t>белгіл. бір мағынапарында семантикалық архаизмдерге</w:t>
        <w:br/>
        <w:t>айналғандықтан, соңғы дәуірдегі перципиенттер үшін екіұшты</w:t>
        <w:br/>
        <w:t>болған, оның себебі, көнерген сөздер мен формаларды тілде</w:t>
        <w:br/>
        <w:t>сөйлеушілердің бір бөлігі кейініректегі узустың тұрғысынан</w:t>
        <w:br/>
        <w:t>қабылдайды, ал басқалары бастапқы тілдік мағыналарында және</w:t>
        <w:br/>
        <w:t>функцияларында қабылдайды. Біз бұл жерде автордың кінәсін</w:t>
        <w:br/>
        <w:t>таба алмаймыз» П, 171.</w:t>
        <w:br/>
        <w:t>Бейімбет Майлиннің «Әліштің пырағы» атты әңгімесінде</w:t>
        <w:br/>
        <w:t>төмендегідей сөйлемдерді ұшыратамыз:</w:t>
        <w:br/>
        <w:t>«Әліш молда, ауыл-аймақтың өз сөзімен айтсақ: «қатым</w:t>
        <w:br/>
        <w:t>кәрдә молда», «құдай жолынан қия баспайтын тақуа», дұғасы</w:t>
        <w:br/>
        <w:t>қабыл болатын езгі- әулие».</w:t>
        <w:br/>
        <w:t>134</w:t>
        <w:br/>
        <w:t>тарихи-филологиялық ассоциацияларын)) лингвистикалық</w:t>
        <w:br/>
        <w:t>«вертикалді контекстін» (яғни, белгілі бір сөздің тілдік табиғаты</w:t>
        <w:br/>
        <w:t>жөніндегі қабылдаушының түсініктерінің жиынтығын) атап</w:t>
        <w:br/>
        <w:t>көрсетуге болады.</w:t>
        <w:br/>
        <w:t>Өмірде болған мынадай оқиғаны талдап көрелік:</w:t>
        <w:br/>
        <w:t>«Әжем келініне:</w:t>
        <w:br/>
        <w:t>-Мына соғымның қос қазысын ұзын сары келгенде асамын, -</w:t>
        <w:br/>
        <w:t>дейді.</w:t>
        <w:br/>
        <w:t>Бір күні әжем жоқта үйге бойы ұзын сары кісі келіпті.</w:t>
        <w:br/>
        <w:t>Келін әлгінің бетіне қарап: «дәуде болса, ұзын сары осы шығар,</w:t>
        <w:br/>
        <w:t>бұдан ұзынды әзірге көргем жоқ» деп, тұспалдап, үйдегі бар</w:t>
        <w:br/>
        <w:t>қазыны асып тастайды. Келін әжемнің «ұзын сары» деп күннің</w:t>
        <w:br/>
        <w:t>ұзарғанын айтатынын қайдан білсін» (А-Шж.2005. Хе 1-2. 11)</w:t>
      </w:r>
    </w:p>
    <w:p>
      <w:r>
        <w:t>Бұл мысалдан ұзын сары тұрақты тіркесін қабылдаушының</w:t>
        <w:br/>
        <w:t>хабарлаушының айтқанынан басқа мағынада түсінгенін көреміз.</w:t>
        <w:br/>
        <w:t>Бұл жерде хабарлаушы мен қабылдаушының лингвистикалық</w:t>
        <w:br/>
        <w:t>вертикалының орқилы болуы айтылымды қабылдаушының қате</w:t>
        <w:br/>
        <w:t>түсінуіне алып келген.</w:t>
        <w:br/>
        <w:t>Келесі мысалды қарастырып көрейік:</w:t>
        <w:br/>
        <w:t>«Арыстан: Ата, әңгімеңіз дұрыс-ақ, жайғасып отырып</w:t>
        <w:br/>
        <w:t>айтсаңыз маған бір поэманың сюжеті бар ма деп тұрмын.</w:t>
        <w:br/>
        <w:t>Бекен: Бояма дегендеріңізге біз түсініп жатырмыз ба,</w:t>
        <w:br/>
        <w:t>шырағым. Ал енді Алексейдің суреті өзінде бар болуы керек.</w:t>
        <w:br/>
        <w:t>Әнуар: жоқ, ақсақал, сурет емес сюжет дейді. Ақындарда</w:t>
        <w:br/>
        <w:t>сондай тіл бар. Оқиға желісі деген сөз («Бөлтірік бөрік астында»,</w:t>
        <w:br/>
        <w:t>147).</w:t>
        <w:br/>
        <w:t>Бұл мысалда да хабарлаушының дұрыс айтып тұрған</w:t>
        <w:br/>
        <w:t>сөздерін қабылдаушының басқа мағынада түсінуі арқылы</w:t>
        <w:br/>
        <w:t>«поэманың сюжеті» сөз тіркесі екіұшты мағынаға ие болып тұр.</w:t>
        <w:br/>
        <w:t>Бірақ тікелей алғанда бұл сөз тіркесінде ешқандай да екіұшты</w:t>
        <w:br/>
        <w:t>мағына жоқ. Бұл сөз тіркесінде жоқ мағынаны оған жапсыру</w:t>
        <w:br/>
        <w:t>арқылы оны екіұшты тіркеске айналдырып тұрған қабылдаушы</w:t>
        <w:br/>
        <w:t>ғана.</w:t>
        <w:br/>
        <w:t>Осы екі мысалдан бір-біріне қарама-қарсы екі құбылысты</w:t>
        <w:br/>
        <w:t>байқауға болады. Бірінші мысалда ескі көз әженің сөз</w:t>
        <w:br/>
        <w:t>қолданысын келіні түсінбей қалады, яғни келіні ескілікті сөздерді</w:t>
        <w:br/>
        <w:t>білмейтін болып шығады. Ал, екінші жағдайда керісінше жаңа</w:t>
        <w:br/>
        <w:t>заманда, жаңа толқында пайда болған сөзді бұрынғы толқынның</w:t>
        <w:br/>
        <w:t>130</w:t>
        <w:br/>
        <w:t>Көп мағыналы сөздердің негізінде пайда болған қос</w:t>
        <w:br/>
        <w:t>мәнділіктер. Көп мағыналы немесе полисемантикалы сөздер</w:t>
        <w:br/>
        <w:t>троптық механизмнің, яғни тілдегі бар сөздерді ауыспалы</w:t>
        <w:br/>
        <w:t>мағынада қолданудың көмегімен жасалатыны белгілі. Троптың</w:t>
        <w:br/>
        <w:t>метафора, метонимия, синекдоха деп аталатын түрлері бар</w:t>
        <w:br/>
        <w:t>ескеріп, осылардың әрқайсысынан болатын қос мәнді</w:t>
        <w:br/>
        <w:t>екіұштылықтарды атап өтелік.</w:t>
        <w:br/>
        <w:t>1) көп мағыналы сөздер метафора тәсілі арқылы жасалғанда</w:t>
        <w:br/>
        <w:t>сөздер заттардың тұлға, түс, қимыл т.б. ұқсастықтарына сәйкес</w:t>
        <w:br/>
        <w:t>ауыстырылып қолданылады, яғни ұқсастығы бойынша</w:t>
        <w:br/>
        <w:t>ассоциацияланудың парадигматикалық механизмі арқылы</w:t>
        <w:br/>
        <w:t>туынды мағына жасалады.</w:t>
        <w:br/>
        <w:t>«Байболдың көзі қарақты. Басты кісілермен таныстығы</w:t>
        <w:br/>
        <w:t>бар» (М.Б. Ш.б., 157).</w:t>
        <w:br/>
        <w:t>«Басты» сөзінің көп мағыналы болуы семантикалық қос</w:t>
        <w:br/>
        <w:t>мәнділікті ң туындауына жол ашып тұр (1. басты - елге басшы</w:t>
        <w:br/>
        <w:t>адамдар; 2. басты -- ақылды, білімді адамдар).</w:t>
        <w:br/>
        <w:t>«Ал әйел атаулы тек иемістен ғана бала тауып, үстем</w:t>
        <w:br/>
        <w:t>ұлттың санын өсіруге ғана пайдаланылуы керек. Осы жолмен</w:t>
        <w:br/>
        <w:t>болашақта жарты миллиард үстем немісі бар мың жылдық</w:t>
        <w:br/>
        <w:t>Германия пайда болуы керек» (И.Қ. 1886., 148).</w:t>
      </w:r>
    </w:p>
    <w:p>
      <w:r>
        <w:t>Бұл мысалда «үстем» сөзі қайсы мағынада қолданылып</w:t>
        <w:br/>
        <w:t>тұрғаны, ол сөз болашақта жарты миллиардтан астам немістер</w:t>
        <w:br/>
        <w:t>тұратын Германия туралы ма немесе неміс ұлтының басқа</w:t>
        <w:br/>
        <w:t>ұлттардан артық, ерекше ұлт екендігі туралы ма, айқын емес</w:t>
        <w:br/>
        <w:t>болып тұр.</w:t>
        <w:br/>
        <w:t>2) қос мәнді екіұштылықтар метонимияның базасында пайда</w:t>
        <w:br/>
        <w:t>болған кездері бір заттың не құбылыстың атауы екінші затқа не</w:t>
        <w:br/>
        <w:t>құбылысқа олардың өз ара іргелестігі, шектестігі негізінде</w:t>
        <w:br/>
        <w:t>ауысуып, ауыспалы мағынада жұмсалады.</w:t>
        <w:br/>
        <w:t>Ақын Ж.Дәрібаеваның төмендегі өлең шумағына назар</w:t>
        <w:br/>
        <w:t>аударсақ:</w:t>
        <w:br/>
        <w:t>Елімді сүйдім елжіреп,</w:t>
        <w:br/>
        <w:t>Жетімге жүрдім боп тірек,</w:t>
        <w:br/>
        <w:t>Көрсете білдім пасыққа</w:t>
        <w:br/>
        <w:t>Лайықты жерде көкірек (Д.Ж. 142).</w:t>
        <w:br/>
        <w:t>Бұл шумақтағы «көкірек» сөзі автордың ойында болмаған,</w:t>
        <w:br/>
        <w:t>мақсат етпеген екіұшты мағына беріп тұр. Автордың айтайын</w:t>
        <w:br/>
        <w:t>122</w:t>
        <w:br/>
        <w:t>қайтеміз, Кейпұшық болса, Кейпұшық болсын, - деп еді, көпшілік</w:t>
        <w:br/>
        <w:t>ду күлді» (Ара ж. 2004. Хә 11. 24).</w:t>
        <w:br/>
        <w:t>Өкінішке орай, кейіпкердің тілді білмеуі, өзге ұлт</w:t>
        <w:br/>
        <w:t>адамнының фамилиясын бұрмалап айтуы оның түрмеге түсіп,</w:t>
        <w:br/>
        <w:t>жоқ болып кетуімен аяқталады.</w:t>
        <w:br/>
        <w:t>Жалпы, өзге ұлттың адамдарының аты-жөндерін бұзып айту</w:t>
        <w:br/>
        <w:t>қазақ халқының орыс тілін меңгермей тұрған кезеңінде көп</w:t>
        <w:br/>
        <w:t>кездесетін тілдік қателік болған. Ондай қателіктер өткен</w:t>
        <w:br/>
        <w:t>ғасырдың алғашқы жартысында ел арасында көп кездескен. Осы</w:t>
        <w:br/>
        <w:t>қателіктер қазақ тіліндегі әдеби шығармаларда көп кездеседі.</w:t>
        <w:br/>
        <w:t>Баймағанбет. Уай, Шодыр жөнін айтшы мыналарға.</w:t>
        <w:br/>
        <w:t>(Федор) (М.Ә.).</w:t>
        <w:br/>
        <w:t>Сол елде Мыңетек, Көпетек деген екі атаның баласы</w:t>
        <w:br/>
        <w:t>кескілескен жау болыпты. (Монтекки, Капулетти) (М.Ә.).</w:t>
        <w:br/>
        <w:t>Барыстарды да шақырғанмын, бәріне жетеді (Борис)</w:t>
        <w:br/>
        <w:t>(С.Ж).</w:t>
        <w:br/>
        <w:t>Мені осы өңірдің бәрі Күргерей дейді (Григорий) (С.Ж.).</w:t>
        <w:br/>
        <w:t>Ертеде бір италян деген елде Матсар, Салгері деген күйші</w:t>
        <w:br/>
        <w:t>бопты-ау (Моцарт, Сальери) (М.Ә.)</w:t>
        <w:br/>
        <w:t>Бұл жерде бір атап өтетін жәйт - өзге тілдегі адамдардың</w:t>
        <w:br/>
        <w:t>аты-жөндері қазақша бұзып айтылған кездері олардың тек қазақ</w:t>
        <w:br/>
        <w:t>тілінің фонологиялық заңдылықтанына сәйкес дыбысталуы ғана</w:t>
        <w:br/>
        <w:t>бұзылып айтылмайды, сонымен бірге мүндай аты-жөндер</w:t>
        <w:br/>
        <w:t>негізінен тілде бұрыннан бар белгілі бір мағыналық-дыбыстық</w:t>
        <w:br/>
        <w:t>кешендерге ұқсастырылып құрылады. Мысалы, «Борис» есімі</w:t>
        <w:br/>
        <w:t>қазақ тілінде бар «барыс» лексемасына сәйкестендіріп алынса,</w:t>
        <w:br/>
        <w:t>«Григорий» «күркіреу» сөзіне жақындастырылып, «Күргерей»</w:t>
        <w:br/>
        <w:t>делінеді. Яғни тілде сөйлеушілер есімдердің де мүлде мағынасыз-</w:t>
        <w:br/>
        <w:t>мәнсіз дыбыстар кешені болғанын қаламайды, аты-жөннен белгілі</w:t>
        <w:br/>
        <w:t>бір мағыналық мән іздейді және есімді сондай мәнді сөздерге</w:t>
      </w:r>
    </w:p>
    <w:p>
      <w:r>
        <w:t>жақындастырып алады.</w:t>
        <w:br/>
        <w:t>Жалпы, қазақ тілінің төл есімдерінің бәрінен дерлік белгілі</w:t>
        <w:br/>
        <w:t>бір мағына сезіліп тұрады (Болат, Алма, Шолпан, Серік т.б.).</w:t>
        <w:br/>
        <w:t>Есімдерді мағыналау тілімізге тән құбылыс деуге болады. Соған</w:t>
        <w:br/>
        <w:t>сәйкес орыс есімдері қазақы мәнермен айтылған кездері көп</w:t>
        <w:br/>
        <w:t>жағдайда мағыналанады және ол мағыналары сол есімнің орыс</w:t>
        <w:br/>
        <w:t>тіліндегі (не ол есімдердің көбісі алынған грек тіліндегі)</w:t>
        <w:br/>
        <w:t>мағыналарына сай келмейді. Есімдердің мұндай мағыналанулары,</w:t>
        <w:br/>
        <w:t>133</w:t>
        <w:br/>
        <w:t>Түркістанның мұңын-ай!</w:t>
        <w:br/>
        <w:t>Дүлей, дүрден қайтпаған,</w:t>
        <w:br/>
        <w:t>Дүмді елімнің ұлын-ай!» (Қ.Т. 2004. Уо1, 60).</w:t>
        <w:br/>
        <w:t>Автор «Дүлей», «дүрден», «дүмді» сөздерін қолдану арқылы</w:t>
        <w:br/>
        <w:t>жаугершілік. заманды бейнелейтін дыбыстық үндестік,</w:t>
        <w:br/>
        <w:t>экспрессивтік реңк жасағысы келген болуы керек. Экспрессивтік</w:t>
        <w:br/>
        <w:t>бояуды күшейту мақсатымен «дүрден» окказионализмі де</w:t>
        <w:br/>
        <w:t>қолданылған (қалың қол деген мағынаны да бере алатын</w:t>
        <w:br/>
        <w:t>«дүрмек» сөзін қысқарту арқылы жасалған болуы керек). «Дүмді</w:t>
        <w:br/>
        <w:t>ел» сөз тіркесінің автор тарапынан «мықты, негізі берік ел» деген</w:t>
        <w:br/>
        <w:t>мағынаны беру үшін қолданылғанымен, бұл тіркес «дүм»</w:t>
        <w:br/>
        <w:t>(олдененің түп жағы, мысалы, «мылтықтың дүмі») сөзінің</w:t>
        <w:br/>
        <w:t>мағынасының әсерімен екіұшты мағына беріп тұр, тіпті кей</w:t>
        <w:br/>
        <w:t>оқырмандар оны ыңғайсыз тұрғыдан қабылдауы мүмкін.</w:t>
        <w:br/>
        <w:t>Паронимдердің негізінде пайда болған қос мәнділіктер.</w:t>
        <w:br/>
        <w:t>Жалпы мұндай скіүштылықтарды қарастырмастан бұрын</w:t>
        <w:br/>
        <w:t>паронимдер туралы түсінікті нақтылап алу керек деп ойлаймыз;</w:t>
        <w:br/>
        <w:t>себебі, бұл құбылыс жөнінде әрқилы авторлар түрлі көзқарастар,</w:t>
        <w:br/>
        <w:t>ұстанымдар ұсынып жұр. Соған сәйкес паронимдер деп нені</w:t>
        <w:br/>
        <w:t>түсінетіндігіне қарай оған эрқайсысы әртүрлі сөз топтарын</w:t>
        <w:br/>
        <w:t>жатқызады.</w:t>
        <w:br/>
        <w:t>Паронимдер И.А.Бурдон мен А.Д.Михельсонның 1871 жылы</w:t>
        <w:br/>
        <w:t>жарық көрген «Обьяснительный словарь 30 000 иностранных</w:t>
        <w:br/>
        <w:t>слов» деген кітабында алғаш рет жеке тілдік құбылыс ретінде</w:t>
        <w:br/>
        <w:t>атап көрсетіледі. Сол кезден бері біршама уақыт өтсе де бұл</w:t>
        <w:br/>
        <w:t>құбылысқа тілтанушылар жеткілікті мән бермей келеді. Бұл</w:t>
        <w:br/>
        <w:t>жөнінде О.В.Вишнякова былай деп жазады «Паронимия</w:t>
        <w:br/>
        <w:t>құбылысы әлі күнге ғылыми әдебиеттерде жеткілікті сөз болмай,</w:t>
        <w:br/>
        <w:t>оның болмысы туралы да бірыңғай көзқарастар қалыптаса қоймай</w:t>
        <w:br/>
        <w:t>келеді» |79, 5-61. Бірақ, О.В.Вишнякова паронимдерге теориялық</w:t>
        <w:br/>
        <w:t>айқын сипаттама бермейді.</w:t>
        <w:br/>
        <w:t>М.Белбаева паронимдер туралы былай деп жазады:</w:t>
        <w:br/>
        <w:t>«Паронимдер деп ешбір мағыналық байланысы жоқ, бірақ</w:t>
        <w:br/>
        <w:t>айтылуда бір-біріне өте жақын, тіпті бірдей айтылатын, әр басқа</w:t>
        <w:br/>
        <w:t>сөздерді айтады...</w:t>
        <w:br/>
        <w:t>Паронимдер - біркелкі айтылып, морфемалық құрамы әр</w:t>
        <w:br/>
        <w:t>басқа сөздер» |80, 27).</w:t>
        <w:br/>
        <w:t>Бірақ, бұл анықтамамен келісу қиын, себебі, айтылуы бірдей,</w:t>
        <w:br/>
        <w:t>127</w:t>
      </w:r>
    </w:p>
    <w:p>
      <w:r>
        <w:t>мағыналардың диффуздығы жалпы арго сөздерге тән нәрсе. Соған</w:t>
        <w:br/>
        <w:t>сәйкес жоғарыдағы диалогтың бір қатынасушысы «Олардың</w:t>
        <w:br/>
        <w:t>бөлмелері нашар, азып-тозған, жиналмаған, әдеміленбеген» деген</w:t>
        <w:br/>
        <w:t>ой айтқысы келген. Бірақ, «быт-шыт» сөзін әдеби мағынасында</w:t>
        <w:br/>
        <w:t>түсінетін сұхбаттасы оны «бөлмелері қирап қалған екен» деген</w:t>
        <w:br/>
        <w:t>мағынада түсініп тұр. Бұл жерде қабылдаушының айтылмақшы</w:t>
        <w:br/>
        <w:t>ойды басқа мағынада түсінуінен қос мәнділік пайда болған.</w:t>
        <w:br/>
        <w:t>Жоғарыда келтірілген мысалдарды хронологиялық тұрғыдан</w:t>
        <w:br/>
        <w:t>қазақ тілінде соңғы кездері пайда болған екіұштылықтардың</w:t>
        <w:br/>
        <w:t>қатарына жатқызуға болады. Осы жерде жалпы екіұштылық</w:t>
        <w:br/>
        <w:t>құбылысына байланысты кейбір жәйттерді баяндап өткен дұрыс</w:t>
        <w:br/>
        <w:t>сияқты. Бұл монографиялық жұмыста семантикалық</w:t>
        <w:br/>
        <w:t>екіұштылықтарды диахрондық тұрғыдан қарастыру көзделген</w:t>
        <w:br/>
        <w:t>жоқ. Дегенмен, семантикалық екіүштылықтардың кейбір</w:t>
        <w:br/>
        <w:t>фактілерінің ескіріп, архаизмдерге айналып, қолданыстан шығыт</w:t>
        <w:br/>
        <w:t>кететінін, сонымен бірге, тілде үнемі жаңа екіұштылықтардың</w:t>
        <w:br/>
        <w:t>пайда болып, қолданысқа еніп отыратынын атап өткен жөн.</w:t>
        <w:br/>
        <w:t>«Сөздің мағыналық құрылымында, тілдегі басқа да құбылыстар</w:t>
        <w:br/>
        <w:t>сияқты, жаңадан пайда болған элементтер Де, өсіп, дамып келе</w:t>
        <w:br/>
        <w:t>жатқан элементтер де, ескірген, әткен дәуірде қалып, жойыла</w:t>
        <w:br/>
        <w:t>бастаған элементтер де бар» деп жазады В.В.Виноградов (|88, 162-</w:t>
        <w:br/>
        <w:t>189). Сол сияқты қазақ тіліндегі кейбір сөздер мен сөз</w:t>
        <w:br/>
        <w:t>тіркестерінің (фразеологизмдердің) ескіруі немесе олардың кейбір</w:t>
        <w:br/>
        <w:t>мағыналарының қолданыстан шығуы үнемі кездесіп отырады.</w:t>
        <w:br/>
        <w:t>Төмендегі мысалды қарастырып көрелік:</w:t>
        <w:br/>
        <w:t>Ілгеріректе Нұрила деген келіншек Үмбетәлі деген ақынмен</w:t>
        <w:br/>
        <w:t>айтысып, оған Жамбыл Жабаев төрелік жасайды (Ж.Ж., Т-І, 157-</w:t>
        <w:br/>
        <w:t>158). Сол айтыстың бір тұсында Үмбетәлі:</w:t>
        <w:br/>
        <w:t>Ала сөйлеп әркімді омырауға,</w:t>
        <w:br/>
        <w:t>Ұшырадың Нұрила, үлкен дауға.</w:t>
        <w:br/>
        <w:t>(Аттан байтал аптығып озған емес,</w:t>
        <w:br/>
        <w:t>Сұрамаспын сондықтан сенен сауға, -</w:t>
        <w:br/>
        <w:t>дейді. Мұндағы Үмбетәлінің «Аттан байтал аптығып озған емес»</w:t>
        <w:br/>
        <w:t>деп тұспалдап тұрғаны «әйел адам ер адамды жеңе алмайды»</w:t>
        <w:br/>
        <w:t>деген ой болатын. Бұған Нұрила:</w:t>
        <w:br/>
        <w:t>Көк байтал көрдің бе аттан қалысқанын,</w:t>
        <w:br/>
        <w:t>Ауыздықпен алдында алысқанын.</w:t>
        <w:br/>
        <w:t>Үш бәйгеден күніне келген жүйрік,</w:t>
        <w:br/>
        <w:t>138</w:t>
        <w:br/>
        <w:t>«Әлішті “құдай жолына бас қойған езгі” дегенге Қант</w:t>
        <w:br/>
        <w:t>өмірде сенбейді» (М.Б.Ш.б. 349-351).</w:t>
        <w:br/>
        <w:t>Осы сөйлемдерде езгі деген сөз екі рет кездеседі. Бұл сөздің</w:t>
        <w:br/>
        <w:t>қазіргі әдеби тілдегі ізгі деген сөзбен мағыналас екенін байқауға</w:t>
        <w:br/>
        <w:t>болады. /згі сөзі қайырымды, адал, ақ ниетті деген мағынаны</w:t>
        <w:br/>
        <w:t>білдіреді. Ал, Қазақ тілінің түсіндірме сөздігінде езгі сөзінің</w:t>
        <w:br/>
        <w:t>«қайырымды, пейілі жақсы, ниеті түзі» деген мағыналары бар</w:t>
        <w:br/>
        <w:t>екені айтылған |86). Бұл екі сөздің лексикалық мағыналарын</w:t>
        <w:br/>
        <w:t>салыстыра отырып, оларды синонимдер дегеннен гөрі, бір сөздің</w:t>
      </w:r>
    </w:p>
    <w:p>
      <w:r>
        <w:t>фонетикалық нұсқалары дегеннің дұрыс болатындығына көз</w:t>
        <w:br/>
        <w:t>жеткеруге болады.</w:t>
        <w:br/>
        <w:t>Ж.Жабаевтың мына өлең шумағына назар аударып көрелік:</w:t>
        <w:br/>
        <w:t>Езгі болсақ біз егер,</w:t>
        <w:br/>
        <w:t>Әділдіктің жолында,</w:t>
        <w:br/>
        <w:t>Ешуақытта болмаймыз,</w:t>
        <w:br/>
        <w:t>Зұлымдықтың торында.</w:t>
        <w:br/>
        <w:t>Осы өлең жолдарын бағамдай отырып және 1959 жылғы</w:t>
        <w:br/>
        <w:t>түсіндірме сөздікте бұл сөздің екі нұсқасының да қатар берілуіне</w:t>
        <w:br/>
        <w:t>қарап, езгі вариантының тарихи тұрғыдан алғанда жуық уақытқа</w:t>
        <w:br/>
        <w:t>дейін белсенді қолданылып келгенін байқауға болады. Бірақ,</w:t>
        <w:br/>
        <w:t>қазір бұл сөздің езгі нұсқасы әдеби тілден толық ығыстырылып</w:t>
        <w:br/>
        <w:t>шығарылды. Бұл сөздің езгі нұсқасының қолданыстан шығуы</w:t>
        <w:br/>
        <w:t>негізінен оның ез етістігіне -гі жұрнағы жалғануы арқылы</w:t>
        <w:br/>
        <w:t>жасалған, қандай да бір затты езу үшін қолданатын құралдың</w:t>
        <w:br/>
        <w:t>атауы болған езгі (сал. сүзгі, іріткі, бұрғы, ашытқы, т.б.) есімімен</w:t>
        <w:br/>
        <w:t>омонимдес болуы және кенес өкіметі кезінің лексикасына тон</w:t>
        <w:br/>
        <w:t>«езілген тап», «езгіге ұшыраған кедей-кепшік» сияқты</w:t>
        <w:br/>
        <w:t>тіркестердегі езгімен омонимдес болудан қашуға ұмтылу да</w:t>
        <w:br/>
        <w:t>белгілі рөл ойнаған тәрізді. Әрине, ізгілікті білдіретін езгі мен</w:t>
        <w:br/>
        <w:t>қанауды, жаншуды білдіретін езгі сөздері антонимдер де емес,</w:t>
        <w:br/>
        <w:t>үлкен мағыналық-мазмұндық қайшылығы бар бірліктер болатын.</w:t>
        <w:br/>
        <w:t>Қазіргі. оқырмандардың Б.Майлиннің шығармасынан</w:t>
        <w:br/>
        <w:t>келтірілген жоғарыдағы үзіндіні автордың көздеген мағынасында,</w:t>
        <w:br/>
        <w:t>бір мағыналы қалпында қабылдай | алмайтыны анық:</w:t>
        <w:br/>
        <w:t>Екіұштылықтың туындауына қазіргі тілдік қолданыстағы бар езбе</w:t>
        <w:br/>
        <w:t>(қырт, мылжың) сөзі және осы сөзбен байланысты мұқатушылық,</w:t>
        <w:br/>
        <w:t>кемсітушілік, комикалық мән-мағына әсер етіп тұр. Сондықтан да</w:t>
        <w:br/>
        <w:t>«езгі, әулие молда» деген сипаттама екіұшты комикалық,</w:t>
        <w:br/>
        <w:t>135</w:t>
        <w:br/>
        <w:t>деген ойы «пасық адамдарға керекті жерде тектілік, тәкаппарлық</w:t>
        <w:br/>
        <w:t>көрсеттім» деу болатын. Бұл сөздің екіұшты мағына беруі</w:t>
        <w:br/>
        <w:t>негізінен қазақ тіліне орыс тілінің қатты ықпал етуінен туындап</w:t>
        <w:br/>
        <w:t>отыр. Екі томдық «Орысша-қазақша сөздікте» «грудь» сөзі 1.</w:t>
        <w:br/>
        <w:t>анат. төс, кеуде, көкірек; широкая грудь - кең кеуде; 2. (женская)</w:t>
        <w:br/>
        <w:t>емшек, омырау; дать грудь ребенку - балаға емшек беру деп, екі</w:t>
        <w:br/>
        <w:t>мағынасы көрсетіліп аударылған |78, 227). «Көкірек» сөзінің орыс</w:t>
        <w:br/>
        <w:t>тіліндегі мағынасының әсер етуімен шумақ қос мәнді, комикалық</w:t>
        <w:br/>
        <w:t>реңк алып, автордың бұл сөздің болуы мүмкін мағыналарын</w:t>
        <w:br/>
        <w:t>есепке алмағанын көрсетіп тұр.</w:t>
        <w:br/>
        <w:t>Кеткенде Бетховендер бұратылып,</w:t>
        <w:br/>
        <w:t>Моңарттар шыққан кезде шыңға атылып,</w:t>
        <w:br/>
        <w:t>Басынды Чайковский саздары шыңға атылып,</w:t>
        <w:br/>
        <w:t>Бахтарын балқытады бір күн батырып. (Е.Т. 38)</w:t>
        <w:br/>
        <w:t>Бұл өлең шумағында автор композиторлардың аттарын атау</w:t>
        <w:br/>
        <w:t>арқылы олардың музыкалық туындыларының құдіреттілігін</w:t>
        <w:br/>
        <w:t>суреттемек болады. Бірақ, «Кеткенде Бетховендер бұратылып»</w:t>
        <w:br/>
        <w:t>деген өлең жолдары Бетховенді композитор емес, биші сияқты</w:t>
        <w:br/>
        <w:t>көзге елестетеді Оның үстіне Бетховеннің музыкасына</w:t>
        <w:br/>
        <w:t>«бұратылып» деген теңеу мүлде жараспайды, оның музыкасын</w:t>
      </w:r>
    </w:p>
    <w:p>
      <w:r>
        <w:t>буырқанып, бұрқасындап деп суреттеген дәлірек болар еді. Сол</w:t>
        <w:br/>
        <w:t>сияқты «Моцарттардың шыңға атылғаны да» көңілге күдік</w:t>
        <w:br/>
        <w:t>ұялатып, екіұшты әсер қалдырады. «Бахтарын балқытады бір күн</w:t>
        <w:br/>
        <w:t>батырып» деген өлең жолдары тіпті екіұшты түсініксіз, Бахтарды</w:t>
        <w:br/>
        <w:t>бір күні батырып жібере ме, әлде күн батқанда оларды балқытып</w:t>
        <w:br/>
        <w:t>жібере ме?! Осылайша метонимияны көркем шығармада орынды</w:t>
        <w:br/>
        <w:t>пайдаланбау қос мәнді сөз қолданыстардың тууына негіз болған.</w:t>
        <w:br/>
        <w:t>Омонимдерді қате пайдалануда туындаған қос</w:t>
        <w:br/>
        <w:t>мәнділіктер. Омонимдерден пайда болған қос мәнділіктер әдетте</w:t>
        <w:br/>
        <w:t>автордың өзі таңдаған сөздерінің омонимдері бар екенін және</w:t>
        <w:br/>
        <w:t>сондай екі мағынаның қатар ұғылуын ескермеуінен болады.</w:t>
        <w:br/>
        <w:t>«Олай етпейінше, яғни уақыт тезіне салып, кезең</w:t>
        <w:br/>
        <w:t>кеңістігінде көрсетпей ұлт ұлдарының ұлы істерін елемек түгіл,</w:t>
        <w:br/>
        <w:t>екшеудің өзі қиын» (Ақиқат, 2004, Хе 2. 96).</w:t>
        <w:br/>
        <w:t>«Елеу» етістігінің екі мағынасы бар (1. елеу - назарға алып</w:t>
        <w:br/>
        <w:t>құрметтеу, мән беру; 2. елеу - ұнды елекпен елеу). Әдетте, елеп-</w:t>
        <w:br/>
        <w:t>екшеу мәндес кос сөздерінің құрамында да, жеке де</w:t>
        <w:br/>
        <w:t>қолданылатын екшеу сөзі негізінен ұнды, дәнді екшеуге</w:t>
        <w:br/>
        <w:t>123</w:t>
        <w:br/>
        <w:t>Жастар жарғонының әсерінен болған қос мәнділіктер. Кез-</w:t>
        <w:br/>
        <w:t>келген тілдің лексикасы тілдегі неғұрлым тез өзгеріске түскіш</w:t>
        <w:br/>
        <w:t>бөлігі толып есептеледі. Тілдегі сөздік қордың, әсіресе,</w:t>
        <w:br/>
        <w:t>жастардың қолданатын бөлігінде неологизмдер, жаргон сөздер</w:t>
        <w:br/>
        <w:t>тез әрі көп пайда болып жатады. Бұл осы топтың тілінің әлі де</w:t>
        <w:br/>
        <w:t>жетіліспегендігінен, әз ойларын толық, дәлелді жеткізе</w:t>
        <w:br/>
        <w:t>алмауынан, олардың жаңаша ойлауға, дүниені соны тұрғыдан</w:t>
        <w:br/>
        <w:t>қабылдауға, тың идеяларға құштарлығынан, сондай-ақ жастарға</w:t>
        <w:br/>
        <w:t>тән психологиялық ереешеліктерден, экспрессивтік-эмоциалық</w:t>
        <w:br/>
        <w:t>реңкті сөздерге әуестігінен т.б. факторлардан болады. Жастар</w:t>
        <w:br/>
        <w:t>жатақанасында болған төмендегі диалогті қарастырып көрелік:</w:t>
        <w:br/>
        <w:t>«Есіктен кіріп келген досына сол бөлмеде тұрып жатқан</w:t>
        <w:br/>
        <w:t>жігіт:</w:t>
        <w:br/>
        <w:t>-Сені комендант шақырып жатыр. Терезені шағып кетіпсің</w:t>
        <w:br/>
        <w:t>ғой! - деді.</w:t>
        <w:br/>
        <w:t>-Сен не қуып тұрсың, қуып тұрсың ғой, осы! - деді, кіріп</w:t>
        <w:br/>
        <w:t>келген досы.</w:t>
        <w:br/>
        <w:t>-Ей, қуып неғылам сені. Кір де отыра бер, тек әуелі</w:t>
        <w:br/>
        <w:t>комендантқа кіріп шықпайсың ба?»</w:t>
        <w:br/>
        <w:t>Бұл диалогта бөлме ішіндегі жігіт «қуып тұрсың» деген</w:t>
        <w:br/>
        <w:t>күрделі етістіктің жастардың арасында тағы бір «өтірік айтып</w:t>
        <w:br/>
        <w:t>тұрсың ғой» деген мағынасы бар екендігін білмейтін болып</w:t>
        <w:br/>
        <w:t>шықты. Ол мағына орыс тілінде де көбіне жастар қолданатын «ты</w:t>
        <w:br/>
        <w:t>что гонишы!» (немене өтірікті соғып тұрсың!) деген жаргонизмді</w:t>
        <w:br/>
        <w:t>қазақшаға калькалаудан пайда болған. Яғни, бөлмедегі жігіттің</w:t>
        <w:br/>
        <w:t>«сені комендант шақырды» деген хабарына сырттан келген досы</w:t>
        <w:br/>
        <w:t>«Сен, осы өтірікті соғып тұрсың ғой» деп жауап беріп тұр,</w:t>
        <w:br/>
        <w:t>бөлмедегі жігіттің оны дұрыс түсінбеуінен екіұштылық пайда</w:t>
        <w:br/>
        <w:t>болған.</w:t>
        <w:br/>
        <w:t>Жастардың сөз қолданыстарынан алынған тағы бір диалогты</w:t>
        <w:br/>
        <w:t>қарастырып көрелік:</w:t>
      </w:r>
    </w:p>
    <w:p>
      <w:r>
        <w:t>«-Олардың бөлмелері быт-шыт қой!</w:t>
        <w:br/>
        <w:t>-Немене, қирап қалып па?</w:t>
        <w:br/>
        <w:t>-Жоқ, нашар дегенім ғой».</w:t>
        <w:br/>
        <w:t>«Быт-шыт» деген сөздің әдеби тілдегі мағынасы «күл-талқан</w:t>
        <w:br/>
        <w:t>болды, парша-паршасы шықты» (87, 596). Бірақ, бұл сөз жастар</w:t>
        <w:br/>
        <w:t>жаргонында «нашар, әңсіз, жаман, азып-тозған» деген сияқты</w:t>
        <w:br/>
        <w:t>онша дифференцияланбаған мағыналарды аңғартады, мұндай</w:t>
        <w:br/>
        <w:t>137</w:t>
        <w:br/>
        <w:t>мұқатушылық мәнге ие болып, «езбе, қырт молда» деген секілді</w:t>
        <w:br/>
        <w:t>ұғынылып тұр. Мұндай екіұшты мағынаны әңгіменің соңында</w:t>
        <w:br/>
        <w:t>өзінің ешқандай да «езгі» емес екенін, жолдан тайған алдаушы</w:t>
        <w:br/>
        <w:t>екенін көрсетіп алатын молданың іс-әрекеті күшейте түседі.</w:t>
        <w:br/>
        <w:t>Жалпы «езгі» сөзін (оның тіліміздегі ілгеріректегі</w:t>
        <w:br/>
        <w:t>фонетикалық нұсқасы «езгу» сөзін) тек жастар ғана емес,</w:t>
        <w:br/>
        <w:t>ғылыммен, әрқилы зерттеулермен шұғылданып жүрген</w:t>
        <w:br/>
        <w:t>тәжірибелі оқырмандар да дұрыс мағынасында түсінбей қалуы</w:t>
        <w:br/>
        <w:t>мүмкін. Абайдың отыз сегізінші сөзінде «Бәрінің хикметі бар,</w:t>
        <w:br/>
        <w:t>бәрінің себебі бар, біздің ғауам былай тұрсын, ғылымға</w:t>
        <w:br/>
        <w:t>махаббаты барларға себеп, парыздарды білмекке иждиһат ләзім,</w:t>
        <w:br/>
        <w:t>сіздер әрбір ғамал қылсаңыз, езгулік деп қыласыз, езгулікке бола.</w:t>
        <w:br/>
        <w:t>қасд етіп, ниет етесіз» (А. 336) деген сөйлем бар. Осы сөйлемдегі</w:t>
        <w:br/>
        <w:t>«езгулік» сөзі жөнінде жазушы Дүкенбай Досжан: «бұл сөзді</w:t>
        <w:br/>
        <w:t>пәрмен беру, езу, бұйыру мағынасында түсінген ләзім» деп жазып</w:t>
        <w:br/>
        <w:t>(Д.Д. 313), біздің пікірімізше, қате түсіндіріп тұр. Дұрысы</w:t>
        <w:br/>
        <w:t>«езгулікті» - «ізгілік» деп түсіну керек деп есептейміз.</w:t>
        <w:br/>
        <w:t>Жалпы Б. Майлин өзінің шығармаларының негізгі бөлігін</w:t>
        <w:br/>
        <w:t>өткен ғасырдың 20-30 жылдары жазғандықтан оның</w:t>
        <w:br/>
        <w:t>әңгімелерінде қазіргі жастарға түсініксіз, ескірген сөздер көп</w:t>
        <w:br/>
        <w:t>кездеседі. Мысалға сөз болып отырған «Әліштің пырағы» атты</w:t>
        <w:br/>
        <w:t>әңгімесінің кейіпкерлерінің ауызекі сөйлеулерінде осындай</w:t>
        <w:br/>
        <w:t>ескірген сөздер көп:</w:t>
        <w:br/>
        <w:t>- Қайтейін, қарағым, жалғыз-ақ тілегім: дініңнен айрыла</w:t>
        <w:br/>
        <w:t>көрме, «қамсамалыңа» жазыла көрме! - деп Әукең күрсінді.</w:t>
        <w:br/>
        <w:t>- Есіттің бе, қатын: «салқоз» дейтіні шығыпты, малды да,</w:t>
        <w:br/>
        <w:t>жанды да, қатынды да ортаға түсіреді дейді, - деп Әукең бір</w:t>
        <w:br/>
        <w:t>күрсініп алды.</w:t>
        <w:br/>
        <w:t>Кеңестік кезеңде белсенді қолданыста болған «комсомол»,</w:t>
        <w:br/>
        <w:t>«совхоз» сөздері социалистік жүйенің қирауына, жаңа нарықтық</w:t>
        <w:br/>
        <w:t>қатынастардың орнығуына байланысты қолданыстан шығып</w:t>
        <w:br/>
        <w:t>қалды. Кейінгі ұрпақ бұл сөздерді түсіне бермейді.</w:t>
        <w:br/>
        <w:t>Жоғарыдағы мысалдарға байланысты тағы бір атап өтетін</w:t>
        <w:br/>
        <w:t>жәйт - қазақ шаруаларының өздеріне түсініксіз сөздерді туған</w:t>
        <w:br/>
        <w:t>тілінің сөздеріне ұқсатып фонетикалық тұрғыдан өзгертіп алуы,</w:t>
        <w:br/>
        <w:t>әрі осы түсініксіз жат сөздерге қандайда бір таныс мағына</w:t>
        <w:br/>
        <w:t>дарытуға тырысуы байқалады (қар. комсомол - қам самал; совхоз</w:t>
        <w:br/>
        <w:t>-сал қос;).</w:t>
        <w:br/>
        <w:t>136</w:t>
      </w:r>
    </w:p>
    <w:p>
      <w:r>
        <w:t>болмайды. Бірақ бұл топтағы екіұштылықтар айтылымды</w:t>
        <w:br/>
        <w:t>қабылдау кезінде туындайтындықтан ғана олар қабылдаушылар</w:t>
        <w:br/>
        <w:t>тарапынан болатын екіұштылықтарға жатқызылады.</w:t>
        <w:br/>
        <w:t>Адамның аты-жөнін қате түсінуге байланысты -пайда</w:t>
        <w:br/>
        <w:t>болған қос мәнділіктер. Мұндай қос мәнділіктер қазақ тіліне тән,</w:t>
        <w:br/>
        <w:t>оның табиғатынан туындаған екіұштылықтардың ерекше тобын</w:t>
        <w:br/>
        <w:t>құрайды, олар алдыңғы топтағы қос мәнділерге ұқсас болып</w:t>
        <w:br/>
        <w:t>келеді. Бұл жағдайда да қос мәнділікті ң туындауына</w:t>
        <w:br/>
        <w:t>қабылдаушының өзге тілдің дыбыстық комплекстерін дұрыс</w:t>
        <w:br/>
        <w:t>түсінбеуі, сол себепті оны өз тілінің соған ұқсас сөздеріне</w:t>
        <w:br/>
        <w:t>жақындатып, өзгеше мән беріп айта бастауы негіз болады. Қос</w:t>
        <w:br/>
        <w:t>мәнділіктің осы тобы әсіресе қазақ тіліне тан.</w:t>
        <w:br/>
        <w:t>«-Жақсы болды ғой. Танысып қояйық.</w:t>
        <w:br/>
        <w:t>- Бәдірен.</w:t>
        <w:br/>
        <w:t>-Ал мен - Айтбаймын.</w:t>
        <w:br/>
        <w:t>-Айтпасаң айтпай-ақ қой...</w:t>
        <w:br/>
        <w:t>-Есімім Айтбай, - деді ыржақтап.</w:t>
        <w:br/>
        <w:t>-Солай демейсің бе? - деп Бәдірен езу тартты» (К.Т.).</w:t>
        <w:br/>
        <w:t>Бұл келтірілген мысалда автор комикалық мән тудыру үшін</w:t>
        <w:br/>
        <w:t>кейіпкердің атын сәтті пайдаланған.</w:t>
        <w:br/>
        <w:t>Сержан Шәкіраттың «Өй пұшық!» деген әңгімесінде</w:t>
        <w:br/>
        <w:t>Маңғыстаудағы бұрынғы «Жыңғылды» ауылдың, кеңес</w:t>
        <w:br/>
        <w:t>өкіметінің тұсында «Куйбышев» деп аталуы сөз болады. Осы</w:t>
        <w:br/>
        <w:t>оқиғаға байланысты орталықтан арнайы келген өкіл жиналыстың</w:t>
        <w:br/>
        <w:t>соңына қарай:</w:t>
        <w:br/>
        <w:t>«-Ал, сұрақтарың бар ма?» деп сұрайды.</w:t>
        <w:br/>
        <w:t>Автор бұдан әргі оқиғаның өрбуін төмендегіше суреттейді:</w:t>
        <w:br/>
        <w:t>«Жұрт қорқа соғып, мұның қай жағынан шығып кетеміз</w:t>
        <w:br/>
        <w:t>деп, сұрақ та қоймады.</w:t>
        <w:br/>
        <w:t>Тек біраздан кейін бір кісі қол көтереді.</w:t>
        <w:br/>
        <w:t>Бұл сіңірі шыққан кедей, өте момын Қали деген шаруа еді.</w:t>
        <w:br/>
        <w:t>Өзі аңқау, тек реті келгенде ақкөңілділікпен бір-екі ауыз сөз</w:t>
        <w:br/>
        <w:t>айтуды жақсы көреді. Байғұс сол аңқау, ақкөңілділігі өзінің</w:t>
        <w:br/>
        <w:t>түбіне жететінін білмеді ғой.</w:t>
        <w:br/>
        <w:t>-Уа, мына біздің Жыңғылды ауылы... - деп бастап еді ол, әлгі</w:t>
        <w:br/>
        <w:t>уәкіл сөзін бөліп жіберді.</w:t>
        <w:br/>
        <w:t>-«Куйбышев» деңіз! Бұл жердің аты енді «Куйбышев».</w:t>
        <w:br/>
        <w:t>Ә-ә-ә.. - Қали қапелімде абдырап қалды, - Иә, енді</w:t>
        <w:br/>
        <w:t>132</w:t>
      </w:r>
    </w:p>
    <w:p>
      <w:r>
        <w:t>Менің сондай сенімен жарысқаным.</w:t>
        <w:br/>
        <w:t>Бұл жауаптағы Нұриланың «Көк байтал көрдің бе аттан</w:t>
        <w:br/>
        <w:t>қалысқанын» деп тұспалдап отырғаны «әйел адам еркектен</w:t>
        <w:br/>
        <w:t>қалыспайды» деген ой-тұжырым. Осындағы «байтал» өз ішіне екі</w:t>
        <w:br/>
        <w:t>сөзді қамтып тұр (1. байтал - жылқы малының ұрғашысы; 2;</w:t>
        <w:br/>
        <w:t>байтал - әйел адам). Ал, бұл мысалды тұтастай сөйлем күйінде</w:t>
        <w:br/>
        <w:t>алсақ, оны төмендегіше бейнелеуге болады:</w:t>
        <w:br/>
        <w:t>Аттан байтал аптығып озған емес</w:t>
        <w:br/>
        <w:t>(тура мағнасында, яғни ұрғашы</w:t>
        <w:br/>
        <w:t>жылқы жарыста аттан оза алмайды) Аттан байтал</w:t>
        <w:br/>
        <w:t>аптығып озған</w:t>
        <w:br/>
        <w:t>Аттан байтал аптығып озған емес емес</w:t>
        <w:br/>
        <w:t>(метафоралық мағынасында -- әйел</w:t>
        <w:br/>
        <w:t>адам еркектен оза алмайды)</w:t>
        <w:br/>
        <w:t>Бұл сұлба бір дыбыстық кешеннің ішінде екі сөйлемнің</w:t>
        <w:br/>
        <w:t>тұрғанын көрнекі түрде көрсетіп тұр. «Байтал» сөзінің</w:t>
        <w:br/>
        <w:t>семантикалық екіұшты қолданылуынан тағы бір құбылысты</w:t>
        <w:br/>
        <w:t>көруге болады. Бұл семантикалық екіұштылық мәселесін тарихи,</w:t>
        <w:br/>
        <w:t>яғни диахрондық тұрғыдан да қарастыру керектігі. Бұрынғы</w:t>
        <w:br/>
        <w:t>кездері «байтал» сөзін ауыспалы екінші мағынасында (әйел</w:t>
        <w:br/>
        <w:t>затына байланысты) қолдану қазақ қоғамында едәуір жиі</w:t>
        <w:br/>
        <w:t>кездескен деуге болады. «Байтал шауып бәйге алмас» немесе</w:t>
        <w:br/>
        <w:t>«Байтал түгілі бас қайғы» сияқты мақал-мәтелдерде осы құбылыс,</w:t>
        <w:br/>
        <w:t>яғни «байтал» сөзін әйел затына байланысты қолдану анық</w:t>
        <w:br/>
        <w:t>көрініс тапқан, сонымен бірге бұл тұста ескі қазақ әлеуметінде</w:t>
        <w:br/>
        <w:t>бар эйел затын еркектен төмен қою түсінігі де тұспалданып тұр.</w:t>
        <w:br/>
        <w:t>Оның үстіне екінші «Байтал түгілі бас қайғы» дейтін мақалдан</w:t>
        <w:br/>
        <w:t>синтаксистік-семантикалық екіұштылықты байқауға болады, --</w:t>
        <w:br/>
        <w:t>оны тыңдаушы-қабылдаушы бір жағынан «байтал, яғни мал-мүлік</w:t>
        <w:br/>
        <w:t>түгілі өз қара басым қайғы боп тұр» деген мағынада, екінші</w:t>
        <w:br/>
        <w:t>жағынан «қыз-келіншекке қырындамақ түгілі, өз қара басыма күн</w:t>
        <w:br/>
        <w:t>туып тұр» деген мағынада түсінуі мүмкін.</w:t>
        <w:br/>
        <w:t>Бұрынырақта ауылдағы мосқалдау әйелдердің тым еркінсіп</w:t>
        <w:br/>
        <w:t>кеткен қыздарға: «Әй, байтал, шолжаңдамай тыныш отыршы» деп</w:t>
        <w:br/>
        <w:t>ұрсып жататынын көруге болатын еді. Мұндағы «байтал» деген</w:t>
        <w:br/>
        <w:t>қаратпа сөздің «қыз» деген мағында айтылып отырғанын</w:t>
        <w:br/>
        <w:t>ескерсек, оның бастапқы номинативтік мағынадағы «байтал»</w:t>
        <w:br/>
        <w:t>139</w:t>
        <w:br/>
        <w:t>адамдары түсінбей қалады. Яғни екіұштылық тілдің тарихи-</w:t>
        <w:br/>
        <w:t>қоғамдық өзгерістерінің негізінде туындап тұр.</w:t>
        <w:br/>
        <w:t>Өзге тілдің сөздерін дұрыс түсінбеу, сол себепті де оны</w:t>
        <w:br/>
        <w:t>қабылдаушының өзінше түсініп, басқа мағынада ұғынуынан</w:t>
        <w:br/>
        <w:t>туындаған қос манділіктер тіл-тілде бар құбылыс.</w:t>
        <w:br/>
        <w:t>-Қалай, концерт ұнады ма?</w:t>
        <w:br/>
        <w:t>-Ұнағанда қандай! Әсіресе, әлгі әдемі әнші қыздың</w:t>
        <w:br/>
        <w:t>сопраносын айтсайшы.</w:t>
        <w:br/>
        <w:t>- Өй, әумесер! Қыздың о жер бұ жеріне қарай бергеншез</w:t>
        <w:br/>
        <w:t>оның дауысын тыңдамайсың ба?</w:t>
        <w:br/>
        <w:t>Бұл мысалда қос мәнділік қабылдаушының «сопрано» сөзін</w:t>
        <w:br/>
        <w:t>өзінше, осы сөзде жоқ мағынасында түсінуінен пайда болып тұр.</w:t>
      </w:r>
    </w:p>
    <w:p>
      <w:r>
        <w:t>«Қаланың опера театрында ән шырқап жүрген әнші бір</w:t>
        <w:br/>
        <w:t>жолы алыстағы отарларды аралауға шығыпты. Оркестрге,</w:t>
        <w:br/>
        <w:t>пианиноға қосылып, әр түрлі әуенге басып жүрген ол, шопан</w:t>
        <w:br/>
        <w:t>үйінде «әу» деп бір қойыпты. «Әу» деп екі қойыпты. Шопан суық</w:t>
        <w:br/>
        <w:t>ұстап, даусы шықпай отыр ма деп: «ыстық шайдан ала отыр»</w:t>
        <w:br/>
        <w:t>дейді. Шай құйып отырған шопанның әйелі: «мына шіркіннің әні</w:t>
        <w:br/>
        <w:t>осы ма?» деп ойлайды. Әнші тамағын тағы бір кенеп:</w:t>
        <w:br/>
        <w:t>-Тонымды ала алмай отырмын - десе, үй иесі далаға шығып,</w:t>
        <w:br/>
        <w:t>есік алдында тұрған машинадағы шолақ қара тонды әкеліп:</w:t>
        <w:br/>
        <w:t>-Тоның мынау ма еді? - депті» (К.).</w:t>
        <w:br/>
        <w:t>Осы мысалдардан қабылдаушының өзіне беймәлім сөзді</w:t>
        <w:br/>
        <w:t>кездестіруінен болатын қос мәнділіктердің өмірде де жиі</w:t>
        <w:br/>
        <w:t>кездесетінін, сондай-ақ комика тудыруда да жиі қолданылатынын</w:t>
        <w:br/>
        <w:t>байқауға болады.</w:t>
        <w:br/>
        <w:t>Явтордың қабылдаушыға түсініксіз сөздерді қолдануынан</w:t>
        <w:br/>
        <w:t>келіп шыққан қос мәнділіктер.</w:t>
        <w:br/>
        <w:t>«Не заман өтті боркемік,</w:t>
        <w:br/>
        <w:t>Үгсіткен ұлан үмітті,</w:t>
        <w:br/>
        <w:t>Зомбыдан сүйреп зор ерлік</w:t>
        <w:br/>
        <w:t>Тілекті қанша тірілтті».</w:t>
        <w:br/>
        <w:t>Бұл шумақтағы «зомбыдан» деген сөз түсініксіз, автордың</w:t>
        <w:br/>
        <w:t>нені айтып немесе тұспалдап отырғанының түсініксіз болуы</w:t>
        <w:br/>
        <w:t>қабылдаушыны әрқилы болжамдар жасап, бұл лексеманы</w:t>
        <w:br/>
        <w:t>әркімнің өзінше түсінуіне, соның салдарынан семантикалық</w:t>
        <w:br/>
        <w:t>екіұштылыққа алып келеді.</w:t>
        <w:br/>
        <w:t>Мұндай екіұштылықтар үшін қабылдаушыны кінәлауға</w:t>
        <w:br/>
        <w:t>131</w:t>
        <w:br/>
        <w:t>кешендердің көмегімен берілетін көптеген лексикалық-</w:t>
        <w:br/>
        <w:t>семантикалық мағыналар құрайды. Семантикалық</w:t>
        <w:br/>
        <w:t>екіұштылықтарды талдау, жіктеу кезінде оның формалдық та,</w:t>
        <w:br/>
        <w:t>функционалдық та мәселелері қарастырылады.</w:t>
        <w:br/>
        <w:t>Семантикалық екіұштылықтар тіл функцияларының жүзеге</w:t>
        <w:br/>
        <w:t>асуының нәтижесінде пайда болады. Осыған байланысты</w:t>
        <w:br/>
        <w:t>жоғарыда тіл қызметтерінің когнитивтік, интерактивтілік;</w:t>
        <w:br/>
        <w:t>этномәдени, тұлғалық және әлеуметтік-топтық аспектілерін атап</w:t>
        <w:br/>
        <w:t>өттік.</w:t>
        <w:br/>
        <w:t>Қос мағыналы семантикалық екіұштылықтар саналы түрде</w:t>
        <w:br/>
        <w:t>жасалып, екіұштылық автордың белгілі бір мақсаттары үшін</w:t>
        <w:br/>
        <w:t>(көркемдік, стилистикалық, комика тудыру т.б.) қызмет етеді.</w:t>
        <w:br/>
        <w:t>Қос мәнді екіұштылықтар автор немесе қабылдаушы</w:t>
        <w:br/>
        <w:t>тарапынан туындайтын тілдік қателіктердің бірі деп</w:t>
        <w:br/>
        <w:t>тұжырымдаймыз. Мұндай екіұштылықтар коммуникация әсеріне,</w:t>
        <w:br/>
        <w:t>тіл мәдениетіне кері әсерін тигізеді.</w:t>
        <w:br/>
        <w:t>147</w:t>
      </w:r>
    </w:p>
    <w:p>
      <w:r>
        <w:t>81 Бельчиков Ю.А, М.С. Панюшева. Трудные случаи</w:t>
        <w:br/>
        <w:t>однокоренных слов русского языка. -М. 1969. 296 с.</w:t>
        <w:br/>
        <w:t>82 Введенская Л.А., Дыбина Т.В. Шеболева И.И.</w:t>
        <w:br/>
        <w:t>Современный русский литературный язык. -Ростов нг/Д. 1976. С.</w:t>
        <w:br/>
        <w:t>232.</w:t>
        <w:br/>
        <w:t>83 Фомина М.И. Современный русский язык. -М.., 1978. 256 с.</w:t>
        <w:br/>
        <w:t>84 Колесников Н.П. Словарь паронимов. -Тбилиси, 1971. -</w:t>
        <w:br/>
        <w:t>128 с.</w:t>
        <w:br/>
        <w:t>85 Радлов В.В. Опыт словаря тюркских наречий. -Спб., 1893.</w:t>
        <w:br/>
        <w:t>Т.4.ч.2.</w:t>
        <w:br/>
        <w:t>86 Қазақ тілінің түсіндірме сөздігі 1 том. Жалпы</w:t>
        <w:br/>
        <w:t>редакциясын басқарған ф.ғ.д., проф. І.К.Кеңесбаев. -Алматы,</w:t>
        <w:br/>
        <w:t>1959, Қазақ ССР Ғылым академиясының баспасы. 337 6.</w:t>
        <w:br/>
        <w:t>87 Қазақ тілінің түсіндірме сөздігі. Жалпы редакциясын</w:t>
        <w:br/>
        <w:t>басқарған Ысқақов А.Ы. -Алматы. Ғылым. П т. 1976. -695 6.</w:t>
        <w:br/>
        <w:t>88 Виноградов В.В. Основные типы лексических значений</w:t>
        <w:br/>
        <w:t>слова. Избранные труды. Лексикология и лексикография. -М.,</w:t>
        <w:br/>
        <w:t>1977. -С. 162-189.</w:t>
        <w:br/>
        <w:t>89|ЛЭС| Лингвистический энциклопедический словарь. М.,</w:t>
        <w:br/>
        <w:t>Научное издательство «Болыпая Российская энциклопедия»,</w:t>
        <w:br/>
        <w:t>1998. -686 с.</w:t>
        <w:br/>
        <w:t>90 Уәлиев Н. Сөз мәдениеті. -Алматы: Мектеп. 1984. -120 6.</w:t>
        <w:br/>
        <w:t>91 Манкеева Ж. Мәдени лексиканың ұлттық сипаты. -</w:t>
        <w:br/>
        <w:t>Алматы: Ғылым, 1997. 267 6.</w:t>
        <w:br/>
        <w:t>157</w:t>
        <w:br/>
        <w:t>А</w:t>
        <w:br/>
        <w:t>Ақиқат</w:t>
        <w:br/>
        <w:t>Арат.</w:t>
        <w:br/>
        <w:t>Ара ж.</w:t>
        <w:br/>
        <w:t>ҚЫСҚАРТУЛАР</w:t>
        <w:br/>
        <w:t>- Абай. Қалың елім қазағым. Шығармалары.</w:t>
        <w:br/>
        <w:t>-Алматы: Жалын, 1995. -385 6.</w:t>
        <w:br/>
        <w:t>- «Ақиқат» журналы, 2004 ж. Хе 4, Хе 2.</w:t>
        <w:br/>
        <w:t>- Ара газеті (1996-1997).</w:t>
        <w:br/>
        <w:t>- «Ара» журналы (1956-1986); 2004. Уә 8, Хе 11.</w:t>
        <w:br/>
        <w:t>А.С. Қ.қ.- Адамбеков С. Қожанасыр қақпасы. -Алматы:</w:t>
        <w:br/>
        <w:t>А-с</w:t>
        <w:br/>
        <w:t>А-Ш. ж.</w:t>
      </w:r>
    </w:p>
    <w:p>
      <w:r>
        <w:t>А-К”</w:t>
        <w:br/>
        <w:t>Ә.М.</w:t>
        <w:br/>
        <w:t>Ә.О.</w:t>
        <w:br/>
        <w:t>Б.ж.</w:t>
        <w:br/>
        <w:t>Бже.</w:t>
        <w:br/>
        <w:t>ғ.Ә.</w:t>
        <w:br/>
        <w:t>д.ж.</w:t>
        <w:br/>
        <w:t>Д.Е.</w:t>
        <w:br/>
        <w:t>Д.Д.</w:t>
        <w:br/>
        <w:t>Е.М.</w:t>
        <w:br/>
        <w:t>Жазушы, 1989. -384 б.</w:t>
        <w:br/>
        <w:t>- Қазақ халық әдебиеті: көп томдық. (Қаз. ССР</w:t>
        <w:br/>
        <w:t>Ғылым акад.М.О. Әуезов атындағы әдебиет және</w:t>
        <w:br/>
        <w:t>өнер институты).-- Алматы: Жазушы, 1986. -Т.І.</w:t>
        <w:br/>
        <w:t>Айтыс (Жауапты шығарушы Алманов Ә.) 1988. -</w:t>
        <w:br/>
        <w:t>288 6.</w:t>
        <w:br/>
        <w:t>- «Ара-Шмель» журналы, 2005, Хә 1-2.</w:t>
        <w:br/>
        <w:t>- «Ара» К2. 2004. Уә11 126.</w:t>
        <w:br/>
        <w:t>- Әуезов. М. Жиырма томдық шығармалар</w:t>
        <w:br/>
        <w:t>жинағы. -Алматы: Жазушы, 1979. Т, 3. Абай.</w:t>
        <w:br/>
        <w:t>Роман-эпопея. -424 б.</w:t>
        <w:br/>
        <w:t>- Әубәкіров О. Сиқыр. -Алматы: Жазушы, 1971.</w:t>
        <w:br/>
        <w:t>-151 6.</w:t>
        <w:br/>
        <w:t>- Батырлар жыры. Көптомдық, Т. 4, құраст.</w:t>
        <w:br/>
        <w:t>Ғұмарова М., Әбішев Ж. -Алматы, Жазушы,</w:t>
        <w:br/>
        <w:t>1989. - 400 6.</w:t>
        <w:br/>
        <w:t>- «Білім және еңбек» журналы. 1980. Хе 5.</w:t>
        <w:br/>
        <w:t>- ХХ ғасыр басындағы әдебиет: Жоғары оқу</w:t>
        <w:br/>
        <w:t>орындары филология, журналистика</w:t>
        <w:br/>
        <w:t>факультеттері студенттеріне арналған</w:t>
        <w:br/>
        <w:t>хрестоматиялық оқу құралы (құр. Ергөбек Қ.).</w:t>
        <w:br/>
        <w:t>--Алматы: Білім, 1994. -352 6.</w:t>
        <w:br/>
        <w:t>- Дәрібаева Ж. Біздің жақтың аспаны: Өлеңдер.</w:t>
        <w:br/>
        <w:t>-Алматы: Жазушы, 1998. -160 б.</w:t>
        <w:br/>
        <w:t>-«... деген екен!» топтамасы. 1993 ж., құраст.</w:t>
        <w:br/>
        <w:t>-М. Ниязбеков. -Алматы: Өнер;1994 ж., құраст.</w:t>
        <w:br/>
        <w:t>-М. Жұмағалиев. Алматы: Өнер.</w:t>
        <w:br/>
        <w:t>- Досжан Д. Абай айнасы. -Алматы: Қазақстан,</w:t>
        <w:br/>
        <w:t>1994. -368 6.</w:t>
        <w:br/>
        <w:t>- Есламғалиев. М. «Екінші тыныс»:</w:t>
      </w:r>
    </w:p>
    <w:p>
      <w:r>
        <w:t>158</w:t>
        <w:br/>
        <w:t>Қарағанды: ҚарМУ баспасы, 1998. -159 6.</w:t>
        <w:br/>
        <w:t>33 Сергевв В.И. Многозначность слова и контекстная</w:t>
        <w:br/>
        <w:t>семантика (проблемы лексикографической разработки</w:t>
        <w:br/>
        <w:t>полисемов) // Советская тюркология. 1988,-У8 1.-&lt;. 12.</w:t>
        <w:br/>
        <w:t>34 Розенталь Д.Э., Теленко М.А. Словарь-справочник</w:t>
        <w:br/>
        <w:t>лингвистических терминов. -М., Просвецение. 1976. С. 152-153.</w:t>
        <w:br/>
        <w:t>35 Ахманова О.С. Словарь лингвистических терминов. -М.</w:t>
        <w:br/>
        <w:t>Сов. энциклопедия, 1966. 607 с.</w:t>
        <w:br/>
        <w:t>36 Лотман Ю. М. Внутри мысляших миров. Человек - текст</w:t>
        <w:br/>
        <w:t>-семиосфера - история. -М., 1999.-С.21.</w:t>
        <w:br/>
        <w:t>37 Арутюнова Н.Д. Понятие о пресуппозиции в лингвистике</w:t>
        <w:br/>
        <w:t>ШІ Изв. АН СССР. СЛЯ. 7.32. Вып. 1. М., 1973. С. 84.</w:t>
        <w:br/>
        <w:t>38 Большой Энциклопедический Словарь. Языкознание. -М.,</w:t>
        <w:br/>
        <w:t>1998. С 631.</w:t>
        <w:br/>
        <w:t>39 Звегинцев В.А. Предложение и его отношение к языку. -</w:t>
        <w:br/>
        <w:t>М.. 1976. С321.</w:t>
        <w:br/>
        <w:t>40 Есенова Қ. Прагмалингвистика - тіл біліміндегі</w:t>
        <w:br/>
        <w:t>функционалдық бағыттың құрамдас бөлігі. 599-603 66. //</w:t>
        <w:br/>
        <w:t>«Академик Ш.Ш.Сарыбаев және қазақ тіл білімі мәселелері» атты</w:t>
        <w:br/>
        <w:t>халықаралық ғылыми-теориялық конференция материалдары</w:t>
        <w:br/>
        <w:t>жинағы. --Алматы, 2005.</w:t>
        <w:br/>
        <w:t>41 Гордеева Т.А. О перспективах исследований в области</w:t>
        <w:br/>
        <w:t>фоностилистики региональғыхқ| вариантов современного</w:t>
        <w:br/>
        <w:t>немецкого языка. һмір://540. Ніові.соп/таһаопв Йев/Баппег.аврх</w:t>
        <w:br/>
        <w:t>42 Прохватилова О.А. Фоностилистика: Стилистический</w:t>
        <w:br/>
        <w:t>анализ звучацей речи. Волгоград. Изд. Волг. университета. -С. 241.</w:t>
        <w:br/>
        <w:t>43 Трыкова М. Стилистика английского языка, Міір// уууууу.</w:t>
        <w:br/>
        <w:t>Яшоу. сот. 5%уіівіісв 2</w:t>
        <w:br/>
        <w:t>44 Ермакова О.Н., Земская Е.А. К построению типологии</w:t>
        <w:br/>
        <w:t>коммуникативнвых | неудач. // Русский | язык в его</w:t>
        <w:br/>
        <w:t>функционировании. Коммуникативно-прагматический аспект. -</w:t>
        <w:br/>
        <w:t>М., 1993,31-36 сс.</w:t>
        <w:br/>
        <w:t>45 Гальперин И.Р. Глубина поэтического текста (на</w:t>
        <w:br/>
        <w:t>материале одного стихотворения А. Блока) // Теория языка.</w:t>
        <w:br/>
        <w:t>Англистика. Кельтология. -М., 1976. 32 с.</w:t>
        <w:br/>
        <w:t>46 Шанский Н.М. Лексикология русского литературного</w:t>
        <w:br/>
        <w:t>языка, изд. «Просвешение», -М., 1964. 327 с.</w:t>
        <w:br/>
        <w:t>47 Панькин В.М. Омонимия лексическая и синтаксическая</w:t>
        <w:br/>
        <w:t>154</w:t>
      </w:r>
    </w:p>
    <w:p>
      <w:r>
        <w:t>Русская речь, 1975. -Хв 1, 71-76 сс.</w:t>
        <w:br/>
        <w:t>48 Наным-сенім ғұрпының фольклоры: Хрестоматия.</w:t>
        <w:br/>
        <w:t>Құрастырушы: Б. Ш. Абылқасымов. -Алматы, 2004. -224 б.</w:t>
        <w:br/>
        <w:t>49 Лотте Д.С. Омонимы в научно-технической терминолоғии</w:t>
        <w:br/>
        <w:t>// «Известия АН СССР, Отделение технических наук», -1944. -</w:t>
        <w:br/>
        <w:t>У81-2.</w:t>
        <w:br/>
        <w:t>50Шепин А.Г. К вопросу о синтаксической омонимии в</w:t>
        <w:br/>
        <w:t>современном русском языке, «Ученые записки» Читинского гос.</w:t>
        <w:br/>
        <w:t>пед. Института, -Чита, 1961. 31-43 с.</w:t>
        <w:br/>
        <w:t>51 Дрейзин Ф.А. Синтаксическая омонимия в русском языке</w:t>
        <w:br/>
        <w:t>с точки зрения автоматического анализа, Канд. дисс.,</w:t>
        <w:br/>
        <w:t>Новосибирск, 1966. 176 с.</w:t>
        <w:br/>
        <w:t>52 Балақаев М. Қордабаев. Т. Қазіргі қазақ тілі</w:t>
        <w:br/>
        <w:t>грамматикасы. Синтаксис. -Алматы: Мектеп, 1966. -340 6.</w:t>
        <w:br/>
        <w:t>53 В.В. Виноградов. Русский язык. Грамматическое учение о</w:t>
        <w:br/>
        <w:t>слове.-М.; Л., 1947. 15 6.</w:t>
        <w:br/>
        <w:t>54Шафф А. Введение в семантику / Пер. С польск.</w:t>
        <w:br/>
        <w:t>М.Я.Головинской и др. -М., 1963.-376 6.</w:t>
        <w:br/>
        <w:t>55 Абаев В.И. О подаче омонимов в словаре. Вопросы</w:t>
        <w:br/>
        <w:t>языкознания. 1957. -Хе 3.-Б.31-34.</w:t>
        <w:br/>
        <w:t>56 Салихова А. Қазақ тіліндегі комикалық мән тудырудың</w:t>
        <w:br/>
        <w:t>табиғаты. филол. ғыл. канд. дисс. Алматы. 2001. 111 6.</w:t>
        <w:br/>
        <w:t>57 Золотова Г.А. Очерк функционального синтаксиса</w:t>
        <w:br/>
        <w:t>русского языка. -М., 1973. 351 с.</w:t>
        <w:br/>
        <w:t>58В.В. Биноградов. | 06 омонимии в русской</w:t>
        <w:br/>
        <w:t>лексикографической традиции. (Виноградов В.В. Избранные</w:t>
        <w:br/>
        <w:t>труды. Лексикология и лексикография. -М., 1977.-С. 288-294)</w:t>
        <w:br/>
        <w:t>59 Галкина-Федорук Е.М. К вопросу об омонимах в русском</w:t>
        <w:br/>
        <w:t>языке // Русский язык в школе. -1954. //-Х93.</w:t>
        <w:br/>
        <w:t>60 Қазақ тілінің түсіндірме сөздігі. --Алматы, Ғылым. І т.</w:t>
        <w:br/>
        <w:t>1976. -695 6.</w:t>
        <w:br/>
        <w:t>61 Сыздықова Р. Сөздер сөйлейді. --Алматы: Санат, 1994. 192 6.</w:t>
        <w:br/>
        <w:t>62 Прага мектебінің лингвистикалық сөздігі. -М., 1964. 249 6.</w:t>
        <w:br/>
        <w:t>63 Бондаренко А.В. Функциональная грамматика. -Л. 1984.</w:t>
        <w:br/>
        <w:t>321с.</w:t>
        <w:br/>
        <w:t>64 Жолшаева М. Функция ұғымының тілдік сипаты. // ҚР</w:t>
        <w:br/>
        <w:t>ҰҒА-ның Хабарлары. Тіл, әдебиет сериясы. 2003. Хе5. 51-56 66.</w:t>
        <w:br/>
        <w:t>65 Суслов И.П. Введение в теоретическое языкознание.</w:t>
        <w:br/>
        <w:t>155</w:t>
        <w:br/>
        <w:t>қолданушылардың сөзінде үнемі туындап отырады, әрі ешқандай</w:t>
      </w:r>
    </w:p>
    <w:p>
      <w:r>
        <w:t>да арнайы мақсатпен қолданылмайды, көбіне тілге тән</w:t>
        <w:br/>
        <w:t>грамматикалық, сөз қолданушылық ерекшеліктерден келіп</w:t>
        <w:br/>
        <w:t>шығады, Ретсіз екіұштылықтар автордың тілдік бірліктерді</w:t>
        <w:br/>
        <w:t>пайдалану кезінде, сондай-ақ қабылдаушының айтылымды</w:t>
        <w:br/>
        <w:t>қабылдау сәнінде пайда болады. Автор екіұштылықты белгілі бір</w:t>
        <w:br/>
        <w:t>көркемдік-стилистикалық, комикалық мағыналарды пайда ету</w:t>
        <w:br/>
        <w:t>мақсатында әдейі жасауы мүмкін. Сондай-ақ автор екіұштылықты</w:t>
        <w:br/>
        <w:t>өз мақсаттарынан тыс бақамай жасауы да мүмкін. Соған сәйкес</w:t>
        <w:br/>
        <w:t>ретсіз екіұштылықтар саналы (немесе әдейі) және автордың</w:t>
        <w:br/>
        <w:t>еркінен тыс (байқамай) жасалатын екіүштылықтар болып</w:t>
        <w:br/>
        <w:t>бәлінеді. Семантикалық екіұштылықтардың осы екі түрі: қос</w:t>
        <w:br/>
        <w:t>мағыналы екіуұштылықтар (яғни, саналы түрде жасалған</w:t>
        <w:br/>
        <w:t>екіұштылықтар); қос мәнді екіұштылықтар (яғни, аңдаусыз</w:t>
        <w:br/>
        <w:t>жасалған екіұштылықтар) деп те аталады.</w:t>
        <w:br/>
        <w:t>Қос мағыналы екіұштылықтарды олардың мәндік-мағыналық</w:t>
        <w:br/>
        <w:t>ерекшеліктеріне, хабарлаушы-қабылдаушылық байланыстарына</w:t>
        <w:br/>
        <w:t>және көркемдік-стильдік қызметтеріне қарай: нақты; аллегориялық;</w:t>
        <w:br/>
        <w:t>парольдік; перифраздық; энигматикалық; эвфемистік; табу, тыйым;</w:t>
        <w:br/>
        <w:t>мағынасыз; блэндингтік екіұштылықтар болып жіктеледі.</w:t>
        <w:br/>
        <w:t>Қос мәнді семантикалық екіұштылықтар автордың еркінен</w:t>
        <w:br/>
        <w:t>тыс пайда болып, тілдік бірліктің екінші айтылым үшін қажет</w:t>
        <w:br/>
        <w:t>емес мағынасының актуалденуі салдарынан айтылымның</w:t>
        <w:br/>
        <w:t>мағынасының анық, түсініксіз болуына әкеліп соғады. Соның</w:t>
        <w:br/>
        <w:t>салдарынан екіұштылықты қабылдаушылар оны әрқилы, көп</w:t>
        <w:br/>
        <w:t>жағдайда автордың тұспалдаған немесе айтайын деп отырған</w:t>
        <w:br/>
        <w:t>ойына сай емес, қате түсінеді. Егер екі мағынаның біреуін жоққа</w:t>
        <w:br/>
        <w:t>шығаратын семантикалық элемент сол сөйлемнің өзінде, алдыңғы</w:t>
        <w:br/>
        <w:t>сөйлемде немесе бүкіл мәтінде болған жағдайда автордың алдын-</w:t>
        <w:br/>
        <w:t>ала болжамдамаған, көздемеген қос мәнділігі жойылады.</w:t>
        <w:br/>
        <w:t>Қос мәнді екіұштылықтардың туындауында автор да,</w:t>
        <w:br/>
        <w:t>қабылдаушы да кінәлі болуы мүмкін. Автордың кінәсі - сөйлемдерді</w:t>
        <w:br/>
        <w:t>синтаксистің ережелеріне сәйкес дұрыс құра алмауы, сөздердің</w:t>
        <w:br/>
        <w:t>қажетті грамматикалық формаларын таңдай білмеуі, тілдік</w:t>
        <w:br/>
        <w:t>бірліктердің лексикалық-семантикалық мағыналарына мән бермеуі,</w:t>
        <w:br/>
        <w:t>керекті сөздерді немесе сөз тіркестерін тастап кетуі және т.б;</w:t>
        <w:br/>
        <w:t>болады. Қабылдаушының кінәсі - оның тарихи, географиялық,</w:t>
        <w:br/>
        <w:t>этникалық т.б. білімдік-біліктік деңгейінің төмендігінен, логикалық</w:t>
        <w:br/>
        <w:t>149</w:t>
        <w:br/>
        <w:t>16Галкина-Федорук Е.М. Современный русский язык</w:t>
        <w:br/>
        <w:t>(лексика), Изд. МГУ. 1954. 411 с.</w:t>
        <w:br/>
        <w:t>17 Уфимцева А.А. Лексическое значение. -М., Наука, 1986.</w:t>
        <w:br/>
        <w:t>-240.</w:t>
        <w:br/>
        <w:t>18 Ельмслев Л. Пролегомены к теории языка, сб. «Новое в</w:t>
        <w:br/>
        <w:t>лингвистике», выпуск 1,-М., 1960, С. 303.</w:t>
        <w:br/>
        <w:t>19 Шмелев Д.Н. Очерки по семасиологии русского языка. -</w:t>
        <w:br/>
        <w:t>М., Издательство «Просвешение», 1964. -244 б.</w:t>
        <w:br/>
        <w:t>20 Шмелев Д.Н. Проблемы семантического анализа лексики.</w:t>
        <w:br/>
        <w:t>-М., Наука, 1973.-280 с.</w:t>
        <w:br/>
        <w:t>21Садыкбеков Р. Проблемы многозначности слов в</w:t>
        <w:br/>
        <w:t>казахском языке. Автореф. дис. канд. филол. наук. -Алма-ата,</w:t>
        <w:br/>
        <w:t>1972.</w:t>
      </w:r>
    </w:p>
    <w:p>
      <w:r>
        <w:t>22 Мухамеджанов ІШ. Переноснов значение слова в</w:t>
        <w:br/>
        <w:t>современном казахском языке. Автореф. дис. канд. филол. наук. -</w:t>
        <w:br/>
        <w:t>Алма-ата, 1964. -34 б.</w:t>
        <w:br/>
        <w:t>23 Болғанбаев Ә. Көп мағыналы сөздер және олардың жасалу</w:t>
        <w:br/>
        <w:t>жолдары. -Алматы: Мектеп, 1963.</w:t>
        <w:br/>
        <w:t>24 Жалмаханов Ш. Көп мағыналы зат есімдердің</w:t>
        <w:br/>
        <w:t>семантикалық құрылымы. //А, Байтұрсынұлы атындағы Тіл білімі</w:t>
        <w:br/>
        <w:t>институтының «Тілтаным» журналы. 2002. Хв1. 32-38 бб.</w:t>
        <w:br/>
        <w:t>25 Жалмаханов ІШ. Лексикалық көп мағыналылықты</w:t>
        <w:br/>
        <w:t>зерттеудің әдіс-тәсілдері мен негізгі принциптері. // ҚР БҒМ-нің,</w:t>
        <w:br/>
        <w:t>ҰҒА-ның Хабарлары. Тіл, әдебиет сериясы. 2002. Хе 2. 11-20 66.</w:t>
        <w:br/>
        <w:t>26 Шалабаев Б. Қазақ көркем прозасының тілін зерттеудің</w:t>
        <w:br/>
        <w:t>ғылыми-теориялық негіздері. --Алматы: Рауан 1997.</w:t>
        <w:br/>
        <w:t>27 Қазақша-орысша, орысша-қазақша терминологиялық</w:t>
        <w:br/>
        <w:t>сөздік: әдебиет және лингвистика /жалпы редакциясын басқарған</w:t>
        <w:br/>
        <w:t>фил.ғ.д. профессор А.Қ. Құсайынов. 27 том. -ААлматы: Рауан,</w:t>
        <w:br/>
        <w:t>2000. 288 б.</w:t>
        <w:br/>
        <w:t>28 Ломтев Т.П. Обшее и русское языкознание. -М.., 1976.-С 354.</w:t>
        <w:br/>
        <w:t>29 Гальперин И.Р. Текст как обьект лингвистического</w:t>
        <w:br/>
        <w:t>исследования. -М, Наука. 1981. 18 с.-С. 139</w:t>
        <w:br/>
        <w:t>30 Дейк ван Т.А. Язык. Познание. Коммуникация. -М., 1989,</w:t>
        <w:br/>
        <w:t>-С.161.</w:t>
        <w:br/>
        <w:t>31 Әміров Р.С. Жай сөйлем синтаксисі. -Алматы: Мектеп,</w:t>
        <w:br/>
        <w:t>1983. 52 6.</w:t>
        <w:br/>
        <w:t>32 Жақыпов Ж.А. Сөйлеу синтаксисінің сипаттары. -</w:t>
        <w:br/>
        <w:t>153</w:t>
        <w:br/>
        <w:t>ҚОРЫТЫНДЫ</w:t>
        <w:br/>
        <w:t>Бұл монографияда қарастырылып, талданған материал</w:t>
        <w:br/>
        <w:t>семантикалық екіұштылықтардың күрделі, сан-салалы, тілдің</w:t>
        <w:br/>
        <w:t>арқилы деңгейлерінде кездесетін құбылыс екенін айқындап отыр.</w:t>
        <w:br/>
        <w:t>Семантикалық екіұштылықтар қазақ әдеби тілінде де, ауызекі</w:t>
        <w:br/>
        <w:t>сөйлеу практикасында да едәуір жиі кездеседі. Семантикалық</w:t>
        <w:br/>
        <w:t>екіұштылықтар көркем мәтіндегі тілдік бірліктерде кездесетін</w:t>
        <w:br/>
        <w:t>жасырын мағыналардың құрам бөлігі болып табылады, әрі</w:t>
        <w:br/>
        <w:t>солармен ұласып, өз ара бірігіп жатады.</w:t>
        <w:br/>
        <w:t>Тіл-тілдегі сөз қолданыстарда жаңа екіұштылықтардың үнемі</w:t>
        <w:br/>
        <w:t>пайда болып отыруы, ал олардың кейбіреулерінің белсенді</w:t>
        <w:br/>
        <w:t>қолданыстан шығып, ескіруі, туындау, қолданылу, жұмсалым</w:t>
        <w:br/>
        <w:t>табиғатының ұқсас болуы емұштылықтардың тілдік жүйенің</w:t>
        <w:br/>
        <w:t>қызметінің жалпы заңдылықтарынан туындайтынын көрсетіп отыр.</w:t>
        <w:br/>
        <w:t>Семантикалық екіұштылықтардың пайда болуына ішкі</w:t>
        <w:br/>
        <w:t>лингвистикалық және экстралигвистикалық жағдаяттар әсер етеді.</w:t>
        <w:br/>
        <w:t>Тілде екіұштылықтар синтаксистік және лексикалық құралдар</w:t>
        <w:br/>
        <w:t>арқылы, сондай-ақ синтаксистік, лексикалық-грамматикалық</w:t>
        <w:br/>
        <w:t>құралдарды біріктіріп қолдану жолымен жасалуы мүмкін.</w:t>
      </w:r>
    </w:p>
    <w:p>
      <w:r>
        <w:t>Екіұштылықтар коммуникатордың (екіұштылықтардың мұндай</w:t>
        <w:br/>
        <w:t>түрі - авторлық екіұштылықтар деп аталады) және перципиенттің</w:t>
        <w:br/>
        <w:t>(олар -- қабылдаушылық екіүштылықтар деп аталады) кінәсінен,</w:t>
        <w:br/>
        <w:t>сондай-ақ тілдің өзіне тән ішкі жүйелік қатынастарының себебінен,</w:t>
        <w:br/>
        <w:t>коммуникатордың еркінен тыс туындауы мүмкін (соңғы түрі -</w:t>
        <w:br/>
        <w:t>тілдік екіұштылықтар деп аталды).</w:t>
        <w:br/>
        <w:t>Тіл мәселелері тілтану ғылымында формалдық және</w:t>
        <w:br/>
        <w:t>функционалдық тұрғыдан қарастырылатындықтан, екіұштылық-</w:t>
        <w:br/>
        <w:t>тарды талдау, жіктеу кезінде оның формалдық та, функционалдық та</w:t>
        <w:br/>
        <w:t>тараптарына көңіл бөлінді.</w:t>
        <w:br/>
        <w:t>Семантикалық екіұштылықтар тілдік құралдардың әлеуеттерін</w:t>
        <w:br/>
        <w:t>бір мезетте жүзеге асырудың, сөз қолданыстардың нәтижесінде</w:t>
        <w:br/>
        <w:t>пайда болатындығын ескеріп, оларды жіктемелеуді функционалдық-</w:t>
        <w:br/>
        <w:t>коммуникативтік принципке сүйеніп жүргізу әдістемелік тұрғыдан</w:t>
        <w:br/>
        <w:t>мақсатқа сай болмақ.</w:t>
        <w:br/>
        <w:t>Семантикалық екюіұштылықтар | ретті | және ретсіз</w:t>
        <w:br/>
        <w:t>екіұштылықтар деп бөлінеді. Ретті екіұштылықтар тілді</w:t>
        <w:br/>
        <w:t>148</w:t>
        <w:br/>
        <w:t>сөзінен толық ажырап, оған омонимдес сөзге айналғанын көреміз.</w:t>
        <w:br/>
        <w:t>Қазіргі кездері «байтал» сөзін, оның негізгі номинативтік</w:t>
        <w:br/>
        <w:t>мағынасында (яғни, ұрғашы жылқы деген мағынада) қолдану</w:t>
        <w:br/>
        <w:t>белсенді лексикалық қорда қалғанымен, бұл сөзді екінші</w:t>
        <w:br/>
        <w:t>мағынада, яғни әйел затына байланысты қолдану тарихи-</w:t>
        <w:br/>
        <w:t>қоғамдық жағдайдың өзгеруімен өз актуалділігін жойып,</w:t>
        <w:br/>
        <w:t>қолданыстан шығып барады. Бұны қолданыстан шығып бара</w:t>
        <w:br/>
        <w:t>жатқан екіұштылықтардың көрінісі десек, тілімізде жаңадан</w:t>
        <w:br/>
        <w:t>пайда болып жатқан екіұштылықтардың кейбір үлгілерін</w:t>
        <w:br/>
        <w:t>жастардың жаргондарына байланысты мысалдарымызда атап</w:t>
        <w:br/>
        <w:t>өттік. Әрине, жастардың тіліндегі неологизмдердің бәрі негізгі</w:t>
        <w:br/>
        <w:t>әдеби тілге қосылады деуге болмайды. Олардың көбі басқа да</w:t>
        <w:br/>
        <w:t>арго сөздер секілді, тілге көп әсерін тигізбей-ақ, көп ұзамай</w:t>
        <w:br/>
        <w:t>қолданыстан шығып қалып, жастардың жаңа толқыны келген</w:t>
        <w:br/>
        <w:t>кездері олар жаңа жаргон сөздерді қолдануы мүмкін.</w:t>
        <w:br/>
        <w:t>Сонымен, қос мәнді семантикалық екіұштылықтар</w:t>
        <w:br/>
        <w:t>айтылымның мағынасының анық, түсінікті болмауы салдарынан</w:t>
        <w:br/>
        <w:t>оны қабылдаушылардың арқилы, көп жағдайда автордың</w:t>
        <w:br/>
        <w:t>мақсатына сай емес, қате түсінуінен туындайды. Олар көбіне</w:t>
        <w:br/>
        <w:t>автордың еркінен тыс пайда болады.</w:t>
        <w:br/>
        <w:t>Хабарлаушылар әдетте ресми, заңи, ғылыми-техникалық</w:t>
        <w:br/>
        <w:t>мәтіндерде екіұштылықты қалайда жоюға, деомонизациялауға</w:t>
        <w:br/>
        <w:t>тырысады. Ал көркем мәтіндердің категориалдық қасиеттері</w:t>
        <w:br/>
        <w:t>басқаша болғандықтан тек қана бір мағыналы болу қажет деген</w:t>
        <w:br/>
        <w:t>ұстаным болмайды. Көркем мәтіндер әдетте көп мағыналы,</w:t>
        <w:br/>
        <w:t>астарлы мазмұнды, ар оқырманның одан өз түсінігіне сай мән-</w:t>
        <w:br/>
        <w:t>мазмүн ұғынуына қолайлы болып келеді. Бірақ көркем мәтінде де</w:t>
        <w:br/>
        <w:t>автордың мақсатына сай келмейтін, қабылдаушының айтылымды</w:t>
        <w:br/>
        <w:t>дұрыс түсінуіне кедергі келтіретін қос мәнділіктердің пайда</w:t>
        <w:br/>
        <w:t>болуына жол беруге болмайды.</w:t>
        <w:br/>
        <w:t>Қос мәнді семантикалық екіұштылықтар ауызекі</w:t>
        <w:br/>
        <w:t>айтылымдарда да, жазба стилдерде де кездеседі. Қоғамдағы ор</w:t>
        <w:br/>
        <w:t>қилы элеуметтік-кәсіби топтардың тілінде олардың өздеріне тән</w:t>
        <w:br/>
        <w:t>қателіктерді байқауға болады.</w:t>
      </w:r>
    </w:p>
    <w:p>
      <w:r>
        <w:t>Қос мәнді семантикалық екіұштылықтардың төмендегідей</w:t>
        <w:br/>
        <w:t>топтары болады: а) көп мағыналы сөздерден; ә) омонимдерден; 6)</w:t>
        <w:br/>
        <w:t>дейксистен; в) сөздер мен тілдік құрылымдардың орын</w:t>
        <w:br/>
        <w:t>өзгерулерінен; г) эллиптикалық үдерістің салдарынан болған қос</w:t>
        <w:br/>
        <w:t>140</w:t>
        <w:br/>
        <w:t>ПАЙДАЛАНЫЛҒАН ӘДЕБИЕТТЕР ТІЗІМІ</w:t>
        <w:br/>
        <w:t>1 Панькин В.М. Проблемы семантической двойственности</w:t>
        <w:br/>
        <w:t>высказываний в современном русском языке: Автореферат дис.</w:t>
        <w:br/>
        <w:t>канд. филол. наук. - М., 1975. 30 с.</w:t>
        <w:br/>
        <w:t>2 Исаева Л.А. Семантическая двойственность</w:t>
        <w:br/>
        <w:t>синтаксических отношении в современном русском языке. Дисс.</w:t>
        <w:br/>
        <w:t>канд. филол. наук. Ростов на Дону. 1999. 160 с.</w:t>
        <w:br/>
        <w:t>3 Ахманова О.С. Гюббент И.В. «Вертикальный контекст»</w:t>
        <w:br/>
        <w:t>как филологическая проблема // Вопросы языкознания. М.,-</w:t>
        <w:br/>
        <w:t>1977. - Хө3. 49-57 с.</w:t>
        <w:br/>
        <w:t>4. Гвоздев А.Н. Об одной проблеме стилистики // Вопросы</w:t>
        <w:br/>
        <w:t>русского языкознания. - Саратов, 1961. 225-241 сс.</w:t>
        <w:br/>
        <w:t>5 Виноградов В.В. О омонимии и смежных явлениях //</w:t>
        <w:br/>
        <w:t>Вопросы языкознания. - 1960. - Хә 5. 3-12 сс.</w:t>
        <w:br/>
        <w:t>6 Исаева Л.А. Виды скрытых смыслов и способы их</w:t>
        <w:br/>
        <w:t>представления в художественном тексте. Докт. дисс. Ростов на</w:t>
        <w:br/>
        <w:t>Дону. 1998. С. 310.</w:t>
        <w:br/>
        <w:t>7 Колесников Н.П. Омонимия в предложении и вопросы ге</w:t>
        <w:br/>
        <w:t>устранения (на материале русского языка), Докт. дисе., Тбилиси,</w:t>
        <w:br/>
        <w:t>1967.</w:t>
        <w:br/>
        <w:t>8 Колесников Н.П. Синтаксическая омонимия в простом</w:t>
        <w:br/>
        <w:t>предложении. -Ростов н/Д, 1981. С. 144</w:t>
        <w:br/>
        <w:t>9 А. Байтұрсынұлы А. Әдебиет-танытқыш. -Қызылорда-</w:t>
        <w:br/>
        <w:t>Ташкент, 1926. // Ақ жол. -Алматы: Жалын, 1991. 460 6.</w:t>
        <w:br/>
        <w:t>10Н.Сауранбаев, Ғ.Бегалиев. Қазақ тілінің грамматикасы. -</w:t>
        <w:br/>
        <w:t>Алматы. 1944, 17-23 66</w:t>
        <w:br/>
        <w:t>ПАЛ. Кайдаров. Структура односложных корней и основ В</w:t>
        <w:br/>
        <w:t>казахском языке. -Алма-Ата. Наука, 1986. 164-165 66.</w:t>
        <w:br/>
        <w:t>12Р.Барлыбаев. Қазақ тіліндегі сөз мағыналарының кеңеюі</w:t>
        <w:br/>
        <w:t>мен тарылуы. -Алматы. Мектеп. 1963. 120 6.</w:t>
        <w:br/>
        <w:t>) 13Ә. Болғанбаев. Сөз мағыналары жайында // Халық</w:t>
        <w:br/>
        <w:t>мұғалімі. 1953. Хе 2, 17-20 66.</w:t>
        <w:br/>
        <w:t>14 Нұрмұқанов Х. Сәз және шеберлік. -Алматы: Ғылым,</w:t>
        <w:br/>
        <w:t>1987.-288 6.</w:t>
        <w:br/>
        <w:t>15 Аханов К. Тіл білімінің негіздері: оқулық, --Алматы,</w:t>
        <w:br/>
        <w:t>Санат, 1993. -496 6.</w:t>
        <w:br/>
        <w:t>152</w:t>
      </w:r>
    </w:p>
    <w:p>
      <w:r>
        <w:t>Артықбай аға, қазір ғана аулада жүр еді» деген сөйлемде де</w:t>
        <w:br/>
        <w:t>Артықбай аға деген қаратпа сөз бе немесе оңаша айқындауыш па</w:t>
        <w:br/>
        <w:t>белгісіз (сал. І. Артықбай аға! Сіздің досыңыз қазір ғана аулада</w:t>
        <w:br/>
        <w:t>жүр еді; 2. Сіздің Артықбай деген досыңыз қазір ғана аулада жүр</w:t>
        <w:br/>
        <w:t>еді) Ауызекі сөйлеу кезінде осы типтес сөйлемдердің</w:t>
        <w:br/>
        <w:t>мағыналары интонацияның арқылы немесе сөйлесу процесі өтіп</w:t>
        <w:br/>
        <w:t>жатқан жағдаяттың көмегімен нақтыланады. Жазу үдерісінде</w:t>
        <w:br/>
        <w:t>мұндай сөйлемдер контекс арқылы бір мағыналы болып</w:t>
        <w:br/>
        <w:t>айқындалмаған жағдайда сөйлемдерді қайта құру, басқаша тыныс</w:t>
        <w:br/>
        <w:t>белгілерін қою (мысалы қаратпа сөзден соң леп белгісін қоюға</w:t>
        <w:br/>
        <w:t>болады), синоним сөздерді пайдалану т.б. арқылы олардың</w:t>
        <w:br/>
        <w:t>қажетті мағыналары нақты беріледі.</w:t>
        <w:br/>
        <w:t>Жалпы сөздердің синтаксистік байланыстарынан</w:t>
        <w:br/>
        <w:t>туындайтын екіұштылықтардың түрлері көп, олар тіпті мақал-</w:t>
        <w:br/>
        <w:t>мәтелдерде де кездесіп тұрады.</w:t>
        <w:br/>
        <w:t>«Қыз құшпаған ер арманда,</w:t>
        <w:br/>
        <w:t>Қызғалдақ жемеген қозы арманда» (Қ.м.м. 30), - деген</w:t>
        <w:br/>
        <w:t>мақалда да екіұштылық бар (1. Қыз құшқан ер адам - бұл</w:t>
        <w:br/>
        <w:t>жағдайда қыз іс-әрекеттің субьектісі, оны атқарушы, жүзеге</w:t>
        <w:br/>
        <w:t>асырушы болады; 2. Қызды құшқан ер адам - бұл жағдайда,</w:t>
        <w:br/>
        <w:t>керісінше, әрекетті жүзеге асырушы субьект ер адам болады;</w:t>
        <w:br/>
        <w:t>контекст осы екі мағынаның да актуалденуіне мүмкіндік беріп</w:t>
        <w:br/>
        <w:t>тұр). Бұл тілдік конверсия құбылысының бір көрінісі. Лексикалық</w:t>
        <w:br/>
        <w:t>конверсияның мәні Лингвистикалық энциклопедиялық сөздікте</w:t>
        <w:br/>
        <w:t>төмендегіше сипатталады: «Мәтінде белгілі бір әрекетті арқилы,</w:t>
        <w:br/>
        <w:t>оқиғаның бір қатысушысынан екіншісіне және де қарама-қарсы</w:t>
        <w:br/>
        <w:t>бағыттарда көрсете отырып, конверсивтер салғастырмалы</w:t>
        <w:br/>
        <w:t>құрылымдарда қолданылады, мұндай құрылымдар тиісінше</w:t>
        <w:br/>
        <w:t>тікелей және қарсы рөлдік құрылымды болады: конверсия</w:t>
        <w:br/>
        <w:t>бойынша өзгертілген кездері сөйлемдегі субьект пен обһекттің</w:t>
        <w:br/>
        <w:t>рөлдері орын ауысып тұрады» (89, 2341.</w:t>
        <w:br/>
        <w:t>Айтылымның мағынасын қабылдаушының (оқырманның,</w:t>
        <w:br/>
        <w:t>тыңдарманның) дұрыс түсінбеуінен екіұштылық туындамауы</w:t>
        <w:br/>
        <w:t>үшін сөздердің әрқилы лексикалық топтарының (архаизмдер,</w:t>
        <w:br/>
        <w:t>неологизмдер, диалектілік сөздер, кәсіби лексика, арғо т.б.) қалың</w:t>
        <w:br/>
        <w:t>қауымға қаншалықты ұғынықты екеніне мән беріп, халықтың</w:t>
        <w:br/>
        <w:t>кейбір бөлігіне мәлім емес сөздерді қолданбау керек.</w:t>
        <w:br/>
        <w:t>«Өзіңді ер білсең,</w:t>
        <w:br/>
        <w:t>144</w:t>
        <w:br/>
        <w:t>Повестер мен әңгімелер. -Алматы: Жалын,</w:t>
        <w:br/>
        <w:t>1982. -152 6.</w:t>
        <w:br/>
        <w:t>Е.Т. -- Есімжанов Т. Осы жақтың ұлымын. 38 6.</w:t>
        <w:br/>
        <w:t>Ж.Ж. -Жабаев Ж. Екі томдық таңдамалы шығармалар</w:t>
        <w:br/>
        <w:t>жинағы. Алматы: Ғылым, 2-т. 1996. (Т.1 -312 6;</w:t>
        <w:br/>
        <w:t>Т.2 -384 6.).</w:t>
        <w:br/>
        <w:t>Ж. А. - Жанғозиев А. Мойынқұм тарихи өлке. -Алматы.</w:t>
      </w:r>
    </w:p>
    <w:p>
      <w:r>
        <w:t>«Қазбаспа-КТ» орталығы. 2003. -106 6.</w:t>
        <w:br/>
        <w:t>Ж.Қ. - Жұмаділов Қ. Сәйгүліктер. -Алматы: Жазушы</w:t>
        <w:br/>
        <w:t>1984, -384 6.</w:t>
        <w:br/>
        <w:t>Ж.А.</w:t>
        <w:br/>
        <w:t>П.б.л. - Жүнісұлы А. Пәниден бақиға дейін. -Алматы:</w:t>
        <w:br/>
        <w:t>Жазушы, 2001. -296 6.</w:t>
        <w:br/>
        <w:t>И.Қ. - Исабаев Қ. Өрде. Роман. Алматы: Жазушы, 1978,</w:t>
        <w:br/>
        <w:t>- 264 б.</w:t>
        <w:br/>
        <w:t>К.Ә. - Кекілбаев Ә. Екі томдық тандамалы шығармалар.</w:t>
        <w:br/>
        <w:t>- Алматы: Жазушы, 19989. Т. 2: Повестер мен</w:t>
        <w:br/>
        <w:t>әңгімелер. -408 6.</w:t>
        <w:br/>
        <w:t>к.Т. - Кенгев Т. Қыңыр. -Алматы: Жалын, 1989. -104 6.</w:t>
        <w:br/>
        <w:t>к. - Көңілашар. /құрастырған Кенжебаев / -Алматы:</w:t>
        <w:br/>
        <w:t>Жазушы. 1971.</w:t>
        <w:br/>
        <w:t>К.к.ж. - Көңілді көшенің жігіттері. /құрастырған</w:t>
        <w:br/>
        <w:t>О. Әубәкіров/ -Алматы: Жалын. 1981. -144 6.</w:t>
        <w:br/>
        <w:t>қ.ә. - «Қазақ әдебиеті» газеті.</w:t>
        <w:br/>
        <w:t>Қ.м.м. - Қазақтың мақалдары мен мәтелдері.</w:t>
        <w:br/>
        <w:t>Қазмемәдебибаспа. 1959. 300 6.</w:t>
        <w:br/>
        <w:t>қ.т. - «Қазақ тарихы» журналы. 2004, Хе, Хо4. 60 6.; 52 6.</w:t>
        <w:br/>
        <w:t>қ.ҺЬ. - Қарабеков. Б. «Қызылдың ауыл құмында»</w:t>
        <w:br/>
        <w:t>- Алматы: Жазушы, 2001. -136 6.</w:t>
        <w:br/>
        <w:t>Л-р. - «Литер» газеті. 30 маусым. 2004 ж.</w:t>
        <w:br/>
        <w:t>М.Б. П.ә.- Майлин Б. Таңдамалы повестер мен әңгімелер.</w:t>
        <w:br/>
        <w:t>- Алматы: Жазушы, 1977. -544 б.</w:t>
        <w:br/>
        <w:t>М.Б.</w:t>
        <w:br/>
        <w:t>Ш.б. - Майлин Б. «Шұғаның белгісі». Повестер,</w:t>
        <w:br/>
        <w:t>әңгімелер. -Астана: Елорда, 1999. -364 6.</w:t>
        <w:br/>
        <w:t>м.ж.</w:t>
        <w:br/>
        <w:t>Ш.ж. - Молдағалиев Ж. Шығармалар жинағы. 3 томдық,</w:t>
        <w:br/>
        <w:t>- Алматы: Жазушы, 1979. Т. 1 Өлеңдер, -687. 6;</w:t>
        <w:br/>
        <w:t>159</w:t>
        <w:br/>
        <w:t>түгелдейтін мезгіл де келіп жетті» (Қ.Т. ж. 2004. Уә 4. 51) деген</w:t>
        <w:br/>
        <w:t>сөйлемдегі «құндылықтар» сөзі дұрыс қолданылмай, екіұшты</w:t>
        <w:br/>
        <w:t>мағына беріп тұр. «Құндылық» деп ұлт үшін қадірлі ұғым-</w:t>
        <w:br/>
        <w:t>түсініктер, ұстанымдар, немесе қандай да бір материалдық</w:t>
        <w:br/>
        <w:t>дүниелер айтылуы мүмкін. Бірақ, ол адамға айтылмайды, оны</w:t>
        <w:br/>
        <w:t>адамға қолдану оны затқа теңеу тәрізді болып, тұлғаны</w:t>
        <w:br/>
        <w:t>көтермелеудің орнына кері мағына береді.</w:t>
        <w:br/>
        <w:t>Мұндай екіұштылықтардың бәрі сөзді, сөз тіркестерін дұрыс</w:t>
        <w:br/>
        <w:t>таңдау, олардың семантикалық құрылымын, мағыналық кеңістігін</w:t>
        <w:br/>
        <w:t>ескеру арқылы жойылады.</w:t>
        <w:br/>
        <w:t>Қос мәнділіктердің тағы бір бөлігі анықтауыштан соң екі</w:t>
        <w:br/>
        <w:t>бірдей есім келген жағдайда туындайды.</w:t>
        <w:br/>
        <w:t>«Аздаған аяз бен дауыл болды» деген сөйлемде аздаған аяз</w:t>
        <w:br/>
        <w:t>болды ма немесе аздаған дауыл болды ма, сол арасын ажырату</w:t>
        <w:br/>
        <w:t>қиын болғандықтан, екі қатарлас мағына туындап, екіұштылық</w:t>
        <w:br/>
        <w:t>пайда болған. «Бөлмеде үлкен мұздатқыш пен үстел тұр» (не</w:t>
        <w:br/>
        <w:t>үлкен - мұздатқыш! та, үстел де үлкен бе, әлде тек мұздатқыштың</w:t>
      </w:r>
    </w:p>
    <w:p>
      <w:r>
        <w:t>өзі үлкен бе?); «Жолдың жиегінде жақында ғана егілген гүлдер</w:t>
        <w:br/>
        <w:t>мен бұталар жайқалып өсіпті» (жақында егілген тек гүлдер ғана</w:t>
        <w:br/>
        <w:t>ма, әлде бұталар да жақында егілген бе?) деген сөйлемдерде және</w:t>
        <w:br/>
        <w:t>осы типтес басқа да сөйлемдерде анықтауыш мүшенің қайсы</w:t>
        <w:br/>
        <w:t>есімге қатысты екенін аңғару қиын болғандықтан қос мәнді</w:t>
        <w:br/>
        <w:t>сөйлемге айналған.</w:t>
        <w:br/>
        <w:t>Бұлар синтаксистік екіұштылықтардың тобына жатады:</w:t>
        <w:br/>
        <w:t>Оларды болдырмау үшін сөйлемнің синтаксистік құрылымың</w:t>
        <w:br/>
        <w:t>өзгерту керек. Айталық, алғашқы сөйлемді «Аяз бен аздаған</w:t>
        <w:br/>
        <w:t>дауыл...» немесе «Дауыл мен аздаған аяз..» деп өзгертсек</w:t>
        <w:br/>
        <w:t>анықтауыштың қайсы зат есімді анықтап тұрғаны нақтыланады.</w:t>
        <w:br/>
        <w:t>Сол сияқты қаратпа сөздерді дұрыс орналастырмау, олардан</w:t>
        <w:br/>
        <w:t>соң қажетті тыныс белгілерін қоймау да қос мәнділікті пайда</w:t>
        <w:br/>
        <w:t>етеді.</w:t>
        <w:br/>
        <w:t>«Маржан, Әсел мен Лаура біздің үйде» деген сөйлемді</w:t>
        <w:br/>
        <w:t>алайық. Егер «Маржан» сөзі қаратпа сөз болса, Әсел мен</w:t>
        <w:br/>
        <w:t>Лаураның үйде отырғаны Маржанға хабаланып тұрады, ал</w:t>
        <w:br/>
        <w:t>«Маржан» сөйлемнің бірыңғай мүшелерінің бірі болса үйде үш</w:t>
        <w:br/>
        <w:t>қыздың отырғаны әлдекімге хабарланады (сал. І. Әй Маржан,</w:t>
        <w:br/>
        <w:t>сенің құрбыларың Әсел мен Лаура біздің үйде отыр; 2. Біздің</w:t>
        <w:br/>
        <w:t>үйімізде үш қыз - Маржан, Әсел, Лаура отыр). «Сіздің досыңыз,</w:t>
        <w:br/>
        <w:t>143</w:t>
        <w:br/>
        <w:t>сөйлемде институтта деген сөздің субьект пен предикаттың</w:t>
        <w:br/>
        <w:t>қайсысына қатысты екені белгісіз» деп жазады К.Аханов. Бұл</w:t>
        <w:br/>
        <w:t>жерде логикада субьект термині пайымдаудың, ой-пікірдің затын</w:t>
        <w:br/>
        <w:t>білдіретінін, ал лингвистикада бастауышты білдіретінін, сондай-</w:t>
        <w:br/>
        <w:t>ақ логикада предикат терминінің пайымдаудың затының</w:t>
        <w:br/>
        <w:t>мазмұнын ашатын және оны анықтайтын түсінікті аңғартатынын,</w:t>
        <w:br/>
        <w:t>лингвистикада предикаттың баяндауышты білдіретінін нақтылап</w:t>
        <w:br/>
        <w:t>өту керек.</w:t>
        <w:br/>
        <w:t>К.Аханов жоғарыдағы келтірілген мысалдағы екіұштылықты</w:t>
        <w:br/>
        <w:t>жою үшін сөйлемнің синтаксистік құрылысын өзгерту қажет</w:t>
        <w:br/>
        <w:t>екендігін атап көрсетеді. «Егер әңгіме басқа жердегі емес,</w:t>
        <w:br/>
        <w:t>институттағы сөйленген сөз жайында болса, онда сөйлемді «Оның</w:t>
        <w:br/>
        <w:t>институтта сөйлеген сөзі жылы жүзбен қарсы алынды» деген түрде</w:t>
        <w:br/>
        <w:t>құру керек. Ал егер әңгіме оның сөйлеген сөзінің институтта жылы</w:t>
        <w:br/>
        <w:t>жүзбен қарсы алынуы жайында болса, онда ол ой «Оның сөйлеген</w:t>
        <w:br/>
        <w:t>сөзі институтта жылы жүзбен қарсы алынды» деген түрде айтылуы</w:t>
        <w:br/>
        <w:t>шарт» деп тұжырымдайды К.Аханов (15, 521.</w:t>
        <w:br/>
        <w:t>Сөйлемдегі тілдік бірліктердің мағыналарының бір-біріне өз</w:t>
        <w:br/>
        <w:t>ара әсері қос мәнділіктердің туындауының тағы бір көзі, осы</w:t>
        <w:br/>
        <w:t>фактор ескерілмеген жағдайда тілдік қателіктерге жол ашылады.</w:t>
        <w:br/>
        <w:t>«Әйімкүл Шоңның жанды жері - өмір бойы айнымаған асыл</w:t>
        <w:br/>
        <w:t>жары» (Қ.Т. 2004. Хо4. 52) деген себептес салалас сөйлемді</w:t>
        <w:br/>
        <w:t>талдап көрейік. Бұл салалас сөйлемнің екінші жай сөйлемі іс-</w:t>
        <w:br/>
        <w:t>әрекеттің себебін, алдыңғысы сол себептен туған нәтиже,</w:t>
        <w:br/>
        <w:t>салдарды білдіріп тұр (сал. «Әйімкүл Шоңның жанды жері,</w:t>
        <w:br/>
        <w:t>өйткені өмір бойы айнымаған асыл жары»). Бірақ, «жанды жер»</w:t>
        <w:br/>
        <w:t>деп әдетте адамның осал, алдымен сыр беретін жерін атайды,</w:t>
        <w:br/>
        <w:t>демек, Шоңның әйелі оның осал жері болса, онда әйелінің «өмір</w:t>
        <w:br/>
        <w:t>бойы айнымаған асыл жар» болғаны күмәнді болып шығады.</w:t>
        <w:br/>
        <w:t>Соған. орай «жанды жер» тіркесі екіұшты, тіпті, комикалық</w:t>
        <w:br/>
        <w:t>мағына беріп тұр. Бірақ, мақала комика тудыру мақсатында емес,</w:t>
        <w:br/>
        <w:t>Шоң бидің ұлағатты істерін көрсету үшін жазылған. Автордың</w:t>
      </w:r>
    </w:p>
    <w:p>
      <w:r>
        <w:t>осылай «жанды жер» тұрақты сөз тіркесінің мағынасын және</w:t>
        <w:br/>
        <w:t>тілдік бірліктердің өз ара әсерін есепке алмағаны қос мәнділіктің</w:t>
        <w:br/>
        <w:t>туындауына негіз болған,</w:t>
        <w:br/>
        <w:t>Осы мақаладағы: «Айтпағымыз, сонау бір тарихи сын</w:t>
        <w:br/>
        <w:t>сағаттарда елге пана, адами болмысымен үлгі бола білген</w:t>
        <w:br/>
        <w:t>құндылықтарымызды өркениетті әдіс-тәсілдермен тексеріп,</w:t>
        <w:br/>
        <w:t>142</w:t>
        <w:br/>
        <w:t>мәнділіктер ; ғ) автордың өзі қолданып отырған сөздің мағынасын</w:t>
        <w:br/>
        <w:t>білмеуінен немесе семантикалық құрылымына мән бермеуінен; д)</w:t>
        <w:br/>
        <w:t>паронимдерден; е) қабылдаушының өзіне беймәлім сөзді</w:t>
        <w:br/>
        <w:t>кездестіруінен; 8) автордың қабылдаушыға түсініксіз сөздерді</w:t>
        <w:br/>
        <w:t>қолдануынан; ж) адамның аты-жөнін қате түсінуден; з) тілдік</w:t>
        <w:br/>
        <w:t>бірліктердің архаизациялануынан; и) жастардың жаргон сөздерді</w:t>
        <w:br/>
        <w:t>қолдануынан пайда болған қос мәнділіктер.</w:t>
        <w:br/>
        <w:t>24 (Сөз қолданыстағы қос мәнділікті болдырмау</w:t>
        <w:br/>
        <w:t>жолдары</w:t>
        <w:br/>
        <w:t>Тілдегі қос мәнді екіұштылықтардан құтылу жолдарының</w:t>
        <w:br/>
        <w:t>бірі - айтылмақшы ойдың мән-мағынасын нақты айқындап алу;</w:t>
        <w:br/>
        <w:t>соған сәйкес сөйлемді грамматикалық жағынан дұрыс құра білу.</w:t>
        <w:br/>
        <w:t>Сөйлемнің құрылымын дұрыс айқындау, логикаға сай құра білу</w:t>
        <w:br/>
        <w:t>оның мағынасын, мазмұнын толық, нақты жеткізу үшін өте-мөте</w:t>
        <w:br/>
        <w:t>қажет. К.Аханов «Тіл білімінің негіздері» атты кітабында ой-</w:t>
        <w:br/>
        <w:t>тұжырымның, пайымдаудың! мағынасы және оның субьектісі мен</w:t>
        <w:br/>
        <w:t>предикатын дәлме-дәл айқындап алудың сөйлемдегі екіұшты қате</w:t>
        <w:br/>
        <w:t>қолданысты болдырмау үшін қаншалықты маңызды екенін атап</w:t>
        <w:br/>
        <w:t>көрсете отырып, төмендегідей мысал келтіреді: «Институтта</w:t>
        <w:br/>
        <w:t>оның сөйлеген сөзі жылы жүзбен қарсы алынды». «Бұл сөйлемді</w:t>
        <w:br/>
        <w:t>контекстен бөліп алып қарағанда, оның мағынасының күңгірт,</w:t>
        <w:br/>
        <w:t>екіұшты екені аңғарылады. Бұл сөйлемнің осылай құрылуынан</w:t>
        <w:br/>
        <w:t>әңгіме «институтта сөйлеген сөз» жайында ма, әлде «сөйлеген</w:t>
        <w:br/>
        <w:t>сөздің институтта жылы жүзбен қарсы алынуы» жайында ма, ол</w:t>
        <w:br/>
        <w:t>арасын дөп басып ажыратып айту қиын. Басқаша айтқанда, бұл</w:t>
        <w:br/>
        <w:t>1. К.Аханов байымдау терминін қолданады. Бұл терминнің философияға да,</w:t>
        <w:br/>
        <w:t>лингвистикаға да қатысты екені белгілі. Байымдаудың орысшасы «суждение»,</w:t>
        <w:br/>
        <w:t>С.И.Ожегов пен Н.Ю.Шведованың «Орыс тілінің түсіндірме сөздігінде» оның</w:t>
        <w:br/>
        <w:t>екі мағынасы көрсетіледі: 1. Логикада: біреуі (субьект) екіншісі арқылы</w:t>
        <w:br/>
        <w:t>(предикат) арқылы анықталып, ашылатын түсініктер бірлестігінен тұратын</w:t>
        <w:br/>
        <w:t>ойлау формасы; 2. Пікір, қорытынды (кітап). Соңғы кездегі сөздіктерде біз бұл</w:t>
        <w:br/>
        <w:t>терминнің «байымдау» формасын кездестіре алмадық, оның орнына</w:t>
        <w:br/>
        <w:t>«пайымдау» деген формасы берілген (қар. Қазақша-орысша орысша-қазақша</w:t>
        <w:br/>
        <w:t>терминологиялық сөздік, 27-том, Әдебиет пен лингвистика. 90 б. және де осы</w:t>
        <w:br/>
        <w:t>сөздіктің 23-томы, Философия және саясаттану. 96 б.). Соған сәйкес өз</w:t>
        <w:br/>
        <w:t>мәтінімізде «пайымдау» формасын алғанды жөн көрдік.</w:t>
        <w:br/>
        <w:t>141</w:t>
        <w:br/>
        <w:t>Модуль І. «Язык как обьект языкознания» разделы: 1.04.</w:t>
        <w:br/>
        <w:t>Описание языка в функциональном аспекте; 1.06 Коммуникация и</w:t>
        <w:br/>
        <w:t>язык. Электронный учебник: е-тшайш Пиір:/һотерарев.іуегвш.</w:t>
        <w:br/>
        <w:t>т//-ірв/ГіпеҒаК1.Іта/2.</w:t>
        <w:br/>
        <w:t>66 Қазақ тілінің сөздігі /Жалпы редакциясын басқарған Т.</w:t>
      </w:r>
    </w:p>
    <w:p>
      <w:r>
        <w:t>Жанұзақов/ --Алматы: Дайк-Пресс, 1999. 776 6.</w:t>
        <w:br/>
        <w:t>67 Потебня А. А. Слово и миф.-М.., 1989. -С. 622</w:t>
        <w:br/>
        <w:t>68% Бирвиш М. Насколько упорядоченной является языковая</w:t>
        <w:br/>
        <w:t>абработка. Перевод с англ. И.Г. Сабуровой // Новое в зарубежной</w:t>
        <w:br/>
        <w:t>лингвистике. Вып ХХІП. Когнитивные аспекты языка, -М., 1988.</w:t>
        <w:br/>
        <w:t>-С.96-97.</w:t>
        <w:br/>
        <w:t>69 Аругюнова Н.Д. Функция языка // Русский язык.</w:t>
        <w:br/>
        <w:t>Энциклопедия. -М., 1979. 385-386 сс.</w:t>
        <w:br/>
        <w:t>70 Николаева Т.М. Лингвистика текста. Теория текста. Текст.</w:t>
        <w:br/>
        <w:t>/! Лингвистический энциклопедический словарь. -М., 1990. -508 с.</w:t>
        <w:br/>
        <w:t>71Сыздық Р. Тілдік норма және оның қалыптануы</w:t>
        <w:br/>
        <w:t>(кодификация). -Астана: Елорда, 2001. -230 6.</w:t>
        <w:br/>
        <w:t>72 А.Н.Булыко. Современный словарь иностранных слов. М.,</w:t>
        <w:br/>
        <w:t>«Мартин», 2004. 848 с.</w:t>
        <w:br/>
        <w:t>73 Ахметов Ә. Түркі тілдеріндегі табу мен эвфемизм. -</w:t>
        <w:br/>
        <w:t>Алматы: Ғылым, 1995.-216 6.</w:t>
        <w:br/>
        <w:t>74 Дризде Т.М. Язык реформатора и язык реципиента как</w:t>
        <w:br/>
        <w:t>факторы информативности // Речевое воздействие. -М., 1972. 34-</w:t>
        <w:br/>
        <w:t>35 сс.</w:t>
        <w:br/>
        <w:t>75 Колесников Н.П. Культура письменной речи (устранение</w:t>
        <w:br/>
        <w:t>омонимии в предложении). -Ростов н/Д. 1987</w:t>
        <w:br/>
        <w:t>76 Ожегов С.И. Лексикология. Лексикография. Культура</w:t>
        <w:br/>
        <w:t>речи. -М., 1974. 287-288 стр.</w:t>
        <w:br/>
        <w:t>771 Жексембаева Ғ. Тіл және сөйлеу. Сәйлеу мәдениеті. 656-</w:t>
        <w:br/>
        <w:t>660 66. // «Академик Ш.Ш.Сарыбаев және Қазақ тіл білімі</w:t>
        <w:br/>
        <w:t>мәселелері» атты халықаралық ғылыми-теориялық конференция</w:t>
        <w:br/>
        <w:t>материалдары жинағы. -Алматы, 2005.</w:t>
        <w:br/>
        <w:t>78 Орысша-қазақша сөздік. Жалпы редакциясын басқарған</w:t>
        <w:br/>
        <w:t>проф. Ғ.Ғ. Мұсабаев. Қазақ совет энциклопедиясының бас</w:t>
        <w:br/>
        <w:t>редакциясы. -Алматы, 1978.576 б.</w:t>
        <w:br/>
        <w:t>79 Вишнякова О.В. Паронимы в русском языке. -М. 1974, 189 с.</w:t>
        <w:br/>
        <w:t>80 Белбаева М. Қазіргі қазақ Тілі лексикологиясы. --Алматы,</w:t>
        <w:br/>
        <w:t>1976.</w:t>
        <w:br/>
        <w:t>156</w:t>
        <w:br/>
        <w:t>кәсіби сөздерді, фразгологизмдерді, таптаурын сөздерді қажетті</w:t>
        <w:br/>
        <w:t>тұрғыдан пайдалана білмеу, сөйлемнің синтасистік</w:t>
        <w:br/>
        <w:t>байланыстарының бұзылуы т.б. себептерден пайда болады.</w:t>
        <w:br/>
        <w:t>Қоғамдағы әр қилы әлеуметтік-кәсіби топтардың тілінде</w:t>
        <w:br/>
        <w:t>олардың өздеріне тән екіүштылықтарды, басқа да тілдік</w:t>
        <w:br/>
        <w:t>қателіктерді байқауға болады. Қос мәнді семантикалық</w:t>
        <w:br/>
        <w:t>екіұштылықтар ауызекі айтылымдарда да, жазба стилдерде де</w:t>
        <w:br/>
        <w:t>кездесетіндіктен жазушы немесе айтушы оларды болдырмауға</w:t>
        <w:br/>
        <w:t>немесе басқа тілдік құралдар арқылы бейтараптандыруға назар</w:t>
        <w:br/>
        <w:t>аударуы қажет. Сондықтан да оқу үдерісінде, қазақ тілді оқыту</w:t>
      </w:r>
    </w:p>
    <w:p>
      <w:r>
        <w:t>сәтінде оқушыларға мұндай екіұшты құрылымдардың болу.</w:t>
        <w:br/>
        <w:t>мүмкіндігін ескертіп отыру қажет. Семантикалық</w:t>
        <w:br/>
        <w:t>екіұштылықтардың тілдік коммуникацияға кесірін тигізетін</w:t>
        <w:br/>
        <w:t>түрлерімен күресу, болдырмау, коммуниканттардың тілдік</w:t>
        <w:br/>
        <w:t>мәдениетін көтеріп, өз ойын нақты, түсінікті жеткізуге баулу</w:t>
        <w:br/>
        <w:t>тілтану ғылымының басты мәселелерінің бірі болып қалып отыр.</w:t>
        <w:br/>
        <w:t>Қазіргі ғаламдасу үдерісі жүріп жатқан кездері әр-ұлттың өз</w:t>
        <w:br/>
        <w:t>бет-бейнесін сақтап қалуы үлкен өзекті мәселеге айналып отыр.</w:t>
        <w:br/>
        <w:t>Соған орай тілтану ғылымында соңғы кездері халықтың ұлттық.</w:t>
        <w:br/>
        <w:t>болмысының, өзіндік мәдениетінің, салт-дәстүрі мен ұғым-</w:t>
        <w:br/>
        <w:t>түсініктерінің тілде көрініс табуын зерттейтін этнолингвистика:</w:t>
        <w:br/>
        <w:t>пәні өмірге келіп, тез өркендеп келеді. Этнолингвистика тілдің</w:t>
        <w:br/>
        <w:t>(жалпы халықтық және диалектілік), көркем әдебиеттің,</w:t>
        <w:br/>
        <w:t>тарихтың, фольклордың, этнографияның, мәдениет танудың;</w:t>
        <w:br/>
        <w:t>психологияның басқа да гуманитарлық ғылым салаларының</w:t>
        <w:br/>
        <w:t>мәліметтерініне сүйене отырып халықтың тілдік, дүниетанымдық</w:t>
        <w:br/>
        <w:t>ерекшеліктерін анықтайды. Халықтың алдағы өркендеуіне жол:</w:t>
        <w:br/>
        <w:t>көрсететіндей, жастарды тәрбиелеуге, қалыптастыруға септігі</w:t>
        <w:br/>
        <w:t>тиетіндей темірқазық идеяларды анықтауға тырысады.</w:t>
        <w:br/>
        <w:t>Зерттеу еңбегімізде келтірілген мысалдардан көріп</w:t>
        <w:br/>
        <w:t>отырғанымыздай сөз қолданыстағы семантикалық</w:t>
        <w:br/>
        <w:t>екіұштылықтардың пайда болуы және пайдаланылуы әрбір</w:t>
        <w:br/>
        <w:t>халықтың өз ерекшелігіне, дүниетанымына, салттық санасына,</w:t>
        <w:br/>
        <w:t>ұғым-түсініктеріне тығыз байланысты болып отырады:</w:t>
        <w:br/>
        <w:t>Сондықтан семантикалық екіұштылықтарды талдап-зерттеу</w:t>
        <w:br/>
        <w:t>этнолингвистикалық тұрғыдан, яғни ұлттың тіл арқылы өз</w:t>
        <w:br/>
        <w:t>көрінісін тапқан тарихи-рухани құндылықтарын анықтауда, оны</w:t>
        <w:br/>
        <w:t>ұлттың игілігіне жаратуда да қажетті деп ойлаймыз.</w:t>
        <w:br/>
        <w:t>151</w:t>
        <w:br/>
        <w:t>Өзгені шер біл» (Қ.м.м. 69).</w:t>
        <w:br/>
        <w:t>Бұл мақалдағы «шер» сөзінің мағынасы «Қазақ тілінің</w:t>
        <w:br/>
        <w:t>түсіндірме сөздігінде» қайғы-қасірет, мұң-зар деп берілген. Ал</w:t>
        <w:br/>
        <w:t>оған омоним болатын «шер» сөзін (мағынасы жолбарыс, барыс)</w:t>
        <w:br/>
        <w:t>түсіндірме сөздіктерден кездестіре алмадық. Бірақ осы</w:t>
        <w:br/>
        <w:t>мағынадағы «шер» сөзі ауыз әдебиетінде, жыр-дастандарда</w:t>
        <w:br/>
        <w:t>кездесіп, көбіне батыр, ер жүрек деген ауыспалы мағынасында</w:t>
        <w:br/>
        <w:t>қолданылады. «Қисса Көрұғлы» дастанында:</w:t>
        <w:br/>
        <w:t>«Кейін қалды қырық жігітім, ерлерім,</w:t>
        <w:br/>
        <w:t>Шарап берген қырық арыслан, шерлерім.</w:t>
        <w:br/>
        <w:t>Қан төгілер осы бүгін кез болды,</w:t>
        <w:br/>
        <w:t>Ғаусыл, ағзам, келгін бері, пірлерім» (Б.ж.153),-</w:t>
        <w:br/>
        <w:t>деген шумақ бар. Бұл сөздің осы мағынасының (шер - жолбарыс;</w:t>
        <w:br/>
        <w:t>барыс) түсіндірме сөздіктерге неге кірмей қалғанын білмедік:</w:t>
        <w:br/>
        <w:t>«Шер» сөзінің жолбарыс деген мағынасы бар екенін</w:t>
        <w:br/>
        <w:t>білмейтіндер, әсіресе, жастар жоғарыдағы мақалдың мағынасын</w:t>
        <w:br/>
        <w:t>түсінбей, «Неге өзімді ер білсем, өзгені қайғылы-қасіретті деп</w:t>
        <w:br/>
        <w:t>білуім керек» деп таң қалуы әбден мүмкін.</w:t>
        <w:br/>
        <w:t>«Қазан шегелеу» деген тіркесті естігенде «Қазанды неге</w:t>
        <w:br/>
        <w:t>шегелейді?» деп таң қалып, түсінбей қалушылар да болуы</w:t>
        <w:br/>
        <w:t>мүмкін. Тек оның «қонаққа ас даярлау» деген диалектілік</w:t>
        <w:br/>
        <w:t>мағынасын түсінетіндер ғана бұл фразеологиялық айтылымды</w:t>
      </w:r>
    </w:p>
    <w:p>
      <w:r>
        <w:t>автордың көздеген мәнінде түсінеді. Сол сияқты «жатты жақын,</w:t>
        <w:br/>
        <w:t>жарды кешу ету» (сыйласу мағынасында), «әулие ағашқа шығу»</w:t>
        <w:br/>
        <w:t>(мақтану мағынасында), «жағын қыздыру» (ұялту мағынасында)</w:t>
        <w:br/>
        <w:t>сияқты диалектизмдерді байқап қолданып, контекст арқылы</w:t>
        <w:br/>
        <w:t>немесе басқа тілдік құралдар арқылы мағынасын көпшілікке</w:t>
        <w:br/>
        <w:t>түсінікті етуді естен шығармау керек деп ойлаймыз.</w:t>
        <w:br/>
        <w:t>Сонымен сөз қолданыстарда, айтылымдарда семантикалық</w:t>
        <w:br/>
        <w:t>қос мәнділіктерге жол бермеу үлкен тілдік дайындықты, тіл</w:t>
        <w:br/>
        <w:t>табиғатын түсінуді, ұлттың тарихи-мәдени мәселелерін жетік</w:t>
        <w:br/>
        <w:t>білуді керек етеді (901.</w:t>
        <w:br/>
        <w:t>Коммуникацияға кері әсер ететін тілдік қателіктер тек қана</w:t>
        <w:br/>
        <w:t>семантикалық екіұштылықтардан тұрмайды, семантикалық қос</w:t>
        <w:br/>
        <w:t>мәнділіктерден де басқа тілдік қателіктердің түрлері көп. Тілдік</w:t>
        <w:br/>
        <w:t>қолданыстардағы жіберіліп жатқан қателіктерді саралай келгенде</w:t>
        <w:br/>
        <w:t>олардың негізінен төмендегідей себептерден туындап жатқанын</w:t>
        <w:br/>
        <w:t>байқауға болады: сөздің мағынасын білмеу, лексикалық</w:t>
        <w:br/>
        <w:t>145</w:t>
        <w:br/>
        <w:t>пайымдауының, ұғым-түсінігінің, тәжірибесінің жеткіліксіздігінен,</w:t>
        <w:br/>
        <w:t>сондай-ақ әлеуметтің басқа этникалық-лингвистикалық тобының</w:t>
        <w:br/>
        <w:t>мүшесі болуынан және т.б. себептерден болады.</w:t>
        <w:br/>
        <w:t>Қос мәнді семантикалық екіұштылықтардың төмендегідей</w:t>
        <w:br/>
        <w:t>топтары болады: а) көп мағыналы сөздерден; ә) омонимдерден; б)</w:t>
        <w:br/>
        <w:t>дейксистен; в) сөздер мен тілдік құрылымдардың орын</w:t>
        <w:br/>
        <w:t>өзгерулерінен; г) эллиптикалық үдерістен болған қос мәнділіктер;</w:t>
        <w:br/>
        <w:t>ғ) автордың өзі қолданып отырған сөздің мағынасын білмеуінен</w:t>
        <w:br/>
        <w:t>немесе семантикалық құрылымына мән бермеуінен; д)</w:t>
        <w:br/>
        <w:t>паронимдерден; е) қабылдаушының өзіне беймәлім сөзді</w:t>
        <w:br/>
        <w:t>кездестіруінен; 2) автордың қабылдаушыға түсініксіз сөздерді</w:t>
        <w:br/>
        <w:t>қолдануынан; ж) адамның аты-жөнін қате түсінуден; з) тілдік</w:t>
        <w:br/>
        <w:t>бірліктердің архаизациялануынан; и) жастардың жаргон сөздерді</w:t>
        <w:br/>
        <w:t>қолдануынан пайда болған қос мәнділіктер .</w:t>
        <w:br/>
        <w:t>Қос мәнді екіұштылықтар коммуникация, ақпарат алмасу</w:t>
        <w:br/>
        <w:t>үдерісіне кері әсерін тигізіп, ақпараттың хабарлаушыдан</w:t>
        <w:br/>
        <w:t>қабылдаушыға жетуіне, оның дұрыс қабылдануына тосқауыл</w:t>
        <w:br/>
        <w:t>болады. Қос мәнді екіұштылықтар әсіресе ресми, заңи, ғылыми-</w:t>
        <w:br/>
        <w:t>техникалық мәтіндерге зор зиянын тигізеді, және мұндай</w:t>
        <w:br/>
        <w:t>мәтіндерде оларды қалайда болдырмау жағын қарастыру керек.</w:t>
        <w:br/>
        <w:t>Ал көркем мәтіндердің мән-мазмұны, табиғаты өзгешелеу</w:t>
        <w:br/>
        <w:t>болғандықтан тек қана бір мағыналы болу қажет деген ұстаным</w:t>
        <w:br/>
        <w:t>болмайды. Олар әдетте көп мағыналы, астарлы мазмұнды, әр</w:t>
        <w:br/>
        <w:t>оқырманның одан өз түсінігіне сай мән-мазмұн ұғынуына</w:t>
        <w:br/>
        <w:t>қолайлы болып келеді. Бірақ көркем мәтінде де автордың</w:t>
        <w:br/>
        <w:t>мақсатына сай келмейтін, қабылдаушының айтылымды дұрыс</w:t>
        <w:br/>
        <w:t>түсінуіне кедергі келтіретін қос мәнділіктердің пайда болуына</w:t>
        <w:br/>
        <w:t>жол беруге болмайды. Сондықтан да «... сөздердің сырын біліп,</w:t>
        <w:br/>
        <w:t>қолданылған жеріндегі мағынасын түсіну, олардың түп-төркінін</w:t>
        <w:br/>
        <w:t>танып отыру өте қажет» (601 екендігі сөзсіз.</w:t>
        <w:br/>
        <w:t>Коммуникацияға кері әсер ететін тілдік қателіктердің тек</w:t>
        <w:br/>
        <w:t>қана семантикалық екіұштылықтардан басқа да түрлері көп. Сөз</w:t>
        <w:br/>
        <w:t>қолданыстардағы қателіктер - омонимдерді, көп мағыналы</w:t>
        <w:br/>
        <w:t>сөздерді дұрыс қолданбау, сөздің мағынасын білмеу, лексикалық</w:t>
        <w:br/>
        <w:t>байланыса білу қабілетін ескермеу, басы артық сөздерді</w:t>
        <w:br/>
        <w:t>пайдалану, айтылымның лексикалық тұрғыдан жеткіліксіз болуы,</w:t>
        <w:br/>
        <w:t>яғни қажетті сөздердің түсіп қалуы, жаңа сөздерді, архаизмдерді,</w:t>
      </w:r>
    </w:p>
    <w:p>
      <w:r>
        <w:t>шет тілдердің сөздерін, диалектизмдерді, ауызекі тілдің сөздерін,</w:t>
        <w:br/>
        <w:t>150</w:t>
        <w:br/>
        <w:t>байланыса білу қабілетін ескермеу, синонимдерді, омонимдерді,</w:t>
        <w:br/>
        <w:t>көп мағыналы сөздерді дұрыс қолданбау, басы артық сөздерді</w:t>
        <w:br/>
        <w:t>пайдалану, айтылымның лексикалық тұрғыдан жеткіліксіз болуы,</w:t>
        <w:br/>
        <w:t>яғни қажетті сөздердің түсіп қалуы, жаңа сөздерді, архаизмдерді,</w:t>
        <w:br/>
        <w:t>шет тілдердің сөздерін, диалектизмдерді, ауызекі тілдің сөздерін,</w:t>
        <w:br/>
        <w:t>кәсіби сөздерді, фразеологизмдерді, таптаурын сөздерді қажетті</w:t>
        <w:br/>
        <w:t>тұрғыдан пайдалана білмеу, сөйлемнің синтасистік</w:t>
        <w:br/>
        <w:t>байланыстарының бұзылуы т.б.</w:t>
        <w:br/>
        <w:t>Осы аталып өтілген тілдік қателіктерді, соның ішінде</w:t>
        <w:br/>
        <w:t>екіұшты қолданымдарды, әсіресе, қос мәнді сөз қолданыстарын</w:t>
        <w:br/>
        <w:t>болдырмау үшін семантикалық екіұштылықтарды зерттеп-</w:t>
        <w:br/>
        <w:t>зерделеп, олардың туындау негіздерін анықтаудың маңызы зор.</w:t>
        <w:br/>
        <w:t>Әрине, «..әткен өмірдің көріністерін, рухани, материалдық</w:t>
        <w:br/>
        <w:t>мәдениетін толығырақ білгісі келетін, ұмыт бола бастаған</w:t>
        <w:br/>
        <w:t>этнографиялық кейбір ұғым-түсініктерді зерделей білетін өскелең</w:t>
        <w:br/>
        <w:t>ұрпақтардың да бой көтеріп келе жатқаны» (911 қуантады,</w:t>
        <w:br/>
        <w:t>дегенмен тіл мәдениетін көтеру тілтанушы ғалымдардың басты</w:t>
        <w:br/>
        <w:t>міндеттерінің бірі деп пайымдаймыз. Белгілі ғалым Р.Сыздықтың</w:t>
        <w:br/>
        <w:t>пікірінше: «Мемлекеттік ұлттық тілдің баршаға ортақтығы осы</w:t>
        <w:br/>
        <w:t>тілді қолдануда белгілі бір заңдылықтардың, яғни нормалардың</w:t>
        <w:br/>
        <w:t>болуын талап етеді. Тілдік нормалар оның барлық қаттауында:</w:t>
        <w:br/>
        <w:t>сөздік саласында (лексикасында), грамматикасында дыбыстар</w:t>
        <w:br/>
        <w:t>жүйесінде, стильдік-көркемдік тәсілдерінде болуы шарт»</w:t>
        <w:br/>
        <w:t>(61,120|. Сөйлеу үдерісінде осындай нормаларды сақтау, тіл</w:t>
        <w:br/>
        <w:t>мәдениетін көтеру, көркем де әдемі сөйлеп-жаза білу, сөйлемді</w:t>
        <w:br/>
        <w:t>түсінікті, нақты құру үшін тілдегі семантикалық</w:t>
        <w:br/>
        <w:t>екіұштылықтарды зерттеп-зерделеп, олардың сөз</w:t>
        <w:br/>
        <w:t>қолданыстардағы рөлін анықтау қажет екендігі сөзсіз.</w:t>
        <w:br/>
        <w:t>Екінші тарауда қарастырылған мәселелер бойынша қорыта</w:t>
        <w:br/>
        <w:t>келгенде айтарымыз төмендегідей:</w:t>
        <w:br/>
        <w:t>Тіл мәселелерін екі - формалдық және функционалдық</w:t>
        <w:br/>
        <w:t>тұрғыдан қарастыруға болады. Оны бұлай екі тұрғыдан қарастыру</w:t>
        <w:br/>
        <w:t>тіл табиғатының екіжақтылығы идеясына негізделеді. Тілдің</w:t>
        <w:br/>
        <w:t>формалдық жағын оның өз қызметін атқаруға қажетті құралдары</w:t>
        <w:br/>
        <w:t>мен ресурстары құрайды. Тілдің функционалдық жағын оның</w:t>
        <w:br/>
        <w:t>бірліктерінің тілдің ішкі жүйесінде бір-біріне қатысты атқаратын,</w:t>
        <w:br/>
        <w:t>сондай-ақ тілдің тұтастай алғанда адамға, оның ойы мен санасына</w:t>
        <w:br/>
        <w:t>қатысты атқаратын көптеген қызметтері, тілдік бірліктер мен</w:t>
        <w:br/>
        <w:t>146</w:t>
        <w:br/>
        <w:t>Каукербекова Бағлан Сатибекқызы</w:t>
        <w:br/>
        <w:t>СӨЗ ҚОЛДАНЫСТАҒЫ СЕМАНТИКАЛЫҚ</w:t>
        <w:br/>
        <w:t>ЕКТҰШТЫЛЫҚТАР</w:t>
        <w:br/>
        <w:t>Монография</w:t>
        <w:br/>
        <w:t>Редакторы Ж.Оспан</w:t>
        <w:br/>
        <w:t>Техникалық редакторы Ә.Әбішева</w:t>
      </w:r>
    </w:p>
    <w:p>
      <w:r>
        <w:t>Теруге 15.10.2012 ж. жіберілді. Басуға 20.05.2013 ж. қол қойылды.</w:t>
        <w:br/>
        <w:t>Пішімі 60х841/16. Көлемі 10,06 б.т.</w:t>
        <w:br/>
        <w:t>Офсеттік басылым. Әріп түрі «ТІМЕ8».</w:t>
        <w:br/>
        <w:t>Таралымы 300 дана.</w:t>
        <w:br/>
        <w:t>Тапсырыс )987959.</w:t>
        <w:br/>
        <w:t>Тапсырыс берушінің файлынан Қазақстан Республикасы</w:t>
        <w:br/>
        <w:t>«Полиграфкомбинат» ЖШС-нде басылды.</w:t>
        <w:br/>
        <w:t>050002, Алматы қаласы, М.Мақатаев көшесі, 41.</w:t>
        <w:br/>
        <w:t>Т.2 Поэмалар, -432 6.; Т.3 (1981 ж.) -440 6.</w:t>
        <w:br/>
        <w:t>М.Ғ.</w:t>
        <w:br/>
        <w:t>0. ө. - Мүсірепов Ғ. Оянған өлке. --Алматы: Жазушы, 1964.</w:t>
        <w:br/>
        <w:t>мғ.</w:t>
        <w:br/>
        <w:t>Ш.ж. - Мүсірепов Ғ. Бес томдық шығармалар жинағы.</w:t>
        <w:br/>
        <w:t>- Алматы: Жазушы, 1991.</w:t>
        <w:br/>
        <w:t>М.Қ. - Мырзалиев Қ. Ғибратнәмә, -Алматы: Қазығұрт,</w:t>
        <w:br/>
        <w:t>2001.-496 б.</w:t>
        <w:br/>
        <w:t>Н.Ж. -Нәжімеденов Ж. Темірқазық. Өлеңдер мен</w:t>
        <w:br/>
        <w:t>поэмалар. 2 бас. -Алматы: Жазушы, 1982. -344 6.</w:t>
        <w:br/>
        <w:t>О.Қ. - Орталық Қазақстан газеті.</w:t>
        <w:br/>
        <w:t>Он - О, несі-әй? -Алматы: Жазушы, 1991, -351 6.</w:t>
        <w:br/>
        <w:t>Р.Қ. - Райшықұлы Қ. Күлмеске не. -Алматы: ҚКӘБ. 1936.</w:t>
        <w:br/>
        <w:t>Р.Е. - Раушанов Е. Қара бауыр қасқалдақ: Жыр кітабы.</w:t>
        <w:br/>
        <w:t>- Алматы: Жалын, 1995. -384 6.</w:t>
        <w:br/>
        <w:t>Р.р. - «Русская речь» журналы. 1984. Хғ4.</w:t>
        <w:br/>
        <w:t>С.Қ. - Социалистік Қазақстан газеті.</w:t>
        <w:br/>
        <w:t>С.Т. - Саукетаев Т. Айлы түн еді. Повестер мен</w:t>
        <w:br/>
        <w:t>әңгімелер. -Алматы: Жалын, 1984. -248 6.</w:t>
        <w:br/>
        <w:t>С.Ш. - Смаханұлы Ш. Елпекбайдың телпегі. -Алматы:</w:t>
        <w:br/>
        <w:t>Жазушы, 1987. 214 6.; Өткірдің жүзі. Алматы:</w:t>
        <w:br/>
        <w:t>1985. 302 6.</w:t>
        <w:br/>
        <w:t>Т.А. - Тоқмағамбетов А. Фельетондар мен сықақтар,</w:t>
        <w:br/>
        <w:t>-Алматы: Қазмем. көркем әдебиет баспасы, 1958.</w:t>
        <w:br/>
        <w:t>-214 6.</w:t>
        <w:br/>
        <w:t>Т.С. - Торайғыров. С. Таңдамалы шығармалар.</w:t>
        <w:br/>
        <w:t>Қазақтың мем-к көркем әдебиет баспасы.</w:t>
        <w:br/>
        <w:t>- Алматы: 1957. -400 б.</w:t>
        <w:br/>
        <w:t>Ы. Қ. - Ысқақов Қ. Қара орман. Роман. -Алматы:</w:t>
        <w:br/>
        <w:t>р Жазушы, 1981. -232 6.</w:t>
        <w:br/>
        <w:t>Ы.Қ.Т. -Ысқақов Қ. Тұйық (роман). -Алматы:</w:t>
        <w:br/>
        <w:t>Жазушы, 1975. -202 6.</w:t>
        <w:br/>
        <w:t>160</w:t>
        <w:br/>
        <w:t>МАЗМҰНЫ</w:t>
        <w:br/>
        <w:t>АЛҒЫ СӨЗ ..222242222.2.2..2..1201.25-СІ10000:0800000000000ЫЫЫЫЫ 3</w:t>
      </w:r>
    </w:p>
    <w:p>
      <w:r>
        <w:t>1. СЕМАНТИКАЛЫҚ ЕКТҰШТЫЛЫҚТЫҢ ТАБИҒАТЫ</w:t>
        <w:br/>
        <w:t>ЖӘНЕ ТУЫНДАУ НЕГІЗДЕРІ</w:t>
        <w:br/>
        <w:t>1.1 Тілдік бірліктердің мағыналары екіұштылық мәселесі...14</w:t>
        <w:br/>
        <w:t>1.2 Екіұштылықтардың пайда болуы ортасы............м..... 23</w:t>
        <w:br/>
        <w:t>1.3 Синтаксистік және лексикалық оОмонимияның</w:t>
        <w:br/>
        <w:t>семантикалық екіұштылық туындатудағы рөлі............. 43</w:t>
        <w:br/>
        <w:t>2. СЕМАНТИКАЛЫҚ ЕКІҰШТЫЛЫҚТАРДЫ</w:t>
        <w:br/>
        <w:t>ЖІКТЕУ ПРИНЦИПТЕРІ ЖӘНЕ ОЛАРДЫҢ ЖІКТЕЛУІ</w:t>
        <w:br/>
        <w:t>2.1 Тіл құбылыстарын формалдық және функционалдық-</w:t>
        <w:br/>
        <w:t>коммуникативтік тұрғыдан қарастыру.............. мере 68</w:t>
        <w:br/>
        <w:t>2.2 Қос мағыналы семантикалық екіұштылықтардың</w:t>
        <w:br/>
        <w:t>жіктелуі.............ӛммҺенеиек кке а ларыйынышана ытанайаан 82</w:t>
        <w:br/>
        <w:t>2.3 Қос мәнді семантикалық екіұштылықтардың</w:t>
        <w:br/>
        <w:t>жіктелуі және тіл мәдениеті</w:t>
        <w:br/>
        <w:t>2.4 Сөз қолданыстағы қос мәнділікті болдырмау</w:t>
        <w:br/>
        <w:t>жолдарыназевввиявкелаевле сөне в екен кек ешінеренлейеедеіллееннокіыенкен енінен 141</w:t>
        <w:br/>
        <w:t>ҚОРЫТЫНДЫ; еее келоаиоке анин каткктнакоккниакеиккетеееенеі 148</w:t>
        <w:br/>
        <w:t>ПАЙДАЛАНЫЛҒАН ӘДББИЕТТЕР...........2....4400020. 152</w:t>
        <w:br/>
        <w:t>ҚЫСҚАРТУЛАР. &lt;еечегенагееекененткласуреееенерегдыаылаыаннн 158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
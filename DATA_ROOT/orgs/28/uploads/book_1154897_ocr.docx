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Абай атындағы Қазақ ұлттық педагогикалық университеті</w:t>
        <w:br/>
        <w:t>ӘОЖ: 378.026.064.2 Қолжазба құқығында</w:t>
        <w:br/>
        <w:t>С“УБНИЯЗОВА ШЫРЫН АДИЛКАИРОВНА</w:t>
        <w:br/>
        <w:t>Оқыту үдерісінде интеграция негізінде студенттердің толеранттылығын</w:t>
        <w:br/>
        <w:t>қалыптастыру</w:t>
        <w:br/>
        <w:t>6р2010300-Педагогика және психология</w:t>
        <w:br/>
        <w:t>Философия докторы (РҺр)</w:t>
        <w:br/>
        <w:t>ғылыми дәрежесін алу үшін дайындалған диссертация</w:t>
        <w:br/>
        <w:t>Ғылыми жетекші</w:t>
        <w:br/>
        <w:t>п.ғд., проф.</w:t>
        <w:br/>
        <w:t>Бейсенбаева А.А.</w:t>
        <w:br/>
        <w:t>Шет елдік кеңесші</w:t>
        <w:br/>
        <w:t>пе. ғ.Д., проф.</w:t>
        <w:br/>
        <w:t>Мехмет Гувен</w:t>
        <w:br/>
        <w:t>Қазақстан Республикасы</w:t>
        <w:br/>
        <w:t>Алматы, 2013</w:t>
        <w:br/>
        <w:t>негізінде студенттердің толеранттылығын қалыптастырудың теориялық моделі</w:t>
        <w:br/>
        <w:t>ұсынылып, оны жүзеге асыратын педагогикалық шарттары айқындалды.</w:t>
        <w:br/>
        <w:t>«Тәжірибелік -эксперименттік жұмыстың мазмұны мен әдістемесі»</w:t>
        <w:br/>
        <w:t>атты үшінші бөлімде педагогикалық үдерісте студенттердің толеранттылығын</w:t>
        <w:br/>
        <w:t>интеграция негізінде қалыптастыру жағдайына талдау жасалынып,</w:t>
        <w:br/>
        <w:t>студенттердің толеранттылығын интеграция негізінде қалыптастырудың</w:t>
        <w:br/>
        <w:t>әдістемесінің мәні ашылып, тәжірибелік-педагогикалық жұмыстың мазмұны</w:t>
        <w:br/>
        <w:t>және оның нәтижелері көрсетілді.</w:t>
        <w:br/>
        <w:t>Қорытынды бөлімде теориялық және эксперименттік жұмыстың</w:t>
        <w:br/>
        <w:t>нәтижелеріне негізделген тұжырымдар мен ғылыми тұрғыдан ұсыныстар</w:t>
        <w:br/>
        <w:t>берілді.</w:t>
        <w:br/>
        <w:t>Қосымшада жалпы оқу іс-әрекетті анықтау мақсатында студенттерге</w:t>
        <w:br/>
        <w:t>сауалнамалар және тест сұрақтары ұсынылды.</w:t>
        <w:br/>
        <w:t>15</w:t>
        <w:br/>
        <w:t>БЕЛГІЛЕУЛЕР МЕН ҚЫСҚАРТУЛАР</w:t>
        <w:br/>
        <w:t>Бұл диссертациялық жұмыста келесі белгілер мен қысқартулар</w:t>
        <w:br/>
        <w:t>қолданылған:</w:t>
        <w:br/>
        <w:t>БҰҰ</w:t>
        <w:br/>
        <w:t>ЕҚЫҰ</w:t>
        <w:br/>
        <w:t>ЮНЕСКО</w:t>
        <w:br/>
        <w:t>ЖОО</w:t>
        <w:br/>
        <w:t>ҚР</w:t>
        <w:br/>
        <w:t>лат.</w:t>
        <w:br/>
        <w:t>б.з.д.</w:t>
      </w:r>
    </w:p>
    <w:p>
      <w:r>
        <w:t>ж.</w:t>
        <w:br/>
        <w:t>ғғ</w:t>
        <w:br/>
        <w:t>МЖБС</w:t>
        <w:br/>
        <w:t>т.б.</w:t>
        <w:br/>
        <w:t>БОПӘ</w:t>
        <w:br/>
        <w:t>(62)</w:t>
        <w:br/>
        <w:t>ОКТ</w:t>
        <w:br/>
        <w:t>АО</w:t>
        <w:br/>
        <w:t>АО</w:t>
        <w:br/>
        <w:t>ДЭЕМ</w:t>
        <w:br/>
        <w:t>АҚШ</w:t>
        <w:br/>
        <w:t>Біріккен Ұлттар Ұйымы</w:t>
        <w:br/>
        <w:t>Еуропаның Қауіпсіздік және Ынтымақтастық Ұйымы</w:t>
        <w:br/>
        <w:t>Білім, ғылым және мәдениет мәселелері жөніндегі Біріккен</w:t>
        <w:br/>
        <w:t>Ұлттар Ұйымы</w:t>
        <w:br/>
        <w:t>Жоғары оқу орны</w:t>
        <w:br/>
        <w:t>Қазақстан Республикасы</w:t>
        <w:br/>
        <w:t>латын сөзі</w:t>
        <w:br/>
        <w:t>біздің заманымызға дейін</w:t>
        <w:br/>
        <w:t>жыл</w:t>
        <w:br/>
        <w:t>ғасырлар</w:t>
        <w:br/>
        <w:t>Мемлекеттік жалпыға міндетті білім беру стандарттары</w:t>
        <w:br/>
        <w:t>тағы басқалары</w:t>
        <w:br/>
        <w:t>Бастауыш оқыту педагогикасының әдістемесі</w:t>
        <w:br/>
        <w:t>Оқу-әдістемелік кешен</w:t>
        <w:br/>
        <w:t>Оқытудың компьютерлік технологиялары</w:t>
        <w:br/>
        <w:t>Автоматтандырылған оқыту жүйелері</w:t>
        <w:br/>
        <w:t>Автоматтандырылған оқыту курстары</w:t>
        <w:br/>
        <w:t>Дербес электронды есептеу машиналары</w:t>
        <w:br/>
        <w:t>Америка құрама штаттары</w:t>
        <w:br/>
        <w:t>НОРМАТИВТІК СІЛТЕМЕЛЕР</w:t>
        <w:br/>
        <w:t>Бұл диссертациялық жұмыста келесі нормативтік құжаттарға сілтемелер</w:t>
        <w:br/>
        <w:t>қолданылған:</w:t>
        <w:br/>
        <w:t>Қазақстан Республикасының Конституциясы (Ата Заңы). Астана. 30 тамыз,</w:t>
        <w:br/>
        <w:t>1995</w:t>
        <w:br/>
        <w:t>Қазақстан Республикасының «Білім туралы» Заңы, Астана 2011</w:t>
        <w:br/>
        <w:t>Қазақстан Республикасының «Ғылым туралы» Заңы, Астана. 18 ақпан, 201</w:t>
        <w:br/>
        <w:t>Қазақстан Республикасы Президентінің 2010 жылғы 7 желтоқсандағы УХ2118</w:t>
        <w:br/>
        <w:t>Жарлығымен бекітілген Қазақстан Республикасы Білім беруді дамытудың 2011-</w:t>
        <w:br/>
        <w:t>2020 жылдарға арналған Мемлекеттік бағдарламасы. Астана.10 маусым, 2011</w:t>
        <w:br/>
        <w:t>Қазақстан Республикасының «Жоғары және жоғары оқу орнынан кейінгі</w:t>
        <w:br/>
        <w:t>білім берудің мемлекеттік жалпыға міндетті стандартты бекіту туралы» Х21080</w:t>
        <w:br/>
        <w:t>бұйрығы. 23 тамыз, 2012</w:t>
        <w:br/>
        <w:t>ҚР Президенті Н.Ә. Назарбаевтың Тәуеліздіктің 20 жылдығына арнаған</w:t>
        <w:br/>
        <w:t>салтанатты жиында сөйлеген сөзі.16 желтоқсан, 2011</w:t>
      </w:r>
    </w:p>
    <w:p>
      <w:r>
        <w:t>Қазақстан Республикасының Президенті Н.Ә.Назарбаевтың Қазақстан</w:t>
        <w:br/>
        <w:t>халқына «Әлеуметтік-экономикалық жаңғырту - Қазақстан дамуының басты</w:t>
        <w:br/>
        <w:t>бағыты» атты Жолдауы (27.01.2012ж.У/ «Дала мен қала» газеті. 30 қаңтар, 2012</w:t>
        <w:br/>
        <w:t>Назарбаев Н. «Қазақстан білім қоғамы жолында» атты интерактивтік дәріс.</w:t>
        <w:br/>
        <w:t>Астана. 5 қыркүйек, 2012</w:t>
        <w:br/>
        <w:t>Назарбаев Н. Қазақстанның әлеуметтік жаңғыртылуы: Жалпыға Ортақ Еңбек</w:t>
        <w:br/>
        <w:t>Қоғамына қарай жиырма қадам. 3 шілде, 2012</w:t>
        <w:br/>
        <w:t>«Адам құқығының бәріне жалпы Декларациясы» (1948)</w:t>
        <w:br/>
        <w:t>«Діни еркіндік жөніндегі Декларация» (1965)</w:t>
        <w:br/>
        <w:t>«Толеранттылық қағидалары Декларациясы» (1995)</w:t>
        <w:br/>
        <w:t>Қазақстан Республикасының студент жастарына арналған ұлттық тәрбие</w:t>
        <w:br/>
        <w:t>берудің тұжырымдамасы. ҚазҰТУ Алматы, 2010.356</w:t>
        <w:br/>
        <w:t>Қазақстан Республикасында этномәдени білім беру Тұжырымдамасы, ҚР</w:t>
        <w:br/>
        <w:t>Үкіметінің 1996 жылдың 15 шілдедегі Хе 3058 Қаулысы</w:t>
        <w:br/>
        <w:t>Қазақстан Республикасының Президенті - Елбасы Н.Ә.Назарбаевтың</w:t>
        <w:br/>
        <w:t>«Қазақстан - 2050» Стратегиясы қалыптасқан мемлекеттің жаңа саяси бағыты</w:t>
        <w:br/>
        <w:t>атты Қазақстан Халқына Жолдауы. Егемен Қазақстан, Х%828-831 (27902)</w:t>
        <w:br/>
        <w:t>желтоқсан, 2012</w:t>
        <w:br/>
        <w:t>11</w:t>
        <w:br/>
        <w:t>12</w:t>
        <w:br/>
        <w:t>1,3</w:t>
        <w:br/>
        <w:t>24</w:t>
        <w:br/>
        <w:t>22</w:t>
        <w:br/>
        <w:t>23</w:t>
        <w:br/>
        <w:t>31</w:t>
        <w:br/>
        <w:t>32</w:t>
        <w:br/>
        <w:t>33</w:t>
        <w:br/>
        <w:t>МАЗМҰНЫ</w:t>
        <w:br/>
        <w:t>НОРМАТИВТІК СІЛТЕМЕЛЕР.</w:t>
        <w:br/>
        <w:t>АНЫҚТАМАЛАР....</w:t>
        <w:br/>
        <w:t>БЕЛГІЛЕУЛЕР МЕН ҚЫСҚАРТУЛАР. -.</w:t>
        <w:br/>
        <w:t>КІРІСІТЕ....мәм0Лаҙааиллтмшшт.мғаы.</w:t>
        <w:br/>
        <w:t>ИНТЕГРАЦИЯ АРҚЫЛЫ СТУДЕНТТЕРДІҢ</w:t>
        <w:br/>
        <w:t>ТОЛЕРАНТТЫЛЫҒЫН ҚАЛЫПТАСТЫРУДЫҢ</w:t>
        <w:br/>
        <w:t>ТЕОРИЯЛЫҚ-ӘДІСНАМАЛЫҚ НЕГІЗДЕРІ..............</w:t>
        <w:br/>
        <w:t>Қазіргі білім берудегі интеграциялық үдерістердің</w:t>
        <w:br/>
        <w:t>жағдайы...</w:t>
        <w:br/>
        <w:t>Студенттердің толеранттылығын қалыптастырудағы базалық</w:t>
        <w:br/>
        <w:t>(«интеграция», «толеранттылық», «интолеранттылық»)</w:t>
      </w:r>
    </w:p>
    <w:p>
      <w:r>
        <w:t>ұғымдарының мәні, олардың өзара байланысы</w:t>
        <w:br/>
        <w:t>Оқыту үдерісінде интеграция арқылы студенттердің</w:t>
        <w:br/>
        <w:t>толеранттылығын қалыптастырудың әдіснамалық негіздері</w:t>
        <w:br/>
        <w:t>ОҚЫТУ ҮДЕРІСІНДЕ ИНТЕГРАЦИЯ АРҚЫЛЫ</w:t>
        <w:br/>
        <w:t>СТУДЕНТТЕРДІҢ ТОЛЕРАНТТЫЛЫҒЫН</w:t>
        <w:br/>
        <w:t>ҚАЛЫПТАСТЫРУДЫҢ ПСИХОЛОГИЯЛЫҚ-ПЕДАГО</w:t>
        <w:br/>
        <w:t>ИКАЛЫҚ НЕГІЗДЕРІ.....7.м.ом.әм.2м2220.</w:t>
        <w:br/>
        <w:t>Оқыту үдерісінде студенттердің толеранттылығын</w:t>
        <w:br/>
        <w:t>интеграция арқылы зерттеудің психологиялық-педагогикалық</w:t>
        <w:br/>
        <w:t>аспектілеріһолаоналигелононланданылдыдаыалдыеаанаынарылна амалына</w:t>
        <w:br/>
        <w:t>Оқыту үдерісінде студенттердің психологиялық</w:t>
        <w:br/>
        <w:t>ерекшеліктері...............2.....2.2..Ү0022.0:020:00 000000000000</w:t>
        <w:br/>
        <w:t>Оқыту үдерісінде интеграция негізінде студенттердің</w:t>
        <w:br/>
        <w:t>толеранттылығын қалыптастырудың теориялық моделі........</w:t>
        <w:br/>
        <w:t>ТӘЖІРИБЕЛІК-ЭКСПЕРИМЕНТТІК ЖҰМЫСТЫҢ</w:t>
        <w:br/>
        <w:t>МАЗМҰНЫ МЕН ӘДІСТЕМЕСІ............4.0440.000.0.)2. шə ыы.</w:t>
        <w:br/>
        <w:t>Оқыту үдерісінде интеграция негізінде студенттердің</w:t>
        <w:br/>
        <w:t>толеранттылығын қалыптастыру әдістемесінің негізгі</w:t>
        <w:br/>
        <w:t>бағыттары..............2..2.2....0212000000000 Ы</w:t>
        <w:br/>
        <w:t>Студенттердің толеранттылығын интеграция негізінде</w:t>
        <w:br/>
        <w:t>қалыптастырудың тәжірибелік зерттеу бағдарламасы... .....</w:t>
        <w:br/>
        <w:t>Тәжірибелік-педагогикалық жұмыстың нәтижелері</w:t>
        <w:br/>
        <w:t>ҚОРЫТЫНДЫ.</w:t>
        <w:br/>
        <w:t>ПАЙДАЛАНЫЛҒАН ӘДЕБИЕТТЕР ТІЗІМІ</w:t>
        <w:br/>
        <w:t>ҚОСЫМШАЛАР.</w:t>
        <w:br/>
        <w:t>сы</w:t>
        <w:br/>
        <w:t>-а</w:t>
        <w:br/>
        <w:t>16</w:t>
        <w:br/>
        <w:t>16</w:t>
        <w:br/>
        <w:t>25</w:t>
        <w:br/>
        <w:t>40</w:t>
        <w:br/>
        <w:t>56</w:t>
        <w:br/>
        <w:t>56</w:t>
        <w:br/>
        <w:t>66</w:t>
        <w:br/>
        <w:t>76</w:t>
        <w:br/>
        <w:t>86</w:t>
        <w:br/>
        <w:t>86</w:t>
        <w:br/>
        <w:t>92</w:t>
        <w:br/>
        <w:t>107</w:t>
        <w:br/>
        <w:t>125</w:t>
        <w:br/>
        <w:t>127</w:t>
        <w:br/>
        <w:t>138</w:t>
      </w:r>
    </w:p>
    <w:p>
      <w:r>
        <w:t>АНЫҚТАМАЛАР</w:t>
        <w:br/>
        <w:t>Бұл диссертациялық жұмыста келесі терминдерге сәйкес анықтамалар</w:t>
        <w:br/>
        <w:t>қолданылған:</w:t>
        <w:br/>
        <w:t>Аспект- латын тілінен аударғанда авресім-түр(вид) белгілі бір құбылысқа,</w:t>
        <w:br/>
        <w:t>түсінікке көзқарас.</w:t>
        <w:br/>
        <w:t>Ассамблея- белгілі бір мәселелерді шешу немесе талқылау үшін біршама</w:t>
        <w:br/>
        <w:t>адамдардың жиналысы (халықтық, орталық және жергілікті бірлестік).</w:t>
        <w:br/>
        <w:t>Әдістеме- педагогика ғылымының жеке пәндерден берілетін білім көлемі</w:t>
        <w:br/>
        <w:t>мен мазмұнын негіздеп, оны оқытудың тиімді әдістерін зерттейтін бір саласы.</w:t>
        <w:br/>
        <w:t>Тұтасынан алғандағы жас ұрпақты тәрбиелеу мен оқыту үдеріснің</w:t>
        <w:br/>
        <w:t>заңдылықтарын дидактика зерттейді.</w:t>
        <w:br/>
        <w:t>Бакалавр - жоғары білім берудің бағдарламасын орындаған адамдарға</w:t>
        <w:br/>
        <w:t>берілетін академиялық дәреже.</w:t>
        <w:br/>
        <w:t>Диагностика - арнайы жасалған ғылыми әдістер көмегімен игерілетін</w:t>
        <w:br/>
        <w:t>«педагогикалық) үрдістердің, құбылыстардың және т.б. сандық бағасы мен</w:t>
        <w:br/>
        <w:t>сапалық сараптамасы.</w:t>
        <w:br/>
        <w:t>Дидактика- білім беру, оқыту, тәрбиелеу теориясы; педагогиканың</w:t>
        <w:br/>
        <w:t>үйренушілерге білімді, машық Пен дағдыны меңгерту және тәрбиелеу</w:t>
        <w:br/>
        <w:t>заңдылықтарын зерттейтін, әр кезеңде берілетін білім мазмүнының көлемі мен</w:t>
        <w:br/>
        <w:t>құрылымын айқындайтын, білім берудің әдістері мен ұйымдық формаларын</w:t>
        <w:br/>
        <w:t>жетілдіру жолдарын ғылыми негіздеумен айналысатын саласы.</w:t>
        <w:br/>
        <w:t>Жеке тұлға - табиғатты, қоғамды және өзін қайта өзгерте алатын өмір</w:t>
        <w:br/>
        <w:t>жолын таңдау мүмкіндіктеріне ие, әлеуметтік рөлдерді иеленуші адам.</w:t>
        <w:br/>
        <w:t>Интеграция - латын тілінен аударғанда («іпестайо» сөзінің қазақша</w:t>
        <w:br/>
        <w:t>мағынасы қайта құру, толықтыру, «ішерге» сөзі «бүтін» деген мағынаны</w:t>
        <w:br/>
        <w:t>білдіреді.</w:t>
        <w:br/>
        <w:t>Интегративті оқыту технологиясы - белгілі бір пәнге қатысты</w:t>
        <w:br/>
        <w:t>теориялық білімді жан-жақты қарастыруға арналған іс-әркеттер жиынтығы.</w:t>
        <w:br/>
        <w:t>Интолеранттылық - қарым -қатынаста болып жатқан жағдайларға,</w:t>
        <w:br/>
        <w:t>қақтығысқа шыдамсыздық білдіру, мазасыздану.</w:t>
        <w:br/>
        <w:t>Кредиттік жүйе- даралану, білім беру траекториясының білім .... санынан</w:t>
        <w:br/>
        <w:t>тұратын дипломға қосымша академиялық анықтама.</w:t>
        <w:br/>
        <w:t>Қағида - кез келген теорияның, ілімнің, ғылымның, дүниетанымның,</w:t>
        <w:br/>
        <w:t>теориялық бағдарламаның бастапқы негізі; жүйелі обьектілерді тану және қайта</w:t>
        <w:br/>
        <w:t>құру бойынша қызметттің негізгі ережесі.</w:t>
        <w:br/>
        <w:t>Құндылық-ұмтылыстар мен мақсаттардың, ал абсолюттік мағынасында -</w:t>
        <w:br/>
        <w:t>болмыстың мәні.</w:t>
        <w:br/>
        <w:t>Оқыту үдерісі - білім, тәрбие берудің және оны дамытудың мақсаттары</w:t>
        <w:br/>
        <w:t>шешілетін мақсатты бағытталған, бірізді өзгеріп отыратын педагог пен</w:t>
        <w:br/>
        <w:t>студенттің өзара әрекеттестігі.</w:t>
        <w:br/>
        <w:t>Оқу үдерісі - бұл үдерістің уақыт және кеңістікте дамуы, оның</w:t>
        <w:br/>
        <w:t>кезеңдерінің бірізді ауысып баруы.</w:t>
        <w:br/>
        <w:t>алғышарттары қарастырылып келді. Бұл ең алдымен, «Ізгілендіру</w:t>
        <w:br/>
        <w:t>педагогикасының (Ш. Амонашвили |5) М. Монтесори |52),</w:t>
      </w:r>
    </w:p>
    <w:p>
      <w:r>
        <w:t>В.А.Сухомлинский |53| және т.б.), «Бірлестік педагогикасының» (О.С. Газман</w:t>
        <w:br/>
        <w:t>|541, И.П. Иванов (55| А.С. Макаренко |56| және т.б.), «Зорлықсыз</w:t>
        <w:br/>
        <w:t>педагогиканың» ( В.А. Ситаров |57| және т.б), «Әлем мәдениеті</w:t>
        <w:br/>
        <w:t>педагогикасының» (Э.С. Соколова (|58), З.К. Шнекендорф |59| және т.б.) басқа</w:t>
        <w:br/>
        <w:t>да ғалымдардың ізденістерінен көрінеді.</w:t>
        <w:br/>
        <w:t>Бүгінгі таңда толеранттылық мәселесін зерттеуге отандық зерттеушілер де</w:t>
        <w:br/>
        <w:t>үлес қосуда. Бұл зерттеулер толеранттылықты қалыптастыру мәселесінің</w:t>
        <w:br/>
        <w:t>маңызды бағыттарына арналған, мәселен: У.Д. Муналбаева |60); Л.И.</w:t>
        <w:br/>
        <w:t>Сексенбаева |611, Н.Н.Подобед (|62), Қартбаева Ж.Ж. (63 | және т.б.</w:t>
        <w:br/>
        <w:t>Көріп отырғандай, толеранттылық ұғымы көптеген мәселелердің ішінде</w:t>
        <w:br/>
        <w:t>жанама зерттелінгенімен, педагогика ғылымында жеке мәселе ретінде, соның</w:t>
        <w:br/>
        <w:t>ішінде оқыту үдерісі интеграция жағдайында әлі қарастырылмағаны талдау</w:t>
        <w:br/>
        <w:t>барысында анықталды.</w:t>
        <w:br/>
        <w:t>Осы тұрғыдан алғанда қоғамның әлеуметтік даму жағдайында</w:t>
        <w:br/>
        <w:t>студенттерде толеранттылықты қалыптастыруда төмендегідей қарама-</w:t>
        <w:br/>
        <w:t>қайшылықтар туып отыр:</w:t>
        <w:br/>
        <w:t>-бүгінде жоғары оқу орындарында студенттердің интеграция негізінде</w:t>
        <w:br/>
        <w:t>толеранттылығын қалыптастыру қажеттілігі мен оны теориялық негіздеудің</w:t>
        <w:br/>
        <w:t>жүйелі зерттелмеуі арасында;</w:t>
        <w:br/>
        <w:t>-студенттерді қазіргі көпэтникалық, қазақстандық және әлемдік қоғамға</w:t>
        <w:br/>
        <w:t>бейімдеу қажеттілігі мен олардың этносаралық арақатынасқа жеткіліксіз</w:t>
        <w:br/>
        <w:t>дайындығы арасында;</w:t>
        <w:br/>
        <w:t>-жоғары оқу орнында тұтас педагогикалық үдерісте студенттердің</w:t>
        <w:br/>
        <w:t>тұлғалық, толеранттылық қасиеттерін қалыптастыру қажеттілігі мен мақсатқа</w:t>
        <w:br/>
        <w:t>бағытталған педагогикалық іс-әрекетте оқытушылардың дайындығының</w:t>
        <w:br/>
        <w:t>жеткіліксіздігі арасында;</w:t>
        <w:br/>
        <w:t>-жоғары оқу орындарында интеграция арқылы толеранттылық тәрбие</w:t>
        <w:br/>
        <w:t>беруді ғылыми -теориялық тұрғыдан негіздеу керектігі мен әдістеменің</w:t>
        <w:br/>
        <w:t>жоқтығы арасында.</w:t>
        <w:br/>
        <w:t>Көрсетілен қарама-қайшылықтардың шешімін іздестіру, біздің</w:t>
        <w:br/>
        <w:t>мәселемізді айқындауға және зерттеу жұмысымыздың тақырыбын «Оқыту</w:t>
        <w:br/>
        <w:t>үдерісінде интеграция негізінде студенттердің толеранттылығын</w:t>
        <w:br/>
        <w:t>қалыптастыру» деп таңдауымызға негіз болды.</w:t>
        <w:br/>
        <w:t>Зерттеу нысаны: жоғары оқу орнындағы тұтас педагогикалық үдеріс.</w:t>
        <w:br/>
        <w:t>Зерттеу пәні: еліміздің әлеуметтік-экономикалық даму жағдайында</w:t>
        <w:br/>
        <w:t>интеграция негізінде студенттердің толеранттылығын қалыптастыратын оқыту</w:t>
        <w:br/>
        <w:t>үдерісі.</w:t>
        <w:br/>
        <w:t>Зерттеу мақсаты: оқыту үдерісінде студенттердің толеранттылығын</w:t>
        <w:br/>
        <w:t>интеграция арқылы қалыптастыруды теориялық-практикалық тұрғыдан</w:t>
        <w:br/>
        <w:t>негіздеу.</w:t>
        <w:br/>
        <w:t>10</w:t>
        <w:br/>
        <w:t>-басқа елдердегі тарихи-мәдени қарым-қатынас негізінде белгілі бір даму</w:t>
        <w:br/>
        <w:t>деңгейіндегі білім беру саясатының міндеттері мен мақсаттарына ұқсас</w:t>
        <w:br/>
        <w:t>интеграциялық бірігу;</w:t>
        <w:br/>
        <w:t>-ұлттық білім беру жүйесінде жаңашыл технологияларды қолдану, шет</w:t>
        <w:br/>
        <w:t>елмен тәжірибе алмасу;</w:t>
      </w:r>
    </w:p>
    <w:p>
      <w:r>
        <w:t>- интеграциялық бірігудің ең жоғары түрі, бұл - оқытудың барлық</w:t>
        <w:br/>
        <w:t>деңгейіндегі бірыңғай білім беру саясатын қалыптастыру.</w:t>
        <w:br/>
        <w:t>Біздің қарастырып отырған мәселеміздің терең тарихы бар. Қоғамның</w:t>
        <w:br/>
        <w:t>алдыңғы қатардағы зиялылары ең алдымен адамның қалыптасуы мен дамуына</w:t>
        <w:br/>
        <w:t>мүмкіндік беретін, оның өміріне қажетті дағдылар мен шеберліктерінің негізін</w:t>
        <w:br/>
        <w:t>құрайтын, адамның білім алуы кезінде пайда болатын интеграцияға ерекше</w:t>
        <w:br/>
        <w:t>назар аударды. Адам тәрбиелеудің нақты мақсатын назарға ала отырып, қоғам</w:t>
        <w:br/>
        <w:t>ең алдымен өз бетімен тек өзінің тіршілік әрекетін ғана қамтамасыз етпей,</w:t>
        <w:br/>
        <w:t>сонымен бірге өзінің кең қажеттіліктерін қанағаттандыруға қабілетті игеретін</w:t>
        <w:br/>
        <w:t>өмірге, іс-әрекетке дайындайтын оны ғылыми-жүйелі біліммен қаруландырады.</w:t>
        <w:br/>
        <w:t>Бұл жоспарда интеграциялық амалдың мәні, оның белсендіру, интенсификация</w:t>
        <w:br/>
        <w:t>құралдарымен жүзеге асуы өзекті бола түседі.</w:t>
        <w:br/>
        <w:t>Зерттеуші-ғалым (В.В. Давыдов |77| және т.б.) интеграцияны белгісіз</w:t>
        <w:br/>
        <w:t>жолмен бізге танымал бірнәрсемен өлшеп салыстыру туралы айтады. Олар</w:t>
        <w:br/>
        <w:t>оқыту үдерісінде сол немесе басқа пән бойынша алынған білімдер арасындағы</w:t>
        <w:br/>
        <w:t>байланыстар нақты қадағаланатын болса, оны түсіндіру анық және түсінікті</w:t>
        <w:br/>
        <w:t>болады деп тұжырымдайды.</w:t>
        <w:br/>
        <w:t>Қазіргі білім берудегі интеграция үдерісінің жағдайын қарастырған кезде</w:t>
        <w:br/>
        <w:t>әртүрлі авторлар ғылым интеграциясының заманауи кезеңдерінің бірқатар</w:t>
        <w:br/>
        <w:t>ерекшеліктерін атайды. Соның біреуі оның бағытталуының көп бейнелі</w:t>
        <w:br/>
        <w:t>сапасын мәнді көбейту болып табылады. Зерттеушілердің жұмыстарының</w:t>
        <w:br/>
        <w:t>нәтижелерін жүйелеу негізіңде оның дамуының заманауи кезеңдегі ғылыми</w:t>
        <w:br/>
        <w:t>білім интеграциясының негізгі бағыттар қатарына төмендегілерді жатқызуға</w:t>
        <w:br/>
        <w:t>болады:</w:t>
        <w:br/>
        <w:t>-білімнің бір саласынан басқасына идеялар мен түсініктерді, әсіресе ол</w:t>
        <w:br/>
        <w:t>эвристикалық сипатта болған кезде көшіру;</w:t>
        <w:br/>
        <w:t>-ғылымның бір саласындағы түсініктік-тұжырымдық аппаратты, әдістерді</w:t>
        <w:br/>
        <w:t>және басқа да танымдық құралдарды басқалардың тиімді қолдануы;</w:t>
        <w:br/>
        <w:t>-кешенді, пәнаралық байланысты (оның ішінде жаһандық) және зерттеу</w:t>
        <w:br/>
        <w:t>бағытын қалыптастыру;</w:t>
        <w:br/>
        <w:t>-бұрыннан белгілі білім саласындағы қиылыстардағы «шекаралық»</w:t>
        <w:br/>
        <w:t>типтегі жаңа ғылыми пәндерді қалыптастыру;</w:t>
        <w:br/>
        <w:t>-өзінің пәндік саласы бойынша басқаша ғылымдарды жақындастыру,</w:t>
        <w:br/>
        <w:t>қоғамдық, табиғи және техникалық ғылымдардың өзара байланысы және өзара</w:t>
        <w:br/>
        <w:t>әрекеті;</w:t>
        <w:br/>
        <w:t>-әртүрлі типтегі ғылыми - іргелі, қолданбалы, эмпирикалық -теориялық,</w:t>
        <w:br/>
        <w:t>жоғары формалданған және сипаттамалық пәндерді жақындастыру;</w:t>
        <w:br/>
        <w:t>20</w:t>
        <w:br/>
        <w:t>-ЖОО-да, оқыту үдерісінде студенттердің толеранттылығын интеграция</w:t>
        <w:br/>
        <w:t>арқылы қалыптастырудың теориялық-әдіснамалық негіздері тарихи-</w:t>
        <w:br/>
        <w:t>философиялық, әлеуметтік- мәдени тұрғыда қарастырылып және тірек</w:t>
        <w:br/>
        <w:t>ұғымдардың («интеграция», «толеранттылық», «интолеранттылық»)</w:t>
        <w:br/>
        <w:t>байланысы, қағидалары, амалдары ғылыми айналымға енгізілді;</w:t>
        <w:br/>
        <w:t>- интеграция негізінде студенттердің толеранттылығын қалыптастырудың</w:t>
        <w:br/>
        <w:t>теориялық моделі жасалып, өлшемдері, көрсеткіштері мен деңгейлері</w:t>
        <w:br/>
        <w:t>айқындалды;</w:t>
      </w:r>
    </w:p>
    <w:p>
      <w:r>
        <w:t>- студенттердің толеранттылығын интеграция негізінде қалыптастырудың</w:t>
        <w:br/>
        <w:t>педагогикалық шарттары анықталып, әдістемесі ұсынылды;</w:t>
        <w:br/>
        <w:t>- оқыту үдерісінде студенттердің толеранттылығын қалыптастыруда</w:t>
        <w:br/>
        <w:t>«Көптілділк пен | толернаттылықтың психологиялық-педагогикалық</w:t>
        <w:br/>
        <w:t>негіздері» атты таңдау курсы дайындалып, сынақтан өткізілді.</w:t>
        <w:br/>
        <w:t>Зерттеу әдістері Зерттеу мәселесі бойынша теориялық әдістер</w:t>
        <w:br/>
        <w:t>(философиялық, әлеуметтік, мәдени, психологиялық, педагогикалық және</w:t>
        <w:br/>
        <w:t>әдістемелік әдебиеттерге теориялық талдау жасау); оқу-әдістемелік</w:t>
        <w:br/>
        <w:t>құжаттарды саралау, жобалау, модельдеу; эмпирикалық әдістер</w:t>
        <w:br/>
        <w:t>(педагогикалық бақылау, әңгімелесу, сауалнама, интервью, тренингтер,</w:t>
        <w:br/>
        <w:t>диагностикалық тестер), озат педагогикалық және Анкара қаласындағы</w:t>
        <w:br/>
        <w:t>(Түркия), Гази университеті «Білім беру» факультетінде өткен ғылыми-</w:t>
        <w:br/>
        <w:t>практикалық тағылымдамадағы тәжірибені жинақтау, талдау; мақсатқа сай</w:t>
        <w:br/>
        <w:t>тәжірибелік-экспериментті жүргізу, оның нәтижелерін математикалық-</w:t>
        <w:br/>
        <w:t>статистикалық талдау арқылы өңдеу.</w:t>
        <w:br/>
        <w:t>Зерттеу жұмысының практикалық мәнділігі:</w:t>
        <w:br/>
        <w:t>- студенттердің интеграция негізінде толеранттылығын қалыптастырудың</w:t>
        <w:br/>
        <w:t>әдістемесі жасалынды;</w:t>
        <w:br/>
        <w:t>- «Көптілділік пен толернаттылықтың психологиялық-педагогикалық</w:t>
        <w:br/>
        <w:t>негіздері» атты таңдау курсының бағдарламасы ұсынылды.</w:t>
        <w:br/>
        <w:t>Зерттеу нәтижелерін жоғары және кәсіби орта педагогикалық оқу</w:t>
        <w:br/>
        <w:t>орындарында, жалпы білім беретін мектептерде, педагог кадрлар біліктілігін</w:t>
        <w:br/>
        <w:t>жетілдіретін мекемелерде пайдалануға болады.</w:t>
        <w:br/>
        <w:t>Қорғауға мыналар ұсынылады:</w:t>
        <w:br/>
        <w:t>- интегративті білім беруде студенттердің интеграция арқылы</w:t>
        <w:br/>
        <w:t>толеранттылығын қалыптастырудың маңызды сипаттамасы және теориялық-</w:t>
        <w:br/>
        <w:t>әдіснамалық негізі;</w:t>
        <w:br/>
        <w:t>- студенттердің интеграция негізінде толеранттылығын қалыптастырудың</w:t>
        <w:br/>
        <w:t>өлшемдері, көрсеткіштері және деңгейлері, теориялық моделі;</w:t>
        <w:br/>
        <w:t>- студенттердің интеграция негізінде толеранттылығын қалыптастырудың</w:t>
        <w:br/>
        <w:t>педагогикалық шарттары, әдістері, формалары және әдістемесі;</w:t>
        <w:br/>
        <w:t>- студенттердің толеранттылығын интеграция негізінде қалыптастырудағы</w:t>
        <w:br/>
        <w:t>әдістемелік жүйенің тиімділігі.</w:t>
        <w:br/>
        <w:t>Зерттеудің негізгі кезеңдері. Алға қойылған міндеттерге сәйкес зерттеу</w:t>
        <w:br/>
        <w:t>үш негізгі кезеңде жүргізілді.</w:t>
        <w:br/>
        <w:t>2</w:t>
        <w:br/>
        <w:t>Зерттеу болжамы: егер интеграция жағдайында студенттердің бойында</w:t>
        <w:br/>
        <w:t>толеранттылықты қалыптастырудың теориялық-әдіснамалық негіздері</w:t>
        <w:br/>
        <w:t>анықталса; оқыту үдерісінде интеграция негізінде студенттердің</w:t>
        <w:br/>
        <w:t>толеранттылығын қалыптастырудың теориялық моделі жасалса, интеграция</w:t>
        <w:br/>
        <w:t>негізінде студенттердің толеранттылығын қалыптастырудың педагогикалық</w:t>
        <w:br/>
        <w:t>шарттары айқындалса; онда жоғары оқу орнының педагогикалық үдерісінің</w:t>
        <w:br/>
        <w:t>тиімділігі артады, өйткені бұл жағдайда, осы үдеріс субьектілерінің ізгілік,</w:t>
        <w:br/>
        <w:t>шыдамдылық, адамгершілік қасиеттерінің дамуының тұтастығы, жүйелілігі</w:t>
        <w:br/>
        <w:t>қамтамасыз етіледі.</w:t>
        <w:br/>
        <w:t>Зерттеу міндеттері:</w:t>
      </w:r>
    </w:p>
    <w:p>
      <w:r>
        <w:t>- студенттердің толеранттылығын интеграция арқылы қалыптастырудың</w:t>
        <w:br/>
        <w:t>теориялық-әдіснамалық негіздерін анықтау;</w:t>
        <w:br/>
        <w:t>- интеграция негізінде студенттердің толеранттылығын қалыптастырудың</w:t>
        <w:br/>
        <w:t>теориялық моделін жасау, оның өлшемдерін, көрсеткіштері мен деңгейлерін</w:t>
        <w:br/>
        <w:t>айқындау;</w:t>
        <w:br/>
        <w:t>- студенттердің толеранттылығын интеграция негізінде қалыптастырудың</w:t>
        <w:br/>
        <w:t>педагогикалық шарттарын анықтау және әдістемесін ұсыну;</w:t>
        <w:br/>
        <w:t>- студенттердің толеранттылығын интеграция негізінде қалыптастырудағы</w:t>
        <w:br/>
        <w:t>әдістеменің тиімділігін эксперимент арқылы тексеріп, сынақтан өткізу.</w:t>
        <w:br/>
        <w:t>Зерттеудің жетекші идеясы: жоғары оқу орындарында студенттердің</w:t>
        <w:br/>
        <w:t>толеранттылығын интеграция негізінде қалыптастыру - олардың қоғам</w:t>
        <w:br/>
        <w:t>сұранысына сай жеке тұлғасын дамытады.</w:t>
        <w:br/>
        <w:t>Зерттеудің теориялық және әдіснамалық негіздері. Философиялық</w:t>
        <w:br/>
        <w:t>таным теориясы, тұлғалық-бағдарлық теориясы (В.В.Сериков, В.В.Давыдов,</w:t>
        <w:br/>
        <w:t>И.С.Якиманская), ізгілік-тұлғалық теориясы (тұлғалық қасиеттер тұтас</w:t>
        <w:br/>
        <w:t>жиынтығының дамуының білім беру жүйесіндегі білім алушылардың</w:t>
        <w:br/>
        <w:t>орталығы), жеке тұлғаның дамуы мен құзыреттілік- іс-әрекеттік теориялары,</w:t>
        <w:br/>
        <w:t>құндылықтар теориясы (И.Я.Лернер, Г.И.Шукина), жүйелілік ілімі</w:t>
        <w:br/>
        <w:t>(Л.С.Выготский, А.Н.Леонтьев, С.Л.Рубинштейн, теория мен практиканың</w:t>
        <w:br/>
        <w:t>байланысы туралы философиялық ілімдер, интеграция теориясы; біртұтас</w:t>
        <w:br/>
        <w:t>педагогикалық үдеріс теориясы, дидактикалық, педагогикалық-психологиялық</w:t>
        <w:br/>
        <w:t>тұжырымдамалар.</w:t>
        <w:br/>
        <w:t>Зерттеу көздері. Қазақстан Республикасының Конституциясы (1995),</w:t>
        <w:br/>
        <w:t>зерттеу. мәселесі бойынша философтардың, әлеуметтанушылардың,</w:t>
        <w:br/>
        <w:t>мәдениеттанушылардың, психологтардың, педагогтардың еңбектері, ҚР</w:t>
        <w:br/>
        <w:t>Үкіметінің ресми материалдары, Білім және ғылым министрлігінің жоғары</w:t>
        <w:br/>
        <w:t>мектептің білім беру мәселелеріне қатысты нормативті құжаттары мен оқу-</w:t>
        <w:br/>
        <w:t>әдістемелік кешендері (стандарттар, типтік оқу бағдарламалары, оқу</w:t>
        <w:br/>
        <w:t>жоспарлары, оқулықтар және т.б.), педагогтардың ғылыми жетістіктері мен</w:t>
        <w:br/>
        <w:t>озат тәжірибелері, оқу-әдістемелік құралдары, сондай-ақ диссертанттың 12</w:t>
        <w:br/>
        <w:t>жылдық педагогикалық және зерттеушілік тәжірибесі.</w:t>
        <w:br/>
        <w:t>Зерттеудің ғылыми жаңалығы төмендегілер болып табылады:</w:t>
        <w:br/>
        <w:t>11</w:t>
        <w:br/>
        <w:t>өңірлік мектеп орталықтарын құра отырып, білім берудің онлайн-жүйелерін</w:t>
        <w:br/>
        <w:t>белсене дамыту қажеттігі. Бұл тұста әлемдік деңгейдегі Назарбаев</w:t>
        <w:br/>
        <w:t>Университеті, Назарбаев Зияткерлік мектептері, «Болашақ» бағдарламалары,</w:t>
        <w:br/>
        <w:t>«Балапан» бағдарламасын 2020 жылға дейін ұзарту, инновациялық зерттеулерді</w:t>
        <w:br/>
        <w:t>дамытудың жаңа саясатын қалыптастыру, ғылым мен бизнестің кооперациясы</w:t>
        <w:br/>
        <w:t>мәселелеріне мән берілгенін айта кеткен жөн.</w:t>
        <w:br/>
        <w:t>Жаңа қазақстандық патриотизм бағыты бойынша мемлекет әр азаматтың</w:t>
        <w:br/>
        <w:t>өмір сапасына, қауіпсіздігіне, тең мүмкіндіктеріне және болашағына кепілдік</w:t>
        <w:br/>
        <w:t>беру тәсілі арқылы патриотизмді және оны тәрбиелеу мәселесіне</w:t>
        <w:br/>
        <w:t>прагматикалық және шынайы көзқарасты оятуға жағдай жасалуда. Барлық</w:t>
        <w:br/>
        <w:t>этностар азаматтары құқықтарының теңдігі барлық қоғамды біріктіретіндігі</w:t>
        <w:br/>
        <w:t>анық. Қазақ тілі және тілдердің үштұғырлығы жауапкершілікті тіл саясатының</w:t>
        <w:br/>
        <w:t>қазақ ұлтын біріктіруші басты факторлардың бірі екендігі атап көрсетілді П1.</w:t>
        <w:br/>
        <w:t>Осы тұрғыда, адамзат қоғамының бүгінгі даму қарқыны дүние жүзінде</w:t>
        <w:br/>
        <w:t>өзара бағыныштылық Пен өзара әсерлесумен сипатталады. Экономика мен</w:t>
        <w:br/>
        <w:t>мәдениетке тән жаһандану үрдістері, қоғамның ақпараттануы білім беру</w:t>
      </w:r>
    </w:p>
    <w:p>
      <w:r>
        <w:t>жүйесіне де өз әсерін тигізеді. Қазақстан Республикасының «Білім туралы»</w:t>
        <w:br/>
        <w:t>Заңының «Білім беру саласындағы мемлекеттік саясаттың принциптері» атты</w:t>
        <w:br/>
        <w:t>үшінші бабында (2007) білім берудің тоғызыншы принципінде айтылғандай,</w:t>
        <w:br/>
        <w:t>білім, ғылым және өндіріс интеграциялануы керек |64).</w:t>
        <w:br/>
        <w:t>Қазақстан Республикасындағы білім беруді дамыту саласында жоғары</w:t>
        <w:br/>
        <w:t>білім берудің жаңа сапасына қол жеткізуде оқытудың мақсатын және білім</w:t>
        <w:br/>
        <w:t>берудің жоспарланған нәтижелерін қайта қарауды талап етеді.</w:t>
        <w:br/>
        <w:t>Елбасы Н.Ә.Назарбаев өзінің «Қазақстанды әлеуметтік жаңғырту:</w:t>
        <w:br/>
        <w:t>Жалпыға ортақ Еңбек Қоғамына қарай жиырма қадам» атты бағдарламалық</w:t>
        <w:br/>
        <w:t>мақаласында еліміз бен қоғамды дамытуға жаңа серпін берді. Білім беру</w:t>
        <w:br/>
        <w:t>үрдісінің негізі-оқушылардың функционалдық сауаттылығын дамыту болып</w:t>
        <w:br/>
        <w:t>табылады. Қазақстанда тұңғыш рет функционалды сауаттылықты дамытудың</w:t>
        <w:br/>
        <w:t>2012-2016 жылдарға арналған Ұлттық жұмыстар жүргізілген |651.</w:t>
        <w:br/>
        <w:t>Бұл білім берудің мазмұнына, оқыту технологиясына өзгеріс енгізу</w:t>
        <w:br/>
        <w:t>қажеттілігінің бір көрінісі. Осы мақсатқа қол жеткізу үшін педагогикаға</w:t>
        <w:br/>
        <w:t>көптеген оқытудың түрлері енгізілуде.</w:t>
        <w:br/>
        <w:t>Бүгінгі күні Қазақстан Республикасының білім туралы тұжырымдамасы</w:t>
        <w:br/>
        <w:t>ойлы, интеллектуалды білімді тұлғаны қалыптастыруға бағытталған және</w:t>
        <w:br/>
        <w:t>қазіргі білім жүйесі білім алушылардың танымдық белсенділігін дамытатын</w:t>
        <w:br/>
        <w:t>оқытудың дәстүрлі емес, белсенді түрілері және әдістерін оқу үдерісіне енгізу</w:t>
        <w:br/>
        <w:t>бағытында құрылуы тиіс.</w:t>
        <w:br/>
        <w:t>Білімді дамыту үшін білім берудің үйреншікті әдісінен оқыту үдерісінде</w:t>
        <w:br/>
        <w:t>білім алушылардың пәнге деген қызығушылықтарын арттыратын білім берудің</w:t>
        <w:br/>
        <w:t>жаңа белсенді әдісіне көшу керек. Бұны жүзеге асыру үдерісінде тек жаңа білім</w:t>
        <w:br/>
        <w:t>беру технологияларын қолдану арқылы жүзеге асыруға болады.</w:t>
        <w:br/>
        <w:t>Жоғарыда аталған мәселелердің барлығы ЖОО-да қоғам сұранысына</w:t>
        <w:br/>
        <w:t>жауап беретін өтейтін білікті де білімді, жан-жақты дамыған, құзыреттілігі</w:t>
        <w:br/>
        <w:t>18</w:t>
        <w:br/>
        <w:t>Өзін-өзі тану - тұлғаның өзін-өзі дамыту мен өзін-өзі жүзеге асыру</w:t>
        <w:br/>
        <w:t>мақсатында өзі туралы нақты білім алуға бағытталған шығармашылық әрекеті.</w:t>
        <w:br/>
        <w:t>Өзін-өзі тәрбиелеу - жеке тұлғаның өзін-өзі тану, өзін-өзі талдау, өзін-өзі</w:t>
        <w:br/>
        <w:t>бағалау және өзін-өзі бақылау арқылы өзінің жағымды қасиеттерін жетілдіруіне</w:t>
        <w:br/>
        <w:t>және жағымсыз әрекеттерінен арылуға бағытталған саналы, мақсатты</w:t>
        <w:br/>
        <w:t>бағытталған іс - әрекеті.</w:t>
        <w:br/>
        <w:t>Парадигма- (гр. рагаФіртпа - жіктелу, үлгі) - берілген теориялық білімдер</w:t>
        <w:br/>
        <w:t>саласындағы белгілі бір тарихи кезеңдегі ғылымдардың зерттеу тәжірибесі,</w:t>
        <w:br/>
        <w:t>соларға қарап ұйымдастырылатын негізгі ғылыми жетістіктер жүйесі.</w:t>
        <w:br/>
        <w:t>Педагогикалық интеграция - педагогикалық теория мен практика</w:t>
        <w:br/>
        <w:t>айналасында жүзеге асатын ғылыми интеграцияның бір түрі.</w:t>
        <w:br/>
        <w:t>Педагогикалық технология - оқыту түрін, тәсілдерін, әдістерін,</w:t>
        <w:br/>
        <w:t>жолдарын арнайы анықтайтын психологиялық-педагогикалық нұсқау</w:t>
        <w:br/>
        <w:t>жиынтығы.</w:t>
        <w:br/>
        <w:t>Портфолио- студенттердің бір немесе бірнеше пән бойынша жетістіктері</w:t>
        <w:br/>
        <w:t>мен білім деңгейін көрсететін жұмыстарын мақсатты түрде жинақтау.</w:t>
        <w:br/>
        <w:t>Руханилық - жеке тұлғаның таңдалған мақсатқа талпынысы, сананың</w:t>
        <w:br/>
        <w:t>құндылық сипаты; әлемді және бәрінен бұрын өзін тануға ұмтылысы.</w:t>
      </w:r>
    </w:p>
    <w:p>
      <w:r>
        <w:t>Студент - бір нәрсеге ұмтылушы, бір нәрсеге қызығушы) -- жоғары оқу</w:t>
        <w:br/>
        <w:t>орнында (институт, университет т.б.) оқып білім алушы.</w:t>
        <w:br/>
        <w:t>Тәрбие - қойылған мақсатқа жетуге бағытталған тәрбиешілер мен</w:t>
        <w:br/>
        <w:t>тәрбиеленушілердің өзара тиімді іс-әрекеттері.</w:t>
        <w:br/>
        <w:t>Толеранттылық - ( латын тілінен аударғанда «іо!егапПа» шыдам, төзім</w:t>
        <w:br/>
        <w:t>деген ұғым) бөтен деп саналатын өмір салтына, мінез-құлыққа, дәстүрлерге,</w:t>
        <w:br/>
        <w:t>сезімдерге, идеяларға, нанымдарға, қасиеттерге, әдеттерге деген шыдамды</w:t>
        <w:br/>
        <w:t>көзқарас.</w:t>
        <w:br/>
        <w:t>Тұжырымдама (латынша сопсерйо) - белгілі бір затты немесе</w:t>
        <w:br/>
        <w:t>құбылысты баяндау жүйесі, оның құрылымында басшылыққа алған идеяны</w:t>
        <w:br/>
        <w:t>айқындау және оны түсінуге ықпал ететін дәлелдеме.</w:t>
        <w:br/>
        <w:t>Тьютор-оқу пәндерін жүргізетін және нақты пәнді меңгеру бойынша</w:t>
        <w:br/>
        <w:t>студенттің академиялық кеңесшісі рөлінде танылатын кафедра оқытушысы.</w:t>
        <w:br/>
        <w:t>Ұлтаралық қарым-қатынастар - белгілі бір өзара байланыс және өзара</w:t>
        <w:br/>
        <w:t>қатынас, оның барысында әртүрлі ұлттың адамдары тәжірибемен,</w:t>
        <w:br/>
        <w:t>құндылықтармен, ойлармен, сезімдермен алмасады.</w:t>
        <w:br/>
        <w:t>Фактор - қоршаған орта” жүйесіндегі әрекетінің тиімділігіне ықпал ететін</w:t>
        <w:br/>
        <w:t>не шектейтін анатропологиялық-морфологиялық, физиологиялық және</w:t>
        <w:br/>
        <w:t>психологиялық ерекшеліктерінің жиынтығы; қандай да бір үрдістің не</w:t>
        <w:br/>
        <w:t>құбылыстың қозғаушы күші, себебі; сондай-ақ, фактор - қандай да бір</w:t>
        <w:br/>
        <w:t>құбылыстағы не үдерістегі маңызды жағдайы.</w:t>
        <w:br/>
        <w:t>Фасилитатор- педагогикалық қарым-қатынастағы оқытушы.</w:t>
        <w:br/>
        <w:t>Эмпатия - өзге адамдардың жан дүниесінің сыры мен жай-күйіне жанашырлық</w:t>
        <w:br/>
        <w:t>білдіру.</w:t>
        <w:br/>
        <w:t>қабылдау жағдайындағы жауапкершілікті тұлғааралық адекватты қарым-</w:t>
        <w:br/>
        <w:t>қатынас орнатуға, қоғамдағы тиімділікті арттыруға әсер ететін білім, білік,</w:t>
        <w:br/>
        <w:t>дағдыларды ұлттық мәдениет аясында қалыптастыру өзекті мәселесі тұр. Білім</w:t>
        <w:br/>
        <w:t>беру жүйесі арқылы ғана оқыту мен тәрбиелеудегі жеке тұлғаға бағытталған</w:t>
        <w:br/>
        <w:t>жұмыс нәтижесінде студенттердің белсенді өмірлік ұстанымын және олардың</w:t>
        <w:br/>
        <w:t>әлеуметтік міндеттерінің толеранттылық деңгейлерін көтеру дағдыларын</w:t>
        <w:br/>
        <w:t>қалыптастырады.</w:t>
        <w:br/>
        <w:t>Сонымен бірге, Қазақстан ЕҚЫҰ төрағасы ретінде толеранттылық,</w:t>
        <w:br/>
        <w:t>этносаралық татулық, конфессияаралық келісімді күллі ұйым ауқымында</w:t>
        <w:br/>
        <w:t>жетілдіруге үлес қосу үстінде. Толеранттылықтың қазақстандық үлгісі туралы</w:t>
        <w:br/>
        <w:t>Елбасының баяндамасында Қазақ елінің ұстанымдары - төмендегідей 3 бағыт</w:t>
        <w:br/>
        <w:t>бойынша ЕҚЫҰ-ның өзге мемлекеттері ауқымында пайдалануға лайық үлгі</w:t>
        <w:br/>
        <w:t>ретінде анықталды: біріншіден, қазақстандық модельдің іргетасы ғасырлар</w:t>
        <w:br/>
        <w:t>бойы қалыптасып, қазақ халқының басты белгілеріне айналған толеранттылық,</w:t>
        <w:br/>
        <w:t>төзімділік, қонақжайлық, өзге халықтарға, мәдениеттер мен діндерге деген</w:t>
        <w:br/>
        <w:t>құрметті құрайды. Екіншіден, тәуелсіз Қазақстан толеранттылықты саяси</w:t>
        <w:br/>
        <w:t>мәдениеттің көрінісі емес, мемлекеттік саясаттың өзекті тұғыры ретінде</w:t>
        <w:br/>
        <w:t>қолданып келеді ЕҚЫҰ кеңістігінде алғаш рет қазақ жерінде халық</w:t>
        <w:br/>
        <w:t>Ассамблеясы сынды бірегей қоғамдық институт құрылғаны мәлім. Үшіншіден,</w:t>
        <w:br/>
        <w:t>қазақстандық толеранттылық саясатының ішкі, сыртқы өлшемдері</w:t>
        <w:br/>
        <w:t>нақтыланған. Осыған байланысты толеранттылық-төзімділік іс жүзінде</w:t>
        <w:br/>
        <w:t>Қазақстанның табысты, сенімді дамуының маңызды факторына айналды (21.</w:t>
        <w:br/>
        <w:t>Аталған мәселенің өзектілігі тек қазіргі таңның мәселесі ғана емес</w:t>
        <w:br/>
        <w:t>екеңдігін, тарихи, тілдік деректер дәлелдейді. Тарихи-эволюциялық үдерісте</w:t>
        <w:br/>
        <w:t>адамдар мен этностар, діндер мен мәдениеттер арасындағы өзгешеліктер</w:t>
        <w:br/>
        <w:t>ауқымы тарих пен табиғаттың толеранттылықты түрлі даму мүмкіндігі бар</w:t>
      </w:r>
    </w:p>
    <w:p>
      <w:r>
        <w:t>үлкен және кіші топтардың өзара өмір сүруінің ерекше эволюциялық механизмі</w:t>
        <w:br/>
        <w:t>ретінде қарайтындығын көрсетеді, табиғи және тарихи тұрғыдан дәлелдейді.</w:t>
        <w:br/>
        <w:t>БҰҰ-на мүше мемлекеттер білім беру саласындағы саясат пен арнайы</w:t>
        <w:br/>
        <w:t>бағдарламалар негізінде толеранттылық пен зорлық-зомбылыққа қарсылық</w:t>
        <w:br/>
        <w:t>идеясын насихаттау бағытында 16 қарашаны Халықаралық Толеранттылық күні</w:t>
        <w:br/>
        <w:t>деп жариялауы кездейсоқтық емес.</w:t>
        <w:br/>
        <w:t>Зерттеу мәселесінің ғылыми зерттелу деңгейі. Философиялық таным</w:t>
        <w:br/>
        <w:t>көзін аша отырып, адамның өзін танып және жетілдіруінен тұрмыстың шешімін</w:t>
        <w:br/>
        <w:t>көрсеткен Ежелгі Грекия философиясы екені мәлім. Мұнда адам табиғаты оның</w:t>
        <w:br/>
        <w:t>кескін келбеті мен бейнесі күмән келтірмейтін жетілу мен үйлесімділік идеалы</w:t>
        <w:br/>
        <w:t>ретінде сипатталады. Грек философтары Сократ, Платон, Демокрит,</w:t>
        <w:br/>
        <w:t>Аристотель |3, с.8-13| адам қасиеттерін жан- жақты үйлесімді дамыту туралы</w:t>
        <w:br/>
        <w:t>құнды пікірлер білдіреді.</w:t>
        <w:br/>
        <w:t>Педагогика тарихына үңіліп қарасақ, орта ғасыр ойшылдарының</w:t>
        <w:br/>
        <w:t>еңбектерінде ізгілік, халықтық бірлік туралы идеяларының ерекше</w:t>
        <w:br/>
        <w:t>дамығандығын атап өтуге болады. Бұған Әбу-Насыр-әл-Фараби (3|, Ж.</w:t>
        <w:br/>
        <w:t>Баласағүн |4|, М. Қашқари |5|, ҚА. Яссауи (6| секілді қазақ халқының</w:t>
        <w:br/>
        <w:t>8</w:t>
        <w:br/>
        <w:t>КІРІСПЕ</w:t>
        <w:br/>
        <w:t>Зерттеудің көкейкестілігі. ХХІ ғасырдың басында интеграция жағдайында</w:t>
        <w:br/>
        <w:t>адамзат қоғамның барлық жақтарын селт еткізген және адам өмірін қауіп-</w:t>
        <w:br/>
        <w:t>қатерге қойған көптеген жаһандану мәселелеріне (экологиялық апаттар,</w:t>
        <w:br/>
        <w:t>әлеуметтік-экономикалық дағдарыс, лаңкестік әрекеттер, халықаралық</w:t>
        <w:br/>
        <w:t>қақтығыстар, т.б.) кез болуда. Әсіресе, халықаралық, тұлғааралық қатынастар</w:t>
        <w:br/>
        <w:t>арасындағы этникалық және діни мәселелер (Египет, Сирия, Иран, т.б.) өте</w:t>
        <w:br/>
        <w:t>асқынып тұр, яғни бұл жерде бүкіл қоғамды бейбітшілікке апаратын жолдар</w:t>
        <w:br/>
        <w:t>туралы ойлануды талап етуде. Осындай жағдайда білім берудің мақсаты мен</w:t>
        <w:br/>
        <w:t>міндеттерінің қайта қарастырылуы жаңа ізгілік парадигма тұрғысынан</w:t>
        <w:br/>
        <w:t>толерантты тұлғаны тәрбиелеуге деген қажеттіліктен көрінеді. Сондықтан</w:t>
        <w:br/>
        <w:t>қоғамдағы тереңдетілген өзгерістер жағдайында, білім берудің теориясы мен</w:t>
        <w:br/>
        <w:t>практикасы алдында, ғылым мен мәдениет алдында маңызды міндет тұр- ол</w:t>
        <w:br/>
        <w:t>тұлғаны толеранттылыққа алып келетін білім мен сенім, іс-әрекеттің әдістері</w:t>
        <w:br/>
        <w:t>мен құралдарын қамтамасыз ету.</w:t>
        <w:br/>
        <w:t>Қазіргі таңда Қазақстан Республикасының Президенті - Елбасы</w:t>
        <w:br/>
        <w:t>Н.Ә.Назарбаевтың «Қазақстан - 2050» Стратегиясы қалыптасқан мемлекеттің</w:t>
        <w:br/>
        <w:t>жаңа саяси бағыты» атты Қазақстан Халқына Жолдауында |11 аталған өзекті</w:t>
        <w:br/>
        <w:t>мәселенің бірі - заман талабына сай құзыретті, білікті мамандарды</w:t>
        <w:br/>
        <w:t>қалыптастыру мен даярлауда білім мен ғылымды жаһандық интеграциялау</w:t>
        <w:br/>
        <w:t>арқылы «бірлік пен татулық құндылықтарын қоғамның іргетасына,</w:t>
        <w:br/>
        <w:t>қазақстандық толеранттылықтың негізіне айналдыру» деп жоғары оқу орнына</w:t>
        <w:br/>
        <w:t>үлкен міндет жүктейді. Өйткені, толеранттылық жалпы қоғамның, ұжымның,</w:t>
        <w:br/>
        <w:t>жеке адамның жоғары рухани -интеллектуалды дамуының белгісі болып</w:t>
        <w:br/>
        <w:t>табылады. Толеранттылық кешенді феномен ретінде адамның өзіне, қоршаған</w:t>
        <w:br/>
        <w:t>ортаға қарым-қатынасын анықтайды. Осы тұрғыдан алғанда толеранттылық -</w:t>
        <w:br/>
        <w:t>әлеуметтік-мәдени жүйенің құндылығы болып саналады.</w:t>
        <w:br/>
        <w:t>Бұл тұста жоғары білім беру жүйесінде толерантты маман даярлауда басқа</w:t>
        <w:br/>
        <w:t>адамды түсінудегі негізгі қабілеттерді дамыту, жалпыадамзаттық</w:t>
        <w:br/>
        <w:t>құндылықтарды қабылдау, диалогқа дайындық түрлі мәдениет арасында басты</w:t>
        <w:br/>
        <w:t>рөл атқарады.</w:t>
        <w:br/>
        <w:t>Егер адам табиғаты өзінің мәні жағынан интегралды болса, онда интеграция</w:t>
        <w:br/>
        <w:t>өзін және қоршаған ортаны танудың табиғи тәсілі ретінде эстетикалық,</w:t>
        <w:br/>
        <w:t>танымдық, тарихи-генетикалық, қоғамдық аспектілерде үйлесімді айқын</w:t>
        <w:br/>
        <w:t>байқалады. Интеграция тұлғаны моделдейді, оның санасында философиялық</w:t>
      </w:r>
    </w:p>
    <w:p>
      <w:r>
        <w:t>саналылықты тудырып, әлемді танудың импульсы ретінде білім жүйелілік</w:t>
        <w:br/>
        <w:t>сипатқа ие болады. Ал танымдық қызығушылықтың дүниетанымдық бағыты</w:t>
        <w:br/>
        <w:t>күшейіп, дүниетаным тұлғаның интегралды қасиеті болып саналады.</w:t>
        <w:br/>
        <w:t>Интергацияның өзектілігі жалпы дүниенің біртұтастығын, қоршаған орта</w:t>
        <w:br/>
        <w:t>құбылыстарының бір-бірімен байланыстығын түсіндіріп, студенттің ғылыми</w:t>
        <w:br/>
        <w:t>дүниетанымын қалыптастыруға негіз болуымен сипатталады.</w:t>
        <w:br/>
        <w:t>Қазіргі кезеңде Қазақстан үшін азаматтар бойындағы өзіндік қасиеттерге</w:t>
        <w:br/>
        <w:t>нұқсан келтірмей жаңа қасиеттерді, дербестікті таңдау мен мобильді шешім</w:t>
        <w:br/>
        <w:t>7</w:t>
        <w:br/>
        <w:t>асыруға бағытталған:</w:t>
        <w:br/>
        <w:t>- ұлттық білім беруді жаңа арнаға салу;</w:t>
        <w:br/>
        <w:t>- әлемдік білім кеңістігімен ықпалдасу.</w:t>
        <w:br/>
        <w:t>Осының негізінде қазір білім берудің жаңа моделін құрудың, сынақтан</w:t>
        <w:br/>
        <w:t>өткізу мен енгізудің ауқымды міндеттері түр, оның жүйесінің негізгі</w:t>
        <w:br/>
        <w:t>принциптері «Қазақстан Республикасының 2015 жылға дейінгі білім беруді</w:t>
        <w:br/>
        <w:t>дамыту тұжырымдамасында» көрсетілген. Қазақстан 2030 жылға дейінгі Даму</w:t>
        <w:br/>
        <w:t>стратегиясы білім беру жүйесінің алдына білім беру кеңістігіне интеграциялау</w:t>
        <w:br/>
        <w:t>мақсатын қойды.</w:t>
        <w:br/>
        <w:t>Аталған мақсатқа қол жеткізу үшін Қазақстан Республикасының</w:t>
        <w:br/>
        <w:t>мемлекет басшысы мен үкіметі бекіткен орта білім беру жүйесін</w:t>
        <w:br/>
        <w:t>ақпараттандыру, жаңа буындағы оқулықтарды әзірлеу мен енгізу және басқа да</w:t>
        <w:br/>
        <w:t>бірқатар бағдарламаларды іске асыру арқылы қамтамасыз етіледі.</w:t>
        <w:br/>
        <w:t>Алдағы кезеңінде іске асырылатын «Білім» мемлекеттік бағдарламасы</w:t>
        <w:br/>
        <w:t>қабылданды, оның мақсаты сапалы білім беруге кеңінен қол жеткізуді</w:t>
        <w:br/>
        <w:t>қамтамасыз ететін білім беру жүйесінің ұлттық моделін тиімді дамыту үшін</w:t>
        <w:br/>
        <w:t>жағдай жасау болып белгіленді. Республикамыздың білім беру деңгейінің</w:t>
        <w:br/>
        <w:t>сапалығы туралы жаңа ұсыныс кеңестер айтылып қана қойылмай жүзеге асуда.</w:t>
        <w:br/>
        <w:t>Білім беру мазмұны-жеке адамның біліктілігі мен жан-жақты дамуын</w:t>
        <w:br/>
        <w:t>қалыптастыру үшін негіз болып табылатын білім берудің әрбір деңгейі</w:t>
        <w:br/>
        <w:t>бойынша білімдер жүйесі (кешені). Білімділік деңгейін көтеру халық өмірінің</w:t>
        <w:br/>
        <w:t>сапасын арттырудың неғұрлым маңызды көрсеткіштерінің бірі болып</w:t>
        <w:br/>
        <w:t>табылады.</w:t>
        <w:br/>
        <w:t>Білім беру - тәрбие және оқыту, оның мақсаты қоғамдағы тұлғалардың</w:t>
        <w:br/>
        <w:t>кәсіби негізі барысында интеллектуалды, мәдениетті және тәрбиелі дамуының</w:t>
        <w:br/>
        <w:t>жоғарғы деңгейіне жету болып табылатын үздіксіз үдеріс.</w:t>
        <w:br/>
        <w:t>Халықаралық стандарт білім беру топтастырылуына сәйкес «білім беру»</w:t>
        <w:br/>
        <w:t>терминін білім алу барысында мақсатты және жүйелі қызмет деп түсінуге</w:t>
        <w:br/>
        <w:t>болады.</w:t>
        <w:br/>
        <w:t>Білім берудің қызметі - білім беру үдерісінің нәтижесі, ол осы қызметпен</w:t>
        <w:br/>
        <w:t>құрылған, ол білім алып жатқандардың қызметінің мақсатын ашып, бекітілген</w:t>
        <w:br/>
        <w:t>ережелерге сәйкес категориялар мен критерийлер арқылы кәсіби деңгейге жету.</w:t>
        <w:br/>
        <w:t>Білім беру мазмұны - жеке адамның біліктілігі мен жан-жакты дамуын</w:t>
        <w:br/>
        <w:t>қалыптастыру үшін негіз болып табылатын білім берудің әрбір деңгейі</w:t>
        <w:br/>
        <w:t>бойынша білімдер жүйесі. Білім беру мазмұны білім берудің мемлекеттік</w:t>
        <w:br/>
        <w:t>жалпыға міндетті стандарттары негізінде әзірленетін білім беретін оқу</w:t>
        <w:br/>
        <w:t>бағдарламаларымен әзірленеді</w:t>
        <w:br/>
        <w:t>Еліміздің білім беру саласындағы басымдықтары төмендегідей болып</w:t>
        <w:br/>
        <w:t>белгіленді: бүкіл әлемдегі секілді Қазақстанның мектепке дейінгі білім берудің</w:t>
      </w:r>
    </w:p>
    <w:p>
      <w:r>
        <w:t>жаңа әдістеріне көшуі қажеттігі; халықаралық үлгідегі куәліктер беру арқылы</w:t>
        <w:br/>
        <w:t>инженерлік білім беруді және заманауи техникалық мамандықтар жүйесін</w:t>
        <w:br/>
        <w:t>дамытуды қамтамасыз ету, жеке адамдардың әлеуметтік жауапкершілігінің</w:t>
        <w:br/>
        <w:t>білім беру саласында айрықша көрінуі; оқыту әдістемелерін жаңғырту және</w:t>
        <w:br/>
        <w:t>17</w:t>
        <w:br/>
        <w:t>көшбасшыларының мұраларындағы шынайылық, шыдамдылық, төзімділік,</w:t>
        <w:br/>
        <w:t>адалдық, ізгілік мәселелерін атап өтуге болады. Бұл ойлар тарихи шындыққа</w:t>
        <w:br/>
        <w:t>байланысты қалыптасып, қазіргі уақытта өз өзектілігін жоғалтпай, өткір</w:t>
        <w:br/>
        <w:t>әлеуметтік-экономикалық және саяси өзгерістер кезеңінде жалғасын тауып</w:t>
        <w:br/>
        <w:t>отыр. Аталған өзгерістер рухани дамуға ықпал етіп, тарихи тәжірибені ғылыми</w:t>
        <w:br/>
        <w:t>тұрғыда қайта түсінуге әкеледі. Сондықтан, бұл идеяларды, қазақ</w:t>
        <w:br/>
        <w:t>педагогикалық ғылымының, халықтық білім берудің, белсенді әрекетінің</w:t>
        <w:br/>
        <w:t>қалыптасу ерекшеліктерін тәрбиелеу мен білім берудің қазіргі кезеңінде</w:t>
        <w:br/>
        <w:t>қарастырып өткен өте маңызды.</w:t>
        <w:br/>
        <w:t>Ғылыми еңбектерде және әдебиеттерде тұлға дамуындағы ізгіліктік туралы</w:t>
        <w:br/>
        <w:t>ой-пікірлер А.Құнанбаев |7|, Ы.Алтынсарин (|8|, Ш.Құдайбердиев |9),</w:t>
        <w:br/>
        <w:t>М.Жұмабаев |10), Ж.Аймауытов |11| және т.б. шығармаларында жақсы көрініс</w:t>
        <w:br/>
        <w:t>бере отырып, тұлғаны қалыптастыру үдерісінде тарихи және әдіснамалық негіз</w:t>
        <w:br/>
        <w:t>болды деп айтуға болады.</w:t>
        <w:br/>
        <w:t>Кеңес дәуіріндегі тұлғаны қалыптастыру мәселелері философтардың</w:t>
        <w:br/>
        <w:t>(Н.А. Бердяев |12), Б.С. Гершунский |13| және т.б.), психологтардың (П.П.</w:t>
        <w:br/>
        <w:t>Блонский |141, Б.Г.Ананьев(|15|, А.В.Брушлинский 16|, А.Н.Леонтьев |17),</w:t>
        <w:br/>
        <w:t>Л.С. Выготский |18), Л.И. Божович |19), И.С. Кон |20), Д.Б. Эльконин (21),</w:t>
        <w:br/>
        <w:t>еңбектерінде; көптілді білім беру мәселесін әлеуметтану және этнология</w:t>
        <w:br/>
        <w:t>саласында (Ю.В.Арутюнян (|22) Ю.В.Бромлей (23), Л.Н.Гумилев |241,</w:t>
        <w:br/>
        <w:t>Л.М.Дробижева (|05| этнопсихология саласында Г.В.Олпорт 261,</w:t>
        <w:br/>
        <w:t>С.Л.Рубинштейн (27), Г.У.Солдатова |28), З.Фрейд |29|, Э.Г.Эриксон |30|және</w:t>
        <w:br/>
        <w:t>т.б.; қазақстандық ғалымдардың Қ.Б.Жарықбаев (| 31|,Ж.И. Намазбаева |32),</w:t>
        <w:br/>
        <w:t>С.М.Жақыпов (33), А.Р.Ерментаева |34|, А.А. Тынышбаева (|35| және т.б.</w:t>
        <w:br/>
        <w:t>еңбектерінде де көрініс тапқан.</w:t>
        <w:br/>
        <w:t>Сонымен қатар, философ С.Я. Батышев «адамды өндіруге» зат ретінде</w:t>
        <w:br/>
        <w:t>жасауға, сырттан келген құлықсыз әрекеттің туындысы сияқты қарауға</w:t>
        <w:br/>
        <w:t>болмайды, басқа адамдармен белсенді қатынас жасай отырып қана, оның</w:t>
        <w:br/>
        <w:t>тұлғалық қасиеттерін қалыптастырады деген пікірін білдіреді |36,с.277).</w:t>
        <w:br/>
        <w:t>Қазіргі уақытта қазақстандық ғалымдар осы мәселеге қатысты келелі</w:t>
        <w:br/>
        <w:t>ой-пікірлер айтып, ғылыми ізденістер жасап келеді. Атап айтсақ, тұлға</w:t>
        <w:br/>
        <w:t>қалыптастырудағы гуманистік тәрбие, интеграция мәселесі</w:t>
        <w:br/>
        <w:t>А.А.Бейсенбаеваның |37), Г.К.Мендіғалиеваның |38|, ұлттық тәрбие мәселесі</w:t>
        <w:br/>
        <w:t>Р.К.Төлеубекованың |39), Қ.Б. Бөлеевтің |40|, К.Ж. Қожахметованың |41),</w:t>
        <w:br/>
        <w:t>Қ.Қ.Шалғынбаеваның (|42); әлеуметтік мәселесі Г.Ж. Меңлібекованың |43),</w:t>
        <w:br/>
        <w:t>Б.А.Тұрғынбаеваның |44| және т.б. еңбектерінде жан-жақты талданған.</w:t>
        <w:br/>
        <w:t>Шетелдік философиялық бағыттағы еңбектерде (В.С. Библер |451, М.</w:t>
        <w:br/>
        <w:t>Ганди (|46), А. Гжегорчик |47), А.А. Деркач |48|, М.Л. Кинг |49), М.С. Коган</w:t>
        <w:br/>
        <w:t>50|) толеранттылық ұғымын қарастырған біраз зерттеулер бар болғанымен</w:t>
        <w:br/>
        <w:t>педагогика ғылымында бұл мәселеге көп көңіл бөлінбей келгеніне көзіміз</w:t>
        <w:br/>
        <w:t>жетті, сондықтан толеранттылық категориясы терең ғылыми мәнге ие бола</w:t>
        <w:br/>
        <w:t>алған жоқ, бір жағынан алып қарағанда, педагогикалық-психологиялық</w:t>
        <w:br/>
        <w:t>әдебиеттерде бұл мәселенің әдіснамалық, теориялық және технологиялық</w:t>
        <w:br/>
        <w:t>9</w:t>
        <w:br/>
        <w:t>Варшава қаласы, Польша Республикасы 12 мамыр, 2011.142-1536; 9.</w:t>
      </w:r>
    </w:p>
    <w:p>
      <w:r>
        <w:t>Межпредметная интеграция как педагогическов условие воспитания</w:t>
        <w:br/>
        <w:t>межкультурной толерантности студентов //. «Мәдениетаралық қарым-қатынас</w:t>
        <w:br/>
        <w:t>негізінде көптілді білім беру: когнитивті-концептуалдық аспектілері» атты</w:t>
        <w:br/>
        <w:t>халықаралық ғылыми-тәжірибелік конференциясының материалдары // 31</w:t>
        <w:br/>
        <w:t>мамыр, 2013 Алматы; 10. Теоретические основы проблемы толерантности в</w:t>
        <w:br/>
        <w:t>педагогике //1 Международная конференция по постградуальному образованию.</w:t>
        <w:br/>
        <w:t>Қырғызстан, Бишкек, 2011.13-14 апрель. 96-97с; 11. То!егапсе Югпайоп апа</w:t>
        <w:br/>
        <w:t>Һһшпалізгіс жога ошПоок оҒ вімделі // Ркосвеаімев оГҒіһе 1 рметайопаі Асаайетіс</w:t>
        <w:br/>
        <w:t>Соп/егепсе АррПед апа Ғилдатепігі іе Үоішпе 2, 54. І,ош15, Мізвошгі, 1/5 А,</w:t>
        <w:br/>
        <w:t>ОсюВег 27-28, 2012.рр.143-148; 12. Сушность понятия толерантности и еб</w:t>
        <w:br/>
        <w:t>характеристика // г.Новосибирск.Х Всероссийская Научно-практическая</w:t>
        <w:br/>
        <w:t>конференция «Психология-Педагогика: методика и проблемы практического</w:t>
        <w:br/>
        <w:t>применения» 25.12.2009.67-71с.13.Вопросы разработки концепции</w:t>
        <w:br/>
        <w:t>инновационной деятельности учителя-предметника в системе образования</w:t>
        <w:br/>
        <w:t>Республики Казахстан // Высшее образование сегодня (Рецензируемое издание</w:t>
        <w:br/>
        <w:t>ВАК России в области психологии, педагогики и социологии) Хе 6 Россия, 2013</w:t>
        <w:br/>
        <w:t>С.44-47; 14. То!егапсе Ғоппайоп іп (Не вігісішге оҒ хуога уіеуу сііше// Ртоседіа -</w:t>
        <w:br/>
        <w:t>босізі! Веһауіога| ӛсіепсев Тоштпа! Уоішпе 82, р.р 921-932.03.07.2013 (ЗБЦ-</w:t>
        <w:br/>
        <w:t>ЭСОРО6 мәліметтер базасына кіреді); 15. Тһе іпЙшепсе оҒ сотршег ратев оп</w:t>
        <w:br/>
        <w:t>сҺШ6геп”5 арртеззіоп іп ай4оіезсепсе // РгосеШа - босіг! Веһауіога! ӛсіепсе</w:t>
        <w:br/>
        <w:t>Тошпа! Уоішпе 82, р.р 933-941.03.07.2013(3БЦ- 5СОРТ75 мәліметтер базасына</w:t>
        <w:br/>
        <w:t>кіреді); 16. Мод4е1 оҒһе солітшпісайуе сопребепсе Югшайоп // РтосеШа - босіз1</w:t>
        <w:br/>
        <w:t>Веһауіога! Әсікпсев Тошпа! Уоішпе 82, р.р 942-945.03.07.2013 (ЗБЦ-</w:t>
        <w:br/>
        <w:t>ЭСОРІ/5 мәліметтер базасына кіреді)</w:t>
        <w:br/>
        <w:t>Диссертацияның құрылымы. Диссертация кіріспеден, үш тараудан,</w:t>
        <w:br/>
        <w:t>қорытындыдан, пайдаланылған әдебиеттер тізімі мен қосымшалардан тұрады.</w:t>
        <w:br/>
        <w:t>Кіріспе бөлімінде зерттеудің көкейтестілігі негізделіп, зерттеудің мақсаты</w:t>
        <w:br/>
        <w:t>және міндеттері, нысаны, пәні, ғылыми жаңалығы, теориялық мәнділігі және</w:t>
        <w:br/>
        <w:t>т.б. баяндалды.</w:t>
        <w:br/>
        <w:t>«Интеграция арқылы студенттердің толеранттылығын</w:t>
        <w:br/>
        <w:t>қалыптастырудың теориялық- әдіснамалық негіздері» атты бірінші бөлімде</w:t>
        <w:br/>
        <w:t>қазіргі білім берудегі интеграциялық үдерістердің жағдайы сипатталды; тірек</w:t>
        <w:br/>
        <w:t>«толеранттылық», «интолеранттылық»жоне «интеграция» ұғымдарының мәні,</w:t>
        <w:br/>
        <w:t>олардың өзара байланысы айқындалды; оқыту үдерісінде интеграция арқылы</w:t>
        <w:br/>
        <w:t>студенттердің толеранттылығын қалыптастырудың теориялық-әдіснамалық</w:t>
        <w:br/>
        <w:t>негіздері қарастырылды.</w:t>
        <w:br/>
        <w:t>«Оқыту үдерісінде интеграция арқылы студенттердің</w:t>
        <w:br/>
        <w:t>толеранттылығын қалыптастырудың психологиялық-педагогикалық</w:t>
        <w:br/>
        <w:t>негіздері» атты екінші бөлімде білім беруде толеранттылықты зерттеудің</w:t>
        <w:br/>
        <w:t>психологиялық аспектілері қарастырылды; оқыту үдерісінде студенттердің</w:t>
        <w:br/>
        <w:t>психологиялық ерекшеліктері анықталды; оқыту үдерісінде интеграция</w:t>
        <w:br/>
        <w:t>14</w:t>
        <w:br/>
        <w:t>Бірінші кезеңде (2009-2010ж.ж.) қарастырылып отырған мәселенің</w:t>
        <w:br/>
        <w:t>зерттелу деңгейі анықталды, студенттердің интеграция негізінде</w:t>
        <w:br/>
        <w:t>толеранттылығын қалыптастыру мәселесінің өзектілігі айқындалып, бұған</w:t>
        <w:br/>
        <w:t>қатысты Отандық, шетелдік іргелі ғылыми зерттеулерге талдау жасау</w:t>
        <w:br/>
        <w:t>барысында ғылыми-теориялық негіздері анықталды, тақырып бойынша ғылыми</w:t>
        <w:br/>
        <w:t>аппарат құрылды, ғылыми мақалалар дайындалып, басылым көрді.</w:t>
        <w:br/>
        <w:t>Екінші кезеңде (2010-2011ж.ж.) тақырып бойынша жинақталған</w:t>
        <w:br/>
        <w:t>теориялық материалдарға ғылыми жүйелі талдау жасалынып, тәжірибелік-</w:t>
        <w:br/>
        <w:t>эксперименттің анықтау және қалыптастыру кезеңдері жүзеге асырылды.</w:t>
        <w:br/>
        <w:t>Зерттеу жұмысының әдістемесі анықталып, интеграция негізінде студенттердің</w:t>
        <w:br/>
        <w:t>толеранттылығының теориялық моделі ұсынылды.</w:t>
      </w:r>
    </w:p>
    <w:p>
      <w:r>
        <w:t>Үшінші кезеңде (2012-2013ж.ж.) тақырып бойынша жүргізілген зерттеу</w:t>
        <w:br/>
        <w:t>негізінде алынған мәліметтерді жүйелеу, апробациядан өткізу, тәжірибелік-</w:t>
        <w:br/>
        <w:t>эксперимент жалғасын тауып, зерттеу нәтижелері және статистикалық</w:t>
        <w:br/>
        <w:t>мәліметтер өңделіп, зерттеу жұмысы қорытындыланып, диссертация талап</w:t>
        <w:br/>
        <w:t>бойынша рәсімделді.</w:t>
        <w:br/>
        <w:t>Зерттеу базасы: Біздің тәжірибелік -эксперимент жұмысымыз Абай</w:t>
        <w:br/>
        <w:t>атындағы Қазақ ұлттық педагогикалық университеті және Қайнар</w:t>
        <w:br/>
        <w:t>университетінде өткізілді. Аталған тәжірибелік -эксперименттік жұмысқа 428</w:t>
        <w:br/>
        <w:t>студент және 18 оқытушы қатынасты.</w:t>
        <w:br/>
        <w:t>Зерттеу нәтижелерінің дәлелдігі мен сынақтан өткізу, өндіру. Абай</w:t>
        <w:br/>
        <w:t>атындағы Қазақ ұлттық педагогикалық университетінің, магистратура және</w:t>
        <w:br/>
        <w:t>РА докторантура институтының, психологиялық-педагогикалық мамандықтар</w:t>
        <w:br/>
        <w:t>кафедрасында талқылаудан өтті. Аталған диссертацияның теориялық-</w:t>
        <w:br/>
        <w:t>әдіснамалық қағидалары, тәжірибе нәтижелері 2009-2013 жылдар аралығында</w:t>
        <w:br/>
        <w:t>өткен халықаралық деңгейдегі ғылыми-теориялық, ғылыми-практикалық</w:t>
        <w:br/>
        <w:t>конференцияларда сыннан өткізілді: 1. Әлемдік білім берудегі интеграциялық</w:t>
        <w:br/>
        <w:t>тенденция// Білім әлемінде Х92 (2) Алматы, 2011.8-96; 2.Толеранттылықты</w:t>
        <w:br/>
        <w:t>дамыту мәселесіне тарихи-әдіснамалық талдау //Қазақстан кәсіпкері Хе 4(95 ),</w:t>
        <w:br/>
        <w:t>Алматы, 2011.16-176; 3.Интегративті пәндер, олардың мазмүны мен</w:t>
        <w:br/>
        <w:t>қызметтері// Білім әлемінде Хе 4. Алматы,2011.7-96. 4. Жоғары оқу орнында</w:t>
        <w:br/>
        <w:t>студенттердің толеранттылығын тәрбиелеудің педагогикалық</w:t>
        <w:br/>
        <w:t>аспектілері// Абай ат. ҚазҰПУ Хабаршысы Х21,(39).Алматы,2012.141-1436.;</w:t>
        <w:br/>
        <w:t>5.Студенттердің толеранттылығын қалыптастырудың педагогикалық-</w:t>
        <w:br/>
        <w:t>психологиялық технологиялары// Қазақстан Жоғары Мектебі</w:t>
        <w:br/>
        <w:t>Хғ4. Алматы,2012.112-1166.6.« Едисайола! апа Ідеоіосіса! Саішге оҒа Теасһег іп</w:t>
        <w:br/>
        <w:t>БЕоптіпе То1егапсе»// Міі”е Еаві Тошпа! оҒ ӘсіепііЕіс Кевеагеһ 14(7):483-488,</w:t>
        <w:br/>
        <w:t>2013(ЗБЦ- ӨСОРТ/5 мәліметтер базасына кіреді).920-924с; 7. ТорІшпва! Бебізте</w:t>
        <w:br/>
        <w:t>хе КйгизеПезте ВаБІатипаа Ебішп Каугатва! Вг Сд2ішіете // Тш-Ка2 Віішпвеі</w:t>
        <w:br/>
        <w:t>Атазагта бегвіві. Түркия, 2011 Х&gt; 2.19-256; 8.Студенттердің толеранттылығын</w:t>
        <w:br/>
        <w:t>дамытудағы «интеграция», «толеранттылық», «интолеранттылық»</w:t>
        <w:br/>
        <w:t>ұғымдарының педагогикалық мәні мен мағынасы// «Қазақстан 20жыл</w:t>
        <w:br/>
        <w:t>Тәуелсіздік ішінде»атты Халықаралық ғылыми конференция материалдары /</w:t>
        <w:br/>
        <w:t>13</w:t>
        <w:br/>
        <w:t>қалыптасқан тұлғаны дайындаудың ұтымды жолы ретінде оқытудың негізінде</w:t>
        <w:br/>
        <w:t>студенттердің толеранттылығын қалыптастырудың теориялық -әдіснамалық</w:t>
        <w:br/>
        <w:t>негіздерін айқындау болып табылады.</w:t>
        <w:br/>
        <w:t>Қазіргі. өндірілген және білім беру тәжірибесінде білімді</w:t>
        <w:br/>
        <w:t>трансформациялау, іскерліктер мен дағдылар, бағдарламаланған әртүрлі</w:t>
        <w:br/>
        <w:t>деңгейлік, бейімдік, модульдік оқыту, мәселелік оқыту және т.б.</w:t>
        <w:br/>
        <w:t>технологиялары қолданылады. Аталған әрекеттердің қайсысы болмасын білім</w:t>
        <w:br/>
        <w:t>беру жүйесін тұтастай реформаға ұшыратуға бағытталады.</w:t>
        <w:br/>
        <w:t>Білім беру реформасы - Қазақстанның нақты бәсекеге қабілеттілігін</w:t>
        <w:br/>
        <w:t>қамтамасыз етуге мүмкіндік беретін маңызды құралдарының бірі. Бұл әлемдік</w:t>
        <w:br/>
        <w:t>білім кеңістігінде интеграциялануға бағыттылық Қазақстан Республикасы</w:t>
        <w:br/>
        <w:t>жалпы білім жүйесінің модернизациясын талап етеді. Демек, әлемдік білім</w:t>
        <w:br/>
        <w:t>деңгейіне шығу ғылымдар жүйесін жаңа сапалық деңгейге көтерумен, әлемдік</w:t>
        <w:br/>
        <w:t>ғылыми жаңалықтармен қамтамасыз етумен байланысты шешілмек. Сондықтан</w:t>
        <w:br/>
        <w:t>оған бір ғана ғылым шеңберінде білім беру ішкі бар мүмкіндіктерінің жан-</w:t>
        <w:br/>
        <w:t>жақты ашылуына, креативті, құзыретті, бәсекеге барынша қабілетті,</w:t>
        <w:br/>
        <w:t>интегративті тұлға болып қалыптасуына толық жағдай жасай алмайды.</w:t>
        <w:br/>
        <w:t>Әлемдік ғылымда табиғатқа, қоғамға және адам ойының дамуына ғылыми</w:t>
        <w:br/>
        <w:t>көзқарас бірнеше ондаған ғылымдардың өзара байланысы шеңберіндегі</w:t>
        <w:br/>
        <w:t>білімдер жиынтығы негізінде қалыптасады. Әлемдік білім беру жүйесіндегі</w:t>
        <w:br/>
        <w:t>тәжірибелер инновациялық технологиялардың бірі -пәндердің білім мазмұнын</w:t>
      </w:r>
    </w:p>
    <w:p>
      <w:r>
        <w:t>кіріктіру( интеграция) екенін көрсетіп отыр. Сондықтан интеграциялық оқыту</w:t>
        <w:br/>
        <w:t>бүгінгі таңда өткір мәселе болып тұр.</w:t>
        <w:br/>
        <w:t>Қазіргі білімді ізгілендіру жағдайында интеграциялық үдерістер</w:t>
        <w:br/>
        <w:t>күшейтіліп, интеграция жетекші, доминантты тенденция болып табылады.</w:t>
        <w:br/>
        <w:t>Бүгінгі күнде тарихи-педагогикалық зерттеу жұмыстарында интеграция жаңа</w:t>
        <w:br/>
        <w:t>бір қырынан зерттеліп келеді.</w:t>
        <w:br/>
        <w:t>Бүгінгі қоғамдық даму кезінде әлемдік білім берудегі интеграцияның</w:t>
        <w:br/>
        <w:t>алдымен кешенді сипатын қарастыру керек. Білім беру интеграциясының</w:t>
        <w:br/>
        <w:t>негізгі мақсаттарының бірі - адамды тәрбиелеудегі әлемдік одақтағы күштің</w:t>
        <w:br/>
        <w:t>бірігуі. Білім берудегі интеграция экономикалық, саяси және басқа да</w:t>
        <w:br/>
        <w:t>орталардағы интеграциялық үдерістерді дамыту элементтерін тұрақтандыруға</w:t>
        <w:br/>
        <w:t>қабілетті. Әлемдік білім беру кеңістігін құрудағы негізгі мақсаттың бірі -</w:t>
        <w:br/>
        <w:t>әлемдегі білім беру сапасын көтеру. Осы тұрғыда білім берудегі халықаралық</w:t>
        <w:br/>
        <w:t>интеграция ингернационализация үдерісінің дамуының және оның ұлттық білім</w:t>
        <w:br/>
        <w:t>беру жүйесіндегі интеграцияның деңгейіне жету нәтижесі болып табылады.</w:t>
        <w:br/>
        <w:t>Интеграция үшін ұлтаралық білім беру сапасын өзара кіріктіру арқылы дамыту</w:t>
        <w:br/>
        <w:t>және өзара толықтыру, ұлттық білім беру жүйесінен өзара тәуелділік сипат</w:t>
        <w:br/>
        <w:t>алады. Біздің пайымдауымызша, қазіргі таңда әлемдік білім беруде</w:t>
        <w:br/>
        <w:t>интеграциялық бірігудің біршене түрін анықтауға болады. Олар:</w:t>
        <w:br/>
        <w:t>-әртүрлі ел тобындағы білім беру жүйесіндегі интеграциялық бірігу;</w:t>
        <w:br/>
        <w:t>19</w:t>
        <w:br/>
        <w:t>1. ИНТЕГРАЦИЯ НЕГІЗІНДЕ СТУДЕНТТЕРДІҢ</w:t>
        <w:br/>
        <w:t>ТОЛЕРАНТТЫЛЫҒЫН ҚАЛЫПТАСТЫРУДЫҢ ТЕОРИЯЛЫҚ-</w:t>
        <w:br/>
        <w:t>ӘДІСНАМАЛЫҚ НЕГІЗДЕРІ</w:t>
        <w:br/>
        <w:t>1.1 Қазіргі білім берудегі интеграциялық үдерістердің жағдайы</w:t>
        <w:br/>
        <w:t>ХХІ ғасырда жаһандану жағдайында жастарға білім беруде әлемдік</w:t>
        <w:br/>
        <w:t>қоғамдастықта интеграцияның орны, рөлі айрықша маңызды. Қазіргі таңдағы</w:t>
        <w:br/>
        <w:t>халықаралық қатынастардағы интеграциялық үрдістер әлемнің даму</w:t>
        <w:br/>
        <w:t>тенденциясы мен заңдылықтарының негізі болып табылады. Шындығында</w:t>
        <w:br/>
        <w:t>бүгінгі таңдағы бүкіл әлемді интеграциялық бірлестіктер, одақтар және</w:t>
        <w:br/>
        <w:t>топтарының жиынтығымен түсіндіруге болады. Соның ішіндегі Қазақстан</w:t>
        <w:br/>
        <w:t>Республикасында интеграция бүгінгі таңдағы ең дамыған интеграциялық</w:t>
        <w:br/>
        <w:t>үдеріс ретінде қарастырылады, ал халықаралық қоғамдастық Қазақстанды</w:t>
        <w:br/>
        <w:t>бүгінде жаһандық үдерістерге беделді де ықпалды қатысушы ретінде таниды.</w:t>
        <w:br/>
        <w:t>Еліміздің егемендік алуымен байланысты әлеуметтік-экономикалық,</w:t>
        <w:br/>
        <w:t>рухани салаларымыздың барлық жақтарында жаппай өзгерістер, жаңа</w:t>
        <w:br/>
        <w:t>бастамалар мен серпінді қадамдар жасалып жүргізіліп жатыр. Бұл өзгерістер</w:t>
        <w:br/>
        <w:t>рухани өміріміздің жанды саласы-жоғары мектеп, оның оқу-тәрбие жұмысын</w:t>
        <w:br/>
        <w:t>қамтиды.</w:t>
        <w:br/>
        <w:t>Қазіргі кезде білімнің интегарциялануын қамтамасыз ету, оның ғылыми</w:t>
        <w:br/>
        <w:t>деңгейін арттыру, тұтастай алғанда студенттердің танымдық әрекетіне тән</w:t>
        <w:br/>
        <w:t>дағдыларды қалыптастыру міндеті күн тәртібіне қойылып отыр.</w:t>
        <w:br/>
        <w:t>Осы орайда жоғары мектептің оқу-тәрбие үдерісінің интеграция негізінде</w:t>
        <w:br/>
        <w:t>ұйымдастырылуы, ғылымдар жүйесінің бір арнаға тоғысуы, адамның</w:t>
        <w:br/>
        <w:t>интеллектуалдық өрісін байытумен бірге, бүкіл-адамзаттық құндылықтар</w:t>
        <w:br/>
        <w:t>көзінің де бірлігін, жалпы ақиқат дүниенің біртұтас жүйе екендігі туралы</w:t>
        <w:br/>
        <w:t>ғылыми көзқарастың қалыптасуына мүмкіндік береді.</w:t>
        <w:br/>
        <w:t>Елбасы Н.Ә.Назарбаев «Қазақстан-2050 Стратегиясы-қалыптасқан</w:t>
        <w:br/>
        <w:t>мемлекеттің жаңа саяси бағыты» атты Жолдауында әлемнің бәсекеге қабілетті</w:t>
        <w:br/>
        <w:t>50 елдің қатарына кіру жөнінде жалпыұлттық міндет қойылғандығы туралы</w:t>
      </w:r>
    </w:p>
    <w:p>
      <w:r>
        <w:t>айтып, ол үшін жастарға бүгінде білім беруге және білім беруде жаңа</w:t>
        <w:br/>
        <w:t>бағыттарға ерекше мән берілуі қажет екендігін өз сөзінде былай: «сіздерге -</w:t>
        <w:br/>
        <w:t>жаңа буын қазақстандықтарға сенім артамын» деп тұжырымдады ПІ, 66.|.</w:t>
        <w:br/>
        <w:t>Бұл жаңа бағыттар тұрғысында білім беруде мемлекеттік стандарттар</w:t>
        <w:br/>
        <w:t>жаңартылып, оқу бағдарламалары жетілдіріліп, жаңа типтегі оқу орындары</w:t>
        <w:br/>
        <w:t>ашыла бастады. Сонымен қатар, білім сапасына қатаң талаптар қойылып, оқу</w:t>
        <w:br/>
        <w:t>үрдісін ұйымдастырудың жаңа формалары мен әдістері, оқытудың жаңа</w:t>
        <w:br/>
        <w:t>технологиялары кең көлемде практикалық қолданысқа ие болуда.</w:t>
        <w:br/>
        <w:t>Осы тұрғыда Қазақстан жоғары білімнің стратегиялық міндеттері ұлттық</w:t>
        <w:br/>
        <w:t>білім беру жүйесіндегі жетістіктерді сақтай отырып, оны әлемдік білім беру</w:t>
        <w:br/>
        <w:t>үрдісінің ең озық үлгілеріне сәйкестендіруге негізделеді. Тәуелсіз</w:t>
        <w:br/>
        <w:t>мемлекетіміздің білім беру жүйесі мынадай екі түрлі маңызды үдерісті жүзеге</w:t>
        <w:br/>
        <w:t>16</w:t>
        <w:br/>
        <w:t>Жоғары оқу орнындағы интеграция мәселесі өзінің жеке аспектілерінде,</w:t>
        <w:br/>
        <w:t>сондай-ақ жоғары мектептегі білім берудегі интеграцияның өз мәніндегі</w:t>
        <w:br/>
        <w:t>тұжырымдамалық түсінігі бойынша күрделі болып табылады. Қазіргі уақытта</w:t>
        <w:br/>
        <w:t>интеграция мақсатын, оның міндеттерін, жүзеге асыру механизмдерін, сондай-</w:t>
        <w:br/>
        <w:t>ақ амалдарын, түрлерін, формаларын, деңгейлерін түсінуге деген вариативтік</w:t>
        <w:br/>
        <w:t>амалдар тәжірибелері жинақталған.</w:t>
        <w:br/>
        <w:t>24</w:t>
        <w:br/>
        <w:t>білімді жүйелеу мен жинақтауда әр түрлі ғылымдарды біріктіріп, пәндердің</w:t>
        <w:br/>
        <w:t>өзара байланысын жоғары деңгейде нақты түрде іске асырады.</w:t>
        <w:br/>
        <w:t>Ингеграция ұғымы қазіргі кезде педагогикада кең және жиі қолданылады</w:t>
        <w:br/>
        <w:t>және де әртүрлі пәндерден алынатын білім деп түсіндіріледі. Мысалы,</w:t>
        <w:br/>
        <w:t>интегративті сабақтар немесе арнайы сабақтар - яғни бір тақырып әртүрлі</w:t>
        <w:br/>
        <w:t>ғылымдардың көмегімен іске асады.</w:t>
        <w:br/>
        <w:t>Жоғарыда аталған ғылыми педагогикалық әдебиеттерді талдау барысында</w:t>
        <w:br/>
        <w:t>біз төмендегідей қорытындыға келдік. Интеграцияны педагогикада ғылыми</w:t>
        <w:br/>
        <w:t>категория ретінде қарастыруға болады. Мұнда интеграцияның екі бағытын</w:t>
        <w:br/>
        <w:t>көрсетуге болады:</w:t>
        <w:br/>
        <w:t>- біріншіден, педагогикалық интеграция, яғни педагогикалық теория мен</w:t>
        <w:br/>
        <w:t>тәжірибені дамыту үдерісі ретінде;</w:t>
        <w:br/>
        <w:t>- екіншіден, педагогикалық интеграция, жаңа тұтастық жүйе мен обьект</w:t>
        <w:br/>
        <w:t>аралық байланысты қүру үдерісі ретінде.</w:t>
        <w:br/>
        <w:t>Біздің қөзқарасымыз бойынша, интеграция - оқу үдерісін концептуалды</w:t>
        <w:br/>
        <w:t>негізде құрастыратын технология болып табылады. Мұндай технология</w:t>
        <w:br/>
        <w:t>пәнаралық идеяларды бөледі. Интеграция көптеген пәндердің бірлігінен пайда</w:t>
        <w:br/>
        <w:t>болуы мүмкін:</w:t>
        <w:br/>
        <w:t>- Т) белгілі бір білім беретін салаға кіретін;</w:t>
        <w:br/>
        <w:t>- 2) белгілі бір білім беретін салаға кіретін, бірақ бір пән негізінде;</w:t>
        <w:br/>
        <w:t>- 3) білім беру саласына жақын пәндер мазмұнынан.</w:t>
        <w:br/>
        <w:t>Біздің ойымызша, интегративті пәндерді: пәнішілік (внутрипредметные),</w:t>
        <w:br/>
        <w:t>пәнаралық және модульді деп қарастыруға болады.</w:t>
        <w:br/>
        <w:t>Пәнішілік-бұл интегративті курс, білім беретін белгілі бір пәндер</w:t>
        <w:br/>
        <w:t>мазмұнынан қалыптасады; екі ғылыми пәндер бір деңгейде көрінеді;-бұл</w:t>
        <w:br/>
        <w:t>интегративті курс белгілі бір білім беру саласына кіретін пәндер мазмұнынан</w:t>
        <w:br/>
        <w:t>құрылады, бірақ басқа пән аймағы негізінде.</w:t>
      </w:r>
    </w:p>
    <w:p>
      <w:r>
        <w:t>Пәнаралық -бұл интегративті курс әртүрлі, бірақ білім беру саласына</w:t>
        <w:br/>
        <w:t>жақын пәндер (физика, химия) мазмұнынан құралады; - бұл интегративті курс</w:t>
        <w:br/>
        <w:t>білім беру саласына жақын, бірақ бір пән өзінің ерекшелігін сақтап қалады да,</w:t>
        <w:br/>
        <w:t>басқалары көмекші негіз ретінде құралады;</w:t>
        <w:br/>
        <w:t>Модулді- бұл интегративті курс, білім беру саласынан аластатылған,</w:t>
        <w:br/>
        <w:t>белгілі бір пәндер жинағынан құралған және әртүрлі бейінді даярлау</w:t>
        <w:br/>
        <w:t>мамандары арқылы оқытылады; - бұл интегративті курс, үйлесімділік негізде</w:t>
        <w:br/>
        <w:t>құралады және бір бейінді даярлау маманы арқылы оқытылады.</w:t>
        <w:br/>
        <w:t>Осы интегративті пәндердің арасынан біз бірінші топтағы және екінші</w:t>
        <w:br/>
        <w:t>топтағы пәндер деп бөлеміз. Бірінші топтағы интегративті пәндер қатарына:</w:t>
        <w:br/>
        <w:t>белгілі бір білім беру саласына негізделген пәндер кіреді. Екінші топтағы</w:t>
        <w:br/>
        <w:t>интегративті пәндер қатарына нақты пәнаралық пәндер негізіндегі, бірақ жаңа</w:t>
        <w:br/>
        <w:t>теориялық аспектілерді және әдіснамалық зерттеулерді қажет ететін пәндер</w:t>
        <w:br/>
        <w:t>кіреді.</w:t>
        <w:br/>
        <w:t>Интегративті курстардың ең негізгі қайнар көздері әлеуметтік тапсырысы</w:t>
        <w:br/>
        <w:t>(қоғам өзінің қажеттілігіне байланысты білім берудің мақсатын айқындайды),</w:t>
        <w:br/>
        <w:t>22</w:t>
        <w:br/>
        <w:t>Елбасы Н.Ә.Назарбаев «Білім - Ғылым - Инновация» сынды талапшыл</w:t>
        <w:br/>
        <w:t>үштаған билік құратын жаңа постиндустрия кеңістігіне қадам басып келе</w:t>
        <w:br/>
        <w:t>жатқандығымызға, бүгінгі жастарға өте терең білімнің құзыреттілікпен</w:t>
        <w:br/>
        <w:t>байланысы ауадай қажеттігін атап айтты. Қоғамда өмір сүруге қабілетті болуға</w:t>
        <w:br/>
        <w:t>дайындауда «Жалпыға ортақ Еңбек қоғамына қарай 20 қадам» атты құжатта</w:t>
        <w:br/>
        <w:t>жастарға білім беру сапасын арттыруға әлеуетті серпін береді |124|. Мұндай</w:t>
        <w:br/>
        <w:t>серпін және білім сапасы өздігінен келмейді, ол оқушылардың, студенттердің</w:t>
        <w:br/>
        <w:t>күн сайынғы табанды еңбегінің, білімді өз бетінше белсенді ізденіп алуының</w:t>
        <w:br/>
        <w:t>ықыласы мен ынтасының, ата-ана мен ұстаздардың қамқорлықтарына құрмет</w:t>
        <w:br/>
        <w:t>сезімімен қараудың жемісі.</w:t>
        <w:br/>
        <w:t>Сондықтан, бүгінгі күнде педагогикалық қоғамдастықтың ең өзекті</w:t>
        <w:br/>
        <w:t>мәселесінің бірі-ол болашақ мамандармен оқу үдерісінде осындай тірек</w:t>
        <w:br/>
        <w:t>ұғымдардың (интеграция, толеранттылық, интолеранттылық) байланыстарын</w:t>
        <w:br/>
        <w:t>жан-жақты білім ретінде ғана емес, іс жүзінде ингеграция негізінде жүзеге</w:t>
        <w:br/>
        <w:t>асыру керек.</w:t>
        <w:br/>
        <w:t>39</w:t>
        <w:br/>
        <w:t>ғылым заңдылығының дамуы (интегративті үдерістер), педагогикалық</w:t>
        <w:br/>
        <w:t>мәселелер және қазіргі кезеңдегі психологиялық ғылымдар болып табылады.</w:t>
        <w:br/>
        <w:t>Интегративті курстардың жүзеге асыру үшін дидактиканың төмендегі:</w:t>
        <w:br/>
        <w:t>- интегративті курстың жалпы дидактикалық жағдайын анықтайтын;</w:t>
        <w:br/>
        <w:t>-жалпыдидактикалық пәндердің бәріне ортақ болатын;</w:t>
        <w:br/>
        <w:t>- функционалды яғни қазіргі білім беру жүйедегі интегративті курстардың</w:t>
        <w:br/>
        <w:t>қызметін қарастыратын;</w:t>
        <w:br/>
        <w:t>- мазмұнды, интегративті курстардың белгілерін және құрылымы мен</w:t>
        <w:br/>
        <w:t>мазмұнын анықтайтын;</w:t>
        <w:br/>
        <w:t>- оқытудың маңызды әдістері мен формалар жүйесін анықтайтын;</w:t>
        <w:br/>
        <w:t>-дамытушы, яғни студенттерді дамытудың мақсатын, мазмұны,</w:t>
      </w:r>
    </w:p>
    <w:p>
      <w:r>
        <w:t>формаларын, әдісін, құралын айқындайтын компоненттері қолданылады.</w:t>
        <w:br/>
        <w:t>Олардың аралығында интегральдық теориялар, ғылымдар, бағыттар (жүйенің</w:t>
        <w:br/>
        <w:t>жалпы теориясы мен жүйелік бағдар, ақпарат пен кибернетика теориясы,</w:t>
        <w:br/>
        <w:t>семантика т.б.) дүниеге келді. АҚШ, Канада және Батыс Еуропаның кейбір</w:t>
        <w:br/>
        <w:t>елдерінде жаңа педагогикалық бағыт-ғаламдық (ауқымдық) білім пайда болды.</w:t>
        <w:br/>
        <w:t>Ол адамға, дүниеге біртұтас көзқарас, дүниені қабылдаудың қалыптасқан</w:t>
        <w:br/>
        <w:t>дағдыларын жеңге, дүниені кеңірек қабылдауға мүмкіншілік берді. Ғаламдық</w:t>
        <w:br/>
        <w:t>білімнің мақсаты ұлттық әр түрлілік, мәдени әртектілік, өсіп бара жатқан өзара</w:t>
        <w:br/>
        <w:t>тәуелділікке тән шектеулі ресурсты, біртұтас әлемде өмір сүруге лайық білім,</w:t>
        <w:br/>
        <w:t>көзқарас жүйесін беру.</w:t>
        <w:br/>
        <w:t>Білімнің көкейтесті мәселелерін түсінуде шетелдік зерттеушілерге әр</w:t>
        <w:br/>
        <w:t>түрлі көзқарас тән. Шетелде көпшілік қолдауға ие болып отырған</w:t>
        <w:br/>
        <w:t>тұжырымдама халықаралық қатынастардың қажеттігі мен мүмкіндігіне назар</w:t>
        <w:br/>
        <w:t>аударып, әлемдік үдерістерді жалпы адамзаттық құндылықтар тұғысынан</w:t>
        <w:br/>
        <w:t>түсінуге тырысады. Бұл бағыт өкілдерінің көзқарасы бойынша ғаламдық</w:t>
        <w:br/>
        <w:t>білімді төмендегі өлшемдердің жиынтығы деп санайтын. Р.Хенви көзқарасы</w:t>
        <w:br/>
        <w:t>жақын: дүниеге еркін көзқарас, яғни әлемнің сан қилылығын түсіну,</w:t>
        <w:br/>
        <w:t>планетаның жағдайын, басқа мәдениеттерді түсіну, адамның өз еркімен таңдау</w:t>
        <w:br/>
        <w:t>жасауы.</w:t>
        <w:br/>
        <w:t>Р.Хенви моделі бойынша, білім адамға мәдени, әлеуметтік, экологиялық</w:t>
        <w:br/>
        <w:t>деңгейде байланыс жасауға көмектесуі тиіс. Бұл моделге дүниеге бейсаналық</w:t>
        <w:br/>
        <w:t>бейімделуден саналы түсіну мен алдын алуға негізделген Боткиннің моделі</w:t>
        <w:br/>
        <w:t>жақын. Аталып отырған екі модельдер бірін-бірі толықтырады. Жалпы адамдық</w:t>
        <w:br/>
        <w:t>және жеке аспектілерді, философиялық толғаныс пен нақты істі</w:t>
        <w:br/>
        <w:t>байланыстырады. Олар дүниені әрбір адамның өмірімен, басқалармен тығыз</w:t>
        <w:br/>
        <w:t>байланысты, өзара тәуелді, тұтас әлемдік қауым ретіңде қарайды (78).</w:t>
        <w:br/>
        <w:t>Басқа көптеген жұмыстарда бұл мақсаттар қабілет, білім, этикалық</w:t>
        <w:br/>
        <w:t>мәселелер т.б. байланыстырумен шектелді де, тек кейбір еңбектер адамның</w:t>
        <w:br/>
        <w:t>интеллектуалдық сапасына назар аударады.</w:t>
        <w:br/>
        <w:t>Сонымен, педагогикалық әдебиеттерде білім беру мазмұнының интеграция</w:t>
        <w:br/>
        <w:t>мәселесіне аз мән берілмегеніне көзіміз жетті. Ең алдымен, білім беру мазмұны</w:t>
        <w:br/>
        <w:t>қалай түсіндіріледі, соны анықтайық.</w:t>
        <w:br/>
        <w:t>23</w:t>
        <w:br/>
        <w:t>-танымның өңірлік және жалпы ғылыми формалары мен құралдарын</w:t>
        <w:br/>
        <w:t>жасау;</w:t>
        <w:br/>
        <w:t>-философиялық және философиялық емес (жеке ғылымдар) арасындағы</w:t>
        <w:br/>
        <w:t>өзара әрекетті күшейту, олардың арасындағы әртүрлі формалық байланыстарды</w:t>
        <w:br/>
        <w:t>күшейту.</w:t>
        <w:br/>
        <w:t>Демек, жоғары білім беру жүйесіндегі ғылым интеграциясын қарастыра</w:t>
        <w:br/>
        <w:t>отырып, интеграцияның ғылыми білім жүйесіне әсері, ғылыми танымдағы</w:t>
        <w:br/>
        <w:t>әдістер мен әрекет түрлеріне талдау жасауға сүйену керек. Сол сияқты,</w:t>
        <w:br/>
        <w:t>тұлғаның қалыптасуына танымдық әрекет әсерін, дүниені кешенді бейнелеудің</w:t>
        <w:br/>
        <w:t>маңызын есепке алу қажет. Себебі, бұл оның кешенді, ұжымдық қасиетінен,</w:t>
        <w:br/>
        <w:t>ғылымаралық интеграция әдісі ретіндегі бағытынан көрінеді.</w:t>
        <w:br/>
        <w:t>Ғылыми интеграцияның ерекшеліктерін талдау жалпы білім беруде айқын</w:t>
        <w:br/>
        <w:t>көрініс табуға тиіс қазіргі ғылымның жалпы үдерістерін анықтауда талап етеді.</w:t>
        <w:br/>
        <w:t>Бұған қазіргі ғылымның қоғам, өндіріс, адам дамуындағы, оның әлеуметтік</w:t>
        <w:br/>
        <w:t>қызметінің күшеюі, оның гуманистік бағдары; ғылыми жаңалықтарды</w:t>
        <w:br/>
        <w:t>әдістемелік електен өткізу; теорияның танымдағы эвристикалық қызметін</w:t>
        <w:br/>
        <w:t>күшейту; құбылыстар мәнін математикалық модельдеудің рөлінің дамуы;</w:t>
        <w:br/>
        <w:t>ғылым жүйесінің иерархиялануы; жаңа және ескі жүйелік компоненттер</w:t>
        <w:br/>
        <w:t>арасындағы байланыстың күрделенуі кіреді.</w:t>
      </w:r>
    </w:p>
    <w:p>
      <w:r>
        <w:t>Дүниенің қазіргі ғылыми бейнесі туралы көзқарас философиялық және</w:t>
        <w:br/>
        <w:t>нақты-ғылыми ұғымдарды синтездеу арқылы қалыптасады. Білімнің</w:t>
        <w:br/>
        <w:t>«көлденең» (нақты ғылымаралық) және «тігінен» (нақты ғылымдар мен</w:t>
        <w:br/>
        <w:t>философияаралық) интеграциялық тенденцияға енуінен олардың арасында</w:t>
        <w:br/>
        <w:t>күрделі қатынас пайда болды.</w:t>
        <w:br/>
        <w:t>Интеграциялық үдерістердің тарихи-гнесологиялық негізі ғылым мен білім</w:t>
        <w:br/>
        <w:t>беру таным ерекшеліктеріне алғышарт ретінде алынып, оның мәні дүние мен</w:t>
        <w:br/>
        <w:t>адамның өзі жөніндегі білімдердің интеграциясы мен дифференциациясының</w:t>
        <w:br/>
        <w:t>кезектесуі адамзаттың өмір сүру ортасын сақтаудың жаһандық мәселесінің</w:t>
        <w:br/>
        <w:t>шешімін іздестіру болып табылады. Қазіргі зерттеулерде білімді интеграциялау</w:t>
        <w:br/>
        <w:t>мәселесі негізінен дидактикалық жүйені құрылымдау қағидасы ретінде</w:t>
        <w:br/>
        <w:t>қарастырылады. Сонымен қатар, ақпарат әлемінде өз мүмкіндігін кәсіби</w:t>
        <w:br/>
        <w:t>тұрғыдан жүзеге асыруға қабілетті тұлғаны жан-жақты қалыптастыру тәсілі</w:t>
        <w:br/>
        <w:t>ретінде де зерттелуде. Білімді интеграциялау теориясын талдау интеграцияның</w:t>
        <w:br/>
        <w:t>жүйелік, модульдік, фрагментті-ұғымдық деңгейлерін бөліп қарастыруға</w:t>
        <w:br/>
        <w:t>мүмкіндік береді. Интеграцияның жүйелік деңгейіне жету дегеніміз дүниенің</w:t>
        <w:br/>
        <w:t>біртұтас ақпараттық бейнесін түсінуге бейім теориялық ойлауды дамыту болып</w:t>
        <w:br/>
        <w:t>есептеледі. Білім интеграциясының модульдік деңгейінде қандайда бір өлшем</w:t>
        <w:br/>
        <w:t>(уақыт, кеңістік, моралдық-адамгершілік, т.б.) бойынша жекелеген пәндік</w:t>
        <w:br/>
        <w:t>аймақтағы дағдыларды қорыту жүзеге асырылады.</w:t>
        <w:br/>
        <w:t>Ал, педагогикалық көзқарас тұрғысынан, интеграция - педагогикалық</w:t>
        <w:br/>
        <w:t>теория мен практика шеңберінде жүзеге асырылатын ғылыми интеграцияның</w:t>
        <w:br/>
        <w:t>алуан түрлілігі деп сипатталады. Интеграция тұтастықты қалыптастырып,</w:t>
        <w:br/>
        <w:t>21</w:t>
        <w:br/>
        <w:t>оқытушы және үйретуші рөлінде көрінеді.</w:t>
        <w:br/>
        <w:t>ӘЛЕУМЕТТІК ОРТА</w:t>
        <w:br/>
        <w:t>СТУДЕНТ СЕРІКТЕС</w:t>
        <w:br/>
        <w:t>РЕТІНДЕ</w:t>
        <w:br/>
        <w:t>1-сурет. Оқыту үдерісінде интеграция негізінде студенттерде толеранттылықты</w:t>
        <w:br/>
        <w:t>тәрбиелеудегі өзара байланыс</w:t>
        <w:br/>
        <w:t>Бұл суретте өзара қарым-қатынастың төмендегідей түрлері көрсетілген:</w:t>
        <w:br/>
        <w:t>педагог-педагог, педагог-студент, педагог-әлеуметтік орта және студент -</w:t>
        <w:br/>
        <w:t>серіктес ретінде қатынасына ықпал ететін педагог.</w:t>
        <w:br/>
        <w:t>Педагогикалық қызметте өзара әрекет толеранттылықпен тікелей</w:t>
        <w:br/>
        <w:t>байланысты. Толеранттылық мынадай типті өзара әрекеттер диалог, серіктестік,</w:t>
        <w:br/>
        <w:t>қамқорлық; интолеранттылық - басу, конфронтация, жанжалдарға сәйкес</w:t>
        <w:br/>
        <w:t>болады. Диалогта даралық пайда болады және басқаның өзіндік бейнесі</w:t>
        <w:br/>
        <w:t>көрінеді, өйткені дәл осы диалогтық өзара әрекет қатынаста тең тұғырды</w:t>
        <w:br/>
        <w:t>көрсетеді. Диалогтық өзара әрекет құрылымында эмпатияның жоғарғы деңгейі,</w:t>
        <w:br/>
        <w:t>серіктестік сезімі, ол қалай болса дәл солай қабылдау шеберлігі, басқаларды</w:t>
        <w:br/>
        <w:t>қабылдау кезіндегі стереотиптің жоқ болуы, ойлау жеңілдігі, өзінің жеке</w:t>
        <w:br/>
        <w:t>тұлғасын дұрыс «қабылдау» шеберлігі арқылы сипатталуы мүмкін</w:t>
        <w:br/>
        <w:t>эмоциональды-еріктік және когнитивтік компоненттер басымдық көрсетеді.</w:t>
        <w:br/>
        <w:t>Серіктестік әрбірінің мүмкіндік негізінде өзара әрекет мақсатын, күші мен</w:t>
        <w:br/>
        <w:t>құралдарын бөлуді бірге анықтауды қарастырады. Мінез-құлықта төмендегідей</w:t>
        <w:br/>
        <w:t>бейнеде: байланыстық, кең пейілділік, дүрделеңнің жоқ болуы, әрекеттің</w:t>
        <w:br/>
        <w:t>тездігі, ілтипаттылық, шыдамдылық, сенушілік, әлеуметтік белсенділік ретінде</w:t>
        <w:br/>
        <w:t>көрінеді. Қамқор болу толеранттылық түсінігіне қатысты өзара әрекеттің бір</w:t>
        <w:br/>
        <w:t>түрі болып табылады. Қамқор болу қамқорлықты білдіреді, бұл қомқорлық</w:t>
        <w:br/>
        <w:t>субьект пен обьектінің шынайы нормасы бола тұрып қомқорлыққа</w:t>
        <w:br/>
        <w:t>алынушының намысына тимейді. Өзара әрекеттің аталған типі екі жақтың да</w:t>
      </w:r>
    </w:p>
    <w:p>
      <w:r>
        <w:t>бір-бірін қабылдаса және бір-біріне шыдамдылық көрсеткенде ғана мүмкін</w:t>
        <w:br/>
        <w:t>болады. Толеранттылық қарым-қатынастың аталған деңгейі төмендегідей</w:t>
        <w:br/>
        <w:t>белгілермен: эмоциялық тұрақтылық, жоғары деңгейлі эмпатия, әлеуметтік</w:t>
        <w:br/>
        <w:t>36</w:t>
        <w:br/>
        <w:t>12 Студенттердің толеранттылығын қалыптастырудағы базалық</w:t>
        <w:br/>
        <w:t>(«интеграция», «толеранттылық», «интолеранттылық») ұғымдарының</w:t>
        <w:br/>
        <w:t>мәні, олардың өзара байланысы</w:t>
        <w:br/>
        <w:t>Қазіргі кезде интеграция және жаһандану мәселелері жаңа әлеуметтік</w:t>
        <w:br/>
        <w:t>қарым-қатынас толеранттылыққа көшуді міндеттеп отыр. Осыған сәйкес,</w:t>
        <w:br/>
        <w:t>интеграция негізінде студенттердің толеранттылығын қалыптастырудағы</w:t>
        <w:br/>
        <w:t>«интеграция», «толеранттылық», «интолеранттылық» ұғымдарының мәндік</w:t>
        <w:br/>
        <w:t>сипаттамасын ашуға тырыстық.</w:t>
        <w:br/>
        <w:t>Интеграция ұғымы соңғы кездері қоғамда болып жатқан әлеуметтік -</w:t>
        <w:br/>
        <w:t>экономикалық өзгерістерге байланысты өте жиі қолданғандығын байқауға</w:t>
        <w:br/>
        <w:t>болады. Бірақ, оның түсінігі әртүрлі сипатта болғандықтан, бұл терминді</w:t>
        <w:br/>
        <w:t>этимологиялық жағынан қарастыруды жөн көрдік.</w:t>
        <w:br/>
        <w:t>Жалпы мағынада, «интеграция»деген ұғымның шығу төркіні латын сөзі</w:t>
        <w:br/>
        <w:t>«іпіесег»-бүтін және бөлінбейтін, байланысқан, біріккен деген ұғымды, ал,</w:t>
        <w:br/>
        <w:t>қазақша мағынасы қайта құру, толықтыру дегенді білдірсе, «іліергег» сөзі</w:t>
        <w:br/>
        <w:t>«бүтін» деген мағынаны білдіреді. Соңғысы екі мағынада қолданылады:</w:t>
        <w:br/>
        <w:t>- бөліктерді бүтінге біріктіру;</w:t>
        <w:br/>
        <w:t>- бір типтес қоғамдық мемлекеттердің ұлттық шаруашылықтарын біріктіру,</w:t>
        <w:br/>
        <w:t>бір-біріне ыңғайластыру үдерісі. Бұдан интеграция ұғымы барлық салаға</w:t>
        <w:br/>
        <w:t>қатысты екендігін білеміз.</w:t>
        <w:br/>
        <w:t>Интеграция ғылыми ұғым ретінде педагогикада ХХ ғасырдың 80-</w:t>
        <w:br/>
        <w:t>жылдарының бірінші жартысында пайда болды. Арнайы әдебиеттерді зерттей</w:t>
        <w:br/>
        <w:t>келе, интеграция мәселесімен ең алғаш айналысқан педагогтар екендігі, ол</w:t>
        <w:br/>
        <w:t>алғашқыда пәнаралық байланыс деп қарастырылғаны және интеграция тарихы</w:t>
        <w:br/>
        <w:t>ХХ ғасырда үш кезең болып қалыптасқандығы анықталды:</w:t>
        <w:br/>
        <w:t>-20 жылдар - пәнаралық байланыс негізіндегі мәселелік-кешенді оқыту</w:t>
        <w:br/>
        <w:t>(еңбек мектебі);</w:t>
        <w:br/>
        <w:t>- 50-70 жылдар - пәнаралық байланыс;</w:t>
        <w:br/>
        <w:t>- 80-90 жылдар - ингеграция.</w:t>
        <w:br/>
        <w:t>Ғылыми әдебиеттерде интеграцияның әртүрлі аспектілері қарастырылған.</w:t>
        <w:br/>
        <w:t>Мысалы, көптеген еңбектерде интеграцияның логикалық-әдіснамалық және</w:t>
        <w:br/>
        <w:t>жалпы теориялық мәселелері ашып көрсетілсе, кейбір жұмыстарда техникалық</w:t>
        <w:br/>
        <w:t>ғылымдар саласындағы интеграция мәселелері қарастырылған. Интеграцияның</w:t>
        <w:br/>
        <w:t>тарихы мен теориясы М.Г.Чепиковтың еңбектерінде жан-жақты талданады.</w:t>
        <w:br/>
        <w:t>Ғалым М.Г.Чепиков интеграция үғымына біршама толық мынадай</w:t>
        <w:br/>
        <w:t>анықтама береді: «Интеграция - бұл бір ғылыми теорияны екінші біреуінде</w:t>
        <w:br/>
        <w:t>қайталау емес, олардың (ғылымдардың салыстырмалы дербестігін сақтай</w:t>
        <w:br/>
        <w:t>отырып) күшейе түскен өзара әсерлесуі мен өзара енісуі». Ол басқа да авторлар</w:t>
        <w:br/>
        <w:t>сияқты «синтез» бен «интеграция» ұғымдарын айырып бермейді және бұл</w:t>
        <w:br/>
        <w:t>ұғымдар арасындағы маңызды айырмашылықты қарастырмайды. Мысалы, ол:</w:t>
        <w:br/>
        <w:t>«Интеграция және синтез ғылымдардың әртүрлі элементтерінің өзара енісуі,</w:t>
        <w:br/>
        <w:t>бірігуі, білімдердің біртұтас бірігуі» |79,с.326|.</w:t>
        <w:br/>
        <w:t>25</w:t>
      </w:r>
    </w:p>
    <w:p>
      <w:r>
        <w:t>Соңғы жылдары интеграция түсінігін педагогикалық көзқарас тұрғысында</w:t>
        <w:br/>
        <w:t>түсіндіре бастаған зерттеушілер пайда болды. Бұл түсінікке В.С.Безрукова</w:t>
        <w:br/>
        <w:t>мынадай анықтама береді: «Педагогикалық интеграция - бұл педагогикалық</w:t>
        <w:br/>
        <w:t>теория мен практика айналасында жүзеге асатын ғылыми интеграцияның бір</w:t>
        <w:br/>
        <w:t>түрі» |67,с.296),</w:t>
        <w:br/>
        <w:t>Педагогикалық ғылымдарда, нақты айтсақ М.Н.Берулеваның еңбектерінде</w:t>
        <w:br/>
        <w:t>интеграцияның үш деңгейі анықталды:</w:t>
        <w:br/>
        <w:t>-зерттеудің жеке пәні бар және интеграциялық сипаттағы жаңа оқу</w:t>
        <w:br/>
        <w:t>тәртібін қалыптастырумен аяқталатын біртұтастық деңгей;</w:t>
        <w:br/>
        <w:t>-дидактикалық топтау деңгейі: оқу пәндерінің интеграциясы негізінен</w:t>
        <w:br/>
        <w:t>кәсіби цикл пәндерінің базасында жүзеге асырылады. Дидактикалық топтау тек</w:t>
        <w:br/>
        <w:t>қана оқыту пәндері мазмұнының интеграциясымен ғана емес, сондай-ақ</w:t>
        <w:br/>
        <w:t>анықтаумен сипатталады;</w:t>
        <w:br/>
        <w:t>-ең алдымен, жалпы білімділік және кәсіби техникалық пәндердің</w:t>
        <w:br/>
        <w:t>бірқатарында оқыту сабақтарының интеграциялық түрін болжайтын үрдістік</w:t>
        <w:br/>
        <w:t>топтау деңгейі Аталған жағдайдағы басымдық көрсететін дидактикалық</w:t>
        <w:br/>
        <w:t>міндеттер жалпы оқу сабақтарында (интеграциялық сабақтарда, семинарларда)</w:t>
        <w:br/>
        <w:t>жаңа оқыту материалдарының интеграциялық негізінде оқыту болып табылады</w:t>
        <w:br/>
        <w:t>(701.</w:t>
        <w:br/>
        <w:t>Қазіргі кезде бұл түсінікке көптеген анықтамалар берілуде. «Үлкен кеңес</w:t>
        <w:br/>
        <w:t>энциклопедиясында» интеграция түсінігі теориялық жүйе шеңберінде</w:t>
        <w:br/>
        <w:t>қарастырылады. Нақтырақ айтқанда, «теориялық жүйе түсінігі, жекелеме</w:t>
        <w:br/>
        <w:t>дифференциалды бөлшектердің бірігуімен байланысты жағдайды білдіретін,</w:t>
        <w:br/>
        <w:t>сондай-ақ, сол жағдайға әкелетін үдеріс...» |80,с.987).</w:t>
        <w:br/>
        <w:t>«Қазақстан.Ұлттық энциклопедиясында» интеграция (лат. «іпергайо» -</w:t>
        <w:br/>
        <w:t>қалпына келтіру, толықтыру) экономикалық субьектілерді біріктіру, олардың</w:t>
        <w:br/>
        <w:t>арасындағы байланыстарды дамытып, өзара ынтымақтастықты іс-қимылын</w:t>
        <w:br/>
        <w:t>тереңдету деп анықтама берілген |81 |. Шетелдік сөздер сөздігінде «интеграция</w:t>
        <w:br/>
        <w:t>кез-келген бөліктердің тұтасқа бірігуі» деп түсіндіріледі |82,с.467|, Сонымен</w:t>
        <w:br/>
        <w:t>қатар, интеграция ғылымның белгілі бір саласына байланысты болады деп</w:t>
        <w:br/>
        <w:t>айтылады.</w:t>
        <w:br/>
        <w:t>Енді, ғылыми философиялық, психологиялық-педагогикалық әдебиеттерде</w:t>
        <w:br/>
        <w:t>«интеграция» ұғымына берілген анықтамаларға назар аударайық.</w:t>
        <w:br/>
        <w:t>П.Ф.Федосеев интеграцияны ғылыми танымның әдіснамалық негізінің</w:t>
        <w:br/>
        <w:t>жалпылығы және оның ұдайы даму үстіндегі органикалық синтезі деп</w:t>
        <w:br/>
        <w:t>дәлелдейді |83).</w:t>
        <w:br/>
        <w:t>Көптеген ғалымдар А.В.Коротков, П.К.Анохин, |84,85| интеграцияға</w:t>
        <w:br/>
        <w:t>әртүрлі анықтамалар береді, бірақта олардың көпшілігінің жүйенің бүтіндігі</w:t>
        <w:br/>
        <w:t>жайында жаңа сапалық сипаттамалары мағынасы жағынан бір-біріне ұқсас.</w:t>
        <w:br/>
        <w:t>Мысалы, А.В.Коротков интеграцияны біртұтас мазмұнды жақындастықта</w:t>
        <w:br/>
        <w:t>қарастырады. Зерттеуші осыған байланысты: «.... қандай да бір құбылыстың</w:t>
        <w:br/>
        <w:t>алдымен олардың өздерінің қасиеттерінің өзгеруімен сипатталатын әлдеқайда</w:t>
        <w:br/>
        <w:t>тұтас күйдегі даму, қозғалу үдерісі» деп айтады |84,с. 69).</w:t>
        <w:br/>
        <w:t>26</w:t>
      </w:r>
    </w:p>
    <w:p>
      <w:r>
        <w:t>Зерттеу жұмысымызда интеграция жағдайында толерантты тұлға</w:t>
        <w:br/>
        <w:t>қалыптастыруға байланысты бірнеше ұғымдарға психологиялық-</w:t>
        <w:br/>
        <w:t>педагогикалық ғылымында берілген анықтамаларға талдау жасау арқылы</w:t>
        <w:br/>
        <w:t>өз анықтамамызды беруге талпындық. Осы уақытқа дейін психологиялық-</w:t>
        <w:br/>
        <w:t>педагогикалық зерттеулерде «интеграция», «толеранттылық» ұғымдардың</w:t>
        <w:br/>
        <w:t>туралы көптеген ұғымдарды кездестірдік, ал біз бұл ұғымдардың өзара</w:t>
        <w:br/>
        <w:t>байланысын айқындауға талпындық.</w:t>
        <w:br/>
        <w:t>Анықтама беруде И.Д.Зверевтің |109| және А.А.Бейсенбаеваның |110)</w:t>
        <w:br/>
        <w:t>жүйелілік. ұстанымындағы әдіснамадағы интеграциялық ойларына,</w:t>
        <w:br/>
        <w:t>В.В.Сериковтің |111| толеранттылықты қалыптастыруда тұлғалық-бағдарлық</w:t>
        <w:br/>
        <w:t>тұғырдағы индивидтің өзіндік жобалау идеяларына сүйендік.</w:t>
        <w:br/>
        <w:t>Біздің анықтауымызда, бұл байланыс интеграция мен</w:t>
        <w:br/>
        <w:t>толеранттылықтың біртұтастығын білдіретін «студент-оқытушы-</w:t>
        <w:br/>
        <w:t>студент» жүйесі: яғни, оқыту үдерісінде сенімділік, басқаға құрмет,</w:t>
        <w:br/>
        <w:t>ынтымак, шыдамдылық сезімі негізінде студент пен оқытушы арасындағы</w:t>
        <w:br/>
        <w:t>белсенді субьекті-субьектілік ізгіліктік қарым-қатынастағы «шебер</w:t>
        <w:br/>
        <w:t>серіктес» болып табылатын және өзара байланыс үшін жағымды</w:t>
        <w:br/>
        <w:t>(позитивті) кеңістік ұйымдастыра білетін, толерантты мәдениетке ие</w:t>
        <w:br/>
        <w:t>жеке тұлғаны қалыптастырудың жиынтығы.</w:t>
        <w:br/>
        <w:t>Көріп тұрғандай, келтірілген «байланыс» ұғымының мәні көп</w:t>
        <w:br/>
        <w:t>философиялық, педагогикалық, психологиялық нәрселерді қамтиды.Соның</w:t>
        <w:br/>
        <w:t>ішінде сәйкестілікті; обьектілер арасындағы қатынасты; программалық</w:t>
        <w:br/>
        <w:t>модульдердің әрекеттестік механизмін; гипермәтіннің белгіленген элементін</w:t>
        <w:br/>
        <w:t>т.б. Мысалы, 2012 жылдың 12 қаңтары күні тек Қазақстанның емес, өз</w:t>
        <w:br/>
        <w:t>экономикасын және дүниежүзілік экономиканы дамытуға дайын бүкіл әлемнен</w:t>
        <w:br/>
        <w:t>барлық мүдделі қазіргі заманның белгілі ғалымдары, бизнес бірлестіктері,</w:t>
        <w:br/>
        <w:t>өкіметтің өкілдерін біріктірген б-СІоба! коммуникативті алаңы іске</w:t>
        <w:br/>
        <w:t>асырылғандығы интегративті байланыстарға әкелді. Қысқа уақытта С-СіоВа1</w:t>
        <w:br/>
        <w:t>коммуникативті алаңы 150 елден сан мыңдаған пайдаланушыларды біріктірді.</w:t>
        <w:br/>
        <w:t>Сайт пайдаланушылары төмендегідей тарауларға атсалыса алады: сарапшылық</w:t>
        <w:br/>
        <w:t>шолу; кәсіпкерлік жобалар; пікірсайыстар, жарияланымдар. Адамзат</w:t>
        <w:br/>
        <w:t>өркениетінің даму конструктивизмі бес негізгі қағидаларға негізделеді. Бұл</w:t>
        <w:br/>
        <w:t>пікірді Нұрсұлтан Әбішұлы Назарбаев С-СіІоһа! қағидалары деп атауды</w:t>
        <w:br/>
        <w:t>ұсынды: 1) революция емес, эволюция; 2) әділдік, теңдік, пәтуалық; 3)</w:t>
        <w:br/>
        <w:t>жаһандық толеранттылық және сенім білдіру; 4) жаһандық транспаренттік; 5)</w:t>
        <w:br/>
        <w:t>конструктивті көпполярлық |1,86.|.</w:t>
        <w:br/>
        <w:t>Қазіргі таңда қазақ елін әлем мемлекеттері танып отыр. Соның бірі</w:t>
        <w:br/>
        <w:t>Ұлыбритания еліндегі болған олимпиядадағы еліміздің спортшыларының</w:t>
        <w:br/>
        <w:t>көрсеткен жетістіктері мен Халықаралық «ЭКСПО-2017» көрмесінің Астанада</w:t>
        <w:br/>
        <w:t>өткізілуінің жоспарлануы. Бұл үлкен көрме жобасының өтілуі мемлекет</w:t>
        <w:br/>
        <w:t>экономикасының бір үлкен серпіліс жасауына себеп болады. Бұл ғылым мен</w:t>
        <w:br/>
        <w:t>жаңа технологияның дамуына және интеграциялануына жаңа серпін беретін</w:t>
        <w:br/>
        <w:t>Қазақстан үшін ірі жоба болып табылады.</w:t>
        <w:br/>
        <w:t>38</w:t>
        <w:br/>
        <w:t>В.А. Васильев толеранттылықты шиеленісті жағдайларды шешудің,</w:t>
        <w:br/>
        <w:t>болдырмаудың факторы ретінде қарастырады |1041.</w:t>
        <w:br/>
        <w:t>Сонымен, ғылыми әдебиеттерге талдау жасай келе, толеранттылық екі</w:t>
        <w:br/>
        <w:t>негізгі деңгейде қарастырылады. Атап айтсақ, психологиялық деңгейде - ішкі</w:t>
        <w:br/>
        <w:t>қондырғы және тұлға мен ұжымның арасындағы қарым-қатынасы ретінде</w:t>
        <w:br/>
        <w:t>көрінсе, қарым-қатынас деңгейінде - әрекет немесе заң мен дәстүр арқылы</w:t>
        <w:br/>
        <w:t>көрініс табатын қоғамдық мінез-құлық нормасы ретінде көрінеді. Қондырғы</w:t>
        <w:br/>
        <w:t>ретінде толеранттылық ерікті жеке таңдау сипатына ие, ол ешкімге</w:t>
        <w:br/>
        <w:t>міндеттелмейді, ал тәрбие, ақпарат және жеке өмір тәжірибесі арқылы</w:t>
        <w:br/>
        <w:t>қалыптасады. Әрекет ретінде - бұл өзін-өзі шектеудің белсенді позициясы,</w:t>
      </w:r>
    </w:p>
    <w:p>
      <w:r>
        <w:t>субьектілер арасындағы түрлі қарама-қайшылықты жағдайлардағы өзара</w:t>
        <w:br/>
        <w:t>шыдамдылыққа ерікті келісім.</w:t>
        <w:br/>
        <w:t>Қазіргі уақытта Қазақстан елінің құрамына 100-ден астам ұлттар мен</w:t>
        <w:br/>
        <w:t>ұлыстар кіреді, олар бірнеше діни-конфессионалдық бірлестіктерге біріккен.</w:t>
        <w:br/>
        <w:t>Осындай әртектілік жағдайында әлемді алаңдатып отырған ұлтаралық,</w:t>
        <w:br/>
        <w:t>дінаралық қақтығыстарға ұшырамай, халықтардың бейбіт қатар өмір сүруіне</w:t>
        <w:br/>
        <w:t>мүмкіндік беретін күш қандай? Ғылымда «толеранттылық» атауымен белгілі</w:t>
        <w:br/>
        <w:t>ұғым, міне, осы жерде маңыздылыққа ие болады.</w:t>
        <w:br/>
        <w:t>Психологиялық-педагогикалық әдебиеттерді талдау арқылы біз</w:t>
        <w:br/>
        <w:t>педагогикалық толеранттылықтың анықтамасын қалыптастырдық-бұл білім</w:t>
        <w:br/>
        <w:t>беру үрдісінің барлық субьектілерімен толерантты өзара әрекеттің шеберлігі</w:t>
        <w:br/>
        <w:t>мен дағдысын игеруі. Интегративті оқу іс-әрекет үрдісіндегі толеранттылық</w:t>
        <w:br/>
        <w:t>әлеуметтік категория болып табылады және басқа адамды қабылдау</w:t>
        <w:br/>
        <w:t>құрылымында, эмпатиялық түсінікте, ашық және сенімді қатынаста көрінеді.</w:t>
        <w:br/>
        <w:t>Интегративті оқу іс-әрекет үрдісіндегі толеранттылық әлеуметтік мәдени тұрғы</w:t>
        <w:br/>
        <w:t>арқылы көрінуі мүмкін және қатынас үрдісімен міндетті түрде байланысты.</w:t>
        <w:br/>
        <w:t>Интегративті оқу іс-әрекет үрдісіндегі толеранттылық мәселелерін</w:t>
        <w:br/>
        <w:t>қарастыратын теориялық бағыттар мен тәжірибелік зерттеулер негізінен қарым-</w:t>
        <w:br/>
        <w:t>қатынас және әлеуметтік мәдени толеранттылықтың ерекшеліктерін,</w:t>
        <w:br/>
        <w:t>толеранттылықты қалыптастыру, жеке тұлғаның толеранттылығының</w:t>
        <w:br/>
        <w:t>субьективті алғышарттары және т.б. зерттейтін психологиялық мәселелерді</w:t>
        <w:br/>
        <w:t>қозғайды.</w:t>
        <w:br/>
        <w:t>Жалпы алғанда, толеранттылықтың негізі - өзінің «басқаға, бөтенге»</w:t>
        <w:br/>
        <w:t>қатынасын бақылау болып табылады. Бұл күнделікті кездесетін, тұрмыстық</w:t>
        <w:br/>
        <w:t>деңгейден бастап, кәсіби қарым-қатынас жасауға дейінгі аралықты қамтитын</w:t>
        <w:br/>
        <w:t>мәселе болып саналады.</w:t>
        <w:br/>
        <w:t>«Толеранттылық» терминін саралау барысында ғалымдар арасында елеулі</w:t>
        <w:br/>
        <w:t>қайшылықтар туындайды. Біраз жағдайда оны тікелей «төзімділік» сөзімен</w:t>
        <w:br/>
        <w:t>байланыстырады. Қазақ тілінде «төзім» сөзі «шыдам», «сабыр», «тағат»</w:t>
        <w:br/>
        <w:t>мағынасында да қолданылады. Яғни, «төзімді болу» - басқаға, оның ісіне,</w:t>
        <w:br/>
        <w:t>құбылыстарға шексіз төзу, шыдауды білдіреді.</w:t>
        <w:br/>
        <w:t>Толеранттылық қазіргі ғылымда әр түрлі аспектіде қарастырылады:</w:t>
        <w:br/>
        <w:t>әлеуметтік, діни, саяси, жыныстық, т.б. Осылардың ішінен біздің зерттеу</w:t>
        <w:br/>
        <w:t>33</w:t>
        <w:br/>
        <w:t>Философиялық тұрғыдан интеграция - «даму үдерісінің әр текті бөліктері</w:t>
        <w:br/>
        <w:t>мен элементтерді тұтасқа біріктірумен байланысты жағы» болып табылады.</w:t>
        <w:br/>
        <w:t>Олай болса, оқыту үдерісінде интеграция негізінде студенттердің</w:t>
        <w:br/>
        <w:t>толеранттылығын қалыптастыру мүмкіндігі де туындайтыны ықтимал.</w:t>
        <w:br/>
        <w:t>Сонымен, жоғарыдағы берілген анықтамаларды талдау және жүйелеу</w:t>
        <w:br/>
        <w:t>негізінде, біз интеграция ұғымына мынадай анықтама беруге тырыстық:</w:t>
        <w:br/>
        <w:t>«интеграция кез-келген бөліктердің, субьектілердің тұтасқа бірігуі арқылы,</w:t>
        <w:br/>
        <w:t>олардың арасындағы байланыстарды дамытып, өзара ынтымақтастықты іс-</w:t>
        <w:br/>
        <w:t>қимылын тереңдету».</w:t>
        <w:br/>
        <w:t>Демек, осындай анықталу жағдайында интеграция негізінде студенттердің</w:t>
        <w:br/>
        <w:t>толеранттылығын қалыптастыруға нақты мүмкіндік туындайды. Осы тұрғыда</w:t>
        <w:br/>
        <w:t>интеграция ұғымы мен толеранттылық ұғымдары арасында байланыс болуы</w:t>
        <w:br/>
        <w:t>мүмкін бе? Толеранттылық ұғымы интеграциялауға келе ме? Толеранттылық</w:t>
        <w:br/>
        <w:t>негізінен күрделі, көпаспектілі және әртүрлі көзқарастар тұрғысынан</w:t>
        <w:br/>
        <w:t>қарастырылады: философиялық, мәдениеттану, әлеуметтік, саяси және</w:t>
        <w:br/>
        <w:t>психологиялық-педагогикалық.</w:t>
      </w:r>
    </w:p>
    <w:p>
      <w:r>
        <w:t>Сұрақтардың мәнін ашпас бұрын, «толеранттылық» ұғымына анықтама</w:t>
        <w:br/>
        <w:t>беріп алғанды жөн көрдік.</w:t>
        <w:br/>
        <w:t>Толеранттылық рухани, адами, идеялық, діни көзқарастар менің</w:t>
        <w:br/>
        <w:t>ұстанымдарыма жат болса да, қабылдаймын деген және адамдар арасында</w:t>
        <w:br/>
        <w:t>өзара сыйластықты, мейірбандықты білдіреді. Сондықтан, толеранттылық екі</w:t>
        <w:br/>
        <w:t>жақты ұғым: мемлекеттер, діндер, этностар, жеке адамдардың бір-біріне</w:t>
        <w:br/>
        <w:t>шапағат жасай білуі.</w:t>
        <w:br/>
        <w:t>Білім беру жүйесінде «Менталитет» және «толеранттылық»</w:t>
        <w:br/>
        <w:t>категориялары байланысты. Өйткені, ол адам мен социумның менталдық</w:t>
        <w:br/>
        <w:t>қасиеттерін белсенді әрі мақсатты қалыптастырады.</w:t>
        <w:br/>
        <w:t>Ғылыми-педагогикалық әдебиеттерде соңғы кезге дейін «толеранттылық»</w:t>
        <w:br/>
        <w:t>термині көп кездескен жоқ. Сондықтан да, біз ең алдымен бұл сөздің</w:t>
        <w:br/>
        <w:t>этимологиясына назар аудардық. Толеранттылық түсінігі латынның шыдау,</w:t>
        <w:br/>
        <w:t>төзу, көндігу түсініктерін беретін іоіеғо етістігінен шығады.</w:t>
        <w:br/>
        <w:t>Қазіргі шетел сөздерінің сөздігінде толеранттылық «іо!егапПа» деген латын</w:t>
        <w:br/>
        <w:t>терминінен алынған ұғым, біріншіден, ағзаның кез-келген бір улы заттың</w:t>
        <w:br/>
        <w:t>қолайсыз жағдайына төзімділігі, екіншіден, біреуге, бір нәрсеге деген</w:t>
        <w:br/>
        <w:t>шыдамдылық, жұмсақтық деп көрсетілген |82,с.4981|.</w:t>
        <w:br/>
        <w:t>Сондай ақ «толеранттылық» (лат. «іюіегапба» - шыдам, төзім) терминіне</w:t>
        <w:br/>
        <w:t>шет тілдері сөздігінде екі мағынада түсініктеме беріледі:</w:t>
        <w:br/>
        <w:t>1) бір нәрсеге, біреуге төзімділік, төзу, шыдау;</w:t>
        <w:br/>
        <w:t>2) биологиялық, медициналық тұрғыда - иммундық реакцияның жартылай</w:t>
        <w:br/>
        <w:t>немесе толықтай болмауы, яғни организмнің ауруға қарсы тұратын антиденелер</w:t>
        <w:br/>
        <w:t>шығару қабілетінің болмауы. Ал педагогикалық сөздіктерде бұл ұғымға</w:t>
        <w:br/>
        <w:t>«қайсыбір жағымсыз факторға жауап әрекеттің болмауы не бәсеңсуі; оның</w:t>
        <w:br/>
        <w:t>әсеріне сезгіштіктің төмендеуінің нәтижесі» деген анықтама беріледі.</w:t>
        <w:br/>
        <w:t>28</w:t>
        <w:br/>
        <w:t>Оксфорд сөздігінде: «толеранттылық - тұлғаны немесе затты</w:t>
        <w:br/>
        <w:t>қарсылықсыз, күштеусіз қабылдауға дайындығы және қабілеті», - деген</w:t>
        <w:br/>
        <w:t>анықтама берілген.</w:t>
        <w:br/>
        <w:t>«Кеңес энциклопедиялық сөздігінде» толеранттылық - басқаның пікіріне,</w:t>
        <w:br/>
        <w:t>сеніміне, тәртібіне деген шыдамдылық ретінде түсіндіріледі|801.</w:t>
        <w:br/>
        <w:t>Педагогика қазақша және орысша түсіндірме терминологиялық сөздігінде:</w:t>
        <w:br/>
        <w:t>толеранттылық (лат.(о!Іегапба-шыдам) қандай да бір қолайсыз факторға,оның</w:t>
        <w:br/>
        <w:t>әсеріне деген сезімталдықтың төмендеуі нәтижесінде алаңдаудың жоқтығы</w:t>
        <w:br/>
        <w:t>немесе әлсіреуі; психологиялық бейімделуді жоғалтпай, адамның әртүрлі</w:t>
        <w:br/>
        <w:t>өміріндегі қиыншылықтарға қарсы тұра білу қабілеті |87,2486.|.</w:t>
        <w:br/>
        <w:t>Толерант ұғымына байланысты нақты бір қатып қалған анықтама беру</w:t>
        <w:br/>
        <w:t>қиындық тудырады. Дегенмен, бұл жайында Бетти Реардан толеранттылықтың</w:t>
        <w:br/>
        <w:t>маңыздылығын айта келе, басқа тілдердегі анықтамаларын беріп өткен:</w:t>
        <w:br/>
        <w:t>- қытай тілінде Киапе, рұқсат беру, қабыл ету, басқаларына қарсы</w:t>
        <w:br/>
        <w:t>жомарттық таныту.</w:t>
        <w:br/>
        <w:t>- Француз тілінде То!егапсе, басқалардың өзінен басқаша түсініктерін және</w:t>
        <w:br/>
        <w:t>іс - әрекеттерін қабыл ету.</w:t>
        <w:br/>
        <w:t>- Араб тілінде Тазатш, кешіру, мейірімді болу, көңілді болу және</w:t>
        <w:br/>
        <w:t>басқаларына мейірімділікпен қарау.</w:t>
      </w:r>
    </w:p>
    <w:p>
      <w:r>
        <w:t>- Түрік тілінде Ноҙедгі, шыдамдылық таныту, сабырлы болу, түсіністікпен</w:t>
        <w:br/>
        <w:t>қарау, кейде кешірімшіл болу деген сияқты анықтамалар берген |88).</w:t>
        <w:br/>
        <w:t>илософиялық әдебиеттерде «толеранттылық» ұғымының көп түрін</w:t>
        <w:br/>
        <w:t>анықтайды. «Толеранттылық» құбылысына философ В.АЛекторский</w:t>
        <w:br/>
        <w:t>толеранттылықтың 4 түрлі үлгісін ұсынады: «Толеранттылық бейжайлық</w:t>
        <w:br/>
        <w:t>ретінде», «Толеранттылық арақатынасты түсіне алмау ретінде», Толеранттылық</w:t>
        <w:br/>
        <w:t>кешірімділік ретінде», «Толеранттылық тәжірибе мен диалогті кеңейту</w:t>
        <w:br/>
        <w:t>ретінде». Бұл ұсынылған үлгіде толеранттылық өзге көзқарасқа құрмет ретінде</w:t>
        <w:br/>
        <w:t>көрінеді |89).</w:t>
        <w:br/>
        <w:t>Американдық философ Майкл Уолцер толеранттылықтың түрткілерін</w:t>
        <w:br/>
        <w:t>(мотив) атап көрсетті. Оның пікірінше 5 түрі бар: шеттету, немқұрайдылық,</w:t>
        <w:br/>
        <w:t>адамгершілік табандылық (стоцизм), әуестік және қуана мақұлдау. Аталған</w:t>
        <w:br/>
        <w:t>түрткілер толерантты қатынас деп жорамалданады |90).</w:t>
        <w:br/>
        <w:t>Психологиялық феномен ретінде толеранттылық шетелдік әдебиеттерде де</w:t>
        <w:br/>
        <w:t>көрініс тапқан (Е.Ю.Клепцова |92), Г.У.Солдатова |28,с.65| және т.б.).</w:t>
        <w:br/>
        <w:t>М.Бубердің айтуы бойынша толеранттылық «Мен» және «Сен» диалогы</w:t>
        <w:br/>
        <w:t>арасында бөлінбейтін бөлігі. Ал, А.Маслоудың «тұлға саулығы» теориясында</w:t>
        <w:br/>
        <w:t>толеранттылық адамдар арасындағы қарым-қатынас тетігін беретін, тұлғаның</w:t>
        <w:br/>
        <w:t>өзін-өзі белсендірудегі мүмкін болатын жолдардың бірі |931.</w:t>
        <w:br/>
        <w:t>В.Франклдің пайымдауы бойынша толеранттылық тұлғаның рухани</w:t>
        <w:br/>
        <w:t>дамуындағы негізгі жасаушы |941. Г.Олпорт толеранттылықты тұлғаның</w:t>
        <w:br/>
        <w:t>жетілген қасиеті ретінде қарастырған | 26,с.460|.</w:t>
        <w:br/>
        <w:t>А.Г.Асмоловтың пікірінше қасиет үш түрлі (табандылық, төзімділік және</w:t>
        <w:br/>
        <w:t>жеткілікті ауытқу) ұғымдармен сәйкестендіріледі.</w:t>
        <w:br/>
        <w:t>29</w:t>
        <w:br/>
        <w:t>Ал, П.К.Анохин интеграция мәселесіне жақын жүйе ұғымын таңдалып</w:t>
        <w:br/>
        <w:t>қарастырылған компоненттердің кешені деп анықтайды. Интеграция бүтіннің,</w:t>
        <w:br/>
        <w:t>біртұтастықтың ажырағысыз байланыстың қорытынды нәтижесі. Ол оқытуда</w:t>
        <w:br/>
        <w:t>кешенді оқу тақырыптары мен мәселелерді ашу, ғылым негіздерін біріктіру,</w:t>
        <w:br/>
        <w:t>әртүрлі оқыту пәндерінің элементтерін бір курсқа жинақтау жолымен жүзеге</w:t>
        <w:br/>
        <w:t>аса алады (851.</w:t>
        <w:br/>
        <w:t>М.Г.Чепиков өзінің еңбектерінде ұғымдардың байланысы туралы былай</w:t>
        <w:br/>
        <w:t>деп жазады: «.. ғылымдар мен ғылыми білімдер интеграциясының мәні</w:t>
        <w:br/>
        <w:t>(мәселенің философиялық түсінігінде) ғылымдардың жалпы (тіпті бір-бірімен</w:t>
        <w:br/>
        <w:t>алмасқан) әдістерді, құралдарды, тәсілдерді және т.б. кең қолдану арқылы</w:t>
        <w:br/>
        <w:t>күшейте түскен өзара байланысы, өзара әсерлесуі болып табылады. Қоршаған</w:t>
        <w:br/>
        <w:t>шындықты зерттеу білімдерді белгілі бір қалыптасқан және білдірудің ұдайы</w:t>
        <w:br/>
        <w:t>жетілдірілетін формаларында неғұрлым көбірек жинақтау болып табылады.</w:t>
        <w:br/>
        <w:t>Екіншіден, ғылымдардың өзара әсерлесуі мен бір- біріне өзара енісуі олардың</w:t>
        <w:br/>
        <w:t>артып отырған қуатын, зор әлеуеттің мүмкіндіктерін барынша мақсатты</w:t>
        <w:br/>
        <w:t>пайдалануға жағдай туғызатындығын тұжырымдайды.</w:t>
        <w:br/>
        <w:t>Бұл ғалым интеграцияның мәнін жеке ғылымдардың арасындағы әртүрлі</w:t>
        <w:br/>
        <w:t>айырмашылықтарды өшіріп тастап қосу емес, олардың сапалық ерекшеліктерін</w:t>
        <w:br/>
        <w:t>сақтай отырып біріктіру деп түсінеді (79,с.330|. Бұл үдерісті жүзеге асыру</w:t>
        <w:br/>
        <w:t>әртүрлі жолдармен өтіп, әртүрлі формада байқалады: оларға ғылымның</w:t>
        <w:br/>
        <w:t>ұғымдық және категориялдық аппаратын бірыңғайлау, әдістердің өзара енуі</w:t>
        <w:br/>
        <w:t>және т.б. жатады. Мұнда өте қызық маңызды әдістемелік қағида аталып</w:t>
        <w:br/>
        <w:t>көрсетіледі: «ғылымдардың өзара әсерлесуі мен жақындасуын, ғылыми</w:t>
        <w:br/>
        <w:t>білімдердің синтезін ынгаландыратын үдерістерде ғылыми ұғымдарды және</w:t>
        <w:br/>
        <w:t>дүниенің ғылыми бейнесін құру теориясын қалыптастыру, тіпті табиғатты</w:t>
        <w:br/>
        <w:t>ғылыми танудың қазіргі құрылымын дамыту ұстанымдары үлкен рөл атқарады.</w:t>
      </w:r>
    </w:p>
    <w:p>
      <w:r>
        <w:t>И.А.Колесникова | философиялық-педагогикалық тұрғыдан алғанда</w:t>
        <w:br/>
        <w:t>интергация адамзаттың ақыл-ой жиынтығы мен жеке ойлау деңгейлерінің сай</w:t>
        <w:br/>
        <w:t>келуін қамтамасыз ететін механизм ретінде қарастырылуы тиіс деп есептейді</w:t>
        <w:br/>
        <w:t>(86,с.1561.</w:t>
        <w:br/>
        <w:t>Ғалым-педагог А.А.Бейсенбаева мен оның шәкірттері Г.Меңдіғалиева,</w:t>
        <w:br/>
        <w:t>Г.К.Шолпанқұлова өз еңбектерінде интеграцияны «ғылым мен практиканың</w:t>
        <w:br/>
        <w:t>кірігуі» ретінде қарастырады. Олардың пайымдауынша, ғылым мен</w:t>
        <w:br/>
        <w:t>практиканың интеграциясын генетикалық қағида деңгейінде пайдалану сапалы</w:t>
        <w:br/>
        <w:t>жаңа жоғары жүйе ретіндегі интегралды білімдік кеңістікті қалыптастыруға</w:t>
        <w:br/>
        <w:t>мүмкіндік береді |37,38|. Ал бұл педагогикалық теория мен практика арасында</w:t>
        <w:br/>
        <w:t>сапалы байланыс құру үшін жаңа мүмкіндіктер ашады.</w:t>
        <w:br/>
        <w:t>Бұл тұста, интеграция -интеграциаланатын құбылыстар мен үдерістердің</w:t>
        <w:br/>
        <w:t>әрекет етуін өзгертетін және сапалы жаңа аспектілердің (қасиеттердің)</w:t>
        <w:br/>
        <w:t>қалыптасуын туғызатын әр текті және тәуелсіз құбылыстар мен үдерістердің</w:t>
        <w:br/>
        <w:t>арасындағы байланыстар мен өзара байланыстардың пайда болуымен</w:t>
        <w:br/>
        <w:t>сипатталатын тұтастықтың қалыптасу үдерісі ретінде түсіндіріледі.</w:t>
        <w:br/>
        <w:t>27</w:t>
        <w:br/>
        <w:t>Педагогикалық әдебиеттерде біз төмендегідей түсіндірмелерге сипаттама</w:t>
        <w:br/>
        <w:t>береміз. Педагогтар М.И.Рожков, Л.В.Байбородова, М.А.Ковальчук 1|95|</w:t>
        <w:br/>
        <w:t>толеранттылық ұғымын әртүрлі мінез-құлық стереотиптері, құндылық</w:t>
        <w:br/>
        <w:t>бағыттары, дүниетанымы бар адамдардың және адамдар арасындағы ізгілік</w:t>
        <w:br/>
        <w:t>қарым-қатынасқа жетуге бағытталатын тұлғалық саналы іс-әрекетіне</w:t>
        <w:br/>
        <w:t>дайындығы деп түсіндіреді де, толеранттылықты қалыптасуында көрінетін</w:t>
        <w:br/>
        <w:t>интегративті қасиет ретінде қарастырды.</w:t>
        <w:br/>
        <w:t>Н.Ю.Кудзиева толеранттылықты ЖОО-дағы субьектілердің кәсіби білім</w:t>
        <w:br/>
        <w:t>беру үдерісіндегі айналасына қарым-қатынас формасы ретінде анықтайды |96).</w:t>
        <w:br/>
        <w:t>М.А.Абсатова өзінің монографиясында көпмәдениетті құзыреттілік ұғымының</w:t>
        <w:br/>
        <w:t>мәнін ашуда ғылыми-педагогикалық тұрғыдан өз көзқарасын білдіреді. Мұнда</w:t>
        <w:br/>
        <w:t>автор көпмәдениетті құзыреттілікті тәрбиелеудің мәні оқушылардың</w:t>
        <w:br/>
        <w:t>гуманитарлық циклді сабақтарда басқа мәдениеттегі әлеуметтік мәндес мінез-</w:t>
        <w:br/>
        <w:t>құлықтағы дағдыдан тұратындығын дәлелдеп, практика жүзінде тексерген |97).</w:t>
        <w:br/>
        <w:t>Қазақстан бүгінгі күнде көпұлтты, көпконфессионалды мемлекет</w:t>
        <w:br/>
        <w:t>болғандықтан, біздің зерттеу жұмысымызда «толеранттылық», «интеграция»</w:t>
        <w:br/>
        <w:t>тірек ұғымдарының мәнін ашқан кезде, жоғарыдағы көпмәдениетті</w:t>
        <w:br/>
        <w:t>құзыреттілікке берілген анықтама, оның белгілері қызығушылығымызды</w:t>
        <w:br/>
        <w:t>тудырды.</w:t>
        <w:br/>
        <w:t>Ал еңді осы ұғымға түркі ғұламаларының көзқарасы тұрғысынан келсек,</w:t>
        <w:br/>
        <w:t>«толеранс» және «хошкөру» ұғымдары, кешіріммен қарау немесе кешірім</w:t>
        <w:br/>
        <w:t>таныту сабырлық көрсету, төзімділік деген мағынаны білдіреді. Соңғы кездерде</w:t>
        <w:br/>
        <w:t>жазбаша және ауызша әдебиеттерде толеранс сөзінің орнына хошкөру сөзі жиі</w:t>
        <w:br/>
        <w:t>қолданылады. 1950 жылдарда толеранс сөзі түрік тілінде хошкөру сөзімен</w:t>
        <w:br/>
        <w:t>салыстырыла бастады. Толеранс өте ескі ұғым, оның мағынасы жеткіліксіз, ал</w:t>
        <w:br/>
        <w:t>қазір хош көру сөзін толеранс ұғымымен салыстырғанда өте жиі қолданылуда.</w:t>
        <w:br/>
        <w:t>Батухан және Ортайлы сияқты атақты түрік жазушылары бұл екі ұғымның</w:t>
        <w:br/>
        <w:t>мағынасын салыстырып зерттеген.</w:t>
        <w:br/>
        <w:t>Көптеген әдебиеттерде толеранстың орнына хош көру сөзі шығармаларды</w:t>
        <w:br/>
        <w:t>байытуда. Батыс философиясының тұжырымында хош көру сөзінің орнына</w:t>
        <w:br/>
        <w:t>толеранс сөзін көп қолданғаны белгілі. Бұл жұмыс барысында бұл сөздер әр</w:t>
        <w:br/>
        <w:t>қоғамда әр түрлі қолданылған. Мысалға бүл жерге, заманға байланысты,</w:t>
        <w:br/>
        <w:t>кісінін айтқан әңгімесіне қарай ажыратылады.</w:t>
        <w:br/>
        <w:t>Қазір осы екі бір- біріне жақын мағына берген толеранс және хош көру</w:t>
        <w:br/>
        <w:t>сөздерінің айырмашылығына қарасақ, толеранс ұғымы терең бір ойға апарады.</w:t>
      </w:r>
    </w:p>
    <w:p>
      <w:r>
        <w:t>Философиялық тұрғыдан діни толеранс деп дінге бұрған. Философтар осы сөзді</w:t>
        <w:br/>
        <w:t>тығыз зерттеді. Философтар толерансты дінмен байланыстырып яғни</w:t>
        <w:br/>
        <w:t>толеранссыз деп дінсіз деген нәтижені шығарды. Алайда ол толеранс өз өзін</w:t>
        <w:br/>
        <w:t>ғана менсіну, күш көрсетуші, тәккапар мағынада көрсеткен. Ал хошкөру сөзі</w:t>
        <w:br/>
        <w:t>кейбір ғылыми тұрғыдан қарағанда бір біріне деген сүйіспеншілік, төзімділік,</w:t>
        <w:br/>
        <w:t>ынтымақтастықты білдіреді деп болымды түрде қараған. Яғни толерансты</w:t>
        <w:br/>
        <w:t>болымсыз жағдайда қарағандар хош көру мағынасына мүлдем</w:t>
        <w:br/>
        <w:t>байланыспайтынын айтып талай тартысқа түскен еді. Екі сөзді салыстырғанда</w:t>
        <w:br/>
        <w:t>30</w:t>
        <w:br/>
        <w:t>толеранттылықтың философиясын игеру; толерантты сананың мәдениеті</w:t>
        <w:br/>
        <w:t>ретінде; іс-әрекетке қатынас ретінде.</w:t>
        <w:br/>
        <w:t>Осы ретте толеранттылық мәселесіне арналған философиялық, әлеуметтік,</w:t>
        <w:br/>
        <w:t>психологиялық-педагогикалық әдебиеттер негізінде төмендегі анықтама</w:t>
        <w:br/>
        <w:t>ұсынылды: «Жағымды толеранттылық- қарсы жақтың арақатынас мақсатын,</w:t>
        <w:br/>
        <w:t>мотивациясын және көзқарасын түсініп, бірге мазасыздануға негізделеді».</w:t>
        <w:br/>
        <w:t>Негізінен «толеранттылық» ұғымы батыста сонау ХҮП ғасырда Еуропада</w:t>
        <w:br/>
        <w:t>отыз жыл соғыстары (1618-1648ж.ж.) деген мәзхабтар арасы қақтығыстан кейін</w:t>
        <w:br/>
        <w:t>әсіресе ХҮІІ ғасырда Волтаир және Лосктің еңбектерімен пайда болып</w:t>
        <w:br/>
        <w:t>бастапқыда діни мағынаны қамтитын болса, кейінірек ауқымды салаларға</w:t>
        <w:br/>
        <w:t>қолданыла бастаған.</w:t>
        <w:br/>
        <w:t>Философ «мен» және «басқа» арасындағы қарама-қарсылықты</w:t>
        <w:br/>
        <w:t>драмалықпен сипаттайды. Француз жазушысы және философ Мишель де</w:t>
        <w:br/>
        <w:t>Монтеньнің қарама-қарсы ойлары өмір сүрудің екі тәсілінің арасында: адамдар</w:t>
        <w:br/>
        <w:t>арасындағы өмір мен өзін оқшаулау арасында арпалысады. Ал шындық өмірде</w:t>
        <w:br/>
        <w:t>барлық адамгершілікке жат әрекеттер аяныш сезімдеріне белсенді қарсылық</w:t>
        <w:br/>
        <w:t>көрсетіп отырғандығын ол ашына жазды|1001.</w:t>
        <w:br/>
        <w:t>Толеранттылық тақырыбы француз публицисі және философы П. Бейль</w:t>
        <w:br/>
        <w:t>(1647-1706ж.ж.) еңбектерінде де көрініс тапты. Оның пікірінше, адамдардың</w:t>
        <w:br/>
        <w:t>табиғи үйлесімсіздігі өз кезеңінде пікірлердің әртүрлілігіне әкеліп соқтырады:</w:t>
        <w:br/>
        <w:t>«Қабылдау мүшелері бірдей болғанымен әр адам бірнәрсені түрліше таниды,</w:t>
        <w:br/>
        <w:t>олардың тәрбиесі бірдей емес, қалған жағдайларда да осылай әрекет етеді».</w:t>
        <w:br/>
        <w:t>П. Бейльде ұят еркіндігі және оның мемлекет билігіне бағынбайтындығы</w:t>
        <w:br/>
        <w:t>туралы талап Д. Локкқа қарағанда жоғары. Толеранттылық оның</w:t>
        <w:br/>
        <w:t>шығармаларында догматикалық билікке қарсы құрал ретінде көрінеді және</w:t>
        <w:br/>
        <w:t>билікті ұстап тұрудың басты қаруы өрескел қарсылықты жоюға бағытталған.</w:t>
        <w:br/>
        <w:t>Ол философтардың толеранттылық жөніндегі пікірталасы діни негізде</w:t>
        <w:br/>
        <w:t>жүргенімен, діни ұстанымның астарында мемлекет мүддесі жатқандығын</w:t>
        <w:br/>
        <w:t>жақсы түсіне білді. Билеуші өз билігін шіркеудің әмбебаптығына сүйене</w:t>
        <w:br/>
        <w:t>отырып, ғайбаттау, жалған сөйлеу, жер аудару, өлім жазасына кесу секілді</w:t>
        <w:br/>
        <w:t>жаман құралдар арқылы жүргізді. Сөйте тұра, ол жасап отырғандарының</w:t>
        <w:br/>
        <w:t>барлығының Дінді насихаттау барысындағы дұрыстығына, заңдылығына өзі</w:t>
        <w:br/>
        <w:t>сене білді немесе сондай түр жасады |1011.</w:t>
        <w:br/>
        <w:t>И. Апине толеранттылықты адамның ішкі дүниесіндегі шыдамдылықтың,</w:t>
        <w:br/>
        <w:t>қайырымдылықтың көрінуімен байланыстырады. Бұл адамның өмір сүруіне</w:t>
        <w:br/>
        <w:t>қажетті маңызды қасиет деп есептейді. Кез-келген қоғамдағы толерантылықтың</w:t>
        <w:br/>
        <w:t>деңгейі қоғамның даму деңгейіне байланыстылығын атап көрсетеді |102).</w:t>
        <w:br/>
        <w:t>Г. Солдатова өз зерттеулерінде толеранттылықты этникалық ерекшеліктер,</w:t>
        <w:br/>
        <w:t>этномәдениет мәселелерімен тығыз байланыста қарастырады (|28,с.65).</w:t>
        <w:br/>
        <w:t>М.Н. Муханова: «толеранттылық - бұл тек қана шыдамдылық емес,</w:t>
        <w:br/>
        <w:t>адамның мінезіндегі өзіндік табандылық, икемділік қасиеттерінің сапасы», -</w:t>
      </w:r>
    </w:p>
    <w:p>
      <w:r>
        <w:t>деп анықтама берген |1031.</w:t>
        <w:br/>
        <w:t>32</w:t>
        <w:br/>
        <w:t>1.3 Оқыту үдерісінде интеграция арқылы студенттердің</w:t>
        <w:br/>
        <w:t>толеранттылығын қалыптастырудың әдіснамалық негіздері</w:t>
        <w:br/>
        <w:t>Қазіргі әлемде білім беру адами іс-әрекеттің ең бір кең ортасы болып</w:t>
        <w:br/>
        <w:t>табылады, өйткені онда 1 млрд білім алушылар мен 50 млн оқытушылар бар</w:t>
        <w:br/>
        <w:t>П121. ХХІ ғасырда білім берудің әлеуметтік рөлін көтеру болашақ қоғамның</w:t>
        <w:br/>
        <w:t>жаңа парадигмасын анықтаумен етене байланысты.</w:t>
        <w:br/>
        <w:t>Парадиғма- (гр. рагаФрта - жіктелу, үлгі)-берілген теориялық білімдер</w:t>
        <w:br/>
        <w:t>саласындағы белгілі бір тарихи кезеңдегі ғылымдардың зерттеу тәжірибесі,</w:t>
        <w:br/>
        <w:t>соларға қарап ұйымдастырылатын негізгі ғылыми жетістіктер жүйесі.</w:t>
        <w:br/>
        <w:t>Осы тұста, зерттеу. жұмысымыз оқыту үдерісінде студенттердің</w:t>
        <w:br/>
        <w:t>толеранттылығын қалыптастыруға арналғандықтан, ең алдымен дидактика</w:t>
        <w:br/>
        <w:t>мәселесін қарастыруды ұйғардық. Біз сөз етіп отырған мәселеміздің</w:t>
        <w:br/>
        <w:t>философиялық негізі У-ҮП ғасырларда ойшылдар И.Кант|113), Г.Гегель, Әл</w:t>
        <w:br/>
        <w:t>Фараби т.б., ХУІ-ХУПІ ғасырларда В.Ратке, ХІХ ғасырда И. Г. Песталоцци,</w:t>
        <w:br/>
        <w:t>К.Д.Ушинский |115| т.б., ХХ ғасырда Н.К. Крупская, В.А. Сухомлинский</w:t>
        <w:br/>
        <w:t>|53,с.280|, қазақ ағартушылары Ш.Уалиханов, А.Құнанбаев |7|, Ы.Алтынсарин</w:t>
        <w:br/>
        <w:t>ІЕ|, қазақ зиялылары Ж.Аймауытов |1), А.Байтұрсынов, М.Дулатов,</w:t>
        <w:br/>
        <w:t>М.Жұмабаев П0|, Ш. Құдайбердиев(|9| және т.б.ғалымдар еңбектерінде әр</w:t>
        <w:br/>
        <w:t>қырынан зерттелген.</w:t>
        <w:br/>
        <w:t>Ал, тарихи -педагогикалық еңбектерге жеке тоқталатын болсақ, жалпы</w:t>
        <w:br/>
        <w:t>«дидактика» деген ұғым ежелгі грек сөзі, яғни «ФаавКо - оқыту, түсіндіру,</w:t>
        <w:br/>
        <w:t>дәлелдеу, оқу» дегенді білдіреді. Бұл ұғымды бірінші рет неміс ғалымы</w:t>
        <w:br/>
        <w:t>Вольфганг Ратке (Ратихием)(1571-1635) ғылыми айналымға ендірген және</w:t>
        <w:br/>
        <w:t>дидактиканы оқытудың өнері деп көрсетті.Ол өзінің «Краткий отчет из</w:t>
        <w:br/>
        <w:t>дидактики, или искусство обучения «Ратихия» деген дәрісінде бірінші рет осы</w:t>
        <w:br/>
        <w:t>мағынада қолданған. Яғни, дидактика білім беру мен оқытудың теориялық</w:t>
        <w:br/>
        <w:t>және әдістемелік негіздерін зерттейтін педагогика ғылымының саласы. Осы</w:t>
        <w:br/>
        <w:t>ұғымды сол қалпында қолданған ұлы чех педагогы Я. А. Коменский (1592-</w:t>
        <w:br/>
        <w:t>1670ж.ж.) Г114|. Оның 1657 жылы Амстердамда шыққан "Ұлы дидактика"</w:t>
        <w:br/>
        <w:t>кітабында дидактика «оқытудың әмбебап өнері барлығын бәріне» екендігін</w:t>
        <w:br/>
        <w:t>көрсеткен және негізгі педагогикалық идеялары сабақтағы сыныптық білім</w:t>
        <w:br/>
        <w:t>беру,қарапайымнан күрделіге өту, алған білімді тәжірибеде қолдана білу,</w:t>
        <w:br/>
        <w:t>білімнің қол жетімдігі мен көрнекілігі, балалардың қызығушылығын туғызу.</w:t>
        <w:br/>
        <w:t>Швецария ғалым-педагогы И. Г. Песталоцци (1746-1827жж.) "Гертруда</w:t>
        <w:br/>
        <w:t>өз балаларын қалай оқытады" (1801ж) деген еңбегінде дамытып оқыту</w:t>
        <w:br/>
        <w:t>ұстанымдарын ұсынған. Білім негізі - қоршаған дүниені сезім арқылы</w:t>
        <w:br/>
        <w:t>қабылдау. Одан әрі нәтиже - дерексіздік. Білімді қажетсіну ынтаны туғызады.</w:t>
        <w:br/>
        <w:t>Ал, кеңес дәуіріндегі ағартушы, педагог В.А. Сухомлинский (1918-1970</w:t>
        <w:br/>
        <w:t>жж.) оқытуды ақыл-ой тәрбиесінің маңызды құралы деп қарады |53|. Оқытудың</w:t>
        <w:br/>
        <w:t>табыстылығы мектептегі оқытушының рухани өміріне, ой-өрістерінің кеңдігіне,</w:t>
        <w:br/>
        <w:t>мәдениеттілігіне байланысты деген.</w:t>
        <w:br/>
        <w:t>40</w:t>
        <w:br/>
        <w:t>Сонымен, толеранттылық (төзімділік) - бұл жекелік, қоғамдық сипаттама,</w:t>
        <w:br/>
        <w:t>ол арқылы дүние жүзі мен әлеуметтік орта көп жақты екендігі ұғынылады,</w:t>
        <w:br/>
        <w:t>осыдан келіп, бұл дүниеге көзқарастар да әртүрлі болады және өз пікіріне,</w:t>
        <w:br/>
        <w:t>көзқарастарына,қылығына сай келмейтіндерге төзімділік, шыдамдылық таныту.</w:t>
      </w:r>
    </w:p>
    <w:p>
      <w:r>
        <w:t>Бұл ұғым жоғарыда айтылғандай, ғұлама қазақ ойшылдарының еңбектерінде</w:t>
        <w:br/>
        <w:t>тікелей мағынада көрсетілмегенімен, гуманизм, мәдени сабақтастық идеялары</w:t>
        <w:br/>
        <w:t>арқылы көрінеді.</w:t>
        <w:br/>
        <w:t>Толеранттылық ұғымын қарастырғанда, оның интолеранттылық ұғымымен</w:t>
        <w:br/>
        <w:t>сәйкестендіру қажет. Толеранттылыққа қарсы “интолеранттылық” деген ұғым</w:t>
        <w:br/>
        <w:t>да бар. Оны төзімсіздік, ымырасыздық, шыдамсыздық, тағатсыздық, кейістілік,</w:t>
        <w:br/>
        <w:t>менмендік, бірбеткейлік, оспадарлық, парықсыздық деп адам, әлеуметтік</w:t>
        <w:br/>
        <w:t>топтар, мемлекеттерге байланысты айтуға болады. Интолеранттылық болып</w:t>
        <w:br/>
        <w:t>жатқан жағдайларға, қақтығысты жағдайларға деген қатынастағы</w:t>
        <w:br/>
        <w:t>шыдамсыздық білдіру, мазасыздану, өзіндік бақылауынан шығарып алу.</w:t>
        <w:br/>
        <w:t>Интолеранттылықтың екі түрін бөліп көрсетуге болады: жағдайлық және</w:t>
        <w:br/>
        <w:t>тұлғалық, Жағдайлық интолеранттылық - әр шиеленісті жағдайларға</w:t>
        <w:br/>
        <w:t>байланысты тұлға бойындағы шыдамсыздық, агрессивтілік болса, тұлғалық</w:t>
        <w:br/>
        <w:t>интолеранттылық - тұлғаның басқа адамның пікірін тыңдағысы, қабылдағысы</w:t>
        <w:br/>
        <w:t>келмеуі, кез-келген жағдайға агрессивтілік таныту мазасыздығы. Бүгінгі күні</w:t>
        <w:br/>
        <w:t>адамзат қоғамы әртекті субьектілерден құралған күрделі организм болып</w:t>
        <w:br/>
        <w:t>табылады. Адамдар негізінен үлкен үш нәсілге (негронд, монголоид және</w:t>
        <w:br/>
        <w:t>европоид) кіретін көптеген ұлттар мен ұлыстардың өкілдері болы табылады.</w:t>
        <w:br/>
        <w:t>Мұның сыртында олардың Діни, саяси және әлеуметтік ерекшеліктерімен</w:t>
        <w:br/>
        <w:t>дараланады.</w:t>
        <w:br/>
        <w:t>ЮП. Поваренков әлеуметтік толеранттылықтың динамикалық және</w:t>
        <w:br/>
        <w:t>операциялық екі құрылымын бөлуді ұсынады |147|. Толеранттылықтың</w:t>
        <w:br/>
        <w:t>динамикалық жағы болашақ маманның мотивациялық орта мазмүнымен, оның</w:t>
        <w:br/>
        <w:t>құндылықтар, қызығушылықтар, сенімдер және әлеуметтік құрылымдар</w:t>
        <w:br/>
        <w:t>жүйесімен анықталады. Әлеуметтік толеранттылықтың операциялық негізін</w:t>
        <w:br/>
        <w:t>нақты білім, білік және қабілеттер құрайды. Сол үшін интегративті оқу іс-</w:t>
        <w:br/>
        <w:t>әрекеті толеранттылығының білім беру үрдісінің барлық субьектілерімен</w:t>
        <w:br/>
        <w:t>толерантты өзара әрекет шеберлігі мен дағдысын игеру; толеранттылық</w:t>
        <w:br/>
        <w:t>құрылымын өзінің жеке тұлғасының, оқушы тұлғасы мен олардың ата-</w:t>
        <w:br/>
        <w:t>анасының толеранттылығын қалыптастыру бойынша белсенді бағыт ретінде;</w:t>
        <w:br/>
        <w:t>жеке тұлға қасиеті ретінде; педагогикалық этиканы құраушылығын көрсететін</w:t>
        <w:br/>
        <w:t>өзінің мінез-құлқының қалпы ретінде түсінеміз. Интегративті оқу іс-әрекет</w:t>
        <w:br/>
        <w:t>үрдісіндегі толеранттылық әлеуметтік категория болып табылады және басқа</w:t>
        <w:br/>
        <w:t>адамды қабылдауда, эмпатиялық түсінікте, ашық және сенімді қарым-</w:t>
        <w:br/>
        <w:t>қатынаста көрінеді. Интегративті оқу іс-әрекет үрдісіндегі толеранттылық</w:t>
        <w:br/>
        <w:t>кездесетін педагогикалық оқиғалардың барлығына да және оқытушының</w:t>
        <w:br/>
        <w:t>педагогикалық қызметінің мақсаттарын, міндеттері мен ерекшеліктерін</w:t>
        <w:br/>
        <w:t>анықтайтын толеранттылықтың барлық түрлері мен деңгейлерін топтастыратын</w:t>
        <w:br/>
        <w:t>интеграциялық форма ретінде көрінеді.Бұл жағдайда педагог тәрбиеші,</w:t>
        <w:br/>
        <w:t>35</w:t>
        <w:br/>
        <w:t>баласын тәрбиелеуде білім беру арқылы ұлттық игіліктер мен адамзат мәдени</w:t>
        <w:br/>
        <w:t>мұрасына жеткізетін мұғалім екендігін паш еткен. Ол баланың дамуы, оның</w:t>
        <w:br/>
        <w:t>танымы мен ақылын тәрбиелеу, ерік,сезім, ықылас, қиял туралы психологиялық</w:t>
        <w:br/>
        <w:t>категорияларды жан-жақты қарастырған (|10,876.|.</w:t>
        <w:br/>
        <w:t>Жоғарыда атап көрсетілген ғалымдардың еңбектерін талдай келе, адам</w:t>
        <w:br/>
        <w:t>баласының ұрпағы үнемі жаңарып, өзгеріп отыратындығында, дидактика</w:t>
        <w:br/>
        <w:t>ілімінің үлесі зор. Әсіресе атап айтсақ, мектепке дейінгі педагогикасында,</w:t>
        <w:br/>
        <w:t>мектеп педагогикасында дидактика - ол тек қана оқытудың теориясы ғана</w:t>
        <w:br/>
        <w:t>емес, сонымен бірге тұлғаны қалыптастыру үдерістерін ұйымдастырудағы</w:t>
        <w:br/>
        <w:t>«өнер туралы ілім» екендігіне көзіміз жетті.</w:t>
        <w:br/>
        <w:t>Жоғары оқу орнында да оқыту үдерісі дидактиканың негізгі</w:t>
        <w:br/>
        <w:t>категорияларының бірі деп көрсетіледі. Мұнда оқыту үдерісі бірнеше</w:t>
        <w:br/>
        <w:t>ұғымдарды қамтиды (білім беру, оқыту үдерісі, оқытудың қағидалары, білім</w:t>
        <w:br/>
        <w:t>берудің мазмұны т.б.). Осы ұғымдарға тоқталып өтейік.</w:t>
      </w:r>
    </w:p>
    <w:p>
      <w:r>
        <w:t>Оқыту үдерісі - жоғары мектепте студент пен оқытушының өзара</w:t>
        <w:br/>
        <w:t>әрекетіне бағытталған мақсатқа көзделінген үдеріс.</w:t>
        <w:br/>
        <w:t>Оқыту қағидалары - оқыту үдерісінің тиімділігін арттыруға қажетті ең</w:t>
        <w:br/>
        <w:t>негізгі дидактикалық талаптар жүйесімен анықталады. Дидактикалық қағидалар</w:t>
        <w:br/>
        <w:t>таным қызметі мен оқыту мақсаттарымен тығыз байланыста болады. Оқыту</w:t>
        <w:br/>
        <w:t>ұстанымы, ол оқу пәндерін оқытудың барлық сатысында қолданылатын жалпы</w:t>
        <w:br/>
        <w:t>қағидалар.</w:t>
        <w:br/>
        <w:t>Осы ұғымдарды анықтай отырып, біздің мән беретініміз, оқыту - ОЛ</w:t>
        <w:br/>
        <w:t>ғылыми білім мен әрекет құралдарын игеруді ұйымдастыру арқылы тұлғаны</w:t>
        <w:br/>
        <w:t>дамытудың білім берудегі арнайы тәсілі Тұлғаны дамыту көптеген</w:t>
        <w:br/>
        <w:t>факторлардың әсерімен болу.</w:t>
        <w:br/>
        <w:t>Білім беру мазмұны. Жеке адамның жан-жақты дамуы және қалыптасуы</w:t>
        <w:br/>
        <w:t>үшін меңгеретін білім, іскерлік, дағды білім беру мазмұны болып табылады.</w:t>
        <w:br/>
        <w:t>Біздің ойымызша, берілген классикалық дидактикалық ұғымдарда жеке</w:t>
        <w:br/>
        <w:t>адамның дамуы мен қалыптасуы жеткіліксіз көрсетілген. Себебі, қай ғылым</w:t>
        <w:br/>
        <w:t>болмасын ғылымдардың кең арнасы ішінде педагогика ғылымы өзіндік</w:t>
        <w:br/>
        <w:t>ерекшелігімен айқындалады. Ал, жалпы педагогиканың, оның ішінде</w:t>
        <w:br/>
        <w:t>дидактиканың, әр заманның ең көкейкесті мәселесі- адам, оның білімі,</w:t>
        <w:br/>
        <w:t>болашағы, жалпы адамзат қоғамының демократиялық ізгіліктік бағыт алуын</w:t>
        <w:br/>
        <w:t>қарастыратын іргелі ғылымдардың бірі екендігі белгілі. Осы орайда қоғамның</w:t>
        <w:br/>
        <w:t>жаңаша даму жағдайларында, білім беруде, танымдық әрекеттерге бейімделе</w:t>
        <w:br/>
        <w:t>отырып, өзіндік білім алуға, өз жолын дұрыс таңдап, оң шешім қабылдай</w:t>
        <w:br/>
        <w:t>алатын, тұлғаны қалыптастыру бүгінгі күн тәртібіндегі ең өзекті мәселе болып</w:t>
        <w:br/>
        <w:t>түр. )</w:t>
        <w:br/>
        <w:t>Елбасы Н.Ә.Назарбаев «Қазақстанды әлеуметтік жаңғырту: Жалпыға</w:t>
        <w:br/>
        <w:t>Ортақ Еңбек Қоғамына қарай жиырма қадам» атты бағдарламалық мақаласында</w:t>
        <w:br/>
        <w:t>әлеуметтік жаңғырту барлық салаларды, оның ішінде білім беруді де қайта</w:t>
        <w:br/>
        <w:t>құруды талап ете келе, еліміз бен қоғамды дамытуға жаңа серпін берді |124 |.</w:t>
        <w:br/>
        <w:t>42</w:t>
        <w:br/>
        <w:t>пәнімізге байланысты толеранттылықты жеке бөліп қарастырайық.</w:t>
        <w:br/>
        <w:t>толеранттылықтың философиялық негізі - басқаның, өзінен айырмашылығы</w:t>
        <w:br/>
        <w:t>бардың өмір сүруі фактісінің өзі болып табылады. Ал оның түпкі мәніне жету</w:t>
        <w:br/>
        <w:t>үшін ең алдымен «этнос» түсінігіне тоқталып өткен жөн. «Этнос» терминін</w:t>
        <w:br/>
        <w:t>қарастырғанда көпшілік авторлар Ю.В.Бромлейдің анықтамасын негізге алады.</w:t>
        <w:br/>
        <w:t>Оның айтуынша «этнос - бұл белгілі территорияда тарихи қалыптасқан,</w:t>
        <w:br/>
        <w:t>салыстырмалы түрде тұрақты тіл, мәдениет және психикалық ерекшеліктерге,</w:t>
        <w:br/>
        <w:t>сол сияқты өзіндік атауында көрінетін өзінің бірлігі мен өзгелерден ерекшелігін</w:t>
        <w:br/>
        <w:t>(өзіндік сана) түйсінетін адамдардың тұрақты жиынтығы» 105,с. 87|. Этнос</w:t>
        <w:br/>
        <w:t>табиғатын түсіндіруге арналған басқа да тұжырымдар көптеп жасалды.</w:t>
        <w:br/>
        <w:t>тарихшы-этнолог, шығыстанушы Л.Н.Гумилев этносты ең алдымен табиғи</w:t>
        <w:br/>
        <w:t>құбылыс ретінде қарастырды. Оның түсінігінде этнос - «бұл өзін басқа өзі</w:t>
        <w:br/>
        <w:t>сияқты ұжымдарға қарсы қоятын (біз - біз емес), ерекше ішкі құрылымға және</w:t>
        <w:br/>
        <w:t>мінез-құлық стереотипіне ие адамдар ұжымы (динамикалық жүйе)»|106,с.951.</w:t>
        <w:br/>
        <w:t>Этномәдени білім беру мәселесін зерттеу барысында Ж.Ж.Наурызбай «этнос»</w:t>
        <w:br/>
        <w:t>ұғымын тайпадан жоғары қауым, ұлт (национальность) және нация ұғымдарын</w:t>
        <w:br/>
        <w:t>жалпылаушы термин ретінде қолданады |107).</w:t>
        <w:br/>
        <w:t>Адамның толерантты, зорлық-зомбылықсыз қарым-қатынасының</w:t>
        <w:br/>
        <w:t>ерекшеліктері, жеке тұлға өмірінің әртүрлі кезеңдеріндегі қалыптасуы және</w:t>
        <w:br/>
        <w:t>тәрбие заңдылықтары педагогика мен психология ғылымдарының назарынан</w:t>
        <w:br/>
        <w:t>тыс қалған емес. Бұл ұғым туралы Б.А.Тұрғынбаева сөз еткенде</w:t>
        <w:br/>
        <w:t>толеранттылық бірін- бірі тыңдау мен түсінуде, оқушылар мен ата аналардың,</w:t>
        <w:br/>
        <w:t>мұғалімдер мен оқытушылардың арасындағы жай тұлға аралық қарым-</w:t>
        <w:br/>
        <w:t>қатынаста да өте қажет екендігін көрсетеді. |44|. Ал, Ж.Ж.Қартбаеваның айтуы</w:t>
      </w:r>
    </w:p>
    <w:p>
      <w:r>
        <w:t>бойынша толеранттылық-ол бөтен деп саналатын өмір салтына, мінез -</w:t>
        <w:br/>
        <w:t>құлыққа, дәстүрлерге, сенімдерге, идеяларға, нанымдарға, көзқарастарға,</w:t>
        <w:br/>
        <w:t>қасиеттерге, әдеттерге деген шыдамды қатынас екендігін нақты және баса</w:t>
        <w:br/>
        <w:t>айтады | 63,2096.1.</w:t>
        <w:br/>
        <w:t>Сонымен, осы бағытта беріліп тұрған толеранттылықтың анықтамалары</w:t>
        <w:br/>
        <w:t>бүгінгі таңда ұлтаралық толерантты қарым-қатынас мәдениетіне тәрбиелеудің,</w:t>
        <w:br/>
        <w:t>адамгершілік тәрбие берудің, жеке тұлғаның адами көзқарастарын</w:t>
        <w:br/>
        <w:t>қалыптастырудағы қажеттілік екендігіне назар аударады.</w:t>
        <w:br/>
        <w:t>Толеранттылықтың мәндік аспектілері шығуы жағынан әлеуметтік</w:t>
        <w:br/>
        <w:t>категория ретінде анықталады (адамның әлеуметпен өзара қарым-қатынасы</w:t>
        <w:br/>
        <w:t>үдерісінде туындап, көрініс береді); толеранттылық адамның әлеуметпен</w:t>
        <w:br/>
        <w:t>қарым-қатынасының ерекше түрін айқындайды (зорлық-зомбылықсыз, достық</w:t>
        <w:br/>
        <w:t>қатынастағы жанжалсыз қарым-қатынас); мұндағы феноменге тән белгі-</w:t>
        <w:br/>
        <w:t>табандылық. Толеранттылық ұғымының негізгі мазмүны қоғамдық тұрмыстың</w:t>
        <w:br/>
        <w:t>жан-жақтылығын түйсіну, жеке тұлғаға сыйластықпен қарау, өзге адамдардың</w:t>
        <w:br/>
        <w:t>көзқарастарына, түсінгі мен сеніміне және т.б.жеке ерекшеліктеріне</w:t>
        <w:br/>
        <w:t>шыдамдылық таныта білу; өрескелдік, жауласу және күш көрсетуді мейілінше</w:t>
        <w:br/>
        <w:t>болдырмау болып табылады.</w:t>
        <w:br/>
        <w:t>34</w:t>
        <w:br/>
        <w:t>Қазақстан Республикасы дүниежүзілік қоғамдастықтың ажырамас бөлігі</w:t>
        <w:br/>
        <w:t>болып отырған жағдайда және демократиялық құқықты мемлекетті құруға бел</w:t>
        <w:br/>
        <w:t>байлаған кезеңде ғылымды теориялық жағынан негіздеу қажеттілігі арта түседі.</w:t>
        <w:br/>
        <w:t>Әсіресе, қоғамдық ғылымдардың сонымен қатар, педагогика ғылымының</w:t>
        <w:br/>
        <w:t>құрылымдық бөлігі, дидактиканың әдіснамалық және әлеуметтік мәнін</w:t>
        <w:br/>
        <w:t>арттыру, жеке адамның тұлғалық қалыптасуы міндеттерін болжап білу мәселесі</w:t>
        <w:br/>
        <w:t>айқын қойылуы тиіс.</w:t>
        <w:br/>
        <w:t>Бұл тұрғыда, еліміздің жоғары мектеп жүйесі Болон процесінің идеяларын</w:t>
        <w:br/>
        <w:t>толығымен қабылдап, өзінің мазмұны мен болашағын осы үдеріспен</w:t>
        <w:br/>
        <w:t>байланыстыруы жоғары оқу орындарының жұмысына елеулі өзгерістер енгізуді</w:t>
        <w:br/>
        <w:t>талап етеді |1251.</w:t>
        <w:br/>
        <w:t>Яғни, 2012 жылдан бастап, 65 мамандық бойынша жаңа типті оқу</w:t>
        <w:br/>
        <w:t>жоспарлары, 650 пән бойынша типтік оқу бағдарламалары, 16 мамандық</w:t>
        <w:br/>
        <w:t>бойынша кіріккен білім беру бағдарламалары әзірленеді. Аталған типтік оқу</w:t>
        <w:br/>
        <w:t>жоспарлары мен бағдарламаларында практика уақытын көбейту, жаңа</w:t>
        <w:br/>
        <w:t>біліктілік алу үшін оқу модулдерін қосу мүмкіндігінің қарастырылуы - жаңа</w:t>
        <w:br/>
        <w:t>енгізілетін жаңалықтардың бірі болып табылады.</w:t>
        <w:br/>
        <w:t>Кәсіби білім беруді модернизациялаудың бір аспектісі оның құзыреттілік</w:t>
        <w:br/>
        <w:t>амал негізіндегі құрылуы болып табылады. Бұл, қазақстандық кәсіби білім</w:t>
        <w:br/>
        <w:t>берудің еуропа білім беру кеңістігінің интеграциясымен және мамандарды</w:t>
        <w:br/>
        <w:t>ұйымдастыруда негізгі әдіснамалық амалдың қажеттілігімен байланысты.</w:t>
        <w:br/>
        <w:t>Сондықтан, бүгінгі жоғары мектеп педагогикасының әдіснамалық ойлары</w:t>
        <w:br/>
        <w:t>жалпы педагогикадан шыққанымен өзіндік ерекшелігі бар. Жоғары мектеп</w:t>
        <w:br/>
        <w:t>педагогикасының әдіснамалық негіздері- бұл оның дамуына әсер ететін және</w:t>
        <w:br/>
        <w:t>ғылым ретінде ойларына арқау болатын, философиялық тиянақты амалдарды</w:t>
        <w:br/>
        <w:t>негізге алу жүйесі.</w:t>
        <w:br/>
        <w:t>Ғылым әдіснамасы- бұл тек әдістер туралы ғана емес, танымның</w:t>
        <w:br/>
        <w:t>ұстанымдары, құралдары және шындықтың тәжірибелік өзгеруі туралы ілім.</w:t>
        <w:br/>
        <w:t>Әдіснамалық білімнің құрылымын төрт деңгейге бөлуге болады:</w:t>
        <w:br/>
        <w:t>философиялық, жалпығылыми, нақты-ғылыми әкәне технологиялық Бірінші,</w:t>
        <w:br/>
        <w:t>философиялық деңгейдің мазмүны жалпы ғылымның категориялды құрылымы</w:t>
        <w:br/>
        <w:t>мен танымның жалпы ұстанымдарынан тұрады. Екінші, жалпы ғылыми</w:t>
      </w:r>
    </w:p>
    <w:p>
      <w:r>
        <w:t>әдіснама барлық немесе көптеген ғылыми пәндерге қолданылатын теориялық</w:t>
        <w:br/>
        <w:t>тұжырымдамадан тұрады.Үшінші деңгей-нақты-ғылыми әдіснама арнайы</w:t>
        <w:br/>
        <w:t>ғылыми пәндерде қолданылатын зерттеудің ұстанымдары мен әдістердің</w:t>
        <w:br/>
        <w:t>жиынтығы. Нақты-ғылыми әдіснама ғылыми танымға қатысты айырықша</w:t>
        <w:br/>
        <w:t>мәселелерді қамтиды.Төртінші деңгей, технологиялық зерттеудің әдістемесі</w:t>
        <w:br/>
        <w:t>мен техникасынан тұрады.Осы деңгейде әдіснамалық білім нақты көрсетілген</w:t>
        <w:br/>
        <w:t>сипатқа ие болады. Әдіснаманың барлық деңгейлері күрделі жүйені</w:t>
        <w:br/>
        <w:t>қалыптастырады және олардың арасында бір- біріне белгілі бір бағыну болады.</w:t>
        <w:br/>
        <w:t>Бұл ретте философиялық деңгей іс-әрекеттің қайта жасалынуы мен таным</w:t>
        <w:br/>
        <w:t>үдерісінің дүниетанымдық амалдарын анықтай отырып, барлық әдіснамалық</w:t>
        <w:br/>
        <w:t>білімнің мазмұнды негіздемесі ретінде көрінеді.</w:t>
        <w:br/>
        <w:t>аз</w:t>
        <w:br/>
        <w:t>Көптеген педагогикалық-психологиялық еңбектерде М.А.Данилов</w:t>
        <w:br/>
        <w:t>16), В.Оконь |117), В.В.Краевский (|118| Лотар Клинберг |1191,</w:t>
        <w:br/>
        <w:t>Ю.КБабанский |1201, И.Я.Лернер (12|, Х.И.Лийметс 122), М.Н. Скаткин</w:t>
        <w:br/>
        <w:t>П23| және т.б. ғалымдар дидактиканы педагогиканың бөлігі ретінде</w:t>
        <w:br/>
        <w:t>қарастырған. Мысалы, неміс ғалымы Л.Клинберг өзінің «Проблемы теории</w:t>
        <w:br/>
        <w:t>обучения» атты кітабында дидактиканың негізгі әдіснамалық және теориялық</w:t>
        <w:br/>
        <w:t>мәселелерін жан-жақты анықтаған.</w:t>
        <w:br/>
        <w:t>Осы мәселе көрнекті ұлы ойшыл, философ, «Шығыс Аристотелі» Әл-</w:t>
        <w:br/>
        <w:t>Фарабидің еңбектерінде де көрініс тапқан. Ол оқыту дегеніміз - үйрету,</w:t>
        <w:br/>
        <w:t>дағдыландыру, әрекеттендіру дейді. Оқыту - оқытушы мен білім алушының</w:t>
        <w:br/>
        <w:t>белгіленген мақсатқа жетуге бағытталған, реттелген, бірлескен іс-әрекеті,</w:t>
        <w:br/>
        <w:t>оқушылардың танымдық іс-әрекетін арнайы ұйымдастыру. Оқыту -оқыту</w:t>
        <w:br/>
        <w:t>мазмұнын алу үдерісі |41.</w:t>
        <w:br/>
        <w:t>Демек, оқыту дегеніміз - білім алушының ғылыми білім, іскерлік,</w:t>
        <w:br/>
        <w:t>дағдыларды меңгеруі, шығармашылық қабілеттерін дамыту, дүниетанымын,</w:t>
        <w:br/>
        <w:t>адамгершілік, эстетикалық көзқарастары мен сенімдерін қалыптастыру үшін</w:t>
        <w:br/>
        <w:t>оқытушының белсенді оқу-танымдық іс-әрекетті ұйымдастыруы және</w:t>
        <w:br/>
        <w:t>ынталандыру іс-әрекеті.</w:t>
        <w:br/>
        <w:t>Қазақ халқының ұлы классик ақыны, ағартушы -демократы, психолог-</w:t>
        <w:br/>
        <w:t>педагог Абай Құнанбаев (1845-1904) өз еңбектерінде ұлттық психологияны</w:t>
        <w:br/>
        <w:t>сипаттап, өнер-білім алуға шақырады. Абай өлендері мен қара сөздерінің</w:t>
        <w:br/>
        <w:t>тәлімдік-теориялық мәні зор.Әсіресе, «Қырқыншы сөзінде» жалпыға бірдей</w:t>
        <w:br/>
        <w:t>білім беру талабын ұсынып , қыздар да оқып, білім алу керек деді және де ол</w:t>
        <w:br/>
        <w:t>қазақ жастарының ынталы оқып, білім шыңына ұмтылуын армандады |7,306.|.</w:t>
        <w:br/>
        <w:t>Сонымен қатар, дидактика мен жеке пән әдістемесінің негізін салушы</w:t>
        <w:br/>
        <w:t>Ыбырай Алтынсарин (1841-1889жж.) орыс тілін қазақтарға үйрету курсының,</w:t>
        <w:br/>
        <w:t>оқу жоспарларының,бағдарламаларының авторы. Ол орыс тілі мен қазақ</w:t>
        <w:br/>
        <w:t>тілінің айырмашылықтарын анықтады. Оқыту үдерісінде көрнекілік, әңгімелеу,</w:t>
        <w:br/>
        <w:t>кітаппен жұмыс әдістерін кең қолданды. Ы.Алтынсарин орыс тілін үйрету үшін</w:t>
        <w:br/>
        <w:t>дайындық сыныптарын ашты, ауызша сөйлеу тәсілі қолданылып, орыс</w:t>
        <w:br/>
        <w:t>әдебиеті, грамматиканы оқытқанда казақ тілінде аз сөйлетіп, сөздік</w:t>
        <w:br/>
        <w:t>жұмыстарын жүргізген. Осының негізінде</w:t>
        <w:br/>
        <w:t>Ы. Алтынсариннің 1879 жылы оқу құралы "Қырғыз хрестоматиясы" шықты. Бұл</w:t>
        <w:br/>
        <w:t>бірінші, қазақ тіліндегі оқу құралы, оған ауыз әдебиеті шығармалары, өсімдік,</w:t>
        <w:br/>
        <w:t>техника атаулары енгізілді |81.</w:t>
        <w:br/>
        <w:t>Белгілі кеңес дәуірінің психолог-жантанушысы Жүсіпбек Аймауытов</w:t>
        <w:br/>
        <w:t>(1890-1931 жж.)- «Психология»деген еңбегінде баланы оқытудың ережелерін,</w:t>
        <w:br/>
        <w:t>заңдарын баяндайтын, оқытудың дұрыс жүйесін тауып, білім берудің</w:t>
        <w:br/>
        <w:t>шарттарын көрсететін педагогика бөлімін "дидактика" деп, дидактикаға қазақ</w:t>
        <w:br/>
        <w:t>тілінде тұңғыш ғылыми анықтама берген |11,676.|.</w:t>
        <w:br/>
        <w:t>Ұлтымыздың рухани мақтанышы баға жетпес асыл арманға айналған ірі</w:t>
      </w:r>
    </w:p>
    <w:p>
      <w:r>
        <w:t>зиялысы,ойшыл ғұлама, ағартушы- педагог Мағжан Жұмабаев (1893-1938 жж.)</w:t>
        <w:br/>
        <w:t>- 1922жылы Орынборда алғаш жарық көрген «Педагогика» оқулығында қазақ</w:t>
        <w:br/>
        <w:t>41</w:t>
        <w:br/>
        <w:t>белсенділік, көмекке келе ала білуімен сипатталады. Осыдан, интегративті оқу</w:t>
        <w:br/>
        <w:t>іс-әрекет үрдісіндегі толеранттылықтың көрсеткіштері серіктестікке мотивация,</w:t>
        <w:br/>
        <w:t>диалог,қабылау механизмінің дамығандығы, шыдамдылық механизмінің</w:t>
        <w:br/>
        <w:t>дамығандығы ассертивті мінез-құлық ретінде әрекет етеді деп болжауға</w:t>
        <w:br/>
        <w:t>болады.Толеранттылық дағдысы білімді адамның кез-келген білімді жақсы</w:t>
        <w:br/>
        <w:t>игеруіне, сабақ пен кез-келген қарым-қатынасқа ұстамды,түзу қатысуға</w:t>
        <w:br/>
        <w:t>мүмкіндік беретін сипаттамасы. Толеранттылықтың бастапқы қалыптасуына</w:t>
        <w:br/>
        <w:t>мүмкіндік беретін бірден-бір институт білім беру үрдісінің барлық субьектілері</w:t>
        <w:br/>
        <w:t>арасындағы диалог, серіктестік, құрмет тұтастай қолданылатын білім беру</w:t>
        <w:br/>
        <w:t>болып табылады |108).</w:t>
        <w:br/>
        <w:t>Сонымен, интегративті оқу іс-әрекет үрдісіндегі толеранттылық</w:t>
        <w:br/>
        <w:t>студенттің кәсіби маңызды қасиеті болып табылады. Педагог тұлғасының</w:t>
        <w:br/>
        <w:t>сапасы ретінде оқу іс-әрекет үрдісіндегі толеранттылық тұрғысынан болашақ</w:t>
        <w:br/>
        <w:t>маманның кәсіби қызметінің екі түрінің өзара әрекетінде көрінеді: оқытушылық</w:t>
        <w:br/>
        <w:t>және тәрбиелеушілік. Сол және басқа да іс-әрекеттер өзара іс-әрекеттің</w:t>
        <w:br/>
        <w:t>мазмұны бойынша әрнәрселерді ұйымдастыруға және жүзеге асыруға білім</w:t>
        <w:br/>
        <w:t>алушылардың қабілетін қалыптастыру. Қоғам дамуының заманауи қалпы</w:t>
        <w:br/>
        <w:t>педагогтарға интегративті оқу іс-әрекет үрдісіндегі толеранттылықты</w:t>
        <w:br/>
        <w:t>қалыптастыруды қарастыратын жаңа талаптарды ұсынуда. Психологиялық-</w:t>
        <w:br/>
        <w:t>педагогикалық әдебиеттерді талдай отырып «толеранттылық» түсінігінің</w:t>
        <w:br/>
        <w:t>бірегей анықтамасы жоқ екенін ескеруіміз керек.</w:t>
        <w:br/>
        <w:t>Толеранттылық - көптүрлі дүниеде адамның өмір сүруіне және кешенді</w:t>
        <w:br/>
        <w:t>әрекет етуге дайындығы және қабілеті болып табылады. Оның дамуы отандық</w:t>
        <w:br/>
        <w:t>білім беру үшін стратегиялық мәнді мақсатқа айналады және сондықтан бұл</w:t>
        <w:br/>
        <w:t>мәселе соңғы жылдары психологияда да және педагогикада да өте</w:t>
        <w:br/>
        <w:t>танымалдылыққа айналды. Толеранттылық бойынша жұмыстар өте көп және</w:t>
        <w:br/>
        <w:t>олардың тақырыптары да әртүрлі, бірақ та олардың көпшілігін екі үлкен топқа</w:t>
        <w:br/>
        <w:t>бөлуге болады: бір жағынан - бұл теориялық нұсқаулықтар, екінші жағынан -</w:t>
        <w:br/>
        <w:t>қолданбалы. Бұнда «теориялықты» жоғары деңгейлі абстрактілі (кей кездері</w:t>
        <w:br/>
        <w:t>публицистикалық және тіпті спекулятивтік) философиялық,</w:t>
        <w:br/>
        <w:t>мәдениеттанушылық және әлеуметтік мәтіндер, ал қолданбалы ортада -</w:t>
        <w:br/>
        <w:t>технологиялық-әдістемелік сипаттағы педагогикалық нұсқаулықтар құрайды.</w:t>
        <w:br/>
        <w:t>Бұл өзінше шынайы және тіпті өте пайдалы; мәселе, бірде онда бір «қуыс»</w:t>
        <w:br/>
        <w:t>пайда болды және «орта деңгейдегі» теорияның жетіспейтіндігі көрініп түр.</w:t>
        <w:br/>
        <w:t>Нәтижесінде көптеген авторлар философиялық, этикалық, мәдениеттанушылық</w:t>
        <w:br/>
        <w:t>құрылымдардан тәжірибелік-бағытталушылық тұғырды тікелей шығарғысы</w:t>
        <w:br/>
        <w:t>келеді.</w:t>
        <w:br/>
        <w:t>Сонымен, жоғарыда қарастырылған анықтама, түсіндермелерге сүйене</w:t>
        <w:br/>
        <w:t>отырып, толернттылық ұғымына өз анықтамамызды беруді жөн санадық:</w:t>
        <w:br/>
        <w:t>толеранттылық - ол тұлғаның ізгілікке бағытталған және</w:t>
        <w:br/>
        <w:t>айналасындағыларға құнды қарым-қатынасымен анықталатын қасиеті.</w:t>
        <w:br/>
        <w:t>37</w:t>
        <w:br/>
        <w:t>ғалымдар ол кісінің түсінігіне қарай ажыратылады деп шешті. Хошкөру ұғымы</w:t>
        <w:br/>
        <w:t>Түрік тілінде хош деген ілтипат сөзінен шыққан еш болымсыз түрде</w:t>
        <w:br/>
        <w:t>айтылмаған хош көру немесе хош көрілген кісінің арасында ешқандай талас</w:t>
        <w:br/>
        <w:t>болмайтынын айта кетіп сүйіспеншілігін бұл сөзде анықтап берді.</w:t>
        <w:br/>
        <w:t>Түрік елінде толеранс ұғымы батыс елінен келген ескі тілде қолданылып</w:t>
      </w:r>
    </w:p>
    <w:p>
      <w:r>
        <w:t>оның Мағынасына түбегейлі ешкім жете қоймағандықтан толеранс ұғымы</w:t>
        <w:br/>
        <w:t>алынбай қалып қойған дәл аудармаға келгенде хош көру ұғымымен өте жақын</w:t>
        <w:br/>
        <w:t>екендігін білдірген. Яғни толеранс сөзі латын тілінен енгені дәлелденген.</w:t>
        <w:br/>
        <w:t>Қазіргі кезде де толеранс ұғымы әдебиеттерде діни толеранс деп дінмен</w:t>
        <w:br/>
        <w:t>байланыстырылған. Сонымен қатар түрік тілінде, айтып өткендей, толеранстың</w:t>
        <w:br/>
        <w:t>орнына хошкөру ұғымын қолданғаны дұрыс деп жорамалдауда. 1959 жылында</w:t>
        <w:br/>
        <w:t>Хусейін Батухан Батыста «Толеранс Ұғымының Дамуы» атты шығармасында</w:t>
        <w:br/>
        <w:t>толерансты хошкөрумен салыстыруға келмейтіндігін айта келіп, толеранс</w:t>
        <w:br/>
        <w:t>болып қалыптасқаны дұрыс деді. Өйткені, толерансты басқа сөздермен ұқсас</w:t>
        <w:br/>
        <w:t>деп айтуымыз қате деп білдірді. Ал, «хош көру» ұғымы ескіден бері</w:t>
        <w:br/>
        <w:t>қолданылып, бүгінгі күнде де сол мағынасын бұзған емес. Сонымен қатар</w:t>
        <w:br/>
        <w:t>«хошкөру» ұғымы әдеби тілдерде және күнделікті қолданыста, дінде еш</w:t>
        <w:br/>
        <w:t>болымсыз түрде қолданылмаған |97|. Толеранс, хошкөру бірдей мағынаны</w:t>
        <w:br/>
        <w:t>білдірсе де салыстыруға келмейді, өйткені толеранс діни тұрғыдан кең</w:t>
        <w:br/>
        <w:t>қолданылады. Христян дінінен қалған шыдамдылық мағынасына ие болды.</w:t>
        <w:br/>
        <w:t>Демек, «хошкөру» ұғымы түрік тілінде хошкөру, ілтипат көрсету деген</w:t>
        <w:br/>
        <w:t>мағынадан шыққан болымды түрде бейнеленеді.</w:t>
        <w:br/>
        <w:t>Сонымен, толеранттылық ұғымына берілген әртүрлі көзқарастарды</w:t>
        <w:br/>
        <w:t>қарастыра келе, біз, жасалған түсіндірме ауқымының өте кең екендігін, сол</w:t>
        <w:br/>
        <w:t>себепті оған жете талдау жасау деген қорытындыға келдік.</w:t>
        <w:br/>
        <w:t>Енді, біз зерттеу жұмысымызға керекті жағымды, жағымсыз</w:t>
        <w:br/>
        <w:t>толеранттылық ұғымдары туралы түсіндірейік. В.А.Петрицкий 1|98|</w:t>
        <w:br/>
        <w:t>толеранттылықтың келесі түрлерін атап көрсетеді: квазитөзімділік (“амчав1”-лат-</w:t>
        <w:br/>
        <w:t>сияқты, жалған) және псевдотөзімділік (“рзейаов” грек-өтірік, жасанды).</w:t>
        <w:br/>
        <w:t>Осы тұста, толеранттылық құбылысына жасалған талдауға сүйене</w:t>
        <w:br/>
        <w:t>отырып, оның мәнін ашуға тырыстық. Толеранттылық ол - түсіну, диалогқа</w:t>
        <w:br/>
        <w:t>дайындық, мойындау, көзқарастарды құрметтеу,ынтымақтастық.</w:t>
        <w:br/>
        <w:t>Біздің ойымызша, түсіну- толеранттылықтың негізгі түйіні, ол мойындау,</w:t>
        <w:br/>
        <w:t>қабылдау және сыйлау негізіндегі ойлау мен сезіну. Яғни іс-әрекетті, мінез-</w:t>
        <w:br/>
        <w:t>құлықты, стильді, субьектінің өміріндегі барлық құбылыстардың мәнін</w:t>
        <w:br/>
        <w:t>ашу.Түсінудің мақсаты көмектесу, қол ұшын беру, сену және мәселенің</w:t>
        <w:br/>
        <w:t>шешімін бірлесіп шешу. Сондықтан, оқытушының негізгі таланты мағынаны</w:t>
        <w:br/>
        <w:t>оқу, сезіну, табу.Толеранттылық ұғымын басқа қырынан ашатын тағы бір ұғым</w:t>
        <w:br/>
        <w:t>ол эмпатия. Эмпатия -ол бірге мазасыздану. Эмпатия ұғымына К.Роджерс</w:t>
        <w:br/>
        <w:t>былай анықтама береді: ол «басқа адаммен бар болу құралы» яғни басқаның</w:t>
        <w:br/>
        <w:t>әлеміне кіріп, бірге болу |99).</w:t>
        <w:br/>
        <w:t>Ғылыми әдебиеттерге талдау жасай отырып, толеранттылықты үш</w:t>
        <w:br/>
        <w:t>аспектіде қарастыруды жөн көрдік: белгілі бір құндылық ретінде</w:t>
        <w:br/>
        <w:t>31</w:t>
        <w:br/>
        <w:t>халықтардың мәдениетін тану үшін жағдай жасау қажеттілігін, әртүрлі</w:t>
        <w:br/>
        <w:t>этностарға, конфессияларға, ұлттарға жататын адамдар арасындағы толерантты</w:t>
        <w:br/>
        <w:t>қатынастарды тәрбиелеу қажеттілігін ескеруді талап етеді.</w:t>
        <w:br/>
        <w:t>Сондықтан, болашақ педагогтар бұл түсінікпен өздерінің кәсіби қызметін</w:t>
        <w:br/>
        <w:t>бастамас бұрын танысу тиіс, өйткені олар көпмәдениетті ортада жұмыс жасауға</w:t>
        <w:br/>
        <w:t>даярланады. Еліміздің білім беру жүйесінде басқа да қоғамдық институттар</w:t>
        <w:br/>
        <w:t>сияқты қоғамдық өмірде болып жатқан құбылыстар өз көрінісін табады.</w:t>
        <w:br/>
        <w:t>Көпұлттылық жағдайында педагог мамандар өзінің кәсіби іс-әрекетінде</w:t>
        <w:br/>
        <w:t>«басқа», «бөтен», әртекті ортада жұмыс жасауға дайын, басқа мәдениеттің</w:t>
        <w:br/>
        <w:t>құндылықтарын құрметтеуге қабілетті болуы тиіс. Сол себептен, жоғары оқу</w:t>
        <w:br/>
        <w:t>орнындағы тұтас педагогикалық үдерістің субьектілері мен обьектілерінде</w:t>
      </w:r>
    </w:p>
    <w:p>
      <w:r>
        <w:t>толеранттылық қалыптастыру қажеттігі туындайды. Осы қажеттілікті</w:t>
        <w:br/>
        <w:t>қанағаттандырудың бір жолы - педагог мамандарды кәсіби даярлау барысында</w:t>
        <w:br/>
        <w:t>интеграция негізінде толеранттылықты қалыптастыру және оның деңгейін</w:t>
        <w:br/>
        <w:t>көтеру міндетін шешу болып табылады.</w:t>
        <w:br/>
        <w:t>Қорыта келгенде, жоғарыда қарастырылған бірнеше әдіснамалық</w:t>
        <w:br/>
        <w:t>амалдар студенттердің толернаттылығын қалыптастыруға, көзқарасын, оқыту</w:t>
        <w:br/>
        <w:t>үдерісіне бағыттылығын және оның тиімділігін арттыруға көмектеседі деген</w:t>
        <w:br/>
        <w:t>ойдамыз.</w:t>
        <w:br/>
        <w:t>Біздің зерттеуімізде толеранттылық идеясы интеграция жағдайында</w:t>
        <w:br/>
        <w:t>ынтымақтастық педагогикаға, диалогтік педагогикаға яғни студенттің өзін-өзі</w:t>
        <w:br/>
        <w:t>белсендіруі және тұлға болып қалыптасуына себепші болып, оқыту</w:t>
        <w:br/>
        <w:t>үрдісіндегі екі субьект өзара әрекеттесу керек (серіктес болу керек) деп</w:t>
        <w:br/>
        <w:t>тұжырымдаймыз.</w:t>
        <w:br/>
        <w:t>Зерттеу жұмысымыздың 1.3 бөлімінде студенттердің толеранттылығын</w:t>
        <w:br/>
        <w:t>интеграция арқылы қалыптастыруда теориялық- әдіснамалық негіздерін</w:t>
        <w:br/>
        <w:t>айқындап жүйеледік, енді бұл келесі бөлімде толеранттылықты</w:t>
        <w:br/>
        <w:t>қалыптастырудың психологиялық және педагогикалық тұрғыдан аспектілеріне</w:t>
        <w:br/>
        <w:t>зерттеу жасауға бастама болды.</w:t>
        <w:br/>
        <w:t>55</w:t>
        <w:br/>
        <w:t>- толеранттылық сезімталдықтың төмендеуі олардың қайталанатын әсер</w:t>
        <w:br/>
        <w:t>етуі нәтижесінде қалыптасатын фрустрация немесе стресстердің бар болуына</w:t>
        <w:br/>
        <w:t>психологиялық беріктік ретінде қарастырылады;</w:t>
        <w:br/>
        <w:t>-толеранттылық феномені үш позицияда: «Мен және Сен»</w:t>
        <w:br/>
        <w:t>антропологиялық мәселелері контекстінде, құндылық мәселелерінің</w:t>
        <w:br/>
        <w:t>аксиологиялық аспектілерінде және праксеология, жекеше қатынас әрекетінде</w:t>
        <w:br/>
        <w:t>қарастырылады.Толеранттылық бойынша көптеген педагогикалық жұмыстар</w:t>
        <w:br/>
        <w:t>«ағартушылық бағыт» тұрғысынан (анық немесе анық емес) қарастырылады:</w:t>
        <w:br/>
        <w:t>толеранттылық пен күштемеудің бұндай дұрыс идеясын анық, жан-жақты және</w:t>
        <w:br/>
        <w:t>табанды түсіндіру жеткілікті - өйткені бұл сол идеяға табыс әкеледі, ол «жұмыс</w:t>
        <w:br/>
        <w:t>істей» бастайды. Бұл жерде өте маңызды құрылым - толеранттылық</w:t>
        <w:br/>
        <w:t>феноменінің психологиялық, тұлғааралық мазмұны адекватты және тиімді</w:t>
        <w:br/>
        <w:t>педагогикалық стратегияны тудыруды осыған сай шарттар мен механизмдердің</w:t>
        <w:br/>
        <w:t>дамуын жалпы қиын түрде күтуге тура келеді. Бұл жағдайда толеранттылықтың</w:t>
        <w:br/>
        <w:t>маңыздылығы мен қажеттілігі тақырыбына декларация мен жолдауларға</w:t>
        <w:br/>
        <w:t>барлығын тарту тәуекелі артады |132).</w:t>
        <w:br/>
        <w:t>Толеранттылық қандай да бір «фактордың» (ішкі немесе сыртқы)</w:t>
        <w:br/>
        <w:t>әрекетінің механикалық нәтижесі болып табылмайды, мысалы; созылмалы</w:t>
        <w:br/>
        <w:t>толеранттылық - бұл адамның саналы, ойлы және жауапты таңдауы, нақты</w:t>
        <w:br/>
        <w:t>қарым-қатынас құру бойынша оның жеке көзқарасы мен белсенділігінің көрінуі</w:t>
        <w:br/>
        <w:t>(Экзистенциональдық-гуманистік амал).</w:t>
        <w:br/>
        <w:t>Толеранттылықтың психологиялық мазмұны жеке қасиеттерге,</w:t>
        <w:br/>
        <w:t>сипаттамаларға таңылмауы керек - бұл бірнеше «базалық өлшемі» бар күрделі,</w:t>
        <w:br/>
        <w:t>көпаспектілі және көп компонентті феномен (Диверсификациялық амал).</w:t>
        <w:br/>
        <w:t>Толеранттылықтың күрделі «анатомиясында» оның психологиялық негізі</w:t>
        <w:br/>
        <w:t>мен негізгі өлшемі толеранттылықтың тұлғалық өлшемі - құндылығы, пікірі,</w:t>
        <w:br/>
        <w:t>тұлғалық құрылымы болып табылады (Тұлғалық амал).</w:t>
        <w:br/>
        <w:t>Толеранттылықтың барлық әралуан түрлері мен формаларының Ішінен біз</w:t>
        <w:br/>
        <w:t>үшін адамның жалпы толеранттылығы тұлғааралық толеранттылық болып</w:t>
        <w:br/>
        <w:t>табылады: толеранттылық тұлғааралық диалог сияқты басқалармен өзара</w:t>
        <w:br/>
        <w:t>қарым-қатынаста және тұлғаралық өзара әрекетте қатынастың ерекше тәсілі</w:t>
        <w:br/>
        <w:t>ретінде (Диалогтық амал).</w:t>
      </w:r>
    </w:p>
    <w:p>
      <w:r>
        <w:t>Біртұтас толеранттылық - ең алдымен өзінің тұлғалық негізінде - тек қана</w:t>
        <w:br/>
        <w:t>сыртқы әсерлердің нәтижесі бола алмайды: толеранттылық қанша қалыптасса,</w:t>
        <w:br/>
        <w:t>сонша дамиды; толеранттылықтың қалыптасуына көмек - бұл даму үшін</w:t>
        <w:br/>
        <w:t>жағдай жасау (Фасилитативтік амал) |133).</w:t>
        <w:br/>
        <w:t>Ал, әр амалдарды жеке-жеке қарастыратын болсақ:</w:t>
        <w:br/>
        <w:t>1. Толеранттылыққа экзистенциональдық-гуманистік амал. Толеранттылық</w:t>
        <w:br/>
        <w:t>әртүрлі философиялық және психологиялық амаллардан қарастырылады -</w:t>
        <w:br/>
        <w:t>бүгінде әдебиеттерде бихевиористік (бұнда толеранттылық ең алдымен</w:t>
        <w:br/>
        <w:t>адамның ерекше мінез-құлқы ретінде қарастырылады) және когнитивтік</w:t>
        <w:br/>
        <w:t>(толеранттылық өзінің негізінде білімі мен рационалдық шешімдері болады)</w:t>
        <w:br/>
        <w:t>амаллар басым. Экзистенциональдық-гуманистік көзқарас бойынша толық,</w:t>
        <w:br/>
        <w:t>49</w:t>
        <w:br/>
        <w:t>Асмоловтың тұлғаны тарихи-эволюциялық тұрғыдан зерттеу жобаларын</w:t>
        <w:br/>
        <w:t>назарға алдық.</w:t>
        <w:br/>
        <w:t>Жүйелілік амалы - жүйе түріндегі зерттеудің нысанын қарастыруға</w:t>
        <w:br/>
        <w:t>негізделген жұмыстың әдіснамалық бағдарын көрсетеді. Б.С.Гершунскийдің</w:t>
        <w:br/>
        <w:t>пайымдауынша, жүйе -ол тек қана жиынтық емес, өзара байланысқан жиынтық</w:t>
        <w:br/>
        <w:t>П13,с.541.</w:t>
        <w:br/>
        <w:t>Құзыреттілік амал - білім, білік және дағды арқылы мәселені өз бетінше</w:t>
        <w:br/>
        <w:t>шешетін, өзін-өзі жүзеге асыратын тұлғалық қасиеттерді қолдана алу қабілеті.</w:t>
        <w:br/>
        <w:t>Тұтастық амал - «оқытушы мен студент» субьектілерінің біртұтастық</w:t>
        <w:br/>
        <w:t>ретінде арнайы, бірлесіп ұйымдастырылған іс -әрекетін анықтау және өзін-өзі</w:t>
        <w:br/>
        <w:t>дамыту жүйесі.</w:t>
        <w:br/>
        <w:t>Көптілділік амал- ізгілік ұстанымдарына негізделген, тұлғааралық қарым-</w:t>
        <w:br/>
        <w:t>қатынас, ұлтаралық байланыс арқылы тұлғаның сөйлеу және тілдік іс-әрекетіне</w:t>
        <w:br/>
        <w:t>қабілеті.</w:t>
        <w:br/>
        <w:t>Ал, технологиялық амалдарға төмендегі амалдарды: іс-әрекеттік,</w:t>
        <w:br/>
        <w:t>психодидактикалық амал, жеке -шығармашыл амал, көпсубьектілік амал,</w:t>
        <w:br/>
        <w:t>креативті амал, фасилитативті амалдарды жатқызуға болады.</w:t>
        <w:br/>
        <w:t>Сонымен, әдіснаманың амалдарына сипаттама бере келе, біз 1.1 бөлімінде</w:t>
        <w:br/>
        <w:t>интеграция ұғымы педагогикада кең және жиі қолданылатындығы туралы</w:t>
        <w:br/>
        <w:t>жалпы айтқанбыз. Бірақ та, зерттеу тақырыбымыздың- оқыту үдерісінде</w:t>
        <w:br/>
        <w:t>студенттердің толеранттылығын интеграция негізінде қалыптастыру</w:t>
        <w:br/>
        <w:t>болғандықтан, келесі әдіснамалық амал -интегративті амалды қарастыру қажет</w:t>
        <w:br/>
        <w:t>болып түр.</w:t>
        <w:br/>
        <w:t>Біздің ойымызша, интегративті амал - соңғы жылдары педагогика</w:t>
        <w:br/>
        <w:t>ғылымына кірген ғылыми категория ретінде деп айтуға болады.</w:t>
        <w:br/>
        <w:t>Бұл тұста, интеграцияның құрылымы әртүрлі элементтер мен</w:t>
        <w:br/>
        <w:t>Деңгейлердің, түрлер мен типтердің, бағыттар мен жалпы заңдылықтардың</w:t>
        <w:br/>
        <w:t>өзара енісуінің күрделі иерархиясы болып табылады. Ол осы заманғы</w:t>
        <w:br/>
        <w:t>дидактиканың (гносеологиялық, логикалық-әдіснамалық, ұйымдастыру-</w:t>
        <w:br/>
        <w:t>ақпараттық, әлеуметтік және т.б. дамуында интеграция атқаратын</w:t>
        <w:br/>
        <w:t>қызметтермен тығыз байланысты. Интеграция ғылымда категория іспеттес</w:t>
        <w:br/>
        <w:t>дифференцияға қарама-қарсы үдеріс екендігінде тарих бұлтартпас куә.</w:t>
        <w:br/>
        <w:t>Ғылымның мүмкіндігіне қарай дамуы мен жаһандануы кезінде, интеграциялық</w:t>
        <w:br/>
        <w:t>тенденцияның, білімнің тұлғаны тәрбиелеу де өзара кірігуі мен өзара әсерлері</w:t>
        <w:br/>
        <w:t>көріне бастады |127). Қазіргі заманда тәрбие жүйесіне қарай тәрбие мақсаты</w:t>
        <w:br/>
        <w:t>жастарға сапалы білім беруде индустриаландыруды, Қазақстанның</w:t>
      </w:r>
    </w:p>
    <w:p>
      <w:r>
        <w:t>инновациялық дамуын және толеранттылықты Елбасы негіз етіп алып отыр.</w:t>
        <w:br/>
        <w:t>Философиялық тұрғыдан қарағанда жалпы тұлғада толеранттылықтың</w:t>
        <w:br/>
        <w:t>қалыптасуы үшін ол рухани дамудың белгілі бір сатыларынан өтуі тиіс, ал ол</w:t>
        <w:br/>
        <w:t>педагогикалық проблема болып табылады. Сондықтан 1995 жылғы 16 қарашада</w:t>
        <w:br/>
        <w:t>ЮНЕСКО-ға мүше елдер қабылдаған «Толеранттылық принциптерінің</w:t>
        <w:br/>
        <w:t>Декларациясында» (128| білім беру саласында толеранттылық идеясын</w:t>
        <w:br/>
        <w:t>насихаттауға басымдық берілген. Педагогика ғылымында оның саласы ретінде</w:t>
        <w:br/>
        <w:t>45</w:t>
        <w:br/>
        <w:t>мүмкіндіктерін жүзеге асыру деп түсінміз. Яғни, оқытушының диалогтік өзара</w:t>
        <w:br/>
        <w:t>әрекеті және диалогтік құзырлығында мүмкін болатын қиындықтарды</w:t>
        <w:br/>
        <w:t>болжайды, талдау жасайды, олардың алдын алады.</w:t>
        <w:br/>
        <w:t>Осы жүйелер негізінде біз, құбылыстарды (оқу сабақтары, пәндерді оқу</w:t>
        <w:br/>
        <w:t>үдерісі) кең тұрғыда түсінеміз және төмендегі әдіснамалық қағидаларын</w:t>
        <w:br/>
        <w:t>анықтаймыз:</w:t>
        <w:br/>
        <w:t>-студенттің субьектілік көзқарасы қағидасы - мазмұны мен формалары</w:t>
        <w:br/>
        <w:t>кіретін педагогикалық үдерістің қабылдау, құрастырушы, серіктесудің пәні</w:t>
        <w:br/>
        <w:t>бола алады;</w:t>
        <w:br/>
        <w:t>-студенттің пәнге деген белсенділігін (өзін-өзі жүзеге асыру) қолдау</w:t>
        <w:br/>
        <w:t>қағидасы студентте жеке қосымша белсенділіктің, өзінің жасағандарын, жолын,</w:t>
        <w:br/>
        <w:t>жұмысының тәсілін, яғни оның жеке іс-әрекетінің ерекшеліктері мен қүрделі</w:t>
        <w:br/>
        <w:t>жақтарына себеп болу;</w:t>
        <w:br/>
        <w:t>-«тірі білім» қағидасы өз бетімен қорытынды жасауға, мәселені жеке</w:t>
        <w:br/>
        <w:t>шешу барысындағы басым ықылас;</w:t>
        <w:br/>
        <w:t>- білім беру үдерісіндегі мәндік контекстің басымдылығы (өмірлік-жағдай)</w:t>
        <w:br/>
        <w:t>қағидасы тұлғалық-даму үдерісіне сәйкес жекеге бағытталған, студенттің</w:t>
        <w:br/>
        <w:t>өмірлік жағдайын ескерумен жүзеге асады;</w:t>
        <w:br/>
        <w:t>-тұлғаның өзіндік жобалау қағидасы (оқыту үдерісіндегі жобада</w:t>
        <w:br/>
        <w:t>көрсетілгендей білім алушылардың рефлексивті, өзіндік ұйымдастыру әрекеті</w:t>
        <w:br/>
        <w:t>оның арнайы мәселе қою, оқыту іс-әрекетінде «тұлғалық әрекет)</w:t>
        <w:br/>
        <w:t>педагогикалық әрекетін анықтаудағы өзіндік жолы ретінде;</w:t>
        <w:br/>
        <w:t>-тұлғалық көзқарастың болуы мен талап ету қазидасы яғни оқыту</w:t>
        <w:br/>
        <w:t>үдерісіндегі «тұлғалық әрекетті» -таңдау, өзін-өзі бағалау, мән рефлексиясы</w:t>
        <w:br/>
        <w:t>әрекетінде жауапкершілік, шығармашылдық көрсету, шынайы оқу жобаларын</w:t>
        <w:br/>
        <w:t>құруда, меңгерудің құзыретті компоненттерін талап еткенде көрінетін</w:t>
        <w:br/>
        <w:t>әрекеттерге сәйкес болады;</w:t>
        <w:br/>
        <w:t>- субьектаралық педагог пен студент арақатынас қағидасы формалды</w:t>
        <w:br/>
        <w:t>ынтымақтастық жағдайларында педагог тәрбелиенушінің түсінігіне әсер ету</w:t>
        <w:br/>
        <w:t>мүмкіндігі бар, бұл әсер дәстүрлі гностикалық деңгейде қалады; осы қағида</w:t>
        <w:br/>
        <w:t>өзара ашықтық, бірін-бірі білу,өзара қызығушылықты болжайды;</w:t>
        <w:br/>
        <w:t>-оқытушының өз тәжірибесіне тірегі қағидасы тұлғалық даму</w:t>
        <w:br/>
        <w:t>жағдайларын белсендіру және жобалаудағы оқытудың құндылықтарын</w:t>
        <w:br/>
        <w:t>көрсететін қарым-қатынастың үлгісін көрсету керек;</w:t>
        <w:br/>
        <w:t>-студенттің өмір құнылықтар жүйесінде білім берудің орнын жобалау</w:t>
        <w:br/>
        <w:t>мен еске алу қағидасы (оқыту үдерісіне «мазмұнға міндет» қағидасы)</w:t>
        <w:br/>
        <w:t>студенттің тұлғалық дамуы үшін оқытудың мәнділігі туралы айтылады.</w:t>
        <w:br/>
        <w:t>Отандық және шетел психологиясында толеранттылық мәселесін</w:t>
        <w:br/>
        <w:t>анықтаудың бірнеше бағыттары дамуда:</w:t>
      </w:r>
    </w:p>
    <w:p>
      <w:r>
        <w:t>- толеранттылық психофизиологиялық түсінік және оның әсер етуіне</w:t>
        <w:br/>
        <w:t>сезімталдықтың төмендеуі нәтижесінде қандай да бір жағымсыз факторға</w:t>
        <w:br/>
        <w:t>бағытталуды білдіреді;</w:t>
        <w:br/>
        <w:t>48</w:t>
        <w:br/>
        <w:t>бұл айырмашылықтарды, сондай-ақ әрбір адамның құқығы мен еркіндігін</w:t>
        <w:br/>
        <w:t>құрметтеуге дайындығы, басқа адамдармен бірге өмір сүруге қабілеттілік,</w:t>
        <w:br/>
        <w:t>олармен өзара әрекеттің зорлықсыз формасына түсе алу, - диалогка дайындық</w:t>
        <w:br/>
        <w:t>және қабілет деген түсінік.</w:t>
        <w:br/>
        <w:t>М.М.Бахтиннің танымал диалогтық тұжырымдамасы тұлғаның диалогтық</w:t>
        <w:br/>
        <w:t>табиғатын бекітеді және тұлғаның басқа тұлғалармен диалогқа түсудің толық</w:t>
        <w:br/>
        <w:t>өмір сүруі мен дамуының тәсілі болатын оның онтологиялық өзіндік толық</w:t>
        <w:br/>
        <w:t>жетілмегенін тіркейді |142|. Бұл мағынада диалог - бұл адамның тұлға ретінде</w:t>
        <w:br/>
        <w:t>өмір сүруінің шынайырақ, толық және дамушы тәсілі, бұл қатынастың «дұрыс</w:t>
        <w:br/>
        <w:t>бастамасы», оны көру маңызды және құптаушы тұлғааралық қарым-</w:t>
        <w:br/>
        <w:t>қатынастың құрылымдық қуаты. Осыған сай, толеранттылық - диалогтың</w:t>
        <w:br/>
        <w:t>маңызды атрибуты ретінде - адамның тұтас тұлғалық өмір сүруі мен дамуының</w:t>
        <w:br/>
        <w:t>шарты болады.</w:t>
        <w:br/>
        <w:t>Диалог тұжырымдамасында тұлғааралық толеранттылық ашылуы және</w:t>
        <w:br/>
        <w:t>«тұлғаның коммуникативтік құқығы» ретіндегі құрылым көмегімен зерттелуі</w:t>
        <w:br/>
        <w:t>мүмкін (143| - осының көмегімен қатынастың психологиялық-құқықтық</w:t>
        <w:br/>
        <w:t>жүйесінің негізі сипатталатын, түсіністікті тану мензорлықсыз олардың өзара</w:t>
        <w:br/>
        <w:t>әрекетін қамтамасыз ететін әңгімелесушінің еркіндік шегін анықтайды.</w:t>
        <w:br/>
        <w:t>Тұлғаның негізгі, базалық коммуникативтік құқықтарының (ТКҚ) арасында -</w:t>
        <w:br/>
        <w:t>өлнің құндылықтар жүйесіне құқығы, лайықтылыққа жәнеоны құрметтеуге</w:t>
        <w:br/>
        <w:t>құқығы, жекелікке және өзбейнелікке құқығы, әңгімелесушіден ерекше</w:t>
        <w:br/>
        <w:t>көзқарасқа құқығы және т.б. бұл құқықтар толық бейбіт өмір сүру мен</w:t>
        <w:br/>
        <w:t>серіктестікті қолдау үшін қажетті нақты күшейту бағытын тіркеуші ретінде</w:t>
        <w:br/>
        <w:t>коммуникативтік толеранттылықты операциялау ретінде қарастырады. Сол</w:t>
        <w:br/>
        <w:t>үшін адамның негізгі ТКҚ-ын (өзінікі ретінде және әңгімелесушіні) тануы және</w:t>
        <w:br/>
        <w:t>оларды шынайы қатынаста іздестіруі тұлғаралық толеранттылықтың маңызды</w:t>
        <w:br/>
        <w:t>критерийлері болуы мүмкін.</w:t>
        <w:br/>
        <w:t>Сонымен айтылғандарға қорытынды жасай келе, тұлғаралық</w:t>
        <w:br/>
        <w:t>толеранттылықтың басты психологиялық негізін бөлуге болады - көп</w:t>
        <w:br/>
        <w:t>бейнеліктің құнын көріп, сондай-ақ басқа көзқарасты түсініп және ескеру</w:t>
        <w:br/>
        <w:t>негізінде өзара әрекетті құруға дайын, басқаша қабылдап және ойлайтын,</w:t>
        <w:br/>
        <w:t>басқаның құқығын құрметтейтін және мойындайтын, өзіндік жеке пікірі,</w:t>
        <w:br/>
        <w:t>көзқарасы бар, адамға сәйкес саналы және құндылықты-мағыналы тұлғалық</w:t>
        <w:br/>
        <w:t>таңдау.</w:t>
        <w:br/>
        <w:t>5. Толеранттылыққа фасилитативтік амал. Толеранттылықтың көптеген</w:t>
        <w:br/>
        <w:t>«құраушылары», арнайы оқыту жолымен, әлеуметтік-психологиялық</w:t>
        <w:br/>
        <w:t>тренингтермен қалыптасуы мүмкін. Бірақ та М.М.Бахтинның танымал</w:t>
        <w:br/>
        <w:t>формуласын қайталай отырып, толеранттылықтың тұлғалық негізі -</w:t>
        <w:br/>
        <w:t>құндылыққа, мағынаға, тұлғалық құрылымға неғұрлым жақын болса - «енгізу»</w:t>
        <w:br/>
        <w:t>тактикасы мен қалыптастырушы күшеюі соғұрлым аз адекватты болады</w:t>
        <w:br/>
        <w:t>П42,.189),</w:t>
        <w:br/>
        <w:t>Қазіргі заманғы педагогикалық шындық бір жағынан, білім берудегі</w:t>
        <w:br/>
        <w:t>этномәдени факторды ескеру қажеттілігін, екінші жағынан - басқа</w:t>
        <w:br/>
        <w:t>54</w:t>
      </w:r>
    </w:p>
    <w:p>
      <w:r>
        <w:t>Білім беру әр уақытта да тұлғаға бағытталатындығы белгілі. Сондықтан,</w:t>
        <w:br/>
        <w:t>педагогика ғылымында тұлғалық-бағдарлық амал енді.</w:t>
        <w:br/>
        <w:t>Тұлғалық-бағдарлық амал - іс-әрекет субьектілерінің жеке ерекшеліктерін</w:t>
        <w:br/>
        <w:t>ескеруді талап ететін әдіснаманың бағыты |111,с.176|(В.В.Сериков).</w:t>
        <w:br/>
        <w:t>Яғни, тұлғалық-бағдарлық оқыту тұлғаның даралығы, бірегейлігі</w:t>
        <w:br/>
        <w:t>негізіндегі тұлғаның дамуы мен өзін-өзі дамытуы болып табылады.</w:t>
        <w:br/>
        <w:t>Аксиологиялық амал-тыңдаушылардың назарына жалпы адамзаттық,</w:t>
        <w:br/>
        <w:t>ұлттық және кәсіби құндылықтарды және коммуникативті сипаттағы</w:t>
        <w:br/>
        <w:t>құндылықтар да кіретін, жеке адамның шығармашылығын дамытуға</w:t>
        <w:br/>
        <w:t>бағытталған құндылықтар, болашақ кәсіби педагогикалық іс-әрекетіндегі</w:t>
        <w:br/>
        <w:t>тұлғаның шығармашылығын жүзеге асыруға мүмкіндік беретін</w:t>
        <w:br/>
        <w:t>құндылықтарды кіргізеді.</w:t>
        <w:br/>
        <w:t>Ізгіліктік амал- жаңа білім беру парадигмасында дүниетаным негізі болып</w:t>
        <w:br/>
        <w:t>табылады. Ізгілікке бағытталған білім беру философиясы -білім беру үдерісінің</w:t>
        <w:br/>
        <w:t>әр сатысындағы сапалы жаңарудың бағдарламасы.</w:t>
        <w:br/>
        <w:t>Тұлғалық - іс-әрекеттік амал- білім берудің жетекші стратегиясы ретінде</w:t>
        <w:br/>
        <w:t>тұлғаны іс-әрекеттің негізінде педагогикалық үдерістің ортасына қалдыруға</w:t>
        <w:br/>
        <w:t>мүмкіндік беретін амал.</w:t>
        <w:br/>
        <w:t>Синергетикалық амал- жүйелілікке немесе әлем мен тұтастыққа</w:t>
        <w:br/>
        <w:t>негізделген білім. «Синергетика» ұғымы грек тілінен алғанда «вулегреіа» -</w:t>
        <w:br/>
        <w:t>жәрдемдесу, болысу,ынтымақтастық деген мағынаны білдіреді. Соңғы уақытта</w:t>
        <w:br/>
        <w:t>шетелдік ғалымдар (И.В.Мелик-Гайказян |126,с.89| және т.б.) ақпараттық-</w:t>
        <w:br/>
        <w:t>синергетикалық амалды ойлап тапты.Амалдың мағынасы екі жағдайда</w:t>
        <w:br/>
        <w:t>қарастырылады:</w:t>
        <w:br/>
        <w:t>1) үдерістегі көпдеңгейлі ақпарат;</w:t>
        <w:br/>
        <w:t>2) ақпараттық үдеріс -күрделі үдерістің өзін- өзі ұйымдастыру механизмі</w:t>
        <w:br/>
        <w:t>болып табылады.</w:t>
        <w:br/>
        <w:t>Акмеологиялық амал - бүкіл өзінің кәсіби іс-әрекетін жетілдіруге</w:t>
        <w:br/>
        <w:t>бағытталатын болашақ мамандарды қалыптастыруға негізделген амал.</w:t>
        <w:br/>
        <w:t>Акмеология (ежелгі-грек сөздігінде «акме»-жоғарғы нүкте,кемелдену-адам</w:t>
        <w:br/>
        <w:t>туралы ғылым жүйесіндегі білімнің жаңа пәнаралық аймағы. Акмеологияның</w:t>
        <w:br/>
        <w:t>пәні ретінде кәсібиліктің шегіне жеткізетін, мамандардың шығармашылық</w:t>
        <w:br/>
        <w:t>деңгейінің ұзақтығына мүмкіндік туғызатын субьективті, обьективті</w:t>
        <w:br/>
        <w:t>факторлар.Обьективті факторларға алынған білімнің сапасы жатса,</w:t>
        <w:br/>
        <w:t>субьективті факторларға- адамның таланты мен қабілеті, жауапкершілігі,</w:t>
        <w:br/>
        <w:t>құзыреттілігі жатады.</w:t>
        <w:br/>
        <w:t>Этномәдени амал. Тұлғаны жалпыадамзаттық этномәден</w:t>
        <w:br/>
        <w:t>қарым-қатынасқа араластыру. Этникааралық толеранттылық - басқа этностың</w:t>
        <w:br/>
        <w:t>бейтаныс өміріне, салт-дәстүріне шыдамды болушылық Бұл амал</w:t>
        <w:br/>
        <w:t>студенттердің, ізгілік мәдениетін қалыптастыруға, эстетикасын дамытуға ықпал</w:t>
        <w:br/>
        <w:t>етеді. Тұлғаның этникалық толеранттылығын зерттеуде бастапқы әдіснама</w:t>
        <w:br/>
        <w:t>ретінде Л.Выготский, А.Леонтьев, А.Лурия секілді ғалымдардың психикалық</w:t>
        <w:br/>
        <w:t>құбылыстарды зерттеудің мәдени-тарихи тұжырымдамаларын және А.</w:t>
        <w:br/>
        <w:t>44</w:t>
        <w:br/>
        <w:t>жетілген толеранттылық - үздіксіз түсінген, ойланған және жауапкершілікті.</w:t>
        <w:br/>
        <w:t>Мұндай толеранттылық автоматизмге, қарапайым стереотипті әрекетке қосыла</w:t>
        <w:br/>
        <w:t>алмайды - бұл әрбір нақты жағдайда нақты толғамы бар және толеранттылық</w:t>
        <w:br/>
        <w:t>субьектісінен бұл толғамға ізденушілікті жүзеге асыруды және шешімге</w:t>
        <w:br/>
        <w:t>жауапкершілікті талап ететін құндылықтар мен өмірлік көзқарас.</w:t>
      </w:r>
    </w:p>
    <w:p>
      <w:r>
        <w:t>Экзистенциональдық-гуманистік амал адамның жасаған кез-келген әрекеті</w:t>
        <w:br/>
        <w:t>тұлғаның орнықты рөлін мойындаудан шығады. Әлеуметтік нормалардың,</w:t>
        <w:br/>
        <w:t>қоғамдық идеалдардың, идеологиялық және кәсіби талаптардың барлық ерекше</w:t>
        <w:br/>
        <w:t>және салмақты рөлін - әрбір адамға өзінің әрекетіне сондай-ақ (кейде - ең</w:t>
        <w:br/>
        <w:t>алдымен) жеке мақсаттары, құндылықтары, басымдықтарына өзінің әрекетін</w:t>
        <w:br/>
        <w:t>бағыттауға ұмтылысы мен мүмкіндіктерін жоққа шығармау керек. Бұл</w:t>
        <w:br/>
        <w:t>қаншалықты қатаң болғанымен де педагогтың «сыртқы шектік» жұмысы, оны</w:t>
        <w:br/>
        <w:t>жүзеге асыру даралықтан бастап ол үнемі тұлғалық бастау әкеледі, бұл сыртқы</w:t>
        <w:br/>
        <w:t>талаптарды жиі салмақты субьективті түсіндіру және өзінің жеке мақсатын</w:t>
        <w:br/>
        <w:t>«басты сызық» арқылы жүзеге асырумен аяқталады. Тіпті жоғары мектепке</w:t>
        <w:br/>
        <w:t>ресми талаптың тұтастай біртектілігі - олардың өмірі әрқашан әртүрлі болады,</w:t>
        <w:br/>
        <w:t>өйткені өздері сонда болатын - қызмет ететін осы жағдайға қатысты өзіндік</w:t>
        <w:br/>
        <w:t>анықтау міндетті түрде болатын әртүрлі адамдар тобы жұмыс істейді.Бұл</w:t>
        <w:br/>
        <w:t>көзқарас бойынша толеранттылық өзгермейтін қағида немесе пайдалануға</w:t>
        <w:br/>
        <w:t>дайын өнім ретінде және жазалау қаупі бар мәжбүрлік талаптар емес, адамның</w:t>
        <w:br/>
        <w:t>«өмірге құндылықты толеранттылық қатынасының» еркін және жауапты</w:t>
        <w:br/>
        <w:t>таңдауы ретінде түсіндіріледі. Кейбір кездері оқытушы үшін бұл</w:t>
        <w:br/>
        <w:t>толеранттылық - бүл оның кәсіби рөліне немесе коммуникативтік дағдысына</w:t>
        <w:br/>
        <w:t>талап қана емесе оның «тұрмыс тәсілінің» сапасы ретінде түсіндіріледі.Ең</w:t>
        <w:br/>
        <w:t>басты мәселе «неге мен толеранттылық көрсетемін?»: емес, «не үшін мен</w:t>
        <w:br/>
        <w:t>толеранттымын, қандай құндылықтарды қолдаймын және мен үшін бұның</w:t>
        <w:br/>
        <w:t>қандай мағынасы бар?» осылардан тұрады. Бұл экзистенционалдық сұрақтың</w:t>
        <w:br/>
        <w:t>жауабы адамның осы немесе басқа әрекетінің созылмалы мәніне байланыты</w:t>
        <w:br/>
        <w:t>болады. Бұл көзқарас бойынша «мәжбүрлік» толеранттылық (мысалы</w:t>
        <w:br/>
        <w:t>«жатталған» «көшірілген» және «қиналушы кепілдегі» басқа толеранттылық</w:t>
        <w:br/>
        <w:t>түрлері) - бұлар ойластырылмаған, құндылық және жауапкершілік ретінде</w:t>
        <w:br/>
        <w:t>қабылданбаған - жалған- толеранттылық (мүмкін - әлеуметтік-қалаушылық</w:t>
        <w:br/>
        <w:t>түрдегі интолеранттылық) ретінде қарастыру керек. Сол үшін толеранттылық</w:t>
        <w:br/>
        <w:t>біліммен-білікпен-дағдымен, сол немесе басқа «психикалық нышандармен»,</w:t>
        <w:br/>
        <w:t>сол сияқты сыртқы жағдайлармен кепілдендіріле алмайды. Толеранттылық</w:t>
        <w:br/>
        <w:t>қарым-қатынас адамға берілмеген, ол оған нақты жағдайларда ғана емес, сол</w:t>
        <w:br/>
        <w:t>адамның сай келетін күшейтулерінде өзектендірілетін, дені сау және</w:t>
        <w:br/>
        <w:t>құрылымдық бастауды жүзеге асыратын қуат мүмкіндігі қойылған адамды</w:t>
        <w:br/>
        <w:t>гуманистік тұрғыдан түсіндіретін берілгендер. Сыртқы жағдайлар мен ішкі</w:t>
        <w:br/>
        <w:t>алғышарттар адамның мағыналық және басқа да белсенділігімен, оның әрбір</w:t>
        <w:br/>
        <w:t>нақты өмір жағдайларына оның еркін және жауапты өзіндік анықтауымен</w:t>
        <w:br/>
        <w:t>жалғастырылуы керек.</w:t>
        <w:br/>
        <w:t>50</w:t>
        <w:br/>
        <w:t>«толеранттылық педагогикасы» даму үстінде, онда толеранттылықтың мәнін</w:t>
        <w:br/>
        <w:t>зерттеу және оны әлеуметтік норма, әлеуметтік құндылық ретінде практикаға</w:t>
        <w:br/>
        <w:t>ендіруге негізгі көңіл бөлінеді.</w:t>
        <w:br/>
        <w:t>Қазақстан Республикасының «Білім туралы» Заңында |64|, «Қазақстан</w:t>
        <w:br/>
        <w:t>Республикасында білім беруді дамытудың 2005-2010 жылдарға арналған</w:t>
        <w:br/>
        <w:t>Мемлекеттік бағдарламасында» (1291 қазақстандық патриотизмге,</w:t>
        <w:br/>
        <w:t>толеранттылыққа, биік мәдениетке, адам құқықтары мен бостандықтарын</w:t>
        <w:br/>
        <w:t>құрметтеуге тәрбиелеу отандық білім беру жүйесінің негізгі міндеттері ретінде</w:t>
        <w:br/>
        <w:t>көрсетіледі. Яғни, білім беру мазмұны адамдардың нәсілі мен ұлтынан, мәдени</w:t>
        <w:br/>
        <w:t>және конфессиональдық белгілерінен тәуелсіз олардың арасындағы өзара</w:t>
        <w:br/>
        <w:t>түсіністік Пен ынтымақтастыққа, тұлғаның жалпыадамзаттық қасиеттерін</w:t>
        <w:br/>
        <w:t>қалыптастыруға ықпал етуі тиіс.</w:t>
        <w:br/>
        <w:t>Осы орайда, Қазақстан қабылдаған «Қазақстан Республикасында білім</w:t>
        <w:br/>
        <w:t>беруді дамытудың 2010-2020 жылдарға арналған Мемлекеттік бағдарламасы»</w:t>
        <w:br/>
        <w:t>республикаға еуропалық білім беру кеңістігіне интеграциялануға мүмкіндік</w:t>
        <w:br/>
        <w:t>береді және «өндіріс пен ғылымды интеграциялауда жоғары білім беру</w:t>
        <w:br/>
        <w:t>экономиканың барлық саласы үшін құзыретті, бәсекеге қабілетті кәсіби маман</w:t>
        <w:br/>
        <w:t>даярлауды қамтамасыз етуде маңызды рөл атқарады»|130|. Осыған сәйкес,</w:t>
      </w:r>
    </w:p>
    <w:p>
      <w:r>
        <w:t>құзыреттілік амал негізіндегі жоғарыдан кейінгі білім беру Қазақстан</w:t>
        <w:br/>
        <w:t>экономикасын дамытудағы жетекші бағыттардың бірі.</w:t>
        <w:br/>
        <w:t>Құзыреттілік амал аспектісін талдай келе, оның ерекшелігіне баса назар</w:t>
        <w:br/>
        <w:t>аударғымыз келеді. Яғни, құзыреттіліктің жаратылысы оқытудың өнімі</w:t>
        <w:br/>
        <w:t>болғанымен, бірақ та тікелей одан шықпайды индивидтің дамуының, оның</w:t>
        <w:br/>
        <w:t>тұлғалық өсуінің салдары , тұлғалық тәжірибе мен әрекеттің синтезі, тұтас</w:t>
        <w:br/>
        <w:t>өзін-өзі ұйымдастыру болып табылады (|131). Осыдан шығатын қорытынды,</w:t>
        <w:br/>
        <w:t>құзыреттілік -ол тұлғаның өзін-өзі жүзеге асыруға әкелетін, білім</w:t>
        <w:br/>
        <w:t>алушылардың әлемде өз орнын табуға көмектесетін тұтас білім берудің,</w:t>
        <w:br/>
        <w:t>біліктің, дағдының формасы.</w:t>
        <w:br/>
        <w:t>Осы аталған ойдың маңыздылығы Парламенттің және Еуропа Кеңесінің</w:t>
        <w:br/>
        <w:t>нұсқауларында көрінеді. Яғни, құзыреттілік-сәйкестендірілген контексте</w:t>
        <w:br/>
        <w:t>білімді, қарым-қатынасты және дағдылар ретіндегі білімнің біріктірілуі</w:t>
        <w:br/>
        <w:t>Құзыреттіліктің құрамына тұлғаның өсуі үшін маңызды өзара тығыз</w:t>
        <w:br/>
        <w:t>байланысқан сегіз негізгі құзыреттіліктер кіреді.Осы құзыреттіліктер мобильді,</w:t>
        <w:br/>
        <w:t>тұлғалық дамуы белсенді азаматтық үшін керек. Мұндай құзыреттіліктерге</w:t>
        <w:br/>
        <w:t>туған тілде, шет ел тілінде қарым-қатынас жасау, математикалық сауаттылық;</w:t>
        <w:br/>
        <w:t>ғылым мен технологиядағы негізгі құзыреттіліктер (компьютерлік сауаттылық,</w:t>
        <w:br/>
        <w:t>оқытудың барлық дағдыларын меңгеру); әлеуметтік -азаматтық</w:t>
        <w:br/>
        <w:t>құзыреттіліктер (жаңашылдық сезім, мәдени ортада өзін көрсете алу)</w:t>
        <w:br/>
        <w:t>кіреді. Аталған сегіз құзыреттіліктерде басты рөл атқаратын қасиеттер бар,</w:t>
        <w:br/>
        <w:t>олар: сыни ойлау, шығармашыл амал, мәселені шешу, шешім қабылдау.</w:t>
        <w:br/>
        <w:t>Аталған әдіснамалық амалдар өзінің мәні мен мазмұнымен тұтас адамның</w:t>
        <w:br/>
        <w:t>(студенттің) іс-әрекетімен байланысты.Өйткені, тұлғалық амал - ол тұлғаның</w:t>
        <w:br/>
        <w:t>өзін-өзі жүзеге асыруын қолдайтын әр педагогикалық істің мазмұнына</w:t>
        <w:br/>
        <w:t>46</w:t>
        <w:br/>
        <w:t>Оқу пәндерінің интеграциясын белсенді және жан-жақты жүзеге асыруда</w:t>
        <w:br/>
        <w:t>жүйені құрайтын жеке білімдер қасиеттерінен басқа интегративтік қасиеттері</w:t>
        <w:br/>
        <w:t>бар өзінде сапалы жаңа тұтас жүйені көрсетеді. Мұндай кезде, оқыту</w:t>
        <w:br/>
        <w:t>үрдісіндегі интегративтік амал - бұл студенттің жаңа тұлғалық дамуына</w:t>
        <w:br/>
        <w:t>әкелетін жүйеге кіретін, олардың құрамдарынан басқа, жаңа интегративтік</w:t>
        <w:br/>
        <w:t>қасиеттері бар, сапалы жаңа білім мен шеберліктің тұтас жүйесін студенттерде</w:t>
        <w:br/>
        <w:t>қалыптастыру болып табылады.</w:t>
        <w:br/>
        <w:t>Студенттердің интегративті оқу іс-әрекеті үрдісінде толеранттылықтың</w:t>
        <w:br/>
        <w:t>пайда болуын психологиялық талдау, оның оқытушы тұлғасының кәсіби</w:t>
        <w:br/>
        <w:t>маңызды қасиеті болып табылатынын көрсетеді. Ю.П. Поваренков</w:t>
        <w:br/>
        <w:t>педагогикалық үрдісте болашақ маманның толеранттылығының ерекшелігін</w:t>
        <w:br/>
        <w:t>талдай отырып, педагог толеранттылығының: әлеуметтік және психологиялық</w:t>
        <w:br/>
        <w:t>екі түрін қарастырады. Әлеуметтік толеранттылығының бар болуы оқытушыға</w:t>
        <w:br/>
        <w:t>білім беру үрдісінің барлық қатысушыларымен тиімді өзара бірігіп әрекет</w:t>
        <w:br/>
        <w:t>етуіне мүмкіндік береді, ал психологиялық толеранттылықты қалыптастыру</w:t>
        <w:br/>
        <w:t>болашақ маманның көптеген кәсіби күйзелістерге берік қарсы тұруын және</w:t>
        <w:br/>
        <w:t>кәсіби тұрғыдан өсуін қамтамасыз етеді.</w:t>
        <w:br/>
        <w:t>Өз еңбектерінде педагог-психологтар М. Мчедлов |154), А.В. Петровский,</w:t>
        <w:br/>
        <w:t>В.А. Тишков |155| т.б. қоғамдық өмірдегі толеранттылықтың орны мен рөлі</w:t>
        <w:br/>
        <w:t>туралы және негізінен толеранттылықтың әлеуметтік-мәдени және</w:t>
        <w:br/>
        <w:t>сипаттарына терең көңіл бөледі. Сонымен бірге, бұл педагогикалық</w:t>
        <w:br/>
        <w:t>зерттеулерде толеранттылықпен астасып жататын ұлтаралық қарым-</w:t>
        <w:br/>
        <w:t>қатынастар, ұлтаралық қарым-қатынастарды тәрбиелеу т.б. мәселелеріне</w:t>
        <w:br/>
        <w:t>бүгінгі заман талабына сай назар аударылады.</w:t>
        <w:br/>
        <w:t>Толеранттылықтың жекелеген аспектілері қазақстандық ғалымдардың</w:t>
        <w:br/>
        <w:t>зерттеулеріне де арқау болды: М.А. Кучерова |156), П.И.Мамедова |157) т.б.</w:t>
        <w:br/>
        <w:t>толеранттылықты қалыптастырудың жалпы мәселелерін қарастырады.</w:t>
      </w:r>
    </w:p>
    <w:p>
      <w:r>
        <w:t>Ал, П.Ф. Комогоровтың зерттеуінде жоғары оқу орны студенттердің</w:t>
        <w:br/>
        <w:t>тұлғааралық қатынас барысында толеранттылықты қалыптастыру мәселесі</w:t>
        <w:br/>
        <w:t>туралы сөз болады. Педагогикалық толеранттылық ұғымын ғалым:</w:t>
        <w:br/>
        <w:t>«Педагогикалық этиканың бір компоненті болып табылатын өз мақсаты,</w:t>
        <w:br/>
        <w:t>міндеті және мұғалімнің педагогикалық қызметінің ерекшеліктері мен оның</w:t>
        <w:br/>
        <w:t>мінез- -құлық нормаларының бірі болып табылатын толеранттылықтың барлық</w:t>
        <w:br/>
        <w:t>түрлері мен деңгейлерінің сипаттары бар ерекше форма»,- деген түсінік береді»</w:t>
        <w:br/>
        <w:t>(158,126...</w:t>
        <w:br/>
        <w:t>Қазіргі кездегі көптеген зерттеулерде толеранттылық көбінесе этносаралық</w:t>
        <w:br/>
        <w:t>жанжалдарды реттейтін қарым-қатынас ретінде қарастырылатынын ескерте</w:t>
        <w:br/>
        <w:t>кетуіміз керек. Бұл түсінік күрделі болғандықтан тек қана саясаткерлердің ғана</w:t>
        <w:br/>
        <w:t>емес, әлеуметтанушылардың, психологтардың, педагогтардың да көзқарасын</w:t>
        <w:br/>
        <w:t>талап етеді.</w:t>
        <w:br/>
        <w:t>Сонымен, толеранттылық мәселесіне талдау жасай келе, ғасырлай бойы бұл</w:t>
        <w:br/>
        <w:t>ұғым діни бірліктің өзара қарым-қатынастың қағидасы ретінде адамгершілік</w:t>
        <w:br/>
        <w:t>негіздерін айқындады. Ал, қазіргі кезде «толеранттылық» ұғымы тиісті термин</w:t>
        <w:br/>
        <w:t>58</w:t>
        <w:br/>
        <w:t>деңгейі және толеранттылық қағидаларын нақты жағдайда қолдану аспектілері</w:t>
        <w:br/>
        <w:t>туралы айту керек. Сондай-ақ толеранттылық дамуының нақты динамикасы</w:t>
        <w:br/>
        <w:t>туралы айтуға және толеранттылықтың бірнеше қалыптасу фазасын бөліп</w:t>
        <w:br/>
        <w:t>көрсету туралы айтуға болады. Бірақ та, толеранттылықтың өте жоғары деңгейі</w:t>
        <w:br/>
        <w:t>үнемі басым деп бекітуге болмайды. Толеранттылық шегінің мәселесін кім</w:t>
        <w:br/>
        <w:t>қояды, соны тыңдаудың өзіндік мағынасы бар. Толеранттылықты (кейбір</w:t>
        <w:br/>
        <w:t>әлеуметтанушылар - «толеранттылықтың шегі» деп түсіндіреді) шектен тыс</w:t>
        <w:br/>
        <w:t>және дұрыс емес жағдайда жоғарылату адамның қарсыласуының әлсіреуіне</w:t>
        <w:br/>
        <w:t>және жабырқауының жоғарылауына, оның дифференциалды сезімталдығының</w:t>
        <w:br/>
        <w:t>(кең мағынада) төмендеуіне және тіпті - даралығына, ерекшелігіне қауіп</w:t>
        <w:br/>
        <w:t>төнуіне әкелуі мүмкін. Осылардың барлығы толеранттылық қағидаларын</w:t>
        <w:br/>
        <w:t>тікелей тұлғааралық қарым-қатынаста тәжірибелік қолдану мәселелеріне</w:t>
        <w:br/>
        <w:t>сақтықпен, дифференционалдық қарым-қатынасты талап етеді немесе басқаша</w:t>
        <w:br/>
        <w:t>айтқанда толеранттылық шегіне мәселе қояды. Бұл мәселені шешудің бір</w:t>
        <w:br/>
        <w:t>мүмкін жолы «толеранттылық- интолеранттылық» арасын қарама-қарсы</w:t>
        <w:br/>
        <w:t>қоюдан бас тарту болып табылады.</w:t>
        <w:br/>
        <w:t>Диверсификацияның тағы бір аспектісі: - толеранттылықтың</w:t>
        <w:br/>
        <w:t>психологиялық мазмұнының көп аспектілігі және біртекті болмауы. Бұл</w:t>
        <w:br/>
        <w:t>толеранттылықты бір түсінікте жеткілікті дәрежеде, тек бір өлшеммен</w:t>
        <w:br/>
        <w:t>сипаттаудың мүмкін еместігін көрсетеді. Бұл уақытта әртүрлі типологияның,</w:t>
        <w:br/>
        <w:t>топтастырулардың және талдаушылық «қосындылардың» көбеюі,</w:t>
        <w:br/>
        <w:t>«топтамалық» амалдың қауіптілігін жоғарылатады. Сондықтан тұлғааралық</w:t>
        <w:br/>
        <w:t>толеранттылықтың бәрін емес, оны зерттеу мен дамытудың басым бағыттарын</w:t>
        <w:br/>
        <w:t>қарастыруы мүмкін, тек негізгі өте маңызды психологиялық өлшемін</w:t>
        <w:br/>
        <w:t>қарастырудың мәні бар.</w:t>
        <w:br/>
        <w:t>3. Толеранттылық тұлғалық амал. Жетілген толеранттылық - бұл</w:t>
        <w:br/>
        <w:t>толеранттылық мінез-құлықта, когнигивті «жарақтауда» және эмоциялық</w:t>
        <w:br/>
        <w:t>дайындыққа қарапайым азғантай құзіреттілік. Экзистенциональдық-гуманистік</w:t>
        <w:br/>
        <w:t>амалдың қалыптасқан ережелеріне сай жоғарыда келтірілген</w:t>
        <w:br/>
        <w:t>толеранттылықтың төрт өлшемімен шетеліп қалуға болмайды - «тұлғалық</w:t>
        <w:br/>
        <w:t>компонент» немесе дәлірек - толеранттылықты тұлғалық өлшеу деп шартты</w:t>
        <w:br/>
        <w:t>түрде атауға болатын тағы да бір (өте маңызды) компонентті қосуымыз.</w:t>
        <w:br/>
        <w:t>Толеранттылықты тұлғалық өлшеудің негізгі мазмұны өзіне ең алдымен сәйкес</w:t>
        <w:br/>
        <w:t>келетін құндылықты-мағыналы жүйені - яғни орталық орнын базалық</w:t>
        <w:br/>
        <w:t>мәселелерде, дүниетаным мен өмірлік тұғырын таңдауда адамның құрметтеу</w:t>
        <w:br/>
        <w:t>құндылығы, өзінің жеке өмірін және әрбір адамды және демократиялық</w:t>
        <w:br/>
        <w:t>азаматтық қоғамдағы басқа да құндылықтарды қатынасы бойынша адамдардың</w:t>
      </w:r>
    </w:p>
    <w:p>
      <w:r>
        <w:t>тең дәрежелі және құқығы мен еркіндігі құндылығы басты орынға шығады.</w:t>
        <w:br/>
        <w:t>Барлық басқа компоненттерге қатынас бойынша тұлғалық бастауды</w:t>
        <w:br/>
        <w:t>толеранттылықты психологиялық құраушы барлық осы «перифериялық»</w:t>
        <w:br/>
        <w:t>әрекеттерді интеграциялайтын және реттейтін «жүйе құраушы фактор» ретінде</w:t>
        <w:br/>
        <w:t>қарастыруға болады. Бұл бір жағынан, толеранттылықты өтіп кетуші қалып</w:t>
        <w:br/>
        <w:t>ретінде және берік тұлғалық көзқарас ретінде айырмашылықтарын болжауға</w:t>
        <w:br/>
        <w:t>52</w:t>
        <w:br/>
        <w:t>апаратын бетбұрысы. Жалпы айтқанда әрбір міндет (өндірістік-экономикалық,</w:t>
        <w:br/>
        <w:t>әлеуметтік-мәдени, білім беру)оны шешудің әдіснамасы ретінде тұлғалық</w:t>
        <w:br/>
        <w:t>бағытты қолданған жағдайда ғана, адам жасаушы мәнге ие болады. Осы</w:t>
        <w:br/>
        <w:t>байланыста тұлғалық-бағдарлық амал жобалау мен педагогикалық зерттеудің</w:t>
        <w:br/>
        <w:t>әдіснамалық реттеуші ретінде индивидтің тұлғалық әлеуетін жүзеге асыру және</w:t>
        <w:br/>
        <w:t>анықтау үшін қолданылған тұлғалық амалдың әдіснамасын, адамтанудың</w:t>
        <w:br/>
        <w:t>әртүрлі ғылымы мен практикасындағы тәжірибені жалпылайды. Бұл амалдың</w:t>
        <w:br/>
        <w:t>мәні педагогикалық үдерістерді жобалау кезіндегі адамның тұлғалық ортасын</w:t>
        <w:br/>
        <w:t>дамыту заңдылықтарынан тұрады. Аталған заңдылықтарды, әртүрлі</w:t>
        <w:br/>
        <w:t>философиялық және психологиялық жоғары мектептегі зерттеу нәтижелерін</w:t>
        <w:br/>
        <w:t>жалпылай келе, тұлғалық-дамытушы педагогикалық жүйені жобалаудың</w:t>
        <w:br/>
        <w:t>ұстанымдары ретінде көрсетуге болады.</w:t>
        <w:br/>
        <w:t>Осындай жағдайда, ЖОО-да тұтас педагогикалық үдерісте студенттердің</w:t>
        <w:br/>
        <w:t>интеграция арқылы толеранттылығын қалыптастырудың педагогикалық-</w:t>
        <w:br/>
        <w:t>психологиялық әдіснамалық негіздерін оқытушылар ескеруі қажет:</w:t>
        <w:br/>
        <w:t>-білім беру үдерісіндегі құндылық-бағдарға бағыттылығын;</w:t>
        <w:br/>
        <w:t>-оқытушының диалогтік өзара әрекеті және диалогтік құзырлығын;</w:t>
        <w:br/>
        <w:t>-ойын түріндегі моделдеу тәсіліне « Шет тілі» пәнін қолдану арқылы;</w:t>
        <w:br/>
        <w:t>Жоғарыда айтылғандай қазіргі кездегі қоғам, ғылым және білім беру</w:t>
        <w:br/>
        <w:t>ізгіліктік құндылықтарына бағытталады. Құндылықтар шынайы әлеуметтік</w:t>
        <w:br/>
        <w:t>қарым-қатынас тәжірибесінде бар және қызмет етеді. Құндылық бағдардың</w:t>
        <w:br/>
        <w:t>даму және өзектілік үдерісі өте күрделі.</w:t>
        <w:br/>
        <w:t>Тұлғалық-бағдарлық бағыттылығынан біз, адам түсінігіндегі құндылықтың</w:t>
        <w:br/>
        <w:t>тұрақты түрткілер жиынтығын білеміз. Студентке құндылық көрсету қарым-</w:t>
        <w:br/>
        <w:t>қатынастың арнайы жасалған жағдайларда және де күнделікті арақатынаста</w:t>
        <w:br/>
        <w:t>болады.Құндылықты көрсететін негізгі жол ол күнделікті білім беру әрекетінен</w:t>
        <w:br/>
        <w:t>көрінеді. Мысалы, сабақта немесе сабақтан тыс жағдайларда «оқытушы-</w:t>
        <w:br/>
        <w:t>студент», «студент-студент» байланысындағы қарым-қатынас.</w:t>
        <w:br/>
        <w:t>Ал, арнайы жасалған жағдайлар (ойындар, диалог,дискуссия) қысымсыз,</w:t>
        <w:br/>
        <w:t>таңдау негізінде құрылуы тиіс.</w:t>
        <w:br/>
        <w:t>Оқыту үдерісінде диалогтік қарым-қатынас толеранттылықты жүйелілік</w:t>
        <w:br/>
        <w:t>қасиеті, студенттердің мотивациялық танымдық әрекетінің ортасына ықпал ету,</w:t>
        <w:br/>
        <w:t>өзін-өзі жүзеге асыру үдерісін белсендіру ретінде өзекті етеді.</w:t>
        <w:br/>
        <w:t>Диалогтік білім берудің ерекшелігі әрбір студентке қайталанбас индивид</w:t>
        <w:br/>
        <w:t>ретінде қарым -қатынас жасау. Яғни оқытушы сұхбаттасушы ретінде</w:t>
        <w:br/>
        <w:t>көрінеді.Осы бірлескен әрекет оқытушының рухани-тұлғалық әлеуетіне</w:t>
        <w:br/>
        <w:t>тәуелді болады.</w:t>
        <w:br/>
        <w:t>Сондықтан, диалог идеясы оқыту үдерісінде студенттердің субьектілік</w:t>
        <w:br/>
        <w:t>көзқарасын қамтамасыз етеді, қарым-қатынастың дағдыларын өзекті және басқа</w:t>
        <w:br/>
        <w:t>адамға, айналасындағылармен арақатынаста толеранттылық көрсетуді,</w:t>
        <w:br/>
        <w:t>рефлексия мен сыни тұрғыдан ойлауды дамытады.</w:t>
      </w:r>
    </w:p>
    <w:p>
      <w:r>
        <w:t>Келесі, оқытушының диалогтік өзара әрекеті және диалогтік құзырлығын</w:t>
        <w:br/>
        <w:t>біз, қарым-қатынаста және мінез-құлықта кәсіби әрекетте диалогтің ізгіліктік</w:t>
        <w:br/>
        <w:t>47</w:t>
        <w:br/>
        <w:t>2. ОҚЫТУ ҮДЕРІСІНДЕ ИНТЕГРАЦИЯ АРҚЫЛЫ СТУДЕНТТЕРДІҢ</w:t>
        <w:br/>
        <w:t>ТОЛЕРАНТТЫЛЫҒЫН ҚАЛЫПТАСТЫРУДЫҢ ПСИХОЛОГИЯЛЫҚ-</w:t>
        <w:br/>
        <w:t>ПЕДАГОГИКАЛЫҚ НЕГІЗДЕРІ</w:t>
        <w:br/>
        <w:t>2.1 Оқыту үдерісінде студенттердің толеранттылығын интеграция</w:t>
        <w:br/>
        <w:t>арқылы зерттеудің психологиялық-педагогикалық аспектілері</w:t>
        <w:br/>
        <w:t>Біздің зерттеу мәселе төңірегіндегі педагогикалық-психологиялық</w:t>
        <w:br/>
        <w:t>әдебиеттермен танысу барысында толеранттылық және оны қалыптастыру</w:t>
        <w:br/>
        <w:t>мәселесінің тарихи, философиялық, психологиялық, әлеуметтану, этикалық</w:t>
        <w:br/>
        <w:t>жақтарын қарастырумен қатар оның педагогикалық аспектілерінің біршама</w:t>
        <w:br/>
        <w:t>зерттелгендігін байқадық. Осы тұрғыда, қарастырып отырған мәселеміздің</w:t>
        <w:br/>
        <w:t>терең тарихы бар. Қоғамның алдыңғы қатардағы ақылдылары ең алдымен</w:t>
        <w:br/>
        <w:t>адамның қалыптасуы мен дамуына мүмкіндік беретін, оның өміріне қажетті</w:t>
        <w:br/>
        <w:t>дағдылар мен шеберліктерінің негізін құрайтын, адамның білім алуы кезінде</w:t>
        <w:br/>
        <w:t>пайда болатын интеграцияға ерекше назар аударды. Адам тәрбиелеудің нақты</w:t>
        <w:br/>
        <w:t>мақсатын назарға ала отырып, қоғам ең алдымен өз бетімен тек өзінің тіршілік</w:t>
        <w:br/>
        <w:t>әрекетін ғана қамтамасыз етпей, сонымен бірге өзінің кең қажеттіліктерін</w:t>
        <w:br/>
        <w:t>қанағаттандыруға қабілетті игеретін өмірге, іс-әрекетке дайындайтын оны</w:t>
        <w:br/>
        <w:t>ғылыми-жүйелі біліммен қаруландырады. Келесі кезекте интеграция</w:t>
        <w:br/>
        <w:t>идеясының дамуына нақты үлестерін қосқан ғалымдардың ізденісін</w:t>
        <w:br/>
        <w:t>қарастырамыз.</w:t>
        <w:br/>
        <w:t>ХХ- ғасырдың 80-ші жылдардың ортасынан қазіргі уақытқа дейін ТМД да,</w:t>
        <w:br/>
        <w:t>сондай-ақ Қазақстанда интеграциялық оқытудың теория мен тәжірибесінде</w:t>
        <w:br/>
        <w:t>бірнеше бағыттар пайда болды: интеграциялық оқытудың жалпы теориялық-</w:t>
        <w:br/>
        <w:t>әдіснамалық негізін жасау (Ю.К. Бабанский |120,с.76| және т.б.); интеграция</w:t>
        <w:br/>
        <w:t>жолымен білім беру үрдісін жетілдіру (В.С. Безрукова |67,с.45| және т.б.);</w:t>
        <w:br/>
        <w:t>табиғи-ғылыми цикл пәндерінің интеграциясы; жалпы және кәсіби-техникалық</w:t>
        <w:br/>
        <w:t>оқытуда интеграцияны зерттеу (А.П. Беляева |69) және т.б.); пәндер</w:t>
        <w:br/>
        <w:t>интеграциясы арқылы білім беру мазмұнын жетілдіру (О.И. Дик |144| және</w:t>
        <w:br/>
        <w:t>т.б.); интеграцияны оқушылардың талдаушылық қабілеттерін дамыту құралы</w:t>
        <w:br/>
        <w:t>және оқыту үрдісінде зерттеушілік тұғырды жүзеге асырушы ретінде қарастыру</w:t>
        <w:br/>
        <w:t>(Т.А. Камышникова |145| және т.б.); бастауыш мектептерде интеграциялық</w:t>
        <w:br/>
        <w:t>үрдістерді жүзеге асыру (И.Д. Зверев |109|, В.И. Павленко |146| және т.б.)</w:t>
        <w:br/>
        <w:t>пәнаралық байланысты тұлғаның көп бейнелі өмірлік іс-әрекеті жағдайында</w:t>
        <w:br/>
        <w:t>тұлғаны адамгершілік-интеграциялық сапасын өзбетімен қалыптасу құралы</w:t>
        <w:br/>
        <w:t>ретінде зерттеу.</w:t>
        <w:br/>
        <w:t>Философиялық көзқарастар бойынша педагогикадағы бұл категория</w:t>
        <w:br/>
        <w:t>ғылыми сананың қандай да бір коньюктурлық шарттарға бағынбай, отандық</w:t>
        <w:br/>
        <w:t>білім беруді дамытудың жағымсыз тәжірибесін және әлемдік мәдениеттің</w:t>
        <w:br/>
        <w:t>жетістіктерін өзіне сіңіретін, күрделі өнімге айналуын көрсетеді.</w:t>
        <w:br/>
        <w:t>Аталған бағыттар өзінде ғылыми-педагогикалық білім жүйесі ретінде</w:t>
        <w:br/>
        <w:t>оқытудағы интеграция теориясының құрылымдық элементтерін бейнелейді.</w:t>
        <w:br/>
        <w:t>56</w:t>
        <w:br/>
        <w:t>дайын болу, басқалардың құқығын құрметтеу, адамдық абыройды қүрметтеу,</w:t>
        <w:br/>
        <w:t>бірге күйзелудің пайда болуы секілді тұлғалық қасиеттер жиынгығы деп</w:t>
        <w:br/>
        <w:t>қарастыруға болады. Екінші жағынан, толеранттылықты «адамның адамды</w:t>
        <w:br/>
        <w:t>түсінуі және қабылдауы» деп қарастыра келе, ол адамдар мен социумның өзара</w:t>
      </w:r>
    </w:p>
    <w:p>
      <w:r>
        <w:t>қарым-қатынасында пайда болады. Мұнда толеранттылық адамдардың өзара</w:t>
        <w:br/>
        <w:t>қарым-қатынасында әлеуметтік және адамгершілік деңгейде бола тұрып,</w:t>
        <w:br/>
        <w:t>адамдардың қоршаған ортамен қатынасы іс-әрекеті арқылы көрінеді деп әділ</w:t>
        <w:br/>
        <w:t>айтуға болады. Сонымен, толеранттылық тұлғаның қасиеті ретінде сана</w:t>
        <w:br/>
        <w:t>деңгейінде, мінез-құлық деңгейінде көрінеді, В.Г. Ананьевтің |15,с180| пікірі</w:t>
        <w:br/>
        <w:t>бойынша, «сана мінез-құлықты қалыптастырады». Мінез- құлықтың өзі</w:t>
        <w:br/>
        <w:t>әлеуметтік жағдайға байланысты. Яғни, адамның айналасындағылармен қарым-</w:t>
        <w:br/>
        <w:t>қатынас құра білуі, іс- әрекетінің көрінісі мінез-құлықтың ерекшеліктерін</w:t>
        <w:br/>
        <w:t>айқындайды (2-сурет).</w:t>
        <w:br/>
        <w:t>ПСИХОЛОГИЯЛЫҚ ДЕҢГЕ</w:t>
        <w:br/>
        <w:t>Адамға құндылық ретінде орнату</w:t>
        <w:br/>
        <w:t>ТОЛЕРАНТТЫЛЫҚ</w:t>
        <w:br/>
        <w:t>ӘЛЕУМЕТТІК ДЕҢГЕЙ:</w:t>
        <w:br/>
        <w:t>«Адам-адам» және Адам және</w:t>
        <w:br/>
        <w:t>социум жүйесіндегі қатынас</w:t>
        <w:br/>
        <w:t>2-сурет. Толеранттылықтың көріну деңгейлері</w:t>
        <w:br/>
        <w:t>Сонымен, толеранттылық - бұл төзімділік сезімі, келісім және сенім, басқа</w:t>
        <w:br/>
        <w:t>адамдардың пікіріне құрметті білдіретін қасиет. Аталған қасиеттің болуын</w:t>
        <w:br/>
        <w:t>анықтайтын негізгі көрсеткіштер басқаның тұлғасына бағытталған тұлғаның</w:t>
        <w:br/>
        <w:t>жағымды мінез-құлқы болып табылады. Бұл келісім мен ымыра жолымен</w:t>
        <w:br/>
        <w:t>тұлғаның абыройын таптамай, жанжалдық жағдайдан шығудың шынайы</w:t>
        <w:br/>
        <w:t>құрылғысы. Басқаша сөзбен айтқанда - бұл тұлғаның өзіне және қоршаған</w:t>
        <w:br/>
        <w:t>әлемге деген қарым-қатынасын анықтайтын тұлғаның адамгершілігі мен ізгілігі</w:t>
        <w:br/>
        <w:t>жасалатын кешенді феномен.</w:t>
        <w:br/>
        <w:t>Ғылыми әдебиеттерді талдау негізінде біз бұл көп факторлы құбылыстың</w:t>
        <w:br/>
        <w:t>мәнді аспектілерін бөле аламыз.</w:t>
        <w:br/>
        <w:t>1. Толеранттылық - бұл шығу тегі бойынша әлеуметтік (адамның адаммен</w:t>
        <w:br/>
        <w:t>және адамның социуммен өзара әрекеті үрдісінде туындайды және көрінеді)</w:t>
        <w:br/>
        <w:t>категория.</w:t>
        <w:br/>
        <w:t>2. Ол адамның социуммен өзара қарым-қатынасының ерекше (зорлықсыз,</w:t>
        <w:br/>
        <w:t>татулық, жанжалсыз) түрін тіркейді.</w:t>
        <w:br/>
        <w:t>3. Феноменнің сипаттық нышаны оның көрінуінің беріктігі болып</w:t>
        <w:br/>
        <w:t>табылады.</w:t>
        <w:br/>
        <w:t>62</w:t>
        <w:br/>
        <w:t>ретінде қарастырылуы қолға алынғандығын анықтадық. Олай болса, бұл</w:t>
        <w:br/>
        <w:t>жерден шығатын тұжырым: жоғарыда жасалынған тарихи кезеңдік идеялар</w:t>
        <w:br/>
        <w:t>толеранттылықты қалыптастырудың әдіснамалық негіздері болуға толық</w:t>
        <w:br/>
        <w:t>лайықты болып табылады.</w:t>
        <w:br/>
        <w:t>Толеранттылықты/ қалыптастырудың посихологиялық-педагогикалық</w:t>
        <w:br/>
        <w:t>негіздерін толық ашу үшін зерттеу жұмысымыздың келесі кезеңінде</w:t>
        <w:br/>
        <w:t>толеранттылық санатының маңызды аспектілерінің жіктелуіне тоқталып өтейік:</w:t>
        <w:br/>
        <w:t>біріншіден, бұл санатты шыққан тегіне қарай әлеуметтік санат деп айтуға</w:t>
        <w:br/>
        <w:t>болады (адамның әлеуметпен қарым-қатынасы үдерісінде туып, көрініс береді);</w:t>
        <w:br/>
        <w:t>екіншіден, ол адамның әлеуметпен қарым-қатынасының ерекше түрлерін</w:t>
      </w:r>
    </w:p>
    <w:p>
      <w:r>
        <w:t>көрсетеді (қысымсыз, бейбіт, талас-тартыссыз);</w:t>
        <w:br/>
        <w:t>үшіншіден, бұл феноменге тән маңызды қасиеті оның тұрақтылығы;</w:t>
        <w:br/>
        <w:t>төртіншіден, толеранттылық екі деңгейде көрінеді: тұлға қарым-қатынасы</w:t>
        <w:br/>
        <w:t>түріндегі саналық деңгейінде және саналы әрекет ретінде көрінетін мінез-құлық</w:t>
        <w:br/>
        <w:t>деңгейінде;</w:t>
        <w:br/>
        <w:t>бесіншіден, толеранттылыққа тәрбиелеу үшін арнайы педагогикалық</w:t>
        <w:br/>
        <w:t>жағдайлар ұйымдастырылуы қажет;</w:t>
        <w:br/>
        <w:t>алтыншыдан, толеранттылық түсінігінің негізгі мазмұны көп өлшемді</w:t>
        <w:br/>
        <w:t>қамтиды (қоғамдық тұрмысты түсіну, жеке тұлғаға сыйластық, жеке</w:t>
        <w:br/>
        <w:t>адамдардың ерекшеліктеріне, көзқарастарына, ұстанымдарына, сенімдеріне</w:t>
        <w:br/>
        <w:t>шыдамдылық; агрессияға, зорлық-зомбылыққа белсенді қарсылық);</w:t>
        <w:br/>
        <w:t>жетіншіден, толеранттылық әмбебап санат емес: оның мазмұны мен</w:t>
        <w:br/>
        <w:t>шектері, қатардағы азаматтар мен әлеуметтік кеңістіктегі белсенділер</w:t>
        <w:br/>
        <w:t>арасындағы әдептер саны тарихи тұрғыда ғана емес, мәдени дәстүр, қоғам</w:t>
        <w:br/>
        <w:t>жағдайы және көптеген басқа факторлар арқылы да ерекшеленеді. Яғни,</w:t>
        <w:br/>
        <w:t>толеранттылық - жеке тұлғаның әлеуметтік өсуінің көрінісі болып табылады.</w:t>
        <w:br/>
        <w:t>Бәрімізге белгілі қазіргі қоғам өмірінің бар саласындағы қарқынды</w:t>
        <w:br/>
        <w:t>динамика мен ғаламды бетбұрыстар сипаты жастардың іс-әрекетіне, қарым-</w:t>
        <w:br/>
        <w:t>қатынасына жаңаша талаптар қоя бастады. Оларға осы заман ағымына лайық</w:t>
        <w:br/>
        <w:t>тұлға және маман болу үшін бейімделу емес, алдымен өзін өзгерту және</w:t>
        <w:br/>
        <w:t>дамыту, сол арқылы жасампаздық, түрлендірушілік әрекеттерді жүзеге асыру</w:t>
        <w:br/>
        <w:t>өзекті мәселе болып отыр. Сондықтан жастардың зор мүмкіндіктері мен</w:t>
        <w:br/>
        <w:t>шектерінің, тағдырын өз ырқымен билеуге және қоғамға ықпал етуге</w:t>
        <w:br/>
        <w:t>қабілеттерінің психологиялық механизмдерін, алғышарттарын анықтау, дамыту</w:t>
        <w:br/>
        <w:t>қажеттігі шығады. Бұл контексте жоғары мектепте кәсіби білім берудің</w:t>
        <w:br/>
        <w:t>маңызды бір құраушысы болып табылатын психологиялық дайындаудың және</w:t>
        <w:br/>
        <w:t>студент бойындағы әлеуеттерді, қабілеттерді ықпалдастықпен танытуға,</w:t>
        <w:br/>
        <w:t>дамытуға деген белсенді әрекетті түсіндіретін субьект психологиясының</w:t>
        <w:br/>
        <w:t>маңызы мен мәнділігі артады. Бұл жағдайда студент қоғамның органикалық</w:t>
        <w:br/>
        <w:t>бөлігі және олар елімізді сақтау және дамыту, оның мәдениеті мен тарихын ары</w:t>
        <w:br/>
        <w:t>қарай жалғастырушы адам болғандықтан, бүгінгі күн тәртібінде Қазақстанда</w:t>
        <w:br/>
        <w:t>оларды толерантты, ұлттық сана -сезімі жоғары азамат тұрғыда тәрбиелеу</w:t>
        <w:br/>
        <w:t>негізігі мәселенің бірі болып тұр.</w:t>
        <w:br/>
        <w:t>59</w:t>
        <w:br/>
        <w:t>болады. Мысалы, толеранттылықты «құндылықты-мағыналы амалда мәселе бұл</w:t>
        <w:br/>
        <w:t>тұлғалық құрылым, құндылық және мағына, немесе нақ осылар бір жағынан</w:t>
        <w:br/>
        <w:t>тұлғаның ішкі әлемін, оның түйсінулері мен күйзелістерін, екінші жағынан -</w:t>
        <w:br/>
        <w:t>тұлғаның шынайы мінез-құлқын анықтайтын мотивациялық-реттеуші түзеткіш</w:t>
        <w:br/>
        <w:t>болып табылады» деген шеңберде берік көзқарас ұстанатын қарым-қатынас</w:t>
        <w:br/>
        <w:t>психологиясын танымал зерттеуші Л.И.Рюмшинамен келісуге де болады |135).</w:t>
        <w:br/>
        <w:t>Бұндай амалдың болашағы бар болып көрінеді, өйткені ол басқа өлшемдерде</w:t>
        <w:br/>
        <w:t>толеранттылықтың пайда болуының ішкі механизмдерін түсінуге мүмкіндік</w:t>
        <w:br/>
        <w:t>береді.</w:t>
        <w:br/>
        <w:t>Экзистенциональдық-гуманистік амалға сай адамның өзіне және</w:t>
        <w:br/>
        <w:t>басқаларға қатынасы өте тығыз бір-бірімен байланыста болады . Тұлғааралық</w:t>
        <w:br/>
        <w:t>толеранттылықтың тұлғалық негізі өзінің қайнар көзі ретінде бастауында өз-</w:t>
        <w:br/>
        <w:t>өзіне қарым-қатынасты қабылдайтын толерантты-құрметке ие. Бұл мағынада</w:t>
        <w:br/>
        <w:t>толеранттылық деңгейі өзін қабылдау және өзін құрметтеу - яғни нақты</w:t>
        <w:br/>
        <w:t>мағынада толеранттылықтың өз-өзінде көрінуі ретінде қарастырамыз.</w:t>
        <w:br/>
        <w:t>Тұлғалық бастау ретінде толеранттылықты басқа дәстүрлі тұрғыдан</w:t>
        <w:br/>
        <w:t>қарастыру Т.Адорноның |136| танымал «беделді тұлға», тұжырымдамасынан,</w:t>
      </w:r>
    </w:p>
    <w:p>
      <w:r>
        <w:t>сондай-ақ осымен байланысты Э.Фроммның теориясында П37),</w:t>
        <w:br/>
        <w:t>М.Хоркхаймердің |138| жалғандықты зерттеуінде, М.Рокичтің (139)</w:t>
        <w:br/>
        <w:t>догматизмінде, Г.Маркузенің «біртекті адам» тұжырымдамасында |140) бастау</w:t>
        <w:br/>
        <w:t>алды. Аталған бағыттағы жұмыстарда жеке алып қарағанда, тұлғалық деңгейде</w:t>
        <w:br/>
        <w:t>шыдамсыздықтың маңызды индикаторы болатын беделділіктің</w:t>
        <w:br/>
        <w:t>«анықталмағанға интолеранттылықпен» байланысы көрсетілді. Сондай-ақ бұ</w:t>
        <w:br/>
        <w:t>дәстүрде жасалған толеранттылықты диагностикалау үшін жиі қолданылатын</w:t>
        <w:br/>
        <w:t>«беделділік қуатын» - антисемитизм шкаласы, фашизм шкаласы және т.б.</w:t>
        <w:br/>
        <w:t>диагностикалаудың бай арсеналы қатты қызығушылық туғызады.</w:t>
        <w:br/>
        <w:t>4. Толеранттылыққа диалогтық амал. Біз толеранттылықттың барлық түрі</w:t>
        <w:br/>
        <w:t>мен формалары ГЭТО мақсаты үшін тұлғааралық толеранттылық - басқа</w:t>
        <w:br/>
        <w:t>адамдармен, сондай-ақ «солармен тұлғааралық қарым-қатынасты және</w:t>
        <w:br/>
        <w:t>қатынасты» құрудың өте маңызды тәсілі болып табылады. Толеранттылық дәл</w:t>
        <w:br/>
        <w:t>осы түрінде - оны зерттеу бағытында, сондай-ақ оқыту мен дамыту бағытында</w:t>
        <w:br/>
        <w:t>толеранттылық мәселелерінің барлық негізгі аспектілері анық көрінеді.</w:t>
        <w:br/>
        <w:t>Толеранттылықтың тұлғааралық деңгейі оқытушының жұмысында бірінші</w:t>
        <w:br/>
        <w:t>дәрежелі мәнге ие, бірақ та осы жерде өкінішке орай құрмет пен. Көптеген</w:t>
        <w:br/>
        <w:t>студенттер оқытушылардың интолеранттылығының пайда болуындағы</w:t>
        <w:br/>
        <w:t>кездесуден жағымсыз тәжірибе алған, қатынаста оларға әділ, тең құқықты,</w:t>
        <w:br/>
        <w:t>құрметті қарым-қатынас жетпейді.Тұлғааралық толеранттылықтың мәні -</w:t>
        <w:br/>
        <w:t>адамның «өзінің» («басқалардан» кез-келген нышандар - ұлттық, сенім,</w:t>
        <w:br/>
        <w:t>әлеуметтік шығу тегі, жас ерекшелігі және т.б. бойынша үздік) шектелген</w:t>
        <w:br/>
        <w:t>шеңберінен шығуға, «Әлемге-тыныштықпен» - адам әлемімен (М.Гефтер |141)</w:t>
        <w:br/>
        <w:t>тең дәрежеде «тең айырмашылықта» кездесуге дайындығы. Бұл өлшемде ең</w:t>
        <w:br/>
        <w:t>бастысы толеранттылықтың «тұлға ішілік шарттары» - бұл адамдар арасындағы</w:t>
        <w:br/>
        <w:t>айырмашылықтардың шынайылығы мен қашып құтыла алмаушылықты және</w:t>
        <w:br/>
        <w:t>53</w:t>
        <w:br/>
        <w:t>Мәселен, ХІХ ғасырдың соңы - ХХ ғасырдың басындағы гуманистік және</w:t>
        <w:br/>
        <w:t>антропологиялық (К. Ясперс) |147|, биогенетикалық (С.Холл) |148| және</w:t>
        <w:br/>
        <w:t>психотерапевтикалық (Дж. Дьюи |149| және басқалар) бағыттар өкілдері</w:t>
        <w:br/>
        <w:t>толеранттылық қарым-қатынас табиғатына талдау жасаған.</w:t>
        <w:br/>
        <w:t>ХХІ ғасырда толеранттылықты қалыптастыру мәселелерін теориялық-</w:t>
        <w:br/>
        <w:t>практикалық тұрғыдан жасау педагогикада да, бүгінгі кездегі жас ұрпақты</w:t>
        <w:br/>
        <w:t>тәрбиелеудегі, оның ішінде толеранттылықты қалыптастыру, отбасынан</w:t>
        <w:br/>
        <w:t>басталатындығын (С.Ж.Пірәлиев, К.Н.Нәрібаев, Р.К.Төлеубекова,</w:t>
        <w:br/>
        <w:t>А.А.Бейсенбаева, С.Б.Ғаббасов, Қ.Т.Атемова, С.Ж.Қоңырбаева) |123,1606.|,</w:t>
        <w:br/>
        <w:t>қарастырған. Аралас ғылымдарда: философия ( Ж.Молдабеков (150),</w:t>
        <w:br/>
        <w:t>психология (Қ.Б.Жарықбаев(31,26|, К.А.Оразбекова|51|), мәдениеттануда,</w:t>
        <w:br/>
        <w:t>әлеуметтануда және т.б. көрініс тапқан. Әртүрліліктің ұдайы өсуі, адамдар</w:t>
        <w:br/>
        <w:t>арасындағы диапазонның айырмашылығы, діндер, мәдениеттер, табиғат және</w:t>
        <w:br/>
        <w:t>тарих толеранттылықты адамдардың біртүтас қауымда өмір сүруін және</w:t>
        <w:br/>
        <w:t>олардың жанжалсыз өмір сүру қажеттілігін жүзеге асырудың айрықша</w:t>
        <w:br/>
        <w:t>эволюциялық механизмі екеніне куә болуда. Заманауи көзқарастар</w:t>
        <w:br/>
        <w:t>толеранттылық немесе оны ЮНЕСКО-ның күшімен әлемді нығайтушы фактор</w:t>
        <w:br/>
        <w:t>ретінде таниды. Соңғы он жылдықта бұл түсінік әлемдегі мәселелерді,</w:t>
        <w:br/>
        <w:t>жанжалдар мен әртүрлі бейнедегі келіспеушіліктерді реттеу тәсілі ретінде</w:t>
        <w:br/>
        <w:t>негізгі сөз болды |152)</w:t>
        <w:br/>
        <w:t>Қазіргі кезде толеранттылық - бұл үлкен бұқаралық биологиялық,</w:t>
        <w:br/>
        <w:t>психологиялық, педагогикалық, әлеуметтік жоне мәдени факторлармен</w:t>
        <w:br/>
        <w:t>жасалатын кең тұрғыдағы тұжырымдама. Бұл жеткілікті жаһандық, жүргізілген</w:t>
        <w:br/>
        <w:t>зерттеулер бойынша, өзіне ғылымның әртүрлі саласынан мәнді білімді қосатын</w:t>
        <w:br/>
        <w:t>өте кең түсінік. Сонымен, толеранттылық тұғырына байланысты ғалымдардың</w:t>
        <w:br/>
        <w:t>пікірінше толеранттылық биологиялық, этикалық, этникалық, саяси және</w:t>
        <w:br/>
        <w:t>психологиялық-педагогикалық аспектілерде қарастырылғанын байқадық.</w:t>
      </w:r>
    </w:p>
    <w:p>
      <w:r>
        <w:t>Ғылымның мүмкіндігіне қарай дамуы мен прогресі кезінде, интеграциялық</w:t>
        <w:br/>
        <w:t>тенденцияның, білімнің әртүрлі аймағында өзара кірігуі мен өзара әсерлері</w:t>
        <w:br/>
        <w:t>көріне бастады. Ғылымдағы өзара ену үдерісі қарқынмен және интенсивті түрде</w:t>
        <w:br/>
        <w:t>өте бастады. Оның негізі адам танымымен өз кезегінде пәндердің өзара</w:t>
        <w:br/>
        <w:t>тәуелділігі мен өзара келісімді қарым-қатынасына және нақты әрекеттегі</w:t>
        <w:br/>
        <w:t>құбылыстармен негізделген әртүрлі білімдердің жүйесі арасындағы байланыста</w:t>
        <w:br/>
        <w:t>жатыр. Ғылымның тарихында бірнеше мыңжылдықтар бойы ғылымды</w:t>
        <w:br/>
        <w:t>дифференциациялау кезеңі өтіп жатыр. Соның негізінде, қазіргі кезде жоғары</w:t>
        <w:br/>
        <w:t>оқу орындарында интегративті пәндер мәселесі өте өзекті болып отыр. Бұл</w:t>
        <w:br/>
        <w:t>бағыттың өзектілігі бір жағынан, білімді гуманизациалау үдерісімен, ал екінші</w:t>
        <w:br/>
        <w:t>жағынан, қазіргі қоғам талабына сәйкес ғылымның, техниканың және</w:t>
        <w:br/>
        <w:t>өндірістің интегративті сипатымен анықталады. Интегративті пәндердің негізгі</w:t>
        <w:br/>
        <w:t>атқаратын қызметі оқыту, тәрбиелеу, дамыту және олардың үдерістері,</w:t>
        <w:br/>
        <w:t>шарттарымен байланысты ақпаратты игеру. Мұндай интегративті қызмет</w:t>
        <w:br/>
        <w:t>зерттелетін обьект жөнінде толық сипат бере алады.</w:t>
        <w:br/>
        <w:t>57</w:t>
        <w:br/>
        <w:t>Осыдан толеранттылықты түсіну үшін тағы бір маңыздылық шығады:</w:t>
        <w:br/>
        <w:t>толеранттылық - бұл адамның тұрмыстағы көптікті және көп бейнені түсіну</w:t>
        <w:br/>
        <w:t>мен қабылдауы және айырмашылықтардың бар екендігінен қаша алмауды тану</w:t>
        <w:br/>
        <w:t>негізінде құратын Әлемнің бар екендігі туралы ерекше қағидасы. Адамның</w:t>
        <w:br/>
        <w:t>байлық пен көп бейнелікті түсінуі оның өмірін ба және көптүрлі етеді, ол өз</w:t>
        <w:br/>
        <w:t>әлемін құруға ұмтылады және басқалармен өзара әрекетте бірге өмір сүру үшін</w:t>
        <w:br/>
        <w:t>ашық ететін тұрмысы қаншалықты күшті және икемді етеді.</w:t>
        <w:br/>
        <w:t>2.Толеранттылыққа диверсификациялық амал. Толеранттылық туралы</w:t>
        <w:br/>
        <w:t>шетелдік және отандық жұмыстар: толеранттылықты қанда да бір сипаттамаға,</w:t>
        <w:br/>
        <w:t>тіпті нақты тақырыпқа келтіріп, бір мағыналы дефинация беру мүмкін</w:t>
        <w:br/>
        <w:t>еместігіне куә. Бір ғана «толеранттылықтың маңызды алғышарттары» -</w:t>
        <w:br/>
        <w:t>бұлардың әрқайсысы іргелі зерттеулердің тұтас бағыттарын ашуы мүмкін -</w:t>
        <w:br/>
        <w:t>кейбір авторлар бес немесе одан да көп, олардың ішінде: онтологиялық,</w:t>
        <w:br/>
        <w:t>гносеологиялық, аксиологиялық, әлеуметтік, психологиялық алғышарттарды</w:t>
        <w:br/>
        <w:t>санайды. Егер тіпті психологиялық аспектілермен шектелуге тырыссақ та,</w:t>
        <w:br/>
        <w:t>бұнда толеранттылық феномені бір жазықта жатпайды - оның мазмұны біртекті</w:t>
        <w:br/>
        <w:t>емес, «линиялық детерминизмге» бағынбайды және көрсеткіштердің,</w:t>
        <w:br/>
        <w:t>сипаттамалардың жеке қасиеттеріне сипат бола алмайды. Толеранттылық - бұл</w:t>
        <w:br/>
        <w:t>ағылшын психологы, психотерапевт Дж. Бьюдженталь |134| ұсынған</w:t>
        <w:br/>
        <w:t>«қатынасты базалық өлшеуге» ұқсас - толеранттылықты базалық өлшеу деп</w:t>
        <w:br/>
        <w:t>аталуы мүмкін, пайда болуы мен дамуының бірнеше линиясы бар күрделі, көп</w:t>
        <w:br/>
        <w:t>аспектілі және көп компонентті феномен.</w:t>
        <w:br/>
        <w:t>Егер біз плюрализмнің, вариативтіліктің құндылығын бекітсек, егер біз</w:t>
        <w:br/>
        <w:t>бірден-бір негізгі қағидада толеранттылық жетекші рөлді ойнайтын «адамның</w:t>
        <w:br/>
        <w:t>көпқырлылығын» және оның өмірлік әлемін тануға өзіміз жеткілікті</w:t>
        <w:br/>
        <w:t>толерантты болсақ, онда біз толеранттылықтың өзін осы көпқырлы және көп</w:t>
        <w:br/>
        <w:t>жоспарлы Әлемді құру бойынша күрделі және изоморфтылық бойынша</w:t>
        <w:br/>
        <w:t>салыстырушы ретінде қарастырамыз. Толеранттылық феноменінің күрделігі</w:t>
        <w:br/>
        <w:t>және көпқырлығы бірнеше бағытта көрінеді. Ең алдымен - толеранттылықтың</w:t>
        <w:br/>
        <w:t>көптүрлігінде және формаларында. Диверсификацияның бұл аспектісі - өте</w:t>
        <w:br/>
        <w:t>ерекше, көптеген философиялық, теологиялық трактаттарда толеранттылықты</w:t>
        <w:br/>
        <w:t>бірегей мағынада, нақты анықталған және біртұтас ретінде түсіндіруге</w:t>
        <w:br/>
        <w:t>тырысады. Бірақ заманауи психологияда керісінше - толеранттылық өте үлкен</w:t>
        <w:br/>
        <w:t>көптеген варианттарға, түрлерге, формаларға, деңгейлерге таралып, «сондай»</w:t>
        <w:br/>
        <w:t>жай жоғалады. Толеранттылық бойынша психологиялық зерттеулерді</w:t>
        <w:br/>
        <w:t>жүйелеуге тырысу өте қиын - «толеранттылық» термині кез-келген</w:t>
        <w:br/>
        <w:t>психологиялық феноменге қосымша болып кетеді. Толеранттылық адамның</w:t>
        <w:br/>
        <w:t>әлеуметтік және жеке өмірінің барлық саласына енеді, адам өмірінің бірден-бір</w:t>
        <w:br/>
        <w:t>негізгі «экзистенционалы», кез-келген психологиялық үрдістің және қалыптың</w:t>
        <w:br/>
        <w:t>маңызды өлшеуіші болып табылады.Толеранттылықтың көптеген түрлері мен</w:t>
        <w:br/>
        <w:t>формаларын түсінуден, «толерантты (интолерантты) тұлға» туралы айту,</w:t>
      </w:r>
    </w:p>
    <w:p>
      <w:r>
        <w:t>мысалы - нақтырақ толеранттылықтың (интолеранттылық), варианттары және</w:t>
        <w:br/>
        <w:t>формалары, олардың сол немесе басқа аспектіде пайда болу дәрежесі немесе</w:t>
        <w:br/>
        <w:t>51</w:t>
        <w:br/>
        <w:t>Осы тұрғыдан айтқанда, Абай атындағы Қазақ ұлттық педагогикалық</w:t>
        <w:br/>
        <w:t>университетінде арнайы «Қазақстан Республикасы студент жастарына ұлттық</w:t>
        <w:br/>
        <w:t>тәрбие берудің Тұжырымдамасында Алматы,2010) ұлтаралық келісім</w:t>
        <w:br/>
        <w:t>мәселесінде студент жастарға мақсатқа бағытталған білім беру және оны</w:t>
        <w:br/>
        <w:t>сақтау, сонымен қатар оларда ұлтаралық қарым-қатынас мәдениеті мен</w:t>
        <w:br/>
        <w:t>толеранттылықты меңгеруді, көпұлтты, көпконфессионалды ел азаматтарының</w:t>
        <w:br/>
        <w:t>өмір мазмұны ретінде қабылданатын қазақстандық патриотизмді қалыптастыру</w:t>
        <w:br/>
        <w:t>қажеттілігі туындайды» делінген | 1591.</w:t>
        <w:br/>
        <w:t>Сондықтан, толерантты тұлғаны қалыптастыруға байланысты қойылған</w:t>
        <w:br/>
        <w:t>мәселелерді шешу үшін оның психологиялық- педагогикалық негіздерін</w:t>
        <w:br/>
        <w:t>қарастыруымыз қажет.</w:t>
        <w:br/>
        <w:t>Арнайы ұйымдастырылатын психологиялық дайындау іс-әрекеттің, қарым-</w:t>
        <w:br/>
        <w:t>қатынастың және өзіндік дамудың нәтижелі болуын, олардың игілікті, ізгілікті</w:t>
        <w:br/>
        <w:t>сипатын қамтамасыз етеді әрі тұлғаның кез келген психологиялық мәселені</w:t>
        <w:br/>
        <w:t>дәлме-дәл шешуіне мүмкіндік береді. Бірақ мұндай әлеуеттің өзекті болуын</w:t>
        <w:br/>
        <w:t>бәрінен бұрын тұлғаның өзіндік әрекеті - ішкі ахуалдың өзін-өзі өзгертуге,</w:t>
        <w:br/>
        <w:t>өзін-өзі жетілдіруге бағытталуы анықтайды. Осыған орай жоғары мектепте</w:t>
        <w:br/>
        <w:t>студенттерді психологиялық дайындаудың мазмұнын, әдіс-тәсілдерін,</w:t>
        <w:br/>
        <w:t>құралдары мен формаларын жаңаша қүру қажеттігі шығады.</w:t>
        <w:br/>
        <w:t>Толеранттылық - бұл адам іс-әрекетін реттейтін, «адам-адам» өзара қарым-</w:t>
        <w:br/>
        <w:t>қатынасы әрекетіне басшылық жасайтын адамгершілік қағида, бұл пікірлерде,</w:t>
        <w:br/>
        <w:t>мінез-құлықта ұқсамайтын және бірыңғай еместікті өткізуге дайындық, бұл</w:t>
        <w:br/>
        <w:t>өзіңнің әлеміңді басқаның әлемімен өсу және бірге күйзелту, бұл әлеуметтік</w:t>
        <w:br/>
        <w:t>және зияткерлік қалыптасқан тұлғаның қасиеті. Философиялық, саяси және</w:t>
        <w:br/>
        <w:t>этникалық теориялар толеранттылық түсінігін психология және педагогика</w:t>
        <w:br/>
        <w:t>сияқты аралас ғылымдарда толеранттылықты қалыптастыру мен тәрбиелеу</w:t>
        <w:br/>
        <w:t>мәселесіне қызығушылықтың туындауымен түсіндіреді|159,с. 196).</w:t>
        <w:br/>
        <w:t>Педагогикалық және аралас ғылымдарда қоршаған әлемді диалогтық</w:t>
        <w:br/>
        <w:t>қабылдауға мақсатталған тұлғаның әлеуметтік жетілуін маңызды құрайтын</w:t>
        <w:br/>
        <w:t>және жағымды тұлғалық сипаттама ретінде, жасөспірімдер мен жастардың</w:t>
        <w:br/>
        <w:t>арасында агрессивтіктің өсуімен байланысты толерантты тұлғаға</w:t>
        <w:br/>
        <w:t>қызығушылық қатты өсті. Білім берудің заманауи философиясы білім берудің</w:t>
        <w:br/>
        <w:t>басты мақсатын - әрбір тұлғаның өзіндік дамуы мен ашылуы үшін жағдай</w:t>
        <w:br/>
        <w:t>туғызу деп есептейді. Бұның мүмкіндігі әрбір жеке тұлғаның даралық</w:t>
        <w:br/>
        <w:t>ерешеліктерін мойындау және құрметтеу, тұлғаның ерекшелігі мен</w:t>
        <w:br/>
        <w:t>қайталанбастығын мойындауға негізделеді. Ғылыми педагогикалық және</w:t>
        <w:br/>
        <w:t>психологиялық әдебиеттерде соңғы уақытқа дейін «толеранттылық» термині</w:t>
        <w:br/>
        <w:t>сирек кездесті. Ол тұлғааралық қарым-қатынастың бір түрі ретінде қарастыра</w:t>
        <w:br/>
        <w:t>келе, психологиялық жағынан қатынастың эмоциональдық жағының айрықша</w:t>
        <w:br/>
        <w:t>ерекшелігін ескере отырып, адамдар арасындағы қарым-қатынаста</w:t>
        <w:br/>
        <w:t>толеранттылықтың көріну қажеттілігі жөнінде айтты. Басынан бастап,</w:t>
        <w:br/>
        <w:t>психологияда көбірек қарастырылған түсінік, дұрыс талқыланған мәселе,</w:t>
        <w:br/>
        <w:t>«эмпатия» түсінігі болып табылады, оны пайымдауды К.Роджерс түсіндіре</w:t>
        <w:br/>
        <w:t>60</w:t>
        <w:br/>
        <w:t>келе, эмпатия «басқаның феноменальдық аймағын көруге» ұмтылу деп ескертті</w:t>
        <w:br/>
        <w:t>П61.</w:t>
      </w:r>
    </w:p>
    <w:p>
      <w:r>
        <w:t>Ғалым психологтар толеранттылықты ерекше психологиялық категорияға</w:t>
        <w:br/>
        <w:t>қосады (Г.У. Солдатова |162), А.П. Садохин|163)|</w:t>
        <w:br/>
        <w:t>Жеке қарастырсақ, психолог А.П. Садохин толеранттылықты адамзат</w:t>
        <w:br/>
        <w:t>мәдениетінің көп қырлылығын мойындау, өзара құрмет, тілектестік ретінде</w:t>
        <w:br/>
        <w:t>қарастырады |163,с.447)|. В.В. Бойко толеранттылық басқаға қызығушылықтың</w:t>
        <w:br/>
        <w:t>пайда болымен, оны түсінуге ұмтылумен сипатталады деп есептейді |1641.</w:t>
        <w:br/>
        <w:t>Автор бірінші кезекте толерантты тұлғадан эмпатияға қабілеттілікті, ал,</w:t>
        <w:br/>
        <w:t>екіншісінен нақтылыққа, құрметке қажеттілікті бөледі. Ары қарай автор</w:t>
        <w:br/>
        <w:t>толеранттылық туралы шындыққа диалог және әртүрлі пікірлер мен</w:t>
        <w:br/>
        <w:t>көзқарастар арқылы жету жолдарын қозғайтын «психологиялық дені сау»</w:t>
        <w:br/>
        <w:t>тұлғаның қасиеті ретінде айтады. Көріп отырғанымыздай, ғылыми</w:t>
        <w:br/>
        <w:t>жұмыстардан келтірілген барлық тезистер, толеранттылықты тұлғаның</w:t>
        <w:br/>
        <w:t>әлеуметтік мінез-құлқы және оның қоршаған әлеммен тепе-теңдікте өзара</w:t>
        <w:br/>
        <w:t>әрекеті негізі ретінде түсіндіретін философиялық категорияларға ұқсас.</w:t>
        <w:br/>
        <w:t>Жоғарыда келтірілгендерді жинақтайтын толеранттылықтың жалпы</w:t>
        <w:br/>
        <w:t>өлшемдері топ ғалымдар А. Асмолов |91,с.78|, В.В. Бойко |164,с.120| бөлініп</w:t>
        <w:br/>
        <w:t>көрсетіледі. Толеранттылықты олар: басқаны тұлға ретінде өзінің әлемімен</w:t>
        <w:br/>
        <w:t>бірге қабылдау шеберлігі, бірге сезіну және бірге күйзелудің (бұл</w:t>
        <w:br/>
        <w:t>толеранттылықты ізгілік пен альтруизмге жақындатады) пайда болуы, тұлғаның</w:t>
        <w:br/>
        <w:t>ашық диалогқа дайындығы деп түсіндіреді. Бұл кезде, психологияда</w:t>
        <w:br/>
        <w:t>қалыптасқан толеранттылықтың негізгі аспектілерін атайық:</w:t>
        <w:br/>
        <w:t>- өзін реттеуге қабілеттіліктен тұратын тұлғаның даралық қасиетін</w:t>
        <w:br/>
        <w:t>білдіруші ретінде;</w:t>
        <w:br/>
        <w:t>- ашықтық негізінде басқаға қарым-қатынас бойынша агрессивті емес</w:t>
        <w:br/>
        <w:t>мінез-құлыққа дайындықты білдіруші ретінде;</w:t>
        <w:br/>
        <w:t>- әртүрлі әлеуметтік жағдайларда өзара әрекетке дайындық ретінде;</w:t>
        <w:br/>
        <w:t>- жанжалға тұрақтылық ретінде.</w:t>
        <w:br/>
        <w:t>Осыған сай, толеранттылық жалпы түрде тұлғаның кейбір сипаттамасын</w:t>
        <w:br/>
        <w:t>білдіретін (А. Асмолов) «психологиялық категория» ретінде болуы мүмкін.</w:t>
        <w:br/>
        <w:t>Психологтар толеранттылықтың санаттарына - мәселені әрекет ретінде түсіну</w:t>
        <w:br/>
        <w:t>және қабылдауға, ашық өзара әрекетке тұлғаның дайындығын кіргізеді.</w:t>
        <w:br/>
        <w:t>Толеранттылық екі негізгі деңгейде өзінің көрінісін: психологиялық деңгейде -</w:t>
        <w:br/>
        <w:t>тұлға мен ұжымның ішкі құрылымы мен қарым-қатынасы және іс-әрекеттік</w:t>
        <w:br/>
        <w:t>деңгейде - қоғамдық мінез-құлық нормасының заңдары және дәстүрі арқылы</w:t>
        <w:br/>
        <w:t>жүзеге асатын әрекет ретінде. Осыған байланысты, толеранттылық құрылым өз</w:t>
        <w:br/>
        <w:t>еркімен даралық таңдау сипатында болуы тиіс: ол тәрбие, ақпарат және жеке</w:t>
        <w:br/>
        <w:t>өмірлік тәжірибе арқылы игеріледі. Әрекет ретінде - бұл өзін шектеу және</w:t>
        <w:br/>
        <w:t>әдейі араласпаудың белсенді тұғыры, бұл субьектілердің келіспеушілігіндегі</w:t>
        <w:br/>
        <w:t>әртүрлі және қарсы тұратын өз еркімен келісім.</w:t>
        <w:br/>
        <w:t>Қарастырылған бағыттар бір жағынан бізді толеранттылық тұлғаны</w:t>
        <w:br/>
        <w:t>адамгершілікті, игілікті, серіктестік рухы, басқалардың пікірімен келісуге</w:t>
        <w:br/>
        <w:t>бі</w:t>
        <w:br/>
        <w:t>4. Олекі түрлі деңгейде: тұлғаның қарым-қатынас түрінде сана деңгейінде,</w:t>
        <w:br/>
        <w:t>саналы әрекет немесе қимыл ретінде мінез-құлық деңгейінде пайда болады.</w:t>
        <w:br/>
        <w:t>5. «Толеранттылық» түсінігінің негізгі мазмүны қоғамдық тұрмыстың көп</w:t>
        <w:br/>
        <w:t>қырлылығын түсіну, адамдық тұлғаны құрметтеу, басқа адамдардың даралық</w:t>
        <w:br/>
        <w:t>ерекшеліктеріне, олардың көзқарастарына, сенімдеріне, діни сенімдеріне</w:t>
        <w:br/>
        <w:t>төзімділікпен қарым-қатынас, агрессияны, өшпенділікті және күштеуді жоққа</w:t>
        <w:br/>
        <w:t>шығару болып табылады.</w:t>
      </w:r>
    </w:p>
    <w:p>
      <w:r>
        <w:t>6. Толеранттылық әмбебап санат болып табылмайды, оның мазмұны мен</w:t>
        <w:br/>
        <w:t>шегі тек қана тарихи аспектіде ғана емес, сонымен бірге, мәдени дәстүрге,</w:t>
        <w:br/>
        <w:t>қоғам байлығына және көптеген басқа факторларға байланысты ажыратылады.</w:t>
        <w:br/>
        <w:t>7. Саясаттанушы ғалымдар тобы | 165| толеранттылыққа тәрбиеленуі</w:t>
        <w:br/>
        <w:t>мүмкін шығар, бірақ та бұл үшін арнайы педагогикалық жағдай мен білім беру</w:t>
        <w:br/>
        <w:t>кеңістігін жасау қажет деп тұжырымдайды.</w:t>
        <w:br/>
        <w:t>«Толеранттылық» түсінігі жеткілікті кең дәрежеде түсіндірілгеніне</w:t>
        <w:br/>
        <w:t>қарамастан, бұл құбылыстың жалпы қабылданған сипаттамасы жоқ, сонда да</w:t>
        <w:br/>
        <w:t>болса толеранттылық тұлғаның әлеуметтік, адамгершілік жетілуінің көрсеткіші</w:t>
        <w:br/>
        <w:t>болып табылады. Әдебиеттік қайнар көздерге жасалған талдау, толерантты</w:t>
        <w:br/>
        <w:t>тұлға - негізіне адамдық қарым-қатынастың маңызды психологиялық-</w:t>
        <w:br/>
        <w:t>этикалық: ізгіліктік, рефлексивтік, еркіндік, қорғалғандық, ептілік, өзіне</w:t>
        <w:br/>
        <w:t>сенімділік, эмпатия және т.б., қасиеттері салынған, өзін дұрыс бағалау,</w:t>
        <w:br/>
        <w:t>қоршаған әлемді белсенді игеруші және қайта жасаушы, ашық және еркін, өзін</w:t>
        <w:br/>
        <w:t>негіздеу шеберлігінің жоғары дамуы, нақты рухани және мәдени-тарихи</w:t>
        <w:br/>
        <w:t>құндылықтары көрінетін әлеуметтік-белсенді тұлға деп дәлелдейді. Қоғам</w:t>
        <w:br/>
        <w:t>дамуының заманауи кезеңінде мұндай тұлға өте қажет, толеранттылық «адам-</w:t>
        <w:br/>
        <w:t>адам», «адам және социум» өзара әрекетінің барлық деңгейінде адам мінез-</w:t>
        <w:br/>
        <w:t>құлқы мен санасын жағымды реттеуші болады. Егер толеранттылықты өзара</w:t>
        <w:br/>
        <w:t>әрекет түрінің татулығына бағытталған адамның адамгершілік қасиеті деп</w:t>
        <w:br/>
        <w:t>есептесек, онда бұл біз жоғарыда айтып кеткендей, адамның адаммен қарым-</w:t>
        <w:br/>
        <w:t>қатынасында және біріккен іс-әрекетінде көрінеді.</w:t>
        <w:br/>
        <w:t>Арақатынастың маңызды жағы құндылық болып табылады. Олармен</w:t>
        <w:br/>
        <w:t>алмасу бірлікте күтетін және құрылымдар үрдісінде нақтыланатын диалогта</w:t>
        <w:br/>
        <w:t>жүреді. Қатынас арқылы толеранттылық болып табылатын нақты құндылықтық</w:t>
        <w:br/>
        <w:t>және ізгіліктік идеяларды адамдардың игеруі жүреді. Бұрын байқалғандай</w:t>
        <w:br/>
        <w:t>қатынасқа қажеттілік тек адамдық қана болып табылады. Ол адамдардың</w:t>
        <w:br/>
        <w:t>бірігуге және серіктестікке ұмтылуының іргелі негіздемесінде құрылады.</w:t>
        <w:br/>
        <w:t>Көптеген психологиялық-педагогикалық нұсқаулықтарда қалыптастырушы</w:t>
        <w:br/>
        <w:t>амалға және тіпті «тұлғаны мақсатқа бағыттап өзгеруге» басымдық беріледі</w:t>
        <w:br/>
        <w:t>П66); одан басқа - дәл «толеранттылық нормасын қалыптастыру және енгізу»</w:t>
        <w:br/>
        <w:t>Федералды мақсаттық бағдарлама «толеранттылық сана құрылымын</w:t>
        <w:br/>
        <w:t>қалыптастыру» тұғырына енгізілген. Тура және тез ұмтылыс «шыдамсыздықты</w:t>
        <w:br/>
        <w:t>жою» мәселесін шешеді, бірақ та толеранттылықтың дамуына күрделі және</w:t>
        <w:br/>
        <w:t>деликатты мәселеге бұндай толерантсыз қарым-қатынас сәйкес келмейтін</w:t>
        <w:br/>
        <w:t>нәтижеге әкелуі мүмкін, тіпті қарама-қайшы мақсаты да болуы мүмкін. Бізге</w:t>
        <w:br/>
        <w:t>63</w:t>
        <w:br/>
        <w:t>қағидасы; студенттердің қарым-қатынасындағы көпмәдениетпен етенелік</w:t>
        <w:br/>
        <w:t>қағидасы; толерантты қарым -қатынастазы оқыту үдерісінің ізгілік</w:t>
        <w:br/>
        <w:t>бағыттылық қағидасы; оқыту үдерісіндегі оқытушы мен студенттің</w:t>
        <w:br/>
        <w:t>субьектаралық ықпалдастық қағидасы; оқыту үдерісінде жалпы адами</w:t>
        <w:br/>
        <w:t>құндылықтарды енгізу қағидасы; ұнамды моральдық-психологиялық ахуалды</w:t>
        <w:br/>
        <w:t>сақтау қағидасы; топтық-диалогтік қатынас қағидасы) айқындалған.</w:t>
        <w:br/>
        <w:t>83</w:t>
        <w:br/>
        <w:t>-экспрессивті-рефлексивті - өзін және басқаларды (мақсатын мотивтін,</w:t>
        <w:br/>
        <w:t>күйзелісін) түсіну, әлеуметтік перцепцияны, эмпатияны, рефлексияны дамыту</w:t>
        <w:br/>
        <w:t>арқылы өзін тәрбиеленуші қалай түсінеді, соны педагогтардың ойлауы;</w:t>
        <w:br/>
        <w:t>-фасилитативті - педагогикалық құптауды қамтамасыз ету, тұлғалық өсуге</w:t>
        <w:br/>
        <w:t>стимул беру, педагог пен тәрбиеленушінің өзіндік жетілуін оңтайлы жағдаймен</w:t>
        <w:br/>
        <w:t>қамтамасыз ету;</w:t>
      </w:r>
    </w:p>
    <w:p>
      <w:r>
        <w:t>-толерантты-бейімдік - педагог пен тәрбиеленушіде «басқалардың»</w:t>
        <w:br/>
        <w:t>даралығын қабылдауды, басқа топтарға кіру және онда нақты емес жағдайда</w:t>
        <w:br/>
        <w:t>жағымды негізде өзара әрекет етуді дамыту ретінде қарастырды. Бұл түсінік</w:t>
        <w:br/>
        <w:t>теңдікті тану мен қүрметтеу, басымдық пен зорлықтан бас тарту, адам</w:t>
        <w:br/>
        <w:t>мәдениеті, нормасы, сенімінің көпқырлылығы мен көптүрлілігін тану, бұл</w:t>
        <w:br/>
        <w:t>көптүрліліктен даралық үшін немесе қандай да бір көзқарастың басымдығынан</w:t>
        <w:br/>
        <w:t>бас тартуда ашылады.</w:t>
        <w:br/>
        <w:t>Жоғарыда айтылғандарды ескере отырып, біз интегративті оқу іс-әрекет</w:t>
        <w:br/>
        <w:t>үрдісіндегі толеранттылық өзінің еңбегінің нәтижелілігіне оң ықпал ететін</w:t>
        <w:br/>
        <w:t>студенттің кәсіби маңызды қасиеті, сондай-ақ кәсіби қалыптасу көзқарасы</w:t>
        <w:br/>
        <w:t>бойынша білім беру үрдісінің барлық субьектілерімен өзара қарым-қатынасын</w:t>
        <w:br/>
        <w:t>қарастырады деп есептейміз.</w:t>
        <w:br/>
        <w:t>Осыған байланысты, зерттеу жұмысымыздың келесі кезеңінде интеграция</w:t>
        <w:br/>
        <w:t>негізінде студенттердің психологиялық ерекшеліктерін, көрсеткіштерін</w:t>
        <w:br/>
        <w:t>айқындап, толеранттылығын қалыптастырудың теориялық моделін анықтадық.</w:t>
        <w:br/>
        <w:t>65</w:t>
        <w:br/>
        <w:t>адамгершілік нормаларына</w:t>
        <w:br/>
        <w:t>қызығушылық.</w:t>
        <w:br/>
        <w:t>Танымдық- Толерантты қарым- -өзіне, қоғамға, ҚР азаматы</w:t>
        <w:br/>
        <w:t>мазмүндық қатынастағы құндылыққа | ретінде толерантты және</w:t>
        <w:br/>
        <w:t>бағыт (бейімделуі) жауапты қарым-қатынастың</w:t>
        <w:br/>
        <w:t>мағынасын білу;</w:t>
        <w:br/>
        <w:t>-адамның құзыреттілік</w:t>
        <w:br/>
        <w:t>мәдениет деңгейі ретінде қарым</w:t>
        <w:br/>
        <w:t>-қатынастың құндылығын</w:t>
        <w:br/>
        <w:t>түсіну;</w:t>
        <w:br/>
        <w:t>-қарым -қатынастың ұлттық</w:t>
        <w:br/>
        <w:t>ерекшеліктерін түсіну;</w:t>
        <w:br/>
        <w:t>-ізгілік -адамгершілік бағдарды</w:t>
        <w:br/>
        <w:t>түсіну;</w:t>
        <w:br/>
        <w:t>-ұлттық сипатты</w:t>
        <w:br/>
        <w:t>қалыптастырудағы</w:t>
        <w:br/>
        <w:t>ерекшеліктерді білу;</w:t>
        <w:br/>
        <w:t>- ұлтаралық этноэтикет мінез-</w:t>
        <w:br/>
        <w:t>құлығындағы ережелер мен</w:t>
        <w:br/>
        <w:t>нормаларды білу.</w:t>
        <w:br/>
        <w:t>Процессуалды- | Толерантты қарым- -адамға құрал емес, мақсат</w:t>
        <w:br/>
        <w:t>мінез - қатынастағы тұлғаның ретінде қатынас жасау;</w:t>
        <w:br/>
        <w:t>құлықтық өзін-өзі бағалауы -қоғамда, кәсіби іс- әрекетте,</w:t>
        <w:br/>
        <w:t>топта өзінің қарым- қатынасын</w:t>
        <w:br/>
        <w:t>этноэтика нормаларына</w:t>
        <w:br/>
        <w:t>сәйкестендіру;</w:t>
        <w:br/>
        <w:t>-ұлтаралық қарым</w:t>
        <w:br/>
        <w:t>қатынастағы этиканы</w:t>
      </w:r>
    </w:p>
    <w:p>
      <w:r>
        <w:t>ізгілендірудегі;</w:t>
        <w:br/>
        <w:t>-толерантты диалогтың</w:t>
        <w:br/>
        <w:t>формаларына еркін сүйенудегі;</w:t>
        <w:br/>
        <w:t>-өзінің мүмкіндіктерін жүзеге</w:t>
        <w:br/>
        <w:t>асырудағы;</w:t>
        <w:br/>
        <w:t>-ұлттық ізет көрсетудегі;</w:t>
        <w:br/>
        <w:t>-ізгілік полиэтникалық қарым -</w:t>
        <w:br/>
        <w:t>қатынас жасаудағы;</w:t>
        <w:br/>
        <w:t>-басқа ұлт өкілдеріне құрмет</w:t>
        <w:br/>
        <w:t>көрсетудегі ептілік.</w:t>
        <w:br/>
        <w:t>Біздің зерттеуімізде студенттерде интеграция негізінде толеранттылықты</w:t>
        <w:br/>
        <w:t>қалыптастыру үдерісінің формасы мен мазмұны педагогикалық шарттар</w:t>
        <w:br/>
        <w:t>жүйесімен сипатталатындығын айқындадық. Олардың ішінен біз білімдер</w:t>
        <w:br/>
        <w:t>81</w:t>
        <w:br/>
        <w:t>-студенттік топтарда жеке тұлғалық қарым-қатынастың тиісті</w:t>
        <w:br/>
        <w:t>механизмдерін құру;</w:t>
        <w:br/>
        <w:t>-келешек мамандардың кәсіби қызметтеріне қажетті қарым-қатынас</w:t>
        <w:br/>
        <w:t>жолдарының қолайлы жақтарын анықтауға ықпал етеді.</w:t>
        <w:br/>
        <w:t>Студенттердің тұлғааралық қарым-қатынастарын оқыту үдерісінде</w:t>
        <w:br/>
        <w:t>қалыптастырудың педагогикалық шарттарын анықтау педагогикалық</w:t>
        <w:br/>
        <w:t>заңдылықтар мен педагогикалық ұстанымдарды талдаудан туындайды.</w:t>
        <w:br/>
        <w:t>Педагогикалық заңдылықтар:</w:t>
        <w:br/>
        <w:t>-біріншіден, оқытудың қоғамдық мұқтаждығына және жағдайына</w:t>
        <w:br/>
        <w:t>байланысты;</w:t>
        <w:br/>
        <w:t>-екіншіден, оқытудың, білім берудің және дамудың өзара байланыс</w:t>
        <w:br/>
        <w:t>заңдылығы;</w:t>
        <w:br/>
        <w:t>-үшіншіден, оқыту үдерісінің міндеттерінің, мазмұнының, формаларының</w:t>
        <w:br/>
        <w:t>және әдістерінің өзара байланыс заңдылығы;</w:t>
        <w:br/>
        <w:t>-төртіншіден, оқу қызметін жеке және ұжымдық ұйымдастырудың бірлігі</w:t>
        <w:br/>
        <w:t>мен өзара келісімділігі заңдылықтары.</w:t>
        <w:br/>
        <w:t>Бұл заңдылықтар педагогикалық ұстанымдарды ажыратуға негіз болып,</w:t>
        <w:br/>
        <w:t>оқытуға қойылатын талаптардың бастапқы белгілі жүйесін құрайды.</w:t>
        <w:br/>
        <w:t>Жоғары оқу орындарында студенттердің толеранттылығын оқыту</w:t>
        <w:br/>
        <w:t>үдерісінде интеграция негізінде қалыптастыру жұмыстарын ұйымдастыруда</w:t>
        <w:br/>
        <w:t>мынадай ұстанымдардың түрлері белгілі және оларды басшылыққа алуымыз</w:t>
        <w:br/>
        <w:t>қажет: білім, ғылым мен өндірістің интеграциялануы тұлғаның өзіндік жобалау</w:t>
        <w:br/>
        <w:t>іс-әрекеті негізінде ұстанымы; студенттердің қарым-қатынасындағы</w:t>
        <w:br/>
        <w:t>көпмәдениетпен етенелік ұстанымы; толерантты қарым -қатынастағы оқыту</w:t>
        <w:br/>
        <w:t>үдерісінің ізгілік бағыттылық ұстанымы; оқыту үдерісіндегі оқытушы мен</w:t>
        <w:br/>
        <w:t>студенттің субьектаралық ықпалдастық ұстанымы; оқыту үдерісінде жалпы</w:t>
        <w:br/>
        <w:t>адами құндылықтарды енгізу ұстанымы; ұнамды моральдық-психологиялық</w:t>
        <w:br/>
        <w:t>ахуалды сақтау ұстанымы; топтық-диалогтік қатынас ұстанымы. Бұл</w:t>
        <w:br/>
        <w:t>ұстанымдар оқыту үдерісінде интеграция негізінде студенттердің</w:t>
        <w:br/>
        <w:t>толеранттылығын қалыптастырудың теориялық моделін жасауда басшылыққа</w:t>
        <w:br/>
        <w:t>алынды. Бұл туралы зерттеу жұмысымыздың келесі тармақшасында толық</w:t>
        <w:br/>
        <w:t>баяндалады.</w:t>
      </w:r>
    </w:p>
    <w:p>
      <w:r>
        <w:t>75</w:t>
        <w:br/>
        <w:t>Тұлғааралық қарым-қатынас студенттердің өз қарым-қатынасы шеңберінде</w:t>
        <w:br/>
        <w:t>жүзеге асады. Қарым-қатынас шеңбері деп мұнда біз әрқашан кездесіп тұратын</w:t>
        <w:br/>
        <w:t>және бір-бірімен жеке байланысты әрқашан қолдап отыратын тұлғалар</w:t>
        <w:br/>
        <w:t>жиынтығын түсінеміз |93,456.|. Қарым-қатынас шеңберінде олардың салалары</w:t>
        <w:br/>
        <w:t>да айқындалады, олар өз құрбылары және қарама-қарсы жынысты құрбылары,</w:t>
        <w:br/>
        <w:t>өздерінен үлкен және кіші балалар, ересектер.</w:t>
        <w:br/>
        <w:t>Егер қарым-қатынас студент өмірінің белгілі бір саласында пайда болса</w:t>
        <w:br/>
        <w:t>және оларға қызмет ету мақсатын көздесе, бұл рольдік қатынас болып</w:t>
        <w:br/>
        <w:t>табылады.</w:t>
        <w:br/>
        <w:t>Студенттердің қарым-қатынас мазмұны төмендегілерді қамтиды:</w:t>
        <w:br/>
        <w:t>- Мидеялық-адамгершілік проблематика (өмір мағынасы, әлемдік</w:t>
        <w:br/>
        <w:t>мәселелер, өмірлік жоспарлар, адамдардың қарым-қатынасы);</w:t>
        <w:br/>
        <w:t>- студент өмірінің оқиғалық жағы (топтағы, басқа ұжымдардың,</w:t>
        <w:br/>
        <w:t>жанұяның, таныстардың өмірі, өзі мен құрбыларының іс-әрекеттері, естеліктері,</w:t>
        <w:br/>
        <w:t>жақын кезеңге арналған жоспарлары);</w:t>
        <w:br/>
        <w:t>- студент өмірінің эмоционалдық жағы (бір нәрсеге немесе біреуге</w:t>
        <w:br/>
        <w:t>көзқарасы, әсері, көңіл-күйі, сезімдері, қиналысы, реакциялары);</w:t>
        <w:br/>
        <w:t>- студент тұрмысының көрсеткіштік жағы (өмір сүру мазмұны,</w:t>
        <w:br/>
        <w:t>студенттердің көрсеткіштік-эстетикалық ортасы, т.б.);</w:t>
        <w:br/>
        <w:t>Студенттердің жас шамасына қарай бұлардың әрқайсысының мазмұндық</w:t>
        <w:br/>
        <w:t>толымдылығы мен өзара қатынасы әртүрлі болып келеді және әр жастағы</w:t>
        <w:br/>
        <w:t>студенттердің қарым-қатынасындағы эмоционалдық-мазмұндық басымдылығы</w:t>
        <w:br/>
        <w:t>анықталады.Жас шамасының әр кезеңінде тұлға дамуының әлеуметтік</w:t>
        <w:br/>
        <w:t>жағдайында өзгеріс болады, студенттердің әлеуметтік перспективасы кеңейеді,</w:t>
        <w:br/>
        <w:t>олардың әлеуметтік көзқарасы күрделенеді және осылардың нәтижесінде</w:t>
        <w:br/>
        <w:t>тұлғаның өзін-өзі тануы жетіледі; қарым-қатынас басымдылығы өзгереді</w:t>
        <w:br/>
        <w:t>П86,5.1951.</w:t>
        <w:br/>
        <w:t>Студенттер қоғамдық қатынастар әлемі мен өзінің ішкі әлемін тани алады.</w:t>
        <w:br/>
        <w:t>Ол тек ересектер мінез-құлықтарының үлгілеріне еніп қана қоймай өзі де</w:t>
        <w:br/>
        <w:t>ересектік қарым-қатынасқа түсе бастайды.Балалармен ата-аналардың өзара</w:t>
        <w:br/>
        <w:t>сенімді қарым-қатынасының негізгі мазмұны олардан белгілі бір ақпарат алу</w:t>
        <w:br/>
        <w:t>емес. Студент үшін қарым-қатынастағы басты нәрсе өздерін толғандырып</w:t>
        <w:br/>
        <w:t>жүрген басты мәселеде, сырлас және пікірлері маңызды деп есептелетін</w:t>
        <w:br/>
        <w:t>ересектерден түсіністік, тілектестік көмек алу. Бұл әсіресе, өзінің сезімдерін,</w:t>
        <w:br/>
        <w:t>қиналыстарын түсінуде және айналасындағылармен байланысы «тұйыққа»</w:t>
        <w:br/>
        <w:t>тірелу салдарынан амалсыздық сезімі пайда болғанда маңызды |176, 3286).</w:t>
        <w:br/>
        <w:t>Жолдастарымен қарым-қатынас - студент үшін үлкен құндылық. Оның</w:t>
        <w:br/>
        <w:t>көп жағдайда тартымды болатыны сондай, оқу екінші орынға шығады, ал әке-</w:t>
        <w:br/>
        <w:t>шешемен қарым-қатынас мүмкіндігі онша тартымды да көрінбейді. Студент</w:t>
        <w:br/>
        <w:t>ата-анадан алыстап, өзінше өмір сүре бастайды. Өзі туралы көп әңгімелемейді,</w:t>
        <w:br/>
        <w:t>көп нәрсені жасырады, үйден достарына қарай асығады.</w:t>
        <w:br/>
        <w:t>73</w:t>
        <w:br/>
        <w:t>Сонымен қатар, ортақ мақсат үшін біріккен және белгілі бір қоғамдық</w:t>
        <w:br/>
        <w:t>Міндетті атқаратын әрекеттер жиынтығы-іс-әрекет деп аталады. Іс-әрекет-</w:t>
      </w:r>
    </w:p>
    <w:p>
      <w:r>
        <w:t>әлеуметтік категория.</w:t>
        <w:br/>
        <w:t>Ал, студенттің әрекеті-өзіндік мақсаты мен міндетімен, сыртқы және ішкі</w:t>
        <w:br/>
        <w:t>жағдайлардың мазмұнымен, құрылымының күрделілігіне, психикалық</w:t>
        <w:br/>
        <w:t>үдерістердің өтуі ерекшеліктерімен, мотивацияның пайда болуымен, ұжымдық,</w:t>
        <w:br/>
        <w:t>тұлғалық жағдайларымен және басқару, ұйымдастыру әрекеттері жағынан</w:t>
        <w:br/>
        <w:t>өзгеше болып келеді.</w:t>
        <w:br/>
        <w:t>Студент іс-әрекетінің психологиялық мазмұны мен құрылымының өзіндік</w:t>
        <w:br/>
        <w:t>айрықша ерекшелігі бар. Жоғары мектеп психологиясының маңызды бір</w:t>
        <w:br/>
        <w:t>міндеті. Студент іс-әрекеті үлкен әлеуметтік мағынаға ие, оның басты бағыты-</w:t>
        <w:br/>
        <w:t>халық шаруашылығының аса маңызды салаларында қоғамға қажетті жоғары</w:t>
        <w:br/>
        <w:t>білімді мамандар даярлау, қоғам қажеттілігін қанағаттандыру.</w:t>
        <w:br/>
        <w:t>Тәрбие мақсатында ұйымдастырылған әртүрлі іс-шараларға атсалысу,</w:t>
        <w:br/>
        <w:t>қоғамдық ғылыми іс-шараларға қатысу.</w:t>
        <w:br/>
        <w:t>Студент іс-әрекетінің ерекшеліктері қатарына мыналар жатады:</w:t>
        <w:br/>
        <w:t>-мақсаттың және нәтиженің өзгешелігі (өзіндік еңбекке даярлау, білім,</w:t>
        <w:br/>
        <w:t>дағдыыскерлікті меңгеру,жеке тұлғалық қасиеттердің дамуы);</w:t>
        <w:br/>
        <w:t>-оқу нысанындағы ерекше өзгешеліктер(ғылыми білім, болашақ еңбек</w:t>
        <w:br/>
        <w:t>туралы, т.б мәліметтер);</w:t>
        <w:br/>
        <w:t>-студенттік іс-әрекеті арнайы ұйымдастырылған жағдайда жүзеге</w:t>
        <w:br/>
        <w:t>асады(жоспарлар,оқу мерзімі);</w:t>
        <w:br/>
        <w:t>-маңызды іс-әрекет құралдары(әдебиеттер, зертханалық құралдар,</w:t>
        <w:br/>
        <w:t>болашақ кәсіби еңбектерінің табиғи үлгілері);</w:t>
        <w:br/>
        <w:t>-студент іс-әрекетіндегі: артық күш, яғни,қиындықтар пайда</w:t>
        <w:br/>
        <w:t>болады(емтихан,мсынақ тапсыру,бақылау жұмысын орындау, дипломдық</w:t>
        <w:br/>
        <w:t>жобаларды қорғау).</w:t>
        <w:br/>
        <w:t>Студенттердің оқуы әр курста өзіндік өзгешеліктерімен ерекшеленеді.</w:t>
        <w:br/>
        <w:t>Шындығында, орта мектепті оқу жоғары оқу орнындағы оқуға қарағанда</w:t>
        <w:br/>
        <w:t>ерекшелеу.</w:t>
        <w:br/>
        <w:t>Студент іс-әрекетіндегі ерекшелігі бірінші курстан бастап байқауға</w:t>
        <w:br/>
        <w:t>болады. Оқу материалы, оқытушылар құрамы өзгереді,ортасы ауысады,оқу</w:t>
        <w:br/>
        <w:t>орны, мекен -жайы өзгереді.Бұл барлық өзгерістер студенттің психикалық</w:t>
        <w:br/>
        <w:t>жағдайына әсер етеді.</w:t>
        <w:br/>
        <w:t>Психологиялық жағынан қарағанда, студенттердің жеке тұлға болып</w:t>
        <w:br/>
        <w:t>қалыптасып, дамуына биологиялық, психологиялық, әлеуметтік факторлар әсер</w:t>
        <w:br/>
        <w:t>етеді.Жаһандану идеясы негізінде дүние жүзілік дамудың ішкі үйлесуі мен</w:t>
        <w:br/>
        <w:t>әлемдік кеңістікке бағытталған саяси, экономикалық, білімдік, ақпараттық,</w:t>
        <w:br/>
        <w:t>мәдени, ғылыми қозғалыстардың өзара ықпалдасуы жатыр. Кез-</w:t>
        <w:br/>
        <w:t>келген мемлекеттің алдына қойған мақсаттарына қол жеткізуі жастарды толық</w:t>
        <w:br/>
        <w:t>қамтымайынша мүмкін емес. Шетел тілі сөздігінде «студент» деген латын сөзін</w:t>
        <w:br/>
        <w:t>(қажымай-талмай жұмыс істеуші, білімге құштар адам» деп түсіндіреді</w:t>
        <w:br/>
        <w:t>(172,с.38|. Студенттің басты мақсаты-оқу. Соңғы жылдары студенттердің</w:t>
        <w:br/>
        <w:t>67</w:t>
        <w:br/>
        <w:t>әлеуметтік қоғам. Бұл студенттік ерекшеліктің негізінде әрбір студенгке деген</w:t>
        <w:br/>
        <w:t>оқытушының педагогикалық қатынастың болуы керек.</w:t>
        <w:br/>
        <w:t>Жеке дара-іс-әрекеттік тұрғыдан студент өзінің іс-әрекетін өз бетімен</w:t>
        <w:br/>
        <w:t>ұйымдастырушы педагогикалық өзара әрекеттің субьектісі ретінде</w:t>
        <w:br/>
        <w:t>қарастырылады. Оған нақты кәсіби-бағдарланған тапсырмаларды шешу үшін</w:t>
      </w:r>
    </w:p>
    <w:p>
      <w:r>
        <w:t>танымдық және коммуникативті белсенділікке деген бағыттылық тән.</w:t>
        <w:br/>
        <w:t>Жалпы, студенттің мәнді көрсеткіші - оқу іс-әрекетінің түрлері мен түр</w:t>
        <w:br/>
        <w:t>пішіндерін орындай алу біліктілігі. Ал /| оқытушылардың алдында</w:t>
        <w:br/>
        <w:t>жауапкершілігі мол психологиялық-педагогикалық тапсырма тұр. Ол -студентті</w:t>
        <w:br/>
        <w:t>өзінің әрекетін жоспарлап, ұйымдастыра алуды білдіретін оқу іс- әрекет</w:t>
        <w:br/>
        <w:t>субьектісі ретінде қалыптастыру мәселесі. Студентке әлеуметтік зерделі</w:t>
        <w:br/>
        <w:t>тұлғаға қатынас ретінде қарау адамның әлемге деген көзқарасы емес, дүниедегі</w:t>
        <w:br/>
        <w:t>өзінің орынына деген пікірдің де қалыптасуына әкеледі. Студенттің әлемді</w:t>
        <w:br/>
        <w:t>тануын қалыптастыру оның рефлексиясының дамуын, өзін іс-әрекет субьектісі,</w:t>
        <w:br/>
        <w:t>әлеуметтік пайдалы тұлға ретінде сезінуін білдіреді.</w:t>
        <w:br/>
        <w:t>Студенттерді дайындауда К.А.Абульханова |176|, А.А.Бодалев |177),</w:t>
        <w:br/>
        <w:t>А.А.Дергач, А.С.Гусева (|178|, А.П.Ситников (|179| секілді ғалымдардың</w:t>
        <w:br/>
        <w:t>еңбектеріндегі психологиялық-акмеологиялық амал мәселенің негізі бола</w:t>
        <w:br/>
        <w:t>алады. Осы зерттеушілердің тұжырымдары бойынша, жантанушы- студенттің</w:t>
        <w:br/>
        <w:t>тұлғалық-кәсіби дамуы дайындық үдерісінің ғылыми-әдістемелік, мазмұндық</w:t>
        <w:br/>
        <w:t>және ұйымдасқан қамтамасыздануы негізінде мүмкін бола алады.</w:t>
        <w:br/>
        <w:t>Б.Г.Ананьев студенттік кезеңді «жеке қатынаста адамгершілік және</w:t>
        <w:br/>
        <w:t>эстетикалық сезімдердің және өзіне азаматтық, қоғамдық-саяси, кәсіби-еңбекті</w:t>
        <w:br/>
        <w:t>біріктіретін ересек адамның функцияларының қалыптасып, тұрақталуының</w:t>
        <w:br/>
        <w:t>айрықша белсенді мәнге ие» деп қарастырды. Мектеп жасынан студенттік</w:t>
        <w:br/>
        <w:t>жасқа өтуі өмірдің үйреншікті көзқарастың өзгеруі мен қарама-</w:t>
        <w:br/>
        <w:t>қайшылықтарымен сәйкес келеді. Бұл қарама-қайшылықтар әлеуметтік-</w:t>
        <w:br/>
        <w:t>психологиялық сипатта болып келеді. Тұрмыста студенттік кезеңдегі өзбеттілік</w:t>
        <w:br/>
        <w:t>әрекеттер туралы сұрақ көп жағдайда нақты практикалық сипатта болып келеді.</w:t>
        <w:br/>
        <w:t>Бір жағынан теориялық білім мен қызығушылықтар жиналған білім</w:t>
        <w:br/>
        <w:t>аймағындағы практиканың қолдануымен кездескенде тексеруден өтеді. Екінші</w:t>
        <w:br/>
        <w:t>жағынан қызығушылықтар мен қажеттіліктердің теориялы, абстрактілі аймағы</w:t>
        <w:br/>
        <w:t>оны тұрмыста қолдануға әкеледі. Өзбеттілік - жатақханадағы өмірге үйрену,</w:t>
        <w:br/>
        <w:t>өзінің ақшасын ұстау, өз уақытын дұрыс қолданумен байланысты практикалық</w:t>
        <w:br/>
        <w:t>іске айланады.Аталмыш жас кезеңде идеалға, шындыққа деген бағыттылық</w:t>
        <w:br/>
        <w:t>мықты болады. Әртүрлі арнадан келіп жататын ақпараттың көптігі студенттің</w:t>
        <w:br/>
        <w:t>білімін кеңейтеді. Сонымен қатар, бұл ақпараттың шектен тыс көптігі уақыттың</w:t>
        <w:br/>
        <w:t>жеткіліксіздігі мен оны ойша өңдеуге құлықтың болмауынан білім мен</w:t>
        <w:br/>
        <w:t>ойлаудағы үстірттікке, өзінің өмірін ұйымдастырудағы қателіктерге әкеледі.</w:t>
        <w:br/>
        <w:t>Бұл іс-әрекеттегі профессионалдылық бөлек алынған еңбек және өмір</w:t>
        <w:br/>
        <w:t>субьектісінің, ұжымдағы жалпы әлеуметтік ұйымдағы байланыстар мен</w:t>
        <w:br/>
        <w:t>қатынастардың терең табиғатының сырын ашуға мүмкіндік береді. Осы негізде</w:t>
        <w:br/>
        <w:t>морфологиялық, психофизиологиялық, психикалық, әлеуметтік-психологиялық</w:t>
        <w:br/>
        <w:t>69</w:t>
        <w:br/>
        <w:t>белгілі, қалыптастырушы тұғырда шынайы қалыптасуды - «стереотипке</w:t>
        <w:br/>
        <w:t>оралатын бір өлшемді моралдік ойлау» құрастыруда алмастыру қаупі тез</w:t>
        <w:br/>
        <w:t>жоғарылайды |167). Қалыптастырушы амал үшін бастапқы көрініс (түсінген</w:t>
        <w:br/>
        <w:t>немесе жоқ) «құндылықтың енжар қабылдаушысы ретінде бала туралы», бұдан</w:t>
        <w:br/>
        <w:t>және педагогикалық тілдің манипуляциялық лексикасы | шығады.</w:t>
        <w:br/>
        <w:t>Адамгершілікті тұлға қалыптастыру қажеттілігі туралы, өмірлік бағытпен</w:t>
        <w:br/>
        <w:t>қамтамасыз ету, «жақсы» құндылыққа жағымды және «жаманға» жағымсыз</w:t>
        <w:br/>
        <w:t>реакцияны туғызу туралы айтылады. Құндылықты оқытудың бұндай түрін</w:t>
        <w:br/>
        <w:t>әлемдік педагогикада нақты шаблон мен белгілерге назар аударатын</w:t>
        <w:br/>
        <w:t>стереотипті ойлау мен мінез-құлық жасайтын стеретипизация деп атайды |168).</w:t>
        <w:br/>
        <w:t>Тіпті қатынастағы когнигивті және мінез-құлықтық өлшемдермен (біздің</w:t>
        <w:br/>
        <w:t>педагогика үшін толық дәстүрлік жол) шектелген аз ғана педагогикалық</w:t>
        <w:br/>
        <w:t>манипуляциялық күшейтулер, толеранттылықты дамыту сияқты мұндай</w:t>
        <w:br/>
        <w:t>күрделі және терең мәселелерде жеткіліксіз екендігін көрсетеді.</w:t>
        <w:br/>
        <w:t>Сонда, егер толеранттылықты қарапайым білім көлемі немесе мінез-</w:t>
        <w:br/>
        <w:t>құлықтық шеберлік деп емес, тұлғалық көзқарас, құндылықты қарым-қатынас</w:t>
      </w:r>
    </w:p>
    <w:p>
      <w:r>
        <w:t>деп түсінсек, одан да ары толеранттылықтың дамуының адекватты</w:t>
        <w:br/>
        <w:t>психологиялық-Ппедагогикалық тактикасы барлық негізгі өлшемдерде</w:t>
        <w:br/>
        <w:t>толеранттылықтың шынайы, рефлексивті және жеке қалыптасуы үшін әрбір</w:t>
        <w:br/>
        <w:t>жеке, өзбетінділік және тәуелсіз көзқарастарға жағымдырақ жағдай туғызуға</w:t>
        <w:br/>
        <w:t>бағытталған, барлығы үшін «берілген нәтижелерге» жетуге бағытталған</w:t>
        <w:br/>
        <w:t>фасилитативтік тұғыр болып табылады. Бұл жерде негізгі ережелер арасынан</w:t>
        <w:br/>
        <w:t>өз-өзінен оқытудың әдістері немесе тақырыптары емес, ересектер мен балалар</w:t>
        <w:br/>
        <w:t>арасында қарым-қатынас сапасы, сондай-ақ толеранттылық және сол</w:t>
        <w:br/>
        <w:t>ересектердің тұлғалық жетілуі өзектендірілетін құндылықтар және мағыналар</w:t>
        <w:br/>
        <w:t>бөлінеді.</w:t>
        <w:br/>
        <w:t>Бірақ та өкінішке орай, шынайы білім беру тәжірибесінде</w:t>
        <w:br/>
        <w:t>толеранттылықтың дамуының негізгі шарттарын, қарама-қарсы бағытқа ықпал</w:t>
        <w:br/>
        <w:t>ететін - яғни интолеранттылықтың дамуына мүмкіндік беретін факторлардың</w:t>
        <w:br/>
        <w:t>бар екенін жоққа шығаруға болмайды. Бұл жағдайда толеранттылықтың толық</w:t>
        <w:br/>
        <w:t>дамуы үшін гуманитарлық тәуекелдің бар екені туралы айтып кетуіміз керек</w:t>
        <w:br/>
        <w:t>(гуманитарлық тәуекел туралы кеңірек Ашмарин, Юдин, 1997). Тұлғааралық</w:t>
        <w:br/>
        <w:t>толеранттылық психологиясын түсінуге берілген тұғыр әртүрлі бағдарламалар</w:t>
        <w:br/>
        <w:t>- толеранттылықгы дамыту бойынша педагогикалық, зерттеушілік және</w:t>
        <w:br/>
        <w:t>диагностикалық, жекеше - білім беруде толеранттылықты дамытудың</w:t>
        <w:br/>
        <w:t>гуманитарлық экспертиза тұжырымдамасын жасау үшін қызмет етуі мүмкін.</w:t>
        <w:br/>
        <w:t>Тұлғалық-бағдарлық педагогикалық өзара әрекеттің қызметтері:</w:t>
        <w:br/>
        <w:t>-танымдық-тәрбиелік - оқытушы тәрбиешілердің білім, білік және</w:t>
        <w:br/>
        <w:t>дағдыны игеруі, тұлғаның қасиеттері мен сапаларын қалыптастыру;</w:t>
        <w:br/>
        <w:t>-болжаушылық-ұйымдастырушылық - тәрбиеленушілер мен</w:t>
        <w:br/>
        <w:t>педагогтардың даралық ерекшеліктерін анықтау, жағдай ерекшелігін анықтау,</w:t>
        <w:br/>
        <w:t>анықталған қабілеттер негізінде өзара әрекетті жобалау және тәжірибелік</w:t>
        <w:br/>
        <w:t>ұйымдастыру;</w:t>
        <w:br/>
        <w:t>64</w:t>
        <w:br/>
        <w:t>және әлеуметтік деңгейлерге нәтижелі әсер ету құралдары қолданылады.</w:t>
        <w:br/>
        <w:t>Осындай жолмен практикалық психологтың кәсібилігін өзі таңдаған іс-әрекет</w:t>
        <w:br/>
        <w:t>түрінің негізгі құрылымы деп атауға болады. Егер реальді жағдайдың сипатын</w:t>
        <w:br/>
        <w:t>ескерсек, онда практикалық психологтың алдында бірқатар мәселелер мен</w:t>
        <w:br/>
        <w:t>тапсырмалардың легі тұрады. Мақсат пен оның реалды жүзеге асуына дейін</w:t>
        <w:br/>
        <w:t>келу үшін функция деп аталатын белгілі бір құрылымды орындау қажет. Бұл</w:t>
        <w:br/>
        <w:t>функцияларды субьект (белсенді), нақты адам орындайды |180).</w:t>
        <w:br/>
        <w:t>Студенттегі адамға деген қатынасты жоғарғы құндылық ретінде</w:t>
        <w:br/>
        <w:t>қалыптастыру мәнді. Мұндай нәтижеде адамның ішкі әлемімен жұмыстың</w:t>
        <w:br/>
        <w:t>механизмі мен заңдарына тереңдеп бойлауы жоғары адамгершіліктік</w:t>
        <w:br/>
        <w:t>императивпен анықталады. Осындай жолмен, зерттеуші-психологтың кәсіби</w:t>
        <w:br/>
        <w:t>интеллектісінің маңыздылығы мен оның жұмысының жалпы гуманитарлы</w:t>
        <w:br/>
        <w:t>бағыттылығы бір-бірімен тығыз байланысты. Сондықтан В.А.Пономаренко</w:t>
        <w:br/>
        <w:t>анық кәсіби маман үшін рухани кеңістік - метафора емес, ол өзінің ар-ұятының</w:t>
        <w:br/>
        <w:t>өзара қатынасының әлеуметтік шындығы. Мұның өзі профессионалды</w:t>
        <w:br/>
        <w:t>маманнан айырып тұратын жүйелі қасиет. Өзінің іс-әрекеті ретінде</w:t>
        <w:br/>
        <w:t>психологияны таңдап алған адамдар қарапайым маманнан жоғары кәсіби</w:t>
        <w:br/>
        <w:t>деңгейге дейінгі кезеңдегі оның жүзеге асу үшін қажет әдістемелік</w:t>
        <w:br/>
        <w:t>түрпішіндерді және әрбір сатының мазмұнды толықтырылуын жақсы түсіну</w:t>
        <w:br/>
        <w:t>керек. Бәрінен бұрын психологиялық бөлімдер мен факультеттерге интеллектісі</w:t>
        <w:br/>
        <w:t>жоғары, өзге адамның ішкі әлеміне деген қызығушылығы бар жастар баруы</w:t>
        <w:br/>
        <w:t>қажет. Олар үшін өзге адам - өмірдегі басты құндылықтардың бірі болуы</w:t>
        <w:br/>
        <w:t>маңызды шарт. Психиканы тереңірек зерттеу, адамдарға еңбекті, танымды,</w:t>
        <w:br/>
        <w:t>қарым-қатынасты саналырақ құруға көмектесу қабілеті бар жастар психология</w:t>
        <w:br/>
        <w:t>бөлімдеріне тапсырулары абзал.</w:t>
      </w:r>
    </w:p>
    <w:p>
      <w:r>
        <w:t>Студенттердің педагогикалық қарым-қатынастарына жүргізілген</w:t>
        <w:br/>
        <w:t>зерттеулер тек қана педагогикалық жоғары оқу орындары студенттерінің</w:t>
        <w:br/>
        <w:t>қиындықтарының өзгешелігін ғана емес, сондай-ақ осы қиындықтардың</w:t>
        <w:br/>
        <w:t>біріншіден, бесінші курсқа дейінгі өзгеру динамикасын да айқындауға</w:t>
        <w:br/>
        <w:t>мүмкіндік берді. Әлеуметтік бағдарланған оқу-педагогикалық қарым-қатынас</w:t>
        <w:br/>
        <w:t>жағдайында студенттер жұртшылық алдына шығып сөйлеуге үйренбегендіктен</w:t>
        <w:br/>
        <w:t>(49%), болып жатқан жағдайлардың қалайша болуы керектігі жөніндегі ішкі</w:t>
        <w:br/>
        <w:t>түйсігінде қалыптасқан елеске сәйкес келмеуінен, бұрын табиғи болған</w:t>
        <w:br/>
        <w:t>қимылдарының, қозғалыстарының, жалпы мінез-құлығының</w:t>
        <w:br/>
        <w:t>қысылшаңдығының салдарынан қиындықтарды сезінеді.</w:t>
        <w:br/>
        <w:t>Екінші топтағы киындықтар қарым-қатынас серігінің түсінбеушілігінен</w:t>
        <w:br/>
        <w:t>туындайды, яғни қарым-қатынастың өзіндік перцептивті жағының жеткіліксіз</w:t>
        <w:br/>
        <w:t>қалыптасуынан.</w:t>
        <w:br/>
        <w:t>Үшінші топ, сөйлеушінің қарым-қатынас серігінің түсінбеуі және</w:t>
        <w:br/>
        <w:t>қабылдамауынан туындаған қиындыктар құрайды.</w:t>
        <w:br/>
        <w:t>Төртінші топтағы қарым-қатынас қиындықтары сөйлеуші басынан</w:t>
        <w:br/>
        <w:t>кешіретін қысылу, ыңғайсыздану, сенімсіздік сезімдерімен шартталған.</w:t>
        <w:br/>
        <w:t>70</w:t>
        <w:br/>
        <w:t>ортаны қалыптастыру шарты. Демек бұл шарт тұлғааралық қарым-</w:t>
        <w:br/>
        <w:t>қатынастарды қалыптастыруда оқытушы мен студенттердің өзара түсінісуі,</w:t>
        <w:br/>
        <w:t>бірлесіп әрекет істеуге бейімділігі, бірлескен ынтымақтастықта жасалған</w:t>
        <w:br/>
        <w:t>жұмыстарға негізделетін диалогтық, субьектаралық қатынастарына жағымды</w:t>
        <w:br/>
        <w:t>жағдай жасауға ықпал етеді.</w:t>
        <w:br/>
        <w:t>Іс - әрекетті ұйымдастыру шарты оқыту үдерісін тиімді</w:t>
        <w:br/>
        <w:t>ұйымдастыруға бағытталады. Осы уақытқа дейін оқыту үдерісі «оқытушы-</w:t>
        <w:br/>
        <w:t>студент-оқытушы» үшбұрышымен сипатталса, біздің зерттеуімізде бүгінгі білім</w:t>
        <w:br/>
        <w:t>пирамидасының өзгеруі «студент-оқытушы-студент» қатынастарының</w:t>
        <w:br/>
        <w:t>обьектілі-субьектілі, субьектілі-обьектілі байланыстарына негіз болуда.</w:t>
        <w:br/>
        <w:t>Өйткені, оқыту үдерісінің жүзеге асырылуы студенттер ықпалымен</w:t>
        <w:br/>
        <w:t>орындалады.</w:t>
        <w:br/>
        <w:t>Әдістемелік шарт оқыту үдерісінде интеграция негізінде студенттердің</w:t>
        <w:br/>
        <w:t>толеранттылығын қалыптастыру барысында жоғарыда жоспарланған іс-</w:t>
        <w:br/>
        <w:t>әрекеттерді ұйымдастыру, өткізу, тиімді әдістерді қолдану технологиясын</w:t>
        <w:br/>
        <w:t>қамтамасыз етеді.</w:t>
        <w:br/>
        <w:t>Осыған орай, жоғарыдағы айтқандарымызды ескере отырып, біз оқыту</w:t>
        <w:br/>
        <w:t>үдерісінде интеграция негізінде студенттердің толеранттылығын</w:t>
        <w:br/>
        <w:t>қалыптастырудың теориялық моделін жасауда төмендегі кестеде берілген</w:t>
        <w:br/>
        <w:t>компоненттер, өлшемдер және көрсеткіштер негізге аламыз (кесте Х81).</w:t>
        <w:br/>
        <w:t>Кесте-1.Оқыту үрдісінде интеграция арқылы студенттердің</w:t>
        <w:br/>
        <w:t>толеранттылығының үлгісі</w:t>
        <w:br/>
        <w:t>Компоненттер Өлшемдер Көрсеткіштер</w:t>
        <w:br/>
        <w:t>1 2 3</w:t>
        <w:br/>
        <w:t>Мотивациялық- | Жалпы мәдени -қарым- қатынас субьектілердің</w:t>
        <w:br/>
        <w:t>еріктік құндылықтарды белсенділік формалары</w:t>
        <w:br/>
        <w:t>қалыптастырудағы ізгілік | ретіндегі өзін дамытудағы</w:t>
        <w:br/>
        <w:t>бағдар студенттердің қажеттілік пен ұмтылыс;</w:t>
        <w:br/>
        <w:t>субьектілік тұлғалық -тұлғаның рухани адамгершілік</w:t>
        <w:br/>
        <w:t>дамуы ретінде дамуында диалог пен</w:t>
      </w:r>
    </w:p>
    <w:p>
      <w:r>
        <w:t>ынтымақтастықта толерантты</w:t>
        <w:br/>
        <w:t>және ізгілік қарым-қатынас</w:t>
        <w:br/>
        <w:t>құруға деген ынта;</w:t>
        <w:br/>
        <w:t>-толерантты қарым-қатынаста</w:t>
        <w:br/>
        <w:t>мақсатты, формаларды және</w:t>
        <w:br/>
        <w:t>құралдарды жеке таңдауға</w:t>
        <w:br/>
        <w:t>ұмтылыс;</w:t>
        <w:br/>
        <w:t>-басқа ұлт өкілдерінің жалпы</w:t>
        <w:br/>
        <w:t>адамзаттық құндылықтарына,</w:t>
        <w:br/>
        <w:t>80</w:t>
        <w:br/>
        <w:t>оқуына, қоғамдық-саяси тәжірибесіне, тұрмыс жағдайларына, уақытты дұрыс</w:t>
        <w:br/>
        <w:t>пайдалану сияқты мәселелерге байланысты әлеуметтік зерттеулер жүргізіп,</w:t>
        <w:br/>
        <w:t>арнайы еңбектер жүргізілді. Студенттердің мәселелерін зерттейтін арнайы</w:t>
        <w:br/>
        <w:t>орталықтар жұмыс істей бастады.</w:t>
        <w:br/>
        <w:t>Студенттік кезеңде әлеуметтендірудің барлық механизмдері қолданылады,</w:t>
        <w:br/>
        <w:t>бұл: студенттің әлеуметтік рөлді игеруі және «кәсіби маман» әлеуметтік рөлін</w:t>
        <w:br/>
        <w:t>меңгеруге дайындығы, еліктеу механиздері. Психолог А.Н.Леонтьевтің(17,с.65|</w:t>
        <w:br/>
        <w:t>пікіріне сүйенсек: «Адам қай іс-әрекет ортасында жұмыс істесе, сол жерде</w:t>
        <w:br/>
        <w:t>адам», яғни студенттің жеке психологиялық-педагогикалық сипаттамасы оның</w:t>
        <w:br/>
        <w:t>жүрген ортасының , тобының ықпалына байланысты.</w:t>
        <w:br/>
        <w:t>Әлеуметтік-психологиялық және жас ерекшелік кұрылымының ерекшелігі</w:t>
        <w:br/>
        <w:t>ретіндегі студенттік кезеңнің мәселесі Б.Г. Ананьев мектебінде көп</w:t>
        <w:br/>
        <w:t>қарастырылды.</w:t>
        <w:br/>
        <w:t>Б.Г.Ананьев|15,с.78| т.б. психологтардың зерттеулеріне қарағанда,</w:t>
        <w:br/>
        <w:t>студенттік шақта адамның негізгі қызметтері (сенсорлық-прецептивтік),</w:t>
        <w:br/>
        <w:t>мимикалық (есте қалдыру), психомоторлық (қимыл-әрекеттер), әсіресе, сөйлеу-</w:t>
        <w:br/>
        <w:t>ойлау үрдістері айтарлықтай белсенді түрде дамиды. Мысалы, оперативтік, ес,</w:t>
        <w:br/>
        <w:t>зейіннің аударылуы, есептер шығару т.б. психикалық үдерістердің қалыптасып,</w:t>
        <w:br/>
        <w:t>дамуының шапшаңдығы артады. Жиырма бірінші ғасырдың саясаткерін,</w:t>
        <w:br/>
        <w:t>басшысын, бизнесменін және қарапайым адамды бақылай отырып, олардың</w:t>
        <w:br/>
        <w:t>әрқайсысына кәсіби компетентті психологтың көмегі қажет екенін аңғаруға</w:t>
        <w:br/>
        <w:t>болады.</w:t>
        <w:br/>
        <w:t>Ғалымдар Н.В. Кузьмина |173), Ю.Н. Кулюткин |174), А.А.Реан |175| т.б.</w:t>
        <w:br/>
        <w:t>зерттеулерінде бақылаудың эмпирикалық материалы эксперименттер мен</w:t>
        <w:br/>
        <w:t>теориялық жалпылаулар осы мәселе бойынша көптеп жиналды.</w:t>
        <w:br/>
        <w:t>Студенттік кезең - бұл ерекше әлеуметтік мәдениет, жоғары білім беру</w:t>
        <w:br/>
        <w:t>институтымен біріктірілген адамдардың қоғамы. Тарихи жағынан бұл</w:t>
        <w:br/>
        <w:t>әлеуметтік-кәсіби құрылым бірінші университеттердің пайда болу уақытынан,</w:t>
        <w:br/>
        <w:t>11-12 ғасырдан басталады. Осы кезеңнен бастап, студенттер бағыттылықпен</w:t>
        <w:br/>
        <w:t>білімді және кәсіби біліктілікті жүйелі меңгеретін, оқу еңбегімен айналысатын</w:t>
        <w:br/>
        <w:t>адамдар тобы болып табыла бастаған. Сонымен қатар, ол адамның</w:t>
        <w:br/>
        <w:t>қалыптасуындағы орталық кезең және түрлі қызығушылықтардың көрінуімен</w:t>
        <w:br/>
        <w:t>ерекшеленеді Бұл спорттық рекордтың орындалуы, шығармашылық,</w:t>
        <w:br/>
        <w:t>техникалық және ғылыми белсенді әлеуметтанудың жүзеге асатын кезеңі.</w:t>
        <w:br/>
        <w:t>Әлеуметтік топ ретінде ол кәсіби бағыттылықпен, келешек кәсібіне деген</w:t>
        <w:br/>
        <w:t>қатынастың қалыптасуымен сипатталады. Соңғысы мамандық қоятын талаптар</w:t>
        <w:br/>
        <w:t>мен кәсіби іс-әрекет жағдайларын білуді қажет етеді Әлеуметтік-</w:t>
        <w:br/>
        <w:t>психологиялық аспектте студенттер өзге топтармен салыстырғанда неғұрлым</w:t>
        <w:br/>
        <w:t>жоғары білімділік деңгейімен, мәдениетті белсенді пайдалану және таным</w:t>
        <w:br/>
        <w:t>мотивациясының жоғарғы деңгейімен сипатталады. Сонымен қатар, студенттер</w:t>
        <w:br/>
        <w:t>- әлеуметтік белсенділіктің жоғарғы деңгейімен және жеткілікті түрде</w:t>
        <w:br/>
        <w:t>интеллектуалды және әлеуметтік зерделіліктің үйлесімділігімен сипатталатын</w:t>
      </w:r>
    </w:p>
    <w:p>
      <w:r>
        <w:t>68</w:t>
        <w:br/>
        <w:t>атсалысады. Оқытудың көңіл-күй қағидасының талаптары осы. Ал бұл</w:t>
        <w:br/>
        <w:t>талаптарды іске асыруда оқытушының міндеттері:</w:t>
        <w:br/>
        <w:t>- әр сабаққа дайындалу барысында студенттің ұнамды көңіл-күйін</w:t>
        <w:br/>
        <w:t>қалыптастыру мен қолдау жолдарын ойластыру;</w:t>
        <w:br/>
        <w:t>- демократиялық қарым-қатынас стилін ұстану;</w:t>
        <w:br/>
        <w:t>- оқу материалдарының, оқу әдістерінің эмоционалдық молшылығын</w:t>
        <w:br/>
        <w:t>пайдалану т.б.</w:t>
        <w:br/>
        <w:t>Топтық-диалогтық қатынас қағидасы. Топтағы студенттермен жайлы</w:t>
        <w:br/>
        <w:t>қарым-қатынас, түсінісу, бірлесіп әрекет істеуге бейімділік, жанашырлық,</w:t>
        <w:br/>
        <w:t>бірлескен шығармашылық жұмыстарға негізделген диалогтық, субьектаралық</w:t>
        <w:br/>
        <w:t>қатынастарды қамтиды. Бұл әрекеттер дәріс, семинар, практикалық сабақтар</w:t>
        <w:br/>
        <w:t>арқылы жүзеге асырылады.</w:t>
        <w:br/>
        <w:t>Тұлғалық амал- ол тұлғаның өзін-өзі жүзеге асыруын қолдайтын әр</w:t>
        <w:br/>
        <w:t>педагогикалық істің мазмұнына апаратын бетбұрысы. Жалпы айтқанда әрбір</w:t>
        <w:br/>
        <w:t>міндет (өндірістік-экономикалық, әлеуметтік-мәдени, білім беру)оны шешудің</w:t>
        <w:br/>
        <w:t>әдіснамасы ретінде тұлғалық бағытты қолданған жағдайда ғана, адам</w:t>
        <w:br/>
        <w:t>жасаушы мәнге ие болады. Осы байланыста тұлғалық-бағдарлық амал жобалау</w:t>
        <w:br/>
        <w:t>мен педагогикалық зерттеудің әдіснамалық реттеуші ретінде индивидтің</w:t>
        <w:br/>
        <w:t>тұлғалық әлеуетін жүзеге асыру және анықтау үшін қолданылған тұлғалық</w:t>
        <w:br/>
        <w:t>амалдың әдіснамасын, адамтанудың әртүрлі ғылымы мен практикасындағы</w:t>
        <w:br/>
        <w:t>тәжірибені жалпылайды. Бұл амалдың мәні педагогикалық үдерістерді жобалау</w:t>
        <w:br/>
        <w:t>кезіндегі адамның тұлғалық ортасын дамыту заңдылықтарынан тұрады.</w:t>
        <w:br/>
        <w:t>Аталған заңдылықтарды, әртүрлі философиялық және психологиялық жоғары</w:t>
        <w:br/>
        <w:t>мектептегі зерттеу нәтижелерін жалпылай келе, тұлғалық-дамытушы</w:t>
        <w:br/>
        <w:t>педагогикалық жүйені жобалаудың ұстанымдары ретінде көрсетуге болады.</w:t>
        <w:br/>
        <w:t>Сонымен, қағидалдар әрқашан белгілі жүйеде, бір уақытта, тығыз</w:t>
        <w:br/>
        <w:t>байланысқан күйде іс-әрекетте кешенді түрде, қатар жүзеге асырылады, оларды</w:t>
        <w:br/>
        <w:t>кезекпен немесе бірінің орындалуы арқылы екіншісіне тізбекті түрде өте</w:t>
        <w:br/>
        <w:t>отырып пайдалану мүмкін емес. Қағидалар арасында басты не екінші</w:t>
        <w:br/>
        <w:t>дәрежелісі болмайды. Барша қағидалар өзара кіріге ұштасқан, сондықтан</w:t>
        <w:br/>
        <w:t>бірінің талаптары екінші бір ұстаным талаптарымен мәндік жақындыққа түсіп</w:t>
        <w:br/>
        <w:t>жатады. Олардың барлығының қызметі - бағыттау, оқудың сапалы</w:t>
        <w:br/>
        <w:t>нәтижелеріне жетудің жолдарын көрсету болып табылады.</w:t>
        <w:br/>
        <w:t>Толеранттылық ұғымына келтірілген анықтаманы пайдалана отырып,</w:t>
        <w:br/>
        <w:t>оқыту үдерісінде интеграция арқылы студенттердің толеранттылығының</w:t>
        <w:br/>
        <w:t>үлгісінің құрылымын қарастырайық: Біздің ойымызша, оған кіретін</w:t>
        <w:br/>
        <w:t>компоненттер: мотивациялық-еріктік, танымдық-мазмұндық жжәне</w:t>
        <w:br/>
        <w:t>процессуалды-мінез-құлықтық.</w:t>
        <w:br/>
        <w:t>Мотивациялық-еріктік компоненті терең меңгерумен байланысты.</w:t>
        <w:br/>
        <w:t>Мысалы, ол жерде мейірімділіктің мәні, көну, күштемеу және т.б. жататын</w:t>
        <w:br/>
        <w:t>күштемеу философиялық - этикалық немесе діни тұжырымдаманың</w:t>
        <w:br/>
        <w:t>жалпыадамзаттық құндылық ретінде және ептіліктегі ашуланшақтықты, өзін-</w:t>
        <w:br/>
        <w:t>өзі ұстай алмауды жеңіп, өзін-өзі бақылау жасау, өз-өзін ұстай алудан тұрады,</w:t>
        <w:br/>
        <w:t>78</w:t>
        <w:br/>
        <w:t>2.2 Оқыту үдерісінде студенттердің психологиялық ерекшеліктері</w:t>
      </w:r>
    </w:p>
    <w:p>
      <w:r>
        <w:t>Біздің зерттеімізде бұрын айтып кеткендей оқыту үдерісінде интеграция</w:t>
        <w:br/>
        <w:t>арқылы толеранттылықты қалыптастыру мәселесін зерттеу үшін студенттік</w:t>
        <w:br/>
        <w:t>кезең таңдалды. Сондықтан, ол кезеңді анықтау үшін студенттердің жалпы</w:t>
        <w:br/>
        <w:t>психологиялық ерекшеліктеріне тоқталайық.</w:t>
        <w:br/>
        <w:t>Жастар мәселесін зерттеудің әдістемелік және қолданбалы аспектілері</w:t>
        <w:br/>
        <w:t>отандық әлеуметтанушы ғалымдар - М.С. Әженовтың |169), К.У. Биекеновтың</w:t>
        <w:br/>
        <w:t>П70|, Л.Н. Қасымованың, Н. Калашникованың(171с.4|, сондай-ақ философ -</w:t>
        <w:br/>
        <w:t>Н.М. Нысанбаевтың |160,566.| еңбектерінде орын алған. ХХІ ғасырға лайық,</w:t>
        <w:br/>
        <w:t>жан жақтыжетілген,білімді,дарынды,тәрбиелі, ертеңгі қоғам иесі жоғары оқу</w:t>
        <w:br/>
        <w:t>орындарындағы білім алып тәрбиелетіні даусыз.</w:t>
        <w:br/>
        <w:t>«Студент» деген сөздің өзі, латын сөзінен шыққан. Сонымен</w:t>
        <w:br/>
        <w:t>«студент»дегеніміз-талмай еңбек ететін, дайындалатын, ізденетін білімді адам</w:t>
        <w:br/>
        <w:t>және кәсіптік еңбекке дайын арнайы әлуметтік санаттағы адамдардың өкілі.</w:t>
        <w:br/>
        <w:t>Сондай-ақ, ол зиялылар қатарын толықтыратын маңызды әлуметтік топқа</w:t>
        <w:br/>
        <w:t>жатады. Олардың өміріндегі басты бағыт- оқу, іздену, интеллектін дамыту,</w:t>
        <w:br/>
        <w:t>рухани өнегелі, дене бітімі және эстетикалық жағынан өсу, кәсіпті меңгерту.</w:t>
        <w:br/>
        <w:t>Қазіргі кездегі студенттердің жоғары оқу орындарындағы орта жас</w:t>
        <w:br/>
        <w:t>мөлшері 17-23 аралығында. Жоғары оқу орындарындағы оқу барысында</w:t>
        <w:br/>
        <w:t>көптеген сұрақтарды шешуге студенттің өмірлік тәжірибесі қиындық</w:t>
        <w:br/>
        <w:t>туғызады.Тіпті орта мектепті жақсы бітіріп келген әрбір талапкер жоғары оқу</w:t>
        <w:br/>
        <w:t>орындарында жақсы оқуы, жиі кездесерлік жайт. Бұл үшін барлық студент</w:t>
        <w:br/>
        <w:t>психологиялық жағынан өсуі қажет, белсенділік танытып, өзіндік жұмысқа</w:t>
        <w:br/>
        <w:t>саналы түрде дайын болуы керек. Адамның психикалық өмірінің жан-жақты,</w:t>
        <w:br/>
        <w:t>дамуы белгілі әрекетпен айналысуына байланысты. Адам өмір сүру барысында</w:t>
        <w:br/>
        <w:t>өз психикасын түрлі жолмен жарыққа шығарады. Әрекет-түрлі қажеттерді</w:t>
        <w:br/>
        <w:t>өтеуге байланысты белгілі мақсатқа жетуге бағытталған үдеріс. Әл-Фараби:</w:t>
        <w:br/>
        <w:t>«Әрекетіміз дұрыс болуы үшін біздің соған баратын жолымыз қандай болуы</w:t>
        <w:br/>
        <w:t>керек екенін анықтап алуға тиіспіз» деп бекер айтпаған. Демек, адамның іс-</w:t>
        <w:br/>
        <w:t>әрекеті-күрделі үдеріс. Оның құрамында жеке амалдар мен қозғалыстардың</w:t>
        <w:br/>
        <w:t>және әрекеттердің жүйесі кіреді. «Іс-әрекет» ұғымынан «әрекет» ұғымын</w:t>
        <w:br/>
        <w:t>ажырата білуі керек.</w:t>
        <w:br/>
        <w:t>Адам іс-әрекетінің қашанда қоғамдық-әлуметтік мәні зор.Іс-әрекетінің</w:t>
        <w:br/>
        <w:t>саналылығы,мақсаттылығы,жоспарлылығы,жүйелілігі оның ең басты белгісі</w:t>
        <w:br/>
        <w:t>болса, алда тұрған міндетті шешу,ойлаған істен бір нәтиже шығару,оның екінші</w:t>
        <w:br/>
        <w:t>бір басты белгісі Адамның сана-сезімі өскен сайын, оның әрекеті де жаңа</w:t>
        <w:br/>
        <w:t>мазмұнға ие болып отырады. Адам психикасының дамуында іс-әрекеттің</w:t>
        <w:br/>
        <w:t>шешуші орнымен қатар, біз сананың да күрделене түсуіне ықпал жасайтынын</w:t>
        <w:br/>
        <w:t>есте ұстауымыз қажет. Өйткені, адам әрекеті сан-алуан.Олардың барлығына</w:t>
        <w:br/>
        <w:t>тән ортақ қасиет: белгілі қажетке байланысты туып отырғандығы мен жас</w:t>
        <w:br/>
        <w:t>мөлшерінің әр кезеңінде түрліше көрінетіндігінде.</w:t>
        <w:br/>
        <w:t>66</w:t>
        <w:br/>
        <w:t>біз алға қойған мақсатты шешудің тиімді жолын іздеу барысында төмендегі</w:t>
        <w:br/>
        <w:t>қағидаларды анықтауға ғалымдарымыздың еңбектері негіз болды |61,12-6.|.</w:t>
        <w:br/>
        <w:t>Оқыту үдерісінде жалпы адами құндылықтарды енгізу қағидасы.</w:t>
        <w:br/>
        <w:t>Толеранттылық ең біріншіден ұлттық тәрбиемен байланысты, өйткені ел</w:t>
        <w:br/>
        <w:t>болу үшін жас ұрпақ, оның ішінде студенттер-болашақ мамандар, өз тілін, ана</w:t>
        <w:br/>
        <w:t>тілін терең біліп, құрметтеу қажет. Бұл туралы психолог Ж.Аймауытов</w:t>
        <w:br/>
        <w:t>айтқандай, «тіл-ішкі сырды сыртқа шығаратын құрал» ретінде адамның</w:t>
        <w:br/>
        <w:t>психологиялық ерекшеліктерімен байланысты болады (|11,566.|. Біздің</w:t>
        <w:br/>
        <w:t>Республикамыз Қазақстан көп ұлтты (140ұлт) болғандықтан заман талабына</w:t>
        <w:br/>
        <w:t>сай педагогиканың өзекті мәселесінің бірі жастарды тәрбиелеуде, білім беруде</w:t>
        <w:br/>
        <w:t>интеграция жағдайында көптілділік факторды ескеру арқылы интеллектуалды</w:t>
      </w:r>
    </w:p>
    <w:p>
      <w:r>
        <w:t>ұлтты дамытуға мүмкіндік береді. Бірақ та, мүндай жағдайда осы мәселелердің</w:t>
        <w:br/>
        <w:t>қазығы толеранттылық адами қасиеттері болуы керек.Тұлға мәдениетінің негізі</w:t>
        <w:br/>
        <w:t>оның жалпы адамзаттық құндылықтарға қатынасынан көрінеді.</w:t>
        <w:br/>
        <w:t>Студенттердің қарым-қатынасындағы көпмәдениетпен етенелік</w:t>
        <w:br/>
        <w:t>қағидасы. Бүгінгі білім беруге қойылып отырған мәдени-гуманитарлық</w:t>
        <w:br/>
        <w:t>талаптарды әлемдік негіздегі білім беру құндылықтары арқылы жүзеге асыруға,</w:t>
        <w:br/>
        <w:t>оның мазмұнын ізгілендіруге ықпал етеді.</w:t>
        <w:br/>
        <w:t>Білім, ғылым мен өндірістің интеграциялануы тұлғаның өзіндік</w:t>
        <w:br/>
        <w:t>жобалау іс-әрекеті негізінде қағидасы.</w:t>
        <w:br/>
        <w:t>Бұл қағида табиғат, қоғам, мәдениет, ойлау дамуының заңдылықтарын</w:t>
        <w:br/>
        <w:t>білуді талап етеді. Ғылымилық қағида студенттердің таным қабілетінің</w:t>
        <w:br/>
        <w:t>дамуына, дүниеге көзқарасының және жоғары адамгершілік қасиеттерінің</w:t>
        <w:br/>
        <w:t>қалыптасуына әсер етеді.</w:t>
        <w:br/>
        <w:t>Оқыта отырып тәрбиелеу - бұл болашақ маманның өмірге, білімге қатысы,</w:t>
        <w:br/>
        <w:t>ақыл-ойының қабілеттілігі, адамгершілік қасиеттерінің қалыптасуы.</w:t>
        <w:br/>
        <w:t>Оқыту үдерісіндегі: оқытушы мен студенттің субьектаралық</w:t>
        <w:br/>
        <w:t>ықпалдастық қағидасы. Бұл қағида оқытушының ұжымшылдығы оның</w:t>
        <w:br/>
        <w:t>студенттермен және студенттердің бір-бірімен дұрыс өзара қарым-қатынас</w:t>
        <w:br/>
        <w:t>жасауының негізінде топтағы жағымды қарым-қатынасты ұйымдастыруы</w:t>
        <w:br/>
        <w:t>арқылы көрініс табады. Тұтас педагогикалық үдеріс теориясында бұл өзара</w:t>
        <w:br/>
        <w:t>қарым-қатынас өзара ықпалдасатын тәрбиелеуші тетік болып табылады және</w:t>
        <w:br/>
        <w:t>оқыту барысындағы ынгымақтастықтың сипатына тәуелді.</w:t>
        <w:br/>
        <w:t>Ұнамды моральдық-психологиялық ахуалды сақтау қағидасы. Бұл</w:t>
        <w:br/>
        <w:t>қағида студент табиғатының дамуы мен оның іс-әрекетіне байланысты</w:t>
        <w:br/>
        <w:t>туындайды. Ұнамды көңіл-күйден адам жаны нәр алады, ой өрісі сәулелене</w:t>
        <w:br/>
        <w:t>түседі, оқу жеңіл, жылдам және жағымды сезіммен қабылданады. Оқу</w:t>
        <w:br/>
        <w:t>үдерісінде ұнамды қатынас болмаса, онда оқыту үдерісі өз ықпалын жояды.</w:t>
        <w:br/>
        <w:t>Ықыласы болмаған адамды оқыту - бос әурешілік. Көңілін қорқыныш,</w:t>
        <w:br/>
        <w:t>өшпенділік, жеккөрушілік жайлаған студентті оқыту оның санасына шынайы</w:t>
        <w:br/>
        <w:t>болмыс деректерін зорлап ендірумен бірдей. Мұндай жолмен қабылданған</w:t>
        <w:br/>
        <w:t>білім ұзаққа бармай ұмытылады, одан келер пайда болымсыз. Сондықтан</w:t>
        <w:br/>
        <w:t>оқытушылар бар шеберлігін қосып, білім тартымдылығын арттыруға</w:t>
        <w:br/>
        <w:t>77</w:t>
        <w:br/>
        <w:t>қалыптастыруды бөліп көрсетеміз. Бұл дегеніміз: - студенттердің</w:t>
        <w:br/>
        <w:t>толеранттылық феноменінің мәндік және мазмұндық аспектілері, әртүрлі</w:t>
        <w:br/>
        <w:t>білімдер саласы аясында осы құбылысты оқып-үйренудің ерекшеліктері,</w:t>
        <w:br/>
        <w:t>толеранттылық мәселесінің дамуы мен қалыптасуы туралы білімдерін</w:t>
        <w:br/>
        <w:t>жетілдіру, студенттерде құндылық бағдар қалыптастыру. Ал бұл өз кезегінде</w:t>
        <w:br/>
        <w:t>толеранттылықтың этикалық қағидаларын меңгеруге және практикалық іс-</w:t>
        <w:br/>
        <w:t>әрекет пен қарым-қатынаста қолдануға бағытталған қызығушылықтар,</w:t>
        <w:br/>
        <w:t>мотивтер, бағалар, мінез-құлық нормалары негізінде рухани-іскерлік қарым-</w:t>
        <w:br/>
        <w:t>қатынас әдістері мен тәсілдерін өз бетімен табу жататын толеранттылықты</w:t>
        <w:br/>
        <w:t>қалыптастыру үдерісінің практикалық-мінез-құлықтық жағын көрсететін</w:t>
        <w:br/>
        <w:t>толеранттылық тұлғааралық қатынастың іскерліктері мен дағдыларын; басқа</w:t>
        <w:br/>
        <w:t>ұлт өкілімен тең дәрежелі диалогқа, оны тұтастай сыни тұрғыдан түсінуге</w:t>
        <w:br/>
        <w:t>эмоционалды-еріктіт дайындықтан тұратын толеранттылық бағдарын</w:t>
        <w:br/>
        <w:t>қалыптастыруы тиіс. Педагогикалық шарттар кешені толеранттылықты</w:t>
        <w:br/>
        <w:t>қалыптастырудың әдістемелік жағын сипаттайтын оқу-тәрбие жұмысының</w:t>
        <w:br/>
        <w:t>ұйымдық формаларының жиынтығын іске асырумен толықтырылады(1941.</w:t>
        <w:br/>
        <w:t>Мұнда тағы бір ескеретін жайт, ол студенттердің толеранттылығы</w:t>
        <w:br/>
        <w:t>интеграция жағдайында болғандықтан біз, білім алушылардың әлеуметтік-</w:t>
        <w:br/>
        <w:t>мәдени және прагматикалық құзыреттіліктердің (дүние туралы білімдер,</w:t>
      </w:r>
    </w:p>
    <w:p>
      <w:r>
        <w:t>жағдаятты түсіну) даму деңгейімен анықталатындығын ұмытпауымыз керек.</w:t>
        <w:br/>
        <w:t>Сондықтан біз, осы құзыреттіліктерді бөліп көрсету арқылы, оларға сәйкес</w:t>
        <w:br/>
        <w:t>кәсіби міндеттерді анықтай отырып, мүмкін болатындығын ескердік. Басқаша</w:t>
        <w:br/>
        <w:t>айтқанда міндеттердің екі тобын (әлеуметтік-мәдени құзыреттіліктерді дамыту</w:t>
        <w:br/>
        <w:t>бойынша кәсіби міндеттер, прагматикалық құзыреттіліктерді дамыту бойынша</w:t>
        <w:br/>
        <w:t>кәсіби міндеттер). Қойылған мақсатқа жету үшін, яғни толеранттылықты</w:t>
        <w:br/>
        <w:t>қалыптастыру үшін бұл міндеттер өз деңгейінде іске асырылуы тиіс. Оқыту</w:t>
        <w:br/>
        <w:t>үдерісінде интеградия арқылы студенттердің толеранттылығын</w:t>
        <w:br/>
        <w:t>қалыптастырудың мәнін анықтап, ерекшеліктерін есепке алу негізінде алдыға</w:t>
        <w:br/>
        <w:t>қойылатын бағдар ретінде оның моделін ұсынуға болады.</w:t>
        <w:br/>
        <w:t>(3-сурет).</w:t>
        <w:br/>
        <w:t>Модельдің құрылымы педагогикалық модельдеу тұжырымдарына сәйкес</w:t>
        <w:br/>
        <w:t>мақсаттық, іс-әрекеттік және нәтижелік бөліктерден құралады. Оның мақсаты</w:t>
        <w:br/>
        <w:t>болып, студенттердің оқыту үдерісінде интеграция жағдайында</w:t>
        <w:br/>
        <w:t>толеранттылығын қалыптастыру болып табылады. Мақсат қойылғаннан кейін</w:t>
        <w:br/>
        <w:t>қалыптастыру барысында негізге алынатын әдіснамалық амалдар (тұлғалық-</w:t>
        <w:br/>
        <w:t>бағдарлық амал, аксиологиялық амал, ізгіліктік амал , тұлғалық - іс-әрекеттік</w:t>
        <w:br/>
        <w:t>амал, синергетикалық амал, акмеологиялық амал этномәдени амал,</w:t>
        <w:br/>
        <w:t>құзыреттілік амал, көптілділік амал) анықталуы тиіс. Бұл жерде осы амалдар</w:t>
        <w:br/>
        <w:t>туралы жоғарыда айтылған, олардың талданған құндылықтық және логикалық</w:t>
        <w:br/>
        <w:t>тәуелділік қызмет атқаратындығының мазмұны ашылған(195,с.96|. Осыдан</w:t>
        <w:br/>
        <w:t>кейін алдыға қойылған мақсатқа жету үшін бастапқы бағдарлар, яғни біздің</w:t>
        <w:br/>
        <w:t>зерттеуіміздің мақсатына сай келетін тірек 6 қағидалар (білім, ғылым мен</w:t>
        <w:br/>
        <w:t>өндірістің интеграциялануы тұлғаның өзіндік жобалау іс-әрекеті негізінде</w:t>
        <w:br/>
        <w:t>82</w:t>
        <w:br/>
        <w:t>жағымсыздықтармен түсіндірілуінен («киын контингент», «жауапсыз</w:t>
        <w:br/>
        <w:t>тұлғалар», «кәсіп үшін кездейсоқ адамдар» және т.б.)» көрінеді |165,с.256.|.</w:t>
        <w:br/>
        <w:t>Әрине, үйренушілерді бағалаудың осындай сәйкессіздігі, өз кезегінде, оларда</w:t>
        <w:br/>
        <w:t>қарым-қатынас жасау, педагогпен контакт орнатуда қиындықтар тудырады.</w:t>
        <w:br/>
        <w:t>Тәжірибе көрсеткендей, дұрыс ұйымдастыру болған кезде олар бұл рольді</w:t>
        <w:br/>
        <w:t>бөлшектеп орындайды. Бірақ толығымен іс сәтті болу үшін оқу үдерісіндегі</w:t>
        <w:br/>
        <w:t>әрбір бөлім студентке тапсырманың шешілуі үшін қажет құралдардың</w:t>
        <w:br/>
        <w:t>байытылуы, қаталдықгың болуы маңызды.Студенттерді тәрбиелеудің жалпы</w:t>
        <w:br/>
        <w:t>теориялық және әдістемелік ерекшелігі педагогикалық-психологиялық</w:t>
        <w:br/>
        <w:t>әдебиеттерде жеткілікті түрде толық жазылған.</w:t>
        <w:br/>
        <w:t>М. Кле студенттердің биологиялық, психикалық және әлеуметтік дамуын</w:t>
        <w:br/>
        <w:t>тарихи-мәдени тұрғыда кең түрде қарастырады |1811.</w:t>
        <w:br/>
        <w:t>В.С. Мухиннің пікірінше, жас дамуының өлшемі-физиологиялық-</w:t>
        <w:br/>
        <w:t>психикалық даму кезеңдері, сонымен қатар тәрбие өтетін жағдай |182).</w:t>
        <w:br/>
        <w:t>Шындығына келгенде, әр адамның жасын кезеңдерге бөлу оның даму</w:t>
        <w:br/>
        <w:t>жағдайына, морфологиялық құрылымының жетілу ерекшеліктеріне, сондай-ақ</w:t>
        <w:br/>
        <w:t>адамның ішкі көзқарасына тәуелді. Студент бойындағы оңашалыққа</w:t>
        <w:br/>
        <w:t>бейімділіктің дамуы және оны жүзеге асыру оның әлеуметтік және жеке</w:t>
        <w:br/>
        <w:t>дамуындағы маңызды көрсеткіш. Себебі айналадағыларға жол табу үшін</w:t>
        <w:br/>
        <w:t>алдымен өзіңе жол табу керек.</w:t>
        <w:br/>
        <w:t>Әдетте ашықтық-тұйықтық тұлғалық қасиеттер ретінде қарастырылады.</w:t>
        <w:br/>
        <w:t>Бірақ мұндай көзқарас бір жақты. Ол ашықтық пен тұйықтықтың осы тұлғалық</w:t>
        <w:br/>
        <w:t>қасиет ретінде ғана көрінбейтіндігін, сонымен бірге белгілі бір жағдайларда</w:t>
        <w:br/>
        <w:t>студенттің мінез-құлқы ретінде көрінетіндігін ескермейд1|1841.</w:t>
        <w:br/>
        <w:t>Ашықтық-тұйықтық қарым-қатынас барысына қатысудағы әлеуметтік</w:t>
        <w:br/>
        <w:t>тұғыр ретіндестудентте әртүрлі жағдайларда қалыптасады. Тіпті кейде бірдей</w:t>
      </w:r>
    </w:p>
    <w:p>
      <w:r>
        <w:t>жағдайлар студент ашықтығы немесе тұйықтығын қалыптастыруға әсер етуі</w:t>
        <w:br/>
        <w:t>мүмкін немесе олардың қалыптасу кезіне бейтарап қалуы мүмкін. Бала жастан</w:t>
        <w:br/>
        <w:t>айналасындағылардың жиі айтуымен ақсақтық, тұтығу, көздің нашар</w:t>
        <w:br/>
        <w:t>көрушілігі, сыртқы тұлғаның көріксіздігі (әсіресе қыздарда) сияқты физикалық</w:t>
        <w:br/>
        <w:t>кемшіліктер тұйықтыққа әкелуі мүмкін. Керісінше осындай кемшіліктері бар</w:t>
        <w:br/>
        <w:t>балалар ашықтығымен де көрінуі мүмкін, себебі қарым-қатынас олар үшін</w:t>
        <w:br/>
        <w:t>физикалық кемшіліктердің туған жетіспестіктерді белгілі бір көлемде өтеу</w:t>
        <w:br/>
        <w:t>болып табылады. Студенттер қарым-қатынасын нақты талдау оның екі</w:t>
        <w:br/>
        <w:t>мақсатын анықтауға мүмкіндік береді және осыған орай студенттердің қарым-</w:t>
        <w:br/>
        <w:t>қатынасының екі негізгі түрін анықтауға жағдай жасайды. Егер қарым-</w:t>
        <w:br/>
        <w:t>қатынастың мақсаты тек қажеттілікті қанағаттандыру болса, бұл тұлғааралық</w:t>
        <w:br/>
        <w:t>(еркін) қатынас деп студенттердің айналасындағы адамдармен қызметтен тыс</w:t>
        <w:br/>
        <w:t>өзара байланысы кезіндегі қатынасын айтуға болады. Еркін қарым-қатынас</w:t>
        <w:br/>
        <w:t>оған қатысушылардың байланысқа түсуі мен оны өз тілегі бойынша үзу</w:t>
        <w:br/>
        <w:t>мүмкіндігін көрсетеді. Мұндай қарым-қатынас мақсаты студенттердің</w:t>
        <w:br/>
        <w:t>айналасындағылармен өзара байланысын қалыптастыру немесе қолдау болып</w:t>
        <w:br/>
        <w:t>табылады(185|.</w:t>
        <w:br/>
        <w:t>72</w:t>
        <w:br/>
        <w:t>Ересектік қадам ата-анадан бөлінуді талап етеді, бірақ студенттің мінез-</w:t>
        <w:br/>
        <w:t>құлқы оның шынында да ата-аналарынан бөлінгісі келетінен көрсетсе де бұлай</w:t>
        <w:br/>
        <w:t>ойлау дұрыс емес болар еді.</w:t>
        <w:br/>
        <w:t>Ғылыми әдебиеттерде студенттердің гетеро және аутоагрессиялық Мінез-</w:t>
        <w:br/>
        <w:t>құлықтары агрессивтік қиялдары Е.М. Вроно, Н.А.Ратинова |188|, деликвентті</w:t>
        <w:br/>
        <w:t>мінез-құлықты студенттермен құқық (бұзушылар агрессивтілігінің</w:t>
        <w:br/>
        <w:t>психологиялық ерекшеліктері, сондай-ақ психикалық аурулардың агрессивтік</w:t>
        <w:br/>
        <w:t>мінез-құлқының ерекшеліктері жан-жақты сөз болады.</w:t>
        <w:br/>
        <w:t>Жастар агрессивтігінің себебі, «мен» сипатын аша отырып, кейбір</w:t>
        <w:br/>
        <w:t>зерттеушілер әртүрлі типологиялар, жіктемелер ұсынады. Мысалы, олардың</w:t>
        <w:br/>
        <w:t>зерттеулерінде агрессивтіктің негізі ретінде балалардың психофизиологиялық</w:t>
        <w:br/>
        <w:t>ерекшелігі алынса, басқа зерттеулерде-психоәлеуметтік даму ерекшеліктері</w:t>
        <w:br/>
        <w:t>алынады.</w:t>
        <w:br/>
        <w:t>Студенттердің агрессиясын шетелдік психологтарда, отандық</w:t>
        <w:br/>
        <w:t>психологтарда сондай-ақ жақын шетел ғалымдары да зерттеген: А.Бандура,</w:t>
        <w:br/>
        <w:t>Р.Уолтерс |189), К.Бютнер |190), Г.Паренс |1911.</w:t>
        <w:br/>
        <w:t>Агрессивтік көңіл күйдің вербальды және жанама түрлері, орта буын және</w:t>
        <w:br/>
        <w:t>біліктілігі төмен қызметкерлер жанұяларынан шыққан оқушыларға тән. Жанама</w:t>
        <w:br/>
        <w:t>агрессивтік сондай-ақ басшы қызметкерлер балаларына да тон. Жоғары</w:t>
        <w:br/>
        <w:t>келеңсіздікпен басшы қызметкерлер мен зиялылар жанұяларынан шыққан</w:t>
        <w:br/>
        <w:t>оқушыларда ерекшеленеді.</w:t>
        <w:br/>
        <w:t>Басқа авторлар Б.Н. Алмазов рұқсат етілгеннің шегін, «территориялық</w:t>
        <w:br/>
        <w:t>бәсекені» сынауға, «сатқынды» жазалау өз мақсаттарына пайдалануға деген</w:t>
        <w:br/>
        <w:t>ұмтылысты атап көрсетеді |192).</w:t>
        <w:br/>
        <w:t>Жоғарыда талданып өткен агрессивтілік мәселесінің студенттердің</w:t>
        <w:br/>
        <w:t>толеранттылығын қалыптастыруға тікелей қатысы бар. Себебі, агрессивтілік</w:t>
        <w:br/>
        <w:t>зерттеу жұмысымыздың 1.2 бөлімінде шолу жасалынған «интолернаттылыққа»</w:t>
        <w:br/>
        <w:t>әкеп соғады. Мұндай жағдайда студенттер ешкімді де, ешнәрсені қабылдауға</w:t>
        <w:br/>
        <w:t>мүмкіндігі болмайды. Сонымен қатар, әлеуметтену үдерісі дұрыс жүзеге асуы</w:t>
        <w:br/>
        <w:t>мүмкін емес. Өйткені, студенттік жас кезеңінде әлеуметтенудің барлық</w:t>
        <w:br/>
        <w:t>механизмдері іске асырылады. Оған: студенттің әлеуметтік рөлін меңгеру мен</w:t>
        <w:br/>
        <w:t>«кәсіби маманның» әлеуметтік рөліне дайындық, еліктеу механизмі және</w:t>
        <w:br/>
        <w:t>оқытушылар мен студенттік топтардың әлеуметтік ықпалы т.б. механизмдерді</w:t>
        <w:br/>
        <w:t>жатқызуға болады.</w:t>
      </w:r>
    </w:p>
    <w:p>
      <w:r>
        <w:t>Студент жастардың толеранттылығын қалыптастырудың әлеуметтік-</w:t>
        <w:br/>
        <w:t>психологиялық ерекшеліктерін зерттеу арқылы студенттік топтардың дамуын</w:t>
        <w:br/>
        <w:t>басқарудың бірнеше ұтымды бағыттарын көруге болады:</w:t>
        <w:br/>
        <w:t>-болашақ маман ретінде студенттердің оқу іс-әрекеттерінің табысты</w:t>
        <w:br/>
        <w:t>болуына және тиімді коммуникативті дамулары үшін топтағы дербес</w:t>
        <w:br/>
        <w:t>қатынастарды алдын ала болжау;</w:t>
        <w:br/>
        <w:t>-студенттік топтардың қалыптасу үдерісінде топ мүшелерінің біртекті</w:t>
        <w:br/>
        <w:t>еместігіне психологиялық мінездеме беру;</w:t>
        <w:br/>
        <w:t>74</w:t>
        <w:br/>
        <w:t>Модельдің іс-әрекеттік бөлігінің маңызды бөлігі - оны іске асырудың</w:t>
        <w:br/>
        <w:t>педагогикалық шарттары болып табылады. Бұл жерде анықтағанымыздай,</w:t>
        <w:br/>
        <w:t>болашақ педагогтардың толеранттылығын қалыптастырудың педагогикалық</w:t>
        <w:br/>
        <w:t>шарттары - оқу жоспарына енгізілетін таңдау курсы «Көптілділік пен</w:t>
        <w:br/>
        <w:t>толеранттылықтың психологиялық-педагогикалық негіздері», оқытушылардың</w:t>
        <w:br/>
        <w:t>әдістемелік дайындығын жетілдіруге арналған оқыту семинары, пәндердің</w:t>
        <w:br/>
        <w:t>мазмұндарына енгізілетін қосымшалар және тәрбие жұмыстары болып</w:t>
        <w:br/>
        <w:t>табылады.</w:t>
        <w:br/>
        <w:t>Қалыптастырылатын феноменді, яғни оқыту үдерісінде студенттердің</w:t>
        <w:br/>
        <w:t>толеранттылығын интеграция жағдайында қалыптастыру тұлғалық қасиеті</w:t>
        <w:br/>
        <w:t>ретінде қарастырғандықтан, біз оның сфераларын жоғарыда айтылған</w:t>
        <w:br/>
        <w:t>тұжырымдамаға сәйкес анықтаймыз. Бұл жерде ең тиімдісі - маманның</w:t>
        <w:br/>
        <w:t>толеранттылық қалыптастырудың әдіснамалық негізі ретінде тұжырымдаманы</w:t>
        <w:br/>
        <w:t>(О.С.Гребенюк, Т.Б. Гребенюк |196 |) алуға болады.</w:t>
        <w:br/>
        <w:t>Сонымен, біздің пайымдауымызша студенттердің толеранттылығы</w:t>
        <w:br/>
        <w:t>тұлғалық қасиеттері арқылы ерекшеленеді. Ол - оқыту үдерісінде интеграция</w:t>
        <w:br/>
        <w:t>негізінде студенттердің толеранттылығы кәсіби маңызды қасиет және іс-әрекет</w:t>
        <w:br/>
        <w:t>ретінде болашақ педагогқа өте қажет екендігіне көзіміз жетті, сондықтан</w:t>
        <w:br/>
        <w:t>қарапайым толеранттылықтан айырмашылығы бар.</w:t>
        <w:br/>
        <w:t>85</w:t>
        <w:br/>
        <w:t>2.3 Оқыту үдерісінде интеграция негізінде студенттердің</w:t>
        <w:br/>
        <w:t>толеранттылығын қалыптастырудың теориялық моделі</w:t>
        <w:br/>
        <w:t>Педагогика ғылымында модельдеу бүгінгі күні зерттелетін тақырыптың</w:t>
        <w:br/>
        <w:t>мазмұнын ашуға көмектесетін бірден-бір өзекті әдіс болып табылады.</w:t>
        <w:br/>
        <w:t>Педагогикалық құбылыстарды модельдеу жалпы зерттеудің әдісі.</w:t>
        <w:br/>
        <w:t>А.Н.Дахиннің пікірінше, педагогикалық модельдеу зерттеудің жалпы</w:t>
        <w:br/>
        <w:t>әдістеріндегі жеке бағыт, бұл бағыт модельдеу құбылыстарының ерекшелігін</w:t>
        <w:br/>
        <w:t>көрсететін, өзіндік сипатқа ие|193|. Педагогикалық модельдеу - бұл:</w:t>
        <w:br/>
        <w:t>-педагогикалық құбылыстың немесе педагогикалық шындыққа сәйкес</w:t>
        <w:br/>
        <w:t>көріністеріне дәлел әдісі;</w:t>
        <w:br/>
        <w:t>-педагогикалық феноменнің шынайы моделінің динамикасын үйрену және</w:t>
        <w:br/>
        <w:t>құрастыру.</w:t>
        <w:br/>
        <w:t>Педагогикалық модельдеу педагогикалық тәжірибенің мақсатын, яғни</w:t>
        <w:br/>
        <w:t>модель-мақсатты қарастырады. Осындай мақсат аралық нәтижелерді түзеуге</w:t>
        <w:br/>
        <w:t>және басқарудың ықпал жүйесін керек етеді.</w:t>
      </w:r>
    </w:p>
    <w:p>
      <w:r>
        <w:t>Сондықтан, оқыту үдерісінде интеграция негізінде студенттердің</w:t>
        <w:br/>
        <w:t>толеранттылығын қалыптастырудың теориялық моделін жасау барысында</w:t>
        <w:br/>
        <w:t>модель сөзіне түсінік береміз. «Модель» сөзі (франц. тойе1е, итал. тодеПо,</w:t>
        <w:br/>
        <w:t>лат. тод4шив) - «өлшеуіш, өлшем, үлгі, норма» деген мағынаны береді | 82).</w:t>
        <w:br/>
        <w:t>Модель таным обьектісінің орнын басатын және ол туралы ақпарат көзі</w:t>
        <w:br/>
        <w:t>болып табылатын материалдық жүйе деп түсіндіріледі. Модельдер зерттеу</w:t>
        <w:br/>
        <w:t>мақсатына байланысты әр түрлі қағидалармен топтастырылады. Солардың</w:t>
        <w:br/>
        <w:t>ішінен ортақтары ретінде келесілерді көрсетуге болады:</w:t>
        <w:br/>
        <w:t>- таным үдерісінде қолдану мақсаты бойынша топтастыру қағидасы;</w:t>
        <w:br/>
        <w:t>- түпнұсқа туралы ақпараттың орындалу әдісі бойынша топтастыру</w:t>
        <w:br/>
        <w:t>қағидасы;</w:t>
        <w:br/>
        <w:t>- адамның оларды жасау барысында қатысу дәрежесіне қарай топтастыру</w:t>
        <w:br/>
        <w:t>қағидасы.</w:t>
        <w:br/>
        <w:t>Осы қағидаға сәйкес модельдер үш үлкен топқа бөлінеді: эвристикалық</w:t>
        <w:br/>
        <w:t>және дидактикалық; таңбалы және заттық-техникалық, табиғи және жасанды.</w:t>
        <w:br/>
        <w:t>Тереңірек қарастырса, көрсетілген топтарда модельдер арасында үлкен</w:t>
        <w:br/>
        <w:t>айырмашылық жоқ Таным үрдісінде модельдер әр түрлі функцияларды</w:t>
        <w:br/>
        <w:t>орындайды. Олар кейбір құбылыс немесе теорияның интерпретациясын</w:t>
        <w:br/>
        <w:t>түсіндіруде құрал ретінде қызмет көрсете алады. Ғылыми зерттеулердегі үлкен</w:t>
        <w:br/>
        <w:t>мәні модельдің болжаушы (эвристикалық) функциялары болып табылады.</w:t>
        <w:br/>
        <w:t>Зерттеу жұмысымыздың 2.2 тармақшасында айтып өткендей, оқыту</w:t>
        <w:br/>
        <w:t>үдерісінде интеграция негізінде студенттердің толеранттылығын</w:t>
        <w:br/>
        <w:t>қалыптастырудың теориялық моделін жасауда келесі қағидалар айқындалды.</w:t>
        <w:br/>
        <w:t>Осы ретте, қағидалардың негізгісін немесе қосалқысын ажыратуға болмайды,</w:t>
        <w:br/>
        <w:t>дегенмен, олардың арасындағы «Оқыту үдерісіндегі оқытушы мен студенттің</w:t>
        <w:br/>
        <w:t>субьектаралық ықпалдастық ұстанымы» қағидасына басымдық беру арқылы</w:t>
        <w:br/>
        <w:t>76</w:t>
        <w:br/>
        <w:t>ал жұмыста эмпатия, сыйлау, қызығушылық көрсетеді;. Осыған сәйкес көмек</w:t>
        <w:br/>
        <w:t>түртісі, ынтымақтастық, қамқоршылдық, көнгіштік анықтау тұрғылары</w:t>
        <w:br/>
        <w:t>болады.</w:t>
        <w:br/>
        <w:t>Танымдық-мазмұндық компоненті қарсы жақтың рефлексті түсінігі бар</w:t>
        <w:br/>
        <w:t>түрткісін, болып жатқанды түсінетін ептіліктен көрінеді. Түсінік тұлға</w:t>
        <w:br/>
        <w:t>дамуында, өсуінде маңызды уақыт және ұғынуға себеп болады.</w:t>
        <w:br/>
        <w:t>Процессуалды-мінез-құлықтық компоненті мінез-құлықтың ассертивті</w:t>
        <w:br/>
        <w:t>түрімен сипатталады. Ассертивтіліктің үш мағынасы бар:өзіне деген сенімділік</w:t>
        <w:br/>
        <w:t>және өз әрекетіне жауап беру; мәселені шешуде конструктивті амал қолданады,</w:t>
        <w:br/>
        <w:t>басқалардың қызығушылығына қысым жасамау. Ассертивті мінез-құлықтың</w:t>
        <w:br/>
        <w:t>сипаттамасына диалогты қолдау, ынтымақтастық, көмек, ескерту кіреді</w:t>
        <w:br/>
        <w:t>П11,с.2721.</w:t>
        <w:br/>
        <w:t>Зерттеу жұмысымызда оқыту үдерісінде интеграция негізінде студенттердің</w:t>
        <w:br/>
        <w:t>толеранттылығын қалыптастыруға мүмкін болатын деңгейлерді (жоғары, орта,</w:t>
        <w:br/>
        <w:t>төмен) анықтадық.</w:t>
        <w:br/>
        <w:t>Төмен деңгейде студенттердің толерантты диалогқа түрткісі нашар. Басқа</w:t>
        <w:br/>
        <w:t>адамның сезіміне мән бермейді. Ынтымақтастықта толерантты қарым -қатынас</w:t>
        <w:br/>
        <w:t>құруға ынтасы өте төмен. Басқа ұлт өкілдерінің жалпы адамзаттық</w:t>
        <w:br/>
        <w:t>құндылықтарына қызығушылығы жоқ.</w:t>
        <w:br/>
        <w:t>Орта деңгейде адам толерантты қарым-қатынасты біледі, бірақ та оны іс</w:t>
        <w:br/>
        <w:t>жүзінде әркез қолдана алмайды. Тұлғамен толернатты қарым-қатынас жасауға</w:t>
        <w:br/>
        <w:t>қызығушылығы бар, бірақ тұрақты емес. Мінез -құлықы алдымен өзінің</w:t>
      </w:r>
    </w:p>
    <w:p>
      <w:r>
        <w:t>«Менін» мойындайды және қоғамда қалыптасқан пікірді қолдайды.</w:t>
        <w:br/>
        <w:t>Жоғары деңгей өлшемдер бойынша барлық белгілір мен көрсеткіштермен</w:t>
        <w:br/>
        <w:t>сипатталады. Студент толерантты қарым-қатынасты түсінеді, ол туралы білімі</w:t>
        <w:br/>
        <w:t>бар, өзінің білімін іс жүзінде жүзеге асыруға дайын. Бұл деңгейде тұлғаның</w:t>
        <w:br/>
        <w:t>«басқаға» деген толерантты қарым -қатынасы жоғары. Адамның ізгілік</w:t>
        <w:br/>
        <w:t>мәдениет деңгейі ретінде қарым-қатынастың құндылығын түсінеді.</w:t>
        <w:br/>
        <w:t>Айналасындағылармен жақсы тіл табысуға дайын. Ұлттық ізет көрсетуге,</w:t>
        <w:br/>
        <w:t>полиэтникалық қарым-қатынас жасауға ептілігі, құзыреттілігі бар.</w:t>
        <w:br/>
        <w:t>Сонымен, жоғарыдағы терең талдаулардың негізінде ингеграция арқылы</w:t>
        <w:br/>
        <w:t>студенттердің толеранттылығын қалыптастырудағы «интеграция»,</w:t>
        <w:br/>
        <w:t>«толеранттылық», «интолеранттылық» ұғымдарының мәндік сипаттамалары</w:t>
        <w:br/>
        <w:t>мен өзара байланысы толық ашылып, студенттердің бойында толеранттылық</w:t>
        <w:br/>
        <w:t>сезімдерін қалыптастыру үшін, оның әдіснамалық негіздері айқындап, арнайы</w:t>
        <w:br/>
        <w:t>теориялық модель жасалуы қажет деген тұжырымға келдік.</w:t>
        <w:br/>
        <w:t>Ол үшін, біз зерттеу мәселесі негізінде философия, әлеуметтану,</w:t>
        <w:br/>
        <w:t>психология және педагогика ғылымдары бойынша жарық көрген ғылыми-</w:t>
        <w:br/>
        <w:t>әдістемелік еңбектерді талдап, оқытушылар мен студенттердің арасында</w:t>
        <w:br/>
        <w:t>жүргізілген нақты практикалық материалдарды зерделей келе, педагогикалық</w:t>
        <w:br/>
        <w:t>шарттар анықталды: тұлғааралық қарым-қатынастарды қалыптастыруға</w:t>
        <w:br/>
        <w:t>мүмкіндік туғызып, ынтымақтастық іс-әрекеттерге жетелеп, коммуникативтілік</w:t>
        <w:br/>
        <w:t>қабілеттілікті қалыптастыратын жағымды педагогикалық жағдайды тудыратын</w:t>
        <w:br/>
        <w:t>-</w:t>
        <w:br/>
        <w:t>79</w:t>
        <w:br/>
        <w:t>3. ТӘЖІРИБЕЛІК -ЭКСПЕРИМЕНТТІК ЖҰМЫСТЫҢ МАЗМҰНЫ</w:t>
        <w:br/>
        <w:t>МЕН ӘДІСТЕМЕСІ</w:t>
        <w:br/>
        <w:t>31 Оқыту үдерісінде интеграция негізінде студенттердің</w:t>
        <w:br/>
        <w:t>толеранттылығын қалыптастыру әдістемесінің негізгі бағыттары</w:t>
        <w:br/>
        <w:t>Зерттеу жұмысымыздың 3.1 бөлімінде біз оқыту үдерісінде интеграция</w:t>
        <w:br/>
        <w:t>негізінде студенттердің толеранттылығын қалыптастыру әдістемесінің</w:t>
        <w:br/>
        <w:t>мазмұны мен бағыттарын қарастыруға тырыстық. Ең алдымен, біз әдістеме</w:t>
        <w:br/>
        <w:t>терминінің түсінігін ашу үшін біраз әдебиеттерге көңіл аудардық. Мысалы,</w:t>
        <w:br/>
        <w:t>«Педагогика қазақша түсіндірме терминологиялық сөздігінде» «әдістеме»</w:t>
        <w:br/>
        <w:t>ұғымына мынадай анықтама беріледі: (гр.тейһоКе-жол) - 1) әдістер</w:t>
        <w:br/>
        <w:t>жиынтығы; 2) оқыту немесе ғылымды зерттеу әдістері туралы ілім; 3)</w:t>
        <w:br/>
        <w:t>педагогиканың жеке пәндерден берілетін білім көлемі мен мазмұнын негіздеп,</w:t>
        <w:br/>
        <w:t>оны оқытудың тиімді әдістерін зерттейтін сала. Жалпы алғанда жас ұрпақты</w:t>
        <w:br/>
        <w:t>тәрбиелеу мен оқыту үдерістерінің заңдылықтарын дидактика зерттейді.</w:t>
        <w:br/>
        <w:t>Бұлардың әрқайсысына тән өзіндік ерекшеліктеріне байланысты оқыту</w:t>
        <w:br/>
        <w:t>ерекшеліктері бар. Әдістеме дидактикаға ғана негізделіп қоймайды, ол</w:t>
        <w:br/>
        <w:t>психология, педагогика, филология т.б. ғылымдардың жетістіктеріне сүйеніп,</w:t>
        <w:br/>
        <w:t>білім беру жүйесіндегі озат тәжірибелер мен мәселелерді жедел ғылыми</w:t>
        <w:br/>
        <w:t>талдаудан өткізеді |87,146.|.</w:t>
        <w:br/>
        <w:t>Бірақ, әдістеме түсінігінің интегративті мазмұны әртүрлі ғылым</w:t>
        <w:br/>
        <w:t>саласындағы байланыстың нәтижесі ретінде барлық жағдайда көрініс</w:t>
        <w:br/>
        <w:t>таппайтынына тәжірибеде көз жеткіздік. Осыдан біз әдістеме мәселесін</w:t>
        <w:br/>
        <w:t>қарастырғанда өзіміздің зерттейтін тақырыбымызға сәйкестігін тауып, ЖОО-да</w:t>
        <w:br/>
        <w:t>оқыту үдерісінде интеграция арқылы студенттердің толеранттылығын</w:t>
        <w:br/>
        <w:t>қалыптастырудағы жеке пәндер негізінде берілетін білім көлемі мен мазмұнын</w:t>
        <w:br/>
        <w:t>анықтап, зерттеу әдістерін таңдадық.</w:t>
        <w:br/>
        <w:t>Оқытудағы интеграция үдерісінде, оқытуды ұйымдастырудың әдістері мен</w:t>
        <w:br/>
        <w:t>формаларын, мазмұнын қарастырған кезде әдістеменің негізгі бағыттарын</w:t>
      </w:r>
    </w:p>
    <w:p>
      <w:r>
        <w:t>айқындап алуды ұйғардық. Себебі, қазіргі кезде жоғары білімнің мақсатына</w:t>
        <w:br/>
        <w:t>жаңаша түсінікпен қарасақ, оны дамытудың басты стратегиялық бағдары-</w:t>
        <w:br/>
        <w:t>өмірге жауапкершілікпен қарайтын, дүниетанымдық мәдениеті жетілген,</w:t>
        <w:br/>
        <w:t>шығармашылық ойлауға дағдыланған, іскерлік қабілеті биік, ізгілік ойлауы</w:t>
        <w:br/>
        <w:t>басым, адамгершілік қасиеттері мол білікті мамандардың жаңа ұрпағын</w:t>
        <w:br/>
        <w:t>қалыптастыру болып табылады.</w:t>
        <w:br/>
        <w:t>Тәжірибелік-эксперименттіі. жұмысымыздың қатысушылары Абай</w:t>
        <w:br/>
        <w:t>атындағы Қазақ ұлттық педагогикалық университетінің және «Қайнар»</w:t>
        <w:br/>
        <w:t>Университетінің 1-курс студенттері болғандықтан, оларды ең басында</w:t>
        <w:br/>
        <w:t>әлеуметтік-гуманитарлық даярлаудың мәселесіне мән бердік.</w:t>
        <w:br/>
        <w:t>Тәжірибелік-эксперименттік жұмысымыздың мақсаты- еліміз егемендік</w:t>
        <w:br/>
        <w:t>алып, әлемге танылып, өркениетке бағыт алған кезеңде жастардың әлеуметтік</w:t>
        <w:br/>
        <w:t>бейнесін білім беру үшін ғана емес, «ғылым арқылы тәрбие беру»</w:t>
        <w:br/>
        <w:t>86</w:t>
        <w:br/>
        <w:t>Бесінші топ қиындықтары серігіне қатысты риза болмау, тіпті ашулануды</w:t>
        <w:br/>
        <w:t>бастан кешірумен байланысты.</w:t>
        <w:br/>
        <w:t>Алтыншы топ адамның жалпы қарым-қатынасқа риза болмауымен</w:t>
        <w:br/>
        <w:t>байланысты қиындықтарды қамтиды. Осы негізде автор студенттердің түрлі</w:t>
        <w:br/>
        <w:t>әлеуметтік салалардағы, курсқа (біріншіден үшіншіге дейін) және тағы, басқа</w:t>
        <w:br/>
        <w:t>факторларға байланысты қарым-қатынас жасау ерекшеліктерін талдайды.</w:t>
        <w:br/>
        <w:t>Үлкендермен араласқанда студенттер қарым-қатынас серігін түсінбеу</w:t>
        <w:br/>
        <w:t>қиындығына сирек кездесетіні (14,2 %) және де өзін қалай ұстауды, қарым-</w:t>
        <w:br/>
        <w:t>қатынас пәнін білмеумен байланысты қиындықтармен жиірек (29,6 %)</w:t>
        <w:br/>
        <w:t>кездесетіні көрсетілген. Студенттердің құбылыстармен қарым-қатынасында</w:t>
        <w:br/>
        <w:t>екінші және үшінші топ қиындықтары жеңілірек өтіледі. Бірінші курстан</w:t>
        <w:br/>
        <w:t>үшінші курсқа өту шамасына қарай ата-аналарымен, туыстарымен қарым-</w:t>
        <w:br/>
        <w:t>қатынас жасау қиындықтары сақталады, ал танымайтын адамдармен араласуда</w:t>
        <w:br/>
        <w:t>қиындықтардың күрт төмендеуі байқалады.</w:t>
        <w:br/>
        <w:t>Қарым-қатынастағы, іс-әрекеттегі қиындықтардың негізгі аймақтарын</w:t>
        <w:br/>
        <w:t>талдау, олардың қарым-қатынас жағдайының өзін өзгертетінін көрсетеді. Іс-</w:t>
        <w:br/>
        <w:t>әрекеттің қарама-қарсы мақсаттары, қызығушылықтары, позициялары,</w:t>
        <w:br/>
        <w:t>құралдары, тәсілдері түйісе отырып қақтығысты тудырады, оны тек</w:t>
        <w:br/>
        <w:t>психологияның арнайы салалары ғана емес, сондай-ақ қақтығыстану сияқты</w:t>
        <w:br/>
        <w:t>тұтас ғылымды зерттейді және де қызығушылық танытқан оқырмандарды соған</w:t>
        <w:br/>
        <w:t>сілтейміз. Осы жерде атап өтуді қажет ететін жағдай - топтық өзара</w:t>
        <w:br/>
        <w:t>әрекеттесуде қақтығыс қарама-қайшы шешімдердің, стратегиялардың, құралдар</w:t>
        <w:br/>
        <w:t>мен тәсілдердің түйісуі, проблемалық ситуацияны жасай отырып, біріккен</w:t>
        <w:br/>
        <w:t>(топтық) субьектілердің интеллектуалдық белсенділігін жоғарылатады. Мұндай</w:t>
        <w:br/>
        <w:t>қақтығыс субьекттердің өздерінің бағалау деңгейіне өтіп кетпеуі және сөздің</w:t>
        <w:br/>
        <w:t>тар мағынасында жағымсыз тұлғааралық болып кетпеуі маңызды.</w:t>
        <w:br/>
        <w:t>Қарым-қатынасқа түскендердің біреуінің қиындықтары тек осы процестің</w:t>
        <w:br/>
        <w:t>өзіне, осы қиындықтарды бастан кешіріп отырғанның іс-әрекетіне, жағдайға</w:t>
        <w:br/>
        <w:t>ғана емес, сондай-ақ қарым-қатынастың басқа да мүшелеріне, атап айтқанда,</w:t>
        <w:br/>
        <w:t>кері байланыс арнасы арқылы және де осы жағдайда болып тұрған педагогқа да</w:t>
        <w:br/>
        <w:t>әсер етеді. Педагог не қиындықтарды жеңіп, қарым-қатынас пен іс-әрекетті</w:t>
        <w:br/>
        <w:t>жалғастырады, не жайсыздық сезімін сезіне отырып, коммуникативтік</w:t>
        <w:br/>
        <w:t>жағдайдың ерекшеліктерін есепке алмау, дайындықтың, ұйымдастырудың</w:t>
        <w:br/>
        <w:t>жеткіліксіздігі. үшін ыңғайсыздана отырып, жаңа коммуникативтік</w:t>
        <w:br/>
        <w:t>жағдайларды және іс-әрекеттің жаңа формаларын жасайды, не бірқатар</w:t>
        <w:br/>
        <w:t>жағдайларда қоршаған шындықгы бағалаудың сәйкестілігін өзгерте отырып</w:t>
        <w:br/>
        <w:t>сыртқы кінәлаушы позицияны ұстанады. Педагогтың қиналу кездерінің саны</w:t>
        <w:br/>
        <w:t>және оның «неғұрлым көп болса - соғұрлым жақсы» (жауапкершілік пен</w:t>
        <w:br/>
        <w:t>қызығушылық азырақ) қатынасы бойынша, оқушылардың жауапкершілігі мен</w:t>
        <w:br/>
        <w:t>қызығушылығын бағалауы арасында жағымды мәнді байланыс бар екені</w:t>
      </w:r>
    </w:p>
    <w:p>
      <w:r>
        <w:t>көрсетілді. А.А. Реан бұл фактіні психологиялық қорғаныс ретінде</w:t>
        <w:br/>
        <w:t>қарастырады, ол «өзіндік педагогикалық іс-әрекеттегі субьективтік</w:t>
        <w:br/>
        <w:t>қиындықтардың молшылығы оқушы тұлғасындағы түрлі обьективті</w:t>
        <w:br/>
        <w:t>71</w:t>
        <w:br/>
        <w:t>Оқыьтту үлерісіндетиттегр опция негізінде студенгггер дің</w:t>
        <w:br/>
        <w:t>толер анттьілтығьін қальштгастьіру</w:t>
        <w:br/>
        <w:t>Білім, ғылым</w:t>
        <w:br/>
        <w:t>мен өндірістің</w:t>
        <w:br/>
        <w:t>Ж&lt;таньямдарь:</w:t>
        <w:br/>
        <w:t>Топтық-</w:t>
        <w:br/>
        <w:t>интеграция- диалогтық</w:t>
        <w:br/>
        <w:t>лануы қатынас</w:t>
        <w:br/>
        <w:t>Толерантты</w:t>
        <w:br/>
        <w:t>аалынылаы бзунеатт ады Оқыту Жалпы адами</w:t>
        <w:br/>
        <w:t>ы үдерісіндегі</w:t>
        <w:br/>
        <w:t>оқыту үдерісінің қатынасындағы сығатушыл мен құндылықтар</w:t>
        <w:br/>
        <w:t>ізгілік мәдениеттің студенілің -дағы</w:t>
        <w:br/>
        <w:t>бағыттылығы тұтастығы ықпалдастығы арақатынас</w:t>
        <w:br/>
        <w:t>жоөмпоненттері</w:t>
        <w:br/>
        <w:t>"ГТанымдық- Процессуалды-</w:t>
        <w:br/>
        <w:t>Міотивацияль1тқ-</w:t>
        <w:br/>
        <w:t>ерік:</w:t>
        <w:br/>
        <w:t>Жалпы мәдени</w:t>
        <w:br/>
        <w:t>құндылықтарды</w:t>
        <w:br/>
        <w:t>қалыптастырудағы</w:t>
        <w:br/>
        <w:t>ізгілік бағдар</w:t>
        <w:br/>
        <w:t>студенттердің</w:t>
        <w:br/>
        <w:t>субьектілік тұлғалық</w:t>
        <w:br/>
        <w:t>дамуы ретінде</w:t>
        <w:br/>
        <w:t>мазмұндық</w:t>
        <w:br/>
        <w:t>мінез-құлықтық</w:t>
        <w:br/>
        <w:t>Толерантты қарым-</w:t>
        <w:br/>
        <w:t>қатынастағы</w:t>
        <w:br/>
        <w:t>құндылыққабағыт</w:t>
        <w:br/>
        <w:t>(бейімделуі)</w:t>
        <w:br/>
        <w:t>Толерантты</w:t>
        <w:br/>
        <w:t>қарым-</w:t>
        <w:br/>
        <w:t>қатынастағы</w:t>
        <w:br/>
        <w:t>тұлғаның өзін-өзі</w:t>
        <w:br/>
        <w:t>бағалауы</w:t>
        <w:br/>
        <w:t>е</w:t>
        <w:br/>
        <w:t>субьектілерінің формалары</w:t>
        <w:br/>
        <w:t>ретіндегі кажеттілік пен</w:t>
        <w:br/>
        <w:t>ұмтылыс, тұлғаның рухани</w:t>
        <w:br/>
        <w:t>адамгершілік дамуында</w:t>
        <w:br/>
        <w:t>толерантты және ізгілік</w:t>
      </w:r>
    </w:p>
    <w:p>
      <w:r>
        <w:t>қарым-қатынас құруға деген</w:t>
        <w:br/>
        <w:t>ынта, толерантты қарым-</w:t>
        <w:br/>
        <w:t>қатынаста мақсатты,</w:t>
        <w:br/>
        <w:t>формаларды; кұралдарды</w:t>
        <w:br/>
        <w:t>жеке таңдауға ұмтылыс</w:t>
        <w:br/>
        <w:t>басқа ұлт өкілдерінің</w:t>
        <w:br/>
        <w:t>адамгершілік нормаларына</w:t>
        <w:br/>
        <w:t>қызығушылық</w:t>
        <w:br/>
        <w:t>Жоғары</w:t>
        <w:br/>
        <w:t>өзінеқағанға ҚР азаматы</w:t>
        <w:br/>
        <w:t>ретінде толерантты және</w:t>
        <w:br/>
        <w:t>жауапты қарым-қатынастың</w:t>
        <w:br/>
        <w:t>мағынасын білу, қарым -</w:t>
        <w:br/>
        <w:t>қатынастын ұлттық</w:t>
        <w:br/>
        <w:t>ерекшеліктерін түсіну; ізгілікті</w:t>
        <w:br/>
        <w:t>түсіну, ұлтаралық этноэтикет</w:t>
        <w:br/>
        <w:t>мінез- құлығындағы</w:t>
        <w:br/>
        <w:t>ережелер мен нормаларды</w:t>
        <w:br/>
        <w:t>білу</w:t>
        <w:br/>
        <w:t>адғыға құрал емес, мақсат</w:t>
        <w:br/>
        <w:t>ретіңде қатынас жасау,</w:t>
        <w:br/>
        <w:t>ұлтаралық қатынастағы</w:t>
        <w:br/>
        <w:t>этиканы ізгілендірудегі, өзінін</w:t>
        <w:br/>
        <w:t>мүмкіндіктерін жүзеге</w:t>
        <w:br/>
        <w:t>асырудағы, ұлттык ізет</w:t>
        <w:br/>
        <w:t>кәрсетудегі; ізгілік қарым</w:t>
        <w:br/>
        <w:t>қатынас жасаудағы, басқа</w:t>
        <w:br/>
        <w:t>ұлт өкілдеріне кұрмет</w:t>
        <w:br/>
        <w:t>көрсетудегі ептілік</w:t>
        <w:br/>
        <w:t>“"Гөмен |</w:t>
        <w:br/>
        <w:t>Толеранттьт студент</w:t>
        <w:br/>
        <w:t>Сурет 3- Интеграция негізінде оқыту үдерісінде студенттердің</w:t>
        <w:br/>
        <w:t>толеранттылығын қалыптастырудың теориялық моделі</w:t>
        <w:br/>
        <w:t>84</w:t>
        <w:br/>
        <w:t>парадигмасына негіздеп қалыптастыруда көптілді, көпмәдениетті, толерантты</w:t>
        <w:br/>
        <w:t>жеке тұлғаны дайындау.</w:t>
        <w:br/>
        <w:t>Осыған орай, оқыту үдерісінде интеграция негізінде студенттердің</w:t>
        <w:br/>
        <w:t>толеранттылығын қалыптастыруда, біздің ойымызша, ең негізгі бағыт -</w:t>
        <w:br/>
        <w:t>студенттерді қәзіргі заман әлеміндегі болып жатқан ұлттық әлеуметтік</w:t>
        <w:br/>
        <w:t>этникалық үдерістердің қоғам өміріндегі күрделі құбылыстарын түсініп</w:t>
        <w:br/>
        <w:t>қабылдауға дайындау.</w:t>
        <w:br/>
        <w:t>Бұл бағыттың мақсатын жүзеге асыруда студентте қоғамдағы</w:t>
        <w:br/>
        <w:t>құбылыстарды түсіну, өзгемен диалогқа түсуге дайын болу, басқаның</w:t>
        <w:br/>
        <w:t>көзқарастарын құрметтеу, ынтымақтастық қатынас жасау сияқты</w:t>
        <w:br/>
        <w:t>толеранттылық қасиеттерін қалыптастыруға ерекше мән беріледі. Ол үшін</w:t>
        <w:br/>
        <w:t>университеттің әлеуметтік қоғамдық, ғылыми және мәдени өміріне</w:t>
        <w:br/>
        <w:t>қатыстыруға, ынталы, әрі белсенді болуға, ұйымдастырылатын интегративті</w:t>
        <w:br/>
        <w:t>әртүрлі іс шараларға көбірек ат салыстыру. Бұл бағытты жүзеге асырудың</w:t>
        <w:br/>
        <w:t>жетекші формасы ретінде жеке тұлға дамуында маңызды саласы - іс-әрекетке</w:t>
        <w:br/>
        <w:t>назар аударылады. Іс-әрекет барысында студенттің жан - жақты біртұтас дамуы</w:t>
      </w:r>
    </w:p>
    <w:p>
      <w:r>
        <w:t>жүреді. Студент іс-әрекетінің ерекшеліктері қатарына мыналар жатады:</w:t>
        <w:br/>
        <w:t>-мақсаттың және нәтиженің өзгешелігі (өзіндік еңбекке даярлау, білім,</w:t>
        <w:br/>
        <w:t>дағды, іскерлікті меңгеру, жеке тұлғалық қасиеттердің дамуы);</w:t>
        <w:br/>
        <w:t>-оқу нысанындағы ерекше өзгешеліктер (ғылыми білім, болашақ еңбек</w:t>
        <w:br/>
        <w:t>туралы, т.б. мәліметтер);</w:t>
        <w:br/>
        <w:t>-студент іс-әрекеттің арнайы ұйымдастырылған жағдайда жүзеге</w:t>
        <w:br/>
        <w:t>асырылуы (жоспарлар,оқу мерзімі);</w:t>
        <w:br/>
        <w:t>- іс-әрекетті маңызды құралдармен қамтамасыз ету (әдебиеттер,</w:t>
        <w:br/>
        <w:t>зертханалық құралдар, болашақ кәсіби еңбектерінің табиғи үлгілері);</w:t>
        <w:br/>
        <w:t>-студент іс-әрекетіндегі кездесетін қиындықтарға (емтихан, сынақ</w:t>
        <w:br/>
        <w:t>тапсыру, аралық бақылау жұмыстарын орындау, дипломдық жобаларды қорғау)</w:t>
        <w:br/>
        <w:t>төзімділікпен, шыдамдылықпен қарау.</w:t>
        <w:br/>
        <w:t>Оқыту үдерісінде интеграция негізінде студенттердің толеранттылығын</w:t>
        <w:br/>
        <w:t>қалыптастыруда іс-әрекеттің өзіндік ерекшеліктерін ескеру қажет.</w:t>
        <w:br/>
        <w:t>2- бағыт- оқыту үдерісінде интеграция негізінде студенттердің</w:t>
        <w:br/>
        <w:t>толеранттылығын қалыптастыруға бағытталған 1с- әрекет барысында</w:t>
        <w:br/>
        <w:t>студенттердің әрқайсысына кәсіби құзырлы психологиялық көмек көрсету.</w:t>
        <w:br/>
        <w:t>Психологиялық көмек көрсету алдында эксперимент шеңберінде студент</w:t>
        <w:br/>
        <w:t>тұлғасының психологиялық ерекшеліктерін диагностикалауда оның</w:t>
        <w:br/>
        <w:t>бойындағы мінез -құлықтың жаңа сапалық деңгейге көтерілуін (өздігінен білім</w:t>
        <w:br/>
        <w:t>алуға үйрену, өз бетінше жұмыс істеуге үйрену, басқамен бірлесіп жұмыс</w:t>
        <w:br/>
        <w:t>істеуге үйрену, қоғамда өзгемен бірлесіп өмір сүруге үйрену; өзінің және</w:t>
        <w:br/>
        <w:t>басқаның психологиялық қорғаныс сезімін түсіну; іс-әрекетте бірлесіп жұмыс</w:t>
        <w:br/>
        <w:t>істеу және серіктестігін табу тәжірибесін қалыптастыру т.б.) болжау.</w:t>
        <w:br/>
        <w:t>Аталмыш бағыттың ерекшелігі студентте толеранттылықтың қандай да бір</w:t>
        <w:br/>
        <w:t>қолайсыз факторға оның әсеріне деген сезімталдықтың төмендеуі нәтижесінде</w:t>
        <w:br/>
        <w:t>алаңдаудың жоқтығына немесе әлсіреуіне жол бермеуге көмектесетін, адамның</w:t>
        <w:br/>
        <w:t>87</w:t>
        <w:br/>
        <w:t>Ал, жалпы зерттеу барысында жоғарыда тоқталып өткен негізгі</w:t>
        <w:br/>
        <w:t>процедуралар бойынша тәжірибелік-эксперименттік анықтау жұмыстар</w:t>
        <w:br/>
        <w:t>жүргізілді. Олардың нәтижесі жұмысымыздың келесі бөлімінде баяндалатын</w:t>
        <w:br/>
        <w:t>болады.</w:t>
        <w:br/>
        <w:t>106</w:t>
        <w:br/>
        <w:t>беруді дамытудың 2011-2020 жылдарға арналған Мемлекеттік бағдарламасы»,</w:t>
        <w:br/>
        <w:t>«Қазақстан Республикасының «Жоғары және жоғары оқу орнынан кейінгі білім</w:t>
        <w:br/>
        <w:t>берудің мемлекеттік жалпыға міндетті стандарты», «Адам құқығының бәріне</w:t>
        <w:br/>
        <w:t>жалпы Декларациясы», «Толеранттылық қағидалары Декларациясы»,</w:t>
        <w:br/>
        <w:t>«Қазақстан Республикасының студент жастарына арналған ұлттық тәрбие</w:t>
        <w:br/>
        <w:t>берудің тұжырымдамасы», «Қазақстан Республикасында этномәдени білім беру</w:t>
        <w:br/>
        <w:t>Тұжырымдамасы», «Қазақстан Республикасының Президенті - Елбасы</w:t>
        <w:br/>
        <w:t>Н.Ә.Назарбаевтың «Қазақстан - 2050» Стратегиясы қалыптасқан мемлекеттің</w:t>
        <w:br/>
        <w:t>жаңа саяси бағыты атты Қазақстан Халқына Жолдауы».</w:t>
        <w:br/>
        <w:t>Қорыта келгенде, оқыту үдерісінде интеграция негізінде студенттердің</w:t>
        <w:br/>
        <w:t>толеранттылығын қалыптастыру әдістемесінің негізгі бағыттарының</w:t>
        <w:br/>
        <w:t>анықталуы және оларға берілген сипаттама тәжірибелік зерттеу жұмысын</w:t>
        <w:br/>
        <w:t>ұйымдастыруға мүмкіндік туғызады.</w:t>
      </w:r>
    </w:p>
    <w:p>
      <w:r>
        <w:t>91</w:t>
        <w:br/>
        <w:t>«Көптілділік пен толеранттылықтың</w:t>
        <w:br/>
        <w:t>психологиялық-педагогикалық</w:t>
        <w:br/>
        <w:t>негіздері» тақырыбындағы таңдау</w:t>
        <w:br/>
        <w:t>курсының модульдік бағдарламасы</w:t>
        <w:br/>
        <w:t>Психологиялық-</w:t>
        <w:br/>
        <w:t>педагогикалық</w:t>
        <w:br/>
        <w:t>диагностика модулі</w:t>
        <w:br/>
        <w:t>Тәжірибелік модуль</w:t>
        <w:br/>
        <w:t>Концептуалды-</w:t>
        <w:br/>
        <w:t>әдіснамалық модуль</w:t>
        <w:br/>
        <w:t>Студенттердің Интеграция негізінде</w:t>
        <w:br/>
        <w:t>бірін-бірі студенттердің</w:t>
        <w:br/>
        <w:t>қабылдауы мен</w:t>
        <w:br/>
        <w:t>толерантты қарым-</w:t>
        <w:br/>
        <w:t>қатынасын жүзеге</w:t>
        <w:br/>
        <w:t>түсінуінің тиімді асыру мүмкіншілігі</w:t>
        <w:br/>
        <w:t>жолдарын анықтау; - - және кедергілерді</w:t>
        <w:br/>
        <w:t>зерттеу мәдениетін Толеранттылықтың ғылыми-әдіснамалық негіздері, тәжірибе жүзінде</w:t>
        <w:br/>
        <w:t>қалыптастыру зерттеу әдіснамасы, ерекшеліктері, заңдылықтары, бақылау (шағын</w:t>
        <w:br/>
        <w:t>мазмұны, әдіс-тәсілдері, түрлері, қажеттілігі және т.б. психологиялық</w:t>
        <w:br/>
        <w:t>Мониторингтік модуль</w:t>
        <w:br/>
        <w:t>2 сағ.</w:t>
        <w:br/>
        <w:t>-і --</w:t>
        <w:br/>
        <w:t>Курс нәтижелігіне сараптама жүргізу</w:t>
        <w:br/>
        <w:t>Сурет-4. Оқыту үдерісінде студенттердің толеранттылығын интеграция</w:t>
        <w:br/>
        <w:t>негізінде қалыптастыруда «Көптілділік пен толеранттылықтың психологиялық-</w:t>
        <w:br/>
        <w:t>педагогикалық негіздері» таңдау курсының модульдік моделі</w:t>
        <w:br/>
        <w:t>Эксперименттік жұмыста біз, әлеуметтік даму жағдайында оқыту</w:t>
        <w:br/>
        <w:t>үдерісінде интеграция негізінде студенттердің бойында толеранттылықты</w:t>
        <w:br/>
        <w:t>қалыптастырудың ғылыми-теориялық негіздерін анықтай отырып, жоғары оқу</w:t>
        <w:br/>
        <w:t>орындарында студенттердің толеранттылығын интеграция негізінде</w:t>
        <w:br/>
        <w:t>қалыптастыратын тәрбие беру жүйесін практикалық тұрғыда негіздеуді мақсат</w:t>
        <w:br/>
        <w:t>етіп қойдық. Осы мақсатта Эриксон теориясын пайдалана отырып, сәйкестікті</w:t>
        <w:br/>
        <w:t>қалыптастырудың төрт түрін анықтап алдық, яғни «сәйкестік статусына»</w:t>
        <w:br/>
        <w:t>немесе түріне: алдын-ала шешу, диффузия, мораторий және сәйкестікке жетуді</w:t>
        <w:br/>
        <w:t>жатқызылады.</w:t>
        <w:br/>
        <w:t>99</w:t>
      </w:r>
    </w:p>
    <w:p>
      <w:r>
        <w:t>байланыста көрінетін, ал іс жүзінде «тұлға үшін жанамалану акті болып</w:t>
        <w:br/>
        <w:t>табылатын» субьект - субьект - обьекттік қатынастар жүйесінде қарастырады.</w:t>
        <w:br/>
        <w:t>Мұнда тұлға үшін жанамаландырушы буын қызмет обьекті, оның мағынасы</w:t>
        <w:br/>
        <w:t>емес басқа адамның тұлғасы болып табылады. Сонымен, «субьект - обьекттік»</w:t>
        <w:br/>
        <w:t>байланыс «субьект -субьект - обьекттік» қатынас ретінде көрінеді. Екінші</w:t>
        <w:br/>
        <w:t>жағынан, қатынас үдерісімен анықталатын «субьект - субьекттік» байланыс</w:t>
        <w:br/>
        <w:t>жанамаланған «субьект - обьект - субьекттік» қатынастар ретінде көрінеді.</w:t>
        <w:br/>
        <w:t>Тұлғаны осылайша қабылдау тұлғаны топқа қарсы қоюды болдырмайды,</w:t>
        <w:br/>
        <w:t>оны өзі дамитын, қызметінің заттық мазмұны бар және басқа адамдармен өзара</w:t>
        <w:br/>
        <w:t>қарым-қатынастар субьекті ретінде сезінетін әлеуметтік ортаның шарттарымен</w:t>
        <w:br/>
        <w:t>бірлікте қарастыруға мүмкіндік береді.</w:t>
        <w:br/>
        <w:t>Осы тұрғыдан алғанда, тұлғааралық қарым-қатынаста дұрыс емес</w:t>
        <w:br/>
        <w:t>құрылымды анықтау сауалнамасының маңызы зор болып табылады. Әдістеме</w:t>
        <w:br/>
        <w:t>25 сұрақтан тұрады. Өте қарапайым, қолданысқа жеңіл. Студенттер әрбір</w:t>
        <w:br/>
        <w:t>сөйлемді оқи отырып, «иә» немесе «жоқ» деген жауап береді.</w:t>
        <w:br/>
        <w:t>Нәтижесін өңдеу төрт көрсеткіш бойынша жүзеге асырылады:</w:t>
        <w:br/>
        <w:t>1) Адамдар туралы пікірлері және оларға деген қатынасындағы жасырын</w:t>
        <w:br/>
        <w:t>қаталдық:! -иә (3);6-иә(3);11-иә(7),16- жоқ (3); 21- жоқ (4). Ең жоғарғы</w:t>
        <w:br/>
        <w:t>ұпай 20. Ұпай саны көбірек болған сайын адамдар туралы пікірлері және оларға</w:t>
        <w:br/>
        <w:t>деген қатынасындағы жасырын қаталдық шкаласы арта береді.</w:t>
        <w:br/>
        <w:t>2) Адамдар туралы пікірлерінде негізделген жағымсыз көзқарастың</w:t>
        <w:br/>
        <w:t>болуы:3-иә(1);8-иә(1);13- жоқ (1); 18-иә(1);23-иә(1). Ең жоғары ұпай</w:t>
        <w:br/>
        <w:t>- 5, дегенмен, мұнша ұпай жинаудың еш сөкеттігі жоқ.</w:t>
        <w:br/>
        <w:t>3) Бұрқылдау, немесе айналасындағы адамдар туралы негізсіз жағымсыз</w:t>
        <w:br/>
        <w:t>пікірде болу: 4- иә (2),9- иә(2);14-иә(2),19-иә(2);24- иә (2). Ең жоғары</w:t>
        <w:br/>
        <w:t>ұпай - 10.</w:t>
        <w:br/>
        <w:t>4) Айналасындағы адамдармен жеке қатынас жасаудағы жағымсыз</w:t>
        <w:br/>
        <w:t>тәжірибесінің болуы: 5 - иә (5); 10- иә(5)15-иә(5);20-иә(4); 25- иә (1).</w:t>
        <w:br/>
        <w:t>Ең жоғары мүмкін ұпай - 20.</w:t>
        <w:br/>
        <w:t>Сауалнама нәтижесі төмендегі кестеге толтырылады:</w:t>
        <w:br/>
        <w:t>Ең жоғары ұпайға</w:t>
        <w:br/>
        <w:t>Сыналушының байланысты</w:t>
        <w:br/>
        <w:t>жинаған ұпайлары |пайыздық</w:t>
        <w:br/>
        <w:t>көрсеткіші</w:t>
        <w:br/>
        <w:t>Көрсеткіштер Ең жоғары ұпайлар</w:t>
        <w:br/>
        <w:t>Жасырын 20</w:t>
        <w:br/>
        <w:t>қаталдық</w:t>
        <w:br/>
        <w:t>Ашық қаталдық 45</w:t>
        <w:br/>
        <w:t>Негізді жағымсыз 5</w:t>
        <w:br/>
        <w:t>пікірде болу</w:t>
        <w:br/>
        <w:t>Бұрқылдау 10</w:t>
        <w:br/>
        <w:t>Сыналушының келісу немесе келіспеу дәрежесін төмендегідей бейнеде</w:t>
        <w:br/>
        <w:t>бағалауға болады:</w:t>
      </w:r>
    </w:p>
    <w:p>
      <w:r>
        <w:t>«-» - күшті келісемін (әрине, иә);</w:t>
        <w:br/>
        <w:t>«ғ» - әлсіз келісім (жоқтан гөрі, иә);</w:t>
        <w:br/>
        <w:t>«0» - иә емес, жоқ емес;</w:t>
        <w:br/>
        <w:t>«-» - әлсіз келіспеу (иәден гөрі, жоқ);</w:t>
        <w:br/>
        <w:t>«--» - күшті келіспеу (әрине жоқ).</w:t>
        <w:br/>
        <w:t>Респондент әрбір пікірге берген бағасына нақты балл жинайды Егер ол</w:t>
        <w:br/>
        <w:t>қандай да бір пікірді бағаласа «“-ғ»онда 2 балл; «“» онда! балл; «0», 0 балл; «-»,</w:t>
        <w:br/>
        <w:t>онда - 1 балл; «--», онда - 2 балл алады.</w:t>
        <w:br/>
        <w:t>Нәтижелер белгілерді ескере отырып, баллдарды қосу жолымен алынады.</w:t>
        <w:br/>
        <w:t>Бұнда: 3, 7, 14, 15. 16, 18,19, 22,25, 27, 30, 34, 37, 38, 39, 40 белгі өзгермейді; ал</w:t>
        <w:br/>
        <w:t>сұрақтардың мына жауаптарында: 1, 2, 4, 5, 6, 8, 9, 10, 11, 12,13, 17, 20,21, 23,</w:t>
        <w:br/>
        <w:t>24, 26, 28, 29, 31, 32, 33, 35, 36, 41, 42, 43, 44, 45 белгі қарама-қарсылыққа</w:t>
        <w:br/>
        <w:t>өзгереді.</w:t>
        <w:br/>
        <w:t>Баллдарды есептеп, кейбір қорытынды жасауға болады:</w:t>
        <w:br/>
        <w:t>90 нан- 45-ке дейін - интолеранттылық дамуының жоғары деңгейі;</w:t>
        <w:br/>
        <w:t>45 тен 0-ге дейін - интолеранттылықтың жоғары емес деңгейі;</w:t>
        <w:br/>
        <w:t>0 ден 45-ке дейін - толеранттылықтың жоғары емес деңгейі;</w:t>
        <w:br/>
        <w:t>45 тен 90-ға дейін - интолеранттылықтың жоғары деңгейі.</w:t>
        <w:br/>
        <w:t>Сонымен тәжірибелік диагностика жүргізуге алынған жоғарыдағы</w:t>
        <w:br/>
        <w:t>әдістемелерді іріктеуде әдістемелер бірқатар өлшемдер бойынша таңдалды.</w:t>
        <w:br/>
        <w:t>Олар:</w:t>
        <w:br/>
        <w:t>- әдіснамалық ұстанымдарға сәйкестілігі;</w:t>
        <w:br/>
        <w:t>- әдістемелердің нақтылығы;</w:t>
        <w:br/>
        <w:t>-түсініктілігі;</w:t>
        <w:br/>
        <w:t>- қарапайымдылығы;</w:t>
        <w:br/>
        <w:t>- өңдеуге ыңғайлығы</w:t>
        <w:br/>
        <w:t>- әдістемелердің өзара бірін-бірі толықтырушылық функциясы және т.б.</w:t>
        <w:br/>
        <w:t>Яғни, осы анықталған өлшемдерге байланысты әдістемелер бойынша</w:t>
        <w:br/>
        <w:t>алынған нәтижелердің шынайы және нақты болуына айтулы септігін тигізді</w:t>
        <w:br/>
        <w:t>деуге болады.</w:t>
        <w:br/>
        <w:t>Зерттеу жұмысымыздың ғылыми құқықтық үдерісін Поппердің</w:t>
        <w:br/>
        <w:t>фальцификациялану ұстанымына сай келесі құрылымда жасауға тырыстық:</w:t>
        <w:br/>
        <w:t>-зерттеу болжамын ұсыну.</w:t>
        <w:br/>
        <w:t>-зерттеу жұмысын жоспарлау.</w:t>
        <w:br/>
        <w:t>-зерттеуді жүзеге асыру.</w:t>
        <w:br/>
        <w:t>-көрсеткіштерді өңдеу.</w:t>
        <w:br/>
        <w:t>-болжамды нақтылау, дәйектеу.</w:t>
        <w:br/>
        <w:t>Зерттеу жұмысымыздың негізгі болжамына сәйкес, барлығы 428 студентті</w:t>
      </w:r>
    </w:p>
    <w:p>
      <w:r>
        <w:t>қамтитын 15 топта эксперименттік анықтау жұмыстары жүргізілді. Бұл</w:t>
        <w:br/>
        <w:t>студенттер Абай атындағы Қазақ ұлттық педагогикалық университетінің,</w:t>
        <w:br/>
        <w:t>97</w:t>
        <w:br/>
        <w:t>«Қайнар» университетінің педагогика және психология, психология және</w:t>
        <w:br/>
        <w:t>БОПӘ, екі шет тілі мамандықтарында білім алады.</w:t>
        <w:br/>
        <w:t>1. Психодиагностикалық модуль. Мақсаты: студенттердің аталмыш курс</w:t>
        <w:br/>
        <w:t>бойынша жалпы ақпараттану деңгейлері мен коммуникативтік іскерліктерін</w:t>
        <w:br/>
        <w:t>анықтау.</w:t>
        <w:br/>
        <w:t>2. Концептуалды-әдіснамалық модуль Мақсаты: курс студенттердің</w:t>
        <w:br/>
        <w:t>тақырып бойынша ғылыми-әдіснамалық білім деңгейлерін жетілдіру.</w:t>
        <w:br/>
        <w:t>Ұйымдастырылатын шаралар:</w:t>
        <w:br/>
        <w:t>- лекциялар;</w:t>
        <w:br/>
        <w:t>- семинарлар;</w:t>
        <w:br/>
        <w:t>-диалог.</w:t>
        <w:br/>
        <w:t>3. Тәжірибелік модуль Мақсаты: студенттердің коммуникативтік</w:t>
        <w:br/>
        <w:t>құзыреттіліктері мен қарым-қатынас іскерліктерін дамыту. Негізгі қамтылған</w:t>
        <w:br/>
        <w:t>шаралар:</w:t>
        <w:br/>
        <w:t>- қарым-қатынас әрекетін дамытушы тренингтер;</w:t>
        <w:br/>
        <w:t>-Тақырып мазмұнын толықтыратын шеберханалар;</w:t>
        <w:br/>
        <w:t>- белсенді ойындар.</w:t>
        <w:br/>
        <w:t>4. Мониторингтік модуль. Мақсаты: зерттеудің дамытушы</w:t>
        <w:br/>
        <w:t>бағдарламасына сәйкес арнайы курстың нәтижелілігіне сараптама жүргізу.</w:t>
        <w:br/>
        <w:t>Мақсатқа орай жүзеге асырылған шаралар:</w:t>
        <w:br/>
        <w:t>- шығу сауалнамасы;</w:t>
        <w:br/>
        <w:t>- күнделікті-рефлексиялық қатынас парағы;</w:t>
        <w:br/>
        <w:t>- қорытынды тест;</w:t>
        <w:br/>
        <w:t>- курсты бағалау сауалнамасы.</w:t>
        <w:br/>
        <w:t>Жоғары айтылғандарға орай зерттеу жұмысымыздың тақырыбына</w:t>
        <w:br/>
        <w:t>байланысты студенттерге арналған “Көптілділік пен толеранттылықтың</w:t>
        <w:br/>
        <w:t>психологиялық-педагогикалық негіздері,, таңдау курсының оқу-тақырыптық</w:t>
        <w:br/>
        <w:t>мазмұны төмендегідей құрылымда жүзеге асырылды (сурет-4).</w:t>
        <w:br/>
        <w:t>Зерттеу нәтижелері оқыту үдерісінде интеграция негізінде студенттердің</w:t>
        <w:br/>
        <w:t>толеранттылығын қалыптастырудың эксперименталды әдістемесін әзірлеуге</w:t>
        <w:br/>
        <w:t>мүмкіндік береді. Әдістеменің негізгі мақсаты толеранттылықтың жоғары</w:t>
        <w:br/>
        <w:t>деңгейін қалыптастыру. Эксперименталды жобаның міндеттері: тұлғаның</w:t>
        <w:br/>
        <w:t>қазіргі қоғамда өмір сүруіне қажетті жағдай ретінде толерантты білім беруді</w:t>
        <w:br/>
        <w:t>жүзеге асыру; республика халықтарының мәдениетіне және ұлттық-рухани</w:t>
        <w:br/>
        <w:t>құндылықтарына жақындату негізінде дамыту; студент тұлғасының өзін-өзі</w:t>
        <w:br/>
        <w:t>дамытудың және толерантты мінез-құлық нормаларын үйрету және күнделікті</w:t>
        <w:br/>
        <w:t>өмірде қолдану қабілетін дамыту.</w:t>
        <w:br/>
        <w:t>Студенттердің дайындығын эксперименттік-тәжірибелік жұмыстар арқылы</w:t>
        <w:br/>
        <w:t>тексеру бірнеше әдістемелік жүйесі арқылы жүзеге асады: бақылау, сауалнама,</w:t>
      </w:r>
    </w:p>
    <w:p>
      <w:r>
        <w:t>диагностикалық тесттер, тренингтер, студенттердің шығармашылық</w:t>
        <w:br/>
        <w:t>жұмыстарын (бақылау жұмыстары, шығарма, баяндама, мәнжазба және т.б.)</w:t>
        <w:br/>
        <w:t>талдау, интервью, студенттердің өзін-өзі бағалауын және т.с.с.).</w:t>
        <w:br/>
        <w:t>98</w:t>
        <w:br/>
        <w:t>-білім, ғылым мен өндірістің интеграциялануы тұлғаның өзіндік жобалау</w:t>
        <w:br/>
        <w:t>іс-әрекеті негізінде қағидасы интегративті білімді ұйымдастыруға мүмкіндік</w:t>
        <w:br/>
        <w:t>береді;</w:t>
        <w:br/>
        <w:t>-студенттердің қарым-қатынасындағы көпмәдениетпен етенелік</w:t>
        <w:br/>
        <w:t>қағидасы оқыту мен тәрбиенің қоғамдық-құндылықтық мақсатқа</w:t>
        <w:br/>
        <w:t>бағыттылығын көрсетеді;</w:t>
        <w:br/>
        <w:t>- толерантты қарым - қатынастағы оқыту үдерісінің ізгілік</w:t>
        <w:br/>
        <w:t>бағыттылық қағидасы педагогикалық іс-әрекет түрлерін ұйымдастыруға</w:t>
        <w:br/>
        <w:t>кешендік тұрғыдан келуге ықпал етеді;</w:t>
        <w:br/>
        <w:t>- оқыту үдерісіндегі. оқытушы мен студенттің субьектаралық</w:t>
        <w:br/>
        <w:t>ықпалдастық қағидасы компоненттердің тұтастығын және гармониялық</w:t>
        <w:br/>
        <w:t>үйлесімін қамтамасыз етеді ;</w:t>
        <w:br/>
        <w:t>-оқыту үдерісінде жалпы адами құндылықтарды енгізу қағидасы ұжымда</w:t>
        <w:br/>
        <w:t>оқыту мен тәрбиелеуді бірлікте жүзеге асырады;</w:t>
        <w:br/>
        <w:t>-ұнамды. моральдық-психологиялық ахуалды сақтау қағидасы</w:t>
        <w:br/>
        <w:t>ынтымақтастық қарым-қатынасты туғызады;</w:t>
        <w:br/>
        <w:t>- топтық-диалогтік қатынас қағидасы даралық тұрғыдан келуге</w:t>
        <w:br/>
        <w:t>мүмкіндік береді.</w:t>
        <w:br/>
        <w:t>Бұл қағидалардың барлығы бір-бірімен тығыз байланысты және бірін-бірі</w:t>
        <w:br/>
        <w:t>толықтырып тұрады. Осы қағидаларды жүзеге асырудың қажеттілігі бүгінгі</w:t>
        <w:br/>
        <w:t>ғылыми білім деңгейіне қойылатын қатал талапқа сай экономикалық және</w:t>
        <w:br/>
        <w:t>әлеуметтік жағдайдың қайта жаңартуымен айқындалады. Осыны жүзеге</w:t>
        <w:br/>
        <w:t>асыруда оқыту үдерісінде интеграция негізінде қажетті білімді студенттердің</w:t>
        <w:br/>
        <w:t>толеранттылығын қалыптастыратын деңгейде меңгерту; қоғамдық өмірге</w:t>
        <w:br/>
        <w:t>эмоционалды қарым-қатынас қабілетін жетілдіру, практикалық интегративті іс-</w:t>
        <w:br/>
        <w:t>әрекетте өзіндік пікірін, нақты көзқарасын қорғау белсенділігін, өзіндік</w:t>
        <w:br/>
        <w:t>үдерістерді ( өзін- өзі көкейкестендіру, өзін- өзі жетілдіру, өзін -өзі іс жүзінде</w:t>
        <w:br/>
        <w:t>көрсету, өзін- өзі дамыту, өзін -өзі тану, өзін -өзі айқындау, өзін-өзі тәрбиелеу)</w:t>
        <w:br/>
        <w:t>жүзеге асыратын құзыреттіліктерді қалыптастыру.</w:t>
        <w:br/>
        <w:t>Осы бағыттағы іс әрекеттерді қамтамасыз ететін бірнеше педагогикалық</w:t>
        <w:br/>
        <w:t>шарттар айқындалды: ортаны қалыптастыру шарты; іс - әрекетті</w:t>
        <w:br/>
        <w:t>ұйымдастыру шарты; әдістемелік шарт.</w:t>
        <w:br/>
        <w:t>Педагогикалық шарттарды басшылыққа ала отырып, әдістемені</w:t>
        <w:br/>
        <w:t>жүргізудің үш кезеңі бөліп көрсетіледі: дайындық кезеңі (мақсаты мен міндеті</w:t>
        <w:br/>
        <w:t>айқындалады, талдау жасалады, студенттердің тәрбиелік деңгейі анықталады,</w:t>
        <w:br/>
        <w:t>тәжірибелік -экспериметтік жұмыстың бағдарламасы жасалынды); өткізу кезеңі</w:t>
        <w:br/>
        <w:t>(нақты іс шаралар көрсетіледі); қорытындылау кезеңі (нәтижелерге сипаттама</w:t>
        <w:br/>
        <w:t>беріліп, болашақтағы атқарылатын іс әрекеттер жоспарланады).</w:t>
        <w:br/>
        <w:t>Әдістемені жүргізудің кезеңдеріндегі жоспарланған жұмыстарды (оқыту</w:t>
        <w:br/>
        <w:t>үдерісі, тәрбиелік іс-шаралар ) қамтамасыз ететін нормативтік- құқықтық</w:t>
        <w:br/>
        <w:t>құжаттар басшылыққа алынды: Қазақстан Республикасының Конституциясы,</w:t>
        <w:br/>
        <w:t>Қазақстан Республикасының «Білім туралы» Заңы, Қазақстан</w:t>
        <w:br/>
        <w:t>Республикасының «Ғылым туралы» Заңы, «Қазақстан Республикасы Білім</w:t>
        <w:br/>
        <w:t>90</w:t>
      </w:r>
    </w:p>
    <w:p>
      <w:r>
        <w:t>Қатынастағы</w:t>
        <w:br/>
        <w:t>жағымсыз жеке|20</w:t>
        <w:br/>
        <w:t>тә тәлернбе</w:t>
        <w:br/>
        <w:t>Бағым” |0121</w:t>
        <w:br/>
        <w:t>Студенттердің оқыту үдерісінде интеграция негізінде</w:t>
        <w:br/>
        <w:t>«коммуникативтік толеранттылықты анықтау әдістемесі».</w:t>
        <w:br/>
        <w:t>Толеранттылық дағдысы білімді студенттің кез-келген білімді жақсы</w:t>
        <w:br/>
        <w:t>игеруіне, сабақ пен кез-келген қарым-қатынасқа ұстамды,түзу қатысуға</w:t>
        <w:br/>
        <w:t>мүмкіндік беретін сипаттамасы. Толеранттылықтың бастапқы қалыптасуына</w:t>
        <w:br/>
        <w:t>мүмкіндік беретін бірден-бір институт білім беру үрдісінің барлық субьектілері</w:t>
        <w:br/>
        <w:t>арасындағы диалог, серіктестік, құрмет тұтастай қолданылатын білім беру</w:t>
        <w:br/>
        <w:t>болып табылады.</w:t>
        <w:br/>
        <w:t>Осыған байланысты, зерттеу. жұмысымызда таңдап алынған</w:t>
        <w:br/>
        <w:t>«Коммуникативтік толеранттылық диагностикасы» әдістемесі көп қырлы</w:t>
        <w:br/>
        <w:t>адамдық қарым-қатынасты бағалауға мүмкіндік береді. Әдістемеде тоғыз</w:t>
        <w:br/>
        <w:t>қарапайым жағдайлар ұсынылып, сыналушыларға 0-ден 3-ке дейін бағалауға</w:t>
        <w:br/>
        <w:t>мүмкіндік беріледі. Сынақты бастамас бұрын сыналушыларға көп ойлануға</w:t>
        <w:br/>
        <w:t>болмайтындығын түсіндірген жөн, олай болмаған жағдайда жауап нәтижелері</w:t>
        <w:br/>
        <w:t>нақты болмай, бұрмаланған болып шығуы мүмкін.</w:t>
        <w:br/>
        <w:t>Нәтиже ұпайлары жоғары болған сайын сыналушылардың</w:t>
        <w:br/>
        <w:t>коммуникативтік толеранттылығы төмендей береді. Нәтиже бойынша төрт</w:t>
        <w:br/>
        <w:t>деңгей алынады:</w:t>
        <w:br/>
        <w:t>«төмен» деңгей - 91-ден 135-ке дейін ұпай жинаған жағдайда;</w:t>
        <w:br/>
        <w:t>«орта» деңгей - 46-дан 90-ға дейін ұпай жинаған жағдайда;</w:t>
        <w:br/>
        <w:t>«жоғары» деңгей - 1-ден 45-ке дейін ұпай жинаған жағдайда;</w:t>
        <w:br/>
        <w:t>«өте жоғары» деңгей - 0 ұпай жинаған жағдайда, бірақ бұл деңгейде ұпай</w:t>
        <w:br/>
        <w:t>жинаған сыналушының жауаптарын сараптамадан өткізген жөн. Себебі,</w:t>
        <w:br/>
        <w:t>жауаптар шынайы болмауы мүмкін.</w:t>
        <w:br/>
        <w:t>Басқаларды қабылдауды анықтау сауалнамасы.</w:t>
        <w:br/>
        <w:t>Қарым-қатынасқа қабілеттілік. әрқашан да адами сапалардың</w:t>
        <w:br/>
        <w:t>маңыздыларына жатқызылады. Тұлғаның жеке психологиялық ерекшеліктері</w:t>
        <w:br/>
        <w:t>мен адамгершілік қасиеттерін есепке алу қарым-қатынаста маңызды роль</w:t>
        <w:br/>
        <w:t>атқарады. Адамның өзге адамдармен байланысы оның жаратылысының мәні</w:t>
        <w:br/>
        <w:t>болып табылады, ол тұлғааралық қатынастардың орнауына алып барады. Адам</w:t>
        <w:br/>
        <w:t>тек қарым-қатынас арқасында адам болады.</w:t>
        <w:br/>
        <w:t>Олай болса, қарым-қатынас - бөгде адамды қабылдау, яғни екінші бір</w:t>
        <w:br/>
        <w:t>индивидтің ішкі белгілерін анықтау, өзімен салыстыру, оның ішкі дүниесі мен</w:t>
        <w:br/>
        <w:t>мінез-құлқын түсінуге тырысу болып табылады.</w:t>
        <w:br/>
        <w:t>Бұл сауалнама сыналушының өзіне және айналадағыларға деген түсінігін,</w:t>
        <w:br/>
        <w:t>қоршаған адамдардың даралығын олардың қабылдау дәрежесін анықтайды.</w:t>
        <w:br/>
        <w:t>95</w:t>
        <w:br/>
        <w:t>2) В.Бойконың тұлғааралық қарым-қатынаста дұрыс емес құрылымды анықтау</w:t>
      </w:r>
    </w:p>
    <w:p>
      <w:r>
        <w:t>сауалнамасы.</w:t>
        <w:br/>
        <w:t>3) Коммуникативтік толеранттылықты анықтау әдістемесі (В.Бойко).</w:t>
        <w:br/>
        <w:t>4) Басқаларды қабылдауды анықтау сауалнамасы (Фейя бойынша).</w:t>
        <w:br/>
        <w:t>5) Этикааралық толеранттылықты анықтау сауалнамасы.</w:t>
        <w:br/>
        <w:t>Енді осы зерттеу процедураларына және оларды қолдану, өңдеу т.б.</w:t>
        <w:br/>
        <w:t>жолдарына тоқталып өтеміз.</w:t>
        <w:br/>
        <w:t>М.Рокичтің құндылықтарды анықтауға арналған сұрақнамасы</w:t>
        <w:br/>
        <w:t>(қосымша А).</w:t>
        <w:br/>
        <w:t>Аталмыш әдістеме адамның құндылықты-мотивациялық аумағын</w:t>
        <w:br/>
        <w:t>зерттеуге бағытталған. Құндылықтар бағдарының жүйесі тұлға бағытталуының</w:t>
        <w:br/>
        <w:t>мазмұндық жағын сипаттайды, сонымен қатар оның өзін қоршаған айналасына,</w:t>
        <w:br/>
        <w:t>өзге адамдарға, өз өзіне, дүниетанымына, өмірлік белсенділігіне, өмірлік</w:t>
        <w:br/>
        <w:t>тұжырымдарына және де «өмірлік философиясына» деген қатынасының негізін</w:t>
        <w:br/>
        <w:t>құрайды. Бұл әдістеменің авторы М.Рокич болып табылады. Оның пікірінше,</w:t>
        <w:br/>
        <w:t>құндылықтар мақсатына қарай және құралдарына қарай бөлінуі тиіс.</w:t>
        <w:br/>
        <w:t>М.Рокичтің құндылық бағдарларын анықтау сауалнамасы қазіргі таңдағы</w:t>
        <w:br/>
        <w:t>кең қолданыс тапқан әдістемелердің бірі. Әдістеме бойынша нәтижелер</w:t>
        <w:br/>
        <w:t>құндылықтар тізімін тікелей жіктеу арқылы алынады(197).</w:t>
        <w:br/>
        <w:t>Сыналушыға екі тізім беріледі. Мұнда әрқайсысында 18 құндылықтар</w:t>
        <w:br/>
        <w:t>берілген. Тізімдерді әріп бойынша да, карточка бойынша да жасауға болады.</w:t>
        <w:br/>
        <w:t>Сыналушы осы тізімдегі құндылықтарды өз таңдауы бойынша реттік номермен</w:t>
        <w:br/>
        <w:t>белгілеп шығуы тиіс. Сынақты жеке де, топпен де жүргізе беруге болады.</w:t>
        <w:br/>
        <w:t>Әдістеменің жетістігі ретінде оның әмбебаптылығын, ыңғайлылығын,</w:t>
        <w:br/>
        <w:t>үнемділігін және нәтижелерін өңдеуде қарапайымдылығын, сонымен қатар</w:t>
        <w:br/>
        <w:t>икемділігін атап өтуге болады. Дегенмен, әдістеменің кем тұсы да жоқ емес,</w:t>
        <w:br/>
        <w:t>яғни әлеуметтік қалау мен шынайы жауап беруді нақты көрсетіп бере алмайды.</w:t>
        <w:br/>
        <w:t>Сондықтан, сауалнамаға қатысушының еріктілігі мен шынайы нәтиже алуға</w:t>
        <w:br/>
        <w:t>Деген мотивінің болғаны дұрыс. Әдістемені эксперттік сараптама жүргізуде</w:t>
        <w:br/>
        <w:t>қолдану дұрыс нәтиже бермейтінін есте сақтаған жөн.</w:t>
        <w:br/>
        <w:t>Студенттердің тұлғааралық қарым-қатынаста дұрыс емес</w:t>
        <w:br/>
        <w:t>құрылымды анықтау (В.В. Бойко бойынша).</w:t>
        <w:br/>
        <w:t>Студенттердің бір-бірін қабылдауы олардың оқыту үдерісінде</w:t>
        <w:br/>
        <w:t>интеграция негізінде өзара әрекеттесуінің міндетті компоненті және бірлескен</w:t>
        <w:br/>
        <w:t>әрекет міндеттерінің нәтижелі шешімін табудағы маңызды алғышарты болып</w:t>
        <w:br/>
        <w:t>табылады. Тұлғааралық қабылдау мәселесін әр түрлі бағыттарда талдауға</w:t>
        <w:br/>
        <w:t>болады. Топтардағы қарым-қатынастың психологиялық нәтижелерінің бірі -</w:t>
        <w:br/>
        <w:t>субьект үшін обьект қасиеттерінің бейнеленуінің әлеуметтік-типтік</w:t>
        <w:br/>
        <w:t>өлшемдерінің жеке жүйесі негізінде топ мүшесі туралы әсердің қалыптасуы</w:t>
        <w:br/>
        <w:t>болып табылатындығын дәйектейді А.В. Петровский |198| тұлғааралық</w:t>
        <w:br/>
        <w:t>қатынастар формаларын талдай, ол талдауды іс-әрекеттік тәсілдеме</w:t>
        <w:br/>
        <w:t>ұстанымынан бірізді жүргізе отырып олардың нақты, бірақ өз табиғатынан «аса</w:t>
        <w:br/>
        <w:t>сезімтал» екенін көрсетеді. Ол тұлғаны сырттай «субьект - обьекттік»</w:t>
        <w:br/>
        <w:t>93</w:t>
        <w:br/>
        <w:t>32 Студенттердің толеранттылығын интеграция негізінде</w:t>
        <w:br/>
        <w:t>қалыптастырудың тәжірибелік зерттеу жұмысының ұйымдастырылуы</w:t>
        <w:br/>
        <w:t>Жоғары оқу орындарында оқыту үдерісінде студенттердің интеграция</w:t>
        <w:br/>
        <w:t>негізінде толеранттылығын қалыптастыру мақсатында зерттеу жұмысымыздың</w:t>
      </w:r>
    </w:p>
    <w:p>
      <w:r>
        <w:t>осы бөлімінде тәжірибелік-эксперименттік жұмыстың ұйымдастырылуы</w:t>
        <w:br/>
        <w:t>туралы айтылады. Оның көкейкестілігі өзіміз ұсынған бағдарламаға</w:t>
        <w:br/>
        <w:t>байланысты болуында. Біз бұл бағдарамада тәжірибелік жұмыстардың мақсаты,</w:t>
        <w:br/>
        <w:t>міндеттері, зерттеу жұмысының эмпирикалық болжамдары, таңдап алынған</w:t>
        <w:br/>
        <w:t>диагностикалық әдістемелер және т.б. қарастырылды.</w:t>
        <w:br/>
        <w:t>Тәжірибелік. жұмыстарымыздың мақсаты- оқыту үдерісінде</w:t>
        <w:br/>
        <w:t>студенттердің толеранттылығын интеграция негізінде қалыптастырудағы</w:t>
        <w:br/>
        <w:t>тәжірибелік зерттеу.</w:t>
        <w:br/>
        <w:t>Тәжірибелік жұмыстардың міндеттері:</w:t>
        <w:br/>
        <w:t>-тәжірибелік -зерттеу жұмыстарын ұйымдастыру;</w:t>
        <w:br/>
        <w:t>-ғылыми зерттеу жұмыстарын саралай отырып, оқыту үдерісінде студенттердің</w:t>
        <w:br/>
        <w:t>толеранттылығын интеграция негізінде қалыптастыруға арналған</w:t>
        <w:br/>
        <w:t>диагностикалық әдістемелерге талдау жүргізу;</w:t>
        <w:br/>
        <w:t>-тәжірибелік эксперимент жағдайында таңдап алынған әдістемелерді</w:t>
        <w:br/>
        <w:t>сыналушыларға жүргізу;</w:t>
        <w:br/>
        <w:t>-тәжірибелік жұмыстардан алынған нәтиже көрсеткіштерінің шынайылығын</w:t>
        <w:br/>
        <w:t>дәлелдеу үшін статистикалық талдаулар жүргізу;</w:t>
        <w:br/>
        <w:t>-алынған нәтижелер бойынша тәжірбелік ұсыныстар жасау.</w:t>
        <w:br/>
        <w:t>Зерттеу жұмысымыздың негізгі болжамына сәйкес төмендегі эмпирикалық</w:t>
        <w:br/>
        <w:t>болжамдар жасалынды.</w:t>
        <w:br/>
        <w:t>Бірінші эмпирикалық болжам: Оқыту үдерісінде студенттердің</w:t>
        <w:br/>
        <w:t>толеранттылығын интеграция негізінде қалыптастырудың тиімділігі олардың</w:t>
        <w:br/>
        <w:t>құндылықтар тізіміне тікелей байланысты.</w:t>
        <w:br/>
        <w:t>Екінші эмпирикалық болжам: Оқыту үдерісінде студенттердің</w:t>
        <w:br/>
        <w:t>толеранттылығын интеграция негізінде қалыптастырудың тиімділігі</w:t>
        <w:br/>
        <w:t>тұлғааралық қарым-қатынаста дұрыс емес құрылымды анықтауға байланысты.</w:t>
        <w:br/>
        <w:t>Үшінші эмпирикалық болжам: Оқыту үдерісінде студенттердің</w:t>
        <w:br/>
        <w:t>толеранттылығын интеграция негізінде қалыптастырудың тиімділігі олардың</w:t>
        <w:br/>
        <w:t>коммуникативтік толеранттылығына тікелей байланысты.</w:t>
        <w:br/>
        <w:t>Төртінші эмпирикалық болжам: Оқыту үдерісінде студенттердің</w:t>
        <w:br/>
        <w:t>толеранттылығын интеграция негізінде қалыптастырудың тиімділігі олардың</w:t>
        <w:br/>
        <w:t>басқаларды қабылдай алуымен тікелей байланысты.</w:t>
        <w:br/>
        <w:t>Бесінші эмпирикалық болжам: Оқыту үдерісінде студенттердің</w:t>
        <w:br/>
        <w:t>толеранттылығын интеграция негізінде қалыптастырудың тиімділігі олардың</w:t>
        <w:br/>
        <w:t>этникааралық толеранттылық деңгейлеріне тікелей байланысты.</w:t>
        <w:br/>
        <w:t>Зерттеу жұмысымыздың эмпирикалық болжамдарына сәйкес, келесі</w:t>
        <w:br/>
        <w:t>диагностикалық әдістемелер таңдап алынды:</w:t>
        <w:br/>
        <w:t>1) М.Рокичтің құндылықтарды анықтауға арналған сұрақнамасы.</w:t>
        <w:br/>
        <w:t>92</w:t>
        <w:br/>
        <w:t>Әдістеме жүргізілмес: бұрын келесі нұсқаулық берілуі тиіс.</w:t>
        <w:br/>
        <w:t>«Сауалнаманың пікірін мұқият оқыңыздар (тыңдаңыздар). Барлық пікір</w:t>
        <w:br/>
        <w:t>бойынша жауап варианттары арнайы бланктерде берілген. Егер сіз пікір дұрыс</w:t>
        <w:br/>
        <w:t>және сіздің өзіңіз және қоршаған адамдар туралы түсінігіңізге сай деп</w:t>
        <w:br/>
        <w:t>есептесеңіз, жауап бланкіндегі пікір номерінің тұсына ұсынылған шкаланы</w:t>
        <w:br/>
        <w:t>қолдана отырып олармен өзіңіздің келісу дәрежеңізді белгілеңіз»:</w:t>
        <w:br/>
        <w:t>1- үнемі;</w:t>
        <w:br/>
        <w:t>2- жиі;</w:t>
      </w:r>
    </w:p>
    <w:p>
      <w:r>
        <w:t>3 - кейде;</w:t>
        <w:br/>
        <w:t>4- кездейсоқ;</w:t>
        <w:br/>
        <w:t>5 - өте сирек.</w:t>
        <w:br/>
        <w:t>Сыналушының жинаған балл көлемі есептеледі.</w:t>
        <w:br/>
        <w:t>60 балл және одан жоғары - басқаларды қабылдаудың жоғары көрсеткіші;</w:t>
        <w:br/>
        <w:t>45-60 балл - жоғарыға тұжырымдамамен басқаларды қабылдаудың</w:t>
        <w:br/>
        <w:t>орташа көрсеткіші;</w:t>
        <w:br/>
        <w:t>30-45 балл - төмендегі тұжырымдамамен басқаларды қабылдаудың</w:t>
        <w:br/>
        <w:t>орташа көрсеткіші;</w:t>
        <w:br/>
        <w:t>30 балл және төмен - басқаларды қабылдаудың төменгі көрсеткіші.</w:t>
        <w:br/>
        <w:t>Этникааралық толеранттылықты анықтау сауалнамасы.</w:t>
        <w:br/>
        <w:t>С.М.Борбасов өз монографиясында «ұлттық қатынастар - өте күрделі</w:t>
        <w:br/>
        <w:t>әлеуметтік- саяси категория» деп анықтама берсе |199), «Ұлтаралық қатынастар</w:t>
        <w:br/>
        <w:t>мәдениетінің қалыптасуы» атты еңбек авторлары «ұлтаралық қатынастар</w:t>
        <w:br/>
        <w:t>мәдениетін қалыптастыру ойдан емес, өмірден алынуы тиіс» деп</w:t>
        <w:br/>
        <w:t>тұжырымдайды. Ұлтаралық қатынас мәдениеті, ең алдымен, көпэтносты, не</w:t>
        <w:br/>
        <w:t>моноұлттық болып келетін қатынас ортасына тығыз байланысты болады.</w:t>
        <w:br/>
        <w:t>Сондықтан ұлтаралық қарым-қатынас мәдениетін қалыптастырудың</w:t>
        <w:br/>
        <w:t>принциптерін жете ұғыну қажет.</w:t>
        <w:br/>
        <w:t>Этникааралық қарым-қатынас нәтижелі болуы тікелей тұлғаның этникалық</w:t>
        <w:br/>
        <w:t>толеранттылығына байланысты және политұлғалық қалыптасудың алғышарты</w:t>
        <w:br/>
        <w:t>болып табылады. Толеранттылық - басқа адамның ой-пікіріне, сезім-</w:t>
        <w:br/>
        <w:t>эмоцияларына, салт-дәстүрлеріне, өмір салтына, қағидаларына, ұстанымдарына</w:t>
        <w:br/>
        <w:t>шыдамдылық таныта білу. Этникааралық толеранттылық - басқа этностың</w:t>
        <w:br/>
        <w:t>бейтаныс өміріне, салт-дәстүріне шыдамды болушылық |97, 76 6.1.</w:t>
        <w:br/>
        <w:t>Тұлғаның этникалық толеранттылығын зерттеуде бастапқы әдіснама</w:t>
        <w:br/>
        <w:t>ретінде Л.Выготский (18,с.480| секілді ғалымдардың психикалық</w:t>
        <w:br/>
        <w:t>құбылыстарды зерттеудің мәдени-тарихи тұжырымдамаларын және А.</w:t>
        <w:br/>
        <w:t>Асмоловтың тұлғаны тарихи-эволюциялық тұрғыдан зерттеу жобаларын</w:t>
        <w:br/>
        <w:t>назарға алу қажет.</w:t>
        <w:br/>
        <w:t>Осыған байланысты, зерттеу жұмысымызда «Этникалық толеранттылық</w:t>
        <w:br/>
        <w:t>деңгейін анықтау» сауалнамасы таңдап алынды. Сауалнама 45 сұрақтан тұрады.</w:t>
        <w:br/>
        <w:t>Сауалдары түсінікті, жеңіл құрылған. Сыналушылар берілген қағидалармен</w:t>
        <w:br/>
        <w:t>келісетінін немесе келіспейтінін белгілеп шығулары тиіс.</w:t>
        <w:br/>
        <w:t>96</w:t>
        <w:br/>
        <w:t>3.3 Тәжірибелік-педагогикалық жұмыстың нәтижелері</w:t>
        <w:br/>
        <w:t>Тәжірибелі - эксперимент жұмысының соңғы бақылау кезеңінде</w:t>
        <w:br/>
        <w:t>студенттердің толеранттылығын қалыптастырудағы компоненттердің</w:t>
        <w:br/>
        <w:t>(мотивациялық-еріктік, танымдық-мазмұндық және процессуалды-мінез-</w:t>
        <w:br/>
        <w:t>құлықтық) даму деңгейлерінің көрсеткіштері тексерілді. Нәтижесінде, оқыту</w:t>
        <w:br/>
        <w:t>үдерісінде интеграция негізінде студенттердің толеранттылығын қалыптастыру</w:t>
        <w:br/>
        <w:t>мазмұны мен әдістері нақтыланды. Бақылау кезеңінде жүргізілген</w:t>
        <w:br/>
        <w:t>мәліметтердің сараптамасы білім ортасының сипаттық өзгеруімен қатар,</w:t>
        <w:br/>
        <w:t>зерттеуге қатынасушы студенттердің толеранттылығының сипаттық</w:t>
        <w:br/>
        <w:t>динамикасын анықтауға мүмкіншілік берді.</w:t>
      </w:r>
    </w:p>
    <w:p>
      <w:r>
        <w:t>Тәжірибелік шараларға жалпы саны 428 студент және 18 оқытушы</w:t>
        <w:br/>
        <w:t>қатысты. Оның ішінде:</w:t>
        <w:br/>
        <w:t>едагог-психологтар - 100 студент (тәжірибелік топта 50; бақылау</w:t>
        <w:br/>
        <w:t>тобында 50 студент);</w:t>
        <w:br/>
        <w:t>сихологтар - 108 студент (тәжірибелік топта 52; бақылау тобында 56</w:t>
        <w:br/>
        <w:t>студент);</w:t>
        <w:br/>
        <w:t>Бастауыш оқыту педагогикасының әдістемесі- 120 студент (тәжірибелік</w:t>
        <w:br/>
        <w:t>топта 59; бақылау тобында 61 студент);</w:t>
        <w:br/>
        <w:t>ет тілі: екі шет тілі мамандығы бойынша - 100 студент (тәжірибелік</w:t>
        <w:br/>
        <w:t>топта 51; бақылау тобында 49 студент).</w:t>
        <w:br/>
        <w:t>Қалыптастырушы экспериментке дейінгі алғашқы анықтау кезеңінде әр</w:t>
        <w:br/>
        <w:t>әдістеме бойынша жауап нәтижелері жеке жеке өңделді.</w:t>
        <w:br/>
        <w:t>Алғашқы кезеңдегі өңдеу нәтижелері бойынша «М.Рокичтің құндылық</w:t>
        <w:br/>
        <w:t>бағдарын анықтау» сауалнамасы төмендегідей нәтижелер берді:</w:t>
        <w:br/>
        <w:t>Кесте-. М.Рокичтің құндылық бағдарын анықтау» сауалнамасының</w:t>
        <w:br/>
        <w:t>нәтижелері</w:t>
        <w:br/>
        <w:t>Хо | Топтар Тәжірибелік топтар Бақылау топтары</w:t>
        <w:br/>
        <w:t>төмен орта жоғары | төмен | орта жоғары</w:t>
        <w:br/>
        <w:t>1 |1топ 22% 58 % 20% 18% 62% 20%</w:t>
        <w:br/>
        <w:t>2 |2топ 10% 63 % 27% 9% 57% 34 %</w:t>
        <w:br/>
        <w:t>3 |3топ 25 % 71% 4% 29% 60% 11%</w:t>
        <w:br/>
        <w:t>4 |4топ 19% 59 % 22% 23 % 64 % 13%</w:t>
        <w:br/>
        <w:t>Кестеде берілгендей, алғашқы анықтау кезеңі бойынша студенттердің</w:t>
        <w:br/>
        <w:t>құндылық бағдарлары үш деңгейде әртүрлі нәтижелер берді. Ең төменгі</w:t>
        <w:br/>
        <w:t>деңгейді тәжірибелік топтан бастауышты оқыту педагогикасының әдістемесі</w:t>
        <w:br/>
        <w:t>мамандығының студенттері көрсетсе (25 %), ал бақылау тобынан да 29 %</w:t>
        <w:br/>
        <w:t>көрсетті. Құндылық бағдардың ең жоғары деңгейін психолог мамандығының</w:t>
        <w:br/>
        <w:t>студенттері көрсетті (34 %).</w:t>
        <w:br/>
        <w:t>107</w:t>
        <w:br/>
        <w:t>түсінуде және айналасындағылармен байланысы «тұйыққа» тірелу салдарынан</w:t>
        <w:br/>
        <w:t>амалсыздық сезімі пайда болғанда маңызды болып саналады.</w:t>
        <w:br/>
        <w:t>Осындай нәтиже қол жеткізуде оқытушының кәсіби интеллектісінің</w:t>
        <w:br/>
        <w:t>маңыздылығы мен оның жұмысының жалпы гуманитарлы бағыттылығы бір-</w:t>
        <w:br/>
        <w:t>бірімен тығыз байланысты.</w:t>
        <w:br/>
        <w:t>5-бағыт - интеграция негізінде студенттердің толеранттылығын</w:t>
        <w:br/>
        <w:t>қалыптастыру үдерісінде студенттердің жауапкершілігі мен қызығушылығын</w:t>
        <w:br/>
        <w:t>бағалау. Бұл бағыт студентке толеранттылықтың динамикалық және</w:t>
        <w:br/>
        <w:t>операциялық құрылымын өзара әрекет шеберлігі мен дағдысын игеру</w:t>
        <w:br/>
        <w:t>сипатында түсінуге мүмкіндік береді. Себебі, оқытушы тарапынан студенттерді</w:t>
        <w:br/>
        <w:t>дұрыс бағалаудың маңызы және олардың арасындағы жағымды мәнді</w:t>
        <w:br/>
        <w:t>байланыс өз кезегінде, олардың бір- бірімен қарым-қатынас жасау, педагогпен</w:t>
        <w:br/>
        <w:t>контакт орнатуда туындайтын қиындықтарға жол бермейді.</w:t>
        <w:br/>
        <w:t>А.А. Реан бұл фактіні психологиялық қорғаныс ретінде қарастырады, ол</w:t>
        <w:br/>
        <w:t>«өзіндік педагогикалық іс-әрекеттегі субьективтік қиындықтардың молшылығы</w:t>
        <w:br/>
        <w:t>білім алушы тұлғасындағы түрлі обьективті жағымсыздықтармен</w:t>
        <w:br/>
        <w:t>түсіндірілуінен («киын контингент», «жауапсыз тұлғалар», «кәсіп үшін</w:t>
        <w:br/>
        <w:t>кездейсоқ адамдар» және т.б.)» көрінеді деп есептейді |175,с.256.)</w:t>
      </w:r>
    </w:p>
    <w:p>
      <w:r>
        <w:t>Жоғарыдағы бөліп көрсетілген бағыттардың мазмұндық сипаттамасы</w:t>
        <w:br/>
        <w:t>студент тұлғасының әлеуметтік және жеке дамуындағы маңызды көрсеткіш</w:t>
        <w:br/>
        <w:t>ретінде интеграция негізінде қоғамда өмір сүруге бейімділікті дамыту жоне оны</w:t>
        <w:br/>
        <w:t>жүзеге асыру арқылы айналадағыларға жол табу үшін алдымен өзіңе жол табу</w:t>
        <w:br/>
        <w:t>керектігін түсінуге алып келеді деп тұжырымдауға мүмкіндік береді.</w:t>
        <w:br/>
        <w:t>Әдістемені эксперименттік-тәжірибеде қолдануда оқыту үдерісін</w:t>
        <w:br/>
        <w:t>ұйымдастыратын мазмұнды, формалар мен әдістерді анықтайтын негізгі</w:t>
        <w:br/>
        <w:t>дидактикалық қағидалар басшылыққа алынады.</w:t>
        <w:br/>
        <w:t>Ғалымдардың пікірінше дидактикалық қағида - бұл заңдар мен</w:t>
        <w:br/>
        <w:t>заңдылықтардың инструменталды, әдістемелік көрсетілуі (79,335).</w:t>
        <w:br/>
        <w:t>Сонымен дидактикалық қағидалар - бұл формада түрленген, тәжірибенің</w:t>
        <w:br/>
        <w:t>реттеуші нормасы ретінде қолдануға болатын заңдар мен заңдылықтардың</w:t>
        <w:br/>
        <w:t>әдістемелік бейнесі. Бүгінгі таңда дидактиканың оқытуды дамытатын, тұлғаға</w:t>
        <w:br/>
        <w:t>бағдарланған жаңа бағыттары, оқытудың жаңа (рефлексия, теориялық білімдер</w:t>
        <w:br/>
        <w:t>және т.б.) қағидалары пайда болуда.</w:t>
        <w:br/>
        <w:t>Диссертациялық жұмысымыздың 2.3 бөлімінде зерттеуіміздің мақсатына</w:t>
        <w:br/>
        <w:t>сай айқындалған 6 тірек қағидалардың (білім, ғылым мен өндірістің</w:t>
        <w:br/>
        <w:t>интеграциялануы тұлғаның өзіндік жобалау іс-әрекеті негізінде қағидасы;</w:t>
        <w:br/>
        <w:t>студенттердің қарым-қатынасындағы көпмәдениетпен етенелік қағидасы;</w:t>
        <w:br/>
        <w:t>толерантты қарым -қатынастағы оқыту үдерісінің ізгілік бағыттылық</w:t>
        <w:br/>
        <w:t>қағидасы; оқыту үдерісіндегі оқытушы мен студенттің субьектаралық</w:t>
        <w:br/>
        <w:t>ықпалдастық қағидасы; оқыту үдерісінде жалпы адами құндылықтарды</w:t>
        <w:br/>
        <w:t>нгізу қағидасы; ұнамды моральдық-психологиялық ахуалды сақтау қағидасы;</w:t>
        <w:br/>
        <w:t>топтық-диалогтік қатынас қағидасы) мазмұны әдістемелік тұрғыдан</w:t>
        <w:br/>
        <w:t>төмендегідей сипатталады:</w:t>
        <w:br/>
        <w:t>89</w:t>
        <w:br/>
        <w:t>теориялық білімдерін бекіту, олардың кәсіби біліктілігі мен толерантты</w:t>
        <w:br/>
        <w:t>дағдыларын қалыптастыру.</w:t>
        <w:br/>
        <w:t>Эксперименттік жұмысты жүргізу барысында интеграция негізінде</w:t>
        <w:br/>
        <w:t>студенттердің толеранттылығын қалыптастыру моделі мен зерттеліп отырған</w:t>
        <w:br/>
        <w:t>толеранттылық сапасының қалыптасуын салыстырмалы түрде талдау</w:t>
        <w:br/>
        <w:t>нәтижелері басшылыққа алынды. Зерттеліп отырған студенттердің</w:t>
        <w:br/>
        <w:t>толерантылығын қалыптастыру ұзаққа созылатын үрдіс болғандықтан,</w:t>
        <w:br/>
        <w:t>студенттер экспериментке барлық оқу жылдары бойында қатынасты.</w:t>
        <w:br/>
        <w:t>Қалыптастыру эксперименті бір-бірімен өзара тығыз байланысты үш</w:t>
        <w:br/>
        <w:t>кезеңде өткізілді: бірінші кезеңінде студенттердің алған теориялық білімдерін</w:t>
        <w:br/>
        <w:t>практикада, ғылыми-әдістемелік іс-әрекеттердегі біліктілігі мен өздігінен білім</w:t>
        <w:br/>
        <w:t>алу дағдысын қалыптастыру мақсатымен оқудан тыс әрекеттер мүмкіндіктері</w:t>
        <w:br/>
        <w:t>пайдаланылды. Мұнда «Көптілділік пен толеранттылықтың психологиялық-</w:t>
        <w:br/>
        <w:t>педагогикалық негіздері» атты таңдау курсы ұсынылады. Ал екінші кезеңде</w:t>
        <w:br/>
        <w:t>студенттердің өзіндік зерттеушілік дағдыларын қалыптастыруға стратегиялық</w:t>
        <w:br/>
        <w:t>көмек болатын негізгі бағыттары жасалды. Аталған әдістеменің негізгі</w:t>
        <w:br/>
        <w:t>бағыттарын жүзеге асыру кезінде біз, студенттердің толеранттылығын</w:t>
        <w:br/>
        <w:t>қалыптастыру жүйесінің кешенді жұмыстарын жүргіздік (бұл жүйенің мазмұны</w:t>
        <w:br/>
        <w:t>3.2 баяндалған). Бұл кезеңдердің әрбір сатысы студенттердің толеранттылығын</w:t>
        <w:br/>
        <w:t>қалыптастыруды сатылап жүзеге асыруды көздейді.</w:t>
        <w:br/>
        <w:t>Қалыптастырудың белгілі бір мақсатқа бағыттылығын қамтамасыз ету</w:t>
        <w:br/>
        <w:t>үшін студенттердің бойында белгілі бір білімге, білікке талпыныс, дағды</w:t>
        <w:br/>
        <w:t>көлемінің қалыптасу қажеттігі анықталды:</w:t>
      </w:r>
    </w:p>
    <w:p>
      <w:r>
        <w:t>- оқытушы іс-әрекетінің обьектісі ретінде тұтас педагогикалық үрдістің</w:t>
        <w:br/>
        <w:t>ерекшеліктерін білуі;</w:t>
        <w:br/>
        <w:t>- «студент-педагог-студент» жүйесі бойынша әрекет ететін педагогикалық</w:t>
        <w:br/>
        <w:t>үрдістің ерекшеліктерін білуі;</w:t>
        <w:br/>
        <w:t>- Педагогикалық үрдіске қатынасушылардың арасындағы қатынас пен</w:t>
        <w:br/>
        <w:t>өзара әрекеттесу бірлігін қамтамасыз етудегі студенттің негізгі рөлін түсінуі;</w:t>
        <w:br/>
        <w:t>- Танымдық ойлауын қалыптастыру, студенттің өзіндік тәрбиелеу үрдісін</w:t>
        <w:br/>
        <w:t>ұйымдастыру;</w:t>
        <w:br/>
        <w:t>- Мынадай ақыл-ой сапасын дамыту: алғырлық, өзбеттілік, үнемділік,</w:t>
        <w:br/>
        <w:t>кабілеттілік;</w:t>
        <w:br/>
        <w:t>- Танымдық үрдісті дамыту: назарын аударту, елестету, ес, қабылдау;</w:t>
        <w:br/>
        <w:t>- ойлау дағдысын дамыту: талдау, синтез, негізгіні бөліп алу, негіздеу,</w:t>
        <w:br/>
        <w:t>жүйелеу т.б.;</w:t>
        <w:br/>
        <w:t>- Танымдық білігін дамыту: сүрақ қоя білу, мәселені таңдап алу, болжам</w:t>
        <w:br/>
        <w:t>ұсыну, қорытынды шығару, дәлелдей алу, таныс емес, күтпеген жағдайларда</w:t>
        <w:br/>
        <w:t>білімін пайдалану;</w:t>
        <w:br/>
        <w:t>- Педагогикалық оқу-тәрбиелік және ғылыми-әдістемелік міндеттерді</w:t>
        <w:br/>
        <w:t>шешу үшін студенттердің жас және дербес ерекшеліктерін ескере отырып,</w:t>
        <w:br/>
        <w:t>нақты педагогикалық жағдаяттарды қолдана білу.</w:t>
        <w:br/>
        <w:t>105</w:t>
        <w:br/>
        <w:t>80%</w:t>
        <w:br/>
        <w:t>70%</w:t>
        <w:br/>
        <w:t>60%</w:t>
        <w:br/>
        <w:t>50%</w:t>
        <w:br/>
        <w:t>40%</w:t>
        <w:br/>
        <w:t>30%</w:t>
        <w:br/>
        <w:t>20%</w:t>
        <w:br/>
        <w:t>10%</w:t>
        <w:br/>
        <w:t>0%</w:t>
        <w:br/>
        <w:t>тПедагог-псі</w:t>
        <w:br/>
        <w:t>Тәжірибелік топтар</w:t>
        <w:br/>
        <w:t>ихологтар</w:t>
        <w:br/>
        <w:t>Ш Психологтар</w:t>
        <w:br/>
        <w:t>шБОПӘ</w:t>
        <w:br/>
        <w:t>төмен | орта | жоғары</w:t>
        <w:br/>
        <w:t>Бақылаутоптары</w:t>
        <w:br/>
        <w:t>Екі шет тілі мамандығы</w:t>
        <w:br/>
        <w:t>Сурет -5. М.Рокичтің құндылық бағдарын анықтау» сауалнамасының</w:t>
        <w:br/>
        <w:t>Бұл</w:t>
      </w:r>
    </w:p>
    <w:p>
      <w:r>
        <w:t>нәтижелер бойынша,</w:t>
        <w:br/>
        <w:t>нәтижелері</w:t>
        <w:br/>
        <w:t>студенттердің құндылық бағдарларын</w:t>
        <w:br/>
        <w:t>жоғарылату үшін қалыптастырушы эксперимент жүргізу қажет деген тұжырым</w:t>
        <w:br/>
        <w:t>жасалынды.</w:t>
        <w:br/>
        <w:t>Зерттеу жұмысымыздың келесі кезеңінде студенттердің тұлғааралық</w:t>
        <w:br/>
        <w:t>қарым-қатынаста дұрыс емес құрылымды анықтау сауалнамасы жүргізілді.</w:t>
        <w:br/>
        <w:t>Сауалнама нәтижелері алдымен жеке есептеліп, кейін ортақ пайыздары</w:t>
        <w:br/>
        <w:t>шығарылды (3-кесте ).</w:t>
        <w:br/>
        <w:t>есте -3. Студенттердің тұлғааралық қарым-қатынаста дұрыс емес құрылымды</w:t>
        <w:br/>
        <w:t>анықтау сауалнамасының нәтижелері (тәжірибелік топ бойынша</w:t>
        <w:br/>
        <w:t>өрсеткіштер 1 топ 2 топ 3 топ 4 топ</w:t>
        <w:br/>
        <w:t>Жасырын 10% 5% 2% 6%</w:t>
        <w:br/>
        <w:t>қаталдық</w:t>
        <w:br/>
        <w:t>Ашық қаталдық | 5 % 9% 15 % 1%</w:t>
        <w:br/>
        <w:t>Негізді 23% 18% 9% 2%</w:t>
        <w:br/>
        <w:t>жағымсыз</w:t>
        <w:br/>
        <w:t>пікірде болу</w:t>
        <w:br/>
        <w:t>Бұрқылдау 7% 12% 44 % 7%</w:t>
        <w:br/>
        <w:t>Қатынастағы 34% 41% 30% 56%</w:t>
        <w:br/>
        <w:t>жағымсыз жеке</w:t>
        <w:br/>
        <w:t>тәжірибе</w:t>
        <w:br/>
        <w:t>Барлығы: 79 % 85 % 100 % 00 %</w:t>
        <w:br/>
        <w:t>Төмендегі суретте көрсетілгендей, жоғары пайыздық көрсеткіш барлық</w:t>
        <w:br/>
        <w:t>топтар бойынша қатынастағы жағымсыз жеке тәжірибеге байланысты болып</w:t>
        <w:br/>
        <w:t>тұр. Ал</w:t>
        <w:br/>
        <w:t>«бұрқылдау»</w:t>
        <w:br/>
        <w:t>көрсеткіші</w:t>
        <w:br/>
        <w:t>бойынша,</w:t>
        <w:br/>
        <w:t>108</w:t>
        <w:br/>
        <w:t>бастауышты</w:t>
        <w:br/>
        <w:t>оқыту</w:t>
        <w:br/>
        <w:t>Студенттің жұмысын бағалау. Мұның ерекшелігі мен сабақ беру</w:t>
        <w:br/>
        <w:t>әдістемесі студенттер жұмысының нәтижесін бағалаудың ерекше түрлерін</w:t>
        <w:br/>
        <w:t>қолдануды талап етеді. Бағалаудың мүмкін көрсеткіштері: ұғымдарды анықтау</w:t>
        <w:br/>
        <w:t>дәлдігі, жауап толықтығы, жарыссөз барысында өз пікірін дәлелдей алу,</w:t>
        <w:br/>
        <w:t>тәжірибелік жұмыстардың нәтижелері.</w:t>
        <w:br/>
        <w:t>Сабақтардағы коммуникативтік толеранттылық қағидалары.</w:t>
        <w:br/>
        <w:t>- оқылған материалды қайталауды талап етпеу, керісінше оларға өзгені</w:t>
        <w:br/>
        <w:t>тыңдауға, оның көзқарасының немесе қарсылығының мәнін түсінуге, әлді, әлсіз</w:t>
      </w:r>
    </w:p>
    <w:p>
      <w:r>
        <w:t>жақтарды талдай отырып, өзгенің пікірін қабылдай білуге үйрету;</w:t>
        <w:br/>
        <w:t>- сөйлесу барысында қандай да бір пікірдің, тіпті ол көпшілік пікіріне</w:t>
        <w:br/>
        <w:t>қарама-қайшы болса да, бар болуына құқылы екеніне аса назар керек;</w:t>
        <w:br/>
        <w:t>- қалай өмір сүру керектігін үйретпеу, «мораль оқымау»; әр адамның</w:t>
        <w:br/>
        <w:t>өзінің жасаған іс-әрекеттері мен мінез-құлықтарына, яғни бүкіл өміріне жауап</w:t>
        <w:br/>
        <w:t>беретініне студенттердің түсінуіне көмектесу;</w:t>
        <w:br/>
        <w:t>- жағымды мысалдар мен үлгілерді қолдана отырып, өмір сүрудің белгілі</w:t>
        <w:br/>
        <w:t>бір стиліне еліктеуді насихаттамау, керісінше, студенттің өзіне жеке таңдау</w:t>
        <w:br/>
        <w:t>жасауына мүмкіндік беретін қосымша (мүмкіндігінше жан-жақты) ақпарат</w:t>
        <w:br/>
        <w:t>беру;</w:t>
        <w:br/>
        <w:t>- «болмайды», «рұқсат етілмеген» және т.б. сөздерді қолданбау,</w:t>
        <w:br/>
        <w:t>керісінше, студентің қандай да бір іс-әрекеттерінің немесе қылықтарының</w:t>
        <w:br/>
        <w:t>мүмкін болар салдарын түсіндіру;</w:t>
        <w:br/>
        <w:t>- өз ойын түсіндіруде қиналатынын әрдайым есте ұстау керек, сондықтан</w:t>
        <w:br/>
        <w:t>оларға сіздің көмегіңіз қажет.</w:t>
        <w:br/>
        <w:t>Зерттеудің жүргізілу барысы:</w:t>
        <w:br/>
        <w:t>1-саты - бекіту тәжірибесі. Бұл сатыдағы негізгі алынған әдістер -</w:t>
        <w:br/>
        <w:t>бақылау, сауалнама. Зерттеудің негізгі мақсаты жастардың (17-21 жасқа</w:t>
        <w:br/>
        <w:t>дейінгі), ата-аналардың, ұстаздардың зорлық-зомбылық мәселесіне қатысын</w:t>
        <w:br/>
        <w:t>және оны шешу жолдары мен шаралары жөнінен хабардар екендігінің деңгейін</w:t>
        <w:br/>
        <w:t>анықтау. Жастар арасындағы зорлық-зомбылықтың көзге көрініп тұрған және</w:t>
        <w:br/>
        <w:t>жасырын түрлерін анықтау.</w:t>
        <w:br/>
        <w:t>Жүргізілген сауалнама қорытындысы аталған мәселенің еліміздің әртүрлі</w:t>
        <w:br/>
        <w:t>аймақтарындағы жай-күйін анықтауға, мақсатты топтарда оқыту</w:t>
        <w:br/>
        <w:t>бағдарламасына деген мұқтаждық жөніндегі пікірлері мен білім беру</w:t>
        <w:br/>
        <w:t>орындарының берілген бағдарлама бойынша жұмыс жасауға дайындығын</w:t>
        <w:br/>
        <w:t>анықтауға мүмкіндік берді. Сонымен бірге, аталған зерттеулер жастар үшін</w:t>
        <w:br/>
        <w:t>өзекті, олардың күнделікті тіршілігінде кездесетін зорлық-зомбылық мәселесіне</w:t>
        <w:br/>
        <w:t>қатысты көптеген қызықты және қажетті мәселелерін анықтауға көмектеседі.</w:t>
        <w:br/>
        <w:t>Жүргізілген зерттеу қорытындысынан шығатын шешімдер жастарға арналған</w:t>
        <w:br/>
        <w:t>зорлықсыз мінез-құлық дағдысын қалыптастыруды көздеген оқу-әдістемелік</w:t>
        <w:br/>
        <w:t>құрал, оқу құралын жасауда негізге алынды.</w:t>
        <w:br/>
        <w:t>2-саты - қалыптастырушы тәжірибе. Тәжірибе барысында төмендегідей</w:t>
        <w:br/>
        <w:t>диагностикалық әдістеме бойынша екі бақылау жүргізілді:</w:t>
        <w:br/>
        <w:t>1) бақылау, әңгіме, сауалнама жүргізу (Қосымша);</w:t>
        <w:br/>
        <w:t>103</w:t>
        <w:br/>
        <w:t>Алдын-ала шешу статусында болатын студенттер көбінесе өзінің</w:t>
        <w:br/>
        <w:t>мамандығын, діни көзқарасын, идеологияны және басқа да аспектілерін өзінің</w:t>
        <w:br/>
        <w:t>сәйкестігіне қарай таңдайды. Бірақ бұл таңдау алдын-ала анықталған ата-</w:t>
        <w:br/>
        <w:t>анасының немесе мұғалімінің таңдауы. Сондықтан да олардың ер жетуі</w:t>
        <w:br/>
        <w:t>үйлесімді, кішігірім дауласу арқылы жүзеге асады. Өзінің сезімдік бағыты жоқ,</w:t>
        <w:br/>
        <w:t>арманы жоқ жастар көбінесе өзінің диффузиялы статусында болады. Мұндай</w:t>
        <w:br/>
        <w:t>студенттер дағдарыс жағдайда болғысы келмейді және өзінің кәсіби рөлін</w:t>
        <w:br/>
        <w:t>немесе моральды кодексін таңдамайды. Олар мүндай мәселелерден басын</w:t>
        <w:br/>
        <w:t>алшақ ұстайды. Оның кейбіреуі бір мезеттегі өзінің қажеттігі мен тілегін</w:t>
        <w:br/>
        <w:t>қанағаттандыруы үшін, ал кейбіреуі белгілі бір мақсат пен жоспар қоймай</w:t>
        <w:br/>
        <w:t>жатып эксперимент жүргізеді.</w:t>
      </w:r>
    </w:p>
    <w:p>
      <w:r>
        <w:t>Мораторий статусындағы студенттер шешім қабылдау кезеңінің орта</w:t>
        <w:br/>
        <w:t>шенінде тұрады. Бұл шешімдер мамандыққа, діни немесе этикалық</w:t>
        <w:br/>
        <w:t>құндылықтарға, саяси философияға қатысты болуы мүмкін. Жастар бұл</w:t>
        <w:br/>
        <w:t>статуста «өзін-өзі тану» үрдісіне жетеді.</w:t>
        <w:br/>
        <w:t>Ең соңында, сәйкестікке жету статусын сәйкестік дағдарысынан өткен</w:t>
        <w:br/>
        <w:t>және өзінің міндеттерін анықтап алған болашақ педагогтар бойынан көруге</w:t>
        <w:br/>
        <w:t>болады. Нәтижесінде олар өзіне жұмыс таңдап алады да, өзінің қалыптасқан</w:t>
        <w:br/>
        <w:t>толерантты моралдың кодексы арқылы өзінше өмір сүре бастайды.</w:t>
        <w:br/>
        <w:t>Біздің зерттеу жұмысымыздың нәтижесі көрсетіп отырғандай, «сәйкестік</w:t>
        <w:br/>
        <w:t>статусы» әлеуметтік күтілімге, «Мен» бейнесіне және студенттердің стреске</w:t>
        <w:br/>
        <w:t>(қатты ширығу) деген толерантты әрекетіне зор әсерін тигізіп отыр.</w:t>
        <w:br/>
        <w:t>Зерттеу барысында студенттердің толерантты іс-әрекетінің корреляциясын</w:t>
        <w:br/>
        <w:t>күшейтетін және толеранттылықты қалыптастыруға ықпал ететін</w:t>
        <w:br/>
        <w:t>құндылықтық, логикалық тәуелділіктен тұратын амалдары мен мазмұнын</w:t>
        <w:br/>
        <w:t>ашатын ұжымды-топтық тіршілік әрекетінің педагогикалық шарттары</w:t>
        <w:br/>
        <w:t>анықталды: ортаны қалыптастыру шарты, іс - әрекетті ұйымдастыру</w:t>
        <w:br/>
        <w:t>шарты, әдістемелік шарт (79-бет).</w:t>
        <w:br/>
        <w:t>Эксперимент барысында біз, студенттердің (1-курс) өзін-өзі</w:t>
        <w:br/>
        <w:t>басқарудағы ерекшелігі - олардың әлеуметтік нормативтерге эволюциялық</w:t>
        <w:br/>
        <w:t>өзіндік бастамасымен кіру мүмкіншіліктері бар екендігіне көзіміз жетті.</w:t>
        <w:br/>
        <w:t>Мұндағы әрекет өзін-өзі дамытудағы талаптарын табиғи іске асыруға оятатын,</w:t>
        <w:br/>
        <w:t>таңдалынған қызмет түрінің көмегімен жүзеге асады.</w:t>
        <w:br/>
        <w:t>Осы тұста біздің пайымдауымызша өзін-өзі басқару - студент өзін-өзі</w:t>
        <w:br/>
        <w:t>тәрбиелеуді іске асырғанда және керісінше, жеке адамның өзін-өзі тәрбиелеуі</w:t>
        <w:br/>
        <w:t>референтті топ өмірінің бастамасындағы өзіндік қызметіне негізделеді.</w:t>
        <w:br/>
        <w:t>Студенттердің толеранттылығын өз күшімен іске асыратын моделі ұжымды-</w:t>
        <w:br/>
        <w:t>топтық тіршілік әрекеті жағдайында жүзеге асады.</w:t>
        <w:br/>
        <w:t>Жоғарыда келтірілген талдауды ескере отырып, студенттердің</w:t>
        <w:br/>
        <w:t>толеранттылығын қалыптастырудағы даярлығының жай-күйін оқып-үйрену</w:t>
        <w:br/>
        <w:t>және талдау, соның студенттердің толеранттылығын оқу-тәрбие үрдісі</w:t>
        <w:br/>
        <w:t>барысында қалыптастыру қажеттігі дәлелденді. Жұмысымыздың теориялық</w:t>
        <w:br/>
        <w:t>сараптамасына және анықтаушы эксперимент нәтижелеріне сүйене отырып, біз,</w:t>
        <w:br/>
        <w:t>100</w:t>
        <w:br/>
        <w:t>2) шағын шығарма;</w:t>
        <w:br/>
        <w:t>3) жастардың жеке және топтық іс-әрекеті нәтижесін қорыту (Қосымша);</w:t>
        <w:br/>
        <w:t>4) өткізілген сабақтардың жастардың өз құндылықтары жүйесін түйсіну</w:t>
        <w:br/>
        <w:t>дәрежесіне әсерін бағалау;</w:t>
        <w:br/>
        <w:t>Тәжірибенің 1-сатысы бақылау, әңгімелесу, сауалнамадан тұрды.</w:t>
        <w:br/>
        <w:t>Мақсатты топтар: студенттер,оқытушылар.</w:t>
        <w:br/>
        <w:t>Зорлық-зомбылық мінез-құлықты және олардың зорлық-зомбылықсыз</w:t>
        <w:br/>
        <w:t>мінез-құлықтар түрлерінің фактілерін зерттеу мақсатында - сауалнаманың бір</w:t>
        <w:br/>
        <w:t>түрі - жасырын сырттай жазбаша сауалнама жүргізілді. Зерттеу әдісі мейлінше</w:t>
        <w:br/>
        <w:t>мол эмпирикалық ақпарат алу мүмкіндігіне қарай таңдалды.</w:t>
        <w:br/>
        <w:t>Сауалнаманың құрылу ерекшеліктері. Мақсатты топтарға арналған</w:t>
        <w:br/>
        <w:t>сауалнама парағы тұтас тізімделген сұрақтар түрінде жасалды. Мазмұны</w:t>
        <w:br/>
        <w:t>жағынан сұрақтар негізінен сауал берушінің дәл әрі дұрыс жауап беруіне</w:t>
        <w:br/>
        <w:t>ыңғайлы етіп түсінікті құрылған. Әрбір сұрақтың жауабы дәл осы мәселенің</w:t>
      </w:r>
    </w:p>
    <w:p>
      <w:r>
        <w:t>бар немесе жоқтығының және осы мәселеге қатысты ой пікірін білдіре</w:t>
        <w:br/>
        <w:t>алатындай қарастырылды. Сонымен қоса сауалнаманың теориялық жағы</w:t>
        <w:br/>
        <w:t>әртүрлі психикалық жағдайларды толық қамти алмайтындығы да ескерілді.</w:t>
        <w:br/>
        <w:t>Сауалнамаға қатысушылардың жауаптарының шынайылығы мен дәлдігі</w:t>
        <w:br/>
        <w:t>сұраққа жауап берушілердің өзіндік танымына емес, өзгелердің деректері мен</w:t>
        <w:br/>
        <w:t>бақылауларына және тәжірибелеріне көңіл сұрақтармен сабақтасады.</w:t>
        <w:br/>
        <w:t>Сауалнама сұрақтары қатысушылардың жалпы жас шамасына, гендерлік</w:t>
        <w:br/>
        <w:t>айырмасына қарай мәліметтер бойынша қызбалылық, әлеуметтік жағдайына,</w:t>
        <w:br/>
        <w:t>заң бұзушылық қылықтары және олардың жалпы психологиялық бейнесі</w:t>
        <w:br/>
        <w:t>жөніндегі мәліметтер негізінде құрылды. Жауаптарды талдау мен қорытынды</w:t>
        <w:br/>
        <w:t>жасауда жауап берушінің жетік жауап беруі үшін апелляция мүмкіндігі де</w:t>
        <w:br/>
        <w:t>қарастырылған.</w:t>
        <w:br/>
        <w:t>Сауалнама жауаптары мынадай белгілеріне қарай топтастырылған:</w:t>
        <w:br/>
        <w:t>- мазмұны жағынан - деректер мен болған жайттар жөніндегі сұрақтар</w:t>
        <w:br/>
        <w:t>және осы жайттарды жауап берушінің бағалауы жөніндегі сұрақтар;</w:t>
        <w:br/>
        <w:t>- атқаратын қызметіне қарай - бақылау, байланыс жасау;</w:t>
        <w:br/>
        <w:t>- құрылымы жағынан - ашық, сұрақтары тіке және тұспал сауалдар.</w:t>
        <w:br/>
        <w:t>Сауалнама жауап берушінің өз қолымен толтырылады.</w:t>
        <w:br/>
        <w:t>Зерттеу екі сатыда жүргізілді. Бірінші сатыда сауалнаманың бір</w:t>
        <w:br/>
        <w:t>тексерістен өткеннен кейін толықтырылып, жөнделген алғашқы нұсқасы</w:t>
        <w:br/>
        <w:t>құрастырылды. Екінші сатыда мақсатты топтарда сауал жүргізілді.</w:t>
        <w:br/>
        <w:t>Қалыптастыру экспериментінің мақсаты оқыту үдерісінде интеграция</w:t>
        <w:br/>
        <w:t>негізінде студенттердің толеранттылығын қалыптастырудағы әдістемелік</w:t>
        <w:br/>
        <w:t>жүйесінің сынақтан өткізу және оның тиімділігін тексеру болды. Бұл мақсатқа</w:t>
        <w:br/>
        <w:t>жету төмендегідей міндеттердің шешімін табумен байланысты: арнайы</w:t>
        <w:br/>
        <w:t>пәндердің мүмкіндіктерін пайдалану; таңдау курсы бағдарламасын жасап,</w:t>
        <w:br/>
        <w:t>сынақтан өткізу; аудиториялық және аудиториядан тыс әр түрлі жұмыс</w:t>
        <w:br/>
        <w:t>нысандарын жүргізу; педагогикалық практика барысында студенттердің</w:t>
        <w:br/>
        <w:t>104</w:t>
        <w:br/>
        <w:t>әртүрлі өмірдегі қиыншылықтарға қарсы тұра білу қабілетін дамытуға ықпал</w:t>
        <w:br/>
        <w:t>ететін психологиялық бейімделуді жоғалтпауын сипаттайтынын ескеру</w:t>
        <w:br/>
        <w:t>қажеттілігін көрсетеді.</w:t>
        <w:br/>
        <w:t>3-бағыт - оқыту үдерісінде интеграция негізінде студенттерді</w:t>
        <w:br/>
        <w:t>толеранттық қарым-қатынасқа тәрбиелеуде студенттің дербестігін</w:t>
        <w:br/>
        <w:t>қалыптастыру.</w:t>
        <w:br/>
        <w:t>Осы бағытты жүзеге асыруда студенттің толеранттылықты тек қана</w:t>
        <w:br/>
        <w:t>шыдамдылық емес, адамның мінезіндегі өзіндік табандылық, икемділік</w:t>
        <w:br/>
        <w:t>қасиеттерінің сапасы екендігін түсінуіне қол жеткізу. Мұнда</w:t>
        <w:br/>
        <w:t>Б.Г.Ананьевтің(|15,с.181| студенттік кезеңді «жеке қатынаста адамгершілік</w:t>
        <w:br/>
        <w:t>және эстетикалық сезімдердің және өзіне азаматтық, қоғамдық-саяси, кәсіби-</w:t>
        <w:br/>
        <w:t>еңбекті біріктіретін ересек адамның функцияларының қалыптасып,</w:t>
        <w:br/>
        <w:t>тұрақталуының айрықша белсенді мәнге ие» деп сипаттаған көзқарасы</w:t>
        <w:br/>
        <w:t>басшылыққа алынады. Себебі, бұл кезеңде тұлғаның мектеп жасынан</w:t>
        <w:br/>
        <w:t>студенттік жасқа өтуі өмірдегі үйреншікті көзқарастың өзгеруімен қатар</w:t>
        <w:br/>
        <w:t>жүретін қарама-қайшылықтарымен сәйкес келеді. Бұл қарама-қайшылықтар</w:t>
        <w:br/>
        <w:t>әлеуметтік-психологиялық сипатқа ие. Өйткені студенттік кезеңдегі дербестік</w:t>
        <w:br/>
        <w:t>әрекеттер туралы мәселелер көп жағдайда тұрмыстағы нақты практикалық</w:t>
        <w:br/>
        <w:t>сипатта болады. Бір жағынан, студенттің теориялық білімі мен</w:t>
        <w:br/>
        <w:t>қызығушылықтары жинақталған білім аймағы практикалық қолданыста</w:t>
      </w:r>
    </w:p>
    <w:p>
      <w:r>
        <w:t>тексеруден өтеді. Екінші жағынан, қызығушылықтар мен қажеттіліктердің</w:t>
        <w:br/>
        <w:t>теориялы, абстрактілі аймағы оны тұрмыста қолдануға алып әкеледі. Мысалы,</w:t>
        <w:br/>
        <w:t>студенттің дербестігі - жатақханадағы өмірге үйрену, өзінің ақшасын ұстау, өз</w:t>
        <w:br/>
        <w:t>уақытын дұрыс қолданумен байланысты практикалық іс -әрекетте байқалады.</w:t>
        <w:br/>
        <w:t>Аталмыш жас кезеңде студенттің идеалға, шындыққа деген бағыттылығы</w:t>
        <w:br/>
        <w:t>жоғары болып, белгілі бір деңгейде сенім қалыптастырады. Осыдан студенттің</w:t>
        <w:br/>
        <w:t>әртүрлі арнадан келіп жататын ақпараттың көптігі студенттің білімін кеңейтеді,</w:t>
        <w:br/>
        <w:t>сонымен бірге толерантты көзқарастарын қалыптастырады.</w:t>
        <w:br/>
        <w:t>4-бағыт- интеграция негізінде студенттердің толеранттылығын</w:t>
        <w:br/>
        <w:t>қалыптастыру үдерісінде студенттің адамға деген қатынасты жоғарғы</w:t>
        <w:br/>
        <w:t>құндылық ретінде қабылдаудың мәнділігін түсінуге бағдарлау.</w:t>
        <w:br/>
        <w:t>Бұл бағыттың мақсаты студенттің толеранттылықтың мазмұнын тұлғаны</w:t>
        <w:br/>
        <w:t>немесе затты қарсылықсыз, күштеусіз қабылдауға дайындығы және қабілеті</w:t>
        <w:br/>
        <w:t>екендігін түсінуге мүмкіндік береді. Студенттің болашақ маман ретінде кәсіби</w:t>
        <w:br/>
        <w:t>білім алуы барысында адамның ішкі әлемімен қатар іс- әрекеттің механизміне</w:t>
        <w:br/>
        <w:t>және заңдарына тереңдеп бойлауы жоғары адамгершіліктік императивпен</w:t>
        <w:br/>
        <w:t>анықталатынын түсінуі маңызды. Яғни, студенттер қоғамдық қатынастар әлемі</w:t>
        <w:br/>
        <w:t>мен өзінің ішкі әлемін тануда тек ересектер мінез-құлықтарының үлгілеріне</w:t>
        <w:br/>
        <w:t>еніп қана қоймай өзі де ересектік қарым-қатынасқа түсе бастайды. Бұл кезде</w:t>
        <w:br/>
        <w:t>студенттің ата-аналармен өзара сенімді қарым-қатынасының негізгі мазмұны</w:t>
        <w:br/>
        <w:t>олардан белгілі бір ақпарат алу емес. Студент үшін осы қарым-қатынастағы</w:t>
        <w:br/>
        <w:t>басты нәрсе өздерін толғандырып жүрген мәселе бойынша ересектерден</w:t>
        <w:br/>
        <w:t>түсіністік, тілектестік көмек алу. Бұл әсіресе, өзінің сезімдерін, қиналыстарын</w:t>
        <w:br/>
        <w:t>88</w:t>
        <w:br/>
        <w:t>мейірімдісің, өйткені...», «Сенімен қарым-қатынас жасау өте қызық, өйткені...»,</w:t>
        <w:br/>
        <w:t>«Сен жақсы дос бола аласың, себебі...», «</w:t>
        <w:br/>
        <w:t>Сондықтан толерантты мінез-құлықтың үйреншікті болуы өте маңызды.</w:t>
        <w:br/>
        <w:t>Тәжірибе жұмыстары барысында студентке педагогикалық талап қою пайда</w:t>
        <w:br/>
        <w:t>болды:</w:t>
        <w:br/>
        <w:t>1. Қойылатын талапты қисынды ақырына жеткізу.</w:t>
        <w:br/>
        <w:t>2. Педагогикалық талаптың инструктивті түрде болуы. Педагогикалық</w:t>
        <w:br/>
        <w:t>талап етудің студенттің даму кезеңіндегі шама-шарқына сай келуі.</w:t>
        <w:br/>
        <w:t>Осыған байланысты әдістемелік нұсқаулықтардың ішінде оқыту үдерісінде</w:t>
        <w:br/>
        <w:t>интеграция негізінде студенттердің толеранттылығын қалыптастыруда Абай</w:t>
        <w:br/>
        <w:t>атындағы Қазақ ұлттық педагогикалық университетіндегі, Шет тілдер және</w:t>
        <w:br/>
        <w:t>Халықаралық қатынастар факультетінің, «Көп тілді» топтың 1-курс</w:t>
        <w:br/>
        <w:t>студенттермен өткізілген интегративті топтық-диалогтік сипаттағы</w:t>
        <w:br/>
        <w:t>практикалық сабақ “Тошпеу”, «Заочное путешествие», «Сырттай саяхат»</w:t>
        <w:br/>
        <w:t>қатары әзірленді. Бұл сабақты ұйымдастыру кезеңінде топ үшке бөлінді</w:t>
        <w:br/>
        <w:t>«Атамекен» (қазақ тілінде пікірін білдіретін студенттер), «Моя родина</w:t>
        <w:br/>
        <w:t>Казахстан»(орыс тілінде пікірін білдіретін студенттер), «Азіяпа шу ҒауошИе</w:t>
        <w:br/>
        <w:t>сШу» (ағылшын тілінде пікірін білдіретін студенттер). Үш топ саяхат туралы</w:t>
        <w:br/>
        <w:t>диалог жасаған кезде өзара ашықтық, бірін -бірі білу, өзара қызығушылықты</w:t>
        <w:br/>
        <w:t>білдіретін әңгіме-диалог өткізілді. Осы сабақта студенттердің қарым-</w:t>
        <w:br/>
        <w:t>қатынасындағы қөпмәдениетпен етелек байланыстың керек екендігі туралы</w:t>
        <w:br/>
        <w:t>әңгіме жасалып, бірақ, саяхаттау кезінде де өзге адами қасиеттердің ішінде</w:t>
        <w:br/>
        <w:t>толеранттылықтың маңыздылығын ерекше мән берілді. Әсіресе мұндайда әрбір</w:t>
        <w:br/>
        <w:t>адамның, студенттің басқаның пікіріне, сеніміне, тәртібіне мейірімділікпен</w:t>
        <w:br/>
        <w:t>қарау, айналасындағыларға төзімді, көпмәдениетті құзыреттілікпен басқа елдің</w:t>
        <w:br/>
        <w:t>салт дәстүрін қабылдау.</w:t>
        <w:br/>
        <w:t>Толеранттылықты қалыптастырудың даярлау кезеңі, ол студенттерді сабақ</w:t>
        <w:br/>
        <w:t>басында ұйымдастыруға, ортаны еркін, оңтайлы жағдай орнатуға,</w:t>
      </w:r>
    </w:p>
    <w:p>
      <w:r>
        <w:t>психологиялық қорғануды, еркінсіздікті бәсеңдетуге бағытталған.</w:t>
        <w:br/>
        <w:t>Студенттердің мотивациясын және белсенділігін арттыру.</w:t>
        <w:br/>
        <w:t>Жүзеге асыру (сабақтың негізгі мазмұны). Студенттердің оқу жұмысының</w:t>
        <w:br/>
        <w:t>әрқилы түрлерін қолдану арқылы сабақтың негізгі мәселесін оқыту жүзеге</w:t>
        <w:br/>
        <w:t>асырылатын сабақтың жұмыс кезеңі. Бұл кезең барысында студент сабақтың</w:t>
        <w:br/>
        <w:t>негізгі мәселесін жан-жақты қарастырады, түрлі практикалық жаттығулармен</w:t>
        <w:br/>
        <w:t>жұмыс істейді, сондай-ақ мүнда сабақтың негізгі ұғымдары бойынша</w:t>
        <w:br/>
        <w:t>түсініктері қалыптасады. Әдетте бұл кезең саты бойынша жазылады.</w:t>
        <w:br/>
        <w:t>Сабақ рефлексиясы сабақ қорытындысы жасалатын кезеңі. Кері байланыс</w:t>
        <w:br/>
        <w:t>жасау үшін студенттер өздерінің сезімдерімен, алған әсерлерімен бөлісе алады.</w:t>
        <w:br/>
        <w:t>Рефлексия өзін, өзінің ішкі әлемін, өзінің іс-әрекеттерін жақсырақ түсінуге</w:t>
        <w:br/>
        <w:t>көмектеседі. Осы кезеңде сабақта басталған жұмысты қалай жалғастыру</w:t>
        <w:br/>
        <w:t>керектігін және алдағы сабаққа белгілі бір дайындықты қарастыратын үй</w:t>
        <w:br/>
        <w:t>тапсырмасы анықталады.</w:t>
        <w:br/>
        <w:t>102</w:t>
        <w:br/>
        <w:t>педагогикасының әдістемесі мамандығының студенттерінде көбірек екенін</w:t>
        <w:br/>
        <w:t>байқауға болады.</w:t>
        <w:br/>
        <w:t>| 60%</w:t>
        <w:br/>
        <w:t>50%</w:t>
        <w:br/>
        <w:t>40%</w:t>
        <w:br/>
        <w:t>30%</w:t>
        <w:br/>
        <w:t>20%</w:t>
        <w:br/>
        <w:t>10%</w:t>
        <w:br/>
        <w:t>0%</w:t>
        <w:br/>
        <w:t>Жасырын Ашың қаталдық Негізді Бұрқылдау Қатынастағы</w:t>
        <w:br/>
        <w:t>қаталдық жағымсыз жағымсыз жеке</w:t>
        <w:br/>
        <w:t>пікірде болу тәжірибе</w:t>
        <w:br/>
        <w:t>! --%--Педагог психологтар --Ш-- Психологтар ж-- БОПӘ --&gt;&lt;-Екішет тілі</w:t>
        <w:br/>
        <w:t>Сурет -6. Студенттердің тұлғааралық қарым-қатынаста дұрыс емес құрылымды</w:t>
        <w:br/>
        <w:t>анықтау сауалнамасының нәтижелері (тәжірибелік топ бойынша)</w:t>
        <w:br/>
        <w:t>Жасырын қаталдық пен ашық қаталдық шкалалары бойынша көрсеткіш</w:t>
        <w:br/>
        <w:t>нәтижелері әлдеқайда төмен екендігін көруге болады. Бақылау тобындағы</w:t>
        <w:br/>
        <w:t>студенттердің нәтижелері де осы көрсеткіштерге сәйкес келеді. Демек, тұлға</w:t>
        <w:br/>
        <w:t>аралық қатынастағы өзгелерді қабылдай алмау немесе келісе алмау көп</w:t>
        <w:br/>
        <w:t>жағдайда әр адамның өзінің жеке жағымсыз тәжірибелеріне байланысты</w:t>
        <w:br/>
        <w:t>болады деген тұжырым жасауға болады.</w:t>
        <w:br/>
        <w:t>Зерттеу жұмысымыздың үшінші кезеңінде студенттердің оқыту үдерісінде</w:t>
        <w:br/>
        <w:t>интеграция негізінде «Коммуникативтік толеранттылығын анықтау» әдістемесі</w:t>
        <w:br/>
        <w:t>жүргізілді. Нәтижелерін өңдеу барысында төмендегі көрсеткіштер алынды:</w:t>
        <w:br/>
        <w:t>Кесте-4. «Студенттердің оқыту үдерісінде интеграция негізінде</w:t>
        <w:br/>
        <w:t>коммуникативтік толеранттылығын анықтау» әдістемесінің нәтижелері</w:t>
        <w:br/>
        <w:t>Хо | Топтар Тәжірибелік топтар Бақылау топтары</w:t>
        <w:br/>
        <w:t>5 с) 5</w:t>
        <w:br/>
        <w:t>51 Ӛ ә а 51 ӛ ә</w:t>
        <w:br/>
        <w:t>Ф с. ы Ф е ғ</w:t>
        <w:br/>
        <w:t>Ізі 15) ЕЗ Ф Із 5) р3 Ф</w:t>
        <w:br/>
        <w:t>1 |1топ 9% |77%|14%|0% |12% | 68% | 19% |1%</w:t>
        <w:br/>
        <w:t>2 |2топ 11% | 64% |23% |2% | 13% | 67% | 20% |0%</w:t>
        <w:br/>
        <w:t>3 |3топ 18% | 62% | 20% | 0% | 20% | 63% |17% |0%</w:t>
        <w:br/>
        <w:t>4 |4топ 16% | 63% |21%|0% |9% |066% | 25% |0%</w:t>
        <w:br/>
        <w:t>109</w:t>
      </w:r>
    </w:p>
    <w:p>
      <w:r>
        <w:t>зерттеу мақсатын жүзеге асыруға бағытталған, өңделген интеграция негізінде</w:t>
        <w:br/>
        <w:t>студенттерде толеранттылығын дамытудағы әдістемелік жүйесінің тиімділігін</w:t>
        <w:br/>
        <w:t>бірнеше этаптан тұратын қалыптастыру эксперименті арқылы тексеріп,</w:t>
        <w:br/>
        <w:t>сынақтан өткізуді ұйымдастырдық.</w:t>
        <w:br/>
        <w:t>Зерттеу бағдарламасының мақсатына сәйкес, зерттеу кезеңдері үшке</w:t>
        <w:br/>
        <w:t>бөлінді:алғашқы диагностикалық кезең; қалыптастырушы эксперимент кезеңі;</w:t>
        <w:br/>
        <w:t>бақылау-қорытындылау кезеңі.</w:t>
        <w:br/>
        <w:t>Алғашқы диагностикалық кезеңінің мақсаты болашақ педагогтардың</w:t>
        <w:br/>
        <w:t>толеранттылығын қалыптастырудағы даярлық деңгейін анықтау. Нәтижесінде,</w:t>
        <w:br/>
        <w:t>студенттердің толеранттылығын қалыптастыру мазмұны мен әдістері</w:t>
        <w:br/>
        <w:t>нақтыланды. Алдымызға қойған мақсатты жүзеге асыруда диагностикалық</w:t>
        <w:br/>
        <w:t>тесттер, бақылау, сауалнама, студенттердің шығармашылық жұмыстары</w:t>
        <w:br/>
        <w:t>(бақылау жұмыстары, шығарма, баяндама, мәнжазба және т.б.) талдау,</w:t>
        <w:br/>
        <w:t>интервью, арнайы тапсырмалар жүйесі қолданып, студенттердің даярлығының</w:t>
        <w:br/>
        <w:t>бастапқы жағдайы анықталды (қосымшаларда берілген).</w:t>
        <w:br/>
        <w:t>Зерттеу жұмысымыздың қалыптастырушы эксперимент кезеңінде таңдау</w:t>
        <w:br/>
        <w:t>курсы ұйымдастырылып, оқыту үдерісінде толеранттылықты интеграция</w:t>
        <w:br/>
        <w:t>негізінде қалыптастыру шаралары жүзеге асырылды.</w:t>
        <w:br/>
        <w:t>Жоғарыда келтіргеніміздей, толеранттылық қарым-қатынас білім беру</w:t>
        <w:br/>
        <w:t>үдерісіндегі, педагог пен студент арасындағы өзара қарым-қатынастағы</w:t>
        <w:br/>
        <w:t>шығармашылық әрекеттесу құрылымының маңызды бөлігі болып табылады.</w:t>
        <w:br/>
        <w:t>Сондай-ақ студенттердің психологиялық ерекшеліктерін ескеру, оның ар-</w:t>
        <w:br/>
        <w:t>намысын сыйлау қажет. Мұндағы негізгісі - зиян келтірмеу.</w:t>
        <w:br/>
        <w:t>Біздің қолданатын әдістеріміздің келесісі- студенттерді толғандыратын</w:t>
        <w:br/>
        <w:t>түрлі тақырыптағы қызу айтыстар, яғни пікірталас әдісі. Оның құндылығы</w:t>
        <w:br/>
        <w:t>түрлі көзқарастарды салыстыру және қарсы қою барысында сенімнің пайда</w:t>
        <w:br/>
        <w:t>болуында. Пікірталасты ұйымдастыру оқытушының жоғары кәсіби</w:t>
        <w:br/>
        <w:t>дайындығын талап етеді Осы әдіс арқылы оқытушы пікірталасқа</w:t>
        <w:br/>
        <w:t>қатысушылардың өзара сыйласуы, басқалардың пікіріне назар аудару, ымыраға</w:t>
        <w:br/>
        <w:t>келу сияқты қасиеттерді ұстануды қажет ететін мінез-құлық үлгісін көрсетеді.</w:t>
        <w:br/>
        <w:t>Жаттығу - тәрбиелеудің практикалық әдісі, оның мәні қажетті іс-</w:t>
        <w:br/>
        <w:t>әрекеттерді сан рет орындау арқылы оларды автоматты түрде орындалатын</w:t>
        <w:br/>
        <w:t>деңгейге дейін жеткізуде болып табылады. Дағдылану мен әдеттену сияқты</w:t>
        <w:br/>
        <w:t>тұлғаның тұрақты қасиеттері психологиялық жаттығу нәтижесі болып</w:t>
        <w:br/>
        <w:t>табылады Біздің «Студенттердің толеранттылығын қалыптастыру әдістемесі»</w:t>
        <w:br/>
        <w:t>атты әдістемелік құралда бірнеше психологиялық жаттығулар келтіріледі.</w:t>
        <w:br/>
        <w:t>(«Танысу» жаттығуы, «Бірге ойласып жасалған қимыл» этюді, «Қорытынды</w:t>
        <w:br/>
        <w:t>сурет» және т.б.) (200,67-72 6.1.</w:t>
        <w:br/>
        <w:t>Жаттығулардың нәтижелілігі келесі жағдайлармен байланысты: 1) жүйе,</w:t>
        <w:br/>
        <w:t>2)мазмұн, 3) қолайлы, шамаға шақ болу; 4) қайталану жиілігі; 5) бақылау және</w:t>
        <w:br/>
        <w:t>түзету; 6) тұлғалық ерекшеліктер және т.б. Толерантты мінез-құлықты</w:t>
        <w:br/>
        <w:t>қалыптастыруда төмендегідей жаттығулар нәтижелі болып табылады: «Сен</w:t>
        <w:br/>
        <w:t>101</w:t>
        <w:br/>
        <w:t>Нәтиже бойынша, студенттердің оқыту үдерісінде интеграция негізінде</w:t>
        <w:br/>
        <w:t>коммуникативтік толеранттылығының ең төменгі деңгейі бақылау тобындағы</w:t>
        <w:br/>
        <w:t>БОПӘ мамандығының студенттерінде болса, ал тәжірибелік топ осыған жуық</w:t>
        <w:br/>
        <w:t>нәтиже берді.</w:t>
      </w:r>
    </w:p>
    <w:p>
      <w:r>
        <w:t>төмен | орта | жоғары | өте</w:t>
        <w:br/>
        <w:t>төмен | орта | жоғары</w:t>
        <w:br/>
        <w:t>| жоғары |</w:t>
        <w:br/>
        <w:t>Тәжірибелік топтар (эксп.дейін)</w:t>
        <w:br/>
        <w:t>! ШЕ Педагог-психологгар ШПсихологтар</w:t>
        <w:br/>
        <w:t>ОПӘ ШЕкішет тілі мамандығы</w:t>
        <w:br/>
        <w:t>Сурет-5. «Студенттердің оқыту үдерісінде интеграция негізінде</w:t>
        <w:br/>
        <w:t>коммуникативтік толеранттылығын анықтау» әдістемесінің нәтижелері</w:t>
        <w:br/>
        <w:t>«Өте жоғары» деңгей психологтарда және педагог психологтардан</w:t>
        <w:br/>
        <w:t>алынды. Демек, педагог психологтар мен психологтар өздерінің болашақ</w:t>
        <w:br/>
        <w:t>мамандықтарына икемделіп, коммуникативтік толеранттылықтың ең жоғары</w:t>
        <w:br/>
        <w:t>деңгейіне өздерін дайындайды деген тұжырымға келдік. Дегенмен, бұл өзін</w:t>
        <w:br/>
        <w:t>әлеуметтік ортада жақсы жағынан көрсетуге деген ұмтылыстан да тууы мүмкін.</w:t>
        <w:br/>
        <w:t>Басқаларды қабылдауды анықтау сауалнамасы бойынша да нәтиже</w:t>
        <w:br/>
        <w:t>көрсеткіштері есептеліп, талданды.</w:t>
        <w:br/>
        <w:t>Кесте-5. Басқаларды қабылдауды анықтау сауалнамасының нәтижелері</w:t>
        <w:br/>
        <w:t>Хо | Топтар Тәжірибелік топтар Бақылау топтары</w:t>
        <w:br/>
        <w:t>төмен орта жоғары | төмен | орта жоғары</w:t>
        <w:br/>
        <w:t>1 |1топ 9% 68 % 23 % 8% 72% 20%</w:t>
        <w:br/>
        <w:t>2 |2топ 4% 75 % 21% 3% 63 % 34 %</w:t>
        <w:br/>
        <w:t>3 |3топ 16% 78 % 6% 22% 60% 18%</w:t>
        <w:br/>
        <w:t>4 |4топ 12% 81% 7% 13% 63 % 24%</w:t>
        <w:br/>
        <w:t>Сауалнама нәтижесі бойынша, басқаларды қабылдай алу құзыреттілігі көп</w:t>
        <w:br/>
        <w:t>жағдайда «орта» деңгейді көрсетіп отыр. Оны төмендегі графиктен де анық</w:t>
        <w:br/>
        <w:t>көруге болады:</w:t>
        <w:br/>
        <w:t>110</w:t>
        <w:br/>
        <w:t>350%</w:t>
        <w:br/>
        <w:t>300%</w:t>
        <w:br/>
        <w:t>250%</w:t>
        <w:br/>
        <w:t>200%</w:t>
        <w:br/>
        <w:t>150%</w:t>
        <w:br/>
        <w:t>100% -</w:t>
        <w:br/>
        <w:t>50%</w:t>
        <w:br/>
        <w:t>0%-</w:t>
        <w:br/>
        <w:t>төмен | орта | жоғары төмен | орта | жоғары</w:t>
        <w:br/>
        <w:t>Тәжірибелік топтар Бақылаутоптары</w:t>
        <w:br/>
        <w:t>-%--Педагог-психологтар --Ш-- Психологтар -----БОПӘ ---Екі шет тілі мамандығы</w:t>
        <w:br/>
        <w:t>Сурет-6 . Басқаларды қабылдауды анықтау сауалнамасының нәтижелерінің</w:t>
        <w:br/>
        <w:t>айырмашылықтары</w:t>
        <w:br/>
        <w:t>Этникааралық толеранттылықты анықтау сауалнамасы бойынша төмендегі</w:t>
        <w:br/>
        <w:t>нәтижелер алынды.</w:t>
      </w:r>
    </w:p>
    <w:p>
      <w:r>
        <w:t>90%</w:t>
        <w:br/>
        <w:t>80%</w:t>
        <w:br/>
        <w:t>| 70%</w:t>
        <w:br/>
        <w:t>(60%</w:t>
        <w:br/>
        <w:t>50%</w:t>
        <w:br/>
        <w:t>40%</w:t>
        <w:br/>
        <w:t>30%</w:t>
        <w:br/>
        <w:t>20%</w:t>
        <w:br/>
        <w:t>(10%</w:t>
        <w:br/>
        <w:t>ШҮУ</w:t>
        <w:br/>
        <w:t>орта жоғары өте</w:t>
        <w:br/>
        <w:t>жоғары</w:t>
        <w:br/>
        <w:t>|</w:t>
        <w:br/>
        <w:t>жоғары | өте</w:t>
        <w:br/>
        <w:t>| жоғары</w:t>
        <w:br/>
        <w:t>| Тәжірибелік топтар Бақылау топтары</w:t>
        <w:br/>
        <w:t>Педагог-психологтар Психологтар ---- БОПӘ ----Екішет тілі мамандығы</w:t>
        <w:br/>
        <w:t>Сурет-7. Этникааралық толерангтылықгы анықтау сауалнамасы бойынша</w:t>
        <w:br/>
        <w:t>нәтиже</w:t>
        <w:br/>
        <w:t>Соңғы екі әдістеме бойынша, студенттердің коммуникативтік</w:t>
        <w:br/>
        <w:t>толеранттылығы мен этникалық толеранттылығы арасында тікелей байланыс</w:t>
        <w:br/>
        <w:t>бар. Студенттерде толеранттылық этникалық ерекшеліктерге байланысты емес,</w:t>
        <w:br/>
        <w:t>111</w:t>
        <w:br/>
        <w:t>100%</w:t>
        <w:br/>
        <w:t>80%</w:t>
        <w:br/>
        <w:t>60%</w:t>
        <w:br/>
        <w:t>40%</w:t>
        <w:br/>
        <w:t>20%</w:t>
        <w:br/>
        <w:t>0% --</w:t>
        <w:br/>
        <w:t>төмен орта жоғары төмен | орта жоғары</w:t>
        <w:br/>
        <w:t>Тәжірибеліктоптар | Бақылау топтары</w:t>
        <w:br/>
        <w:t>--Ф--Педагог-психологтар --Ш--Психологтар</w:t>
        <w:br/>
        <w:t>тәе- -э--БоПә</w:t>
        <w:br/>
        <w:t>--к--Екі шет тілі мамандығы</w:t>
        <w:br/>
        <w:t>Сурет-8. М.Рокичтің құндылық бағдарын анықтау» сауалнамасының</w:t>
        <w:br/>
        <w:t>нәтижелері (бақылау кезеңіндегі нәтижелер)</w:t>
        <w:br/>
        <w:t>Суретте берілгендей, сауалнама нәтижесі бойынша «төмен» деңгей азайып,</w:t>
        <w:br/>
        <w:t>«жоғары» және «орта» деңгейлердің көрсеткіштері артқандығын айқын көруге</w:t>
        <w:br/>
        <w:t>болады.</w:t>
        <w:br/>
        <w:t>79%</w:t>
        <w:br/>
        <w:t>80% 1 71%</w:t>
        <w:br/>
        <w:t>70% 1 549% Еру</w:t>
        <w:br/>
        <w:t>60% 4</w:t>
        <w:br/>
        <w:t>50% 4</w:t>
        <w:br/>
        <w:t>40% 4 27%</w:t>
        <w:br/>
        <w:t>30% 4 % 22% “1% 209 22%</w:t>
        <w:br/>
        <w:t>20% 1. 11% 4 %</w:t>
        <w:br/>
        <w:t>10% 1 ғ. ІП</w:t>
      </w:r>
    </w:p>
    <w:p>
      <w:r>
        <w:t>0%</w:t>
        <w:br/>
        <w:t>төмен | орта | жоғары төмен орта жоғары</w:t>
        <w:br/>
        <w:t>Тәжірибелік топтар (эксп.кейін) Тәжірибеліктоптар (эксп. дейін)</w:t>
        <w:br/>
        <w:t>ШПедагог-психологгар ШПсихологтар ШБОПӘ/ шЕкішет тілі мамандығы</w:t>
        <w:br/>
        <w:t>Сурет-9. М.Рокичтің құндылық бағдарын анықтау» сауалнамасының</w:t>
        <w:br/>
        <w:t>нәтижелері (алғашқы анықтау және бақылау кезеңіндегі нәтижелердің</w:t>
        <w:br/>
        <w:t>салыстырмалы диаграммасы)</w:t>
        <w:br/>
        <w:t>116</w:t>
        <w:br/>
        <w:t>есте 8 - Әлеуметтік-толеранттылықтың коммуникативті-тілдік және</w:t>
        <w:br/>
        <w:t>полиэтникалық-толеранттылықпен бір уақыттағы байланыс деңгейі</w:t>
        <w:br/>
        <w:t>х у 2 хх УУ 77. ху у2. х2</w:t>
        <w:br/>
        <w:t>5 120 4 225 400 96 300 280 210</w:t>
        <w:br/>
        <w:t>3 2 6 69 44 256 56 92 208</w:t>
        <w:br/>
        <w:t>1 2 3 21 44 69 32 56 143</w:t>
        <w:br/>
        <w:t>5 6 4 225 256 96 240 224 210</w:t>
        <w:br/>
        <w:t>2.18 1 44 64 21 96 88 132</w:t>
        <w:br/>
        <w:t>7 5 3 289 225 69 255 95 221</w:t>
        <w:br/>
        <w:t>4 4 2 96 96 44 96 68 168</w:t>
        <w:br/>
        <w:t>2 5 8 44 225 324 80 270 216</w:t>
        <w:br/>
        <w:t>2 2 2 44 44 44 44 44 144</w:t>
        <w:br/>
        <w:t>21 |124 23 657 798 719 699 717 1652</w:t>
        <w:br/>
        <w:t>х у 7. хх УУ 72. ху у2 х2</w:t>
        <w:br/>
        <w:t>1.) Мәнін есептеу үшін алынған өлшемдерді көптік корреляцияның бір</w:t>
        <w:br/>
        <w:t>коэффициентін табу формуласына қоямыз.</w:t>
        <w:br/>
        <w:t>Сонда:</w:t>
        <w:br/>
        <w:t>1.0) &lt; 50КТ((0,8852:-0,8082-2%0,885%0,808%0,817//(1-0,8177)) - 0,8049</w:t>
        <w:br/>
        <w:t>ук)“ 50817((0,885:-0,817:-2%0,885%0,817%0,808/(1-0,8082)) - 0,9017</w:t>
        <w:br/>
        <w:t>1.(«у“ 50К7((0,817:-0,8087-2%0,885%0,808%0,817)/(1-0,8852)) - 0,8371</w:t>
        <w:br/>
        <w:t>Үш коэффициенттің ішінде абсолюттік шамасы бойынша ең кіші</w:t>
        <w:br/>
        <w:t>Ту) "0,8049 сондықтан осы корреляциялық коэффициенттің маңыздылық</w:t>
        <w:br/>
        <w:t>деңгейін (і-Стьюдент критерийі арқылы тексереміз: К - п-3 болғанда</w:t>
        <w:br/>
        <w:t>Тф-|ты| ва(п-2/(1- т.)</w:t>
        <w:br/>
        <w:t>мұндағы:</w:t>
        <w:br/>
        <w:t>Тэмп - КОрреляция коэффициенті,</w:t>
        <w:br/>
        <w:t>п- корреляциялы белгілердің саны. Сонда</w:t>
        <w:br/>
        <w:t>Тф - 0,8049/ за(10-3//(1- 0,8049%0,8049))</w:t>
        <w:br/>
        <w:t>Тф-еСтьюдент критерийін Е - 10-3 -7 болғанда тексереміз:</w:t>
        <w:br/>
        <w:t>1 егер Р «(0,05</w:t>
        <w:br/>
        <w:t>3,50 егер Р « 0,01</w:t>
        <w:br/>
        <w:t>Осыған орай маңыздылық осін құрамыз:</w:t>
        <w:br/>
        <w:t>123</w:t>
      </w:r>
    </w:p>
    <w:p>
      <w:r>
        <w:t>Эксперименттік топтауда оқу үрдісінің әр жақтылығына қанағаттану</w:t>
        <w:br/>
        <w:t>индексі барлық қатынасушылар тобындағы анық айырмашылықтарын тауып</w:t>
        <w:br/>
        <w:t>отыр.</w:t>
        <w:br/>
        <w:t>Бастапқы Тұрақсыз Тұрақты</w:t>
        <w:br/>
        <w:t>Эксперимент тобы-212, бақылау тобы- 216</w:t>
        <w:br/>
        <w:t>ИНИРНЕНИНИНВИЕНЕНЕНРЕН</w:t>
        <w:br/>
        <w:t>ШБасы ШСоңы</w:t>
        <w:br/>
        <w:t>Сурет -13. Оқыту үдерсінде студенттердің интеграция негізінде</w:t>
        <w:br/>
        <w:t>толеранттылығын қалыптастыру деңгейлерінің қорытынды нәтижелері</w:t>
        <w:br/>
        <w:t>Бұл мәліметтер қатынасушылар үшін білім ортасының маңыздылығы</w:t>
        <w:br/>
        <w:t>жоғарылағанын дәлелдеп отыр. Демек оның дамымалы мүмкіншіліктері</w:t>
        <w:br/>
        <w:t>жоғарылап отыр.</w:t>
        <w:br/>
        <w:t>Жоғары оқу орны болашақ педагогтың позитивті қарым-қатынасын</w:t>
        <w:br/>
        <w:t>реттейтін мекеме, ал студенттер конструктивті іс-әрекет пен мінез-құлқындағы</w:t>
        <w:br/>
        <w:t>толерантты тәжірибесіне ие болады.</w:t>
        <w:br/>
        <w:t>Берілген нәтижелер көрсетіп отырғандай арнайы ұйымдастырылған</w:t>
        <w:br/>
        <w:t>педагогикалық қызмет оқыту үдерісінде ингеграция негізінде студенттердің</w:t>
        <w:br/>
        <w:t>толеранттылығының базалық құрамын теңдей, үйлесімді етіп қалыптастырады,</w:t>
        <w:br/>
        <w:t>көп студенттер дамудың жоғарырақ деңгейіне көтеріледі.</w:t>
        <w:br/>
        <w:t>Оқыту үдерісінде интеграция негізінде студенттердің толеранттылығының</w:t>
        <w:br/>
        <w:t>қалыптасу деңгейіне қарай орналастырудағы өзгерістердің дұрыстығын</w:t>
        <w:br/>
        <w:t>көпфункционалды статистикалық Фишердің |201| бұрыштық өзгеру критерийі</w:t>
        <w:br/>
        <w:t>арқылы тексерілді. Нәтижесінде, мәндік коэффициенті 1,75-тен 7,46-ға дейін</w:t>
        <w:br/>
        <w:t>өзгереді және сыншыл аймаққа кірмейді, бұл болып жатқан өзгерістердің</w:t>
        <w:br/>
        <w:t>маңыздылығын дәлелдейді (13- сурет).</w:t>
        <w:br/>
        <w:t>120</w:t>
        <w:br/>
        <w:t>Маңыздылығы бар</w:t>
        <w:br/>
        <w:t>аймақ</w:t>
        <w:br/>
        <w:t>кә “3,50 Тф -3,582</w:t>
        <w:br/>
        <w:t>Алынған көптік корреляцияның коэффициенті маңыздылық аймағына</w:t>
        <w:br/>
        <w:t>кіреді. Демек, алынған коэффициенттің нөлден ерекше екенін көреміз.</w:t>
        <w:br/>
        <w:t>Сонымен қатар, көптік корреляцияның басқа да коэффициенттері маңыздылық</w:t>
        <w:br/>
        <w:t>аймағына кіреді. Сондықтан, алынған нәтижелер бойынша келесідей</w:t>
        <w:br/>
        <w:t>интерпретация жасауға болады, егер әлеуметтік даму жағдайында оқыту</w:t>
        <w:br/>
        <w:t>үдерісінде интеграция негізінде студенттердің бойында толеранттылықты</w:t>
        <w:br/>
        <w:t>дамытудың ғылыми-теориялық негіздері анықталса, интеграция негізінде</w:t>
        <w:br/>
        <w:t>студенттердің толеранттылығын педагогикалық шарттары анықталса, онда</w:t>
        <w:br/>
        <w:t>жоғары оқу орнының педагогикалық үдерісінің тиімділігі артады, басқаша</w:t>
        <w:br/>
        <w:t>айтқанда әлеуметтік, коммуникативті-тілдік толеранттылық және</w:t>
        <w:br/>
        <w:t>полиэтникалық-толеранттылық компоненттері біртұтас кешен ретінде</w:t>
        <w:br/>
        <w:t>қабылданып, студенттің болашақ тіршілігіндегі толеранттылық негіздегі</w:t>
        <w:br/>
        <w:t>табыстылығына үлкен ықпалын тигізеді. Бұл жағдайда, осы үдеріс</w:t>
        <w:br/>
        <w:t>субьектілерінің ізгілік, шыдамдылық, адамгершілік қасиеттерінің дамуының</w:t>
        <w:br/>
        <w:t>тұтастығы, жүйелілігі қамтамасыз етіледі.</w:t>
      </w:r>
    </w:p>
    <w:p>
      <w:r>
        <w:t>Нәтижесінде, зерттеу жұмысы оқыту үдерісінде интеграция негізінде</w:t>
        <w:br/>
        <w:t>студенттердің толеранттылығын қалыптастырудағы талпыныстың бар екендігін</w:t>
        <w:br/>
        <w:t>және ұсынылған әдістемелік жүйенің тиімділігін эксперимент арқылы тексеріп,</w:t>
        <w:br/>
        <w:t>сынақтан өткізіп отырғандығын көрсетеді.</w:t>
        <w:br/>
        <w:t>124</w:t>
        <w:br/>
        <w:t>Жасырын</w:t>
        <w:br/>
        <w:t>қаталдық</w:t>
        <w:br/>
        <w:t>20%</w:t>
        <w:br/>
        <w:t>9%</w:t>
        <w:br/>
        <w:t>Жасырын</w:t>
        <w:br/>
        <w:t>қаталдық</w:t>
        <w:br/>
        <w:t>Е Педагог психологтар Ш Психологтар.</w:t>
        <w:br/>
        <w:t>Қатынастағы Ашық</w:t>
        <w:br/>
        <w:t>жағымсыз... | қаталдық</w:t>
        <w:br/>
        <w:t>; Негізді Негізді</w:t>
        <w:br/>
        <w:t>Б ілдау--- ұрқылдау”</w:t>
        <w:br/>
        <w:t>Ұрқылдау-: жағымсыз... Бұрқалдау жағымсыз...</w:t>
        <w:br/>
        <w:t>ШЕ Педагог психологтар Ш Психологтар</w:t>
        <w:br/>
        <w:t>Е БОПӘ ШЕкішет тілі в5БОЛӘ ШЕкі шет тілі</w:t>
        <w:br/>
        <w:t>Сурет-10. Студенттердің тұлғааралық қарым-қатынаста дұрыс емес</w:t>
        <w:br/>
        <w:t>құрылымды анықтау сауалнамасының нәтижелері (тәжірибелік топ бойынша,</w:t>
        <w:br/>
        <w:t>эксперменттен кейін және дейінгі нәтижелер)</w:t>
        <w:br/>
        <w:t>Зерттеу жұмысымыздың келесі кезеңінде студенттердің тұлғааралық</w:t>
        <w:br/>
        <w:t>қарым-қатынаста дұрыс емес құрылымды анықтау сауалнамасы жүргізіліп,</w:t>
        <w:br/>
        <w:t>нәтижелері салыстырылды. Жасырын қаталдық пен ашық қаталдық шкалалары</w:t>
        <w:br/>
        <w:t>бойынша көрсеткіш нәтижелері әлдеқайда төмендегенін көруге болады.</w:t>
        <w:br/>
        <w:t>Бақылау тобындағы студенттердің нәтижелері де осы көрсеткіштерге сәйкес</w:t>
        <w:br/>
        <w:t>келеді. Олай болса, екінші эмпирикалық болжамымыз да нақтыланды.</w:t>
        <w:br/>
        <w:t>Зерттеу жұмысымыздың келесі кезеңінде студенттердің оқыту үдерісінде</w:t>
        <w:br/>
        <w:t>интеграция негізіңде «Коммуникативтік толеранттылығын анықтау»</w:t>
        <w:br/>
        <w:t>әдістемесінің алғашқы және соңғы нәтижелері салыстырылды.</w:t>
        <w:br/>
        <w:t>ІС 804</w:t>
        <w:br/>
        <w:t>12-80%</w:t>
        <w:br/>
        <w:t>|2270%</w:t>
        <w:br/>
        <w:t>(2 60%</w:t>
        <w:br/>
        <w:t>12-50%4</w:t>
        <w:br/>
        <w:t>|2 40%</w:t>
        <w:br/>
        <w:t>|2: 30%</w:t>
        <w:br/>
        <w:t>І 20% “</w:t>
        <w:br/>
        <w:t>|21»</w:t>
        <w:br/>
        <w:t>!</w:t>
        <w:br/>
        <w:t>|</w:t>
        <w:br/>
        <w:t>!</w:t>
        <w:br/>
        <w:t>|</w:t>
        <w:br/>
        <w:t>!</w:t>
        <w:br/>
        <w:t>|</w:t>
        <w:br/>
        <w:t>!</w:t>
        <w:br/>
        <w:t>!</w:t>
      </w:r>
    </w:p>
    <w:p>
      <w:r>
        <w:t>0% ЕЗт</w:t>
        <w:br/>
        <w:t>төмен орта | жоғары | өте төмен</w:t>
        <w:br/>
        <w:t>жоғары</w:t>
        <w:br/>
        <w:t>орта</w:t>
        <w:br/>
        <w:t>жоғары өте</w:t>
        <w:br/>
        <w:t>жоғары</w:t>
        <w:br/>
        <w:t>Тәжірибелік топтар (эксп. кейін)</w:t>
        <w:br/>
        <w:t>|</w:t>
        <w:br/>
        <w:t>|</w:t>
        <w:br/>
        <w:t>|</w:t>
        <w:br/>
        <w:t>|</w:t>
        <w:br/>
        <w:t>|</w:t>
        <w:br/>
        <w:t>Тәжірибелік топтар (эксп.дейін) |</w:t>
        <w:br/>
        <w:t>в Педагог-психолопар ШшПсихологар БОПӘ шЕкішет тілі мамандығы</w:t>
        <w:br/>
        <w:t>117</w:t>
        <w:br/>
        <w:t>Зерттеу нәтижесі бойынша бірқатар ұсыныстар жасауға болады.</w:t>
        <w:br/>
        <w:t>1. Жаһандану жағдайында тек Қазақстан ғана емес, әлемдік деңгейде</w:t>
        <w:br/>
        <w:t>толеранттылық көкейкесті мәселесі болғандықтан қазіргі заман талабына сай</w:t>
        <w:br/>
        <w:t>жалпыадамзаттық мәдениет негізінде студент жастардың ұлттық тілге, діл,</w:t>
        <w:br/>
        <w:t>дінге, өзге тілге, өзгенің салт дәстүріне, мәдениетіне құрметпен қарауды</w:t>
        <w:br/>
        <w:t>меңгеру.</w:t>
        <w:br/>
        <w:t>2. Зерттеу барысындағы анықталған педагогикалық шарттарды жоғары оқу</w:t>
        <w:br/>
        <w:t>орындарының оқыту үдерісінде интеграция негізінде студенттердің</w:t>
        <w:br/>
        <w:t>толеранттылығын қалыптастыру мақсатында пайдалану қажет.</w:t>
        <w:br/>
        <w:t>3. Біздің зерттеуімізде дайындалған «Көптілділік пен толеранттылықтың</w:t>
        <w:br/>
        <w:t>психологиялық-педагогикалық негіздері» атты таңдау курсын студенттерге дәріс</w:t>
        <w:br/>
        <w:t>оқуда, семинар сабақтарын өтуде пайдаланған жөн. Себебі, оқыту үдерісінде</w:t>
        <w:br/>
        <w:t>интеграция негізінде студенттердің толеранттылығын қалыптастырудағы бұл</w:t>
        <w:br/>
        <w:t>таңдау курсы оқыту үдерісінің сабақтастығын, біртұтастығын қамтамасыз етеді.</w:t>
        <w:br/>
        <w:t>4.Кәсіби мамандардың біліктілігін жетілдіру институттарында оқыту үдерісінде</w:t>
        <w:br/>
        <w:t>интеграция. негізінде студенттердің толеранттылығын қалыптастыру</w:t>
        <w:br/>
        <w:t>байланысты арнайы әдістемелік семинарлар, курстар ұйымдастырылуы керек.</w:t>
        <w:br/>
        <w:t>Қарастырылып отырған мәселе күрделі, әрі тың болғандықтан, оның барлық</w:t>
        <w:br/>
        <w:t>салаларын түбегейлі талдап, қамтып шығу мүмкін емес. Келешекте оқыту</w:t>
        <w:br/>
        <w:t>үдерісінде интеграция негізінде студенттердің толеранттылығын қалыптастыру</w:t>
        <w:br/>
        <w:t>мәселесін кәсіби өндірістік тәжірибиемен тығыз байланыс аспектісінде</w:t>
        <w:br/>
        <w:t>қарастыру қажет.</w:t>
        <w:br/>
        <w:t>126</w:t>
        <w:br/>
        <w:t>таңдай білуге үйрету көзделген. Таңдау курсын жүзеге асыру барысында</w:t>
        <w:br/>
        <w:t>дискуссиялар, тренингтер, психологиялық тапсырмалар пайдаланылды.</w:t>
      </w:r>
    </w:p>
    <w:p>
      <w:r>
        <w:t>ЖОО студенттеріне арналған таңдау курстың жоспары төмендегі 16-шы</w:t>
        <w:br/>
        <w:t>кестеде көрсетілген.</w:t>
        <w:br/>
        <w:t>Кесте- 6.-««Көптілділік. пен толеранттылықтың психологиялық-</w:t>
        <w:br/>
        <w:t>педагогикалық негіздері» атты таңдау курсының жоспары</w:t>
        <w:br/>
        <w:t>Хо Курс мазмұны Дәрі | Семинар</w:t>
        <w:br/>
        <w:t>с /Диалог Басқа</w:t>
        <w:br/>
        <w:t>сағат</w:t>
        <w:br/>
        <w:t>тар</w:t>
        <w:br/>
        <w:t>Диагностикалық модуль Студенттердің 2</w:t>
        <w:br/>
        <w:t>толеранттылығын анықтауға байланысты</w:t>
        <w:br/>
        <w:t>жұмыстар</w:t>
        <w:br/>
        <w:t>1. | Кіріспе. Таңдау курсының мақсаты мен | 1</w:t>
        <w:br/>
        <w:t>міндеттері.</w:t>
        <w:br/>
        <w:t>2. | Қазіргі білім беруде ЖОО-да интеграцияның на</w:t>
        <w:br/>
        <w:t>жағдайы</w:t>
        <w:br/>
        <w:t>3. | Толеранттылық педагогика-психология</w:t>
        <w:br/>
        <w:t>ғылымдарының категориясы ретінде, мәні мен</w:t>
        <w:br/>
        <w:t>мазмұны</w:t>
        <w:br/>
        <w:t>4. | Толеранттылық - тұлғаның интегративті-</w:t>
        <w:br/>
        <w:t>адамгершілік қасиетінің көрсеткіші</w:t>
        <w:br/>
        <w:t>5. | Толеранттылықтың деңгейлері және олардың</w:t>
        <w:br/>
        <w:t>психодиагностикасы</w:t>
        <w:br/>
        <w:t>6. | Тілдік компонент- толерантты сананың негізгі</w:t>
        <w:br/>
        <w:t>құрылымдық бөлігі. Қазақстан-көп тілдерді</w:t>
        <w:br/>
        <w:t>қамтыған этникалық топты компонент.</w:t>
        <w:br/>
        <w:t>7. | Тілдік санадағы шет тілін білу -қазіргі таңда</w:t>
        <w:br/>
        <w:t>заман талабы. Дидактикалық тапсырмалар</w:t>
        <w:br/>
        <w:t>(шет тілі негізінде)</w:t>
        <w:br/>
        <w:t>Мониторингтік модуль. Курс нәтижесін 2</w:t>
        <w:br/>
        <w:t>шығару</w:t>
        <w:br/>
        <w:t>Барлығы 7 4</w:t>
        <w:br/>
        <w:t>15с.</w:t>
        <w:br/>
        <w:t>Сабақта пайдаланылатын негізгі әдебиеттер тізімі:</w:t>
        <w:br/>
        <w:t>1. Асмолов А.Г. Культурно-историческая психология и</w:t>
        <w:br/>
        <w:t>конструирования миров. Москва - Воронеж, 1996 г., с. 576- 710.</w:t>
        <w:br/>
        <w:t>113</w:t>
        <w:br/>
        <w:t>проблема</w:t>
        <w:br/>
        <w:t>2. Бейсенбаева А.А. Программа учебного курса. Интеграционные подходы</w:t>
        <w:br/>
        <w:t>в системе образования. Алматы, 2007 г. 176..</w:t>
        <w:br/>
        <w:t>3. Нач4апе 7. О., Уоһ- Сіезе Е., Саізіапо К. Е.Л. Кейксіпе сагіу сһҺ14 һооа</w:t>
        <w:br/>
        <w:t>арвгеввіоп: теш оҒ ргипагу ргеуеппоп рговтат,.// / Ат. Ас ай. СҺа. Адо!евс.</w:t>
        <w:br/>
        <w:t>Рвусһіағу. - 1991. - Ус. 30,Х22..-Р.208-217.</w:t>
        <w:br/>
        <w:t>4. Грановская Р.М. Элементы практической психологии. ЛГУ, 1988 г.</w:t>
        <w:br/>
        <w:t>5. Деркач А, Зазыкин В.Г.) Селезнена ЕВ. Толерантность</w:t>
        <w:br/>
        <w:t>личности:характеристики, закономерности, механизмы</w:t>
        <w:br/>
        <w:t>формирования:Монография/М.:Изд.во РАГС,2003.,-197с.</w:t>
        <w:br/>
        <w:t>6. Джуринский А.Н. История зарубежной педагогики. Москва, 1998 г.</w:t>
        <w:br/>
        <w:t>7. Абсатова М.А., Дергачева Л.С.Введение в педагогику толерантности:</w:t>
        <w:br/>
        <w:t>Алматы, 2012г.-Методические пособие.-60с.</w:t>
        <w:br/>
        <w:t>8. Бейсенбаева А.А., Убниязова Ш.А. Студенттердің толеранттылығын</w:t>
      </w:r>
    </w:p>
    <w:p>
      <w:r>
        <w:t>қалыпастыру әдістемесі. Әдістемелік құрал. ЖШС «Жания-полиграф» баспасы.</w:t>
        <w:br/>
        <w:t>Алматы, 2012. 906.</w:t>
        <w:br/>
        <w:t>Сонымен бірге, курстың әрбір тақырыбы студенттердің дүниетанымдық</w:t>
        <w:br/>
        <w:t>және технологиялық салалар бойынша білімдерін тереңдетіп отырады. Курс</w:t>
        <w:br/>
        <w:t>соңында студент бағдарламада көрсетілген әрбір тақырыпқа сәйкес белгілі бір</w:t>
        <w:br/>
        <w:t>білім қорына, біліктілікке ие болады. Жекелеген тақырыптар бойынша қызықты</w:t>
        <w:br/>
        <w:t>тапсырмалар мен сұрақтар, практикалық жұмыстар қарастырылған. Пәннің</w:t>
        <w:br/>
        <w:t>кейбір тақырыптары студенттердің басқа пәндерден алған білімдерін</w:t>
        <w:br/>
        <w:t>пайдалануды қажет етеді. Солар арқылы пәнаралық байланыс жүзеге</w:t>
        <w:br/>
        <w:t>асырылып, оқу үдерісіндегі жаңа ақпараттық және коммуникациялық</w:t>
        <w:br/>
        <w:t>технологияларды пайдалану негізінде пәндер сабақтастығы қамтамасыз етіледі.</w:t>
        <w:br/>
        <w:t>Әрине, оқу жоспарын құрастыру барысында студенттердің жас</w:t>
        <w:br/>
        <w:t>ерекшеліктері мен олардың жалпы білім қорының қалыптасу деңгейі</w:t>
        <w:br/>
        <w:t>ескерілген.</w:t>
        <w:br/>
        <w:t>Құзырлық білім беруді енгізу арқылы білім мазмұнын жаңартудың негізгі</w:t>
        <w:br/>
        <w:t>бағыттары төмендегідей деп атап көрсетуге болады:</w:t>
        <w:br/>
        <w:t>- білім беру мазмұнын қоғамның қазіргі әлеуметтік-экономикалық</w:t>
        <w:br/>
        <w:t>сұранысына сәйкестендіру;</w:t>
        <w:br/>
        <w:t>- білім беру мазмұнынын ізгілендіруді, оның вариативтілігін қамтамасыз</w:t>
        <w:br/>
        <w:t>ету;</w:t>
        <w:br/>
        <w:t>- өз бетімен білім алуға,оны практикада қолдана білуге және қажеттілікке</w:t>
        <w:br/>
        <w:t>тәрбиелеуге бағытталған, негізгі құзырлық қалыптастыруға ықпал ететін білім</w:t>
        <w:br/>
        <w:t>беру мазмұнымен қамтамасыз ету;</w:t>
        <w:br/>
        <w:t>- білім беру мазмүнын студенттің ғылыми тәсілмен тануына,өз бетімен</w:t>
        <w:br/>
        <w:t>ізденуіне мақсатты және жүйелі тартуға бағдарлау;</w:t>
        <w:br/>
        <w:t>- білім мазмұнын ұлттық мәдениетті құрметтеуге, өзге мәдени</w:t>
        <w:br/>
        <w:t>бастамаларға ашық болуға тәрбиелеуге бағдарлау.</w:t>
        <w:br/>
        <w:t>Алға қойған міндеттерді іске асыру үшін мынадай нәтижелерге қол</w:t>
        <w:br/>
        <w:t>жеткізуіміз керек:</w:t>
        <w:br/>
        <w:t>114</w:t>
        <w:br/>
        <w:t>40.Боленвв К. Теория и практика подготовки будуших учигелей к</w:t>
        <w:br/>
        <w:t>национальному воспитанию учашихся: дис. .. докт.пед.наук - Тараз, 2002.-</w:t>
        <w:br/>
        <w:t>343 с.</w:t>
        <w:br/>
        <w:t>41.Қожахметова Рухани-адамгершілік құндылықтар негізінде жастардың</w:t>
        <w:br/>
        <w:t>этнопедагогикалық мәдениетін қалыптастыру // Этнопедагогика в системе</w:t>
        <w:br/>
        <w:t>образования. - 2008.- Х93. - С. 25-33.</w:t>
        <w:br/>
        <w:t>42. Шалғынбаева Қ.Қ. Қазіргі жастардың әлеуметтік-тұлғалық мәселелері//</w:t>
        <w:br/>
        <w:t>Педагогика және психология журналы. Алматы, 2010 Хо1.109-1126.</w:t>
        <w:br/>
        <w:t>43. Менлібекова Г.Ж. Система подготовки будуших учителей к социально-</w:t>
        <w:br/>
        <w:t>педагогической работе: метололгия, теория, практика//Монография. Алматы:</w:t>
        <w:br/>
        <w:t>Білім, 2001.-268.</w:t>
        <w:br/>
        <w:t>44.Тұрғынбаева Б.А. Мұғалімнің шығармашылық әлеуетін біліктілікті арттыру</w:t>
        <w:br/>
        <w:t>жағдайында дамыту.: теория және тәжірибе // Алматы. 2005, 174-бет</w:t>
        <w:br/>
        <w:t>45.Библер В.С. Целостная концепция школы диалога культур. Теоретические</w:t>
        <w:br/>
        <w:t>основы программы // Психологическая наука и образование. - 1996. - Хғ4. -</w:t>
      </w:r>
    </w:p>
    <w:p>
      <w:r>
        <w:t>С.66-173.</w:t>
        <w:br/>
        <w:t>46.Ганди М. Моя вера в ненасилие //Вопросы философии.- 1992.-Х93.-С.65-66.</w:t>
        <w:br/>
        <w:t>47. Гжегорчик А. Социальные мотивации и воздействия. Этика ненасилия -</w:t>
        <w:br/>
        <w:t>материалы международной конференции. - М.: Философское обшество СССР,</w:t>
        <w:br/>
        <w:t>991.-С.44-53.</w:t>
        <w:br/>
        <w:t>48.Деркач А, Зазыкин В.Г.Селезнева Е.В Толерантность личности:</w:t>
        <w:br/>
        <w:t>характеристики, закономерности, механизмы формирования. - М. Изд.-во</w:t>
        <w:br/>
        <w:t>РАГС, 2003. - 197 с.</w:t>
        <w:br/>
        <w:t>49. Кинг М.Л. Любите врагов ваших // Вопросы философии. - 1992. - ХӘ3.-С.66-</w:t>
        <w:br/>
        <w:t>ТЫ</w:t>
        <w:br/>
        <w:t>50. Коган М.С. Мир обшения: Проблема межсубьектных отношений. - М.,1988.</w:t>
        <w:br/>
        <w:t>-С.319</w:t>
        <w:br/>
        <w:t>51.Амонашвили Ш.А. Размышление о гуманной педагогике.- М.: Издательский</w:t>
        <w:br/>
        <w:t>Дом Шалвы Амонашвили, 1995. - 496 с.</w:t>
        <w:br/>
        <w:t>52.Монтесори. М. Развитие потенциальных возможностей человека / пер. с</w:t>
        <w:br/>
        <w:t>англ. Д.Смоляковой // Бюллетень МАМА. - 1993. - Уә2-5.-С.16</w:t>
        <w:br/>
        <w:t>53.Сухомлинский В.А. Павлышская средняя школа: Обобшение опыта учебно-</w:t>
        <w:br/>
        <w:t>воспитательной работы в сельской средней школе. - М.: Просвешение, 1979. -</w:t>
        <w:br/>
        <w:t>393 с.</w:t>
        <w:br/>
        <w:t>54.Газман О.С. Новые ценности образования: содержание гуманистического</w:t>
        <w:br/>
        <w:t>образования / О.С.Газман, Р.М.Вейсс, Н.Б.Крылова.-М., 1995. -- 108 с.</w:t>
        <w:br/>
        <w:t>55. Иванов И.П. Воспитывать коллективистов.- М.:Педагогика, 1982.- 80 с.</w:t>
        <w:br/>
        <w:t>56. Макаренко А.С. Воспитание гражданина. - М.:Просвешение,1988. - 303 с.</w:t>
        <w:br/>
        <w:t>57. Ситаров В.А., Маралов В.Г., Козлова А.Г. Педагогика и психология</w:t>
        <w:br/>
        <w:t>ненасилия в образовательном процессе. - М., 2000. - С. 216</w:t>
        <w:br/>
        <w:t>58. Соколова Э. Образование- путь к культуре мира и толерантности //</w:t>
        <w:br/>
        <w:t>Народное образование.- 2002.- Хо2.- С. 111-113.</w:t>
        <w:br/>
        <w:t>129</w:t>
        <w:br/>
        <w:t>жеке адамның ерекшеліктеріне байланысты туындайды деген тұжырым</w:t>
        <w:br/>
        <w:t>жасалынды. Сонымен қатар, тәжірибеге қатысушы студенттермен</w:t>
        <w:br/>
        <w:t>қалыптастырушы эксперимент жүргізу туралы қорытынды жасалынды.</w:t>
        <w:br/>
        <w:t>Білім беру саласының мазмұны Мемлекеттік базистік оқу жоспарында</w:t>
        <w:br/>
        <w:t>қарастырылған пәндер арқылы іске асырылады. Білім мазұнына инварианттық</w:t>
        <w:br/>
        <w:t>компонент (өзінің мазмұны мен жүйесі бойынша мемлекеттік базалық білім</w:t>
        <w:br/>
        <w:t>беру стандарттарының талаптарына жауап беретін оқу бағдарламасының жалпы</w:t>
        <w:br/>
        <w:t>міндетті бөлігі) және вариативтік компонент (ұсынылған арнаулы курстардан</w:t>
        <w:br/>
        <w:t>өздерінің қалауы бойынша игерілетін оқу жоспарының вариативті бөлігі)</w:t>
        <w:br/>
        <w:t>кіреді. Мұнда студенттің өзіндік зерттеушілік дағдыларын қалыптастыруға</w:t>
        <w:br/>
        <w:t>арналған «Көптілділік пен толеранттылықтың психологиялық-педагогикалық</w:t>
        <w:br/>
        <w:t>негіздері» атты таңдау курсы беріледі, жоғары сатыға бейіндік компонент</w:t>
        <w:br/>
        <w:t>(таңдауы бойынша өзінің мазмұны мен жүйесі бойынша бейінді білім</w:t>
        <w:br/>
        <w:t>стандарттарына жауап беретін оқу пәндерінің, модульдердің, курстардың</w:t>
        <w:br/>
        <w:t>жиынтығы) қосылады.</w:t>
        <w:br/>
        <w:t>Енді аталған таңдау курсының оқытылу барысына мән берейік. Ұсынылып</w:t>
        <w:br/>
        <w:t>отырған таңдау курсының оқу мазмұны шет тілі (ағылшын тілі)</w:t>
        <w:br/>
        <w:t>материалдарына негізделген. Жалпы сағат саны - 15, оның ішінде дәріс - 8, ал</w:t>
        <w:br/>
        <w:t>7- практикалық сабақтар, 2 сағаты диагностикалық модулге, 2 сағаты</w:t>
      </w:r>
    </w:p>
    <w:p>
      <w:r>
        <w:t>мониторингтік модульге бөлінді (моделі жоғарыда берілген). Бұл сабақтардың</w:t>
        <w:br/>
        <w:t>ерекшелігі шынайы өмірде кездесетін мәселелерді шешуге және практикалық</w:t>
        <w:br/>
        <w:t>дағдыларды меңгеруге бағытталған.</w:t>
        <w:br/>
        <w:t>Курстың мақсаты - студенттің бойында толеранттылық жайлы түсінікті</w:t>
        <w:br/>
        <w:t>қалыптастыру. Осы мақсаттан барып мынадай міндеттер туындайды:</w:t>
        <w:br/>
        <w:t>- студенттердің ойлау қабілетін жетілдіру;</w:t>
        <w:br/>
        <w:t>- студенттердің коммуникативтік (тілдік) ойлау қабілеті мен</w:t>
        <w:br/>
        <w:t>шығармашылыққа бейімділігін дамыту;</w:t>
        <w:br/>
        <w:t>- студенттердің өзін-өзі жетілдіре отырып қызмет субьектісі деңгейіне</w:t>
        <w:br/>
        <w:t>көтерілуін қамтамасыз ету.</w:t>
        <w:br/>
        <w:t>Курстың қолданбалық сипаты әр түрлі деңгейдегі қызықты</w:t>
        <w:br/>
        <w:t>тапсырмалардан, сұрақтардан, ойды жетілдіретін ойындардан, сергіту</w:t>
        <w:br/>
        <w:t>жаттығуларынан тұратын жұмыс дәптерлері түрінде көрініс табады.</w:t>
        <w:br/>
        <w:t>Жетекші педагогикалық идеямыз ретінде оқыту үдерісінде студенттердің</w:t>
        <w:br/>
        <w:t>толеранттылығын интеграция арқылы қалыптастыруда оқытудың белсенді</w:t>
        <w:br/>
        <w:t>әдістерін, яғни студенттердің дербес іс-әрекеті мен операцияларын пайдалану</w:t>
        <w:br/>
        <w:t>қажет. Нәтижеде тұлғаның өзіне деген жауапкершілігі артып, кез-келген</w:t>
        <w:br/>
        <w:t>жағдайда нәтижелі шешім қабылдай алатын толерантты, мобилды қасиеттерді</w:t>
        <w:br/>
        <w:t>бойына қалыптастырады. Сонымен қатар, курста студенттердің болашағын</w:t>
        <w:br/>
        <w:t>жоспарлауда оқу мақсаттарын толеранттылыққа бағыттап, қайта қарастыру; іс-</w:t>
        <w:br/>
        <w:t>әрекет әдістері мен тәсілдерін оқу мақсаттарына сәйкестендіру; өзін-өзі реттеу</w:t>
        <w:br/>
        <w:t>арқылы өзін-өзі жүзеге асыру; жобалық іс-әрекет тәжірибесін жинақтау;</w:t>
        <w:br/>
        <w:t>әлеуметтік құндылықтарды анықтай білу, қиыншылықтарды жеңе білу, өз ісіне</w:t>
        <w:br/>
        <w:t>жауап бере алу және өмірлік тәжірибеде жеңіске жетудің оптималды нұсқасын</w:t>
        <w:br/>
        <w:t>102</w:t>
        <w:br/>
        <w:t>эксперименттен кейінгі нәтиже көрсеткіштерінде едәуір айырмашылықтар бар,</w:t>
        <w:br/>
        <w:t>яғни өсу динамикасы «жоғары» деңгейге қарай жылжыған.</w:t>
        <w:br/>
        <w:t>Сонымен қатар, таңдау курсы барасында, оқыту үдерісінде студенттердің</w:t>
        <w:br/>
        <w:t>интеграция негізінде толеранттылығын қалыптастырудың компоненттері</w:t>
        <w:br/>
        <w:t>бойынша да деңгейлік көрсеткіштері анықталды. Бұл жерде мотивациялық-</w:t>
        <w:br/>
        <w:t>еріктік, танымдық-мазмұндық және процессуалды-мінез-құлықтық</w:t>
        <w:br/>
        <w:t>компоненттері бойынша тәжірибе тобы мен бақылау топтарының бастапқы</w:t>
        <w:br/>
        <w:t>және соңғы нәтижелері талданды.</w:t>
        <w:br/>
        <w:t>Эксперименттің қорытынды нәтижесі оқыту үдерісінде интеграция</w:t>
        <w:br/>
        <w:t>негізінде студенттердің толеранттылығы айтарлықтай жоғарылағанын</w:t>
        <w:br/>
        <w:t>дәлелдейді. Егер анықтау эксперименті барысында эксперимент тобында</w:t>
        <w:br/>
        <w:t>бастапқы деңгейді көрсеткен студенттер саны - 57,7 % болса, эксперимент</w:t>
        <w:br/>
        <w:t>соңында бастапқы деңгейді көрсеткен студенттер саны - 6,4 % құрайды,</w:t>
        <w:br/>
        <w:t>тұрақсыз деңгейде - 52,36 болса, соңында - 46,95 қалды, тұрақты деңгейді</w:t>
        <w:br/>
        <w:t>алғаш 20,44 болса, соңында олардың саны 46,24 жетті. Бақылау тобында</w:t>
        <w:br/>
        <w:t>айтарлықтай өзгеріс болған жоқ. Эксперименттің қорытынды нәтижелері 6-7</w:t>
        <w:br/>
        <w:t>кестелерде беріледі.</w:t>
        <w:br/>
        <w:t>Кесте -7 - Оқыту үдерісінде студенттердің интеграция негізінде</w:t>
        <w:br/>
        <w:t>толеранттылығын қалыптастыру компоненттерінің деңгейлік көрсеткіштері (%)</w:t>
        <w:br/>
        <w:t>Компоненттер Эксперимент тобы -212, бақылау тобы - 216</w:t>
        <w:br/>
        <w:t>жұмыс | Бастапқы Тұрақсыз Тұрақты</w:t>
        <w:br/>
        <w:t>кезеңі | ЭТ БТ ЭТ БІ ЭТ БІ</w:t>
        <w:br/>
        <w:t>Мотивациялық- | Басы 41,4 42 64,298 |64,89 |23,2 23/25</w:t>
        <w:br/>
        <w:t>еріктік Соңы |9,1 38,5 44,36 |65,1 47,3 18,33</w:t>
      </w:r>
    </w:p>
    <w:p>
      <w:r>
        <w:t>Танымдық - | Басы 63,67 |62,6 46 48,72 |20,2 |9,5</w:t>
        <w:br/>
        <w:t>мазмұндық Соңы |5,2 47,81 |48,2 50,32 |45,1 |22,3</w:t>
        <w:br/>
        <w:t>Процессуалды- | Басы 68,1 64,02 |46,1 47,89 17,32 19,1</w:t>
        <w:br/>
        <w:t>мінез- Соңы |4,9 58,65 |48,3 4011 |45,1 |21,9</w:t>
        <w:br/>
        <w:t>құлықтық</w:t>
        <w:br/>
        <w:t>мұндағы: БТ - бақылаушы топ, ЭТ - эксперименталды топ.</w:t>
        <w:br/>
        <w:t>есте -8. Оқыту үдерісінде студенттердің интеграция негізінде</w:t>
        <w:br/>
        <w:t>толеранттылығын қалыптастыру деңгейлерінің қорытынды нәтижелері (%)</w:t>
        <w:br/>
        <w:t>Жұмыс Эксперимент тобы -212, бақылау тобы - 216</w:t>
        <w:br/>
        <w:t>кезеңдері Бастапқы Тұрақсыз Тұрақты</w:t>
        <w:br/>
        <w:t>ӚТ, БІ ЭТ. БТ ЭТ. БТ</w:t>
        <w:br/>
        <w:t>Басы 57,7 56,2 52,36 53,8 20,44 17,3</w:t>
        <w:br/>
        <w:t>Соңы 6,4 48,32 46,95 52,01 46,24 20,84</w:t>
        <w:br/>
        <w:t>119</w:t>
        <w:br/>
        <w:t>- білім беру ұйымдарының материалдық-техникалық базасын, пәндік-</w:t>
        <w:br/>
        <w:t>кеңістіктегі ортасын және оқу-әдістемелік қамтамасыз етілуін қазіргі заманғы</w:t>
        <w:br/>
        <w:t>әлеуметтік-экономикалық жағдайларға және оқу-тәрбие процесінің</w:t>
        <w:br/>
        <w:t>талаптарына сәйкес келтіру;</w:t>
        <w:br/>
        <w:t>- білім берудің барлық деңгейлеріндегі кадрларды даярлау, қайта даярлау</w:t>
        <w:br/>
        <w:t>және біліктілігін арттырудың кәсіптік білім беру бағдарламаларының</w:t>
        <w:br/>
        <w:t>құрылымын және мазмұнын жетілдіру.</w:t>
        <w:br/>
        <w:t>Оқыту үдерісінде интеграция негізінде студенттердің толеранттылығын</w:t>
        <w:br/>
        <w:t>қалыптастырудағы маңызды шарттардың бірі - оқытушылардың ережелерді</w:t>
        <w:br/>
        <w:t>өздері сақтай білуінде. Қалыптастырушы эксперимент барысында студенттер</w:t>
        <w:br/>
        <w:t>арасындағы қарым-қатынасты оңтайландыру үшін бірқатар ережелерді</w:t>
        <w:br/>
        <w:t>басшылыққа алу қажет:</w:t>
        <w:br/>
        <w:t>-дәрісханаға сенімді, ширақ және сергек қалыппен кіру қажет.</w:t>
        <w:br/>
        <w:t>-қарым-қатынастың бастапқы кезеңіндегі жалпы көңіл күйі өнімді, сергек</w:t>
        <w:br/>
        <w:t>және сенімді болуы тиіс.</w:t>
        <w:br/>
        <w:t>-коммуникативтік ахуал: қарым-қатынасқа сақадай сай дайындық.</w:t>
        <w:br/>
        <w:t>-коммуникативтік ынтаны, іс-әрекетке эмоционалдық дайындықты, осы</w:t>
        <w:br/>
        <w:t>халды тыңдаушыларына жеткізуді белсенді жүзеге асыра білу.</w:t>
        <w:br/>
        <w:t>-дәріс өткізуге қолайлы эмоционалдық ахуалды қалыптастыру.</w:t>
        <w:br/>
        <w:t>-дәріс барысында өз көңіл күйі мен тыңдаушылармен арадағы қарым-</w:t>
        <w:br/>
        <w:t>қатынасты оңтайлы басқару (бірқалыпты эмоционалдық жағдай, әр түрлі</w:t>
        <w:br/>
        <w:t>жағдайларға қарамастан, өзінің көңіл күйін басқара білуге қабілеттілік).</w:t>
        <w:br/>
        <w:t>-қарым-қатынастың нәтижелілігі.</w:t>
        <w:br/>
        <w:t>-қарым-қатынасты басқара білу: шапшаң шешім қабылдау, икемділік,</w:t>
        <w:br/>
        <w:t>өзінің қарым-қатынас стилін сезіну, қарым-қатынас пен ықпал ету әдістерінің</w:t>
        <w:br/>
        <w:t>бірлігін ұйымдастыра білу.</w:t>
        <w:br/>
        <w:t>-сөйлеу (көрнекті, бейнелі, эмоционалды қанық, жоғары мәдениетті).</w:t>
        <w:br/>
        <w:t>-мимика (жігерлі, көрнекті, педагогикалық тұрғыдан лайықты).</w:t>
        <w:br/>
        <w:t>-пантомимика (мәнерлі, мазмұнға сәйкес ишараттар, пластикалық</w:t>
        <w:br/>
        <w:t>бейнелілік, ымдау ишараттарының эмоционалдық қанықтығы).</w:t>
        <w:br/>
        <w:t>-қарым-қатынастың қорытынды, жалпы сипаттамасы.</w:t>
      </w:r>
    </w:p>
    <w:p>
      <w:r>
        <w:t>Қалыптастыру экспериментінен кейін, таңдау курсының мониторингтік</w:t>
        <w:br/>
        <w:t>модулінде алғашқы кезеңде жүргізілген сауалнамалар қайта жүргізіліп, екі</w:t>
        <w:br/>
        <w:t>кезеңдегі нәтижелер салыстырылды. Нәтижесі бойынша, қалыптастырушы</w:t>
        <w:br/>
        <w:t>эксперименттің едәуір нәтижелі болғандығын көруге болады.</w:t>
        <w:br/>
        <w:t>115</w:t>
        <w:br/>
        <w:t>во</w:t>
        <w:br/>
        <w:t>70:</w:t>
        <w:br/>
        <w:t>60;</w:t>
        <w:br/>
        <w:t>: ШІҒа</w:t>
        <w:br/>
        <w:t>ҚТ</w:t>
        <w:br/>
        <w:t>Сурет 14- ойына үдерісінде интеграция негізінде студенттердің</w:t>
        <w:br/>
        <w:t>толеранттылығын қалыптастыру деңгейінің динамикасы (%)</w:t>
        <w:br/>
        <w:t>Эксперименталды топтаудағы оқыту үдерісінде интеградция/| арқлы</w:t>
        <w:br/>
        <w:t>студенттердің толеранттылығы динамикалық маңызды талдауы құрамындағы</w:t>
        <w:br/>
        <w:t>позитивті, өте маңызды өзгерістерді көрсетіп отыр. Сандық салыстыруы</w:t>
        <w:br/>
        <w:t>Стьюдент критерийі арқылы анықталды.</w:t>
        <w:br/>
        <w:t>Студенттердің толерантты сипаты көрсетіп отырғандай, олар жоғары оқу</w:t>
        <w:br/>
        <w:t>орнында болатын өзгерістерді сабырлылықпен қабылдайды. Сонымен қатар</w:t>
        <w:br/>
        <w:t>жас жігіттер тобында болған өзгеріс оның ішкі тұлғалық детерминантына және</w:t>
        <w:br/>
        <w:t>толерантты құрамдас эмоционалдық сипатына тереңінен әсер еткенін көрсетеді.</w:t>
        <w:br/>
        <w:t>Оқыту үдерісінде интеграция негізінде студенттердің толеранттылығын</w:t>
        <w:br/>
        <w:t>дәлелдейтін маңызды көрсеткіші ретінде өмірлік зерделеу факторы</w:t>
        <w:br/>
        <w:t>тұрғысындағы бірденнен екі маңызды өзгерісті бөлуге болады. Біріншіден,</w:t>
        <w:br/>
        <w:t>өмірлік мақсатты ұғыну жоғарылады (5% маңыздылық деңгейінде). Бұл</w:t>
        <w:br/>
        <w:t>таңдаудағы жетілгендік, болашаққа деген уақытша келешегін бағыттау, саналы</w:t>
        <w:br/>
        <w:t>түрдегі жорамал мақсат. Екіншіден, «Мен» көрсеткіші едәуір өскен (17,3-тен</w:t>
        <w:br/>
        <w:t>22,8 балға дейін, р&gt;0,05). Бұл студенттердің бойынан өзін толерантты тұлға</w:t>
        <w:br/>
        <w:t>ретінде көргісі келетінін, өмірлік мақсатын таңдау еркіндігі бар екендігін</w:t>
        <w:br/>
        <w:t>дәлелдейді. Әсіресе студенттің маңызды көрсеткіші оның жауапкершілігінің</w:t>
        <w:br/>
        <w:t>жоғарылағаны және сәтсіздікке жауапкершілікпен қарайтынын көреміз</w:t>
        <w:br/>
        <w:t>(р&gt;0,05), Бұл эксперименттің қалыптастырушы кезеңінде студенттер</w:t>
        <w:br/>
        <w:t>анықталған сәтсіздік жағдайындағы сыртқы айыптаушы позицияларын</w:t>
        <w:br/>
        <w:t>қабылдамайтынын көрсетеді, яғни кемшілікті өзінен іздейді. Мұнда айта</w:t>
        <w:br/>
        <w:t>кететін жай, педагогикалық қызмет кезінде ұлдар мен қыздардың құндылық</w:t>
        <w:br/>
        <w:t>бағытында құрамалық қайта құрылуы жүзеге асып отыр. Құндылықтарды іске</w:t>
        <w:br/>
        <w:t>асыру өлшемі едәуір өсіп отыр. Мұның дәлелі ретінде, студенттердің өмірде</w:t>
        <w:br/>
        <w:t>болып жатқан өзгерістерге шыдамдылықпен қарап, алға талпынудың маңызы</w:t>
        <w:br/>
        <w:t>бар екендігін және бүл өзіңе деген сенушілігіңді арттыратынын</w:t>
        <w:br/>
        <w:t>мойындайды(53,35%-дан 73,72%-ға дейін, р&gt;0,05) және дамуы (67,68%-дан</w:t>
        <w:br/>
        <w:t>83,63%-ға дейін, р&gt;0,01). Жүзеге асуы басымырақ құндылықтар ретінде</w:t>
        <w:br/>
        <w:t>121</w:t>
        <w:br/>
        <w:t>ПАЙДАЛАНЫЛҒАН ӘДЕБИЕТТЕР ТІЗІМІ</w:t>
        <w:br/>
        <w:t>1. Қазақстан Республикасының Президенті - Елбасы Н.Ә.Назарбаевтың</w:t>
        <w:br/>
        <w:t>«Қазақстан - 2050» Стратегиясы қалыптасқан мемлекеттің жаңа саяси бағыты</w:t>
        <w:br/>
        <w:t>атты Қазақстан Халқына Жолдауы. Егемен Қазақстан, Х%828-831 (27902)</w:t>
      </w:r>
    </w:p>
    <w:p>
      <w:r>
        <w:t>желтоқсан, 2012</w:t>
        <w:br/>
        <w:t>2. Астанадағы ЕҚЫҰ Саммиті. - Астана, 2010- 01.12.</w:t>
        <w:br/>
        <w:t>3. История педагогики: Учеб. пособие для студентов //под.ред. М.Ф.</w:t>
        <w:br/>
        <w:t>Шабаевой.- М: Просвешение,1981.-367с.</w:t>
        <w:br/>
        <w:t>4.Әл Фараби.Тарихи-философиялық трактаттар. - Алма-Ата, 1985.</w:t>
        <w:br/>
        <w:t>5. Баласағұн Ж. Құтты білік. - Алматы: Жазушы, 1986 .- 358 6.</w:t>
        <w:br/>
        <w:t>6. Қашқари М. Диуани лұғатат түрік. - 10-12 ғғ.</w:t>
        <w:br/>
        <w:t>7. Құнанбаев А. Шығармаларының екі томдық толық жинағы: Өлеңдер мен</w:t>
        <w:br/>
        <w:t>поэмалар. - Алматы: Көркем әдебиет, 1957. - 368 б.</w:t>
        <w:br/>
        <w:t>8. Алтынсарин Ы. Избранные произведения / сост. и подг.к печати Сулейменов</w:t>
        <w:br/>
        <w:t>Б.С. - Алма-Ата: Акад. Наук Каз СССР, 1957.- 466 с.</w:t>
        <w:br/>
        <w:t>9. Ғарифолла Е Наука совести.- Алматы : Раритет, 2008.-480с.- Серия</w:t>
        <w:br/>
        <w:t>«Шәкәрім әлемі».</w:t>
        <w:br/>
        <w:t>0. Жұмабаев М. Педагогика.- Алматы: Рауан, 1993. - Б. 154.</w:t>
        <w:br/>
        <w:t>1. Аймауытов Ж. Психология. - Алматы: Рауан, 1995. - 3126.</w:t>
        <w:br/>
        <w:t>2. Бердяев Н.А. Русская идея основые проблемы рсской мысли ХІХ века и</w:t>
        <w:br/>
        <w:t>начало ХХ века // О Россия русской философской культуры.Философы</w:t>
        <w:br/>
        <w:t>русского после октябрского зарубежья. - М., 1990. - С.44.</w:t>
        <w:br/>
        <w:t>3. Гершунский, Б.С. Философия образования на ХХІ век. (В поисках практико-</w:t>
        <w:br/>
        <w:t>ориентированных образовательных концепций) / Б.С. Гершунский - М.: Изд-во</w:t>
        <w:br/>
        <w:t>"Совершенство", 1998. - 608 с.</w:t>
        <w:br/>
        <w:t>4. Блонский, П.П. Избранные педагогические и психологические сочинения: В</w:t>
        <w:br/>
        <w:t>2т. - М.: Педагогика, 1979-Т.2.. - 400 с.</w:t>
        <w:br/>
        <w:t>15. Ананьев Б.Г. Генетические и структурные взаимосвязи в развитии личности</w:t>
        <w:br/>
        <w:t>// Психология личности в трудах отечественных психологов. СПб., Питер, 2000.</w:t>
        <w:br/>
        <w:t>С. 178-188.</w:t>
        <w:br/>
        <w:t>6. Брушлинский А.В. Психология субьекта 6 изменяюшемся обшестве // Психологический</w:t>
        <w:br/>
        <w:t>журнал.-1997.- Т. 18.- У%2.</w:t>
        <w:br/>
        <w:t>7.Леонтьев А.Н. Деятельность, сознание, личность М.: Смысл: Издательский</w:t>
        <w:br/>
        <w:t>центр «Академия», 2006.</w:t>
        <w:br/>
        <w:t>8. Выготский Л.С. Педагогическая психология / под ред. В.В. Давыдова. - М.</w:t>
        <w:br/>
        <w:t>едагогика, 1991. - С.480.</w:t>
        <w:br/>
        <w:t>9. Божович Л.И. Личность и ев формирование в детском возрасте.</w:t>
        <w:br/>
        <w:t>сихологическое исследование. - М.: Просвешение, 1968.-464с</w:t>
        <w:br/>
        <w:t>20. Кон И. С. Социология личности. - М., 1967.383 с.</w:t>
        <w:br/>
        <w:t>21.Эльконин Д.Б. К проблеме периодизации психического развития в детском</w:t>
        <w:br/>
        <w:t>возрасте // Вопросы психологии. -- 1971. - 294. - С.25-30.</w:t>
        <w:br/>
        <w:t>107</w:t>
        <w:br/>
        <w:t>Сурет-11. Студенттердің оқыту үдерісінде интеграция негізінде</w:t>
      </w:r>
    </w:p>
    <w:p>
      <w:r>
        <w:t>«Коммуникативтік толеранттылығын анықтау» әдістемесінің алғашқы және</w:t>
        <w:br/>
        <w:t>соңғы нәтижелері</w:t>
        <w:br/>
        <w:t>Суретте берілгендей, сауалнама нәтижесі бойынша, «төмен» деңгей</w:t>
        <w:br/>
        <w:t>көрсеткіштері азайып, керісінше, «орта» деңгей әлдеқайда жоғарылаған. Ал</w:t>
        <w:br/>
        <w:t>психолог мамандығындағы студенттерде «жоғары» деңгей көрсеткіштері</w:t>
        <w:br/>
        <w:t>артқан. Демек, бұл нәтиже оқыту үдерісінде студенттердің толеранттылығын</w:t>
        <w:br/>
        <w:t>интеграция негізінде қалыптастырудың тиімділігі олардың коммуникативтік</w:t>
        <w:br/>
        <w:t>толеранттылығына тікелей байланысты деген тұжырымға келуге мүмкіндік</w:t>
        <w:br/>
        <w:t>береді.</w:t>
        <w:br/>
        <w:t>Басқаларды қабылдауды анықтау сауалнамасы бойынша да нәтиже</w:t>
        <w:br/>
        <w:t>көрсеткіштерінде қалыптастырушы эксперментке дейінгі пайыздарға қарағанда</w:t>
        <w:br/>
        <w:t>қалыптастырушы. эксперименттен кейінгі пайыздарының өзгеріске</w:t>
        <w:br/>
        <w:t>ұшырағандығын көруге болады (11-сурет ).</w:t>
        <w:br/>
        <w:t>Мұнда да «төмен» және «орта» деңгейлер бойынша көрсеткіштер азайып,</w:t>
        <w:br/>
        <w:t>керісінше «жоғары» деңгей бойынша көрсеткіштердің үлес салмағы</w:t>
        <w:br/>
        <w:t>артқандығын айқын байқауға болады. Демек, алынған нәтижелер бойынша</w:t>
        <w:br/>
        <w:t>оқыту үдерісінде студенттердің толеранттылығын интеграция негізінде</w:t>
        <w:br/>
        <w:t>қалыптастыру үдерісінің тиімділігі олардың басқаларды қабылдай алуымен</w:t>
        <w:br/>
        <w:t>тікелей байланысты деген тұжырым жасауға болады</w:t>
        <w:br/>
        <w:t>90% -</w:t>
        <w:br/>
        <w:t>80%</w:t>
        <w:br/>
        <w:t>70%</w:t>
        <w:br/>
        <w:t>60%</w:t>
        <w:br/>
        <w:t>50%</w:t>
        <w:br/>
        <w:t>30%</w:t>
        <w:br/>
        <w:t>20%</w:t>
        <w:br/>
        <w:t>10%</w:t>
        <w:br/>
        <w:t>0%</w:t>
        <w:br/>
        <w:t>төмен | орта</w:t>
        <w:br/>
        <w:t>жоғары төмен орта жоғары</w:t>
        <w:br/>
        <w:t>Тәжірибелік топтар (эксп.дейін) Тәжірибе топтары (эксп.кейін)</w:t>
        <w:br/>
        <w:t>І</w:t>
        <w:br/>
        <w:t>І</w:t>
        <w:br/>
        <w:t>І</w:t>
        <w:br/>
        <w:t>І</w:t>
        <w:br/>
        <w:t>І</w:t>
        <w:br/>
        <w:t>ШПедагог-психологтар Психологтар шБОПӘ шЕкішет тілі мамандығы</w:t>
        <w:br/>
        <w:t>Сурет-12. Басқаларды қабылдауды анықтау сауалнамасы бойынша да</w:t>
        <w:br/>
        <w:t>нәтиже көрсеткіштері (экспериментке дейін және эксперименттен кейін)</w:t>
        <w:br/>
        <w:t>Оқыту үдерісінде студенттердің толеранттылығын интеграция негізінде</w:t>
        <w:br/>
        <w:t>қалыптастыру үдерісінің тиімділігі олардың этникааралық толеранттылық</w:t>
        <w:br/>
        <w:t>деңгейлеріне тікелей байланысты деген тұжырымды біз «Этникалық</w:t>
        <w:br/>
        <w:t>толеранттылық деңгейлерін анықтау» сауалнамасының алғашқы және соңғы</w:t>
        <w:br/>
        <w:t>нәтижелерін салыстыра отырып жасадық. Себебі, қалыптастырушы</w:t>
        <w:br/>
        <w:t>эксперментке дейінгі нәтиже көрсеткіштеріне қарағанда, қалыптастырушы</w:t>
        <w:br/>
        <w:t>118</w:t>
      </w:r>
    </w:p>
    <w:p>
      <w:r>
        <w:t>қоғамдағы өзін-өзі ұстай білуге байланысты қоғамдық мойындау (60,97%-дан</w:t>
        <w:br/>
        <w:t>82,13%-ға, р&gt;0,01) және белсенді қызметті өмірі (54,03%-дан 70,84%-ға,</w:t>
        <w:br/>
        <w:t>р&gt;0,05).</w:t>
        <w:br/>
        <w:t>Соныменен, зерттеудің қорытынды кезеңінде экспериментті топтаудағы</w:t>
        <w:br/>
        <w:t>зерттелушілердің барлық тобында толеранттылықтың құрамын</w:t>
        <w:br/>
        <w:t>қалыптастырудағы маңызды позитивті тенденциялары анықталды. Бұл білім</w:t>
        <w:br/>
        <w:t>ортасының дамымалы ресурсын жетілдіру/ және студенттердің</w:t>
        <w:br/>
        <w:t>толеранттылығын қалыптастыруда психологиялық-педагогикалық қызметтің</w:t>
        <w:br/>
        <w:t>маңыздылығын дәлелдеу үшін қажет.</w:t>
        <w:br/>
        <w:t>Эксперименттік зерттеуіміздің нәтижесінде педагогикалық қызмет арқылы</w:t>
        <w:br/>
        <w:t>оқыту үдерісінде студенттердің интеграция негізінде толеранттылығын</w:t>
        <w:br/>
        <w:t>қалыптастырудағы әдістері мен таңдаған жолдардың нәтижелілігін көрсететін</w:t>
        <w:br/>
        <w:t>мәліметтер алынды. Бұл біздің ұсынған ғылыми болжамымыздың дәлдігін</w:t>
        <w:br/>
        <w:t>дәлелдейді.</w:t>
        <w:br/>
        <w:t>Студенттердің тұлғалық психологиялық сипаттамасы экспертті бағалау</w:t>
        <w:br/>
        <w:t>әдісі бойынша бағаланды. 15 эксперт-педагогтар тұлғалық әрбір сипаттамасын</w:t>
        <w:br/>
        <w:t>бес балдық жүйе бойынша бағалап отырды. Бізді қызықтырған үш негізгі сұрақ:</w:t>
        <w:br/>
        <w:t>әлеуметтік - толеранттылықтың (Х) коммуникативті-тілдік толеранттылық (Ү)</w:t>
        <w:br/>
        <w:t>және полиэтникалық-толеранттылықпен (2) бір уақыттағы байланыс деңгейін</w:t>
        <w:br/>
        <w:t>анықтау; коммуникативті-тілдік толеранттылықтың әлеуметтік. және</w:t>
        <w:br/>
        <w:t>полиэтникалық-толеранттылықпен бір уақыттағы байланыс деңгейін анықтау;</w:t>
        <w:br/>
        <w:t>полиэтникалық-толеранттылықтың әлеуметтік және коммуникативті-тілдік</w:t>
        <w:br/>
        <w:t>толеранттылықпен бір уақыттағы байланыс деңгейін анықтауын және зерттеу</w:t>
        <w:br/>
        <w:t>нәтижелерін төмендегі 8-ші кестеден көреміз.</w:t>
        <w:br/>
        <w:t>Көптік корреляцияның қажетті коэффициентін есептеу үшін келесі</w:t>
        <w:br/>
        <w:t>есептеулерді қолданамыз:</w:t>
        <w:br/>
        <w:t>п-10</w:t>
        <w:br/>
        <w:t>Усы-Хху-У(хХ-УСОУа- 1657-1217/10- 193</w:t>
        <w:br/>
        <w:t>УСы-Үу-У ы Ү- УС Уа - 1798-1247/10- 260</w:t>
        <w:br/>
        <w:t>Х4-2)-У(2%20-У7)Ул-1719-123710- 206</w:t>
        <w:br/>
        <w:t>Бұдан: 5, - 50К1(193/10)- 4,4</w:t>
        <w:br/>
        <w:t>5,- ЗОЮТ(260/10) - 5Д</w:t>
        <w:br/>
        <w:t>8,- 5ОЮ1(206/10) - 4,6</w:t>
        <w:br/>
        <w:t>Же-Ү)%(%-Х-УҮ%Х-У ҮЗУ Х/1-1699-124%121/10-198,6</w:t>
        <w:br/>
        <w:t>5(Ұ;-Ү)%(2-2)-У Ү%2-У Ү%У2/һ-1717-124%123/10- 191,8</w:t>
        <w:br/>
        <w:t>%%-Х9%(2-2)-УХ%2-УХ%У72/-1652-121%123/10- 163,7</w:t>
        <w:br/>
        <w:t>Сонда Пирсон коэффициенті мынадай болады:</w:t>
        <w:br/>
        <w:t>пу" У(6- Ү)(Х- Хуп% 5, %5,- 198,6/10%4,4%5,1 - 0,885</w:t>
        <w:br/>
        <w:t>гы-УСа- Ү)%(2- 2)/% 5,8 5,-191,8/10%5,1%4,6 - 0,817</w:t>
        <w:br/>
        <w:t>тГ- УС&lt;- Х)%(27-2//0% 5, %5,-163,7/10%4,4%4,6 - 0,808</w:t>
        <w:br/>
        <w:t>12</w:t>
        <w:br/>
        <w:t>22. Арутюнян Ю.В. Этносоциология: Учебное пособие для вузов</w:t>
        <w:br/>
        <w:t>ЛОВ.Арутюнян, Л.М.Дробижева, А.А.Сусоколов. - М.: Аспект Пресс, 1999. -</w:t>
        <w:br/>
        <w:t>271с.</w:t>
        <w:br/>
        <w:t>23. Бромлей Ю.В. Человечество - это народы / Ю.В. Бромлей,Р.Г. Подольный.</w:t>
      </w:r>
    </w:p>
    <w:p>
      <w:r>
        <w:t>- М.: Мысль, 1990.- 392 с.</w:t>
        <w:br/>
        <w:t>24. Гумилев Л.Н. Этнос и среда (Текст| : Выход в историческую географию / Л.</w:t>
        <w:br/>
        <w:t>Гумилев// Экология и жизнь. -- 2004.-- М 2.-С. 40-43.</w:t>
        <w:br/>
        <w:t>25. Дробижева Л.М. Толерантность и рост этнического самосознания: пределы</w:t>
        <w:br/>
        <w:t>совместимости. Толерантность и согласие. - М.: ИЭА РАН, 1997. - С.307.</w:t>
        <w:br/>
        <w:t>26. Олпорт Г.В. Становление личности: Избр./Под.обш.ред.Д.А.Леонтьева-</w:t>
        <w:br/>
        <w:t>М:Смысл,2002. 462с.</w:t>
        <w:br/>
        <w:t>27. Рубинштейн С.Л. Человек и мир. М.: Наука, 1997. 191 с.</w:t>
        <w:br/>
        <w:t>28. Солдатова Г.У., Шайгерова Л.А., Шарова О.Д. Жить в мире с собой и</w:t>
        <w:br/>
        <w:t>другими (тренинг толерантности для подростков). - М.: Изд-во Генезис, 2000. -</w:t>
        <w:br/>
        <w:t>С.68</w:t>
        <w:br/>
        <w:t>29. Фрейд, Зигмунд. Психоаналитические этюды / сост. Д. И. Донской, В. Ф.</w:t>
        <w:br/>
        <w:t>Круглянский. -- Минск: Поппури, 2010. - 608 с.</w:t>
        <w:br/>
        <w:t>30. Эриксон Э.Г. Детство и обшество / Э.Г. Эриксон. - СПб: «Релчь», 2000.</w:t>
        <w:br/>
        <w:t>31. Жарықбаев Қ. Б. Қазіргі кездегі ұлттық психологтарды даярлау туралы</w:t>
        <w:br/>
        <w:t>кейбір ойлар 2011. - 3 б., Х&gt;8, ГТІНТБ России - Қазақстан</w:t>
        <w:br/>
        <w:t>32. Намазбаева Ж.И. Саша! - Һізіюгіса! рвусһоіову ав (һе Баві оҒ ебисапоп</w:t>
        <w:br/>
        <w:t>Һшпалі?айоп // Материалы Международной конференции. - Алматы, 2005,</w:t>
        <w:br/>
        <w:t>октябрь - 19.</w:t>
        <w:br/>
        <w:t>33. Жақыпов С.М. Межэтнический фактор в условиях формирования</w:t>
        <w:br/>
        <w:t>познавательной деятельности. Этнопсихология и этнопедагогика. - Алматы, 4</w:t>
        <w:br/>
        <w:t>сборник. - С. 85.</w:t>
        <w:br/>
        <w:t>34. Ерментаева А. Педагогикалық инновациялық технологиялық тұлғалық</w:t>
        <w:br/>
        <w:t>көрсеткіштеріне психологиялық сипаттама / А. Ерментаева // Ұлт тағылымы.-</w:t>
        <w:br/>
        <w:t>2004.- Ч2.- С. 122-126.</w:t>
        <w:br/>
        <w:t>35.Тынышбаева А.А. Подростки и взрослые: Социальное окружение и</w:t>
        <w:br/>
        <w:t>проблемы формирования толерантного сознания // Медиакультура и</w:t>
        <w:br/>
        <w:t>толерантность. СМИ в укреплений межэтнической толерантности:</w:t>
        <w:br/>
        <w:t>Материалы международного научного семинара. - Астана, 2009.- С. 229-234.</w:t>
        <w:br/>
        <w:t>36. Батышев С.Я. Реформа профессиональной школы: Опыт, поиск, задачи,</w:t>
        <w:br/>
        <w:t>пути реализации / С. Я. Батышев. - М.: Высш. шк., 1987. - 340 с.</w:t>
        <w:br/>
        <w:t>37.Бейсенбаева А.А. Теория и практика гуманизаций школьного</w:t>
        <w:br/>
        <w:t>образования:Монография . - Алматы: Ғылым, 1998. -225с.</w:t>
        <w:br/>
        <w:t>38. Меңдіғалиева Г.К. Педагогические основы интеграции науки и практики в</w:t>
        <w:br/>
        <w:t>школах нового типа:автореф. ... канд.пед.наук. - Алматы,2000.-С.13.</w:t>
        <w:br/>
        <w:t>39.Толеубекова Р.К.Научно-педагогические основы нравственного воспитания</w:t>
        <w:br/>
        <w:t>старшеклассников в новых социо-культурных условиях.-Алматы, 2007</w:t>
        <w:br/>
        <w:t>128</w:t>
        <w:br/>
        <w:t>ҚОРЫТЫНДЫ</w:t>
        <w:br/>
        <w:t>Қазіргі кезеңде Қазақстан үшін азаматтар бойындағы өзіндік қасиеттерге</w:t>
        <w:br/>
        <w:t>нұқсан келтірмей жаңа қасиеттерді, дербестікті таңдау мен мобильді шешім</w:t>
        <w:br/>
        <w:t>қабылдау жағдайындағы жауапкершілікті тұлғааралық адекватты қарым-</w:t>
        <w:br/>
        <w:t>қатынас орнатуға, қоғамдағы тиімділікті арттыруға әсер ететін білім, білік,</w:t>
        <w:br/>
        <w:t>дағдыларды ұлттық мәдениет аясында қалыптастыру өзекті мәселесі тұр. Білім</w:t>
        <w:br/>
        <w:t>беру жүйесі арқылы ғана оқыту мен тәрбиелеудегі жеке тұлғаға бағытталған</w:t>
      </w:r>
    </w:p>
    <w:p>
      <w:r>
        <w:t>жұмыс нәтижесінде студенттердің белсенді өмірлік ұстанымын және олардың</w:t>
        <w:br/>
        <w:t>әлеуметтік міндеттерінің толеранттылық деңгейлерін интеграция негізінде</w:t>
        <w:br/>
        <w:t>көтеру дағдыларын қалыптастырады.</w:t>
        <w:br/>
        <w:t>Оқыту үдерісінде интеграция арқылы студенттердің толеранттылығын</w:t>
        <w:br/>
        <w:t>қалыптастыру мәселесін теориялық және тәжірибелік зерттеу нәтижелері</w:t>
        <w:br/>
        <w:t>төмендегідей қорытынды жасауға мүмкіндік туғызды:</w:t>
        <w:br/>
        <w:t>1.Зерттеу жұмысы бойынша жарық көрген ғылыми еңбектерге және</w:t>
        <w:br/>
        <w:t>нормативті құжаттарға жасалған талдау оқыту үдерісінде интеграция негізінде</w:t>
        <w:br/>
        <w:t>студенттердің толеранттылығын қалыптастыру мәселесі жоғары мектепте</w:t>
        <w:br/>
        <w:t>өзекті екеңдігін көрсетті.</w:t>
        <w:br/>
        <w:t>2. Оқыту үдерісінде интеграция негізінде студенттердің толеранттылығын</w:t>
        <w:br/>
        <w:t>қалыптастыру мәселесінің теориялық-әдіснамалық негіздерін құрайтын</w:t>
        <w:br/>
        <w:t>философиялық, психологиялық, педагогикалық еңбектерге талдау жасалынып,</w:t>
        <w:br/>
        <w:t>базалық ұғымдарының мәні мен мағынасы, өзара байланысы көрсетіліп,</w:t>
        <w:br/>
        <w:t>әдіснамалық (тұлғалық-бағдарлық, аксиологиялық, ізгіліктік, тұлғалық - іс-</w:t>
        <w:br/>
        <w:t>әрекеттік, синергетикалық, акмеологиялық, этномәдени, құзыреттілік,</w:t>
        <w:br/>
        <w:t>көптілділік) амалдары айқындалды.</w:t>
        <w:br/>
        <w:t>3. Оқыту үдерісінде интеграция негізінде студенттердің толеранттылығын</w:t>
        <w:br/>
        <w:t>қалыптастыру мәселесінің педагогикалық шарттары сипатталып, теориялық</w:t>
        <w:br/>
        <w:t>моделі ұсынылып, оның өлшемдері, көрсеткіштері мен деңгейлері анықталды</w:t>
        <w:br/>
        <w:t>және алдыға қойған мақсатқа сәйкес тірек (білім, ғылым мен өндірістің</w:t>
        <w:br/>
        <w:t>интеграциялануы тұлғаның өзіндік жобалау іс-әрекеті негізінде қағидасы;</w:t>
        <w:br/>
        <w:t>студенттердің қарым-қатынасындағы көпмәдениетпен етенелік қағидасы;</w:t>
        <w:br/>
        <w:t>толерантты қарым -қатынастағы оқыту үдерісінің ізгілік бағыттылық</w:t>
        <w:br/>
        <w:t>қағидасы; оқыту үдерісіндегі оқытушы мен студенттің субьектаралық</w:t>
        <w:br/>
        <w:t>ықпалдастық қағидасы; оқыту үдерісінде жалпыадамзат құндылықтарды</w:t>
        <w:br/>
        <w:t>енгізу қағидасы; ұнамды моральдық-психологиялық ахуалды сақтау қағидасы;</w:t>
        <w:br/>
        <w:t>топтық-диалогтік қатынас қағидасы) қағидаларын айқындауға мүмкіндік</w:t>
        <w:br/>
        <w:t>берді.</w:t>
        <w:br/>
        <w:t>4. Зерттеу мәселесінің тәжірибелік-экспериметтік жұмысы нәтижесінде оқыту</w:t>
        <w:br/>
        <w:t>үдерісінде интеграция негізінде студенттердің толеранттылығын қалыптастыру</w:t>
        <w:br/>
        <w:t>әдістемесінің негізгі бағыттары айқындалып, «Көптілділік пен</w:t>
        <w:br/>
        <w:t>толеранттылықтың психологиялық-педагогикалық негіздері» атты таңдау</w:t>
        <w:br/>
        <w:t>курсы ендіріліп, аталған мәселенің мақсатының дұрыстығы дәлелденді.</w:t>
        <w:br/>
        <w:t>125</w:t>
        <w:br/>
        <w:t>22. Көптеген адамдар өздерінің жеке қызығушылығы</w:t>
        <w:br/>
        <w:t>адамшылыққа жатпайтын қылықтар жасауға дайын.</w:t>
        <w:br/>
        <w:t>23. Адамдар, ереже бойынша, жұмыста бастамашылдығы жоқ.</w:t>
        <w:br/>
        <w:t>24. Көптеген қарт адамдар өзінің ызасын әркімге көрсетеді.</w:t>
        <w:br/>
        <w:t>25. Көптеген адамдар жұмыста бір-бірін өсектегенді ұнатады</w:t>
        <w:br/>
        <w:t>141</w:t>
        <w:br/>
        <w:t>үшін</w:t>
        <w:br/>
        <w:t>Қосымша В</w:t>
        <w:br/>
        <w:t>Студенттердің басқаларды қабылдау диагностикасы (Фейя шкаласы</w:t>
        <w:br/>
        <w:t>бойынша). Жасөспірімнің өзіне және айналадағыларға деген түсінігін,</w:t>
      </w:r>
    </w:p>
    <w:p>
      <w:r>
        <w:t>қоршаған адамдардың даралығын олардың қабылдау дәрежесін анықтайды.</w:t>
        <w:br/>
        <w:t>Нұсқаулық. Сауалнаманың пікірін мұқият оқыңыздар (тыңдаңыздар).</w:t>
        <w:br/>
        <w:t>Барлық пікір бойынша жауап варианттары арнайы бланктерде берілген. Егер сіз</w:t>
        <w:br/>
        <w:t>пікір дұрыс және сіздің өзіңіз және қоршаған адамдар туралы түсінігіңізге сай</w:t>
        <w:br/>
        <w:t>деп есептесеңіз, жауап бланкіндегі пікір номерінің тұсына ұсынылған шкаланы</w:t>
        <w:br/>
        <w:t>қолдана отырып олармен өзіңіздің келісу дәрежеңізді белгілеңіз:</w:t>
        <w:br/>
        <w:t>1- үнемі;</w:t>
        <w:br/>
        <w:t>2- жиі;</w:t>
        <w:br/>
        <w:t>3 - кейде;</w:t>
        <w:br/>
        <w:t>4- кездейсоқ;</w:t>
        <w:br/>
        <w:t>5 - өте сирек.</w:t>
        <w:br/>
        <w:t>Жауап бланкісі</w:t>
        <w:br/>
        <w:t>АЖ. Жынысы</w:t>
        <w:br/>
        <w:t>Жасы</w:t>
        <w:br/>
        <w:t>Хә Үнемі Жиі Кейде Кездейсо |Өте сирек</w:t>
        <w:br/>
        <w:t>146</w:t>
        <w:br/>
        <w:t>Кесте 2.</w:t>
        <w:br/>
        <w:t>Негізгі құндылықтар тізімі (2-ші тапсырмаға)</w:t>
        <w:br/>
        <w:t>Тұлғаның негізгі қасиеттері</w:t>
        <w:br/>
        <w:t>Балл 5-тен 1-</w:t>
        <w:br/>
        <w:t>ге дейін</w:t>
        <w:br/>
        <w:t>Жоғары сұраулар (жоғары тартылу)</w:t>
        <w:br/>
        <w:t>сезгіштік (қамқорлық)</w:t>
        <w:br/>
        <w:t>Тәрбиелік (жақсы манерлер, сыпайылық)</w:t>
        <w:br/>
        <w:t>Өмір шаттығы (әзілқойлық)</w:t>
        <w:br/>
        <w:t>Істегі тиімділік (еңбексүйгіштік, жұмыстағы өнімділік)</w:t>
        <w:br/>
        <w:t>Өзінің пікірін, өзінің көзқарасын қорғаудағы батылдылық</w:t>
        <w:br/>
        <w:t>Орындаушылық (тәртіптілік)</w:t>
        <w:br/>
        <w:t>Өзіндегі және басқалардағы кемшіліктерге төзе алмау</w:t>
        <w:br/>
        <w:t>Көзқарастың кеңдігі (басқа көзқарастарды түсіну шеберлігі,</w:t>
        <w:br/>
        <w:t>талғамды, дағдыны құрметтеу)</w:t>
        <w:br/>
        <w:t>Шыншылдық (шыншылдық, шынайылық)</w:t>
        <w:br/>
        <w:t>Білімділік (білім кеңдігі, жоғары жалпы мәдениет)</w:t>
        <w:br/>
        <w:t>Өзіндік бақылау (ұстамдылық, өзіндік тәртіп)</w:t>
      </w:r>
    </w:p>
    <w:p>
      <w:r>
        <w:t>Төзімділік (басқа адамдардың пікірлері мен көзқарастарына,</w:t>
        <w:br/>
        <w:t>басқаларды, олардың қателіктерін және адасушылықтарын</w:t>
        <w:br/>
        <w:t>кешіре білу)</w:t>
        <w:br/>
        <w:t>Берік ерік (өзіндікінде тұра білу, қиыншылықтардан қашпау)</w:t>
        <w:br/>
        <w:t>Рационализм (сау және логикалық ойлай алу, ойланған шешім</w:t>
        <w:br/>
        <w:t>қабылдау)</w:t>
        <w:br/>
        <w:t>Жауапкершілік (міндетін сезіну, сөзінде тұра алу)</w:t>
        <w:br/>
        <w:t>139</w:t>
        <w:br/>
        <w:t>Кейде туысқандарымнан және достарымнан біреуін</w:t>
        <w:br/>
        <w:t>ашуландырған маған ұнайды</w:t>
        <w:br/>
        <w:t>БАРЛЫҒЫ:</w:t>
        <w:br/>
        <w:t>Өзіңізді тексеріңіз: адамдармен өзара әрекетте сіздің бейімделушілік</w:t>
        <w:br/>
        <w:t>қабілеттеріңіз қандай (пкірмен келісу дәрежесін 0 ден 3-ке дейінгі баллдармен</w:t>
        <w:br/>
        <w:t>бағалайсыз).</w:t>
        <w:br/>
        <w:t>Баллдар</w:t>
        <w:br/>
        <w:t>кеі</w:t>
        <w:br/>
        <w:t>Серіктесіме жол беру маған қиын</w:t>
        <w:br/>
        <w:t>2 | Нашар мінезді адамдармен тіл табысу маған қиын</w:t>
        <w:br/>
        <w:t>3 | Біріккен жұмыс бойынша жаңа серіктеске мен қиыншылықпен</w:t>
        <w:br/>
        <w:t>бейімделемін</w:t>
        <w:br/>
        <w:t>4 |Мен біртүрлі адамдармен қарым-қатынас жасаудан қашамын</w:t>
        <w:br/>
        <w:t>5 |Мен қағида бойынша өзімдікін дұрыстаймын, тіпті серіктесім</w:t>
        <w:br/>
        <w:t>дұрыс екенін түсінсем де</w:t>
        <w:br/>
        <w:t>БАРЛЫҒЫ:</w:t>
        <w:br/>
        <w:t>145</w:t>
        <w:br/>
        <w:t>БАРЛЫҒЫ:</w:t>
        <w:br/>
        <w:t>Өзіңізді тексеріңіз: айналадағылардың адресіне сіздің бағаңыз қандай</w:t>
        <w:br/>
        <w:t>шамада шектеулі немесе өзгеріссіз.</w:t>
        <w:br/>
        <w:t>Баллдар</w:t>
        <w:br/>
        <w:t>1 |Қазіргі жастар өздерінің сыртқы түрлері (шаш мәнері, косметика,</w:t>
        <w:br/>
        <w:t>киім киісі) арқылы жағымсыз сезім тудырады</w:t>
        <w:br/>
        <w:t>2 | «Жаңа қазақтар» деп аталатындар жай кезде мәдениетсіздігімен,</w:t>
        <w:br/>
        <w:t>немесе пйдакүнемдігімен жағымсыз әсер қалдырады</w:t>
      </w:r>
    </w:p>
    <w:p>
      <w:r>
        <w:t>3 | Менің айналамдағы кейбір ұлттардың өкілдері ашық түрде маған</w:t>
        <w:br/>
        <w:t>әдемі емес</w:t>
        <w:br/>
        <w:t>4 |Мен жек көретін еркектер (әйелдер) типтері бар</w:t>
        <w:br/>
        <w:t>5 | Кәсіби деңгейі төмен іскерлік серіктестерге шыдай алмаймын</w:t>
        <w:br/>
        <w:t>БАРЛЫҒЫ:</w:t>
        <w:br/>
        <w:t>Өзіңізді тексеріңіз: адамдардың қарым-қатынас түсе алмау қасиеттерімен</w:t>
        <w:br/>
        <w:t>(пкірмен келісу дәрежесін 0 ден 3-ке дейінгі баллдармен бағалайсыз)</w:t>
        <w:br/>
        <w:t>кездескенде жағымсыз сезімдерді сіз қаншалықты дәрежеде жасырып немесе</w:t>
        <w:br/>
        <w:t>білдірмей аласыз.</w:t>
        <w:br/>
        <w:t>Баллы</w:t>
        <w:br/>
        <w:t>Дөрекілікке солай жауап беру керек деп есептеймін</w:t>
        <w:br/>
        <w:t>Егер адам қандай ба бір жағымсыз болса маған жасыру қиын</w:t>
        <w:br/>
        <w:t>Ерегісті өзінікінде тұрып алатын адамдар мені тітіркендіреді</w:t>
        <w:br/>
        <w:t>Өз-өзіне сенімді адамдар маған жағымсыз</w:t>
        <w:br/>
        <w:t>БЛЕЗ ГН</w:t>
        <w:br/>
        <w:t>Тарнспортта итермелейтін ашулы немесе жүйкесі сыр берген адам</w:t>
        <w:br/>
        <w:t>адресіне ескерту жасаудан тоқтау жай түрде қиын</w:t>
        <w:br/>
        <w:t>БАРЛЫҒЫ:</w:t>
        <w:br/>
        <w:t>Өзіңізді тексеріңіз: сізде серіктесті қайта жасау және қайта тәрбиелеуге</w:t>
        <w:br/>
        <w:t>бейімділік бар ма (пкірмен келісу дәрежесін 0 ден 3-ке дейінгі баллдармен</w:t>
        <w:br/>
        <w:t>бағалайсыз).</w:t>
        <w:br/>
        <w:t>Баллдар</w:t>
        <w:br/>
        <w:t>1 | Менде айналадағыларды оқыту дағдысы бар</w:t>
        <w:br/>
        <w:t>2 |Тәрбиесіз адамдар мені ашуландырады</w:t>
        <w:br/>
        <w:t>3 |Мен өзімді басқа біреуді тәрбиелеуге әрекет етуімнен жиі</w:t>
        <w:br/>
        <w:t>ұстаймын</w:t>
        <w:br/>
        <w:t>4 |Мен әдет бойынша үнемі біреуге ескерту жасаймын</w:t>
        <w:br/>
        <w:t>5 |Мен жақындарымен бұйрық бергенді жақсы көремін</w:t>
        <w:br/>
        <w:t>БАРЛЫҒЫ:</w:t>
        <w:br/>
        <w:t>143</w:t>
        <w:br/>
        <w:t>Студенттерге арналған сауалнама</w:t>
        <w:br/>
        <w:t>Бланк І (Т- құндылықтар) М.Рокичтің сұрақ-жауабы</w:t>
        <w:br/>
        <w:t>1 Тапсырма</w:t>
        <w:br/>
        <w:t>Қосымша А</w:t>
        <w:br/>
        <w:t>Нұсқаулық. Төменде адамдардың өздерінің өміріндегі қол жеткізуге</w:t>
        <w:br/>
        <w:t>ұмтылатын негізгі мақсаттарының тізімі берілген. Сіз үшін олардың қайсысы</w:t>
      </w:r>
    </w:p>
    <w:p>
      <w:r>
        <w:t>құнды (мағыналы) болып табылады?</w:t>
        <w:br/>
        <w:t>Сіз үшін мәнді болып табылатын бұл тізімнің әрбір бөлігіне «5» - ең</w:t>
        <w:br/>
        <w:t>жоғары балл, ал «1» өте төмен балл болып есептелетін 5 тен бастап 1 ге дейін</w:t>
        <w:br/>
        <w:t>балл қойыңыздар. (кесте 1)</w:t>
        <w:br/>
        <w:t>Кесте 1.</w:t>
        <w:br/>
        <w:t>Негізгі құндылықтар тізімі (1-ші тапсырмаға)</w:t>
        <w:br/>
        <w:t>Өмір мақсатының (құндылығының) мазмұны</w:t>
        <w:br/>
        <w:t>Балл 5-тен 1-</w:t>
        <w:br/>
        <w:t>ге дейін</w:t>
        <w:br/>
        <w:t>Пікірлер мен бағалауларға тәуелсіз ретінде, өзбетінділік</w:t>
        <w:br/>
        <w:t>Өзіне сенімділік (ішкі қарама-қайшылықтардан, күдіктен</w:t>
        <w:br/>
        <w:t>еркін)</w:t>
        <w:br/>
        <w:t>Материалдық қамтамасыз етілген (өмірде материалдық</w:t>
        <w:br/>
        <w:t>қиыншылықтардың болмауы)</w:t>
        <w:br/>
        <w:t>Денсаулық (дене тұрғылық және психикалық)</w:t>
        <w:br/>
        <w:t>Ләззаттану (өмір, толық рахаттану, уақытты жағымды өткізу,</w:t>
        <w:br/>
        <w:t>әуестенудің көптігі)</w:t>
        <w:br/>
        <w:t>Қызықты жұмыс</w:t>
        <w:br/>
        <w:t>Махаббат (сүйікті адамыңа рухани және дене тұрғылық</w:t>
        <w:br/>
        <w:t>жақындық)</w:t>
        <w:br/>
        <w:t>Әрекет пен қылықтарда тәуелсіз ретінде еркіндік</w:t>
        <w:br/>
        <w:t>Әдемілік (табиғат пен өнердегі әдемілікті сезіну)</w:t>
        <w:br/>
        <w:t>Жақсы және адал достар</w:t>
        <w:br/>
        <w:t>Таным (өзінің білімін, танымын, зияткерлік дамуын кеңейту</w:t>
        <w:br/>
        <w:t>мүмкіндіктері)</w:t>
        <w:br/>
        <w:t>Бақытты жанұялық өмір</w:t>
        <w:br/>
        <w:t>Шығармашылық (шығармашылық іс-әрекет мүмкіндіктері)</w:t>
        <w:br/>
        <w:t>Қоғамдық мойындалу (айналадағылардың, әріптестердің</w:t>
        <w:br/>
        <w:t>құрметі)</w:t>
        <w:br/>
        <w:t>Белсенді, іскерлік өмір</w:t>
        <w:br/>
        <w:t>Теңдік (бауырлық, барлығы үшін тең мүмкіндік)</w:t>
        <w:br/>
        <w:t>2 Тапсырма</w:t>
        <w:br/>
        <w:t>Нұсқаулық. Төменде адам тұлғасының негізгі қасиеттерінің тізімі</w:t>
        <w:br/>
        <w:t>берілген. Олардың қайсысы сіз үшін қажет, құнды, мәнді болып табылады. Сіз</w:t>
        <w:br/>
        <w:t>үшін мәнді болып табылатын бұл тізімнің әрбір бөлігіне «5» - ең жоғары балл,</w:t>
        <w:br/>
        <w:t>ал «І» өте төмен балл болып есептелетін 5 тен бастап 1 ге дейін балл</w:t>
        <w:br/>
        <w:t>қойыңыздар. (кесте 2)</w:t>
        <w:br/>
        <w:t>138</w:t>
      </w:r>
    </w:p>
    <w:p>
      <w:r>
        <w:t>Қосымша Б</w:t>
        <w:br/>
        <w:t>Оқыту үдерісінде интеграция негізінде студенттердің коммуникативтік</w:t>
        <w:br/>
        <w:t>толеранттылығының диагностикасы</w:t>
        <w:br/>
        <w:t>(В. В. Бойко)</w:t>
        <w:br/>
        <w:t>Нұсқаулық. Сізге көп бейнелік адамдық қарым-қатынасқа саяхат жасау</w:t>
        <w:br/>
        <w:t>мүмкіндігі беріледі. Осы мақсатта сізге басқа адамдармен өзара әрекетте</w:t>
        <w:br/>
        <w:t>өзіңізді бағалауға тоғыз қарапайым жағдайлар ұсынылады. Жауап беруде</w:t>
        <w:br/>
        <w:t>алғашқы реакция өте маңызды. Жаман немесе жақсы жауап болмайтынын есте</w:t>
        <w:br/>
        <w:t>ұстаңыздар. Көп ойланбай, сұрақтарды өткізіп жібермей жауап беру керек. Өз</w:t>
        <w:br/>
        <w:t>жауабыңызды төрт бағананың біреуіне («У» немесе «“») қоюыңыз керек.</w:t>
        <w:br/>
        <w:t>Сіз кездескен адамдардың даралығын қабылдау немесе қабылдамауға</w:t>
        <w:br/>
        <w:t>қаншалықты қабілеттісіз, өзіңізді тексеріңіз. Төменде пікірлер беріледі: сізге</w:t>
        <w:br/>
        <w:t>жеке қарым-қатынас бойынша олар қаншалықты дұрыс екендігін</w:t>
        <w:br/>
        <w:t>ден 3-ке дейінгі баллдармен бағалауды қолданыңыз:</w:t>
        <w:br/>
        <w:t>0 балл -тіпті дұрыс емес,</w:t>
        <w:br/>
        <w:t>1-кейбір дәрежеде дұрыс (күшті емес),</w:t>
        <w:br/>
        <w:t>2- мәңді дәрежеде дұрыс (мәнді),</w:t>
        <w:br/>
        <w:t>3 - жоғары дәрежеде дұрыс (өте күшті).</w:t>
        <w:br/>
        <w:t>білдіретін 0</w:t>
        <w:br/>
        <w:t>Баллдар</w:t>
        <w:br/>
        <w:t>Ақырын қимылдайтын адамдар менің жүйкеме тиеді</w:t>
        <w:br/>
        <w:t>Мені тынышсыз, беймаза адамдар тітіркендіреді</w:t>
        <w:br/>
        <w:t>Балалардың шулы ойындарын қиындықпен өткізем</w:t>
        <w:br/>
        <w:t>Шынайы, стандартсыз, жарқын адамдар маған теріс әсер етеді</w:t>
        <w:br/>
        <w:t>БЛЕЗ</w:t>
        <w:br/>
        <w:t>Барлық қарым-қатынастағы мінсіз адамдар мені қырағы етеді</w:t>
        <w:br/>
        <w:t>БАРЛЫҒЫ:</w:t>
        <w:br/>
        <w:t>Өзіңізді тексеріңіз: жеке «МЕН» тұжырымдамасынан шыға отырып сізде</w:t>
        <w:br/>
        <w:t>адамдарды бағалау тұжырымдамасы бар ма. Пікірлермен келісу шараларын</w:t>
        <w:br/>
        <w:t>алдындағы жағдай сияқты 0 ден 3-ке дейінгі балл қойып көрсетіңіз.</w:t>
        <w:br/>
        <w:t>Баллдар</w:t>
        <w:br/>
        <w:t>1 |Мені ойланбайтын әңгімелесуші тепе-теңдіктен шығарады</w:t>
        <w:br/>
        <w:t>Мені сөйлесуді жақсы көретіндер тітіркендіреді</w:t>
        <w:br/>
        <w:t>тартылар едім, егер ол бастама көрсетсе</w:t>
        <w:br/>
        <w:t>3 | Пойызда, самолеттегі жолсерігім мен үшін еш мәні жоқ әңгімеге</w:t>
        <w:br/>
        <w:t>жолсерікпен әңгімелесуге тартылар едім.</w:t>
      </w:r>
    </w:p>
    <w:p>
      <w:r>
        <w:t>4 |Маған білімі мен мәдениеті бойынша жол беретін кездейсоқ</w:t>
        <w:br/>
        <w:t>табысу қиын</w:t>
        <w:br/>
        <w:t>5 | Маған мен үшін зияткерлік деңгейі басқа серіктеспен ортақ тіл</w:t>
        <w:br/>
        <w:t>142</w:t>
        <w:br/>
        <w:t>164. Бойко В.В. Социалистический реализм и смена культурной парадигмы:</w:t>
        <w:br/>
        <w:t>Поэты «фронтового» поколения // Социокультурный феномен шестидесятых.</w:t>
        <w:br/>
        <w:t>М. РГГУ, 2008. С. 104-125. (УеХ3, 5, 8,9,17)</w:t>
        <w:br/>
        <w:t>165. Галицкий, Е. О. Диалог в образовании как способ становления</w:t>
        <w:br/>
        <w:t>толерантности : учеб. пособие / Е. О. Галицких. - М. : Академ. проект,</w:t>
        <w:br/>
        <w:t>2004. - 233 с. - (бапдсати).</w:t>
        <w:br/>
        <w:t>166.Скрябин, О. Б. Педагогические условия формирования коммуникативной</w:t>
        <w:br/>
        <w:t>толерантности у старшеклассников: автореф. дис. канд. пед. наук. / О. Б.</w:t>
        <w:br/>
        <w:t>Скрябина; Костром, гос. ун-т им. Н. А. Некрасова. -- Кострома, 2000. 22 с.</w:t>
        <w:br/>
        <w:t>167. Тіртап Р.//. Са!дегав // ЕпсусіореШа оҒ Үоісапоев. Асадетліс Ргевө, Вовіоп.</w:t>
        <w:br/>
        <w:t>2000. Р.643-662.</w:t>
        <w:br/>
        <w:t>168. Юлина, Н.С. Очерки по философии США в ХХ веке / Н.С. Юлина. -</w:t>
        <w:br/>
        <w:t>М.: Эдиториал УРСС, 1999. - 300 с.</w:t>
        <w:br/>
        <w:t>169. Әженов М.С. Бейсенбаев Д.Э. Социальная стратификация в РК. Алматы:</w:t>
        <w:br/>
        <w:t>Білім, 1997.</w:t>
        <w:br/>
        <w:t>70. Биекенов К.У., Садырова М.С., Нагайбаева З.А. Институционализация</w:t>
        <w:br/>
        <w:t>казахстанской социологии - Алматы: Қазақ университеті, 2006 - С. 45.</w:t>
        <w:br/>
        <w:t>71. Калашникова, Л.В. Знамя единства / Л.В. Калашникова. //Читаем, учимся,</w:t>
        <w:br/>
        <w:t>играем.-2008.-Хо5.-с. 4</w:t>
        <w:br/>
        <w:t>72. Семина Л.И. Учимся диалогу. Толерантность: обьединения и усилия. //</w:t>
        <w:br/>
        <w:t>Семья и школа. 2001. ХәХ911-12, с. 36-40..</w:t>
        <w:br/>
        <w:t>73. Кузьмин, Н.В. Профессионализм личности преподавателя и мас-тера</w:t>
        <w:br/>
        <w:t>производственного обучения / Н.В. Кузьмина. - М.: Высш. школа,1990</w:t>
        <w:br/>
        <w:t>74. Кулюткин,О.Н. Моделирование педагогических ситуаций Ю.Н.</w:t>
        <w:br/>
        <w:t>улюткин.- М.: Педагогика, 1981.-120 с.</w:t>
        <w:br/>
        <w:t>75. Реан А.А. Социальная педагогическая психология : учеб. Пособие для студ. и</w:t>
        <w:br/>
        <w:t>асп. / А.А. Реан.- СПб. : Пигер, 2000. -416 с.</w:t>
        <w:br/>
        <w:t>76. Абдульханова К.А. Деятельность и психология личности . М.</w:t>
        <w:br/>
        <w:t>Наука,1980ю -335с</w:t>
        <w:br/>
        <w:t>77. Бодалев АА. О психологических основах воспитания личности //</w:t>
        <w:br/>
        <w:t>Вопросы психологий. -1985.-5.С.48-53</w:t>
        <w:br/>
        <w:t>178. Гусева, А.С. Оптимизация гуманитарно-технологического развития</w:t>
        <w:br/>
        <w:t>государственных служаших: теория, методология, практика / А.С. Гусева, А.А.</w:t>
        <w:br/>
        <w:t>Деркач. - М.: Луч, 1993.</w:t>
        <w:br/>
        <w:t>79. Ситникоо А. П. Акмеологический тренинг: Теория. Методика.</w:t>
        <w:br/>
        <w:t>Психотехнологии. М.: Технологическая школа бизнеса, 1996.</w:t>
      </w:r>
    </w:p>
    <w:p>
      <w:r>
        <w:t>80. Тобуков П.З. Толерантность как форма разрешения межэтнических</w:t>
        <w:br/>
        <w:t>противоречий // В кн.: Толерантность Материалы региональной научно-</w:t>
        <w:br/>
        <w:t>практической конференции. - Якутск: ЯНЦ СО РАН, 1994. - С.121-122.</w:t>
        <w:br/>
        <w:t>181. Кле М. Психология подростка. - М., 1991. - 468 с.</w:t>
        <w:br/>
        <w:t>82. Мухин В.С. Изобразительная деятельность ребенка как форма усвоения</w:t>
        <w:br/>
        <w:t>социального опыта. М., 1981.</w:t>
        <w:br/>
        <w:t>136</w:t>
        <w:br/>
        <w:t>46. Павленко В.Н. Развитие толерантности: теоретические и эмпирические</w:t>
        <w:br/>
        <w:t>аспекты / Этнопсихологические и социокультурные процессы в современном</w:t>
        <w:br/>
        <w:t>обшестве: Материалы Международной конференции. Под ред. Гриценко В.В.</w:t>
        <w:br/>
        <w:t>Балашов: Изд-во «Николаев», 2003. - 404с.</w:t>
        <w:br/>
        <w:t>47.Ясперс К. Смысл и назначение истории. М.!991. с.976-991.</w:t>
        <w:br/>
        <w:t>48. /Р?. Най, М. 5оіоул) (Моуетһек 1998), «Айуегзе ЕР есіз оҒ СаппаБіз». Тһе</w:t>
        <w:br/>
        <w:t>Г.апсей 352: 1611-6.</w:t>
        <w:br/>
        <w:t>49. Дьюи Дж. Диалог и коммуникация - философские проблемы: Материалы</w:t>
        <w:br/>
        <w:t>«круглого стола» // Вопросы философии. 1989. Хә 7.</w:t>
        <w:br/>
        <w:t>50. Молдабеков Ж. Қазақтану және жаңару философиясы: Оқу құралы.-</w:t>
        <w:br/>
        <w:t>Алматы: Қазақ университеті,2009.2826.)</w:t>
        <w:br/>
        <w:t>151. Оразбекова К.А. «Ұлттық психология мен халық тәрбиесі болашақтың</w:t>
        <w:br/>
        <w:t>бастауы хақында»-Алматы: Дәуір, 2000-544.</w:t>
        <w:br/>
        <w:t>152. Ортақ үйімізде татулық пен келісім болсын.За мир и согласие в нашем</w:t>
        <w:br/>
        <w:t>обшем доме: Материалы первой Ассамблеи народов Казахстана.-Алматы:</w:t>
        <w:br/>
        <w:t>Казахстан, 1995,-160с.</w:t>
        <w:br/>
        <w:t>153. Поваренков Ю.П..Психологическое содержание</w:t>
        <w:br/>
        <w:t>профессионального становления человека / Ю.П. Поваренков. - М.: УРАО,</w:t>
        <w:br/>
        <w:t>2002. - 160с.</w:t>
        <w:br/>
        <w:t>154. Мсһе”Шоу М.Р. То1егаліпов4 |То!егапсе |. Мовсоу/: КевриЫШСа, 2004. 416р.</w:t>
        <w:br/>
        <w:t>155. Тишков В.А. Культуры мира. - М.: Наука, 1993. - 314 с.</w:t>
        <w:br/>
        <w:t>156. Кучерова, М. Формирование толерантности молодежи - важная проблема</w:t>
        <w:br/>
        <w:t>современности / М. Кучерова // Вестник ПГУ. - 2003. -Х94.-С. 325-334.</w:t>
        <w:br/>
        <w:t>157. Мамедова, П.И. Толерантность основной принцип мирного</w:t>
        <w:br/>
        <w:t>сосушествования Текст./ П.И.Мамедова. // Евразия - 2003. - Х%6.-С.70-75.</w:t>
        <w:br/>
        <w:t>158. Комогоров П.Ф. П.Ф. Развитие толерантности как необходимый элемент</w:t>
        <w:br/>
        <w:t>повышения квалификации преподавателя// Качество образования. Проблемы</w:t>
        <w:br/>
        <w:t>оценки. Управление. Опыт: материялы П Межд.науч-метод.конф. -</w:t>
        <w:br/>
        <w:t>Новосибирск: Изд-во НГТУ, 1999. - С.118.</w:t>
        <w:br/>
        <w:t>159. Козлов В.Е. Межэтническая толерантность и этническое самосознание в</w:t>
        <w:br/>
        <w:t>условиях крупного полиэтничного города: дис. ... канд. ист. наук. - Уфа, 2000.-</w:t>
        <w:br/>
        <w:t>С.195.</w:t>
        <w:br/>
        <w:t>160. Нысанбаев, А.Н. Философия взаимопонимания. Текст. / Нысанбаев, А.Н.</w:t>
        <w:br/>
        <w:t>Алматы: Главная редакция «Кдзак; энциклопедиясы», 2001. 544с</w:t>
        <w:br/>
        <w:t>161. Роджерс, Н. Путь к целостности: человеко-центрированная терапия на</w:t>
        <w:br/>
        <w:t>основе экспрес-сивных искусств / Н. Роджерс // Вопросы психологии. 1995, Хе</w:t>
      </w:r>
    </w:p>
    <w:p>
      <w:r>
        <w:t>1. С. 132-139.</w:t>
        <w:br/>
        <w:t>162. Солдатова Г.У., Шайгерова Л.А., Шарова ОД. Жить в мире с собой и</w:t>
        <w:br/>
        <w:t>другими (тренинг толерантности для подростков). - М.: Изд-во Генезис, 2000. -</w:t>
        <w:br/>
        <w:t>С.68</w:t>
        <w:br/>
        <w:t>163. Садохин А.П. Концепции современного естествознания. 2-е изд., перераб.</w:t>
        <w:br/>
        <w:t>идоп. - М.: ЮНИТИ-ДАНА, 2006. - 447 с.</w:t>
        <w:br/>
        <w:t>135</w:t>
        <w:br/>
        <w:t>74. Лотштейн Р.Б. Межпредметные связи в подготовке учителя (на материале</w:t>
        <w:br/>
        <w:t>английского языка и профелируюших предметов в педагогическом неязыковом</w:t>
        <w:br/>
        <w:t>вузе). Автореферат дисс.канд. пед. наук, 1978г., 25с.</w:t>
        <w:br/>
        <w:t>75.Кудайкулоө М.А, Кудайкулов С.М. Проблемы | формирования</w:t>
        <w:br/>
        <w:t>квалификационных умений учителей-предметиков (Пособие для студентов и</w:t>
        <w:br/>
        <w:t>учителей).-Алматы, « Школа ХХІ века», 2006г.-180с.</w:t>
        <w:br/>
        <w:t>76. Мұханбетжанова Ә. Қазіргі педагогика ғылымындағы инновациялық</w:t>
        <w:br/>
        <w:t>үрдістер.//«Жоғары оқу орнындағы инновациялық оқыту технологиялары мен</w:t>
        <w:br/>
        <w:t>интерактивтік әдістері» республикалық ғылыми-практикалық конференция</w:t>
        <w:br/>
        <w:t>материалдары. Орал,2006.78-846.</w:t>
        <w:br/>
        <w:t>77. Давыдов В.В. Теория развиваюшего обучения. - М., 1996. - С. 544</w:t>
        <w:br/>
        <w:t>78. Бейсенбаева А.А., Мұханбетжанова Ә. Білімнің интеграциясы мәселесінің</w:t>
        <w:br/>
        <w:t>теориялық-әдіснамалық негіздері. Оқу құралы.- Алматы, 2000.-796.</w:t>
        <w:br/>
        <w:t>79. Чепиков В.Т. Основы психологии и педагогики: учеб. пособие для вузов //</w:t>
        <w:br/>
        <w:t>Н. А. Березовин, М. И. Чеховских. -Мн.: ООО «Новое знание», 2004. -336 с.</w:t>
        <w:br/>
        <w:t>80. Үлкен кеңес энциклопедиясы «Совет энциклопедиясы» (қазір «Үлкен</w:t>
        <w:br/>
        <w:t>Ресейлік энциклопедия» баспа үйі. 1979-2001.</w:t>
        <w:br/>
        <w:t>81. «Қазақстан»: Ұлттық энцклопедия / Бас редактор Ә. Нысанбаев - Алматы</w:t>
        <w:br/>
        <w:t>«Қазақ энциклопедиясы» Бас редакциясы, 1998 І5ВМ 5-89800-123-9</w:t>
        <w:br/>
        <w:t>82. Словарь иностранных слов.-М.Русс.яз.,1988.-с.624</w:t>
        <w:br/>
        <w:t>83. Федосеев П.Ф. Философия, мировоззрение, наука.- М.: Знание, 1979.-64 с. 84.</w:t>
        <w:br/>
        <w:t>Коротков А.В. Глобализация и приватизация / И.В. Новикова, А.В. Коротков //</w:t>
        <w:br/>
        <w:t>Веснік Беларускага Дзяржаунага эканамічнага універсітэта. - Сер. 3. - 2000. -</w:t>
        <w:br/>
        <w:t>292.-С.66-7ЛІ.</w:t>
        <w:br/>
        <w:t>85.Анохин П. К. Принципиальные вопросы обшей теорин функциональных систем. М.: Медицина,</w:t>
        <w:br/>
        <w:t>1971.-6іс</w:t>
        <w:br/>
        <w:t>86. Колесникова И.А. Педагогическая реальность: опыт межпарадигмальной</w:t>
        <w:br/>
        <w:t>рефлексии. - С.-Пб: Изд-во РГПУ им. А.И.Герцена, 2001. - 187 с.</w:t>
        <w:br/>
        <w:t>87.Педагогика:Қазақша және орысша түсіндірме терминологиялық</w:t>
        <w:br/>
        <w:t>сөздік//Ғыл.жет.жасаған және жалпы ред.басқарған проф.Ш.К.Беркімбаева,</w:t>
        <w:br/>
        <w:t>проф.А.Қ.Құсайынов.-Алматы;ЕОМр %Абаспасы,2007.-2486.</w:t>
        <w:br/>
        <w:t>88. Кеагдоп, Вейу А. (2000). Нозвоги: Вагэюа Азэіап Карэ 1 (Еріісі Ерші</w:t>
        <w:br/>
        <w:t>Эзіп Каупак Киар). Сеу. Тиһа Атвак уе Чш 2іугі. АпКага: ТшКіуе Эпвап</w:t>
        <w:br/>
        <w:t>НаЮагэ Кигшл. (Оғіпа! Вавэ11997).</w:t>
        <w:br/>
        <w:t>89.Лекторский В.А. О толерантности,плюрализме и кригицизме // Вопросы</w:t>
      </w:r>
    </w:p>
    <w:p>
      <w:r>
        <w:t>философии. - 1997.-Х211.-С.46-54.</w:t>
        <w:br/>
        <w:t>90. Уолцер М. О терпимости / пер. с англ. яз. И. Мюрнберг. - М.: Идея-Пресс;</w:t>
        <w:br/>
        <w:t>Дом интеллектуальной книги, 2000. - 160 с.</w:t>
        <w:br/>
        <w:t>91. Асмолов А.Г. Психология личности: культурно-историческое понимание</w:t>
        <w:br/>
        <w:t>развития человека. М.: Смысл. 2007--528 с.</w:t>
        <w:br/>
        <w:t>92. Клепцова Е.Ю. Психология и педагогика толерантности : учеб. пособие / Е.</w:t>
        <w:br/>
        <w:t>Ю. Клепцова. - М. : Академический проект, 2004. - 173 с.</w:t>
        <w:br/>
        <w:t>131</w:t>
        <w:br/>
        <w:t>Қосымша Г</w:t>
        <w:br/>
        <w:t>Студенттерге арналған сауалнама</w:t>
        <w:br/>
        <w:t>Этникааралық толеранттылық деңгейі.</w:t>
        <w:br/>
        <w:t>1.Адамдармен араласуда олардың ұлттық ерекшеліктеріне емес, тұлғалық</w:t>
        <w:br/>
        <w:t>қасиеттеріне бағытталу керек.</w:t>
        <w:br/>
        <w:t>2. Кез-келген ұлтаралық дауларда адам өз ұлтының қызығушылығын</w:t>
        <w:br/>
        <w:t>жақтауға міндетті.</w:t>
        <w:br/>
        <w:t>3. Ұлтқа жатушылық - бұл адамдарды үнемі айыратын нәрсе.</w:t>
        <w:br/>
        <w:t>4. Тұрғылықты көп халықтың өкілдері осы территорияда тұратын басқа</w:t>
        <w:br/>
        <w:t>халықтардың алдында ешқандай артықшылыққа ие болмау керек.</w:t>
        <w:br/>
        <w:t>5. Нағыз дос - тек өз ұлтының өкілдері ғана.</w:t>
        <w:br/>
        <w:t>6. Толеранттылық.</w:t>
        <w:br/>
        <w:t>Нұсқаулық. Сізге бірқатар айтылғандар ұсынылады: оларды оқыңыз</w:t>
        <w:br/>
        <w:t>және олармен сіз қаншалықты келісесіз немесе келіспейсіз, соны анықтауды</w:t>
        <w:br/>
        <w:t>өтінеміз. Сіздің келісу немесе келіспеу дәрежеңізді төмендегідей бейнеде</w:t>
        <w:br/>
        <w:t>бағалауға болады:</w:t>
        <w:br/>
        <w:t>«“»» - күшті келісемін (әрине, иә);</w:t>
        <w:br/>
        <w:t>«%» - әлсіз келісім (жоқтан гөрі, иә);</w:t>
        <w:br/>
        <w:t>«0» - иә емес, жоқ емес;</w:t>
        <w:br/>
        <w:t>«-» - әлсіз келіспеу (иәден гөрі, жоқ);</w:t>
        <w:br/>
        <w:t>«--» - күшті келіспеу (әрине жоқ).</w:t>
        <w:br/>
        <w:t>Шынайы болуға ұмтылыңыз. Өзіңіздің бағаңызды сіз анкетада берілген</w:t>
        <w:br/>
        <w:t>нөмір қатарларының жанына жазуыңызға болады. Рахмет!</w:t>
        <w:br/>
        <w:t>1. Көптеген әртүрлі пікірлері бар топ, ұзақ уақыт өмір сүрмейді.</w:t>
        <w:br/>
        <w:t>ф Өркениетті мемлекеттер, мысалы Ресей, Африка халқына</w:t>
        <w:br/>
        <w:t>көмектесуге міндетті емес: өздерінің мәселелерін өздері шешсін.</w:t>
        <w:br/>
        <w:t>3. Азшылық көпшіліктің шешімін еркін сынай алатыны жақсы.</w:t>
        <w:br/>
        <w:t>4. Бай жанұялардың балалары ерекше мектептерде, тіпті өздерінің</w:t>
        <w:br/>
        <w:t>жеке ақшасына болса да, оқуға құқығы болмауы тиіс.</w:t>
      </w:r>
    </w:p>
    <w:p>
      <w:r>
        <w:t>б; Артта қалған оңтүстік мемлекеттерден келгендерді, олардың басқа</w:t>
        <w:br/>
        <w:t>адамдармен байланысын шектеу үшін арнайы бөлінген аудандар да ұстап және</w:t>
        <w:br/>
        <w:t>бөлек мектептерде оқытқан дұрыс болар еді.</w:t>
        <w:br/>
        <w:t>6. Сақалды және ұзын шашты жас адамның түрі бәрі үшін жағымсыз</w:t>
        <w:br/>
        <w:t>болар еді.</w:t>
        <w:br/>
        <w:t>7. Адамдар бірдей болып жаратылмаған: олардың кейбіреулері</w:t>
        <w:br/>
        <w:t>басқаларға қарағанда жақсы.</w:t>
        <w:br/>
        <w:t>8. Қара түсті адамдардан ақ адамдарға басшы қою әділетсіздік.</w:t>
        <w:br/>
        <w:t>9. Ақ емес адамдардың сыртқы түрі бірнәрсеге ұқсағанмен, олар</w:t>
        <w:br/>
        <w:t>қалыптан ауытқыған болып табылады.</w:t>
        <w:br/>
        <w:t>10. Заманауи терроризмнің шығу тегін ислам мәдениетінен іздеу</w:t>
        <w:br/>
        <w:t>керек..</w:t>
        <w:br/>
        <w:t>148</w:t>
        <w:br/>
        <w:t>желге шашу.</w:t>
        <w:br/>
        <w:t>2</w:t>
        <w:br/>
        <w:t>едейлер тұратын аудандарды жақсарту - бұл мемлекет ақшасын</w:t>
        <w:br/>
        <w:t>Ең өзгеше әуветенудер мен қызығушылықтары бар тіпті ең оғаш</w:t>
        <w:br/>
        <w:t>мінезді адамдардың өзі өзін және өзінің көзқарасын қорғауға құқығы болуға</w:t>
        <w:br/>
        <w:t>тиіс.</w:t>
        <w:br/>
        <w:t>3.</w:t>
        <w:br/>
        <w:t>Қара түсті адамдар ақтардан экономикалық тұрғыдан артта қалса</w:t>
        <w:br/>
        <w:t>да, мен ақыл-ой қабілеті бойынша екі нәсілдің арасында ешқандай</w:t>
        <w:br/>
        <w:t>айырмашылық жоқ деп есептеймін.</w:t>
        <w:br/>
        <w:t>4.</w:t>
        <w:br/>
        <w:t>көмектесеті</w:t>
        <w:br/>
        <w:t>5.</w:t>
        <w:br/>
        <w:t>керек.</w:t>
        <w:br/>
        <w:t>6.</w:t>
        <w:br/>
        <w:t>нәсілдердің</w:t>
        <w:br/>
        <w:t>Басқа мемлекетті сүйетін және өзінікінен гөрі соған көп</w:t>
        <w:br/>
        <w:t>н адамды жазалау қажет.</w:t>
        <w:br/>
        <w:t>Біз басқа халықтың өкілдерінің қаламызға келуіне шек қоймауымыз</w:t>
        <w:br/>
        <w:t>Егер барлық «қолдау» және «қарсылықты» ескерсек онда әртүрлі</w:t>
        <w:br/>
        <w:t>арасында қабілетер мен таланттардың арасында айырмашылықтар</w:t>
        <w:br/>
        <w:t>бар екенін мойындауымыз керек.</w:t>
        <w:br/>
        <w:t>2.</w:t>
        <w:br/>
        <w:t>Қашан мен жағымсыз, салақ адамды көрсем, оның маған қатысы</w:t>
        <w:br/>
        <w:t>болмауы тиіс - бұл олардың жеке ісі.</w:t>
      </w:r>
    </w:p>
    <w:p>
      <w:r>
        <w:t>8.</w:t>
        <w:br/>
        <w:t>9.</w:t>
        <w:br/>
        <w:t>20.</w:t>
        <w:br/>
        <w:t>көзқарастар,</w:t>
        <w:br/>
        <w:t>21.</w:t>
        <w:br/>
        <w:t>тітіркендіре</w:t>
        <w:br/>
        <w:t>22.</w:t>
        <w:br/>
        <w:t>Оларға жақсы қарауға еңбегі сіңбеген ұлттар мен халықтар бар.</w:t>
        <w:br/>
        <w:t>Менің досым басқа діни сенімнің адамы болатынын елестету қиын.</w:t>
        <w:br/>
        <w:t>Біздің еліміздегі жан-жақты және тіпті қарама-қайшы</w:t>
        <w:br/>
        <w:t>дың болуы - Қазақстан үшін пайдалы.</w:t>
        <w:br/>
        <w:t>Мені басқа және таныс емес сөздерді қолданатын жазушылар</w:t>
        <w:br/>
        <w:t>Ді.</w:t>
        <w:br/>
        <w:t>Адамды оның ұлтына байланысты емес, моралдық және іскерлік</w:t>
        <w:br/>
        <w:t>қасиеті бойынша бағалау керек.</w:t>
        <w:br/>
        <w:t>23;</w:t>
        <w:br/>
        <w:t>24.</w:t>
        <w:br/>
        <w:t>25.</w:t>
        <w:br/>
        <w:t>26.</w:t>
        <w:br/>
        <w:t>Шынайы дін тек қана біреу болу керек.</w:t>
        <w:br/>
        <w:t>Қылмыс жасаған адам, жақсы жаққа өзгере алмайды.</w:t>
        <w:br/>
        <w:t>Менімен келіспеген адам, менің тітіркенуімді туғызады.</w:t>
        <w:br/>
        <w:t>Біздің бәріміз үшін не жақсы, не жаман мен нақты білемін, басқалар</w:t>
        <w:br/>
        <w:t>да білуге міндетті деп есептеймін.</w:t>
        <w:br/>
        <w:t>27.</w:t>
        <w:br/>
        <w:t>28.</w:t>
        <w:br/>
        <w:t>22.</w:t>
        <w:br/>
        <w:t>өтірікшілер</w:t>
        <w:br/>
        <w:t>30.</w:t>
        <w:br/>
        <w:t>үйеуді (әйелді) өз ұлттымыздың арасынан таңдаған жақсы.</w:t>
        <w:br/>
        <w:t>Мен басқа мемлекетте біраз уақыт тұрып көргім келеді.</w:t>
        <w:br/>
        <w:t>Барлық қайырымдылық сұрайтындардың бәрі ереже бойынша</w:t>
        <w:br/>
        <w:t>және жалқаулар.</w:t>
        <w:br/>
        <w:t>Басқа мәдениетті, басқа дәстүрлермен, дағдылармен адамдар</w:t>
        <w:br/>
        <w:t>қоршағандарды қорқытады және сақтандырады.</w:t>
        <w:br/>
        <w:t>31.</w:t>
        <w:br/>
        <w:t>Ұлттық сипаттар бойынша құқығын бұзудың барлық түрі заңсыз</w:t>
        <w:br/>
        <w:t>деп танылып және қатал жазаға тартылуы қажет.</w:t>
        <w:br/>
        <w:t>32.</w:t>
        <w:br/>
        <w:t>ІМ азшылықта және жалпы қабылданған көзқарастар мен мінез-</w:t>
      </w:r>
    </w:p>
    <w:p>
      <w:r>
        <w:t>құлыққа ұқсамайтындардың құқығын қорғау өте маңызды.</w:t>
        <w:br/>
        <w:t>33.</w:t>
        <w:br/>
        <w:t>бейбітшілік</w:t>
        <w:br/>
        <w:t>Біздің елімізге төзімді адамдар көбірек қажет - олар, қоғамдағы</w:t>
        <w:br/>
        <w:t>пен келісім үшін көнуге дайын.</w:t>
        <w:br/>
        <w:t>149</w:t>
        <w:br/>
        <w:t>83. Мепег Әіаі 1. Әргасһрисһ шпа басһіпіогтпайоп Еш Ашцвбіе ег: Пешвсһ</w:t>
        <w:br/>
        <w:t>Кивв16сһ. - Вегііп, 1990.</w:t>
        <w:br/>
        <w:t>84. Гасанов Н.Н. О культуре межнационального обшения // Социально-</w:t>
        <w:br/>
        <w:t>политический журнал. 2010. Х93. С.232-237.</w:t>
        <w:br/>
        <w:t>85. Тәжібавва С.Ғ. Жоғары оқу орнында ұлттық тәрбие жұмысын</w:t>
        <w:br/>
        <w:t>ұйымдастыру әдістемесі. Оқу-әдістемелік құрал.Алматы, 2010 2236.</w:t>
        <w:br/>
        <w:t>186. Абдыгаппарова С.Б., Кожахметова Г.К., Ибатуллин С.Р., Кусаинов А.А.,</w:t>
        <w:br/>
        <w:t>Мырзалиев Б.А, Омирбаев С.М.. Основы кредигной системы обучения в</w:t>
        <w:br/>
        <w:t>азахстане// Алматы: Қазақ университеті,2004.-198с.</w:t>
        <w:br/>
        <w:t>87. Құдайбергенова К.С. Құзырлылық білім сапасының критерийі: әдіснамасы</w:t>
        <w:br/>
        <w:t>және ғылыми-теориялық негізі.-Алматы, 2008.3286.С</w:t>
        <w:br/>
        <w:t>188. Ратинова Н.А. Вроно Е М. О возрастном своеобразии аутоагрессивного</w:t>
        <w:br/>
        <w:t>поведения у психически здоровых подростков. Сравнительно-возрастные</w:t>
        <w:br/>
        <w:t>исследования в суицидологи. - М., 1989. - С.39-46.</w:t>
        <w:br/>
        <w:t>89. Уолтерс Р. Подростковая агрессия. М. 2000</w:t>
        <w:br/>
        <w:t>90. Бютнер К. К. Жить с агрессивными детьми / К. Бютнер. - М.: Педагогика,</w:t>
        <w:br/>
        <w:t>991.-287с.27.</w:t>
        <w:br/>
        <w:t>91. Паренс Г. Агрессия наших детей. - М.: Форум, 1997. - 160 с.</w:t>
        <w:br/>
        <w:t>92. Алмазов Б.Н. Психологическая совместимость с детьми. - Свердловск:</w:t>
        <w:br/>
        <w:t>МКП Урал - Гриф, 1991. -77с.</w:t>
        <w:br/>
        <w:t>93. Дахин А.Н. Педагогическое моделирование |Текст|: монография / А. Н.</w:t>
        <w:br/>
        <w:t>Дахин. - Новосибирск: Изд-во НИПКИиПРО, 2005.-230 с. (14,3 п. л.).</w:t>
        <w:br/>
        <w:t>194. Якиманская И.С. Технология личностно- ориентированного обучения в</w:t>
        <w:br/>
        <w:t>современной школе. М.:Сентябрь ,2000.-176с.</w:t>
        <w:br/>
        <w:t>95. Гузевв В.В, Дахин АН., Кульбеда НВ. Новожилова Н.В.</w:t>
        <w:br/>
        <w:t>Образовательная технология ХХІ века:деятельность, ценность, успех. - М:</w:t>
        <w:br/>
        <w:t>Центр «Педагогический поиск», 2004.- 96с.- (Серия «Библиотека</w:t>
        <w:br/>
        <w:t>образовательных технологий»)</w:t>
        <w:br/>
        <w:t>96. Гребенюк О.С, Гребенюк Т.Е. и др. Научно-методическое обеспечение</w:t>
        <w:br/>
        <w:t>педагогической практики студентов. Калининград, 1998.</w:t>
        <w:br/>
        <w:t>197. Кокеасһ М. АТһеогу оҒ Огвапігайоп апа Сһапре У/і іп УаШме-Аіілде</w:t>
        <w:br/>
        <w:t>бузіепв // Нитап СооптшаКайоп / Соге Кеадіпов. Еа. Мапсу І.Нагрег. М.Ү.,</w:t>
        <w:br/>
        <w:t>974.</w:t>
        <w:br/>
        <w:t>198. Петровский, А. В. Личность. Деятельность. Коллектив / А. В. Петровский.</w:t>
        <w:br/>
        <w:t>М.: Политиздат, 1982. - 255 с.</w:t>
        <w:br/>
        <w:t>99. Борбасов С.М. Қазақстандағы үлттық процестер және ұлт саясаты.-Семей,</w:t>
      </w:r>
    </w:p>
    <w:p>
      <w:r>
        <w:t>995.-178 с.</w:t>
        <w:br/>
        <w:t>200. Бейсенбаева А.А., Убниязова Ш.А. Студенттердің толеранттылығын</w:t>
        <w:br/>
        <w:t>қалыпастыру әдістемесі. Әдістемелік құрал ЖШС «Жания-полиграф»</w:t>
        <w:br/>
        <w:t>баспасы.Алматы, 2012. 906.</w:t>
        <w:br/>
        <w:t>201.Фишер Р., Юри У. Путь к согласию, или переговоры без поражения. М..:</w:t>
        <w:br/>
        <w:t>992.</w:t>
        <w:br/>
        <w:t>137</w:t>
        <w:br/>
        <w:t>2.Ситаров В.А. Дидактика: учеб. пособие для студ. учеб. заведений/под. ред.</w:t>
        <w:br/>
        <w:t>.А.Сластенина .-3-ое изд. Перераб. и доп.-М. Изд. центр «Академия», 2008.-</w:t>
        <w:br/>
        <w:t>бс.</w:t>
        <w:br/>
        <w:t>3. Кант И. Критика практического разума // Сочинения: В 6-тит. М.: Мысль,</w:t>
        <w:br/>
        <w:t>965. Т. 4(1). С. 311-504.</w:t>
        <w:br/>
        <w:t>4. Коменский Я.А. Избранные педагогические сочинения». Т.2. -М.:</w:t>
        <w:br/>
        <w:t>Педагогика, 1982.</w:t>
        <w:br/>
        <w:t>5.Ушинский К.Д. Материалы к 3-му тому «Педагогической антропологии» //</w:t>
        <w:br/>
        <w:t>Собр. соз.:в 11 т.- М. Л., 1948- 1951.-Т.10.-С.578</w:t>
        <w:br/>
        <w:t>6. Данилов М.А. Структурно-системные исследования педагогических</w:t>
        <w:br/>
        <w:t>явлений и процессов / М.А. Данилов, В.Н. Малинин // Советская педагогика. -</w:t>
        <w:br/>
        <w:t>971.-Х81.-С. 73-95.</w:t>
        <w:br/>
        <w:t>7. Оконь В. Введение в обшую дидактику/ Пер с польск. М.: Высшая школа,</w:t>
        <w:br/>
        <w:t>990.- 382с.</w:t>
        <w:br/>
        <w:t>8. Краевский В.В. Проблемы научного обоснования обучения:</w:t>
        <w:br/>
        <w:t>Методологический анализ.- М.: Педагогика, 1977.- 264с.</w:t>
        <w:br/>
        <w:t>9. Клинберг Л. Проблемы теории обучения:Пер.с нем.- М.:Педагогика, 1984-</w:t>
        <w:br/>
        <w:t>256с.-Пер.изд..ГДР, 1982.</w:t>
        <w:br/>
        <w:t>20. Бабанский Ю.К. Избранные педагогические труды / Сост. М.Ю. Бабанский.</w:t>
        <w:br/>
        <w:t>- М.: Педагогика, 1989. - 560 с.</w:t>
        <w:br/>
        <w:t>21. Лернер И.Я. Дидактические основы методов обучения / И.Я. Лернер. - М..:</w:t>
        <w:br/>
        <w:t>Педагогика, 1981. - 186 с.</w:t>
        <w:br/>
        <w:t>22. Лийметс Х.И. Место групповой работы среди других форм обучения</w:t>
        <w:br/>
        <w:t>Текст. / Х.И. Лийметс // В сб. «Советская педагогика», Вып. У, Тарту, 1971. -</w:t>
        <w:br/>
        <w:t>С.65-69</w:t>
        <w:br/>
        <w:t>23. Пірәлиев С.Ж., К.Н. Нәрібаев, Р.К.Төлеубекова, А.А.Бейсенбаева,</w:t>
        <w:br/>
        <w:t>С.Б.Ғаббасов, Қ.Т.Атемова, С.Ж.Қоңырбаева. Отбасындағы ұрпақ тәрбиесі.</w:t>
        <w:br/>
        <w:t>Оқу құралы.- Алматы, 2011.1626.</w:t>
        <w:br/>
        <w:t>24. Назарбаев Н. Қазақстанның әлеуметтік жаңғыртылуы: Жалпыға Ортақ</w:t>
        <w:br/>
        <w:t>Еңбек Қоғамына қарай жиырма қадам. 3 шілде, 2012</w:t>
        <w:br/>
        <w:t>25 Болонский процесс -середина пути/Под.ред. В.И.Байденко.-</w:t>
        <w:br/>
        <w:t>М..Исл.центрпроблем качество подготовки специалистов -</w:t>
        <w:br/>
        <w:t>Астана:Национальный аккредитационный центр Министерство обаз.и науки</w:t>
        <w:br/>
        <w:t>РК,2007.400С 126. Мелик-Гайказан И.В. Информационные процессы и</w:t>
        <w:br/>
        <w:t>реальность (М.: Наука, 1997)</w:t>
        <w:br/>
        <w:t>27. Баженова С.С. Реформы высшего образования в мире: основные тенденции</w:t>
        <w:br/>
        <w:t>развития // Проблемы гуманизации вузовского образования. - 2000. - Вып. 6, ч.</w:t>
        <w:br/>
        <w:t>3.--С.4-5.</w:t>
        <w:br/>
        <w:t>28. Декларация принципов толерантности. Утверждена резолюцией 5.61</w:t>
      </w:r>
    </w:p>
    <w:p>
      <w:r>
        <w:t>Генеральной конференции ЮНЕСКО от 16 ноября 1995 // Век толерантности:</w:t>
        <w:br/>
        <w:t>Научно-публицистический вестник. - М.: МГУ, 2001.-С.78</w:t>
        <w:br/>
        <w:t>(72)</w:t>
        <w:br/>
        <w:t>ы</w:t>
        <w:br/>
        <w:t>133</w:t>
        <w:br/>
        <w:t>Өзіңізді тексеріңіз: сіз қаншалықты дәрежеде серіктесіңізді, оларды</w:t>
        <w:br/>
        <w:t>ыңғайлы болу үшін қол астыңызға алуға бейімсіз (пкірмен келісу дәрежесін 0</w:t>
        <w:br/>
        <w:t>ден 3-ке дейінгі баллдармен бағалайсыз).</w:t>
        <w:br/>
        <w:t>Баллдар</w:t>
        <w:br/>
        <w:t>1 |Мені қарбалас уақытындағы қалалық транспортта немесе</w:t>
        <w:br/>
        <w:t>дүкендегі кәрілер тітіркендіреді</w:t>
        <w:br/>
        <w:t>2 | Қонақ үй нөмірінде басқа адаммен бірге тұру мен үшін мені</w:t>
        <w:br/>
        <w:t>қинау</w:t>
        <w:br/>
        <w:t>3 |Менің дұрыс көзқарасыммен серіктесімнің келіспеуі мені</w:t>
        <w:br/>
        <w:t>тітіркендіреді</w:t>
        <w:br/>
        <w:t>4 | Маған келіспеген жағдайда мен төзімсіздік көрсетемін</w:t>
        <w:br/>
        <w:t>5 | Егер серіктесім мен қаламайтындай, өзінше бірнәрсе жасаса, ол</w:t>
        <w:br/>
        <w:t>мені тітіркендіреді</w:t>
        <w:br/>
        <w:t>БАРЛЫҒЫ:</w:t>
        <w:br/>
        <w:t>Өзіңізді тексеріңіз: сізге мынадай мінез-құлық тұжырымдамасы лайық па</w:t>
        <w:br/>
        <w:t>(пкірмен келісу дәрежесін 0 ден 3-ке дейінгі баллдармен бағалайсыз).</w:t>
        <w:br/>
        <w:t>Баллдар</w:t>
        <w:br/>
        <w:t>1 | Жай кезде, мені ренжітушілер өздеріне лайық жазасын алады деп</w:t>
        <w:br/>
        <w:t>үміттенемін</w:t>
        <w:br/>
        <w:t>2 | Ұрысқақтығым үшін мені жиі кінәлайды</w:t>
        <w:br/>
        <w:t>3 | Кімді бағалаймын немесе құрметтеймін, солардың маған жасаған</w:t>
        <w:br/>
        <w:t>ренжітулерін мен ұзақ уақытқа дейін ұмытпаймын</w:t>
        <w:br/>
        <w:t>4 |Қызметтестерді жөнсіз әзілі үшін кешірмеу керек</w:t>
        <w:br/>
        <w:t>5 | Егер іскерлік әріптесім менің өзімшілдігіме байқамай тиіп кетсе,</w:t>
        <w:br/>
        <w:t>оған сонда да ренжимін</w:t>
        <w:br/>
        <w:t>БАРЛЫҒЫ:</w:t>
        <w:br/>
        <w:t>Өзіңізді тексеріңіз: айналадағылардың қолайсыз қалпына сіз қандай</w:t>
        <w:br/>
        <w:t>дәрежеде төзімдісіз (пкірмен келісу дәрежесін 0 ден 3-ке дейінгі баллдармен</w:t>
        <w:br/>
        <w:t>бағалайсыз).</w:t>
        <w:br/>
        <w:t>Баллдар</w:t>
        <w:br/>
        <w:t>1 |Басқаларға мұңын шағатын адамдарды мен кінәлаймын</w:t>
      </w:r>
    </w:p>
    <w:p>
      <w:r>
        <w:t>Қолайлы жағдайда өздерінің аурулары туралы айтатын</w:t>
        <w:br/>
        <w:t>әріптестерімді (таныстарымды) мен іштей қолдамаймын</w:t>
        <w:br/>
        <w:t>3 |Мен өзінің жанұялық өмірі туралы шағымданатын әңгімеден</w:t>
        <w:br/>
        <w:t>аулақ тұруға тырысамын</w:t>
        <w:br/>
        <w:t>4 | Достарымның (құрбыларымның) ағынан жарылуын мен еш назар</w:t>
        <w:br/>
        <w:t>аудармай тыңдаймын</w:t>
        <w:br/>
        <w:t>144</w:t>
        <w:br/>
        <w:t>59. Шнекондорф З.К. Воспитание учашихся в духе культуры мира,</w:t>
        <w:br/>
        <w:t>взаимопонимания, прав человека // Педагогика. - 1997. - Х92.- С. 43-50.</w:t>
        <w:br/>
        <w:t>60. Муналбаева У.Д. Этносоциальное воспитание в условиях современного</w:t>
        <w:br/>
        <w:t>Казахстана.- Алматы, 2005. - С. 27</w:t>
        <w:br/>
        <w:t>61. Сексенбаева Л.И. Педагогические условия формирования культуры</w:t>
        <w:br/>
        <w:t>межнационального обшения учацихся, проживаюших вне своей национальной</w:t>
        <w:br/>
        <w:t>государственности.- Алматы, 2000. - С. 45</w:t>
        <w:br/>
        <w:t>62.Подобед/ | Н.Н. К вопроу 0 толерантном обшении//Материалы</w:t>
        <w:br/>
        <w:t>международной конференции, посвяшенной 75-летгию АГУ им Абая:</w:t>
        <w:br/>
        <w:t>Интеграция науки и практики в условиях мирового образовательного</w:t>
        <w:br/>
        <w:t>пространства». Алматы, 2003г.-С.158-160</w:t>
        <w:br/>
        <w:t>63. Картбаева Ж.Ж.Психолого-педагогические исследование коммуникативной</w:t>
        <w:br/>
        <w:t>толерантности у школьников//Вестник Евразийского гуманитарного</w:t>
        <w:br/>
        <w:t>института.-Астана, 2007.Х92-С.206-210.</w:t>
        <w:br/>
        <w:t>64. Білім туралы.- Об образовании: Қазақстан Республикасының Заңы.-</w:t>
        <w:br/>
        <w:t>Алматы:- «Литера», 2000.-966.</w:t>
        <w:br/>
        <w:t>65. Елбасы Н.Ә.Назарбаев «Қазақстанды әлеуметтік жаңғырту: Жалпыға Ортақ</w:t>
        <w:br/>
        <w:t>Еңбек Қоғамына қарай жиырма қадам» атты бағдарламалық мақаласы. Егемен</w:t>
        <w:br/>
        <w:t>казакстан газеті Алматы,10.07.2012</w:t>
        <w:br/>
        <w:t>66. Шубинский В.С. Предмет, задачи и сушность педагогики творчества //</w:t>
        <w:br/>
        <w:t>Новые исследования в педагогических науках. - 1987. - Вып. 2(50). - 80с.</w:t>
        <w:br/>
        <w:t>67. Безрукова, В.С. Педагогика. Проективная педагогика / В.С. Безрукова. -</w:t>
        <w:br/>
        <w:t>Екатеринбург: Деловая книга, 1996. - 344 с.</w:t>
        <w:br/>
        <w:t>68. Тюнников Ю.С. Культурно-образовательное пространство личности: в</w:t>
        <w:br/>
        <w:t>поисках проектных решений // Проектирование инновационных процессов в</w:t>
        <w:br/>
        <w:t>социокультурной и образовательной сферах: Материалы 3-й Междунар. науч.</w:t>
        <w:br/>
        <w:t>метод. конф., Сочи, 12-14 июня 2000 г. В 2ч. Ч. 1/ Отв. ред. Ю.С. Тюнников,</w:t>
        <w:br/>
        <w:t>Г.В. Яковенко. Сочи: РИО СГУТиКД, 2000.</w:t>
        <w:br/>
        <w:t>69. Беляева А.П. Научные основы стандарта профессионального образования //</w:t>
        <w:br/>
        <w:t>Методологические и теоретические проблемы многоуровневой подготовки В</w:t>
        <w:br/>
        <w:t>новых типах профессиональных учебных заведений: Сб. науч. тр. / Ин-т</w:t>
        <w:br/>
        <w:t>профтехобразования РАО. - СПб., 1995. С.32-46.</w:t>
        <w:br/>
        <w:t>70. Берулева, М.Н. Интеграция естественнонаучных и профессионально-</w:t>
        <w:br/>
        <w:t>технических дисциплин / М.Н.Берулева // Современная педагогика. 1987. -Х28. -</w:t>
        <w:br/>
        <w:t>С.81-83</w:t>
        <w:br/>
        <w:t>71. Кейран Л.Ф. Теоретические основы структуры и содержания методики</w:t>
      </w:r>
    </w:p>
    <w:p>
      <w:r>
        <w:t>обучения биологии в среднй школе. -Дисс.Д-ра пед. Наук в форме научного</w:t>
        <w:br/>
        <w:t>доклада.- Л., 1987.- 36 с.</w:t>
        <w:br/>
        <w:t>72. Лемберг Р.Г. Вопросы психологии урока // Антология педагогической</w:t>
        <w:br/>
        <w:t>мысли Казахстана / Сост. К.Б. Жарикбаев, С.К. Калиев. - Алматы: Рауан,</w:t>
        <w:br/>
        <w:t>1995. - С.270-271.</w:t>
        <w:br/>
        <w:t>73. Иванов П.М. А.И. Салицкий, С.М. Труш, А.В. Ломанов // Восток. Афро-</w:t>
        <w:br/>
        <w:t>азиатские обшества: история и современность, Хо 5, 2000, С. 171-182</w:t>
        <w:br/>
        <w:t>130</w:t>
        <w:br/>
        <w:t>Қосымша Ә</w:t>
        <w:br/>
        <w:t>Студенттердің тұлғааралық қарым-қатынаста дұрыс емес құрылымды</w:t>
        <w:br/>
        <w:t>анықтау (В.В. Бойко)</w:t>
        <w:br/>
        <w:t>Нұсқаулық. Сіз төменде ұсынылған пікірлердің әрқайсысын оқисыз</w:t>
        <w:br/>
        <w:t>және олармен өзіңіздің келісетініңізді немесе келіспейтіндігіңізді білдіре</w:t>
        <w:br/>
        <w:t>отырып «иә» немесе «жоқ» деп жауап бересіз. Сұрақ нөмірлері мен сіздің</w:t>
        <w:br/>
        <w:t>жауаптарыңыз тіркелетін қағаз парақтарын қолдануды ұсынамыз: сосын біздің</w:t>
        <w:br/>
        <w:t>ары қарай анықтауымызда өзіңіздің жазбаңызға қарайсыз. Зейінді және</w:t>
        <w:br/>
        <w:t>шынайы болыңыздар.</w:t>
        <w:br/>
        <w:t>Сауалнама</w:t>
        <w:br/>
        <w:t>1. Адамдармен қарым-қатынастағы менің қағидам: сен, бірақ тексер.</w:t>
        <w:br/>
        <w:t>2. Адам туралы жаман ойлау жақсы және қателесу, керісінше (жақсы</w:t>
        <w:br/>
        <w:t>ойлау және қателесу).</w:t>
        <w:br/>
        <w:t>3. Жоғары шенді лауазымды адамдар, ереже бойынша ептілер және</w:t>
        <w:br/>
        <w:t>қулар.</w:t>
        <w:br/>
        <w:t>4. Заманауи жастар махаббат сезімін терең сезінуді жоғалтқан.</w:t>
        <w:br/>
        <w:t>5. Жыл өткен сайын мен жабық болып келе жатырмын, өйткені</w:t>
        <w:br/>
        <w:t>өзімнің сенгіштігімнен жиі сан соғып қаламын.</w:t>
        <w:br/>
        <w:t>6. Тәжірибеде кез-келген ұжымда көре алмаушылық немес түртпектеу</w:t>
        <w:br/>
        <w:t>болады.</w:t>
        <w:br/>
        <w:t>2. өптеген адамдар басқаларға деген жанашырлықтан жұрдай.</w:t>
        <w:br/>
        <w:t>8. Мекемелер мен ұйымдардың көптеген жұмысшылары дұрыс</w:t>
        <w:br/>
        <w:t>жатпаған нәрселердің бәрін алғысы келеді.</w:t>
        <w:br/>
        <w:t>9. Бүгінде көптеген жасөспірімдер бұрынғылардан нашар</w:t>
        <w:br/>
        <w:t>тәрбиеленуде.</w:t>
        <w:br/>
        <w:t>0. Менің өмірімде нашар адамдар жиі кездесті.</w:t>
        <w:br/>
        <w:t>1. Мынадай болады: адамдарға жақсылық жасайсың, ал сосын</w:t>
        <w:br/>
        <w:t>олардың көргенсіздігінен өкінесің.</w:t>
        <w:br/>
        <w:t>2. Қайырымдылықтек жұдырықпен болуы тиіс.</w:t>
        <w:br/>
        <w:t>3. Біздің халықпен жақын болашақта бақытты қоғам құруға болады.</w:t>
        <w:br/>
        <w:t>4. Өзіңнің айналаңда ақылдылардан гөрі, ақымақтарды жиі көресің.</w:t>
        <w:br/>
        <w:t>5. өптеген адамдар іскерлік қарым-қатынаста, өздерін тәртіпті</w:t>
        <w:br/>
        <w:t>ретінде көрсетеді, ал бірақ олар басқа.</w:t>
        <w:br/>
        <w:t>6. Мен өте сенгіш адаммын.</w:t>
        <w:br/>
        <w:t>7. Аңдарға қарағанда адамдардан қорқу керек деп есептейтіндер</w:t>
      </w:r>
    </w:p>
    <w:p>
      <w:r>
        <w:t>дұрыстар.</w:t>
        <w:br/>
        <w:t>8. Біздің қоғамымыздағы қайырымдылық жақын болашақта алдамшы</w:t>
        <w:br/>
        <w:t>болады.</w:t>
        <w:br/>
        <w:t>9. Біздің шынайылығымыз адамды стандарты, сезімсіз етеді.</w:t>
        <w:br/>
        <w:t>20. Жұмыста мені қоршағандардың тәрбиелілігі - сирек қасиет.</w:t>
        <w:br/>
        <w:t>21. Өйтіп бара жатқанның өтініші бойынша телефон автоматқа жетонды</w:t>
        <w:br/>
        <w:t>ақшамен ауыстыру үшін үнемі тоқтаймын.</w:t>
        <w:br/>
        <w:t>140</w:t>
        <w:br/>
        <w:t>Сауалнама</w:t>
        <w:br/>
        <w:t>1. Адамдарды жеңіл адастыруға болады.</w:t>
        <w:br/>
        <w:t>2. Менің танитын адамдарым маған ұнайды.</w:t>
        <w:br/>
        <w:t>3. Біздің заманымызда адамдардың моралдық қағидалары өте төмен.</w:t>
        <w:br/>
        <w:t>4. Өзінің теріс қасиетеріне сирек қатынас жасай отырып, көптеген</w:t>
        <w:br/>
        <w:t>адамдар өзі туралы тек қана жағымды ойлайды.</w:t>
        <w:br/>
        <w:t>5. Мен кез-келген адаммен өзімді жайлы сезінемін.</w:t>
        <w:br/>
        <w:t>6. Біздің уақытымыздағы адамдардың айтқандарының барлығы, фильм,</w:t>
        <w:br/>
        <w:t>телеидар және басқа да осы сияқты ақымақ нәрселер туралы әңгімеге келеді.</w:t>
        <w:br/>
        <w:t>7. Егер кімде-кім басқа адамдарға өтініш жасаса, олар бірден оны</w:t>
        <w:br/>
        <w:t>құрметтеуін тоқтатады.</w:t>
        <w:br/>
        <w:t>8. Адамдар тек қана өзі туралы ойлайды.</w:t>
        <w:br/>
        <w:t>9. Адамдар үнемі бірнәрсеге көңілі толмайды және қандай да бір жаңаны</w:t>
        <w:br/>
        <w:t>іздейді.</w:t>
        <w:br/>
        <w:t>0. Көптеген адамдардың қисынсыз әрекетіне төзу өте қиын.</w:t>
        <w:br/>
        <w:t>1. Адамдарға күшті және ақылды көшбасшы нақты қажет.</w:t>
        <w:br/>
        <w:t>2. Маған адамдардан алыс, жалғыздық ұнайды.</w:t>
        <w:br/>
        <w:t>3. Адамдар басқа адамдармен өзін үнемі шынайы ете алмайды.</w:t>
        <w:br/>
        <w:t>4. Көптеген адамдар ақымақ және бейберекетсіз.</w:t>
        <w:br/>
        <w:t>5. Маған көзқарастары менікінен басқа адамдармен болу ұнайды.%</w:t>
        <w:br/>
        <w:t>6. Әркім басқа үшін жағымды болуға тырысады.</w:t>
        <w:br/>
        <w:t>7. Адамдар өзіне жиі көңілі толмайды.“</w:t>
        <w:br/>
        <w:t>ері пікірлер жұздызшамен (%) белгіленген.</w:t>
        <w:br/>
        <w:t>Нәтижелерді өңдеу және интерпретациялау</w:t>
        <w:br/>
        <w:t>Сыналушының жинаған балл көлемі есептеледі.</w:t>
        <w:br/>
        <w:t>60 балл және одан жоғары - басқаларды қабылдаудың жоғары көрсеткіші;</w:t>
        <w:br/>
        <w:t>45-60 балл - жоғарыға тұжырымдамамен басқаларды қабылдаудың</w:t>
        <w:br/>
        <w:t>орташа көрсеткіші;</w:t>
        <w:br/>
        <w:t>30-45 балл - төменгіге тұжырымдамамен басқаларды қабылдаудың</w:t>
        <w:br/>
        <w:t>орташа көрсеткіші;</w:t>
        <w:br/>
        <w:t>30 балл және төмен - басқаларды қабылдаудың төменгі көрсеткіші..</w:t>
        <w:br/>
        <w:t>5. Этникааралық толеранттылық деңгейі. Аталған әдістемені С. Д.</w:t>
        <w:br/>
        <w:t>Шеколдина ұсынған. Ол ұлтаралық қарым-қатынастағы аталған топтың</w:t>
        <w:br/>
        <w:t>толеранттылық профилін анықтауға мүмкіндік береді.</w:t>
        <w:br/>
        <w:t>Топтың әрбір мүшесіне ұсынылған тұжырымдамаға шкала бойынша</w:t>
        <w:br/>
        <w:t>өзінің қарым-қатынасын анықтау ұсынылады:</w:t>
        <w:br/>
        <w:t>2 - толық келісемін;</w:t>
        <w:br/>
        <w:t>%1-келіспегеннен гөрі келісемін;</w:t>
        <w:br/>
        <w:t>0 - жауап беруге қиналамын;</w:t>
        <w:br/>
        <w:t>-1- келіскеннен гөрі келіспеймін;</w:t>
      </w:r>
    </w:p>
    <w:p>
      <w:r>
        <w:t>-2- ешқашан келіспеймін.</w:t>
        <w:br/>
        <w:t>Жауаптардың «%» белгісі басым болуы топтың толеранттылығы туралы</w:t>
        <w:br/>
        <w:t>айтады. Жауаптардың «-» белгісі- топтың интолеранттылығы.</w:t>
        <w:br/>
        <w:t>147</w:t>
        <w:br/>
        <w:t>Қосымша Д</w:t>
        <w:br/>
        <w:t>«Көп тілді білім беру»бойынша</w:t>
        <w:br/>
        <w:t>(курстың атауы)</w:t>
        <w:br/>
        <w:t>Барлық факультеттер бойынша</w:t>
        <w:br/>
        <w:t>(мамандық атауы)</w:t>
        <w:br/>
        <w:t>«Көптілділік пен толеранттылықтың психологиялық-педагогикалық</w:t>
        <w:br/>
        <w:t>негіздері»</w:t>
        <w:br/>
        <w:t>таңдау курсының бағдарламасы</w:t>
        <w:br/>
        <w:t>151</w:t>
        <w:br/>
        <w:t>93. Маслоу А. Мотивация и личность -СПб..Питер,2008.352с.,3-е изд. (Серия</w:t>
        <w:br/>
        <w:t>«Мастера психологин»).</w:t>
        <w:br/>
        <w:t>94. Франкл, В. Человек в поисках смысла./ В. Франкл. М., 1994. 368 с.</w:t>
        <w:br/>
        <w:t>95.Ковальчук М.А., Рожков М.И., Байбородова Л.В. Воспитание толерантности</w:t>
        <w:br/>
        <w:t>у школьников: Учебно-методическое пособие - Ярославль: Академия развития:</w:t>
        <w:br/>
        <w:t>Академия Холдинг: 2003. - с. 192 - (Методика вос. раб.).</w:t>
        <w:br/>
        <w:t>96. Кудзиева Н.Ю.,Коржуев А.В., Попков В.А. Толерантносты в контексте педагогической</w:t>
        <w:br/>
        <w:t>культуры преподавателя вуза//Педагогика.-2003.-Хг5.-С.44-49.</w:t>
        <w:br/>
        <w:t>97. Абсатова М.А. Поликультурная компетентность старшеклассников:</w:t>
        <w:br/>
        <w:t>методология, теория, практика формирования- Алматы, -388с.</w:t>
        <w:br/>
        <w:t>98. Петрицкий В.А. Толерантность - универсальный этический принцип. -</w:t>
        <w:br/>
        <w:t>СПб.: Питер, 1993. - 247 с.</w:t>
        <w:br/>
        <w:t>99.Роджерс К. О становлении личностью / К. Роджерс. - М.: Прогресс, 1994. -</w:t>
        <w:br/>
        <w:t>367 с.</w:t>
        <w:br/>
        <w:t>00. Монтень М. Опыты. - М.: ТЕРРА, 1996. -Т.1.-Кн.1,2.-720с.</w:t>
        <w:br/>
        <w:t>01. Бейль П. Исторический и критический словарь в двух томах. Том 2. Под</w:t>
        <w:br/>
        <w:t>обшей редакцией В.М.Богуславского. Перевод с французского В.М.</w:t>
        <w:br/>
        <w:t>Богуславского и И.С. Шерн-Борисовой. М.: Мысль. Главная редакция</w:t>
        <w:br/>
        <w:t>социально-экономической литературы, 1968. - Академия наук СССР. Институт</w:t>
        <w:br/>
        <w:t>илософии. Философское наследие. Т.29)</w:t>
      </w:r>
    </w:p>
    <w:p>
      <w:r>
        <w:t>02. Апине И. Толерантность и идентичность (Латвия середины девяностых) /</w:t>
        <w:br/>
        <w:t>. Апине. // Толерантность и согласие. - М.: ИЭА РАН, 1997.-С. 169-188</w:t>
        <w:br/>
        <w:t>03. Муханова М.Н. Толерантность и социальное расслоение обшества / М.Н.</w:t>
        <w:br/>
        <w:t>Муханова. // Толерантность и согласие. М.: ИЭА РАН, 1997. --С. 212-216.</w:t>
        <w:br/>
        <w:t>04. Васильев В.А. К вопросу о толерантности в современной России / В.А.</w:t>
        <w:br/>
        <w:t>Васильев. // Социально-гуманитарные знания. -- 2000.-- Хә3.--С. 249-262.</w:t>
        <w:br/>
        <w:t>05. Бромлей Ю.В. Бромлей Ю.В. Этнос и этнография. - М., 2007.- С. 183.</w:t>
        <w:br/>
        <w:t>06. Гумилев Л.Н. Народ и этнос / Лев Гумилев // Стратегия России. -- 2010.--</w:t>
        <w:br/>
        <w:t>10.- С. 93-96.</w:t>
        <w:br/>
        <w:t>07. Наурызбай Ж.Ж. Этнокультурное образование. - Алматы: Ғылым, 1997. -</w:t>
        <w:br/>
        <w:t>52с.</w:t>
        <w:br/>
        <w:t>08. Тәжібаева С.Ғ. Жоғары оқу орнында ұлттық тәрбие жұмысын</w:t>
        <w:br/>
        <w:t>ұйымдастыру әдістемесі. Оқу-әдістемелік құрал.Алматы, 2010 2236.</w:t>
        <w:br/>
        <w:t>09. Зверев И.Д. Интеграция и "интегрированный предмет" .// Биология в школе.</w:t>
        <w:br/>
        <w:t>-1991-.)950-с.46-49</w:t>
        <w:br/>
        <w:t>10. Бейсенбаева А.А.,/Убниязова Ш.А. Сушность понятия толерантности и ев</w:t>
        <w:br/>
        <w:t>характеристика // Сборник материалов Х Всероссийской научно-практической</w:t>
        <w:br/>
        <w:t>конференции. Психология и педагогика:методика и проблемы практического</w:t>
        <w:br/>
        <w:t>применения. - Новосибирск, 2009. - С. 67-71</w:t>
        <w:br/>
        <w:t>11.Сериков В.В. Образование и личность. Теория и практика проектирования</w:t>
        <w:br/>
        <w:t>педагогических систем.-М.:Изд.корпор. «Логос», 1999.-272.</w:t>
        <w:br/>
        <w:t>132</w:t>
        <w:br/>
        <w:t>29. Қазақстан Республикасында білім беруді дамытудың 2005-2010 жылдарға</w:t>
        <w:br/>
        <w:t>арналған Мемлекеттік бағдарламасы туралы Қазақстан Республикасы</w:t>
        <w:br/>
        <w:t>Президентінің 2004 жылғы 11 қазандағы Х 1459 Жарлығы.</w:t>
        <w:br/>
        <w:t>30. Қазақстан Республикасында білім беруді дамытудың 2010-2020 жылдарға</w:t>
        <w:br/>
        <w:t>арналған мемлекеттік бағдарламасы. 07.12.2010 ж., ҚР Президентінің Хе 1118</w:t>
        <w:br/>
        <w:t>Жарлығы, Астана</w:t>
        <w:br/>
        <w:t>31. Бейсенбаева А.А. Компетентностный подход-методологическая основа</w:t>
        <w:br/>
        <w:t>обновления системы высшего образования Республики Казахстан. Педагогика и</w:t>
        <w:br/>
        <w:t>психология.50с. Хә 1,2010</w:t>
        <w:br/>
        <w:t>132. Семенов С.И., Коваль Б.И. Толерантность и гражданское обшество.</w:t>
        <w:br/>
        <w:t>Толерантность и ненасилие / под ред. М.Б. Хомякова. - Екатеринбург: изд-во</w:t>
        <w:br/>
        <w:t>Уральского гос. ун-та, 2000. - С. 332-382.</w:t>
        <w:br/>
        <w:t>33. Хомяков М.Б. Толерантность как социокультурная проблема.</w:t>
        <w:br/>
        <w:t>Толерантность и ненасилие: теория и международный опыт. - Екатеринбург:</w:t>
        <w:br/>
        <w:t>изд-во Уральского гос. ун-та, 2000. - С.9.</w:t>
      </w:r>
    </w:p>
    <w:p>
      <w:r>
        <w:t>34. Вивепігі ГЕ.Т. (1999) Рвусһобһегару 18174 хҮһаб уой (ілі. Рһоепіх, А27;:2еір,</w:t>
        <w:br/>
        <w:t>Таскег 6Тһезвеп.</w:t>
        <w:br/>
        <w:t>35. Рюмшина Л.И. Ценностно-смысловой подход к обшению. Ростов-на-Дону:</w:t>
        <w:br/>
        <w:t>зд-во Ростовского университета, 2004. 176 с.</w:t>
        <w:br/>
        <w:t>36. Адорно Т.В. Эстетическая теория - Авіһейізсһе Тһеогіе / Т.В. Адорно ; Пер. с</w:t>
        <w:br/>
        <w:t>нем. А.В. Дранова. -- М. : Республика, 2001. -- 528 с. -- (Философия</w:t>
        <w:br/>
        <w:t>искусства).</w:t>
        <w:br/>
        <w:t>37. Фромм Э. Величие и ограниченность теории Фрейда - Стейіпезз апа</w:t>
        <w:br/>
        <w:t>Іітпйайоп оҒ ЕтепФ”5 Тһоцеһе (1979).-- Москва: Аст, 2000.-- 448с.--</w:t>
        <w:br/>
        <w:t>(Классики зарубежной психологии). -- І8ВМ 5-237-04524-3</w:t>
        <w:br/>
        <w:t>38. М.Хоркхаймер, Адорно Т.В. Диалектика просвецения. Философские</w:t>
        <w:br/>
        <w:t>рагменты./ЛТер. с нем. 377 с.. 91</w:t>
        <w:br/>
        <w:t>39. Кокеасһ М. А Тһеогу оҒ Ограпігайоп апа Сһапве У/ШНІп Уаіше-АШішае</w:t>
        <w:br/>
        <w:t>бузісіпв // Натап СоотітшиКкабоп / Соге Кеафпов. Ей. Хапсу І, Нагрег. М.Ү.,</w:t>
        <w:br/>
        <w:t>974.</w:t>
        <w:br/>
        <w:t>140. Маркузе Г.Одномерный человек. М.: «КеП-Воок», 1994.-368 с.-ІЗВМ</w:t>
        <w:br/>
        <w:t>5-87983-016-0.</w:t>
        <w:br/>
        <w:t>141. Гефтер М. Я. Эхо Холокоста и русский еврейский вопрос. - М., 1995</w:t>
        <w:br/>
        <w:t>142. Бахтин М.М. "Человек у зеркала" / М.М.Бахтин // Бахтин М.М. Автор и</w:t>
        <w:br/>
        <w:t>герой. К философским основам гуманитарных наук. - СПБ.: Азбука, 2000.- С.</w:t>
        <w:br/>
        <w:t>240.</w:t>
        <w:br/>
        <w:t>143. Груздев Н. В., Спивак Д. Л. Базовые факторы индукции изменӛнных</w:t>
        <w:br/>
        <w:t>состояний сознания (на примере физиологических родов) // Психологический</w:t>
        <w:br/>
        <w:t>журнал. - Т. 27, 3, 2006. С. 78-85.</w:t>
        <w:br/>
        <w:t>144. Дик, Ю.И. Интеграция учебных предметов / Ю.И.Дик // Советская</w:t>
        <w:br/>
        <w:t>педагогика. - 1987. - Хә9. - С. 42-47.</w:t>
        <w:br/>
        <w:t>145. Камышникова Т.А. Молодежные «Дебюты» в музее // ДИ ((Диалог</w:t>
        <w:br/>
        <w:t>искусств). -- 2010. - Х96. -С. 26-3</w:t>
        <w:br/>
        <w:t>134</w:t>
        <w:br/>
        <w:t>34. Кез-келген ұлтаралық жанжалдарды келіссөз және өзара көну</w:t>
        <w:br/>
        <w:t>арқылы шешуге болады.</w:t>
        <w:br/>
        <w:t>35. Басқа ұлт немес нәсілдің адамдары, мүмкін қалыпты адамдар</w:t>
        <w:br/>
        <w:t>шығар, бірақ мен олармен дос болмас едім.</w:t>
        <w:br/>
        <w:t>36. Біздің қаламыздағы көптеген қылмысты келушілер жасайды.</w:t>
        <w:br/>
        <w:t>37. Егер біз психикалық ауру адамдардан құтылсақ, еліміз жеңілдеп</w:t>
        <w:br/>
        <w:t>қалар еді.</w:t>
        <w:br/>
        <w:t>38. Көне салу - бұл әлсіздік көрсетуді білдіреді.</w:t>
        <w:br/>
        <w:t>39. Билік эокономикалық артта қалған мемлекеттерден босқындардың</w:t>
        <w:br/>
        <w:t>біздің елімізге келуін шектеу керек, өйткені олардың ағылуы қылмыс деңгейін</w:t>
        <w:br/>
        <w:t>көтеріп жібереді.</w:t>
        <w:br/>
        <w:t>Нәтижелерді өңдеу және интерпретациялау.</w:t>
        <w:br/>
        <w:t>Респондент әрбір пікірге берген бағасына нақты балл жинайды Егер ол</w:t>
        <w:br/>
        <w:t>қандай да бір пікірді бағаласа «1--&gt;онда 2 балл; «%» онда! балл; «0», 0 балл; «-»,</w:t>
        <w:br/>
        <w:t>онда - 1 балл; «--», онда - 2 балл алады.</w:t>
      </w:r>
    </w:p>
    <w:p>
      <w:r>
        <w:t>Нәтижелер белгілерді ескере отырып, баллдарды қосу жолымен алынады.</w:t>
        <w:br/>
        <w:t>Бұнда: 3, 7, 14, 15. 16, 18,19, 22,25, 27, 30, 34, 37, 38, 39, 40 белгі өзгермейді; ал</w:t>
        <w:br/>
        <w:t>сұрақтардың мына жауаптарында: 1, 2, 4, 5, 6, 8, 9, 10, 11, 12,13, 17, 20,21, 23,</w:t>
        <w:br/>
        <w:t>24, 26, 28, 29, 31, 32, 33, 35, 36, 41, 42, 43, 44, 45 белгі қарама-қарсылыққа</w:t>
        <w:br/>
        <w:t>өзгереді.</w:t>
        <w:br/>
        <w:t>Баллдарды есептеп, кейбір қорытынды жасауға болады:</w:t>
        <w:br/>
        <w:t>90 нан- 45-ке дейін - интолеранттылық дамуының жоғары деңгейі;</w:t>
        <w:br/>
        <w:t>45 тен 0-ге дейін - интолеранттылықтың жоғары емес деңгейі;</w:t>
        <w:br/>
        <w:t>0 ден 45-ке дейін- толеранттылықтың жоғары емес деңгейі;</w:t>
        <w:br/>
        <w:t>45 тен 90-ға дейін - интолеранттылықтың жоғары деңгейі;</w:t>
        <w:br/>
        <w:t>150</w:t>
        <w:br/>
        <w:t>З.Нач!бапв 7. О., Уоп- Сіеуе Е., Саізізпо Е. Е. Л. Кедісіле сагіу сҺИа һооа</w:t>
        <w:br/>
        <w:t>арөгеввіоп: ге5Ші оҒ ргипагу ргеуеппоп рговтат,.// / Ат. Ас ай. СҺПа. Адо!евс.</w:t>
        <w:br/>
        <w:t>Рвусһайу. - 1991. - Ус. 30,Х%2.. -Р.208-217.</w:t>
        <w:br/>
        <w:t>4.Грановская Р.М. Элеменгы практической психологии. ЛГУ, 1988 г.</w:t>
        <w:br/>
        <w:t>5.Деркач А., Зазыкин В.Г., Селезнева Е.В. Толерантность личности:</w:t>
        <w:br/>
        <w:t>характеристики, закономерности, механизмы формирования:</w:t>
        <w:br/>
        <w:t>Монография/М.:Изд.во РАГС, 2003.,-197с.</w:t>
        <w:br/>
        <w:t>6.Джуринский А.Н. История зарубежной педагогики. Москва, 1998 г.</w:t>
        <w:br/>
        <w:t>7. Абсатова М.А., Дергачева Л.С.Введение в педагогику толерангности:</w:t>
        <w:br/>
        <w:t>Алматы, 2012г.-Методические пособие.-60с.</w:t>
        <w:br/>
        <w:t>8.Бейсенбаева А.А., Убниязова Ш.А. Студенттердің толеранттылығын</w:t>
        <w:br/>
        <w:t>қалыпастыру әдістемесі. Әдістемелік құрал ЖШС «Жания-полиграф»</w:t>
        <w:br/>
        <w:t>баспасы.Алматы, 2012. 906.</w:t>
        <w:br/>
        <w:t>Таңдау курсының барлық мамандықтарына сәйкес пререквизиттер:</w:t>
        <w:br/>
        <w:t>«Жалпы педагогика», «Мамандыққа кіріспе», «Этнопедагогика»,</w:t>
        <w:br/>
        <w:t>«Этнопсихология», «Ұлттық тәрбие».</w:t>
        <w:br/>
        <w:t>Оқыту үдерісінде интеграция негізінде студенттердің толеранттылығын</w:t>
        <w:br/>
        <w:t>қалыптастыру барысында бағдарламада көрсетілген курстың әрбір тақырыбы</w:t>
        <w:br/>
        <w:t>студенттердің өмір құндылықтар жүйесінде білім берудің орнын жобалау мен</w:t>
        <w:br/>
        <w:t>еске алу қағидасы негізінде алынған. Бағдарламада полимәдени әлеуметтік</w:t>
        <w:br/>
        <w:t>контексті тауып айтылған тілдік емес құралдарымен берілген нақтылы серіктесі</w:t>
        <w:br/>
        <w:t>өзге мәдениет өкілі мен коммуникативтік ниетті іске асыра білу іскерлігін және</w:t>
        <w:br/>
        <w:t>жалпыкәсіби құзыреттілігін, толеранттылықты қалыптастыруда интегративті</w:t>
        <w:br/>
        <w:t>диалог арқылы қарым-қатынас жасау басшылыққа алынады.</w:t>
        <w:br/>
        <w:t>Курс соңында студент бағдарламада көрсетілген әрбір тақырыпқа сәйкес</w:t>
        <w:br/>
        <w:t>белгілі бір білім қорына, біліктілікке ие болады. Жекелеген тақырыптар</w:t>
        <w:br/>
        <w:t>бойынша қызықты тапсырмалар мен сұрақтар, практикалық жұмыстар</w:t>
      </w:r>
    </w:p>
    <w:p>
      <w:r>
        <w:t>қарастырылған. Пәннің кейбір тақырыптары студенттердің басқа пәндерден</w:t>
        <w:br/>
        <w:t>алған білімдерін пайдалануды қажет етеді. Солар арқылы пәнаралық байланыс</w:t>
        <w:br/>
        <w:t>жүзеге асырылып, оқыту үдерісінде көптілділіктің маңыздылығын, мәнін жаңа</w:t>
        <w:br/>
        <w:t>ақпараттық және коммуникациялық технологиялар арқылы пәндер</w:t>
        <w:br/>
        <w:t>сабақтастығы қамтамасыз етіледі.</w:t>
        <w:br/>
        <w:t>157</w:t>
        <w:br/>
        <w:t>- студенттердің ойлау қабілетін жетілдіру;</w:t>
        <w:br/>
        <w:t>- студенттердің коммуникативтік (тілдік) ойлау қабілеті мен</w:t>
        <w:br/>
        <w:t>шығармашылыққа бейімділігін дамыту;</w:t>
        <w:br/>
        <w:t>- студенттердің өзін-өзі жетілдіре отырып қызмет субьектісі деңгейіне</w:t>
        <w:br/>
        <w:t>көтерілуін қамтамасыз ету.</w:t>
        <w:br/>
        <w:t>Курстың қолданбалық сипаты әр түрлі деңгейдегі қызықты</w:t>
        <w:br/>
        <w:t>тапсырмалардан, сұрақтардан, ойды жетілдіретін ойындардан, сергіту</w:t>
        <w:br/>
        <w:t>жаттығуларынан тұратын жұмыс дәптерлері түрінде көрініс табады.</w:t>
        <w:br/>
        <w:t>Жетекші педагогикалық идеямыз ретінде оқыту үдерісінде студенттердің</w:t>
        <w:br/>
        <w:t>толеранттылығын интеграция арқылы қалыптастыруда оқытудың белсенді</w:t>
        <w:br/>
        <w:t>әдістерін, яғни студенттердің дербес іс-әрекеті мен операцияларын пайдалану</w:t>
        <w:br/>
        <w:t>қажет. Нәтижеде тұлғаның өзіне деген жауапкершілігі артып, кез-келген</w:t>
        <w:br/>
        <w:t>жағдайда нәтижелі шешім қабылдай алатын толерантты, мобилды қасиеттерді</w:t>
        <w:br/>
        <w:t>бойына қалыптастырады. Сонымен қатар, курста студенттердің болашағын</w:t>
        <w:br/>
        <w:t>жоспарлауда оқу мақсаттарын толеранттылыққа бағыттап, қайта қарастыру; 1с-</w:t>
        <w:br/>
        <w:t>әрекет әдістері мен тәсілдерін оқу мақсаттарына сәйкестендіру; өзін-өзі реттеу</w:t>
        <w:br/>
        <w:t>арқылы өзін-өзі жүзеге асыру; жобалық іс-әрекет тәжірибесін жинақтау;</w:t>
        <w:br/>
        <w:t>әлеуметтік құндылықтарды анықтай білу, қиыншылықтарды жеңе білу, өз ісіне</w:t>
        <w:br/>
        <w:t>жауап бере алу және өмірлік тәжірибеде жеңіске жетудің оптималды нұсқасын</w:t>
        <w:br/>
        <w:t>таңдай білуге үйрету көзделген. Таңдау курсын жүзеге асыру барысында</w:t>
        <w:br/>
        <w:t>дискуссиялар, тренингтер, психологиялық тапсырмалар пайдаланылды.</w:t>
        <w:br/>
        <w:t>ЖОО студенттеріне арналған таңдау курстың жоспары төмендегі 16-шы</w:t>
        <w:br/>
        <w:t>кестеде көрсетілген.</w:t>
        <w:br/>
        <w:t>Кесте- 6.-««Көптілділік. пен толеранттылықтың психологиялық-</w:t>
        <w:br/>
        <w:t>педагогикалық негіздері» атты таңдау курсының жоспары</w:t>
        <w:br/>
        <w:t>Хо урс мазмұны Дәріс | Семинар</w:t>
        <w:br/>
        <w:t>/Диалог</w:t>
        <w:br/>
        <w:t>1. |Кіріспе. Таңдау курсының мақсаты мен 1</w:t>
        <w:br/>
        <w:t>міндеттері.</w:t>
        <w:br/>
        <w:t>2. | Қазіргі білім беруде ЖОО-да интеграцияның 2 ш</w:t>
        <w:br/>
        <w:t>жағдайы</w:t>
        <w:br/>
        <w:t>3. | Толеранттылық педагогика-психология 2 1</w:t>
        <w:br/>
        <w:t>ғылымдарының категориясы ретінде, мәні мен</w:t>
        <w:br/>
        <w:t>мазмұны</w:t>
        <w:br/>
        <w:t>4. | Толеранттылық - тұлғаның интегративті- 1 1</w:t>
        <w:br/>
        <w:t>адамгершілік қасиетінің көрсеткіші</w:t>
        <w:br/>
        <w:t>5. | Толеранттылықтың деңгейлері және олардың 1 1</w:t>
        <w:br/>
        <w:t>психодиагностикасы</w:t>
        <w:br/>
        <w:t>6. | Тілдік компонент- толерантты сананың негізгі 2 1</w:t>
      </w:r>
    </w:p>
    <w:p>
      <w:r>
        <w:t>құрылымдық бөлігі. Қазақстан-көп тілдерді</w:t>
        <w:br/>
        <w:t>қамтыған этникалық топты компонент.</w:t>
        <w:br/>
        <w:t>153</w:t>
        <w:br/>
        <w:t>7. | Тілдік санадағы шет тілін білу -қазіргі таңда өз 1</w:t>
        <w:br/>
        <w:t>заман талабы. Дидактикалық тапсырмалар</w:t>
        <w:br/>
        <w:t>(шет тілі негізінде)</w:t>
        <w:br/>
        <w:t>Барлығы 5с.</w:t>
        <w:br/>
        <w:t>Курс бағдарламасының мазмұны</w:t>
        <w:br/>
        <w:t>Тақырып 1. Кіріспе. Таңдау курсының мақсаты мен міндеттері.</w:t>
        <w:br/>
        <w:t>Курстың мақсаты - еліміз егемендік алып, әлемге танылып, өркениетке</w:t>
        <w:br/>
        <w:t>бағыт алған кезеңде жастардың әлеуметтік бейнесін білім беру үшін ғана емес,</w:t>
        <w:br/>
        <w:t>«ғылым арқылы тәрбие беру» парадигмасына негіздеп қалыптастыруда</w:t>
        <w:br/>
        <w:t>көптілді, көпмәдениетті, толерантты жеке тұлғаны дайындау.</w:t>
        <w:br/>
        <w:t>Оқыту үдерісінде интеграция негізінде студенттердің толеранттылығын</w:t>
        <w:br/>
        <w:t>қалыптастырудағы ең негізгі бағыт -интеграция жағдайында бәсекеге</w:t>
        <w:br/>
        <w:t>қабілетті, үш тілді меңгерген, білім берудің әдістері мен тәсілдерін үш тілде</w:t>
        <w:br/>
        <w:t>игерген, қазіргі заман әлеміндегі болып жатқан ұлттық әлеуметтік этникалық</w:t>
        <w:br/>
        <w:t>үдерістердің қоғам өміріндегі күрделі құбылыстарын түсініп қабылдайтын</w:t>
        <w:br/>
        <w:t>тұлға дайындау.</w:t>
        <w:br/>
        <w:t>Осы мақсаттан барып мынадай міндеттер туындайды:</w:t>
        <w:br/>
        <w:t>- студенттердің ойлау қабілетін жетілдіру;</w:t>
        <w:br/>
        <w:t>- студенттердің коммуникативтік (тілдік) ойлау қабілеті мен</w:t>
        <w:br/>
        <w:t>шығармашылыққа бейімділігін дамыту;</w:t>
        <w:br/>
        <w:t>- студенттердің өзін-өзі жетілдіре отырып қызмет субьектісі деңгейіне</w:t>
        <w:br/>
        <w:t>көтерілуін қамтамасыз ету.</w:t>
        <w:br/>
        <w:t>Тақырып 2. Қазіргі білім беруде ЖОО-да интеграцияның жағдайы</w:t>
        <w:br/>
        <w:t>Қазіргі білімді ізгілендіру жағдайында интеграциялық үдерістер</w:t>
        <w:br/>
        <w:t>күшейтіліп, интеграция жетекші, доминантты тенденция болып табылады.</w:t>
        <w:br/>
        <w:t>Бүгінгі күнде тарихи-педагогикалық зерттеу жұмыстарында интеграция жаңа</w:t>
        <w:br/>
        <w:t>бір қырынан зерттеліп келеді.</w:t>
        <w:br/>
        <w:t>Бүгінгі қоғамдық даму кезінде әлемдік білім берудегі интеграцияның</w:t>
        <w:br/>
        <w:t>алдымен кешенді сипатын қарастыру керек. Білім беру интеграциясының</w:t>
        <w:br/>
        <w:t>негізгі мақсаттарының бірі - адамды тәрбиелеудегі әлемдік одақтағы күштің</w:t>
        <w:br/>
        <w:t>бірігуі. Білім берудегі интеграция экономикалық, саяси және басқа да</w:t>
        <w:br/>
        <w:t>орталардағы интеграциялық үдерістерді дамыту элементтерін тұрақтандыруға</w:t>
        <w:br/>
        <w:t>қабілетті. Әлемдік білім беру кеңістігін құрудағы негізгі мақсаттың бірі -</w:t>
        <w:br/>
        <w:t>әлемдегі білім беру сапасын көтеру. Осы тұрғыда білім берудегі халықаралық</w:t>
        <w:br/>
        <w:t>интеграция ингернационализация үдерісінің дамуының және оның ұлттық білім</w:t>
        <w:br/>
        <w:t>беру жүйесіндегі интеграцияның деңгейіне жету нәтижесі болып табылады.</w:t>
        <w:br/>
        <w:t>154</w:t>
        <w:br/>
        <w:t>Түсініктеме</w:t>
      </w:r>
    </w:p>
    <w:p>
      <w:r>
        <w:t>Аталған таңдау курсы оқыту үдерісінде болашақ мамандардың интеграция</w:t>
        <w:br/>
        <w:t>негізінде кәсіби-педагогикалық деңгейлерін көтеруге мүмкіндік береді.</w:t>
        <w:br/>
        <w:t>Білім беру саласының мазмұны Мемлекеттік базистік оқу жоспарында</w:t>
        <w:br/>
        <w:t>қарастырылған пәндер арқылы іске асырылады. Білім мазұнына инварианттық</w:t>
        <w:br/>
        <w:t>компонент (өзінің мазмұны мен жүйесі бойынша мемлекеттік базалық білім</w:t>
        <w:br/>
        <w:t>беру стандарттарының талаптарына жауап беретін оқу бағдарламасының жалпы</w:t>
        <w:br/>
        <w:t>міндетті бөлігі) және вариативтік компонент (ұсынылған арнаулы курстардан</w:t>
        <w:br/>
        <w:t>өздерінің қалауы бойынша игерілетін оқу жоспарының вариативті бөлігі)</w:t>
        <w:br/>
        <w:t>кіреді. Осыған орай, қазіргі әлеуметтік-мәдени жағдайда жаңа қоғамды</w:t>
        <w:br/>
        <w:t>адамгершілік тұрғыдан жаңарту, жоғары білікті мамандарды даярлап, білім</w:t>
        <w:br/>
        <w:t>мен ғылымды интеграциялау арқылы білім берудің сапасын арттыру өмір</w:t>
        <w:br/>
        <w:t>сұраныстарына сай білімі бар, үш тілді меңгерген,шығармашылықпен еңбек</w:t>
        <w:br/>
        <w:t>етіп, өзін-өзі дамытып, жетілдіре алатын азамат тәрбиелеуді ғылыми -</w:t>
        <w:br/>
        <w:t>педагогикалық тұрғыдан негіздеуді талап етіп отыр.</w:t>
        <w:br/>
        <w:t>Осы тұста студенттердің өзіндік зерттеушілік-тілдік дағдыларын</w:t>
        <w:br/>
        <w:t>қалыптастыруға арналған «Көптілділік пен толеранттылықтың</w:t>
        <w:br/>
        <w:t>психологиялық-педагогикалық негіздері» атты таңдау курсын енгіздік.</w:t>
        <w:br/>
        <w:t>Аталмыш таңдау курсының оқу мазмұны шет тілі (ағылшын тілі)</w:t>
        <w:br/>
        <w:t>материалдарына негізделген. Жалпы сағат саны - 15, оның ішінде дәріс - 8, ал</w:t>
        <w:br/>
        <w:t>7 - практикалық сабақтар, 2 сағаты диагностикалық модулге, 2 сағаты</w:t>
        <w:br/>
        <w:t>мониторингтік модульге бөлінді (моделі жоғарыда берілген). Бұл сабақтардың</w:t>
        <w:br/>
        <w:t>ерекшелігі шынайы өмірде кездесетін мәселелерді шешуге және практикалық</w:t>
        <w:br/>
        <w:t>дағдыларды меңгеруге бағытталған.</w:t>
        <w:br/>
        <w:t>Курстың мақсаты - еліміз егемендік алып, әлемге танылып, өркениетке</w:t>
        <w:br/>
        <w:t>бағыт алған кезеңде жастардың әлеуметтік бейнесін білім беру үшін ғана емес,</w:t>
        <w:br/>
        <w:t>«ғылым арқылы тәрбие беру» парадигмасына негіздеп қалыптастыруда</w:t>
        <w:br/>
        <w:t>көптілді, көпмәдениетті, толерантты жеке тұлғаны дайындау.</w:t>
        <w:br/>
        <w:t>Осыған орай, оқыту үдерісінде интеграция негізінде студенттердің</w:t>
        <w:br/>
        <w:t>толеранттылығын қалыптастырудағы ең негізгі бағыт -интеграция</w:t>
        <w:br/>
        <w:t>жағдайында бәсекеге қабілетті, үш тілді меңгерген, білім берудің әдістері мен</w:t>
        <w:br/>
        <w:t>тәсілдерін үш тілде игерген, қазіргі заман әлеміндегі болып жатқан ұлттық</w:t>
        <w:br/>
        <w:t>әлеуметтік этникалық үдерістердің қоғам өміріндегі күрделі құбылыстарын</w:t>
        <w:br/>
        <w:t>түсініп қабылдайтын тұлға дайындау.</w:t>
        <w:br/>
        <w:t>Осы мақсаттан барып мынадай міндеттер туындайды:</w:t>
        <w:br/>
        <w:t>152</w:t>
        <w:br/>
        <w:t>көтеру дағдыларын қалыптастырады. Философияда толеранттылықтың бес</w:t>
        <w:br/>
        <w:t>деңгейін бөледі: өркениеттік, мемлекет аралық, этникалық, және даралық.</w:t>
        <w:br/>
        <w:t>Өркениеттік толеранттылық әртүрлі мәдени әлемні байланысындағы</w:t>
        <w:br/>
        <w:t>зорламаушылықты білдіреді. Сондықтан толеранттылықтың өмір сүруінің</w:t>
        <w:br/>
        <w:t>жалпы деңгейі ретінде оның өркениеттік өлшемі заманауи «әлем мәдениетінің»</w:t>
        <w:br/>
        <w:t>шығармашылық дамуы болып табылады.</w:t>
        <w:br/>
        <w:t>Халықаралық қарым-қатынастағы толеранттылық мемлекеттердің</w:t>
        <w:br/>
        <w:t>көлеміне, экономикалық дамуына, олардың тұрғындарының этникалық немесе</w:t>
        <w:br/>
        <w:t>Діни ұстанымдарына қарамастан олармен бірге тыныш өмір сүру және</w:t>
        <w:br/>
        <w:t>әріптестік орнату болып табылады.</w:t>
        <w:br/>
        <w:t>Этникалық толеранттылық көп ұлтты қоғамдағы қарым-қатынаста ұлттық</w:t>
        <w:br/>
        <w:t>қарым-қатынас теңдігіне жетудің негізгі құралы, өйткені әртүрлілікте мәнді</w:t>
        <w:br/>
        <w:t>ұқсастықтар жасырынып жатуымүмкін деген дәлелді тануға негізделген.</w:t>
        <w:br/>
        <w:t>Тақырып 6. Тілдік компонент- толерантты сананың негізгі құрылымдық бөлігі.</w:t>
        <w:br/>
        <w:t>Қазақстан-көп тілдерді қамтыған этникалық топты компонент.</w:t>
      </w:r>
    </w:p>
    <w:p>
      <w:r>
        <w:t>Тілдік компонент- толерантты сананың негізгі құрылымдық бөлігі. Бүгінгі</w:t>
        <w:br/>
        <w:t>таңда көп тілді оқыту - жас ұрпақтың білім кеңістігінде еркін самғауына жол</w:t>
        <w:br/>
        <w:t>ашатын, әлемдік ғылым құпияларына үңіліп, өз қабілетін танытуына мүмкіндік</w:t>
        <w:br/>
        <w:t>беретін қажеттілік. Үш тілде оқыту - заман талабы десек, оның негізгі мақсаты:</w:t>
        <w:br/>
        <w:t>бірнеше тілді меңгерген, әлеуметтік және кәсіптік бағдарға қабілетті,</w:t>
        <w:br/>
        <w:t>мәдениетті тұлғаны дамыту және қалыптастыру.</w:t>
        <w:br/>
        <w:t>Тақырып 7. Тілдік санадағы шет тілін білу -қәзіргі таңда заман талабы.</w:t>
        <w:br/>
        <w:t>Дидактикалық тапсырмалар (шет тілі негізінде)</w:t>
        <w:br/>
        <w:t>Тіл - үнемі жаңарып, толығып тұрады. Әрбір кезеңде үнемі өзгерісте</w:t>
        <w:br/>
        <w:t>болып сөз қорының артуы жаңа сөздермен толығып отыруы ағылшын тілі не</w:t>
        <w:br/>
        <w:t>де тон құбылыс.</w:t>
        <w:br/>
        <w:t>Қазіргі таңда жастардың ағылшын тілін игеруде тиянақты білім алып,</w:t>
        <w:br/>
        <w:t>сөйлеу дағдысын қалыптастыруды мақсат етіп, жаңа материалдарды игеру</w:t>
        <w:br/>
        <w:t>тәсілдерімен қаруландыру, сонымен қатар, алған білімдерін теориялық және</w:t>
        <w:br/>
        <w:t>тәжірибелік түрде қолдана білу - бүгінгі күннің заман талабына сай басты</w:t>
        <w:br/>
        <w:t>мәселеге айналып отыр. Яғни өзге бір тілді меңгеру және үйренетін тілдің</w:t>
        <w:br/>
        <w:t>лингвистикалық ережелерін жинақтап білу ғана емес, ол екінші тілдің сөйлеу</w:t>
        <w:br/>
        <w:t>құралдары мен әрекетін, тұлғаларын дұрыс пайдалана білу, сол арқылы сөйлеу</w:t>
        <w:br/>
        <w:t>дағдысын қалыптастырып, сөйлесетін дәрежеге жету.</w:t>
        <w:br/>
        <w:t>Пайдаланылатын негізгі әдебиеттер тізімі:</w:t>
        <w:br/>
        <w:t>1.Асмолоо А.Г. Культурно-историческая психология и проблема</w:t>
        <w:br/>
        <w:t>конструирования миров. Москва - Воронеж, 1996 г., с. 576- 710.</w:t>
        <w:br/>
        <w:t>2.Бейсенбаева А.А. Программа учебного курса. Интеграционные подходы</w:t>
        <w:br/>
        <w:t>в системе образования. Алматы, 2007 г. 176..</w:t>
        <w:br/>
        <w:t>156</w:t>
        <w:br/>
        <w:t>Интеграция үшін ұлтаралық білім беру сапасын өзара кіріктіру арқылы дамыту</w:t>
        <w:br/>
        <w:t>және өзара толықтыру, ұлттық білім беру жүйесінен өзара тәуелділік сипат</w:t>
        <w:br/>
        <w:t>алады.</w:t>
        <w:br/>
        <w:t>Тақырып 3. Толеранттылық педагогика-психология ғылымдарының</w:t>
        <w:br/>
        <w:t>категориясы ретінде, мәні мен мазмұны</w:t>
        <w:br/>
        <w:t>Бүгінгі таңда ұлтаралық толерантты қарым-қатынас мәдениетіне</w:t>
        <w:br/>
        <w:t>тәрбиелеудің, адамгершілік тәрбие берудің, жеке тұлғаның адами</w:t>
        <w:br/>
        <w:t>көзқарастарын қалыптастырудағы қажеттілік екендігіне назар аударады.</w:t>
        <w:br/>
        <w:t>Толеранттылықтың мәндік аспектілері шығуы жағынан әлеуметтік категория</w:t>
        <w:br/>
        <w:t>ретінде анықталады (адамның әлеуметпен өзара қарым-қатынасы үдерісінде</w:t>
        <w:br/>
        <w:t>туындап, көрініс береді); толеранттылық адамның әлеуметпен қарым-</w:t>
        <w:br/>
        <w:t>қатынасының ерекше түрін айқындайды (зорлық-зомбылықсыз, достық</w:t>
        <w:br/>
        <w:t>қатынастағы жанжалсыз қарым-қатынас); мұндағы феноменге тән белгі-</w:t>
        <w:br/>
        <w:t>табандылық. Толеранттылық ұғымының негізгі мазмұны қоғамдық тұрмыстың</w:t>
        <w:br/>
        <w:t>жан-жақтылығын түйсіну, жеке тұлғаға сыйластықпен қарау, өзге адамдардың</w:t>
        <w:br/>
        <w:t>көзқарастарына, түсінігі мен сеніміне және т.б.жеке ерекшеліктеріне</w:t>
        <w:br/>
        <w:t>шыдамдылық таныта білу; өрескелдік, жауласу және күш көрсетуді мейілінше</w:t>
        <w:br/>
        <w:t>болдырмау болып табылады.</w:t>
        <w:br/>
        <w:t>Тақырып 4. Толеранттылық - тұлғаның интегративті-адамгершілік қасиетінің</w:t>
        <w:br/>
        <w:t>көрсеткіші</w:t>
        <w:br/>
        <w:t>Интегративті оқу іс-әрекет үрдісіндегі толеранттылық әлеуметтік</w:t>
        <w:br/>
        <w:t>категория болып табылады және басқа адамды қабылдау құрылымында,</w:t>
        <w:br/>
        <w:t>эмпатиялық түсінікте, ашық және сенімді қатынаста көрінеді. Интегративті оқу</w:t>
      </w:r>
    </w:p>
    <w:p>
      <w:r>
        <w:t>іс-әрекет үрдісіндегі толеранттылық әлеуметтік мәдени тұрғы арқылы көрінуі</w:t>
        <w:br/>
        <w:t>мүмкін және қатынас үрдісімен міндетті түрде байланысты. Интегративті оқу</w:t>
        <w:br/>
        <w:t>іс-әрекет үрдісіндегі толеранттылық мәселелерін қарастыратын теориялық</w:t>
        <w:br/>
        <w:t>бағыттар мен тәжірибелік зерттеулер негізінен қарым-қатынас және әлеуметтік</w:t>
        <w:br/>
        <w:t>мәдени толеранттылықтың ерекшеліктерін, толеранттылықты қалыптастыру,</w:t>
        <w:br/>
        <w:t>жеке тұлғаның толеранттылығының субьективті алғышарттары және т.б.</w:t>
        <w:br/>
        <w:t>зерттейтін психологиялық мәселелерді қозғайды.</w:t>
        <w:br/>
        <w:t>Жалпы алғанда, толеранттылықтың негізі - өзінің «басқаға, бөтенге»</w:t>
        <w:br/>
        <w:t>қатынасын бақылау болып табылады. Бұл күнделікті кездесетін, тұрмыстық</w:t>
        <w:br/>
        <w:t>деңгейден бастап, кәсіби қарым-қатынас жасауға дейінгі аралықты қамтитын</w:t>
        <w:br/>
        <w:t>мәселе болып саналады.</w:t>
        <w:br/>
        <w:t>Тақырып 5. Толеранттылықтың деңгейлері және олардың психодиагностикасы</w:t>
        <w:br/>
        <w:t>Толеранттылық - көптүрлі дүниеде адамның өмір сүруіне және кешенді</w:t>
        <w:br/>
        <w:t>әрекет етуге дайындығы және қабілеті болып табылады. Білім беру жүйесі</w:t>
        <w:br/>
        <w:t>арқылы ғана оқыту мен тәрбиелеудегі жеке тұлғаға бағытталған жұмыс</w:t>
        <w:br/>
        <w:t>нәтижесіңде студенттердің белсенді өмірлік ұстанымын және олардың</w:t>
        <w:br/>
        <w:t>әлеуметтік міндеттерінің толеранттылық деңгейлерін интеграция негізінде</w:t>
        <w:br/>
        <w:t>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
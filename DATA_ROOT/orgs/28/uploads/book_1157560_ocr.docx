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85. 94 я 438</w:t>
        <w:br/>
        <w:t>Қазақстан Республикасы Білім және Ғылым</w:t>
        <w:br/>
        <w:t>министрлігі ұсынған</w:t>
        <w:br/>
        <w:t>Керейбаев М.Р.</w:t>
        <w:br/>
        <w:t>Отан біздің әніміз. Мектеп оқушыларына арналған</w:t>
        <w:br/>
        <w:t>әндер жинағы. -Алматы, “Баянжүрек” баспасы, 2008</w:t>
        <w:br/>
        <w:t>ж 48 бет. Суретті.</w:t>
        <w:br/>
        <w:t>ІБВмМ 9965-00-230-4</w:t>
        <w:br/>
        <w:t>Сазгер Мэлс Керейбаевтың мектеп оқушыларына</w:t>
        <w:br/>
        <w:t>арналған “Отан - біздің әніміз” атты әндер жинағына</w:t>
        <w:br/>
        <w:t>балалардың сүйіп айтып жүрген түрлі тақырыптардағы</w:t>
        <w:br/>
        <w:t>әндері енгізілді.</w:t>
        <w:br/>
        <w:t>ІБ5ВМ 9965-00-230-4 ББК 85. 94 я 438</w:t>
        <w:br/>
        <w:t>ФО Керейбаев М., 2008</w:t>
        <w:br/>
        <w:t>О “Баянжүрек” баспасы, 2008</w:t>
        <w:br/>
        <w:t>Сөзі: Қ. Шаңғытбаев</w:t>
        <w:br/>
        <w:t>1. Алтын, сары, қызыл, көк</w:t>
        <w:br/>
        <w:t>Алуан, алуан жапырақ.</w:t>
        <w:br/>
        <w:t>Күзгі бақта күлімдеп,</w:t>
        <w:br/>
        <w:t>Көз тартады атырап,</w:t>
        <w:br/>
        <w:t>Қайырмасы:</w:t>
        <w:br/>
        <w:t>О, алақай, тамашпа!</w:t>
        <w:br/>
        <w:t>Шашу шашты жапырақ,</w:t>
        <w:br/>
        <w:t>Бақтың іші алаша</w:t>
        <w:br/>
        <w:t>Аунар ма еді, жатып ап!</w:t>
        <w:br/>
        <w:t>2. Күн шуаққа маужырап,</w:t>
        <w:br/>
        <w:t>Жатыр еді атырап,</w:t>
        <w:br/>
        <w:t>Ағаштардан жамырап,</w:t>
        <w:br/>
        <w:t>Ұшты кенет жапырақ.</w:t>
        <w:br/>
        <w:t>Қайырмасы.</w:t>
        <w:br/>
        <w:t>Отан</w:t>
        <w:br/>
        <w:t>көңілді</w:t>
        <w:br/>
        <w:t>Уоса!| ЗЕ ЛЕЕ с 3 ЕШ Е-</w:t>
        <w:br/>
        <w:t>Һм</w:t>
        <w:br/>
        <w:t>г О - тан-ме - нің өз е - лім, О- яяан- іу - ған</w:t>
        <w:br/>
        <w:t>: к- тте Г-Қ Е</w:t>
        <w:br/>
        <w:t>қ 3 5: 1 қ ) е қ ; ЕЕ 2</w:t>
        <w:br/>
        <w:t>Й же - рім тан - да лам, Ә - зе - нім,</w:t>
        <w:br/>
        <w:t>Е-е ЕСЕ қ</w:t>
        <w:br/>
        <w:t>) к- а! 2 Е-е</w:t>
      </w:r>
    </w:p>
    <w:p>
      <w:r>
        <w:t>е 1 қ-а е ІШІ-- ж-т 4</w:t>
        <w:br/>
        <w:t>7. ж- 2: - ---.- --- ете</w:t>
        <w:br/>
        <w:t>м - дей жай- нап се - міп О - чан - ме - нің</w:t>
        <w:br/>
        <w:t>жү- 2%</w:t>
        <w:br/>
        <w:t>- міп</w:t>
        <w:br/>
        <w:t>Сөзі: М.Керейбаев</w:t>
        <w:br/>
        <w:t>1. Шырқап әнге саламыз,</w:t>
        <w:br/>
        <w:t>Біз мектепке барамыз.</w:t>
        <w:br/>
        <w:t>Сәлем беріп ұстазға,</w:t>
        <w:br/>
        <w:t>Оқып, білім аламыз.</w:t>
        <w:br/>
        <w:t>Қайырмасы:</w:t>
        <w:br/>
        <w:t>Әліппем-ау, Әліппе,</w:t>
        <w:br/>
        <w:t>Ішіі толған әріпке.</w:t>
        <w:br/>
        <w:t>Білім, ғылым шыңына,</w:t>
        <w:br/>
        <w:t>Жетелейсің Әліппе.</w:t>
        <w:br/>
        <w:t>2. Бар әріпті үйреткен,</w:t>
        <w:br/>
        <w:t>Міне, менің Әліппем!</w:t>
        <w:br/>
        <w:t>Жақсы оқимын сабақты,</w:t>
        <w:br/>
        <w:t>Әріптерді танып мен.</w:t>
        <w:br/>
        <w:t>Қайырмасы.</w:t>
        <w:br/>
        <w:t>8. Үйрендік біз әдетке,</w:t>
        <w:br/>
        <w:t>Жазу, сызу, әдепке.</w:t>
        <w:br/>
        <w:t>Енді оқи аламыз,</w:t>
        <w:br/>
        <w:t>Әріп қосып, әріпке.</w:t>
        <w:br/>
        <w:t>Қайырмасы.</w:t>
        <w:br/>
        <w:t>Сөзі: М. Мұратбекова</w:t>
        <w:br/>
        <w:t>1. Отан - менің өз елім,</w:t>
        <w:br/>
        <w:t>Отан - туған өз жерім,</w:t>
        <w:br/>
        <w:t>Отан - далам, өзенім,</w:t>
        <w:br/>
        <w:t>Гүлдей жайнап өсемін.</w:t>
        <w:br/>
        <w:t>Қайырмасы:</w:t>
        <w:br/>
        <w:t>Отан - біздің әніміз,</w:t>
        <w:br/>
        <w:t>Отан - біздің сәніміз,</w:t>
        <w:br/>
        <w:t>Ер жетеміз туған ел</w:t>
        <w:br/>
        <w:t>Сені сүйіп бәріміз.</w:t>
        <w:br/>
        <w:t>Отан - менің жүрегім,</w:t>
        <w:br/>
        <w:t>Отан - менің тірегім,</w:t>
        <w:br/>
        <w:t>Отан - сенің саяңда,</w:t>
        <w:br/>
        <w:t>Бақыт құшып жүремін.</w:t>
      </w:r>
    </w:p>
    <w:p>
      <w:r>
        <w:t>Қайырмасы.</w:t>
        <w:br/>
        <w:t>-4</w:t>
        <w:br/>
        <w:t>Елтаңбасы елімнің</w:t>
        <w:br/>
        <w:t>салтанатты</w:t>
        <w:br/>
        <w:t>Уәсаі ШЕШЕН ТШШа шола</w:t>
        <w:br/>
        <w:t>к» РЕЗ к-еск</w:t>
        <w:br/>
        <w:t>Біз - тау- ел - сіз</w:t>
        <w:br/>
        <w:t>-і,</w:t>
        <w:br/>
        <w:t>Г--</w:t>
        <w:br/>
        <w:t>сш ЕЕЕ га</w:t>
        <w:br/>
        <w:t>тағ - дыр-ын</w:t>
        <w:br/>
        <w:t>5</w:t>
        <w:br/>
        <w:t>фай іе фе- есен се</w:t>
        <w:br/>
        <w:t>: қол - ға(ал) - ған көк ту -</w:t>
        <w:br/>
        <w:t>% р</w:t>
        <w:br/>
        <w:t>МӘЛС КЕРЕЙБАЕВ</w:t>
        <w:br/>
        <w:t>(ОЛТРАУЫ ШЕ БЛЕУАУИНІ!</w:t>
        <w:br/>
        <w:t>ӘЛІПІМІШӘ</w:t>
        <w:br/>
        <w:t>МЕКТЕП ОҚУШЫЛАРЫНА</w:t>
        <w:br/>
        <w:t>АРНАЛҒАН ПАТРИОТТЫҚ</w:t>
        <w:br/>
        <w:t>ӘНДЕР ЖИНАҒЫ</w:t>
        <w:br/>
        <w:t>Суреттерін салған автор</w:t>
        <w:br/>
        <w:t>нАЯНаКҰғыы</w:t>
        <w:br/>
        <w:t>жа ғылхажа-ғ.ст-жек</w:t>
        <w:br/>
        <w:t>Алматы</w:t>
        <w:br/>
        <w:t>2008</w:t>
        <w:br/>
        <w:t>ПІ</w:t>
        <w:br/>
        <w:t>..</w:t>
        <w:br/>
        <w:t>ӨЛІНІ</w:t>
      </w:r>
    </w:p>
    <w:p>
      <w:r>
        <w:t>ра</w:t>
        <w:br/>
        <w:t>5 Өс</w:t>
        <w:br/>
        <w:t>ы ЖЕ</w:t>
        <w:br/>
        <w:t>шы ірегі</w:t>
        <w:br/>
        <w:t>ыб</w:t>
        <w:br/>
        <w:t>&lt; қ</w:t>
        <w:br/>
        <w:t>НЕ</w:t>
        <w:br/>
        <w:t>&gt;</w:t>
        <w:br/>
        <w:t>унмгтенннкпгннцтекненнктнттннтнит нен мттннкцатмнн неде кпнннцтенноти нн кт ненакттинтленнуртмптенкснненіттенегдіненккелненттеенаат некен мне нннаун</w:t>
        <w:br/>
        <w:t>Сөзі: А.Естен</w:t>
        <w:br/>
        <w:t>1. Мен оқушы баламын,</w:t>
        <w:br/>
        <w:t>Оқын білім аламын.</w:t>
        <w:br/>
        <w:t>Мектеп - ұям өзіңе,</w:t>
        <w:br/>
        <w:t>Арналады бал әнім.</w:t>
        <w:br/>
        <w:t>Қайырмасы:</w:t>
        <w:br/>
        <w:t>Қалам алып қолыма,</w:t>
        <w:br/>
        <w:t>Достасамын әріппен.</w:t>
        <w:br/>
        <w:t>Шуақ вебер жолыма,</w:t>
        <w:br/>
        <w:t>Жан серігім, Әліппем</w:t>
        <w:br/>
        <w:t>Қайырмасы.</w:t>
        <w:br/>
        <w:t>. Ойнын тастап бақшаның,</w:t>
        <w:br/>
        <w:t>Білім жолын бастадым.</w:t>
        <w:br/>
        <w:t>Сақадай-сай сөмкем мен,</w:t>
        <w:br/>
        <w:t>Кітап, қарындаштарым.</w:t>
        <w:br/>
        <w:t>Қайырмасы.</w:t>
        <w:br/>
        <w:t>. Салтанаты бек керім,</w:t>
        <w:br/>
        <w:t>Міне сынып, мектебім.</w:t>
        <w:br/>
        <w:t>Ұстаздарым аялы,</w:t>
        <w:br/>
        <w:t>Достарым да, көп менің.</w:t>
        <w:br/>
        <w:t>Қайырмасы.</w:t>
        <w:br/>
        <w:t>Қоңырау</w:t>
        <w:br/>
        <w:t>көңілді</w:t>
        <w:br/>
        <w:t>5 ы рсыше-д кеі</w:t>
        <w:br/>
        <w:t>Хосаіз І Ек тапа І тіл</w:t>
        <w:br/>
        <w:t>5 ыж</w:t>
        <w:br/>
        <w:t>е Жаз ай Жа- ды- ра - лы</w:t>
        <w:br/>
        <w:t>4</w:t>
        <w:br/>
        <w:t>Қаа а. а а --Е-</w:t>
        <w:br/>
        <w:t>е й : М</w:t>
        <w:br/>
        <w:t>жар - қын жүз құ- піп- ой - нап,</w:t>
      </w:r>
    </w:p>
    <w:p>
      <w:r>
        <w:t>Қка- ді мі -не ал - тын кұз Шыр - қап дос- тар</w:t>
        <w:br/>
        <w:t>2 Ля-ля- ля, ля - ля</w:t>
        <w:br/>
        <w:t>кет жБтеес ЕСПЕ СІ сат елі 2.22 та? банданы нысқа кад рларксс атқан кі ботақт-сллі ч ыс із</w:t>
        <w:br/>
        <w:t>т- -ж---. -ө-- - НЕШСР</w:t>
        <w:br/>
        <w:t>ЕНЕ на ен</w:t>
        <w:br/>
        <w:t>ке - ңіл- дҚЦә)- пін, Би би - лей- ді да- Лла- да</w:t>
        <w:br/>
        <w:t>13 Лң-ЛЯ- ЛЯ 1Я Ля-да- д46, ЛЯ - Ля ЛЯ-ЛЯ-ЛЯ-ЛЯ ЛЯ</w:t>
        <w:br/>
        <w:t>-Қ -і езі сеа- тх -і- Жс:-спу</w:t>
        <w:br/>
        <w:t>желін а-а-а С а-а</w:t>
        <w:br/>
        <w:t>Қо - сыл біз - ге, қо - ңы- рау- ым, Сың- ғыр -лай бер</w:t>
        <w:br/>
        <w:t>Сөзі; Н. Әлімқұлов</w:t>
        <w:br/>
        <w:t>1. Жаз айында гүлдей жайнап,2. Күн сәулелі мектеп-анам,</w:t>
        <w:br/>
        <w:t>Жадырады жарқын жүз. Шақырғанда ағылдық.</w:t>
        <w:br/>
        <w:t>Сайрандадық күліп-ойнап, Әсем үні сыңғырлаған,</w:t>
        <w:br/>
        <w:t>Келді міне, алтын күз. Қоңырауды сағындық.</w:t>
        <w:br/>
        <w:t>Қайырмасы:</w:t>
        <w:br/>
        <w:t>Шырқап достар көңілді әнін,</w:t>
        <w:br/>
        <w:t>Би билейді далада.</w:t>
        <w:br/>
        <w:t>Қосыл бізге, қоңырауым,</w:t>
        <w:br/>
        <w:t>Сыңғырлей бер тағы да!</w:t>
        <w:br/>
        <w:t>Күзгі жапырақтар</w:t>
        <w:br/>
        <w:t>көңілді</w:t>
        <w:br/>
        <w:t>белі 2-і --%- кезіне Ы</w:t>
        <w:br/>
        <w:t>өсгів б БЕ т. а-а еі</w:t>
        <w:br/>
        <w:t>Ал - тын &lt;а-ры. қы - зыл, көк Ал - уан ,ал - уан</w:t>
        <w:br/>
        <w:t>4</w:t>
        <w:br/>
        <w:t>Е-і---қ %-ге--я а-а» -</w:t>
        <w:br/>
        <w:t>Е г. лс тала үшесартссиса аң Та а Ее</w:t>
        <w:br/>
        <w:t>/ жа - пы - рақ, Кұз гі бак - та кү - лім - деп,</w:t>
        <w:br/>
        <w:t>; к Бақ - За ЕЕ -------- нт</w:t>
        <w:br/>
        <w:t>ер ж 4--и аша а Е-Е</w:t>
        <w:br/>
        <w:t>ік: Еа 23 -І ісе" аз -4- сім не 2 ын</w:t>
        <w:br/>
        <w:t>Көз - тар- та - ды 4 ты - рап О,а - ла - қай,</w:t>
        <w:br/>
        <w:t>т”</w:t>
        <w:br/>
        <w:t>Ен шал. жеешетете г-Б2- Бықа к</w:t>
        <w:br/>
        <w:t>-ә-ж---А- -а-2--е--” -- араса” ж---</w:t>
        <w:br/>
        <w:t>5 зі Е-е-е аа</w:t>
        <w:br/>
        <w:t>та - ма - ша, ша - шу шаш &gt; ты жа - пы-рақ, Бақ-тың і- ші</w:t>
        <w:br/>
        <w:t>ч</w:t>
        <w:br/>
        <w:t>; теге-2Ь -- қ</w:t>
        <w:br/>
        <w:t>ын СЕ ша е-і-ұ ж - - арен</w:t>
        <w:br/>
        <w:t>ж- жн Тт</w:t>
        <w:br/>
        <w:t>4) -- ғ --</w:t>
        <w:br/>
        <w:t>Ау - нар - маш(е)- ді жа тып - ап!</w:t>
        <w:br/>
        <w:t>а -ла -ша,</w:t>
      </w:r>
    </w:p>
    <w:p>
      <w:r>
        <w:t>Сөзі: М.Керейбаев</w:t>
        <w:br/>
        <w:t>Біз тәуелсіз ел болдық,</w:t>
        <w:br/>
        <w:t>Өз тағдырын қолға алған.</w:t>
        <w:br/>
        <w:t>Ел таңбасын, көк туын,</w:t>
        <w:br/>
        <w:t>Бүкіл әлем қолдаған.</w:t>
        <w:br/>
        <w:t>Қайырмасы:</w:t>
        <w:br/>
        <w:t>Елтаңбамыз нұр шаппқан,</w:t>
        <w:br/>
        <w:t>Барша халық достасқан.</w:t>
        <w:br/>
        <w:t>Туған елім берекем,</w:t>
        <w:br/>
        <w:t>Құтты болсын мерекеңі..</w:t>
        <w:br/>
        <w:t>Өзен, көлім, өз өлкем,</w:t>
        <w:br/>
        <w:t>Балбөбегің - мен еркең,</w:t>
        <w:br/>
        <w:t>Елім, жерім кең мекен,</w:t>
        <w:br/>
        <w:t>Ән мен жырмен тербетем!</w:t>
        <w:br/>
        <w:t>Қайырмасы:</w:t>
        <w:br/>
        <w:t>Елтаңбамыз нұр шашқан,</w:t>
        <w:br/>
        <w:t>Барша халық достасқан.</w:t>
        <w:br/>
        <w:t>Туған елім берекем,</w:t>
        <w:br/>
        <w:t>Құтты болсын мерекең!..</w:t>
        <w:br/>
        <w:t>Сөзі: М.БЕерейбаев</w:t>
        <w:br/>
        <w:t>1. Қыр гүліндей жайнаймыз,</w:t>
        <w:br/>
        <w:t>Ән сап, билеп, ойнаймыз.</w:t>
        <w:br/>
        <w:t>Бүгін үйде мереке,</w:t>
        <w:br/>
        <w:t>Тілашарды тойлаймыз.</w:t>
        <w:br/>
        <w:t>Қайырмасы:</w:t>
        <w:br/>
        <w:t>Ей!... Тал шыбықтай бойыма,</w:t>
        <w:br/>
        <w:t>Әдемі көйлек жарасар.</w:t>
        <w:br/>
        <w:t>Келіңдер менің тойыма,</w:t>
        <w:br/>
        <w:t>Тойымның аты, Тілашар!</w:t>
        <w:br/>
        <w:t>2. Жап-жаңа сөмке аламын,</w:t>
        <w:br/>
        <w:t>Әліппе, дәптер саламын.</w:t>
        <w:br/>
        <w:t>Жетіге толам бүгін мен,</w:t>
        <w:br/>
        <w:t>Мектепке енді барамын.</w:t>
        <w:br/>
        <w:t>Қайырмасы.</w:t>
        <w:br/>
        <w:t>3. Қош айтып балабақшаға,</w:t>
        <w:br/>
        <w:t>Ержетіп өсіп толамын.</w:t>
        <w:br/>
        <w:t>Отырам алғаш партаға,</w:t>
        <w:br/>
        <w:t>Үлгілі шәкірт боламын.</w:t>
        <w:br/>
        <w:t>Қайырмасы.</w:t>
        <w:br/>
        <w:t>Тілашар</w:t>
        <w:br/>
        <w:t>көңілді</w:t>
      </w:r>
    </w:p>
    <w:p>
      <w:r>
        <w:t>я 22 ЕЖ к</w:t>
        <w:br/>
        <w:t>Уәші ын : - г. Та ес</w:t>
        <w:br/>
        <w:t>те үт р---т с Са</w:t>
        <w:br/>
        <w:t>; е-е 2</w:t>
        <w:br/>
        <w:t>Қыр гү - лін. дей жай - най - мыз Ән - сап, би - леп</w:t>
        <w:br/>
        <w:t>4</w:t>
        <w:br/>
        <w:t>ше Йа ж лЕдЕ- са қ г-қ Желе -Қ----қ--- шел ж ы</w:t>
        <w:br/>
        <w:t>а-а а да, са а-а-а --Е</w:t>
        <w:br/>
        <w:t>е) 2</w:t>
        <w:br/>
        <w:t>ой - най - мыз Бү - гін үй - де ме - ре - ке,</w:t>
        <w:br/>
        <w:t>7</w:t>
        <w:br/>
        <w:t>е е. ЖС</w:t>
        <w:br/>
        <w:t>ыз --т. гектаалынее зе</w:t>
        <w:br/>
        <w:t>Тіл а - лар -ды той - лй/- мыз Тал шы - бық - тай</w:t>
        <w:br/>
        <w:t>“</w:t>
        <w:br/>
        <w:t>2</w:t>
        <w:br/>
        <w:t>бой - ы - ма, Ә- де-мі көЙ - лек жа - ра - сар</w:t>
        <w:br/>
        <w:t>М</w:t>
        <w:br/>
        <w:t>- қ- Тыл кенес. ел еше ші тикессала тент,» 2</w:t>
        <w:br/>
        <w:t>беле т-ны та 2 ааа</w:t>
        <w:br/>
        <w:t>Ке-лің-дер ме нін той-ы- МА, Той-ым-ның а - ты тіл - а-</w:t>
        <w:br/>
        <w:t>Ш Ж 3.соны -к-- - ең Е--іы</w:t>
        <w:br/>
        <w:t>сте 3 еее ына А --аі-Ең</w:t>
        <w:br/>
        <w:t>2) ЖЕ" е</w:t>
        <w:br/>
        <w:t>шар! Той-ым-ныңа - ты, той-ым-ның 8- ты, Той-ым-ның а- ты</w:t>
        <w:br/>
        <w:t>%</w:t>
        <w:br/>
        <w:t>Ег 2 шы: аға Ей 2... йы: Еаы22</w:t>
        <w:br/>
        <w:t>; Бе е 5;</w:t>
        <w:br/>
        <w:t>6 &gt; са а Ж. -</w:t>
        <w:br/>
        <w:t>тд - а - шар 77"</w:t>
        <w:br/>
        <w:t>Жеелбірейді туымыз</w:t>
        <w:br/>
        <w:t>салтапатты</w:t>
        <w:br/>
        <w:t>!</w:t>
        <w:br/>
        <w:t>--- ! ш- -</w:t>
        <w:br/>
        <w:t>Уәсгіз Ее Ет Есі ЗІ -Т- ж сі</w:t>
        <w:br/>
        <w:t>ДЕ 472- ж-</w:t>
        <w:br/>
        <w:t>г Сал -та - нат - ты күн бұ - гін! Шіыр-қа-ла -</w:t>
        <w:br/>
        <w:t>; ЖЕ</w:t>
        <w:br/>
        <w:t>Е с-та қ-а қ-ера Жк-әнее; кет ЕсЕт</w:t>
        <w:br/>
        <w:t>Мс жа С-та са ан Е--т-6--бз,</w:t>
        <w:br/>
        <w:t>.</w:t>
        <w:br/>
        <w:t>ды Ән-ұ - ран! Қәк- ас - пан - дай ТҰ - ым</w:t>
        <w:br/>
        <w:t>з</w:t>
        <w:br/>
        <w:t>шы Ес с -</w:t>
        <w:br/>
        <w:t>е. Шкала</w:t>
        <w:br/>
        <w:t>-)</w:t>
        <w:br/>
        <w:t>53</w:t>
        <w:br/>
        <w:t>да,</w:t>
        <w:br/>
        <w:t>Қа- лық-тай</w:t>
        <w:br/>
        <w:t>ет</w:t>
      </w:r>
    </w:p>
    <w:p>
      <w:r>
        <w:t>-.)</w:t>
        <w:br/>
        <w:t>Кұм- бс - зін дес с - лім -нің, й-бі - рей</w:t>
        <w:br/>
        <w:t>Іі”</w:t>
        <w:br/>
        <w:t>зы әнк-ееі- ее наз ретее еті нішіеБі Қшсынтпа ха</w:t>
        <w:br/>
        <w:t>се е-е</w:t>
        <w:br/>
        <w:t>ді жа - лау - ы Ер- кін ел дін кө-гін.</w:t>
        <w:br/>
        <w:t>2</w:t>
        <w:br/>
        <w:t>ИЕ ДЕ Бас- се 3 &lt;5; І БЕКЕ</w:t>
        <w:br/>
        <w:t>; 172 2</w:t>
        <w:br/>
        <w:t>. Т жізы-та</w:t>
        <w:br/>
        <w:t>де, Жа- лын- дай - ды а - лау -ы!</w:t>
        <w:br/>
        <w:t>1. Салтанатты</w:t>
        <w:br/>
        <w:t>Шырқалады Әнұран!</w:t>
        <w:br/>
        <w:t>Сөзі: М.Керейбаев</w:t>
        <w:br/>
        <w:t>күн бүгін, 2. Нұр шашады алтын күн,</w:t>
        <w:br/>
        <w:t>Отанымда мереке!</w:t>
        <w:br/>
        <w:t>Көк аспандай туында, Қона берсін еліме,</w:t>
        <w:br/>
        <w:t>Қалықтайды жас қыран. Бақыт, шаттық, береке!</w:t>
        <w:br/>
        <w:t>Қайырмасы:</w:t>
        <w:br/>
        <w:t>Жалауында елімнің,</w:t>
        <w:br/>
        <w:t>Жалындайды алауы.</w:t>
        <w:br/>
        <w:t>Желбірейді көгінде,</w:t>
        <w:br/>
        <w:t>Қазақстан жалауы!</w:t>
        <w:br/>
        <w:t>Мен оқушы баламын</w:t>
        <w:br/>
        <w:t>орташа</w:t>
        <w:br/>
        <w:t>9 5 стр. ң</w:t>
        <w:br/>
        <w:t>Уосаіз Ен -а-ше - &lt;Й- БЕ &lt; ыр -</w:t>
        <w:br/>
        <w:t>-;</w:t>
        <w:br/>
        <w:t>Мен о - ку - шы ба -- ла - мын, О - қыл бі - лім</w:t>
        <w:br/>
        <w:t>4</w:t>
        <w:br/>
        <w:t>Е-- Қаза алы ен а ерге қ к- қ</w:t>
        <w:br/>
        <w:t>жы Ез іы ЕЕ</w:t>
        <w:br/>
        <w:t>а - ла - мын Мек -теп -ұ - ям ө - 3зі - не.</w:t>
        <w:br/>
        <w:t>В -- Е</w:t>
        <w:br/>
        <w:t>а а ы ае а-қ</w:t>
        <w:br/>
        <w:t>5 7 млн жак кеі</w:t>
        <w:br/>
        <w:t>Ар - на - ла - ды бал ә - нім Қа - лам а - лып</w:t>
        <w:br/>
        <w:t>40</w:t>
        <w:br/>
        <w:t>- ың ыны Қ.</w:t>
        <w:br/>
        <w:t>ы с-сы а нійссте йы Бәеееек</w:t>
        <w:br/>
        <w:t>Р ғ 1</w:t>
        <w:br/>
        <w:t>қо - лы - ма, Дос - та- са- мин ы ріп - пен</w:t>
        <w:br/>
        <w:t>пн</w:t>
        <w:br/>
        <w:t>і</w:t>
        <w:br/>
        <w:t>- Кете телтешы жетгі --қ қ н ыс ; Жстеста Ше</w:t>
        <w:br/>
        <w:t>Шу - ақ сес - бер жо - ДЫ -ма, Жан се- рі - гім -</w:t>
        <w:br/>
        <w:t>ж</w:t>
        <w:br/>
        <w:t>еше- ша т-ұ-- т</w:t>
        <w:br/>
        <w:t>&gt; 5-3 іст - сіре -- с сын</w:t>
      </w:r>
    </w:p>
    <w:p>
      <w:r>
        <w:t>ЗƏы аа а іше</w:t>
        <w:br/>
        <w:t>-Ə - ліп ж пем</w:t>
        <w:br/>
        <w:t>Алғы сөз</w:t>
        <w:br/>
        <w:t>Сазгер Мэлс Керейбаев өнері өркендеген өлкеміздің</w:t>
        <w:br/>
        <w:t>өнерлі түлегінің бірі. Ол ұстаздық етумен қатар, сазгерлік</w:t>
        <w:br/>
        <w:t>шығарматтылық жолында қажымай, талмай ізденіспен</w:t>
        <w:br/>
        <w:t>келеді.</w:t>
        <w:br/>
        <w:t>Ұсынылып отырған “Отан - біздің әніміз” атты ән</w:t>
        <w:br/>
        <w:t>жинағына мектеп оқушыларына арналған белгілі</w:t>
        <w:br/>
        <w:t>ақындардың сөзіне жазылған жаңа әндері еніп отыр.</w:t>
        <w:br/>
        <w:t>Бұл әндер балалар дауысына лайықты дыбыс</w:t>
        <w:br/>
        <w:t>аумағында жазылған, жас ұрпақтарды биік арман, нұрлы</w:t>
        <w:br/>
        <w:t>мақсаттарға жетелейтін дүниелер.</w:t>
        <w:br/>
        <w:t>Автордың тұңғыш жинағына енген әндері</w:t>
        <w:br/>
        <w:t>балалардың жас ерекшелігіне қарай сұрыпталып,</w:t>
        <w:br/>
        <w:t>жылдың төрт мезгіліне лайықталып және белгілі мереке</w:t>
        <w:br/>
        <w:t>күндеріне орай беріліп отыр.</w:t>
        <w:br/>
        <w:t>Сазгер, осы әндерін жас жеткіншектерді Отан</w:t>
        <w:br/>
        <w:t>сүйгіштікке, елін, жеріп, табиғатын қорғауға</w:t>
        <w:br/>
        <w:t>тәрбиелеуде, олардың музыкалық қабілетін дамытуда,</w:t>
        <w:br/>
        <w:t>жалпы мектептің ән-күй пәнінің мұғалімдеріпе көмекші</w:t>
        <w:br/>
        <w:t>оқу құралы бола алады деген сеніммен ұсынып отыр.</w:t>
        <w:br/>
        <w:t>Ж.Төлертасв, профессор</w:t>
        <w:br/>
        <w:t>Жазақстан Республикасының</w:t>
        <w:br/>
        <w:t>еңбек сіңірген өнер қайраткері</w:t>
        <w:br/>
        <w:t>2</w:t>
        <w:br/>
        <w:t>ре</w:t>
        <w:br/>
        <w:t>Әліппе</w:t>
        <w:br/>
        <w:t>орташа</w:t>
        <w:br/>
        <w:t>і қ қ-- г-тер һ</w:t>
        <w:br/>
        <w:t>Уәсаік --һ- ДЕ Еа -- -Қ--- І</w:t>
        <w:br/>
        <w:t>өшін з- а-ы 2: -ы---4-іі- ніш</w:t>
        <w:br/>
        <w:t>2 сла</w:t>
        <w:br/>
        <w:t>Шіыр- қап ән - ге са - ла - мыз Біз мек - теп - ке</w:t>
        <w:br/>
        <w:t>г;</w:t>
        <w:br/>
        <w:t>!</w:t>
        <w:br/>
        <w:t>5а қ тыз т</w:t>
        <w:br/>
        <w:t>Фе тты -ісар е с- 1</w:t>
        <w:br/>
        <w:t>.- Ж</w:t>
        <w:br/>
        <w:t>ба - ра - мыз Сә - лем бер -іп ұс таз -</w:t>
        <w:br/>
        <w:t>?</w:t>
        <w:br/>
        <w:t>1 Бен &gt; саат Қарына өзе дз БетелЕ а --ү</w:t>
        <w:br/>
        <w:t>кесар а--2 ыз 672 “Е</w:t>
        <w:br/>
        <w:t>ФЕ т ---</w:t>
        <w:br/>
        <w:t>ға О - қып, бі - лім а - ла - мыз</w:t>
        <w:br/>
        <w:t>ШІ</w:t>
        <w:br/>
        <w:t>ж- т -- ЕБ Ерзат -5</w:t>
        <w:br/>
        <w:t>-- 4- 2</w:t>
      </w:r>
    </w:p>
    <w:p>
      <w:r>
        <w:t>%--% р. Т ЕН 7: ын й 2</w:t>
        <w:br/>
        <w:t>Ә - ліп - псм-ау 15) - ліп - пе І- ші тол-ған</w:t>
        <w:br/>
        <w:t>т</w:t>
        <w:br/>
        <w:t>І “шШа-</w:t>
        <w:br/>
        <w:t>Ə - ріп - ке Бі - лім ғы - лым шы е ңы</w:t>
        <w:br/>
        <w:t>2)</w:t>
        <w:br/>
        <w:t>п --Қ- артетк: 5 2 шал</w:t>
        <w:br/>
        <w:t>Т“ тұ е</w:t>
        <w:br/>
        <w:t>на Же - те - лей - сің (54 - лін - пе!</w:t>
        <w:br/>
        <w:t>Біл қадірін кітаптың</w:t>
        <w:br/>
        <w:t>ұстамды</w:t>
        <w:br/>
        <w:t>еі қ- -Қ</w:t>
        <w:br/>
        <w:t>осдів фе шер сас асты а-а ЕЕЕ Ессіз</w:t>
        <w:br/>
        <w:t>Біл қа - ді - рін кі - тай -тың А - қыл, са - на</w:t>
        <w:br/>
        <w:t>4</w:t>
        <w:br/>
        <w:t>“ Ші Ұ ғ Ғ Ен</w:t>
        <w:br/>
        <w:t>қу - а - тың Сыр - ла - сың ол сыр - ай - тар</w:t>
        <w:br/>
        <w:t>,</w:t>
        <w:br/>
        <w:t>Зы-ыаые Ағы 2</w:t>
        <w:br/>
        <w:t>і А--- Е г Ж---П</w:t>
        <w:br/>
        <w:t>“-- ә- Б 4</w:t>
        <w:br/>
        <w:t>«7 т: “- -- У -н 8 тн)</w:t>
        <w:br/>
        <w:t>ше - жі - ре - сі уа қыт - тың Он - ла нұр- лы</w:t>
        <w:br/>
        <w:t>1</w:t>
        <w:br/>
        <w:t>: с қ Қ-ше - езе ша стаста а</w:t>
        <w:br/>
        <w:t>ң &gt;</w:t>
        <w:br/>
        <w:t>бі - лім бар Не бір көр - кем ұ - ғым бар</w:t>
        <w:br/>
        <w:t>із</w:t>
        <w:br/>
        <w:t>1 - 5 қ %</w:t>
        <w:br/>
        <w:t>ЕЕЕ Е ты : ш</w:t>
        <w:br/>
        <w:t>ж-е е-е е 2 -------т-----</w:t>
        <w:br/>
        <w:t>Таң - ға - жай - ып ә - лем -ді. ұқ - ты - ра - тын</w:t>
        <w:br/>
        <w:t>18</w:t>
        <w:br/>
        <w:t>ғы - лым бар</w:t>
        <w:br/>
        <w:t>1.Біл қадірін кітаптың,</w:t>
        <w:br/>
        <w:t>Ақыл сана,</w:t>
        <w:br/>
        <w:t>Сырласың ол сыр айтар,</w:t>
        <w:br/>
        <w:t>уақыттың.</w:t>
        <w:br/>
        <w:t>Шежіресі</w:t>
        <w:br/>
        <w:t>қуатың.</w:t>
        <w:br/>
        <w:t>Сөзі: Ә. Омарқұлұлы</w:t>
        <w:br/>
        <w:t>Қайырмасы:</w:t>
        <w:br/>
        <w:t>2.Кітап сүйсең оқи біл,</w:t>
        <w:br/>
        <w:t>Көнесін де жаңасын.</w:t>
        <w:br/>
        <w:t>Көкейіңе тоқи біл,</w:t>
        <w:br/>
        <w:t>Сен де ғалым боласың.</w:t>
        <w:br/>
        <w:t>Онда нұрлы білім бар,</w:t>
      </w:r>
    </w:p>
    <w:p>
      <w:r>
        <w:t>Небір көркем ұғым бар.</w:t>
        <w:br/>
        <w:t>Таңғажайып әлемді,</w:t>
        <w:br/>
        <w:t>Ұқтыратын білім бар.</w:t>
        <w:br/>
        <w:t>Сөзі; .А.Естен</w:t>
        <w:br/>
        <w:t>1. Мереке бүгін ұлы күн,</w:t>
        <w:br/>
        <w:t>Бабалар рухы көксеген.</w:t>
        <w:br/>
        <w:t>Азатты елдің ұлымын,</w:t>
        <w:br/>
        <w:t>Теңескен төбем көкпенен.</w:t>
        <w:br/>
        <w:t>Қайырмасы:</w:t>
        <w:br/>
        <w:t>Жасасын, жаса азат күн!</w:t>
        <w:br/>
        <w:t>Жасасын бейбіт ел, су, жер.</w:t>
        <w:br/>
        <w:t>Еркіндік алған қазақтың,</w:t>
        <w:br/>
        <w:t>Мәртебе көркін, көрсін ел.</w:t>
        <w:br/>
        <w:t>9, Мереке бүгін бақ күні,</w:t>
        <w:br/>
        <w:t>Бостандық алған елімнің.</w:t>
        <w:br/>
        <w:t>Желбірер асқақ көк туым,</w:t>
        <w:br/>
        <w:t>Түсіндей болып, көгімнің.</w:t>
        <w:br/>
        <w:t>Қайырмасы.</w:t>
        <w:br/>
        <w:t>28</w:t>
        <w:br/>
        <w:t>Сөзі: М. Еерейбяаев</w:t>
        <w:br/>
        <w:t>1. Ақ күміске малынып,</w:t>
        <w:br/>
        <w:t>Аппақ шапан жамылып.</w:t>
        <w:br/>
        <w:t>Аяз ата келеді,</w:t>
        <w:br/>
        <w:t>Балаларды сағынып.</w:t>
        <w:br/>
        <w:t>Қайырмасы:</w:t>
        <w:br/>
        <w:t>Алақай-ау тамаша,</w:t>
        <w:br/>
        <w:t>Жасыл шыршы жараса.</w:t>
        <w:br/>
        <w:t>Ойыншықтар жайнайды,</w:t>
        <w:br/>
        <w:t>Көз тоймайды қараса.</w:t>
        <w:br/>
        <w:t>2. Жаңа жылды қарсы алып,</w:t>
        <w:br/>
        <w:t>Қол ұстасып, ән салып.</w:t>
        <w:br/>
        <w:t>Би билейміз, ойнаймыз,</w:t>
        <w:br/>
        <w:t>Жылда осылай тойлаймыз.</w:t>
        <w:br/>
        <w:t>Қайырмасы.</w:t>
        <w:br/>
        <w:t>3. Көңіліміз жараса,</w:t>
        <w:br/>
        <w:t>Ән шықайық жаңаша.</w:t>
        <w:br/>
        <w:t>Ақшақар мен шыршаның,</w:t>
        <w:br/>
        <w:t>Айналғаны тамашт!</w:t>
        <w:br/>
        <w:t>Қайырмасы.</w:t>
      </w:r>
    </w:p>
    <w:p>
      <w:r>
        <w:t>Сөзі: О. Асқар</w:t>
        <w:br/>
        <w:t>1. Тойлайды бұл күнді көптен,</w:t>
        <w:br/>
        <w:t>Біздің байтақ бақытты ел.</w:t>
        <w:br/>
        <w:t>Ұстаздарын тпын жүректен,</w:t>
        <w:br/>
        <w:t>Құттықтайды шәкірттер!</w:t>
        <w:br/>
        <w:t>Қайырмасы:</w:t>
        <w:br/>
        <w:t>Алғыс сізге, алғашқы ұстаз,</w:t>
        <w:br/>
        <w:t>Бізге үйреткен әліппе.</w:t>
        <w:br/>
        <w:t>Алдыңызда бас иеміз,</w:t>
        <w:br/>
        <w:t>Атыңызды дәріптеп.</w:t>
        <w:br/>
        <w:t>2. Арналады ұстаздарға,</w:t>
        <w:br/>
        <w:t>Құрмет деген, төр деген.</w:t>
        <w:br/>
        <w:t>Біздің елде адам бар ма?</w:t>
        <w:br/>
        <w:t>Ұстаз алдын, көрмеген.</w:t>
        <w:br/>
        <w:t>Қайырмасы.</w:t>
        <w:br/>
        <w:t>Байқоңыр</w:t>
        <w:br/>
        <w:t>ұстамды</w:t>
        <w:br/>
        <w:t>Хоса!8 Т лете ты те. е) тт, -а-. Ҙ</w:t>
        <w:br/>
        <w:t>т.</w:t>
        <w:br/>
        <w:t>Бай - қо- ныр, Бай - қо - ңыр, Кос - мо - дром</w:t>
        <w:br/>
        <w:t>4</w:t>
        <w:br/>
        <w:t>БЕНЕН</w:t>
        <w:br/>
        <w:t>а - Ла-ңы Ға - рыш- тық сон-да(ө)- мір, Паш ет-</w:t>
        <w:br/>
        <w:t>4</w:t>
        <w:br/>
        <w:t>ЕС Т 5 Ң- ? Р РЕ 2</w:t>
        <w:br/>
        <w:t>кен да- лам-ды Ұ - ша- мыз а -лыс-қа,</w:t>
        <w:br/>
        <w:t>12 пт”</w:t>
        <w:br/>
        <w:t>ш Ба-ыЕ 5 тат 3</w:t>
        <w:br/>
        <w:t>? л сес -К</w:t>
        <w:br/>
        <w:t>24 шех аӘсасшысы 2 шЕ--Е--і</w:t>
        <w:br/>
        <w:t>Шол- пан - ға,</w:t>
        <w:br/>
        <w:t>24</w:t>
        <w:br/>
        <w:t>ТИЕ?»</w:t>
        <w:br/>
        <w:t>Қүс- жо “лы</w:t>
        <w:br/>
        <w:t>Т2.</w:t>
        <w:br/>
        <w:t>жі-</w:t>
        <w:br/>
        <w:t>міз ға - рыш- қа</w:t>
        <w:br/>
        <w:t>;</w:t>
        <w:br/>
        <w:t>с</w:t>
        <w:br/>
        <w:t>ға” -----рыш--Қа””</w:t>
      </w:r>
    </w:p>
    <w:p>
      <w:r>
        <w:t>2. Тырналар келіп, қаз қонса,</w:t>
        <w:br/>
        <w:t>Айдын көл сәні емес пе?</w:t>
        <w:br/>
        <w:t>Келді - деп,</w:t>
        <w:br/>
        <w:t>“Көктем” - жар салған,</w:t>
        <w:br/>
        <w:t>Бозторғай әні емес пе?</w:t>
        <w:br/>
        <w:t>Қайырмасы.</w:t>
        <w:br/>
        <w:t>8. Оңтүстік жақтан оралды,</w:t>
        <w:br/>
        <w:t>Әлемнің шарлап аспанын.</w:t>
        <w:br/>
        <w:t>Жайлы үйің міне, қоныңдар,</w:t>
        <w:br/>
        <w:t>Кішкентай ғана достарым!</w:t>
        <w:br/>
        <w:t>Қайырмасы.</w:t>
        <w:br/>
        <w:t>30</w:t>
        <w:br/>
        <w:t>1. Мерекесі бүгін,</w:t>
        <w:br/>
        <w:t>Алтын мамамның.</w:t>
        <w:br/>
        <w:t>Сыйлайыншаы гүлін,</w:t>
        <w:br/>
        <w:t>Жарқын даланың.</w:t>
        <w:br/>
        <w:t>Күлімдеген көзі,</w:t>
        <w:br/>
        <w:t>Күннің нұрындай.</w:t>
        <w:br/>
        <w:t>Ұлым деген сөзі,</w:t>
        <w:br/>
        <w:t>Ақын жырындай.</w:t>
        <w:br/>
        <w:t>Қайырмасы:</w:t>
        <w:br/>
        <w:t>Ей!.. Айналдым, анаттым,</w:t>
        <w:br/>
        <w:t>Мерекеңіз болғанда,</w:t>
        <w:br/>
        <w:t>Ақ гүлімді сыйлаймын!</w:t>
        <w:br/>
        <w:t>2. Дүниеде артық,</w:t>
        <w:br/>
        <w:t>Жан жоқ мамамнан.,</w:t>
        <w:br/>
        <w:t>Дариядай тпалқып,</w:t>
        <w:br/>
        <w:t>Ән боп таралған.</w:t>
        <w:br/>
        <w:t>Мерекесі бүгін,</w:t>
        <w:br/>
        <w:t>Алтын мамамның.</w:t>
        <w:br/>
        <w:t>Сыйлайыншы гүлін,</w:t>
        <w:br/>
        <w:t>Жарқын даланың.</w:t>
        <w:br/>
        <w:t>Қайырмасы.</w:t>
        <w:br/>
        <w:t>Сөзі: А. Асылбеков</w:t>
        <w:br/>
        <w:t>Жаңа жыл</w:t>
        <w:br/>
        <w:t>көңілді</w:t>
        <w:br/>
        <w:t>к- %- ге ке Елі-сг шитті сық» стЕТІп</w:t>
        <w:br/>
        <w:t>3 Ақ Ҡү- міс- ке ма -лы -нып, Ап -пақ ша- пан</w:t>
        <w:br/>
        <w:t>гі шеші Е- ; -қ- КЕ ші</w:t>
        <w:br/>
        <w:t>32: ж -4-а е”; шетте ж-</w:t>
        <w:br/>
        <w:t>ғ) т” Ш----</w:t>
        <w:br/>
        <w:t>жа - мы- дып А - яз а - та ке - ле -дді,</w:t>
        <w:br/>
        <w:t>гіг- -% -ттатқ к- к т Ҙ</w:t>
      </w:r>
    </w:p>
    <w:p>
      <w:r>
        <w:t>л 2 ; ЕН; т )</w:t>
        <w:br/>
        <w:t>г кілі лл т--2- - Е--?</w:t>
        <w:br/>
        <w:t>Ба - ла - Лар - ДЫ са- ғы - нып А - ла- қай- ау</w:t>
        <w:br/>
        <w:t>19</w:t>
        <w:br/>
        <w:t>т ----- %-</w:t>
        <w:br/>
        <w:t>Ы а-Ғ-- қ. Ж. 5- та өс өзі е</w:t>
        <w:br/>
        <w:t>-“ү ү- т Ұ ғ -</w:t>
        <w:br/>
        <w:t>та - ма- ша, Жа - сыл шыр - ша жа - ра - са</w:t>
        <w:br/>
        <w:t>"</w:t>
        <w:br/>
        <w:t>тӛсеен Ершесілшелі</w:t>
        <w:br/>
        <w:t>тарта ата тет.</w:t>
        <w:br/>
        <w:t>Ой - ын - шық - тар жай - най - лы, Көз той - май - ды</w:t>
        <w:br/>
        <w:t>1%, Пп Т әле ет !</w:t>
        <w:br/>
        <w:t>А 222 ста ж ды;</w:t>
        <w:br/>
        <w:t>қа -ра- са! қа - ра са!</w:t>
        <w:br/>
        <w:t>2. Жарқырайды күніміз,</w:t>
        <w:br/>
        <w:t>Жайқалып жас гүліміз.</w:t>
        <w:br/>
        <w:t>Бақта құстар сайрайды,</w:t>
        <w:br/>
        <w:t>Ел Наурызды тойлайды.</w:t>
        <w:br/>
        <w:t>Қайырмасы.</w:t>
        <w:br/>
        <w:t>8. Жайна көктем нұрымен,</w:t>
        <w:br/>
        <w:t>Жаңа дәстүр жырымен.</w:t>
        <w:br/>
        <w:t>Наурыз бақыт жалғасы,</w:t>
        <w:br/>
        <w:t>Наурыз - көктем, жыл басы.</w:t>
        <w:br/>
        <w:t>Қайырмасы.</w:t>
        <w:br/>
        <w:t>Сөзі: Ө. Омарқұлұлы</w:t>
        <w:br/>
        <w:t>1. Байқоңыр, Байқоңыр,</w:t>
        <w:br/>
        <w:t>Космодром алаңы.</w:t>
        <w:br/>
        <w:t>Ғарыштық сонда өмір,</w:t>
        <w:br/>
        <w:t>Паш еткен даламды.</w:t>
        <w:br/>
        <w:t>Қайырмасы:</w:t>
        <w:br/>
        <w:t>Ұшамыз алысқа,</w:t>
        <w:br/>
        <w:t>Шолпанға, Марсқа.</w:t>
        <w:br/>
        <w:t>Құс жолы құпия,</w:t>
        <w:br/>
        <w:t>Жетеміз ғарыпшшқа!</w:t>
        <w:br/>
        <w:t>2. Боламын ғарышкер,</w:t>
        <w:br/>
        <w:t>Тоқтар мен Талғаттай.</w:t>
        <w:br/>
        <w:t>Көк жүзі күлімдеп,</w:t>
        <w:br/>
        <w:t>Ер ұлын тапқандай.</w:t>
      </w:r>
    </w:p>
    <w:p>
      <w:r>
        <w:t>Қайырмасы.</w:t>
        <w:br/>
        <w:t>Сөзі: Ә. Омарқұлұлы</w:t>
        <w:br/>
        <w:t>1. Туған Отан мәртебең арта берсін,</w:t>
        <w:br/>
        <w:t>Өрнектесін Астанам, Арқа төсін.</w:t>
        <w:br/>
        <w:t>Кәүшп-қуатым толысып, кемелденіп,</w:t>
        <w:br/>
        <w:t>Құшақ жайсын далама, бақыт еркін.</w:t>
        <w:br/>
        <w:t>Қайырмасы:</w:t>
        <w:br/>
        <w:t>Көкшіл күмбез көгінде, қыран ұшқан,</w:t>
        <w:br/>
        <w:t>Дос-бауырлар төріңде бақыт құшқан.</w:t>
        <w:br/>
        <w:t>Жаралғандай ақ пейлің, таза ағыстан,</w:t>
        <w:br/>
        <w:t>Теңдік аты сен бүгін, Қазақстан!</w:t>
        <w:br/>
        <w:t>2. Оқу-өнер ордасы өзің ғана,</w:t>
        <w:br/>
        <w:t>Байлық толы шегі жоқ, байтақ дала.</w:t>
        <w:br/>
        <w:t>Көлде жүзген аққудай еріктімін,</w:t>
        <w:br/>
        <w:t>Бүгін мен де еркінмін, жеке дара!</w:t>
        <w:br/>
        <w:t>Қайырмасы.</w:t>
        <w:br/>
        <w:t>8. Биігімде аңсаған - арман елім,</w:t>
        <w:br/>
        <w:t>Бақытымсың сен менің, туған жерім.</w:t>
        <w:br/>
        <w:t>Мәңгілікке бас ием, киелім-ау,</w:t>
        <w:br/>
        <w:t>Қазақстан өзің деп, туым, төрім!</w:t>
        <w:br/>
        <w:t>Қайырмасы.</w:t>
        <w:br/>
        <w:t>39</w:t>
        <w:br/>
        <w:t>Ұстазым</w:t>
        <w:br/>
        <w:t>әндете</w:t>
        <w:br/>
        <w:t>шеді дір ыша аҚ ТЕ ше-2ы ші ә 1</w:t>
        <w:br/>
        <w:t>Уоса!в ң-ДАЕНННыыНЕ-м--Е----а- -%</w:t>
        <w:br/>
        <w:t>ЕЕЕ Нет е.</w:t>
        <w:br/>
        <w:t>Кү-лім-де - ген, Кү-нім-де - ген, Қам-қор бол - ған</w:t>
        <w:br/>
        <w:t>4</w:t>
        <w:br/>
        <w:t>гі-----Е------ %-Қ ққ</w:t>
        <w:br/>
        <w:t>еге с-та ааа а-а Е-е ж</w:t>
        <w:br/>
        <w:t>с - та-зым Жа-ны жай - саң жай-ла-сы жан,</w:t>
        <w:br/>
        <w:t>;</w:t>
        <w:br/>
        <w:t>%-% тт т-Қ- ды» Жеті ; 2</w:t>
        <w:br/>
        <w:t>есес тіл і-- сес</w:t>
        <w:br/>
        <w:t>Ұ- ғын-дыр- ған сөз ТТ” Жа-ны жай - саң</w:t>
        <w:br/>
        <w:t>40</w:t>
        <w:br/>
        <w:t>БЕСҚ-к- Бс ІЗ сақа жала т еДЕ</w:t>
        <w:br/>
        <w:t>жай-да-ғы/ жан, Ұ- ғын-дыр- ған сөз-са-зын</w:t>
        <w:br/>
        <w:t>Сөзі: А. Сопыбеков</w:t>
        <w:br/>
        <w:t>1. Күлімдеген,</w:t>
        <w:br/>
        <w:t>Күнім деген,</w:t>
      </w:r>
    </w:p>
    <w:p>
      <w:r>
        <w:t>Қамқор болған ұстазым.</w:t>
        <w:br/>
        <w:t>Жаны жайсаң,</w:t>
        <w:br/>
        <w:t>Жайдары жан,</w:t>
        <w:br/>
        <w:t>Ұғындырған сөз сазын.</w:t>
        <w:br/>
        <w:t>2. Білім берген,</w:t>
        <w:br/>
        <w:t>Бәрін білген,</w:t>
        <w:br/>
        <w:t>Жеткіншекке талмастан,</w:t>
        <w:br/>
        <w:t>Әрбір жастың,</w:t>
        <w:br/>
        <w:t>Қарлығаштың,</w:t>
        <w:br/>
        <w:t>Көңіл сырын, дәл тапқан.</w:t>
        <w:br/>
        <w:t>3. Талаптанып,</w:t>
        <w:br/>
        <w:t>Қанаттанып,</w:t>
        <w:br/>
        <w:t>Өмір сырын ұғамыз,</w:t>
        <w:br/>
        <w:t>Білім алып,</w:t>
        <w:br/>
        <w:t>Тұлғаланып,</w:t>
        <w:br/>
        <w:t>Азамат боп шығамыз!</w:t>
        <w:br/>
        <w:t>Мұғалімдер мерекесіне</w:t>
        <w:br/>
        <w:t>шаттана</w:t>
        <w:br/>
        <w:t>---е</w:t>
        <w:br/>
        <w:t>ШЕ, есіп ше. се</w:t>
        <w:br/>
        <w:t>г</w:t>
        <w:br/>
        <w:t>?-</w:t>
        <w:br/>
        <w:t>Той - лай -лы бүл күн -ді</w:t>
        <w:br/>
        <w:t>4</w:t>
        <w:br/>
        <w:t>көп - тен, Біз</w:t>
        <w:br/>
        <w:t>Та</w:t>
        <w:br/>
        <w:t>- дің бай - тақ</w:t>
        <w:br/>
        <w:t>п а-а тті ла - -</w:t>
        <w:br/>
        <w:t>ғ 2-22 а-а-а танк</w:t>
        <w:br/>
        <w:t>ба - қыт -тықсл) Ұс - таз - дар - ын шын жү - рек- тен,</w:t>
        <w:br/>
        <w:t>Ж шет. Жт- 5-2 а Е</w:t>
        <w:br/>
        <w:t>еле с-ш. е с. ҒЕ-А--реі</w:t>
        <w:br/>
        <w:t>Құг- тық - тай - ды шо - кірт - тер Ал - ғыс сіз - ге</w:t>
        <w:br/>
        <w:t>% Һ Е % -%қ- Т ті</w:t>
        <w:br/>
        <w:t>4-і; теі сү тғын--а--</w:t>
        <w:br/>
        <w:t>- ғаш - із- таз, Біз - ге(үй)- рет - кен ә - ліп - пе</w:t>
        <w:br/>
        <w:t>Г- --ела-іла қ е</w:t>
        <w:br/>
        <w:t>аа - ұс Т шерелі та Т тт -а-</w:t>
        <w:br/>
        <w:t>т - 2 4-з-і-</w:t>
        <w:br/>
        <w:t>Ал- дың -ыз - да - в - міз, А - ты- ңыз- ды</w:t>
        <w:br/>
        <w:t>ЕР - Б</w:t>
        <w:br/>
        <w:t>-таҢ-Б еліні кіт! шай се</w:t>
        <w:br/>
        <w:t>фен а-а ----Н</w:t>
        <w:br/>
        <w:t>до - ріп - теп дә - “ріп - тейт----</w:t>
        <w:br/>
        <w:t>вә</w:t>
      </w:r>
    </w:p>
    <w:p>
      <w:r>
        <w:t>Құстар - менің достарым</w:t>
        <w:br/>
        <w:t>көңілді</w:t>
        <w:br/>
        <w:t>ЕҚ</w:t>
        <w:br/>
        <w:t>1 : қ</w:t>
        <w:br/>
        <w:t>Уәсаіз е-е 5. ? ше ае - Ере т; 5</w:t>
        <w:br/>
        <w:t>Ер- те көк - тем жар - шы-сы, Қа -ра - тор - ғай</w:t>
        <w:br/>
        <w:t>,</w:t>
        <w:br/>
        <w:t>-қ- -ң е</w:t>
        <w:br/>
        <w:t>4 Һ- - в З Б езе</w:t>
        <w:br/>
        <w:t>Ү т ---ұ</w:t>
        <w:br/>
        <w:t>ке - ліп -ті Жа- са -дық ар - нап құс - тар - ға,</w:t>
        <w:br/>
        <w:t>7</w:t>
        <w:br/>
        <w:t>к Ж. тег</w:t>
        <w:br/>
        <w:t>-2</w:t>
        <w:br/>
        <w:t>- &gt; -. е</w:t>
        <w:br/>
        <w:t>, Сөн үй-ші. қан - дай кө - рік-ті Е - ей!</w:t>
        <w:br/>
        <w:t>4--а- шенінен Яя - ж</w:t>
        <w:br/>
        <w:t>“жы- лы-(үйҙің 5; жем мі- не, Не-ке-рек бә - рі</w:t>
        <w:br/>
        <w:t>) ыы та</w:t>
        <w:br/>
        <w:t>--. тыыын----Е-әы--</w:t>
        <w:br/>
        <w:t>“ Тұр дай - ын шүғыл құс - тар, ке - лің - дер</w:t>
        <w:br/>
        <w:t>“ ” ЕЕЕ 1</w:t>
        <w:br/>
        <w:t>---Қ е: В</w:t>
        <w:br/>
        <w:t>Сай-раң-дар кө тық - дай - ын Дос - та - рым</w:t>
        <w:br/>
        <w:t>Сөзі: М. Керейбаев</w:t>
        <w:br/>
        <w:t>1.Ерте көктем жаршысы,</w:t>
        <w:br/>
        <w:t>Қараторғай келіпті.</w:t>
        <w:br/>
        <w:t>Жасадым арнап құстарға,</w:t>
        <w:br/>
        <w:t>Сән үйішік қандай көрікті.</w:t>
        <w:br/>
        <w:t>Қайырмасы:</w:t>
        <w:br/>
        <w:t>Ей..! Жыллы ұяң әне, жем міне,</w:t>
        <w:br/>
        <w:t>Не керек бәрі тұр дайын.</w:t>
        <w:br/>
        <w:t>Келіңдер құстар, келіңдер,</w:t>
        <w:br/>
        <w:t>Сайраңдар кәне, тыңдайын.</w:t>
        <w:br/>
        <w:t>%</w:t>
        <w:br/>
        <w:t>Ана тілім</w:t>
        <w:br/>
        <w:t>Әндете, орташа</w:t>
        <w:br/>
        <w:t>т Б Қ-- %-</w:t>
        <w:br/>
        <w:t>Хосіік 2 е із ша Жаа --4</w:t>
        <w:br/>
        <w:t>өлі» фәее-і 5 сен А а а-əЕ</w:t>
        <w:br/>
        <w:t>А - кын-Ддар-дың ө- Ле - нін Жү- ғо -ғі - не</w:t>
        <w:br/>
        <w:t>-- ск %-- не Е-</w:t>
        <w:br/>
        <w:t>фе Б-т-а шелыты а 77Л8-- 12-74</w:t>
        <w:br/>
        <w:t>та 2 ы ж Е ЕЕ Т -</w:t>
        <w:br/>
        <w:t>тү - нс - тін Кө - те - ріп - ті ұ -лы(е) - лім</w:t>
        <w:br/>
        <w:t>ріс Қстшгі-ша ЕЕ ске Б к шетел</w:t>
        <w:br/>
        <w:t>ғас а-а-а а-а --5</w:t>
        <w:br/>
        <w:t>. -</w:t>
        <w:br/>
        <w:t>А - на - ті - лін ту е - тіп А -на ті - лің</w:t>
        <w:br/>
        <w:t>іт</w:t>
      </w:r>
    </w:p>
    <w:p>
      <w:r>
        <w:t>) т қ %----- ЕЕЕ 1</w:t>
        <w:br/>
        <w:t>ЕЕ ы т -аА--2- а Т ----ң</w:t>
        <w:br/>
        <w:t>а - рың бұл ұ - я - тың-боп тұр- бет - че,</w:t>
        <w:br/>
        <w:t>ЕЗ</w:t>
        <w:br/>
        <w:t>Ш (реет зңее ы -ыш шелі беле</w:t>
        <w:br/>
        <w:t>М Өз- ге тіл - Дің бә - рін біл Өз ті - лің - ді</w:t>
        <w:br/>
        <w:t>Ш (ЕЕ “е ШЕ;</w:t>
        <w:br/>
        <w:t>1.</w:t>
        <w:br/>
        <w:t>жара ше сан-і ЕН т--</w:t>
        <w:br/>
        <w:t>дык 4” Ф Бес а 2 - мн ж ТетЧеу стеу</w:t>
        <w:br/>
        <w:t>құр - мет - те құр - мет - те</w:t>
        <w:br/>
        <w:t>Сөзі: Қадыр Мырза-Әлі</w:t>
        <w:br/>
        <w:t>92. Ана тілің біліп қой,</w:t>
        <w:br/>
        <w:t>Еркіндігің теңдігің.</w:t>
        <w:br/>
        <w:t>Ана тілің біліп қой,</w:t>
        <w:br/>
        <w:t>Мақтанышың елдігің.</w:t>
        <w:br/>
        <w:t>1. Ақындардың өлеңін,</w:t>
        <w:br/>
        <w:t>Жүрегіне түнетіп.</w:t>
        <w:br/>
        <w:t>Көтеріпті ұлы елім,</w:t>
        <w:br/>
        <w:t>Ана тілін ту етіп.</w:t>
        <w:br/>
        <w:t>Қайырмасы:</w:t>
        <w:br/>
        <w:t>Ана тілің арың бұл,</w:t>
        <w:br/>
        <w:t>Ұятың боп тұр бетте.</w:t>
        <w:br/>
        <w:t>Өзге тілдің бәрін біл,</w:t>
        <w:br/>
        <w:t>Өз тіліңді құрметте.</w:t>
        <w:br/>
        <w:t>Отаным менің</w:t>
        <w:br/>
        <w:t>салтанатты</w:t>
        <w:br/>
        <w:t>Уосаіз М 5 --ғ---- --т іі ---ж 2- &lt;а- ее</w:t>
        <w:br/>
        <w:t>-- с--и- 2 Е Ү ы 2 р 1</w:t>
        <w:br/>
        <w:t>Ме- ре -ке бұ- гін -оды күн, а - ба - лар ру -</w:t>
        <w:br/>
        <w:t>5</w:t>
        <w:br/>
        <w:t>стай Қас шесі к с.</w:t>
        <w:br/>
        <w:t>25: а-ы ШЕ ЗЕ Ек</w:t>
        <w:br/>
        <w:t>хы көк- се - ген А - зат -ты ел - дің ұс -оды-</w:t>
        <w:br/>
        <w:t>%</w:t>
        <w:br/>
        <w:t>Е ссе с т--еі а-а ---Қ т</w:t>
        <w:br/>
        <w:t>тара --- Жж ж -- Ет. гі 81</w:t>
        <w:br/>
        <w:t>мын, Те - нес - кен тө - бем көк - Пс - нен</w:t>
        <w:br/>
        <w:t>һ</w:t>
        <w:br/>
        <w:t>Е-Е шұ ---Қ- ср Шы %- 4</w:t>
        <w:br/>
        <w:t>ж-е Ш-а та Е-е 2</w:t>
        <w:br/>
        <w:t>Жа - са- сын, жа - са а- т күн, - сын бей-</w:t>
        <w:br/>
        <w:t>пп</w:t>
        <w:br/>
        <w:t>- &gt; қ - -</w:t>
        <w:br/>
        <w:t>Б Бета қ Е ш т Дезла телі</w:t>
        <w:br/>
        <w:t>Еш сезсе: те; Б</w:t>
        <w:br/>
        <w:t>біт ел, су, жер Ер- кін-дік ал- ған қа - зақ-</w:t>
        <w:br/>
        <w:t>245 ы</w:t>
        <w:br/>
        <w:t>еқ. қ- е ШЕ В І</w:t>
        <w:br/>
        <w:t>4 ж-е ы--еен ае</w:t>
        <w:br/>
        <w:t>тың, Мәр - те - бе көр - кін кор- сін ел</w:t>
        <w:br/>
        <w:t>24</w:t>
      </w:r>
    </w:p>
    <w:p>
      <w:r>
        <w:t>Ақ гүлімді сыйлаймын</w:t>
        <w:br/>
        <w:t>әндете</w:t>
        <w:br/>
        <w:t>А сш 2 Қ--ЗҢа-а</w:t>
        <w:br/>
        <w:t>Уосдіз 42 - анта іше</w:t>
        <w:br/>
        <w:t>г Ме- рес- ке-сі бұ - гін, Ал - тын ма - мам-</w:t>
        <w:br/>
        <w:t>ШЕ ысы ТЕН</w:t>
        <w:br/>
        <w:t>іе НЕЕ нн елен Я9лелЕыалеі зет;</w:t>
        <w:br/>
        <w:t>% Е-ғ ТЕ -ы</w:t>
        <w:br/>
        <w:t>; ның Си - лай -ын- шы гү - 2 йін Жар - қын да - ла-</w:t>
        <w:br/>
        <w:t>к-ті</w:t>
        <w:br/>
        <w:t>стыра сеЕ 2 -Қ---</w:t>
        <w:br/>
        <w:t>“</w:t>
        <w:br/>
        <w:t>ның Құ- лім- де - ген ко - зі, Күн- нің нұ -рын-</w:t>
        <w:br/>
        <w:t>в</w:t>
        <w:br/>
        <w:t>ШЕ Ек қ ст-р-тт3 те -</w:t>
        <w:br/>
        <w:t>арқ ае аза а а 3</w:t>
        <w:br/>
        <w:t>4 дай Ұ - лым де - ген со - А -қын жы-рын-</w:t>
        <w:br/>
        <w:t>ы ы. рейін гт---ң- т.</w:t>
        <w:br/>
        <w:t>құсртана: Басе а тел Т ее</w:t>
        <w:br/>
        <w:t>- --.- Га -тғ--- С/е ЕЕЫ ше - тте</w:t>
        <w:br/>
        <w:t>“ г” ый сш</w:t>
        <w:br/>
        <w:t>Наурыз тойы</w:t>
        <w:br/>
        <w:t>әндете</w:t>
        <w:br/>
        <w:t>Қ -тт- алат тіс Қстт дәртле лет наза стеу</w:t>
        <w:br/>
        <w:t>к /сеін Е-е телі с БЕсШе С Қ</w:t>
        <w:br/>
        <w:t>-</w:t>
        <w:br/>
        <w:t>Күң мен түн те - ңел-ді, Жер шу- ақ - ка</w:t>
        <w:br/>
        <w:t>4</w:t>
        <w:br/>
        <w:t>Шллы Шелл е лыталалы ха Тұзееер талесаа мелелн (саси 2а іллееле сады жылатты)</w:t>
        <w:br/>
        <w:t>2- Е-Е 7 |</w:t>
        <w:br/>
        <w:t>ке - ней -діі Қу- а - ныш-та ел ен - Ді,</w:t>
        <w:br/>
        <w:t>7</w:t>
        <w:br/>
        <w:t>Б Қос -%: -қ-</w:t>
        <w:br/>
        <w:t>ет с 2; Қ кісен а</w:t>
        <w:br/>
        <w:t>КЕ егет сере</w:t>
        <w:br/>
        <w:t>2</w:t>
        <w:br/>
        <w:t>Кә - ше -гс тал с -- Нау- рыз той -ы</w:t>
        <w:br/>
        <w:t>сал - ты - мыз, Ко - гер - сін -</w:t>
        <w:br/>
        <w:t>сс шет -&lt;Есшпш леса</w:t>
        <w:br/>
        <w:t>ж-е Есер БЕН</w:t>
        <w:br/>
        <w:t>Қыр -гү - лін - дей жай - най - мыз, Ме - ге - ке ні</w:t>
        <w:br/>
        <w:t>18</w:t>
        <w:br/>
        <w:t>тетее ты: шеле---- 1</w:t>
        <w:br/>
        <w:t>к тела а-а</w:t>
        <w:br/>
        <w:t>“/</w:t>
        <w:br/>
        <w:t>той - лай- мыз! ЛЯ - ЛЯ-ЛЯ- ЛЯ, ЛЯ - ЯЯ-ЛЯ- ЛЯ,</w:t>
        <w:br/>
        <w:t>ЕЕарглес телде еашш а ала еу</w:t>
        <w:br/>
        <w:t>ж</w:t>
        <w:br/>
        <w:t>лай - мыз!</w:t>
        <w:br/>
        <w:t>1. Күн мен түн теңелді,</w:t>
        <w:br/>
        <w:t>Жер шуаққа кенелді.</w:t>
        <w:br/>
        <w:t>Қуанышта ел енді,</w:t>
      </w:r>
    </w:p>
    <w:p>
      <w:r>
        <w:t>Көшеге тал егеді.</w:t>
        <w:br/>
        <w:t>Қайырмасы:</w:t>
        <w:br/>
        <w:t>Сөзі; Ә. Табылдиев</w:t>
        <w:br/>
        <w:t>Наурыз тойы салтымыз,</w:t>
        <w:br/>
        <w:t>Көгерсін - деп халқымыз.</w:t>
        <w:br/>
        <w:t>Қыр гүліндей жайнаймыз,</w:t>
        <w:br/>
        <w:t>Мерекені тойлаймыз!</w:t>
        <w:br/>
        <w:t>Қазақстан</w:t>
        <w:br/>
        <w:t>шалқыта</w:t>
        <w:br/>
        <w:t>е-е; іт</w:t>
        <w:br/>
        <w:t>Уәсгіз Теле алта. іше жрстысар 2Е 2 4 сі</w:t>
        <w:br/>
        <w:t>-/ - ғ</w:t>
        <w:br/>
        <w:t>Ту - ғн О - тан мәр -те - бең ар -та бер -</w:t>
        <w:br/>
        <w:t>3</w:t>
        <w:br/>
        <w:t>: г---ақ Қ-А Е-Е %-</w:t>
        <w:br/>
        <w:t>Бата -саыс-а са ыйсие Есі</w:t>
        <w:br/>
        <w:t>сін Өр - нек -те - сін Ас - та - нам Ар-аа тӘ0-</w:t>
        <w:br/>
        <w:t>8</w:t>
        <w:br/>
        <w:t>П ш %, ШЕ ..жт2</w:t>
        <w:br/>
        <w:t>2. ТЕ ЕЕсез</w:t>
        <w:br/>
        <w:t>сін Күш- қу - а - тым Т0 - ЛЫ -Ссып, ке - мел-де -</w:t>
        <w:br/>
        <w:t>24</w:t>
        <w:br/>
        <w:t>-Қ- ыл олын тағанын "ені</w:t>
        <w:br/>
        <w:t>Г--т-у е-е іе Шегі тану</w:t>
        <w:br/>
        <w:t>4 ”</w:t>
        <w:br/>
        <w:t>Құ- шақ жай -бсын да -ла -ма,</w:t>
        <w:br/>
        <w:t>фазеі БЕЗ</w:t>
        <w:br/>
        <w:t>кін Көк - шіл күм - без кө -пің -де.</w:t>
        <w:br/>
        <w:t>делі рге де%-- өс тстене</w:t>
        <w:br/>
        <w:t>“с-та р</w:t>
        <w:br/>
        <w:t>«)</w:t>
        <w:br/>
        <w:t>қаң Дос бау - ыр - лар ТӨ - ріп -де ба -қыт кұш -</w:t>
        <w:br/>
        <w:t>4---а--а--с2</w:t>
        <w:br/>
        <w:t>ғ ттешед</w:t>
        <w:br/>
        <w:t>қап Жа - рал - ған - дай ак пей - лін та - зж(ақ)-ыс -</w:t>
        <w:br/>
        <w:t>даа с-та саашытт шелер ст ш-р---</w:t>
        <w:br/>
        <w:t>Е-ИЕеС 2 ә Ее жЖ.-- г- тат Шл- ш</w:t>
        <w:br/>
        <w:t>ааа с жі с” елі а І- Е Те -зті І</w:t>
        <w:br/>
        <w:t>“ ) : 20%</w:t>
        <w:br/>
        <w:t>тан, Тең-дік а - ты сен бү-тін, Қа -зақ -ЫС- таң</w:t>
        <w:br/>
        <w:t>38</w:t>
        <w:br/>
        <w:t>Теруге берілген күні 04.06.08.</w:t>
        <w:br/>
        <w:t>Басуға қол қойылған күні 10.06.08.</w:t>
        <w:br/>
        <w:t>Пішімі 60х84 1/16.</w:t>
      </w:r>
    </w:p>
    <w:p>
      <w:r>
        <w:t>Қаріп түрі “Тітев/Калакһ”</w:t>
        <w:br/>
        <w:t>Шартты баспа табағы 2,4.</w:t>
        <w:br/>
        <w:t>Есепті баспа табағы 4,0.</w:t>
        <w:br/>
        <w:t>Таралымы 1000 дана. Тапсырыс ғ</w:t>
        <w:br/>
        <w:t>Бағасы келісімді.</w:t>
        <w:br/>
        <w:t>Керейбаев Мэлс Рамазанұлы</w:t>
        <w:br/>
        <w:t>ОТАН - БІЗДІҢ ӘНІМІЗ</w:t>
        <w:br/>
        <w:t>Мектеп оқушыларына арналған патриоттық</w:t>
        <w:br/>
        <w:t>әндер жинағы</w:t>
        <w:br/>
        <w:t>(қазақ тілінде)</w:t>
        <w:br/>
        <w:t>Редакторы А. Жапарова</w:t>
        <w:br/>
        <w:t>Суретшіі-дизайнері Б.Серікбай</w:t>
        <w:br/>
        <w:t>Компьютерде теріп, беттеген Г.Сәрсенбаева</w:t>
        <w:br/>
        <w:t>Суреттерін салған антор</w:t>
        <w:br/>
        <w:t>Сөзі; Ө. Ақыпбекұлы</w:t>
        <w:br/>
        <w:t>1. Желпілдер бұлт көгінде,</w:t>
        <w:br/>
        <w:t>Желпінер жұрт төрінде.</w:t>
        <w:br/>
        <w:t>Жарым күнде табиғат,</w:t>
        <w:br/>
        <w:t>Жүз құбылар кемінде.</w:t>
        <w:br/>
        <w:t>Қайырмасы:</w:t>
        <w:br/>
        <w:t>Жап-жасыл қыр, белі де,</w:t>
        <w:br/>
        <w:t>Жұпар самал желі де.</w:t>
        <w:br/>
        <w:t>“Жер жәннаты...”- дегенің,</w:t>
        <w:br/>
        <w:t>Жайлау болар тегінде.</w:t>
        <w:br/>
        <w:t>2, Жайлы қоныс мал-жанға,</w:t>
        <w:br/>
        <w:t>Жоқ шыбын да, таңданба?</w:t>
        <w:br/>
        <w:t>Жерұйықтан аумайтын,</w:t>
        <w:br/>
        <w:t>Жер жетер ме - Жайлауға!</w:t>
        <w:br/>
        <w:t>Қайырмасы.</w:t>
        <w:br/>
        <w:t>Қазақстан Республикасы,</w:t>
        <w:br/>
        <w:t>ЖШС “Баянжүрек” баспасы, 050009,</w:t>
        <w:br/>
        <w:t>Алматы қаласы, Абай даңғылы, 143,</w:t>
        <w:br/>
        <w:t>байланыс телефоны 242-25-97.</w:t>
        <w:br/>
        <w:t>Тапсырыс берушінің файлдарынан</w:t>
        <w:br/>
        <w:t>Қалақстан Республикасы “Атамұра” корпорациясы</w:t>
        <w:br/>
        <w:t>ЖШС-нің Полиграфкомбинатында басылды.</w:t>
        <w:br/>
        <w:t>050002, Алматы қаласы, М.Мақатаев к-сі, 41.</w:t>
      </w:r>
    </w:p>
    <w:p>
      <w:r>
        <w:t>2. Аялайды бізді Отан - Анамыз,</w:t>
        <w:br/>
        <w:t>Асқақтата шырқап әнге саламыз.</w:t>
        <w:br/>
        <w:t>Тамашалап атамекен өлкені,</w:t>
        <w:br/>
        <w:t>Аспанында жұлдыз болып жанамыз.</w:t>
        <w:br/>
        <w:t>Қайырмасы.</w:t>
        <w:br/>
        <w:t>8. Туған жердің орман, тауын шарлаймыз</w:t>
        <w:br/>
        <w:t>Сырын ұғып, кен көздерін барлаймыз.</w:t>
        <w:br/>
        <w:t>Жастық жігер бойымызда бұлқынып, у;</w:t>
        <w:br/>
        <w:t>Жаңа заман көштінен біз қалмаймыз. |</w:t>
        <w:br/>
        <w:t>Қайырмасы.</w:t>
        <w:br/>
        <w:t>Жжасыл жайлау</w:t>
        <w:br/>
        <w:t>ендсте</w:t>
        <w:br/>
        <w:t>һ т</w:t>
        <w:br/>
        <w:t>Уоса!в ---Қе-де : ----- --ы</w:t>
        <w:br/>
        <w:t>Есі 5а З ЕЕ үе-у-З-е</w:t>
        <w:br/>
        <w:t>Жел-піл - дер бұлт ке - сін - де, Жел -ті - нер жүрт</w:t>
        <w:br/>
        <w:t>5</w:t>
        <w:br/>
        <w:t>П г--</w:t>
        <w:br/>
        <w:t>Б г. ТЕ р -рет---</w:t>
        <w:br/>
        <w:t>Ел. тыс Ет - - г ЕЕ --</w:t>
        <w:br/>
        <w:t>- ғ шел</w:t>
        <w:br/>
        <w:t>тө - рін - де: Жа - рым күн - де та ен би -</w:t>
        <w:br/>
        <w:t>»</w:t>
        <w:br/>
        <w:t>ТЕ Т</w:t>
        <w:br/>
        <w:t>Шаа ае 2 Ет і ж- 3- БЕ</w:t>
        <w:br/>
        <w:t>ғат, Жүз құ - бы - лар ке - мі - де,</w:t>
        <w:br/>
        <w:t>53</w:t>
        <w:br/>
        <w:t>е тте ЕНЕ иа ----а- с</w:t>
        <w:br/>
        <w:t>фар Е-е Б --ү се</w:t>
        <w:br/>
        <w:t>Жап - жа - сыл қыр, бе - лі де Жұ - пар са - мал,</w:t>
        <w:br/>
        <w:t>әзі с Еее</w:t>
        <w:br/>
        <w:t>- - 2-ғ 5зі ДЕ- і Ф А. ге</w:t>
        <w:br/>
        <w:t>же -лі де, "Жер жән-на - ты.”- де - ге нің,</w:t>
        <w:br/>
        <w:t>2</w:t>
        <w:br/>
        <w:t>Е-е-е еее --</w:t>
        <w:br/>
        <w:t>3 ж &gt; З</w:t>
        <w:br/>
        <w:t>Жай - лау бо - лар те ш тін</w:t>
        <w:br/>
        <w:t>41</w:t>
        <w:br/>
        <w:t>Саяхатқа шығамыз</w:t>
        <w:br/>
        <w:t>НЕН ааШ-а-</w:t>
        <w:br/>
        <w:t>Дәу-ле-</w:t>
        <w:br/>
        <w:t>Білше:</w:t>
        <w:br/>
        <w:t>4! ысы</w:t>
        <w:br/>
        <w:t>А</w:t>
      </w:r>
    </w:p>
    <w:p>
      <w:r>
        <w:t>Уәсеіз сыыа</w:t>
        <w:br/>
        <w:t>ө- зен,ас- қар тау-лы кең ан - кем,</w:t>
        <w:br/>
        <w:t>жеранзе ы-і рыны іе</w:t>
        <w:br/>
        <w:t>Ту-ған ел-дің шар-лапн жаз-дай тау,қы-</w:t>
        <w:br/>
        <w:t>аҡ ас)-қан шал-қып Тас-қаң жер көр-кем</w:t>
        <w:br/>
        <w:t>ж.)</w:t>
        <w:br/>
        <w:t>Жас ұ- лан-быз қар-сықал)-а-тын таң - нұ - рын</w:t>
        <w:br/>
        <w:t>- мыз,</w:t>
        <w:br/>
        <w:t>3 7</w:t>
        <w:br/>
        <w:t>жағасы</w:t>
        <w:br/>
        <w:t>. Ү</w:t>
        <w:br/>
        <w:t>Шы - ны-ға - мыз,- шың да ола</w:t>
        <w:br/>
        <w:t>шы - ға-мыз</w:t>
        <w:br/>
        <w:t>Фет</w:t>
        <w:br/>
        <w:t>Жо-рық сы - рын ү</w:t>
        <w:br/>
        <w:t>мм.</w:t>
        <w:br/>
        <w:t>ба мыз А-я Жо-рық «ы -рып ұста -</w:t>
        <w:br/>
        <w:t>Сөзі: М.Керейбаен</w:t>
        <w:br/>
        <w:t>1. Асау өзен, асқар таулы кең өлкем,</w:t>
        <w:br/>
        <w:t>Дәулеті асқан, шалқып тасқан жер көркем.</w:t>
        <w:br/>
        <w:t>Туған елдің шарлап жаздай тау, қырын,</w:t>
        <w:br/>
        <w:t>Жас ұланбыз қарсы алатын таң нұрын.</w:t>
        <w:br/>
        <w:t>Қайырмасы:</w:t>
        <w:br/>
        <w:t>Кернейлетіп,</w:t>
        <w:br/>
        <w:t>Дабылдатып,</w:t>
        <w:br/>
        <w:t>Саяхатқа шығамыз,</w:t>
        <w:br/>
        <w:t>Шынығамыз,</w:t>
        <w:br/>
        <w:t>Шыңдаламыз,</w:t>
        <w:br/>
        <w:t>Жорық сырын ұғамыз.</w:t>
        <w:br/>
        <w:t>0 90-4 Оны</w:t>
        <w:br/>
        <w:t>Мазмұны</w:t>
        <w:br/>
        <w:t>. Қоңырау. бөзі: Н. Әлімқұлов.</w:t>
        <w:br/>
        <w:t>. Отан - біздің әніміз. Сөзі: М. Мұратбекова.</w:t>
        <w:br/>
        <w:t>. Желбірейді туымыз. Сөзі: М. Керейбаев.</w:t>
        <w:br/>
        <w:t>. Елтаңбасы елімнің. Сөзі: М. Керейбаев.</w:t>
        <w:br/>
        <w:t>. Тілашар. Сөзі: М. Керейбаев.</w:t>
        <w:br/>
        <w:t>. Әліппе. Сөзі: М. Керейбаев.</w:t>
      </w:r>
    </w:p>
    <w:p>
      <w:r>
        <w:t>. Мен оқутпты баламын. Сөзі: А. Естен.</w:t>
        <w:br/>
        <w:t>. Күзгі жапырақ. Сөзі; Қ, Шаңғытбаев.</w:t>
        <w:br/>
        <w:t>. Біл қадірін кітаптың. Сөзі: Ә. Омарқұлұлы.</w:t>
        <w:br/>
        <w:t>10.</w:t>
        <w:br/>
        <w:t>11.</w:t>
        <w:br/>
        <w:t>12.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22.</w:t>
        <w:br/>
        <w:t>Ұстазым. Сөгі: А. Сопыбеков.</w:t>
        <w:br/>
        <w:t>Мұғалімдер мерекесі. Сөзі: О. Асқар.</w:t>
        <w:br/>
        <w:t>Ана тілі. Сөзі: Қ. Мырза-Әли.</w:t>
        <w:br/>
        <w:t>Отаным менің. Сөзі: А. Естен.</w:t>
        <w:br/>
        <w:t>Жаңа жыл. Сөзі: М. Керейбаев.</w:t>
        <w:br/>
        <w:t>Ақ гүлімді сыйлаймын. Сөзі; А. Асылбеков.</w:t>
        <w:br/>
        <w:t>Құстар менің достарым. Сөзі: М. Керейбаев.</w:t>
        <w:br/>
        <w:t>Наурыз тойы. бөзі: Ә. Табылдиев.</w:t>
        <w:br/>
        <w:t>Байқоңыр. Сөзі; Ә. Омарқұлұлы.</w:t>
        <w:br/>
        <w:t>Қазақстан. Сөзі: Ә. Омарқұлұлы.</w:t>
        <w:br/>
        <w:t>Тілегіміз бейбіт күн. Сөзі: С. Оспанұлы.</w:t>
        <w:br/>
        <w:t>Жасыл жайлау. Сөзі: Ө. Ақыпбекұлы.</w:t>
        <w:br/>
        <w:t>Саяхатқа шығамыз.Сөзі: М. Керейбаев.</w:t>
        <w:br/>
        <w:t>45</w:t>
        <w:br/>
        <w:t>Тілегіміз - бейбіт күн</w:t>
        <w:br/>
        <w:t>орташа</w:t>
        <w:br/>
        <w:t>т %---і-</w:t>
        <w:br/>
        <w:t>Ақ - пыз, са - ры, қа -рй - мыз Бо - рі - міз -де</w:t>
        <w:br/>
        <w:t>М</w:t>
        <w:br/>
        <w:t>- %- г&lt;й----т- -- к</w:t>
        <w:br/>
        <w:t>%% ЕЕ 5 Е а ы --</w:t>
        <w:br/>
        <w:t>2: ---</w:t>
        <w:br/>
        <w:t>ба - ла - мыз Бір қа - ла да тү - ра - мыз,</w:t>
        <w:br/>
        <w:t>7</w:t>
        <w:br/>
        <w:t>т -Іст с ші ей</w:t>
        <w:br/>
        <w:t>Нан</w:t>
        <w:br/>
        <w:t>Бір бақ -ша - ға ба - ра - мыз 22 бал - дыр - ған</w:t>
        <w:br/>
        <w:t>Я га Т- ле.-п-м 2</w:t>
        <w:br/>
        <w:t>лесе На Бс Әе-- 2</w:t>
        <w:br/>
        <w:t>тел, бас - қан Дос құ- ша - ғын ел - гс(аш) -қан</w:t>
        <w:br/>
        <w:t>33 бей -бт күн ШЕ й</w:t>
        <w:br/>
        <w:t>т Қс----қ кесесі 1</w:t>
      </w:r>
    </w:p>
    <w:p>
      <w:r>
        <w:t>Б 5 Өс 2-2 ә ші</w:t>
        <w:br/>
        <w:t>%.</w:t>
        <w:br/>
        <w:t>А - шық бол - сын көк ас пан!</w:t>
        <w:br/>
        <w:t>Сөзі: С. Оспанов</w:t>
        <w:br/>
        <w:t>1. Ақпыз, сары, қарамыз, 2. Ақ қара деп бөлмейміз,</w:t>
        <w:br/>
        <w:t>Бәріміз де баламыз. Бір жыл туған</w:t>
        <w:br/>
        <w:t>Бір қалада тұрамыз, төлдейміз.</w:t>
        <w:br/>
        <w:t>Бір бақшаға барамыз. Туысқанбыз, татумыз,</w:t>
        <w:br/>
        <w:t>Биіктерге өрлейміз.</w:t>
        <w:br/>
        <w:t>Қайырмасы:</w:t>
        <w:br/>
        <w:t>Біз балдырған тең басқан,</w:t>
        <w:br/>
        <w:t>Дөс құшағын елге ашқап,</w:t>
        <w:br/>
        <w:t>Тілегіміз бейбіт күн,</w:t>
        <w:br/>
        <w:t>Алпық болсын көк аспан!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
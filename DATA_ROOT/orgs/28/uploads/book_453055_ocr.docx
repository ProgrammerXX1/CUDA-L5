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ТЕПІЛГЕГ?</w:t>
        <w:br/>
        <w:t>айтады. Ені 2,5 метрден 12 метр терендікке баратын екі дәлізді,</w:t>
        <w:br/>
        <w:t>бес бөлмелі бұл үңгірге 1944 жылдың мамырында Ағаев бастаған</w:t>
        <w:br/>
        <w:t>немістердің диверсиялық десанттарының өз заттарын</w:t>
        <w:br/>
        <w:t>тыққандықтары белгілі.</w:t>
        <w:br/>
        <w:t>ЖЫЛЫОЙҒА ТҮСКЕН ДЕСАНТ</w:t>
        <w:br/>
        <w:t>,.1944 жылдың көктемі Кеңес Армиясы үшін қанша</w:t>
        <w:br/>
        <w:t>қиын,қатерлі болғанымен жеңіссіз емес еді. Күн өткен сайын</w:t>
        <w:br/>
        <w:t>жаудың беті қайтып, фашистердің кеңес жерінен аластатылып</w:t>
        <w:br/>
        <w:t>жатқан кезі. Бірақ герман армиясының қарсы барлау мекемесі</w:t>
        <w:br/>
        <w:t>мен нтиондық орталықтары қарап қалмай, кенес тылында</w:t>
        <w:br/>
        <w:t>арандату, қастандық жұмыстарын жүргізіп отырды. Соның бірі</w:t>
        <w:br/>
        <w:t>т. мамыр айының 2-нен 3-іне қараған түні осы күнгі “Жана</w:t>
        <w:br/>
        <w:t>таң” өндірістік кооперативі өңіріне жаудың обер-лейтенанты</w:t>
        <w:br/>
        <w:t>Әлихан Ағаев (бір кездегі атты әскер бөлімшесінің командирі,</w:t>
        <w:br/>
        <w:t>Мәскеу түбіндегі ұрыстар кезінде қолға түскен, шын аты-жөні</w:t>
        <w:br/>
        <w:t>Тілеумағамбетов Әмірхан, ал шниондық диверсиялық жұмыста</w:t>
        <w:br/>
        <w:t>Ағаев, Иранов деген бүркеншік атпен жүрген) басқарған он төрт</w:t>
        <w:br/>
        <w:t>диверсант парашютистер тобының түсуі еді.</w:t>
        <w:br/>
        <w:t>Аудан көлемінде бұл өқиғаны алғаш байқаған Косшағыл</w:t>
        <w:br/>
        <w:t>Бозтаев болатын. Сол кезде бар болғаны он жеті-ақ жастағы балаң</w:t>
        <w:br/>
        <w:t>жігіт бейуақытта аспан төсінде көкпеңбек боп жүзіп бара жатқан</w:t>
        <w:br/>
        <w:t>“жұлдыздың” жәй нәрсе емес екендігін сезеді де аудандық ішкі</w:t>
        <w:br/>
        <w:t>Тотай Дексевке телефон соғады. Таң атуын күтіп, тағат табатын</w:t>
        <w:br/>
        <w:t>шақ емес Т.Декеев тездетіп кеңсеге жетсе, жауапты кезекші аудандық</w:t>
        <w:br/>
        <w:t>ішкіістер және мемлекет қауіпсіздігі бөлімдерінің бастықтары Хамза</w:t>
        <w:br/>
        <w:t>Шоқанов пен Петр Лукич Кочингедетосын-хабарды айтып үлгерген</w:t>
        <w:br/>
        <w:t>екен, олар да келіп қалыпты. Үшеуі сол бойда облыс орталығына</w:t>
        <w:br/>
        <w:t>телефон шалады. Ондағы қырағы көз жандар да түн жарымыңда</w:t>
        <w:br/>
        <w:t>батыстан шығысқа қарай коктей өткен бейтаныс үшақтың бар-</w:t>
        <w:br/>
        <w:t>жоғы 2-3 сағатта келген бағытына қайта оралғанынан хабардар болып!</w:t>
        <w:br/>
        <w:t>Теңіз; Новобогат аудандары мен Орал оңіріне түскен</w:t>
        <w:br/>
        <w:t>арандатушылардың мәлімдеуіне қарағанда кезекті топтың Жылыой,</w:t>
        <w:br/>
        <w:t>8</w:t>
        <w:br/>
        <w:t>зерттелген. Ал Бекбике соған қосылған соны жаңалық” дейді.</w:t>
        <w:br/>
        <w:t>Осы арада Зекең де қарап қалмай “Айтса айтқандай, бізде</w:t>
        <w:br/>
        <w:t>басқа сала сынды ғылымда да кеше, керек пе, бүгін де</w:t>
        <w:br/>
        <w:t>тоталитарлық өпіремдік болды, әлі де бар. Оған дәлел ТМД-</w:t>
        <w:br/>
        <w:t>дан басқа елдердің бәрінде де қандай ма өндірістік құрылыс</w:t>
        <w:br/>
        <w:t>басталмас бүрын сол жерде алдын ала археологиялық зерттеулер</w:t>
        <w:br/>
        <w:t>жүріп, жердің қабаттары ғылыми тұрғыдан тексеріледі. Содан</w:t>
        <w:br/>
        <w:t>кейін ерекше белгілер байқалмаған жағдайда ғана құрылыстар</w:t>
        <w:br/>
        <w:t>жүруге мүмкіндік туады. Ал бізде ондай зерттеулер әлі күнге</w:t>
        <w:br/>
        <w:t>болған емес және жуық манда болмайды да. Оның жарқын</w:t>
      </w:r>
    </w:p>
    <w:p>
      <w:r>
        <w:t>көрінісі мынау емес пе?” деп мүнай қүбырлары тартылған тарам-</w:t>
        <w:br/>
        <w:t>тарам тұрбалар арасында шашылып жатқан адам қаңқаларын</w:t>
        <w:br/>
        <w:t>көрсетеді. Сайып келгенде осы қаңқа - сүйектердің өзі тарих</w:t>
        <w:br/>
        <w:t>толған сыр. Мүмкін ол неолит дәуірі болмас, бірақ қай дәуірдің</w:t>
        <w:br/>
        <w:t>болса да сырын ақтарар еді-ау. Әй, бірақ оның бәрін түсінсек,</w:t>
        <w:br/>
        <w:t>әрқайсымыз археолог болмас па едік?!</w:t>
        <w:br/>
        <w:t>Осы кезде топографтар аталған аумақтың аэрожоспарын</w:t>
        <w:br/>
        <w:t>жасап, картаға түсірді. Фотографтар қолға тигеннің бәрін</w:t>
        <w:br/>
        <w:t>суретке басып, ал археологтар ондаған қалта шақпақ тас пен</w:t>
        <w:br/>
        <w:t>керамика сынықтарын олжа көріп, атқа отырдық, Бүл дәл</w:t>
        <w:br/>
        <w:t>сиыр сәске еді.</w:t>
        <w:br/>
        <w:t>ШЕЖІРЕЛІ ИМАНҚАРА</w:t>
        <w:br/>
        <w:t>2 Еншігі бағыт - Кұлсарыға таяп қалғанда терістікті бетке</w:t>
        <w:br/>
        <w:t>алатын күре жолмен Иманқара тауына жету. Ол әлгі айтқан</w:t>
        <w:br/>
        <w:t>айыр жолдан бар-жоғы алпыс, ал дәл осы арадан жүз шамалы</w:t>
        <w:br/>
        <w:t>шақырымда.</w:t>
        <w:br/>
        <w:t>Иманқара - жергілікті тұрғындар тау десе де, теңіз</w:t>
        <w:br/>
        <w:t>деңгейінен 200 метр биіктікте орналасқан өркеш-өркеш жоталар</w:t>
        <w:br/>
        <w:t>шоғыры ғана. Ол ондаған шақырымнан мұнартып түрса да</w:t>
        <w:br/>
        <w:t>ұшы-қиырсыз емес, бары екі-ақ километр. Әрине, мүндай</w:t>
        <w:br/>
        <w:t>жотаға көтерілу де қиынға соққан жоқ, үш көлігіміз де тас</w:t>
        <w:br/>
        <w:t>төбеге шауып шықты. Терістік беткейдегі қоңыр жотадағы көне</w:t>
        <w:br/>
        <w:t>қорғандар түбіне тізгін тартып, бел жаздық.</w:t>
        <w:br/>
        <w:t>Осындайда ойға өткеннен жеткен көне жазбалар оралады.</w:t>
        <w:br/>
        <w:t>Онда анау Алтын Орда дәуірінің жиһанкездері Хиуадан Берке</w:t>
        <w:br/>
        <w:t>сарайға бет алғанда осы Иманқарадан Қайнарға қүлап, Қайнардан</w:t>
        <w:br/>
        <w:t>6</w:t>
        <w:br/>
        <w:t>жоғарыда айтқан, Ғалым хатшы Есенғали да, екіншісі -</w:t>
        <w:br/>
        <w:t>облыстық теледидар және радио хабарларын тарату компаниясы</w:t>
        <w:br/>
        <w:t>төрағасының бірінші орынбасары Болат Нұрғазиев. Ол сонымен</w:t>
        <w:br/>
        <w:t>қатар телеоператор, көрген-білгенінің бәрін бейнетаспаға</w:t>
        <w:br/>
        <w:t>жазады. Бірақ, қызметті біліп жатқан ешкім жоқ. Жүргізуші</w:t>
        <w:br/>
        <w:t>өз қызметі, археологтар да өз жұмысымен әуре.</w:t>
        <w:br/>
        <w:t>Далалық көже, қоңыр шәй. Қарны тойған жінтиен өз</w:t>
        <w:br/>
        <w:t>шатырдарына кіріп ап, үйқыға кетті...</w:t>
        <w:br/>
        <w:t>Жерге жарық түсе аспазымыз Марина ертеңге: ас қамына</w:t>
        <w:br/>
        <w:t>кірісіп, жүргізушілер машиналарының моторлорына үңілді. Ал</w:t>
        <w:br/>
        <w:t>Зейноллла болса, орнынан тұра сала басын төмен салған қүн</w:t>
        <w:br/>
        <w:t>түзге беттеп, тепендеп ала жөнелді.</w:t>
        <w:br/>
        <w:t>Арада аз уақыт өткенде шәй де дайын боп, дастархан нана</w:t>
        <w:br/>
        <w:t>жиналдық. Кештеу келген Зекең суыртпақтап сөз бастады:</w:t>
        <w:br/>
        <w:t>“Асылы біз осы арада әліде жарты күндей аялдайтын шығармыз.</w:t>
        <w:br/>
        <w:t>Өйткені мұнда неолит және энеолит дәуірлерінің ескерткіштері</w:t>
        <w:br/>
        <w:t>мол екен. Бағзы тұрғындардың пышак, қырғыш ретінде, садақ</w:t>
        <w:br/>
        <w:t>масақтарына пайдаланған тастар, керамикалық ыдыстар сынығы</w:t>
        <w:br/>
        <w:t>да бар”,-- деп еді, манадан бері үнсіз отырған мәскеулік археолог</w:t>
        <w:br/>
        <w:t>“Не дейді, өз басым мынау меңіреу даланы аралағаныма отыз</w:t>
      </w:r>
    </w:p>
    <w:p>
      <w:r>
        <w:t>жылға тақап қалды. Бірақ осы қу медиенде алты мың жыл</w:t>
        <w:br/>
        <w:t>бұрын адамдар тұрды деп есептемеуші едім. Бұл - жаңалық,</w:t>
        <w:br/>
        <w:t>ғажайып жаңалық” деп алдындағы кесесін ысыра салды да,</w:t>
        <w:br/>
        <w:t>ерте қозғалмаса бәрінен қүр қалатындай түра жөнелді.</w:t>
        <w:br/>
        <w:t>Археолог дегеніміз қандай мамандық екен деп, кешеден</w:t>
        <w:br/>
        <w:t>бері ауыз ашып жүрген біз, орындарынан ошарыла көтерілген</w:t>
        <w:br/>
        <w:t>сапарластарымызбен бірге, ниет қүбыла, ілесе кеттік. Арада аз</w:t>
        <w:br/>
        <w:t>уақыт өткенде Лев Леонидович алдындағы ақ тақырға 20-30</w:t>
        <w:br/>
        <w:t>тас шақпақ пен керамика ыдыстар сынықтарын жайып салып,</w:t>
        <w:br/>
        <w:t>өзіне өзі “Жарайсың, Арыстан ибн Қарға! (Лев Галкинді</w:t>
        <w:br/>
        <w:t>қазақшалағаны) Бүл үлкен қуаныш” деп мәз болды.</w:t>
        <w:br/>
        <w:t>Оның пайымдауынша неолит дәуірінде бұл өңірде мал</w:t>
        <w:br/>
        <w:t>шаруашылығы мен аңшылық кәсіп жақсы дамыған. Ал археолог</w:t>
        <w:br/>
        <w:t>Ойрат Июманов болса “Шындығында мына жерде тек неолит</w:t>
        <w:br/>
        <w:t>емес, сармат, савроматтар кезеңінің де жәдігерлері көп. Прохор,</w:t>
        <w:br/>
        <w:t>суслов, сармат соңы кезеңі деп үшке бөлінетін сарматтар дәуірі</w:t>
        <w:br/>
        <w:t>біздін республикамызда бар болғаны бір-ақ процент мөлшерінде</w:t>
        <w:br/>
        <w:t>5</w:t>
        <w:br/>
        <w:t>екеніне шүбәсіз сенеді. Жау десанттарының Жем өзенінің</w:t>
        <w:br/>
        <w:t>жағасындағы Нұржанқора, Аралтөбе мекендері мен Сарқасқа</w:t>
        <w:br/>
        <w:t>құдығы маңында жүргендіктеріне қанығады да алғашқы барлау</w:t>
        <w:br/>
        <w:t>жұмыстарын жүргізе бастайды. Ақыры 13 мамыр күні, ішінде</w:t>
        <w:br/>
        <w:t>біз әңгіме жасап отырған Б.Бектүрлиев те бар К.К.Шармай</w:t>
        <w:br/>
        <w:t>бастаған топ бүлікші десанттарды Сарқасқа құдығы тұсында</w:t>
        <w:br/>
        <w:t>кезіктіреді. Қалың қамыс арасынан ұра казып, ұрысқа әзірленген</w:t>
        <w:br/>
        <w:t>жау жағы қүғыншы топты кол пулеметінен оқ жаудыра қарсы</w:t>
        <w:br/>
        <w:t>алады. Жерлестеріміз қарсыластардың құр қол, құрғақ сөзге беріле</w:t>
        <w:br/>
        <w:t>қоймайтынын сезеді, бірақ бағыттарын байқау ниетінде</w:t>
        <w:br/>
        <w:t>Байшығанды тілдесуге жұмсайды. Ондағы мақсат -- елшілікке</w:t>
        <w:br/>
        <w:t>жүрген қария (сол кезде Байшыған елу сегіз жаста екен) оларға</w:t>
        <w:br/>
        <w:t>НКВД отрядының карулы да мол екендігі, сондықтан еш</w:t>
        <w:br/>
        <w:t>қарсылықсыз берілуден басқа амалдың жоқтығын айтады да, егер</w:t>
        <w:br/>
        <w:t>дұшпандар берілсе, оларды карусыздандырып, отрядка алып келеді.</w:t>
        <w:br/>
        <w:t>Ал берілмеген жағдайда хабарын жеткізеді. Тіпті екеуіне де</w:t>
        <w:br/>
        <w:t>келіспей, елшінің өзін жібермей койса, ол қарсыластар тобы</w:t>
        <w:br/>
        <w:t>арасында жүріп, алауыздық отын тұтатады, іріткі туғызады. Сөйтіп</w:t>
        <w:br/>
        <w:t>олардың түпкі мақсаттарының күйреуіне жағдай жасайды.</w:t>
        <w:br/>
        <w:t>Расында да күдік соңы дәл келіп, диверсанттар оңайлықпен</w:t>
        <w:br/>
        <w:t>беріле қоймайды. Ағаев болса құғыншыларға өздері туралы хабарды</w:t>
        <w:br/>
        <w:t>жеткізген Байжан Атағожиев екенін біледі де, қалайда оның көзін</w:t>
        <w:br/>
        <w:t>құртуды ойлайды. Өткені бейтаныс қонақтардың өздерін жергілікті</w:t>
        <w:br/>
        <w:t>жандардан бөлек үстап “жасырынбақ” ойнауы шындығында да</w:t>
        <w:br/>
        <w:t>қырдағы қырағы бригадирді сезіктендірмей қоймаған. Соған орай</w:t>
        <w:br/>
        <w:t>оның осындай ойды ауылдық кеңес төрағасына барып айтқаны</w:t>
        <w:br/>
        <w:t>да рас еді. Ал Ағаев болса, сол ауылдағы әлде бір аузы жеңіл</w:t>
        <w:br/>
        <w:t>біреулер арқылы бұл хабарды естіп те алған-ды. Сондықтан ең</w:t>
        <w:br/>
        <w:t>әуелі Б.Атағожиевтің өзімен есеп айырысқанды жөн көрген топ</w:t>
        <w:br/>
        <w:t>жетекшісі Байшығанға да күдікпен қарап: “Сен шал ешқайда</w:t>
        <w:br/>
        <w:t>бармайсың бұлтақтасың, жазаң - өлім ғана”,- деп наганын</w:t>
        <w:br/>
        <w:t>оңтайлайды. Капелімде не істерін білмей қалған Байшыған қария</w:t>
        <w:br/>
        <w:t>жандәрмен күйде кейінгілердің тапсырмасына сай қулыққа көшіп:</w:t>
        <w:br/>
        <w:t>“Інім, мені өлтіргеннен нең көбейіп, нең азаяр дейсің, одан да аз</w:t>
        <w:br/>
        <w:t>күн болса да қастарында жүріп, жол бастайын, осы араның бар</w:t>
        <w:br/>
        <w:t>жер жағдайы бес саусақтай қолымда”, -- деп жылдырмалата</w:t>
        <w:br/>
        <w:t>бастайды.</w:t>
      </w:r>
    </w:p>
    <w:p>
      <w:r>
        <w:t>| 10</w:t>
        <w:br/>
        <w:t>көрсетілген әрбір ерлік, соның ішінде туған елі, Отанның</w:t>
        <w:br/>
        <w:t>амандығы үшін өмірін қиған Байжан Атағожиев пен әр сағат,</w:t>
        <w:br/>
        <w:t>минөт сайын жанын шүберекке түйіп, ақыры адалдық жалауын</w:t>
        <w:br/>
        <w:t>желбіреткен Байшыған Бектүрлиевтің ерліктері қалай мактап,</w:t>
        <w:br/>
        <w:t>марапаттауға да лайық. Олар қашан да үрпақтар есінде мәңгі</w:t>
        <w:br/>
        <w:t>жаңғырып, жасарып отырары жақ. |</w:t>
        <w:br/>
        <w:t>Осы күні “Жаңа таң” акционерлік қоғамының алыс мал</w:t>
        <w:br/>
        <w:t>жайылымында, яғни анау бір жылғы қанды Қаражарда Байжан</w:t>
        <w:br/>
        <w:t>Атағожиевке арналып, ескерткіш белгі орнатылды. Аға ерлігі әркез</w:t>
        <w:br/>
        <w:t>еске алынып, жас ұрпақ алдында жырдай сөз болады.. Ал</w:t>
        <w:br/>
        <w:t>Байшыған ағамыз болса, өзінің кіндік кесіп, кір жуған Ұялы</w:t>
        <w:br/>
        <w:t>жерінде мүмкіндігінше мандайынан тер сорғалап, еңбек етті.</w:t>
        <w:br/>
        <w:t>Кейіннен күрметті демалысқа шығып, 1970 жылы 84 жасында</w:t>
        <w:br/>
        <w:t>дүние салды. і</w:t>
        <w:br/>
        <w:t>ж жж</w:t>
        <w:br/>
        <w:t>Әңгімемізді осымен аяқтауға да болар еді, бірақ оқырман</w:t>
        <w:br/>
        <w:t>көңілінде Байжан мен Байшыған, Ағаев пен Оразовтар жөнінде,</w:t>
        <w:br/>
        <w:t>олардың кейбірінің кейінгі тағдыры, ұрпақтары туралы әлде де</w:t>
        <w:br/>
        <w:t>түрлі сұрақтар туындай ма деген ниетпен қосымша мынадай деректі</w:t>
        <w:br/>
        <w:t>де каперге сала кеткенді жөн көрдік.</w:t>
        <w:br/>
        <w:t>Алдымен Атағожиев жөнінде. Байжан бауырларының бәрі де</w:t>
        <w:br/>
        <w:t>бұл күнде сол өзі туып-өскен Ұялы маңы, Аккиізтоғай селосында</w:t>
        <w:br/>
        <w:t>тұрады, шаруашылық саласында түрлі қызметтер аткарады.</w:t>
        <w:br/>
        <w:t>Бектүрлиев Байшыған үрпақтары да баршылық. Біразы Атырау,</w:t>
        <w:br/>
        <w:t>кейбірі Маңқыстау, Батыс Казакстан облыстарында тұрады.</w:t>
        <w:br/>
        <w:t>Ал әлгі Ағаев (Тілеумағамбетов) болса, Атырау облысының</w:t>
        <w:br/>
        <w:t>Жылыой өңірінде туып-өскен. Мамандығы агроном. Бес ағайынды</w:t>
        <w:br/>
        <w:t>болған. Үлкені -- Сембай. Ол - колхозшы, соғыстан бұрын қайтыс</w:t>
        <w:br/>
        <w:t>болған. Екіншісі Шайғыр, ол да өндіріс саласында еңбек еткен,</w:t>
        <w:br/>
        <w:t>сексенінші жылдардың бел ортасында дүние салды. Үшіншісі -</w:t>
        <w:br/>
        <w:t>Әмірханның өзі және Шәрбан мен Нәжімеден, олар да казір</w:t>
        <w:br/>
        <w:t>жоқ, Бірақ бәрінен де үрім-бұтақ бар, Құлсарыда, Мақат, Доссор,</w:t>
        <w:br/>
        <w:t>Балықшы поселкелері мен Атырау қаласында түрады. Біз олардың</w:t>
        <w:br/>
        <w:t>кейбірімен кездесіп, талай рет әңгімелестік. Сонда олар Әмірханның</w:t>
        <w:br/>
        <w:t>әуелден қиянатқа көнбейтін, не айтса да маймоңкесі жоқ, тіке</w:t>
        <w:br/>
        <w:t>сөйлейтін, бір карағанда үлтжанды, социализм, қызыл коммунистерге</w:t>
        <w:br/>
        <w:t>15</w:t>
        <w:br/>
        <w:t>жан дүниесімен қарсы, жоғарыдағыдай теріс пиғылдағы әрекеттері</w:t>
        <w:br/>
        <w:t>де тек осындай жекс пікірден туғандығын айтады.</w:t>
        <w:br/>
        <w:t>Оның бұл іс-қимылдары кейіннен елдегі түма-туыстарының</w:t>
        <w:br/>
        <w:t>бейбіт, тыныш өмір суруіне кесел келтірген. “Қайда барсақ та</w:t>
        <w:br/>
        <w:t>алдымыздан: “Сендер коғам жауының ағайынысындар”, деген</w:t>
        <w:br/>
        <w:t>қоқан-лоқыға толы үрей сөз шығып, небір қолайлы жұмыстардан</w:t>
        <w:br/>
        <w:t>ҡуылдық та отырдық. “Мысалы, мен бүл ауылға 1944 жылы келін</w:t>
        <w:br/>
        <w:t>болып түскенмін. Жолдасым -- Нәжімеден ол кезде Доссорда</w:t>
        <w:br/>
        <w:t>диверсиядан соң, бәрінен де қуылды. Көшеге шықсақ көзтүрткі,</w:t>
        <w:br/>
        <w:t>алмай 1946 жылдың жазында дүние салды”, - деп еске алады осы</w:t>
      </w:r>
    </w:p>
    <w:p>
      <w:r>
        <w:t>күні Балықшы поселкесінде тұратын Зеріп апай.</w:t>
        <w:br/>
        <w:t>Расында да осы күні жасы 80-ге тақап, жақсылық пен</w:t>
        <w:br/>
        <w:t>жамандықтың талайын көзбен көрген әжейдің бүл сөзінде еш коспа</w:t>
        <w:br/>
        <w:t>жокекені белгілі. Бірақ Әлихан ойының түп төркінінде ағайындарға</w:t>
        <w:br/>
        <w:t>деген киястықтың жоқтығы, бар-жоғы туған халқына деген</w:t>
        <w:br/>
        <w:t>тәуеллсіздік, егемендік жолындағы алып-ұшпа сезім отының бары</w:t>
        <w:br/>
        <w:t>анық. Дегенмен, осындай әу бастағы игі мақсаттардың уақыт өте</w:t>
        <w:br/>
        <w:t>өз кандастарына куаныш емес, қайғы, ауыз түшытар бал емес, сор</w:t>
        <w:br/>
        <w:t>болғаны кандай өкінішті. Осындайда ойымызға халқымыздың:</w:t>
        <w:br/>
        <w:t>“Ойламаған от басады”, - деген даналық сөзі оралады. Шіркін,</w:t>
        <w:br/>
        <w:t>бәрін де он өлшеп, бір пішкенге не жетсін.</w:t>
        <w:br/>
        <w:t>Келесі кезекте Сәтмағамбет Оразов болса, ол Тасқұдықтағы</w:t>
        <w:br/>
        <w:t>Ораз Есенғалиев деген кісінің ұлы. Қарияның өзі 1986 жылы</w:t>
        <w:br/>
        <w:t>дүние салды. Қарағүл атты інісі әлі күнге сол Тасқұдықта тұрады.</w:t>
        <w:br/>
        <w:t>Сайып келгенде, Сәтмағамбеттің де санасында сартаптанған</w:t>
        <w:br/>
        <w:t>дұшпандықемес, есесіне қайткенде тыныш жатқан туған жер төсіне</w:t>
        <w:br/>
        <w:t>жету, ата-анасының қасында баяғы бала, сәбидей пәк күйінде күн</w:t>
        <w:br/>
        <w:t>кешу ниетінің жатқаны анық,</w:t>
        <w:br/>
        <w:t>Сәтмағамбет үйленбеген, өкінішке қарай оның сол 1944 жылдан</w:t>
        <w:br/>
        <w:t>кейінгі тағдыры бізге белгісіз. Бірақ білетіндер болуы мүмкін. Ондай</w:t>
        <w:br/>
        <w:t>жандар болса бізбен хабарласып жатса тіптен күба-күп.</w:t>
        <w:br/>
        <w:t>Жоғарыда әңгімелегеніміздей, милиция ардагері Ешмүқан</w:t>
        <w:br/>
        <w:t>Есқалиев Атырау қаласында 2000 жылдың орта шеніне дейін өмір</w:t>
        <w:br/>
        <w:t>сүрді. Бұл күнде Доссор поселкесінде тұратын Ілияс Қаржаубаев,</w:t>
        <w:br/>
        <w:t>басқа да онның үстінде жігіт боп, аталған оқиғаны басуға, кейіннен</w:t>
        <w:br/>
        <w:t>16</w:t>
        <w:br/>
        <w:t>жүрісте жау жағынан әр кеш сайын бірлеп, екілеп қаптырып,</w:t>
        <w:br/>
        <w:t>ақыры тең жарысына дейін, ең соңында бесеуге дейін азаюына</w:t>
        <w:br/>
        <w:t>себеп болады. Мұның соңы шағын топтың Ақтөбе облысының</w:t>
        <w:br/>
        <w:t>Байғанин ауданындағы “Теректі” ұжымшарының Құлақши ауылы</w:t>
        <w:br/>
        <w:t>тұсында (Бір қарағанда ол Ақтөбе облысының Байғанин, Гурьев</w:t>
        <w:br/>
        <w:t>облысының Қызылкоға, Жылыой аудандырының қиылысқан</w:t>
        <w:br/>
        <w:t>жері, жергілікті халықтың тілімен айтсақ - Кенбай өңірі) карулы</w:t>
        <w:br/>
        <w:t>топқа кезігуіне әкеп соқты. Бүл Хв3 мұнай айдау құбырының</w:t>
        <w:br/>
        <w:t>бастығы Вениамин Алексеевич Пахоменко мен облыстық</w:t>
        <w:br/>
        <w:t>мемлекет қауыпсіздігі басқармасы оперативтік бөлімі бастығының</w:t>
        <w:br/>
        <w:t>орынбасары Константин Константинович Шармай жетекшілік</w:t>
        <w:br/>
        <w:t>еткен отрядтар еді.</w:t>
        <w:br/>
        <w:t>Осынау диверсиялық десантты көрген және оларды күртуға</w:t>
        <w:br/>
        <w:t>қатысқан жандардың бірі, 2000 жылы дүние салған Атырау</w:t>
        <w:br/>
        <w:t>қаласының тұрғыны, милиция ардагері Ешмұқан Ескалиев. Ол</w:t>
        <w:br/>
        <w:t>К.Шармай бастаған отряд күрамында апталар бойы аталған</w:t>
        <w:br/>
        <w:t>топтың ізін кесіп, ақыры Хе 3 мұнай құбыры түсында</w:t>
        <w:br/>
        <w:t>кезіккендерін айтады.</w:t>
        <w:br/>
        <w:t>Кездесу тарихы былай болғанға ұқсайды. К.Шармай бастаған</w:t>
        <w:br/>
        <w:t>оперативтік топ Хе3 қүбыр басында ерте ме, кеш пе, Ағаев бастаған</w:t>
        <w:br/>
        <w:t>топ қалайда келеді деген сеніммен күтіп жатады да, Т.Дексев</w:t>
        <w:br/>
        <w:t>жетекшілік еткен екінші топ олардың ізін кеседі. Осы кезде</w:t>
        <w:br/>
        <w:t>қүбыр басындағы Тасқүдық ауылының аз ғана малын далаға</w:t>
        <w:br/>
        <w:t>бағымға алып кеткен қария кешкілік қоналқаға қайтып оралғанда</w:t>
        <w:br/>
        <w:t>өзгеше жаңалық ала келеді. Ол - өрістен қызыл әскерше киінген</w:t>
        <w:br/>
        <w:t>екі солдатты көруі еді. Солдаттар қарияға өздерінің Ағаев бастаған</w:t>
      </w:r>
    </w:p>
    <w:p>
      <w:r>
        <w:t>топтан қашып шыққандықтарын, бірінің осы арадағы Ораз деген</w:t>
        <w:br/>
        <w:t>қарияның баласы - Сәтмағамбет екендігін айтып: “Ауылды</w:t>
        <w:br/>
        <w:t>сағындық. Барайық десек үй маңында милициялардың жүргенін</w:t>
        <w:br/>
        <w:t>көріп, корқып отырмыз. Айта барғайсыз, адалдығымызға сенсін,</w:t>
        <w:br/>
        <w:t>ешкімге зиянымыз жоқ. Мүмкіндіктері болса бүгін бізді осы</w:t>
        <w:br/>
        <w:t>арадан түтқындап, алып кетсін”, - деп сәлем жолдайды.</w:t>
        <w:br/>
        <w:t>Бұл хабар оперативтік топ адамдарының ойын сан саққа</w:t>
        <w:br/>
        <w:t>жүгіртеді. К.Шармай сияқты өзінен басқаға: “өлдім” десе де</w:t>
        <w:br/>
        <w:t>сенбейтіндер: “Олар әдейі алдап отыр, қазір біздің топ барғанда</w:t>
        <w:br/>
        <w:t>автоматтан оқ жаудырап, жусатып, қырып салады. Болмаса</w:t>
        <w:br/>
        <w:t>карусыздандырып, оқ-дәрі, әскери, жұмыс күшімізді біледі”, -</w:t>
        <w:br/>
        <w:t>12</w:t>
        <w:br/>
        <w:t>емес, санарнама ғана ғой, онымды жұрт қабылдай қойса.</w:t>
        <w:br/>
        <w:t>Дегенмен...</w:t>
        <w:br/>
        <w:t>Сонымен әлгі айтқан Зекең жүмыс істеп жатқан Білім және</w:t>
        <w:br/>
        <w:t>Ғылым министрлігі -- Республика Ғылым академиясының</w:t>
        <w:br/>
        <w:t>Ә.Х.Марғұлан атындағы археология Институты Батыс Қазақстан</w:t>
        <w:br/>
        <w:t>археологиялық экспедициясы қүрамында туған жер 2”</w:t>
        <w:br/>
        <w:t>барлау жасау үшін жолға жиналдым.</w:t>
        <w:br/>
        <w:t>Күн жексенбі еді. Кәдімгі қоңыр күздің мизам шуағы</w:t>
        <w:br/>
        <w:t>мөлдіреп, төгіліп түрған шақ. Құрамында аталған</w:t>
        <w:br/>
        <w:t>экспедицияның жетекшісі, тарих ғылымдарының кандидаты</w:t>
        <w:br/>
        <w:t>З.Самашев бастаған бір топ ғалым мамандар және республика</w:t>
        <w:br/>
        <w:t>Ғылым министрлігі -- Ғылым академиясы Батыс Қазақстан</w:t>
        <w:br/>
        <w:t>бөлімшесінің Ғалым Хатшысы, республика Жаратылыстану</w:t>
        <w:br/>
        <w:t>ғылымдары академиясының толық мүшесі Е.Ғилажев, мәскеулік</w:t>
        <w:br/>
        <w:t>археолог Л.Л.Галкин, барлығымыз 14 жан боп, үш автокөлікпен</w:t>
        <w:br/>
        <w:t>ұлы бесінде Атырау-Кұлсары бағытында жолға шықтық. Мақсат</w:t>
        <w:br/>
        <w:t>-- Жылыой бойындағы коне тарихи орындарға барлау жасау,</w:t>
        <w:br/>
        <w:t>Үстірттің үсті, Сам құмының терістігі, Шошқатау, Борсық</w:t>
        <w:br/>
        <w:t>құмдарына шейін иек сүйеп, көне орындарға көз салу еді.</w:t>
        <w:br/>
        <w:t>Екіндінің алакеуім тұсында Бекбикенің сусыған ақ шағылына</w:t>
        <w:br/>
        <w:t>жеттік те, түн ішінде бір қауым ел боп, Күлсарыдан не пәтуа</w:t>
        <w:br/>
        <w:t>табамыз. Кім бізді құдасындай күтіп, қызыл қүырдағын күтіп,</w:t>
        <w:br/>
        <w:t>ұсынады. Одан да осы жерге ат байлап, бел шешейік деген</w:t>
        <w:br/>
        <w:t>шешімге келдік те, шатырларымызды құрып, қазан көтердік.</w:t>
        <w:br/>
        <w:t>Жұлдыздар жымыңдаған күзгі кештің ошағында жыңғыл шоғы</w:t>
        <w:br/>
        <w:t>маздайды. Біз содан айнала отырып, әңгіме тиегін ағытамыз.</w:t>
        <w:br/>
        <w:t>Алғашқы таныстық, сіз.. біз...</w:t>
        <w:br/>
        <w:t>Тегінде, экспедиция басшысы Зскең болса, табиғатында</w:t>
        <w:br/>
        <w:t>басшылықтан гөрі істің, оңаша ойлап, дәл пішетін ғылымның</w:t>
        <w:br/>
        <w:t>адамы. Ал мәскеулік археолог Лев Леонидович дегеніңіз әуелден</w:t>
        <w:br/>
        <w:t>жалғыз жүріп, жатақ өскен, бірақ әйтеуір археология болса, сол</w:t>
        <w:br/>
        <w:t>бағыттағы жаңалық атаулы кездессе, ештеңені жапырып,</w:t>
        <w:br/>
        <w:t>бірдеңені бітірмесе де жарғақ қүлағы жастыққа тимейтін елгезек</w:t>
        <w:br/>
        <w:t>жан. Әуелден керек тастың ауырлығы жоқ деп, кездескеннің</w:t>
        <w:br/>
        <w:t>бәрін қалтаға тығып, қарқылға басып жүре береді және бүнысы</w:t>
        <w:br/>
        <w:t>көп нәрсені жуып, шәйіп кете баратынға ұқсайды. Бір қызығы</w:t>
        <w:br/>
        <w:t>шопырларымыздың екеуі өмірдегі дүрдей бастық, бірі -</w:t>
        <w:br/>
        <w:t>4</w:t>
      </w:r>
    </w:p>
    <w:p>
      <w:r>
        <w:t>Қызылқоға аудандары өңіріне де түсірілу үшін әзірленіп</w:t>
        <w:br/>
        <w:t>жатқандығы айтылған еді. “Ендеше тез арада аудан орталығынан</w:t>
        <w:br/>
        <w:t>оперативтік топ құру керек те Күлсары мен Ұялы ауылдық кеңесі</w:t>
        <w:br/>
        <w:t>бағыттарына аттандыру керек”, - деген бүйрық болды. Осы</w:t>
        <w:br/>
        <w:t>мезгілде Гурьевтен облыстық мемлекет қауіпсіздігі басқармасы</w:t>
        <w:br/>
        <w:t>оперативтік бөлімі бастығының орынбасары К.К.Шармай бастаған</w:t>
        <w:br/>
        <w:t>топ та алыстағы ауылға асыға аттанған-ды.</w:t>
        <w:br/>
        <w:t>Бұл шақта жоғарыдағы орындар күдіктенгендей Ұялы ауылдық</w:t>
        <w:br/>
        <w:t>кеңесінде де айтарлықтай жаңалықтар бар еді. Ең әуелі сол кездегі</w:t>
        <w:br/>
        <w:t>Киров атындағы ұжымшардың Аманбай тоғайындағы егіс</w:t>
        <w:br/>
        <w:t>бригадасының адамдары Берденбай Жолжанов қария мен Өтеулі</w:t>
        <w:br/>
        <w:t>Дәденов, сондай-ақ, тағы да Қадыр Жаулыбаев, Бөртебай</w:t>
        <w:br/>
        <w:t>Қазыбаев деген кісілер мамырдың сәске түсінде Ұялыға кетіп</w:t>
        <w:br/>
        <w:t>бара жатқан жолдарында Нұржанқора деп аталатын мекенде жау</w:t>
        <w:br/>
        <w:t>десанттарымен алғаш рет кезігеді. Онда шақырусыз келген</w:t>
        <w:br/>
        <w:t>қонақтар өздерін біресе “Ақтөбе облысынан келе жатыр едік, түнде</w:t>
        <w:br/>
        <w:t>қүдық іздейміз деп, жолдан бұрылғанда автомәшинеміз құм кауып,</w:t>
        <w:br/>
        <w:t>жүре алмай қалды”, - десе, енді бірде “Әскерден қашқан кісілерді</w:t>
        <w:br/>
        <w:t>іздеп жүргендерміз”, деп жалтарады да, сол бойда “Бізді көрдік</w:t>
        <w:br/>
        <w:t>деп ешкімге айтпаңыздар”, - деп тағы өтінеді.</w:t>
        <w:br/>
        <w:t>Осы арада бұл күнде тіптен сарғайған, бірақ тарих сабақтарын</w:t>
        <w:br/>
        <w:t>көзге елестетер мына бір айғаққа да назар аудара кеткен жөн. Ол</w:t>
        <w:br/>
        <w:t>жоғарыда аталған Казыбаев Бөртебайдың ресми орындарға берген</w:t>
        <w:br/>
        <w:t>үш адам алдымыздан шыға келді. Түнде машинамыз сынып қалды,</w:t>
        <w:br/>
        <w:t>көмектесіп жіберіндерші”, - деген соң соңдарынан ердік. Жарты</w:t>
        <w:br/>
        <w:t>капитан погоны бар, калғандарында жоқ, Бірақолар ештеңе сұрамады”.</w:t>
        <w:br/>
        <w:t>Міне, мұның бәрі кездейсоқ жолаушылары жоқ түз адамдары</w:t>
        <w:br/>
        <w:t>үшін күдік туғызбай қоймайды. Содан да болар, жоғарыдағы Берденбай</w:t>
        <w:br/>
        <w:t>қария бастаған жолаушылар хабарын алғаш естіген жылқы</w:t>
        <w:br/>
        <w:t>фермасының басқарушысы Байшыған Бектүрлиев пен сиыр</w:t>
        <w:br/>
        <w:t>фермасының бригадирі Байжан Атағожиев әлгі жайларды түп-түгел</w:t>
        <w:br/>
        <w:t>ауылдық кеңес төрағасы Есен Құдайбергеновке жеткізеді.</w:t>
        <w:br/>
        <w:t>Осы уақытта облыс пен ауданнан шыққан оперативтік топтар</w:t>
        <w:br/>
        <w:t>да белгіленген аймаққа келіп үлгерген еді. Олар әлгіндей түрлі</w:t>
        <w:br/>
        <w:t>хабарлар барысынан бұлардың тек қана жау жағының десанттары</w:t>
        <w:br/>
        <w:t>9</w:t>
        <w:br/>
        <w:t>абыржып калған жолдастарымыздың бірі қарсыластарға қарай</w:t>
        <w:br/>
        <w:t>граната лақтырады. Бірақ бұрын-сонды мұндай ұрысты басынан</w:t>
        <w:br/>
        <w:t>өткермеген ол асып-сасып жүргенде жарылғыштың тұтану</w:t>
        <w:br/>
        <w:t>сақинасын жұлып алмаған екен, соған сай мақсат жүзеге аспады.</w:t>
        <w:br/>
        <w:t>Осының бәрін байқап тұрған Ағаев әлгі гранатаны жерге түскен</w:t>
        <w:br/>
        <w:t>бойда көтере сап, біздің қателігімізді түзеткен күйі өзімізге қарсы</w:t>
        <w:br/>
        <w:t>қайта лақтырсын. Абырой болғанда ол төбемізден асып түсті де</w:t>
        <w:br/>
        <w:t>арт жағымызда жарылды. Дәл осы кезде карсыластарымыз бізге</w:t>
        <w:br/>
        <w:t>карсы оқ жаудыра, уралап тұра келсін. Амал жок, біз де ұрыс</w:t>
        <w:br/>
        <w:t>бастадық. Қашан да көптің аты көп, жігіттеріміз ықтырып-ақ</w:t>
        <w:br/>
        <w:t>бара жатқан сияқты. Қарсыластар енді бой тасалағанды жөн көрді.</w:t>
        <w:br/>
        <w:t>Бірақ алғашқы қарбаласта-ақ үшеуі оққа ұшты, артынша тағы</w:t>
        <w:br/>
        <w:t>екеуі жер жастанды. Сөйтіп бесеуі де опат болды.</w:t>
        <w:br/>
        <w:t>Кейіннен осы бір қиын-қыстау сәтті еске алған Байшыган</w:t>
        <w:br/>
        <w:t>ақсақал болса: “Жау жағы әуедегі жер бауырлай ұшқан кездейсоқ</w:t>
        <w:br/>
        <w:t>ұшақты көруі мүң екен, өздеріне тықыр таянғанын сезе қойып,</w:t>
        <w:br/>
        <w:t>мені сол бойда-ақ үйреншікті киізіме орап тастады. Бірак ілкі</w:t>
      </w:r>
    </w:p>
    <w:p>
      <w:r>
        <w:t>сәттердегі опыр-топыр козғалыс, кобалжу кезінде біреуінің аяғы</w:t>
        <w:br/>
        <w:t>тиіп кетсе керек, мен ылдиға карай домалап кеттім де тарқатылған</w:t>
        <w:br/>
        <w:t>киіз құрсаудан босанып та үлгердім. Ұшып тұра айналаға көз</w:t>
        <w:br/>
        <w:t>салсам, алғашқы минөтте-ақ алымды жігіттерінің бірінен</w:t>
        <w:br/>
        <w:t>айырылған Ағаев скінші бір қаруласын кол пулеметімен өлік</w:t>
        <w:br/>
        <w:t>жанына қалдыра сап, өздері сай бойлап қашып барады екен.</w:t>
        <w:br/>
        <w:t>Мен де келесі сайда жайылып жүрген көліктерді көре сап, солай</w:t>
        <w:br/>
        <w:t>қара түра жүгірдім. Мұнымды байқап қалған Ағаев: “Әй, шал,</w:t>
        <w:br/>
        <w:t>қайда қашып барасың?” -- деген күйі автоматын маған қарай</w:t>
        <w:br/>
        <w:t>кезей қалсын. Сол кезде аузыма қалай түскенін қайдам, әйтеуір:</w:t>
        <w:br/>
        <w:t>“Сіздерге тездетіп көлік жеткізейін деп...” - деген әлде бір</w:t>
        <w:br/>
        <w:t>алдамшы сөздің келе кеткені бар емес пе?</w:t>
        <w:br/>
        <w:t>Бұнымды шындыққа жорыған ол: “Е, дүрыс бопты, біз жүгіре</w:t>
        <w:br/>
        <w:t>берейік, сен артымыздан куып жетерсің” - деп одан әрмен каша</w:t>
        <w:br/>
        <w:t>берді. Ал мен болсам, тақымыма маркұм Атағожиевтің торы аты</w:t>
        <w:br/>
        <w:t>түскен бойда осы маңдағы мұнай айдау қүбырына карай шоқыта</w:t>
        <w:br/>
        <w:t>жөнелдім. Бұл кезде өз еркімен берілмеген бөгде мінезділерде</w:t>
        <w:br/>
        <w:t>түп-түгел жер жастанып үлгерген еді, - дейді екен.</w:t>
        <w:br/>
        <w:t>Иә, сөйтіп үш аптаға жуық адамдардың мазасын алып, бүкіл</w:t>
        <w:br/>
        <w:t>үш облысты дүрбелеңге салған диверсиялық топ құрыды. Онда</w:t>
        <w:br/>
        <w:t>14</w:t>
        <w:br/>
        <w:t>Ақтөбе, Сарайшық арқылы жүзбелі көпірден өткендерін еске</w:t>
        <w:br/>
        <w:t>алмаушы ма еді. Ендеше бүл Иманқара сонау ХІП-ХТҰ ғғ. бар</w:t>
        <w:br/>
        <w:t>және арғы-бергінің аялдап, керуен кідіртер бекеттерінің бірі</w:t>
        <w:br/>
        <w:t>болғаны сөзсіз.</w:t>
        <w:br/>
        <w:t>Аталған экспедиция 1989-90 жж. осы арада қазба жұмыстарын</w:t>
        <w:br/>
        <w:t>жүргізіп, біраз жайларға қаныққан екен. Сондағы үлкен олжа</w:t>
        <w:br/>
        <w:t>- мүнда тым ертедегі, яғни жоғарыда айтқан савромат дәуірінде</w:t>
        <w:br/>
        <w:t>жерленген молалардың (үш алаңқайға орналасқан) орны</w:t>
        <w:br/>
        <w:t>табылған. Олардың жалпы саны 40-қа жуықтайды. Орналасу</w:t>
        <w:br/>
        <w:t>дәстүрі жағынан Орталық, Шығыс Қазақстанда көбірек</w:t>
        <w:br/>
        <w:t>кездесетін “мұртты” қорғандар дәстүрі мүнда да бар. Аталған</w:t>
        <w:br/>
        <w:t>жерде сегіз корған орны қазылып, зерттелген. Соның бірі үш</w:t>
        <w:br/>
        <w:t>қабатты мола. Оның астыңғы қабатында ерлі-зайыпты отбасының</w:t>
        <w:br/>
        <w:t>сүйегі табылған. Отағасының жанында садақ жебесінің 19 үшы</w:t>
        <w:br/>
        <w:t>(масақ), бас жағында қойдың артқы жарты денесі де, әйел</w:t>
        <w:br/>
        <w:t>мойнынан моншақ және аяқ жанынан әлгі қойдың алдыңғы</w:t>
        <w:br/>
        <w:t>денесі табылған. Археологтар тілімен айтқанда мүның көптеген</w:t>
        <w:br/>
        <w:t>сыр-қүпиялары бар екен. Әрине, біз оқырмандарымызға туған</w:t>
        <w:br/>
        <w:t>жердің әр жәдігерінен ғылыми емес, жалпы түсінік беруді мақсат</w:t>
        <w:br/>
        <w:t>етіп отырғандықтан, олардың бәрін зерделей талдауды қажет</w:t>
        <w:br/>
        <w:t>деп таппадық. Бірақ осы қорғанда жерленген адамдардан садақ,</w:t>
        <w:br/>
        <w:t>оғы (бір таңданарлығы олардың бәрі де тек 19 данадан), сондай-</w:t>
        <w:br/>
        <w:t>ақ қола айна мен шыны моншақ, қыш құмыралар табылып,</w:t>
        <w:br/>
        <w:t>олардың бәрі де шамамен біздің эрамазға дейінгі Ү ғасырда</w:t>
        <w:br/>
        <w:t>өмір сүрген адамдар және соларға тән заттар деген тұжырым</w:t>
        <w:br/>
        <w:t>жасалынған. Аталған бейіттердің қай-қайсысы да таудың ең биік</w:t>
        <w:br/>
        <w:t>жеріне орналасқан да, олардың қабырғалары әрбірі 60-70 киләлік</w:t>
        <w:br/>
        <w:t>темір тақылеттес дәу тастармен өрілген. Ерекшелігі бүл жерге</w:t>
        <w:br/>
        <w:t>малдың ізі түгіл, құм борауы, шағыл басуы мүмкін емес. Содан</w:t>
        <w:br/>
        <w:t>да болар, олар әлі де ондаған мың үнбінніклея мұрты бұзылмай</w:t>
        <w:br/>
        <w:t>қарсы алар түрі бар.</w:t>
        <w:br/>
        <w:t>Бүл - Иманқараның археологиялық ерекшелігі. Ал осы</w:t>
        <w:br/>
        <w:t>таудың күнгей батыс ететіндегі жасанды үңгірлерді көрсеңіз -</w:t>
        <w:br/>
        <w:t>тағы бір таңданып, ойға батарыңыз сөзсіз. Өйткені бүл</w:t>
      </w:r>
    </w:p>
    <w:p>
      <w:r>
        <w:t>үңгірлердің дәл кай жылдары қазылғаны белгісіз. Біреулер ғасыр</w:t>
        <w:br/>
        <w:t>басында ағылшын мүнайшы-геологтарының паналап, зат сақтауы</w:t>
        <w:br/>
        <w:t>үшін әзірленген десе, тағы біреулер тіптен басқа жорамалдар</w:t>
        <w:br/>
        <w:t>2;</w:t>
        <w:br/>
        <w:t>АС БЕРУ - АТА ДӘСТҮРІ</w:t>
        <w:br/>
        <w:t>Халқымызда көне дәуірден бері келе жаткан ежелгі</w:t>
        <w:br/>
        <w:t>ғұрыптардың бірі - ас беру. Ол дүниеден өткен адамдарды еске</w:t>
        <w:br/>
        <w:t>түсіруге арналған салт. Егер ас берудің саяси-әлеуметтік астарына</w:t>
        <w:br/>
        <w:t>мән берсек, ол, алдымен, шығысы мен батысына үшкан құстың</w:t>
        <w:br/>
        <w:t>қанаты, жүгірген аңның аяғы талатын айшылық алыс аймақты</w:t>
        <w:br/>
        <w:t>алып жаткан қарға тамырлы қазақ елінің өзара достығы мен</w:t>
        <w:br/>
        <w:t>бірлігін жыл өткен сайын жақындата түсу, әр әулет, өңірдің</w:t>
        <w:br/>
        <w:t>салт-дәстүрін өзгелерге паш ету, қала берді қаза арқалаған ауыл-</w:t>
        <w:br/>
        <w:t>аймақ, тегіренің бастарына түскен ауыртпалығына өзгелердің</w:t>
        <w:br/>
        <w:t>ортақтасып, олардың қайғы-мұңын бөлісу, дүниеден озған игі</w:t>
        <w:br/>
        <w:t>жақсының өнегелі тұстарын ескеру арқылы оны кейінгі ұрпаққа</w:t>
        <w:br/>
        <w:t>үлгі ету, елге деген құрмет үрлісінен туған игілікті іс екені</w:t>
        <w:br/>
        <w:t>сөзсіз. Тоқырау заманында каншама адам “әкесіне ас берген”</w:t>
        <w:br/>
        <w:t>деген желеумен жазаланып, “кері тартпа”, “діншіл” атанды.</w:t>
        <w:br/>
        <w:t>Солай десек те ас беру үрдісі әлі күнге өз мәнін жоя қойған</w:t>
        <w:br/>
        <w:t>жоқ. Бірақ атын өзгертіп, көп жағдайда жалқыдан жалпыға</w:t>
        <w:br/>
        <w:t>ауыстырып, мемлекеттік деңгейде атап өту үрдісіне көштік.</w:t>
        <w:br/>
        <w:t>Мәселен, жеке жағдайда “бәленшекеңнің жылы”, “еске алу күні”,</w:t>
        <w:br/>
        <w:t>“мүшелді мерей тойлары”, көпше түрде “100”, “125 жылдық”,</w:t>
        <w:br/>
        <w:t>тағысын-тағы деп жаңаша айдар тағып, атаймыз, тойлаймыз.</w:t>
        <w:br/>
        <w:t>Былайша айтқанда бүл аты өзгерсе де заты қалған, яғни</w:t>
        <w:br/>
        <w:t>өркениетті елдерден алған, бұрыңғы бар нәрсемізге таңған жаңа</w:t>
        <w:br/>
        <w:t>атауымыз.</w:t>
        <w:br/>
        <w:t>Дәстүрде ас көбіне -- көп кезінде еліне елеулі, халқына қалаулы,</w:t>
        <w:br/>
        <w:t>коп жағдайда жасы үлғайып барып қайтыс болған ер адамға</w:t>
        <w:br/>
        <w:t>арналып берілген. Яғни бұл өлген кісінің артын күту салтының</w:t>
        <w:br/>
        <w:t>қалың қауымға арналған, қайғыдан гөрі салтанаты басым соңғы</w:t>
        <w:br/>
        <w:t>рәсімі. Осыған сай мұндайда ас берудің соңы жақсы</w:t>
        <w:br/>
        <w:t>мағынасындағы, кейінгі ұрпақтың бақытты, шат-шадыман өмір</w:t>
        <w:br/>
        <w:t>сүруі үшін деген тілекпен шын мәніндегі үлкен тойға ұласып,</w:t>
        <w:br/>
        <w:t>айтулы аламан бәйгелер өткізіліп, кокпар тартылған.</w:t>
        <w:br/>
        <w:t>Алтынқабақтар ойналып, (палуандар белдесіп, ақындар айтысқан.</w:t>
        <w:br/>
        <w:t>Бірақ кейде сирек те болса, әйел адамдарға да ас берілген. Ондай</w:t>
        <w:br/>
        <w:t>жағдайда жоғарыдағыдай ойын-сауықтар өткізілмей, тек ас</w:t>
        <w:br/>
        <w:t>арналған адамның кадір-касиеті ғана еске алынып, үлығыланған.</w:t>
        <w:br/>
        <w:t>19</w:t>
        <w:br/>
        <w:t>8576076</w:t>
        <w:br/>
        <w:t>Қызылқоға ауданындағы Саркөл маңына түскен жау десанттарын</w:t>
        <w:br/>
        <w:t>ұстауға қатысқан. Осы еңбектері үшін республика Жоғарғы</w:t>
        <w:br/>
        <w:t>Кенесінің Құрмет Грамотасын иеленген.</w:t>
        <w:br/>
        <w:t>Ешмұқан аға сол бір тынымсыз түндер мен күндерді еске ала</w:t>
        <w:br/>
        <w:t>отырып: “Саттаров (жағарыдағы диверсанттардың бірі) маған:</w:t>
        <w:br/>
        <w:t>“Бәріміз де азаматпыз ғой, өмірде не болмайды. Қателесу де,</w:t>
        <w:br/>
        <w:t>қүанышты сәттер де аз болмас. Міне, мен дс сондай шақтарды өз</w:t>
        <w:br/>
        <w:t>басымнан өткізудемін. Сен азаматтық жасап, мына хатты</w:t>
      </w:r>
    </w:p>
    <w:p>
      <w:r>
        <w:t>Балқаштағы қалалық партия комитетінде хатшы боп істейтін</w:t>
        <w:br/>
        <w:t>қарындасыма салып жіберерсін. Қыз бала ғой, ағасының амандығын</w:t>
        <w:br/>
        <w:t>білсін. Ішінде: “Аман-сау, тірімін”, -- деген екі сөзден басқа ештеңе</w:t>
        <w:br/>
        <w:t>жоқ, - деп қолыма соңғы аманатын ұсынып еді. Бірақ мен ол</w:t>
        <w:br/>
        <w:t>аманатты орындай алмадым. Өйткені желкемізден көзін сүзіп,</w:t>
        <w:br/>
        <w:t>басқан ізіңді аңдыған өзге жандардан қаймықтым. Бөріге де жан</w:t>
        <w:br/>
        <w:t>керек деген емес пе, жақсылық жасаймын деп жүріп, өзім де</w:t>
        <w:br/>
        <w:t>солардың кебін кисем қайтемін деп сескендім. Бірақ оның: “Бәріміз</w:t>
        <w:br/>
        <w:t>де азаматпыз ғой, басымыздан не өтпейді, бір жақсылығынды жаса.</w:t>
        <w:br/>
        <w:t>Қыз бала тілекші ғой. Ол да менің тірі, не өлі екенімді білмей,</w:t>
        <w:br/>
        <w:t>қамығып жүрген шығар”, -- деген жалынышты сөзі әлі күнге</w:t>
        <w:br/>
        <w:t>құлағымнан кетпейді. Азамат боп, аманатты орындай алмағаныма</w:t>
        <w:br/>
        <w:t>өкінемін”, -- деуші еді.</w:t>
        <w:br/>
        <w:t>Сайып келгенде, сол бір ой бізді де мазалайды. Ие, ол да сын</w:t>
        <w:br/>
        <w:t>сағат, біреуді біреу баққаны да рас, ол үшін ешкімді де кінәлай</w:t>
        <w:br/>
        <w:t>алмайсың, әр заманның өз сүрқылтайы болады емес пе!?</w:t>
        <w:br/>
        <w:t>Міне, біз тұрған үңгірге байланысты осындай да оқиға болған.</w:t>
        <w:br/>
        <w:t>Оны бүгінгі ұрпақтың бірі білсе, екіншісі білмейді. Бір сәт оны да</w:t>
        <w:br/>
        <w:t>еске ала отырғанды жөн көрдік. .</w:t>
        <w:br/>
        <w:t>3 4 ж ж</w:t>
        <w:br/>
        <w:t>Иманқара етегіндегі осы үңгірден суыртпақталып сәскелікке</w:t>
        <w:br/>
        <w:t>сарнаған жол шығады. Ол сізді текті табиғаттың өзі бейне</w:t>
        <w:br/>
        <w:t>фарфордан құйып, сомдай салған сүлу галерея-бортауларға алып</w:t>
        <w:br/>
        <w:t>келеді. Бортауларды тамашалау - ғажап-ақ. Әсіресе, күзгі күннің</w:t>
        <w:br/>
        <w:t>кешкі шапағында назар салсаңыз, сол бір сұлу суреттерден көз</w:t>
        <w:br/>
        <w:t>айыру тіпті де мүмкін емес. Аяқ астындағы теңіз кірпісінен</w:t>
        <w:br/>
        <w:t>аумай қалған ашы шөптер әлгі әдемілікті одан бетер</w:t>
        <w:br/>
        <w:t>әсерлендіріп, сізді мүлде өзге әлемге алып кетеді. Асылында,</w:t>
        <w:br/>
        <w:t>ОБЛЫСТЫҚ ҒЫЛЫМИ</w:t>
        <w:br/>
        <w:t>ӘМБЕБ ШАПХАНА</w:t>
        <w:br/>
        <w:t>Бұл ұсыныс Ағаевты ойлантып тастайды. Онсыз да асығып</w:t>
        <w:br/>
        <w:t>тұрған топ жетекшісі көп әріге бармай-ақ; “Ендеше казір бізбен</w:t>
        <w:br/>
        <w:t>бірге жүріп, жол бастайсың. Бірақ байқа, сәл күдіктенсем атамын</w:t>
        <w:br/>
        <w:t>датастаймын,өз обалың өзіңе, казіргі бағытымыз - Алатау, Жем</w:t>
        <w:br/>
        <w:t>өзені бойы. Әйтсе де әуелі Атағожиевтердің үйіне баруымыз</w:t>
        <w:br/>
        <w:t>керек”, - дейді де желкесіне мылтық дүмін тақаған күйі елші</w:t>
        <w:br/>
        <w:t>шалды алдарына салады.</w:t>
        <w:br/>
        <w:t>Бұлар жеткенде бригадир өз төрінде, ақар-шақар отбасымен</w:t>
        <w:br/>
        <w:t>кешкі шайларын жаңа ғана алдарына алған екен. Ағаев әп дегеннен</w:t>
        <w:br/>
        <w:t>үй иесін түрлі сауалдармен тығырыққа тіреп, қажетті жауаптар</w:t>
        <w:br/>
        <w:t>алуды қалайды. Бірақ бір кездегі қызыл әскер, қүрметті бригадир</w:t>
        <w:br/>
        <w:t>оңайлықпен қармаққа іліге қоймайды. Салғыласып тұратын мезгіл</w:t>
        <w:br/>
        <w:t>аз, диверсанттар Атағожиевтің екі қолын артына байлап, Алатау</w:t>
        <w:br/>
        <w:t>асады. Кетіп бара жатып, Байшыған ауыл әйелдерінің біріне:</w:t>
        <w:br/>
        <w:t>“НКВД отрядының каперіне саларсындар!” -- деп бағыттарын да</w:t>
        <w:br/>
        <w:t>айтып үлгереді.</w:t>
        <w:br/>
        <w:t>Жүрт көзіне түспеу мақсатында түнде жүріп, күндіз</w:t>
        <w:br/>
        <w:t>дамылдайтын бұлар көз ұшында көрінген мүнар тауға жету үшін</w:t>
        <w:br/>
        <w:t>екіҡүн бойы жортуылдайды. Жау жағының “Алатау” деп аласұруы -</w:t>
        <w:br/>
        <w:t>аталған аймаққа жетіп алса, біраз уақыт бой тасалап, амалдар еді</w:t>
        <w:br/>
        <w:t>де, содан соң қарап жатпай ел ішінде түрлі бүліншілік жұмыстарын</w:t>
        <w:br/>
        <w:t>жүргізу, нәтижесінде жергілікті халық арасында іріткі туғызу,</w:t>
      </w:r>
    </w:p>
    <w:p>
      <w:r>
        <w:t>қоғам болашағына сенімсіздік орнату, сондай-ақ осы өңірдегі</w:t>
        <w:br/>
        <w:t>тәулігіне 1300-1500 тонна “қара алтын” беріп тұрған кен</w:t>
        <w:br/>
        <w:t>орындарын істен шығару “Гурьев-Орск” мүнай құбыры мен</w:t>
        <w:br/>
        <w:t>“Қандағаш-Гурьев” темір жолын талқандау еді. Әу баста жергілікті</w:t>
        <w:br/>
        <w:t>жағдайды жақсы білетін Байшыған мен Байжанды осы мақсатта</w:t>
        <w:br/>
        <w:t>пайдаланғысы келген олар қос карияны да біраз сілікпелеп көреді.</w:t>
        <w:br/>
        <w:t>Бірақ бұл екі “түтқын” өз дегендерінен кайтпай, каскөй топты</w:t>
        <w:br/>
        <w:t>қайткенде жаңылдырып, Алатауға жібермей, мүмкін болса</w:t>
        <w:br/>
        <w:t>құғыншылар қолына түсіруді ойлайды. Мұны біліп қалған Ағаев</w:t>
        <w:br/>
        <w:t>ауылдан аулақта, өзге облыспен шекаралас Қаражар деген жерде</w:t>
        <w:br/>
        <w:t>еліне шүбәсіз берілген Байжан Атағожиенті атып кетеді.</w:t>
        <w:br/>
        <w:t>Ал бар жұмыс тек жол бастау ғана емес, қарсыластар күрамында</w:t>
        <w:br/>
        <w:t>іріткі туғызуды көбірек ойлаған Байшыған болса, аптаға созылған</w:t>
        <w:br/>
        <w:t>азапты (диверсанттар өздері ұйықтағанда Байшығанды қашып</w:t>
        <w:br/>
        <w:t>кетпес үшін өре киізге орай, бастарына жастанып жатады екен)</w:t>
        <w:br/>
        <w:t>П</w:t>
        <w:br/>
        <w:t>деп жорамалдаса, жергілікті жартыкеш жандар: “Біреуі осы</w:t>
        <w:br/>
        <w:t>араның адамы болса да: “Балам, бармысың?” - деп дауыс сала</w:t>
        <w:br/>
        <w:t>жеткен шешесіне жексұрындық жасамас”, -деген пікір айтады.</w:t>
        <w:br/>
        <w:t>Ақылдаса келе олар соңғы пікірге тоқтайды. Айтқанындай екеуі</w:t>
        <w:br/>
        <w:t>дееш қарсылықсыз беріліп, бар жайды анық айтады. Бірі Батыс</w:t>
        <w:br/>
        <w:t>Қазақстан облысы, Ілбішін ауданының Мақатаев деген қазағы</w:t>
        <w:br/>
        <w:t>да. екіншісі осы арада соғысқа дейін байланыс бөлімшесінде қызмет</w:t>
        <w:br/>
        <w:t>еткен, майдан даласындағы ұрыс кезінде қоршауда қалып, қолға</w:t>
        <w:br/>
        <w:t>түскен Сәтмағамбет Оразов екен.</w:t>
        <w:br/>
        <w:t>Қолға түскен қос жігіт қарақшы топтың ұзын саны, азық-</w:t>
        <w:br/>
        <w:t>түлік коры, қару-жарақтары туралы көптеген мәлімет бере отырып,</w:t>
        <w:br/>
        <w:t>сол түнті айсыз қараңғыда артық азық-түліктері мен соғыс</w:t>
        <w:br/>
        <w:t>кұралдарының Иманқарадағы үңгірде жатканын дәл барлап, тауып</w:t>
        <w:br/>
        <w:t>береді. Олардың ішінде екі миномет, тоғыз автомат, жиырма бес</w:t>
        <w:br/>
        <w:t>траната, он тапанша, тоғыз винтовка, жиырма мың патрон, жеті</w:t>
        <w:br/>
        <w:t>мың сом ақша, басқа да заттар бар екен.</w:t>
        <w:br/>
        <w:t>Мезгіл үшінші аптаға таялғанда облыстық мемлекет қауіпсіздігі</w:t>
        <w:br/>
        <w:t>басқармасының бастығы Иван Михайлович Гончаров пен</w:t>
        <w:br/>
        <w:t>Жылыой аудандық бөлімінің бастығы Петр Лукич Кочин</w:t>
        <w:br/>
        <w:t>жандарына Сапаровты алып, ұшақпен жау жағының ізін кессе,</w:t>
        <w:br/>
        <w:t>Құлақши тұсындағы шаткалда жайылып жүрген бейтаныс екі ат</w:t>
        <w:br/>
        <w:t>пен бір түйені көреді. Сөйтсе аулақтан дүрбі салған “Қонақтар”</w:t>
        <w:br/>
        <w:t>қүбыр жанында әрлі-берлі жөңкілген милиция, әскери</w:t>
        <w:br/>
        <w:t>жауынгерлерді байқайды да, қас қарайып, қозғалыс саябырлағанша</w:t>
        <w:br/>
        <w:t>шатқалдың көзге көрінбес терістік беткейлерінің сәні бой</w:t>
        <w:br/>
        <w:t>тасалап, тығылып отырғанды жөн санайды.</w:t>
        <w:br/>
        <w:t>Көлденең көліктер шолғыншыларды бірден күдікке</w:t>
        <w:br/>
        <w:t>қалдырады. Сол бойда оперативтік топқа хабар жетіп, олар да</w:t>
        <w:br/>
        <w:t>аталған аймаққа келіп үлгереді. Барлау барған сайын 2.</w:t>
        <w:br/>
        <w:t>ара кашықтық жақындай түседі.</w:t>
        <w:br/>
        <w:t>Уәде - арнайы тәртіп болмай оқ шығармау және</w:t>
        <w:br/>
        <w:t>диверсанттарды мүмкіндігінше тірілей қолға түсіру. Әйтсе де</w:t>
        <w:br/>
        <w:t>кейде жағдайдың ойлағандай оңала бермейтіні де бар ғой. Оның</w:t>
        <w:br/>
        <w:t>үстіне бүл “соғыстың” майдан даласына қарағанда, біріншіден</w:t>
        <w:br/>
        <w:t>кездейсоқтығы, екіншіден, карабайырлығын да ескермеске</w:t>
        <w:br/>
        <w:t>болмайды. Бұл жолы да солай. Оған себеп &gt;- өз әріптерместеріміз</w:t>
        <w:br/>
        <w:t>болды, - дейді Ешекең - Әлгіндей бұйрық бола түрса да капелімде</w:t>
      </w:r>
    </w:p>
    <w:p>
      <w:r>
        <w:t>13</w:t>
        <w:br/>
        <w:t>бұл жер өткен уақыттарда теңіз түбі болса керек. Тарихта</w:t>
        <w:br/>
        <w:t>айтылатын бір кездердегі Орал тауларына дейін созылған әйгілі</w:t>
        <w:br/>
        <w:t>Тетис мұхиты мен кейіннен шалғайын жиып алған Қаспий |</w:t>
        <w:br/>
        <w:t>теңізінің тірі дәлелі осы бор таулары-ау дейміз біз.</w:t>
        <w:br/>
        <w:t>Сөйтіп шыңдары көк тіреп, бастарын бұлт шалмаса да,</w:t>
        <w:br/>
        <w:t>шалқайып жатып, бар сырды ішке бүккен Иманкара мен Койкқара</w:t>
        <w:br/>
        <w:t>артта қалды. Одан әрі Қайнар, шығысында Жұбан тамы,</w:t>
        <w:br/>
        <w:t>күнгейінде Дүйсеке күмбезі бар. Бұлардың қай-қайсысы да түнған</w:t>
        <w:br/>
        <w:t>тарих, түбегейлі сыр.</w:t>
        <w:br/>
        <w:t>Мысалы, 1974 жылдан республикалық есептегі сәулетті</w:t>
        <w:br/>
        <w:t>ескерткіш ретінде мемлекеттік қорғауға алынған күмбезінің</w:t>
        <w:br/>
        <w:t>биіктігі 7,7 метр, ішкі кеңдігі 5,8 х 6,65 метр Жұбан тамын ХІХ |</w:t>
        <w:br/>
        <w:t>ғасырдың аяғында Адайдың Қараш, Ескелді аталығының |</w:t>
        <w:br/>
        <w:t>Нұғыман ұста бастаған талғамы биік, сергек сезімді онға тарта</w:t>
        <w:br/>
        <w:t>сәулетшісі салыпты. Қариялардың баяндауына қарағанда бүл. |</w:t>
        <w:br/>
        <w:t>күмбезді салуға 20 мың теңге ақша, 10 жылқы, 122 кой, 1 пүт |</w:t>
        <w:br/>
        <w:t>шай, 15 пүт кант жұмсалған көрінеді. Сайып келгенде оку-тоқуы</w:t>
        <w:br/>
        <w:t>жоқ далалық данышпандардың осындай еш шеге, тіреусіз бой</w:t>
        <w:br/>
        <w:t>көтерген ғажайып ғимараттары еріксіз таңдай қақтырады.</w:t>
        <w:br/>
        <w:t>Қайнар бойы, мынау Ақкиізтоғай, одан әрі Жемді жағалап,</w:t>
        <w:br/>
        <w:t>Үстіртке ассаң 150-200 жыл бұрынғы талай асылдарға берілген</w:t>
        <w:br/>
        <w:t>( астар, ондағы жүздеп тігілген киіз үй, күбілеп пісілген қымыз,</w:t>
        <w:br/>
        <w:t>табақтап жеткізілген сыбаға, шашасына шаң тимеген шабыс</w:t>
        <w:br/>
        <w:t>аттары мен таңдайына бүлбүл қондырған әнші-ақындар, билер</w:t>
        <w:br/>
        <w:t>мен шешендер, оларға тартылған тайтұяқтар мен күміс теңгелер</w:t>
        <w:br/>
        <w:t>еске оралар еді. Асылы, ата салтын ауызға алып, өткеннен ой</w:t>
        <w:br/>
        <w:t>өрбіткен қазіргі кезеңде осы күнгі ас беру мен өткенгі ата-баба</w:t>
        <w:br/>
        <w:t>салтындағы үрдістің айырмасы, оның мәні мен ерекшелігі, міне,</w:t>
        <w:br/>
        <w:t>осы турасында да аз-мұз айта кеткен жөн сияқты. Өйткені түрлі</w:t>
        <w:br/>
        <w:t>әдебиеттер мен басылымдарда тек еске алу тойы сияқты болып</w:t>
        <w:br/>
        <w:t>кеткен қазіргі ас берулердің әу бастағы мән-мағынасы жәйлі</w:t>
        <w:br/>
        <w:t>өте сараң және салғырт жазылады.</w:t>
        <w:br/>
        <w:t>|</w:t>
        <w:br/>
        <w:t>|</w:t>
        <w:br/>
        <w:t>ҚЫР ХИКАЯЛАРЫ</w:t>
        <w:br/>
        <w:t>Белгілі археолог, талай шетелде боп, немістер, француздармен</w:t>
        <w:br/>
        <w:t>әлденеше бірлесе жұмыс істеген Зейнолла Самашев әуелден</w:t>
        <w:br/>
        <w:t>ҡулық, көлеңкемен күн кешуге жаралмаған жан. Бірде ол әңгіме</w:t>
        <w:br/>
        <w:t>үстінде: “Егер қүдайшылығына келсек, Атырау жері әлі</w:t>
        <w:br/>
        <w:t>археологиялық жағынан зерттелмеген тың өлке. Ғалымдардың</w:t>
        <w:br/>
        <w:t>(аз-мұз ізі қалса, тек Сарайшықта ғана, қалғандарының бәрі</w:t>
        <w:br/>
        <w:t>жылы жабулы, көбесі сөғілместен жатыр”, - дегені бар еді. ”</w:t>
        <w:br/>
        <w:t>Бүл мені көп ойландырды. Аз ба, көп пе, осы өлкенің өлгендерін</w:t>
        <w:br/>
        <w:t>зерттеуге, өшкендерін тірілтуге үлес қосқаным рас. Мүмкіндігіне</w:t>
        <w:br/>
        <w:t>ҡарай сөз еткен кейіпкерлерімнің бейіті болса, басына барып,</w:t>
        <w:br/>
        <w:t>жатқан жерін көруге, тәуап ету, ағайын-туыстарымен сөйлесуге</w:t>
        <w:br/>
        <w:t>тырыстым. Сойтсем, Атыраудың ой-қырында мен көрмеген, сөз.</w:t>
      </w:r>
    </w:p>
    <w:p>
      <w:r>
        <w:t>етпеген батыр, ақын, өнер саңлақтары кемде-кем екен.</w:t>
        <w:br/>
        <w:t>Алайда, мүның бәрі көне болғанмен археология емес, сайрап</w:t>
        <w:br/>
        <w:t>өткен бұлбұлдар, қол бастаған көсемдер, сөз тастаған шешендер,</w:t>
        <w:br/>
        <w:t>солар жәйлі әңгімелер ғана. Ал, археология дегеніміз не, архсолог</w:t>
        <w:br/>
        <w:t>деген кім? Шынымды айтсам, бұл бұрын-сонды араласпаған,</w:t>
        <w:br/>
        <w:t>тіпті сөйлесіп, сырласпаған ғылымым, адамдарым. Тіпті олар</w:t>
        <w:br/>
        <w:t>кімдер еді деп іздеп едім, мен туған өлкеде ондай мамандық</w:t>
        <w:br/>
        <w:t>иесі де жоқ екен. Керек десеңіз, осы өлкеде туып, басқа жерде</w:t>
        <w:br/>
        <w:t>еңбек етіп жүрген жандар да кездеспеді. Біреулер қаламызда</w:t>
        <w:br/>
        <w:t>қашаннан бері түратын В.К.Афанасьевті айтып сді, оның өзі де</w:t>
        <w:br/>
        <w:t>бүл ғылым десе бар-жоғы жүрегі ақ, қызығушы ғана екен.</w:t>
        <w:br/>
        <w:t>Сонда маманы жоқ өлкенің марқайған археологиясы,</w:t>
        <w:br/>
        <w:t>марапаттайтын мұрасы қайдан болады. Кісінің кісісі қашаннан</w:t>
        <w:br/>
        <w:t>халқымызда айтатын “Біреудің малын біреу- ысқырып жүріп</w:t>
        <w:br/>
        <w:t>іздейдінің” керімен жұмыс істемей ме?! Жә, ол бүгін болмаса</w:t>
        <w:br/>
        <w:t>ертеңнің ісі. Барды бажайлау, жоқты толтыру - ағалар</w:t>
        <w:br/>
        <w:t>ойланатын, кішілер қолға алатын шаруа. Тек соны үмытпайық.</w:t>
        <w:br/>
        <w:t>Менің басыма осы Самашев сынды археологтармен ел, жер</w:t>
        <w:br/>
        <w:t>көріп, барды бағамдап, көргендерімді көпшілік алдына жайып</w:t>
        <w:br/>
        <w:t>салсам қайтеді деген ой келді. Бірақ оным тағы да археология</w:t>
        <w:br/>
        <w:t>3</w:t>
        <w:br/>
        <w:t>7. Көне мазарлар.</w:t>
        <w:br/>
        <w:t>8. Тұрақ орналасқан дөң.</w:t>
        <w:br/>
        <w:t>3. Қала ішіндегі қорымдар.</w:t>
        <w:br/>
        <w:t>4. Қазба жұмыстарынан соң.</w:t>
        <w:br/>
        <w:t>11. Нидерланды корольдігінің елшісі зайыбымен.</w:t>
        <w:br/>
        <w:t>12. Қазба жұмыстары. Бөлме.</w:t>
        <w:br/>
        <w:t>1. Оғыздар қаласы орнында.</w:t>
        <w:br/>
        <w:t>2. Экспедиция шатырларын тікті.</w:t>
        <w:br/>
        <w:t>“внвХәПаАТА “01</w:t>
        <w:br/>
        <w:t>“овичикАя нәжізж нәПпонеу “6</w:t>
      </w:r>
    </w:p>
    <w:p>
      <w:r>
        <w:t>5. Археолог 3.Самашев пен журналист Ө.Әлімгереев.</w:t>
        <w:br/>
        <w:t>6. Иманкара қорымы.</w:t>
        <w:br/>
        <w:t>басын жұтқан “Еңсеп өлген” қүдығын бір жыл қазса, Азғыр</w:t>
        <w:br/>
        <w:t>бойындағы терендігі 8-10, 10-15 метрлік құдықтарды 5-10 күнде-</w:t>
        <w:br/>
        <w:t>ақсуын бұрқыратқан, Жылыойдың, Иманқарасындағы Шолтақай</w:t>
        <w:br/>
        <w:t>құдықтары да солай, бар-жоғы 2-3 айда сыр берген.</w:t>
        <w:br/>
        <w:t>Маңғыстау шыңыраулары көбіне - көп 10-15 м. шыға береді.</w:t>
        <w:br/>
        <w:t>Ал Үстірт үстіндегілер 60-200 метр аралықтарында болады. Әр</w:t>
        <w:br/>
        <w:t>тереңдікке сай су көлемі де түрлі-ақ. Маңғыстаудың “Ұзын</w:t>
        <w:br/>
        <w:t>шыңырау” атты құдығының терендігі 6,1 м. болса, суға дейінгісі</w:t>
        <w:br/>
        <w:t>56,4 .м., яғни су қабаты 5,3 м. Егер осы есеппен алсақ “Тойнашта”</w:t>
        <w:br/>
        <w:t>56, 5-56, 3 “Жұзадымда” - 61-53,3 “Қарағаштыда” - 64, 3 54,3</w:t>
        <w:br/>
        <w:t>м. аралықтарында.</w:t>
        <w:br/>
        <w:t>Су көлемі дегенге бір мысал келтіре кеткен жөн сияқты. Бейнеу</w:t>
        <w:br/>
        <w:t>ауданындағы “Қасар” құдығының терендігі төрт-ақ метр, өте сулы.</w:t>
        <w:br/>
        <w:t>Соған сай бүл арада басқа су көзі жоқ. Өзі таудың косатында түр.</w:t>
        <w:br/>
        <w:t>Мал таудан түсіп, су ішіп, қайта көтеріледі. Әйтсе де қанша мал</w:t>
        <w:br/>
        <w:t>су ішсе де коры ортаймайды. Тіпті Тобыштың Жаңайы-Қожаназар</w:t>
        <w:br/>
        <w:t>байдын 3000 жылқысы түйдек келіп, бір су ішкенде де “Касардың”</w:t>
        <w:br/>
        <w:t>суы бір елі де ортаймайтын еді және жылқышы баласы әлгі</w:t>
        <w:br/>
        <w:t>көлемдегі малды қол кауғамен талмай бір мезетте суарып</w:t>
        <w:br/>
        <w:t>шығаратын еді” деген сөзді сол өңірдің қариялары әлі күнге айтып</w:t>
        <w:br/>
        <w:t>отырады. ;</w:t>
        <w:br/>
        <w:t>Аталған өңір құдықшылары негізінен жұмыс қүралы ретінде</w:t>
        <w:br/>
        <w:t>сүймен, балта, тас шапқыштарды пайдаланған. Әрине, құдықшы</w:t>
        <w:br/>
        <w:t>үшін ең қиыны - тұшы су көздері бар жерлерді дұрыс таңдай</w:t>
        <w:br/>
        <w:t>білу, Мәселен, Маңғыстау, Жылыой құдықшылары, әлгі айтқан</w:t>
        <w:br/>
        <w:t>Еңсеп, Бейнеубайлар ондай орындарды ертең ерте қара жерге</w:t>
        <w:br/>
        <w:t>құлағын тосып, жата қап, тың тыңдау, болмаса күн шыға жер</w:t>
        <w:br/>
        <w:t>бетінен атпен шауып өту, жүген сүйретіп келе жатып, соның</w:t>
        <w:br/>
        <w:t>дыбысы арқылы білу, тіпті қолындағы сүйменін лақтырып, содан</w:t>
        <w:br/>
        <w:t>шыққан дыбыс арқылы жердің ашы-тұшылығын бағамдау, су</w:t>
        <w:br/>
        <w:t>“көздерінің терендігін бажайлау, яғни су көлемі, топырақ кабаты,</w:t>
        <w:br/>
        <w:t>сапалық қасиеттеріне дәл баға беретін болған. Соған сай тапсырыс</w:t>
        <w:br/>
        <w:t>берушімен келісімге келген, еңбек ақыларын белгілеген. Мүндайда</w:t>
        <w:br/>
        <w:t>кейде бір шыңырау үшін 500 бойдаққа дейін алған. Құдық қазу</w:t>
        <w:br/>
        <w:t>тәсілі де түрлі. Алдымен шөбі шүйгін, малға жәйлі қонысты,</w:t>
        <w:br/>
        <w:t>қыстақ басы немесе керуен жолдарының бойында (онда судың</w:t>
        <w:br/>
        <w:t>ашы-тұшылығына қарай әр құдықтың арасы 14-15, кейде 35-40. С</w:t>
        <w:br/>
        <w:t>Халықарасында ас берудін өзіндік ерекшеліктері бар. Мысалы,</w:t>
        <w:br/>
        <w:t>қай уақытта да ас беру жиыны дүйім жұрт, қалың елге күні бұрын,</w:t>
        <w:br/>
        <w:t>ай, тіпті бір жыл бұрын хабарланып, сауын айтылады. Міне, мұның</w:t>
        <w:br/>
        <w:t>өзі әзірлік, бұдан әрі ас беруші қауым алдын ала ел ағалары үлкендер</w:t>
        <w:br/>
        <w:t>болып, бас косып, ақылдасқан. Онда ас қайда, кашан беріледі? Кімдер</w:t>
        <w:br/>
        <w:t>шақырылып, канша каражат жүмсалады. Сойыс малы, тігілетін киіз</w:t>
        <w:br/>
        <w:t>ұй, өткізілетін ұлттық ойын түрлері, сайыстар, оған берілетін байрақтар</w:t>
        <w:br/>
        <w:t>түрі анықталып, белгіленген. Соған сай қай өңірден келген конақ,</w:t>
        <w:br/>
        <w:t>қай үйге түседі, оларды кімдер күтетіні, асты басқаратын кім, бәрі-</w:t>
      </w:r>
    </w:p>
    <w:p>
      <w:r>
        <w:t>бәрі күні бұрын анықталып отырылған. Мұндайда ас беру кезінде,</w:t>
        <w:br/>
        <w:t>бұрындары кейбір өкпе-назы үлғайып, дүрді аразы көбейген ағайын,</w:t>
        <w:br/>
        <w:t>ру арасындағы кикілжіңдер де жуылып-шайылып, өзара келісімге</w:t>
        <w:br/>
        <w:t>келтіріліп отырылған. Бұл да ас берудің тәрбиелік мәнінің бірі болып</w:t>
        <w:br/>
        <w:t>есептелсе керек.</w:t>
        <w:br/>
        <w:t>Сан ғасырлар бойы қалыптасқан, халықтың қанымен біте</w:t>
        <w:br/>
        <w:t>қайнасқан береке-бірлік ұйтқысы болып табылатын ас беру дәстүрі</w:t>
        <w:br/>
        <w:t>тек бір өңір, аймақ емес, күллі қазақхалқына тән. Республика шеңбері</w:t>
        <w:br/>
        <w:t>емес, шет елдердегі бауырларымыз да бүл істі еш уақытта ұмытпаған.</w:t>
        <w:br/>
        <w:t>Мәселен, Моңғолияда 1926 жылы ірі бай Молыбайдың Бурылбайына</w:t>
        <w:br/>
        <w:t>ас берілгенде, керейдің 12 баласына бір жыл бұрын сауын айтылып,</w:t>
        <w:br/>
        <w:t>ас он күнге созылған.</w:t>
        <w:br/>
        <w:t>Ас беру рәсімі басталар алдында байдың екі қара жорғасын алтын,</w:t>
        <w:br/>
        <w:t>күміспен әшекейлеген ер-тоқымы және өзі тірі кезінде киіп жүрген</w:t>
        <w:br/>
        <w:t>киімдерімен түлдап, ірі молдаларға құран оқыттыру арқылы</w:t>
        <w:br/>
        <w:t>жаратылған.</w:t>
        <w:br/>
        <w:t>Ас беру кезінде күніне 200 кой, 80 жылқы сойылып, 300 сауын</w:t>
        <w:br/>
        <w:t>бие байланған, 200 қыз-жігіт, келіншек қызмет еткен. Бурылбайды</w:t>
        <w:br/>
        <w:t>жоқтап, дауыс қылуға 150 әйел қатысып, аста 480 жүйрек бәйгеге</w:t>
        <w:br/>
        <w:t>қатысқан. 200 палуан күресіп, конақтарға 80 жорғамен тамақ</w:t>
        <w:br/>
        <w:t>жеткізіліпті. Бәйгеде 450 атка байрақ, бірінші орынға екі жамбы</w:t>
        <w:br/>
        <w:t>(бір жамбы 50 қойға тең), 2 ат, 8 өгіз, ал ең соңғы орынға 5 тайынша</w:t>
        <w:br/>
        <w:t>Домбыраның бас жүлдегері бір жүйрік ат, қалғандары тай,</w:t>
        <w:br/>
        <w:t>шапанмен үлығыланған.</w:t>
        <w:br/>
        <w:t>Соңғы кезде кейбір мерзімдік басылымдарда халқымыздың ас</w:t>
        <w:br/>
        <w:t>беру ғұрпы және оны бүгінгі өмірімізге жаңа қырынан енгізу</w:t>
        <w:br/>
        <w:t>туралы жиірек жазылып жүр. Бүл дұрыс та болар. Осы арала аталмыш</w:t>
        <w:br/>
        <w:t>20</w:t>
        <w:br/>
        <w:t>Расын айтсақ, біздің жоғарыда келтірілгендеріміз өз өлкемізге</w:t>
        <w:br/>
        <w:t>қатысты болған соң, түрлі тарихи қүжаттар мен баспасөз</w:t>
        <w:br/>
        <w:t>материалдары, қариялар ауызынан естіп, көріп жинақтағанымыз.</w:t>
        <w:br/>
        <w:t>Осындайда өз ортамзда сол астарды, әрине, қазіргі емес, сонау</w:t>
        <w:br/>
        <w:t>халықтық дәстүрдің қаймағы бұзылмаған 1920-1925 жылдарғы</w:t>
        <w:br/>
        <w:t>астарды көргендер бар ма екен, болса кімдер, қайда деген сұрақтар</w:t>
        <w:br/>
        <w:t>туады.</w:t>
        <w:br/>
        <w:t>Әрине, уақыттың өзі біраз болды. Кеңесі қыспаққа дейінгі</w:t>
        <w:br/>
        <w:t>соңғы асты көргендердің өзі де тоқсаннан асып, жүзге жетті. Ал</w:t>
        <w:br/>
        <w:t>ондай жанысірі, құйма құлақты өз арамыздан таба қою да қиын.</w:t>
        <w:br/>
        <w:t>Бірақ күні кеше ғана арамыздан өткен Атырау қаласының тұрғыны</w:t>
        <w:br/>
        <w:t>Исләмғали Кереев сондай жан еді. Ол Тайсойған құмының</w:t>
        <w:br/>
        <w:t>түстігіндегі Саркөлде дүниеге келген. Көрген-білгені мол, жастай</w:t>
        <w:br/>
        <w:t>билікке араласып, ат арқасында жүрген айтулы тұлға-тын.</w:t>
        <w:br/>
        <w:t>-- Мен, - дейтін ол, - өзім өскен Тайсойған мен Саркөлдегі</w:t>
        <w:br/>
        <w:t>талай жиынтой, ас берулерге катыстым. Бірақ есім білгелі мың</w:t>
        <w:br/>
        <w:t>үй тігіп, жүздеп қой айдаған, уыстап теңге үлестірген ас беруді</w:t>
        <w:br/>
        <w:t>көргенім жоқ. Шамасы бәрі де заманның шарғасы, уақыттың</w:t>
        <w:br/>
        <w:t>билігіне сай көсілсе керек. Әйтсе де Саркөлде - Ораз, Әлжан,</w:t>
        <w:br/>
        <w:t>Тайсойғанда - Бисен деген ірі байларға ас берілді. Шамамен 40-</w:t>
        <w:br/>
        <w:t>50, тіпті жүз шамалы үй тігілді. Оларда түске дейін де ат шабыс,</w:t>
        <w:br/>
        <w:t>палуандар күресі, алтын қабақ ату, тағысын тағы ойындар өтеді.</w:t>
        <w:br/>
        <w:t>Түстен соң қонақасы беріледі. Сол күні бәрі де бітіп кетеді.</w:t>
      </w:r>
    </w:p>
    <w:p>
      <w:r>
        <w:t>Өз басым екі-үш күнге созылған ас беруді көргенім жоқ,</w:t>
        <w:br/>
        <w:t>Міне, бұл өлкемізде өткен соңғы астарды көрген қарияның</w:t>
        <w:br/>
        <w:t>сөзі. Дегенмен сөз басында айтқанымыздай бүл күнде ас берудің</w:t>
        <w:br/>
        <w:t>мәні мен түрі өзгерді. Бұрындары ас көбіне-көп өлген адамның</w:t>
        <w:br/>
        <w:t>бір жылдығына арналып берілсе, бүл күнде ол жеке отбасының</w:t>
        <w:br/>
        <w:t>азаматтың өлгеніне бес-он, ал мемлекеттік деңгейде 100, 125,</w:t>
        <w:br/>
        <w:t>150 жылдығына арналып беріліп жүр. Мұнда да ат шабыс, атан</w:t>
        <w:br/>
        <w:t>жарыс, спорттық ойын, басқа да уақыт ағымындағы мерекелік</w:t>
        <w:br/>
        <w:t>шаралар ұйымдастырылады. Көшелерге ссімдері беріліп, тұрған</w:t>
        <w:br/>
        <w:t>Үйлеріне тақталар орнатылды. Соған қарап бұл сынды қастерлі</w:t>
        <w:br/>
        <w:t>“ата дәстүрі әлі өгейсіген емес, ср тты сы жадымызда деп айтуға</w:t>
        <w:br/>
        <w:t>Біз Иманқарамен әлі де қоштасқан жоқпыз. с еңікені ДӘЛ</w:t>
        <w:br/>
        <w:t>қазір ту сыртымызда кешкі ымыртпен керіле созылыт, мүлгіп</w:t>
        <w:br/>
        <w:t>25</w:t>
        <w:br/>
        <w:t>-- Е, Иманқара дейсің бе, ол менің жастық, балалық шағым</w:t>
        <w:br/>
        <w:t>өткен жер. Кешегі қызылдар кеп, бай-шәй деп, әлек-шәлегімізді</w:t>
        <w:br/>
        <w:t>шығармағанда, біз әлі туқым-тұқиянымызбен сол жерде сүттей</w:t>
        <w:br/>
        <w:t>ұйып отыра берер ме едік. Аталарымның айтуынша алтыншы бабам</w:t>
        <w:br/>
        <w:t>Майланнан бастап Арал, Әкім, Шолтакай, Дәлік, Иманбайлардың</w:t>
        <w:br/>
        <w:t>бәрі де бар өмірін Иманқара төңірегінде өткізген. Ал Шолтақай</w:t>
        <w:br/>
        <w:t>ындынын қандырып асырады. Оны Құлсары, Аккиізтоғай</w:t>
        <w:br/>
        <w:t>төңірегіндегі көзі тірі қариялардың біразы әлі күнге айтар да, -</w:t>
        <w:br/>
        <w:t>деді. Осыны айтқан Бекен қария өзінің бүл төңіректі біле</w:t>
        <w:br/>
        <w:t>бермейтінін айтып: “Ол жағын мына балам Шалабайдан сұрандар”</w:t>
        <w:br/>
        <w:t>деп “көк қасқа” көлігінен енді түсіп жатқан шопыр ұлын нұсқады.</w:t>
        <w:br/>
        <w:t>Ол болса “Дәл казір сол жақтан аң қағып келіп тұрмын, менің</w:t>
        <w:br/>
        <w:t>өкше ізімнен айырылмасаңыздар болды, дәл 27 шақырымда</w:t>
        <w:br/>
        <w:t>Үстірттің сілемдеріне көтерілесіздер. Бірак көтерілер жерде Шибұлақ</w:t>
        <w:br/>
        <w:t>деп аталатын тар қуыс бар, одан жоғары көтерілу үшіе шопыр</w:t>
        <w:br/>
        <w:t>атаулыға көп ептілік қажет” дегені.</w:t>
        <w:br/>
        <w:t>Біз рахметімізді айтып, көлігімізге от алдырдық. ,</w:t>
        <w:br/>
        <w:t>Жол атасы - тұяқ, мұраты - жету. Даланың түбіт шанды</w:t>
        <w:br/>
        <w:t>шарғы жіп жолы тағы көкжиекке асығып, жоқ болады.</w:t>
        <w:br/>
        <w:t>Жолаушы болса, кашан да соның шегіне жетуге құштар. Міне,</w:t>
        <w:br/>
        <w:t>біз автокөлік салонында үнсіз отырмыз. Осындайда ойға түрлі</w:t>
        <w:br/>
        <w:t>жайлар түседі. Алыс жолда әдемі, тәтті ой да серік. Менің</w:t>
        <w:br/>
        <w:t>есіме жаңағы Бекен қарияның Иманқарадағы түрлі шыңыраулар</w:t>
        <w:br/>
        <w:t>туралы айтқан әңгімесі оралады.</w:t>
        <w:br/>
        <w:t>ҚҰДЫҚШЫ НЕМЕСЕ ШЫҢЫРАУЛАР |</w:t>
        <w:br/>
        <w:t>Сайып келгенде республикамыздың көп өңірінде кездесе</w:t>
        <w:br/>
        <w:t>бермейтін, бірақ Атырау, Маңғыстау қазақтарына тән, бір жағынан</w:t>
        <w:br/>
        <w:t>қашаңғы тіршілік көзі саналған қүдықшылықтың орны ерекше.</w:t>
        <w:br/>
        <w:t>Ол - кәсіп, шеберлік шыңы, кез-келгеннің пешенесіне</w:t>
        <w:br/>
        <w:t>жазылмаған, ілуде біреудің бойына бітер дара қасиет. Асылында</w:t>
        <w:br/>
        <w:t>құдықшылық кәсіптің тұқым қуаламағаны жоқ. Әсіресе, өткен</w:t>
        <w:br/>
        <w:t>ХХ ғасырдың 40-50 жж. шейін бұл өнер атадан балаға, ұрпақтан</w:t>
        <w:br/>
        <w:t>ұрпаққа жетті. Содан болар тұтас Маңғыстау, Жылыой, Азғыр</w:t>
        <w:br/>
        <w:t>өңірінде жылдар бойы құдықшылықты кәсіп еткен шеберлер көп</w:t>
        <w:br/>
        <w:t>29</w:t>
      </w:r>
    </w:p>
    <w:p>
      <w:r>
        <w:t>шақырымға дейін) қазылып, әрбіріне жер бедері, кұдықшының не</w:t>
        <w:br/>
        <w:t>ҡұдық иесінің есіміне орай жеке-жеке ат беріліп отырған. Оның өзі</w:t>
        <w:br/>
        <w:t>жолаушы үшін бағдар, белгі, нысана болып есептеледі.</w:t>
        <w:br/>
        <w:t>Жоғарыда айтқан ертедегі керуен жолдарына нақтырақ тоқталар</w:t>
        <w:br/>
        <w:t>болсак, мейлі ол тарихтағы Үстірт үстімен өтетін Ноғай жолы,</w:t>
        <w:br/>
        <w:t>болмаса Маңғыстау арқылы жөнейтін көне Хиуа бағыты болсын,</w:t>
        <w:br/>
        <w:t>әр 25-30 шақырым сайын суы ашы ма, әлде тұшы, бәрібір міндетті</w:t>
        <w:br/>
        <w:t>түрде құдық не бұлақ кездеседі. Ал 100-150 шақырымда тұшы су</w:t>
        <w:br/>
        <w:t>қалайда болады. Сайып келгенде бұл керуеншілердің әр күн сайын</w:t>
        <w:br/>
        <w:t>көліктерін суарып отыруы, ал 100-150 шақырымдағы тұшы су</w:t>
        <w:br/>
        <w:t>көздері өздерінің 4-5 күнде ауыз су корын жиып алуына арналған.</w:t>
        <w:br/>
        <w:t>“Керуен жолдарының мұндай тәртібін,- дейді Ә.Кекілбаев өзінің</w:t>
        <w:br/>
        <w:t>“Ұйқыдағы арудың оянуы” атты еңбегінде - Геродот жазған “патша</w:t>
        <w:br/>
        <w:t>жолдарынан” ғана көреміз. Археменилтер астанасы Суздан Жерорта</w:t>
        <w:br/>
        <w:t>теңізіне, Эфеске дейін созылған аталмыш жолдың үлгісі кейін</w:t>
        <w:br/>
        <w:t>керуен жолдарының дүниежүзілік үлгісіне айналды. Геродот</w:t>
        <w:br/>
        <w:t>суреттейтін патша жолында да керуен сарайлар мен қоналқы</w:t>
        <w:br/>
        <w:t>орындар бір күншілік жерге, яғни жүк артқан 9 сағат жүретіндей</w:t>
        <w:br/>
        <w:t>Бұдан әрі қүдық қазу үлгісіне тоқталар болсақ. Үстірт |</w:t>
        <w:br/>
        <w:t>шыңырауларының әуелгі 3-4 метрі қызыл саз, одан әрі тас қабат |</w:t>
        <w:br/>
        <w:t>болып келсе, Азғыр, Тайсойған бойы құдықтары саз, ішінара тас, |</w:t>
        <w:br/>
        <w:t>көбіне құмдауыт болып келеді.</w:t>
        <w:br/>
        <w:t>Бағзы құүдықшылар әдетте шыныраудың екі бүйіріне аяқтың ұшы |</w:t>
        <w:br/>
        <w:t>“кіретін теппелер, су көзіне жеткен кезде бүйіріне бір адам сиятындай</w:t>
        <w:br/>
        <w:t>ҡуыс калтарыстар қалдырады. Бүл сыртқа шығу үшін керек, болмаса</w:t>
        <w:br/>
        <w:t>жоғарыдан түсетін тастардан сактаған. Шыңырауларға түсіп-шығу</w:t>
        <w:br/>
        <w:t>үшін тек қана мықтылығы жоғары қыл аркандар пайдаланылған.</w:t>
        <w:br/>
        <w:t>Әдетте көптеген құдықтардың астыңғы тұсы таспен өріліп, үстіңгі |</w:t>
        <w:br/>
        <w:t>жағы түрлі материал (ағаш, жыңғыл), сүйекпен шегенделеген.</w:t>
        <w:br/>
        <w:t>Жоғарыда айтқанымыздай, күдықшылық ғасырлар бойы атадан</w:t>
        <w:br/>
        <w:t>балаға әулеттік кәсіп болып, жалғасып келе жатқан өнер. Құдықшы</w:t>
        <w:br/>
        <w:t>аты қазған шыңырау, оның су көлемі, сапасы, беріктігімен</w:t>
        <w:br/>
        <w:t>ерекшелінген. Ондай су көздерінің ғұмыры да ұзақ болады.</w:t>
        <w:br/>
        <w:t>Маңғыстаудың өзінде ХІХ ғасырдың жетпісінші жылдарында 817</w:t>
        <w:br/>
        <w:t>тұшы, 322 ашы қүдық болса, сол ғасырдың соңғы жылында олардың</w:t>
        <w:br/>
        <w:t>саны 1211 тұшы, 2957 ашы құдыққа жетіп үлгеріпті.</w:t>
        <w:br/>
        <w:t>22</w:t>
        <w:br/>
        <w:t>|</w:t>
        <w:br/>
        <w:t>|</w:t>
        <w:br/>
        <w:t>Ас берудің біздің ғасырымыздан бергі кезеңін 1927 жылға</w:t>
        <w:br/>
        <w:t>лың құйма қүлақ қариясы Алшын Менделиевтің</w:t>
        <w:br/>
        <w:t>дейін маңғыстау;</w:t>
        <w:br/>
        <w:t>Қазақ ССР Ғылым Академиясына берген деректеріне орай үзын |</w:t>
        <w:br/>
        <w:t>саны сегіз деуге болады. Алшын атамыз олардың бәрін де көзбен</w:t>
      </w:r>
    </w:p>
    <w:p>
      <w:r>
        <w:t>көрген. Солардың алғашқысы Жем бойындағы Сарнияз деген |</w:t>
        <w:br/>
        <w:t>жерде Мөтекке берілген ас. Онда әр үйге тамақ үлестіріліп,</w:t>
        <w:br/>
        <w:t>мал сойылып қойған кезде “Акмешіттегі Саламат қажы кайтыс |</w:t>
        <w:br/>
        <w:t>болды. Ертең намазы” деген хабармен қонақтардың бәрі де |</w:t>
        <w:br/>
        <w:t>сыпырылып орындарынан түра-түра кете барады. Содан арада |</w:t>
        <w:br/>
        <w:t>екі күн өткенде әлгілер кайта оралады. Тағы да әр үйге дәм-түз, |</w:t>
        <w:br/>
        <w:t>шай-секер үлестіріліп, мал сойылады. Бәйге болып, жүлдеге</w:t>
        <w:br/>
        <w:t>тігілген 500 күміс ақша мен 20 қамқа жаға, торы байталы озып ,</w:t>
        <w:br/>
        <w:t>келген Жаңайұүлы Әлінің қанжығасында кетеді. Ал палуандар</w:t>
        <w:br/>
        <w:t>белдесуінде Мәмбет Сүгірулының беделі үстем болып, бір нар |</w:t>
        <w:br/>
        <w:t>мен шекпендік кездемені меншіктейді.</w:t>
        <w:br/>
        <w:t>1918 жылдың күзінде арасына ай салып Қайнар мен |</w:t>
        <w:br/>
        <w:t>Қоңыраулыда екі ас өтеді. Бірі Қыдырүлына, екіншісі Оразалы</w:t>
        <w:br/>
        <w:t>қажыға арналады. Әрбірінде 600-ден үй тігілген бүл астың</w:t>
        <w:br/>
        <w:t>соңғысында бас бәйге - 25 мың сом Керенский ақшасы, немесе</w:t>
        <w:br/>
        <w:t>50 жылқы, бір нар болып белгілінеді.</w:t>
        <w:br/>
        <w:t>1922-24 жж. аралығында Қоныраулыда Жұбанның Жамына</w:t>
        <w:br/>
        <w:t>г Шұқыркелде Қошанға, Жемнің Берілағында Боқышқа арнап,</w:t>
        <w:br/>
        <w:t>үш ас беріледі. Олардың әрқайсысында 300, 500, 800-ден үй |</w:t>
        <w:br/>
        <w:t>тігіліп, аламан бәйгенің жүлдесіне 30-50 жылқыдан беріледі.</w:t>
        <w:br/>
        <w:t>Боқышқа арналған ас өлкеміздегі ең ірі және ең соңғы ас деп |</w:t>
        <w:br/>
        <w:t>- есептеледі. Мүнда бас бәйгені Қотырбастың қортық аты алып кетсе,</w:t>
        <w:br/>
        <w:t>екіншісін -- Боқыштың жирен аты, үшінші, төртінші орындарды |</w:t>
        <w:br/>
        <w:t>Мықтыбайдың кер аты мен Әбдірдің шабдары иемденеді.</w:t>
        <w:br/>
        <w:t>Бүл айтылғандар - соңғы екі жарым ғасыр ішінде өлкемізде,</w:t>
        <w:br/>
        <w:t>яғни Атырау өңірінде берілген астардың ең ірілері. Дегенмен</w:t>
        <w:br/>
        <w:t>сонау ноғайлы заманынан табан аудармай өрісі мен өртеңін</w:t>
        <w:br/>
        <w:t>өзгертпей отырған 25 рулы ұлтанды аймақта бүлардан басқа да</w:t>
        <w:br/>
        <w:t>ауыз толтырып айтарлық асқан ірі мазмұнды астар болуы</w:t>
        <w:br/>
        <w:t>ықтимал. Өйткені біздің байқауымызда қай кария ас туралы</w:t>
        <w:br/>
        <w:t>айтпасын тек өз руы, өңіріне қатысты көрген-білгендерін ғана</w:t>
        <w:br/>
        <w:t>сөз етеді. Ал мұндайда өзге жердегі өнегелі астар жәйлі әңгіме</w:t>
        <w:br/>
        <w:t>болмай, тіпті ұмытылып қалуы да ықтимал.</w:t>
        <w:br/>
        <w:t>24</w:t>
        <w:br/>
        <w:t>|</w:t>
        <w:br/>
        <w:t>ғұрыптың бір кезде біздің өнірімізде де өткізіліп түрғанын</w:t>
        <w:br/>
        <w:t>ұмытпауымыз керек. Соның біразы қазіргі Ойыл өңірі, Сағыз,</w:t>
        <w:br/>
        <w:t>Мұқыр, Жылыой аймағында болғанға үқсайды. Кәрі құлақ абыздар</w:t>
        <w:br/>
        <w:t>аузынан естіп, түрлі басылым беттерінен оқығандарымызды жинақтап,</w:t>
        <w:br/>
        <w:t>жұртшылық назарына үсынғанды жөн көрдік. Өйткені халқымыздың</w:t>
      </w:r>
    </w:p>
    <w:p>
      <w:r>
        <w:t>ас беру рәсімі жәйлі көптеген адамдар біле бермеуі анық. Сондықтан</w:t>
        <w:br/>
        <w:t>оны үлкендер жағы еске алып, жастар жадында сақтағаны дұрыс-ау</w:t>
        <w:br/>
        <w:t>деп ойлаймыз. |</w:t>
        <w:br/>
        <w:t>Өткен кезенде өңірімізде ас берудің ірілі-үсақты саны көп болған.</w:t>
        <w:br/>
        <w:t>Соларды кезең-кезеңге бөліп қарағанда 1750-1850 жж. аралығында</w:t>
        <w:br/>
        <w:t>Маңқыстаудың ойын ескермегенде тек Үстірт, Жем, Сағыз, Көкжар</w:t>
        <w:br/>
        <w:t>бойының өзінде теңдесі жоқ тоғыз ас берілгенге ұқсайды. Олай деп</w:t>
        <w:br/>
        <w:t>бөле-жара қараудың басты себебі, әлгі астардың әр қайсысында</w:t>
        <w:br/>
        <w:t>750-ден 1000-ға дейін үй тігіліп, күллі Кіші Жүз өңіріне сауын</w:t>
        <w:br/>
        <w:t>айтылған. Атап айтқанда Жем бойындағы Ақкиізтоғай түлейінде</w:t>
        <w:br/>
        <w:t>1756 жылы Жаңайүлы Кожаназарға арналып берілген асты әлі күнге</w:t>
        <w:br/>
        <w:t>алдияр қарттар ұмытпайды. Қожаназардың жеті баласы болған екен.</w:t>
        <w:br/>
        <w:t>Аталмыш асты ортаншы ұлы Таған басқарып, оған Кіші жүз ханы</w:t>
        <w:br/>
        <w:t>Нұралы да шақырылады. Бір ерекшелігі -- хан күймесі тоқтаған</w:t>
        <w:br/>
        <w:t>жерден ол демалатын үйге дейінгі аралық, киіз үйдің іші-сырты,</w:t>
        <w:br/>
        <w:t>көлеңкелеріне де ақ киіз төселіп, жабылған. Асқа бір мың ағаш үй</w:t>
        <w:br/>
        <w:t>тігіліп, 2 мың қой сойылған. Бес жүз ат шапкан аламан бәйгенің</w:t>
        <w:br/>
        <w:t>бас жүлдесі -- жүз жылкы болса, оны баласы Шонтының көк биесі</w:t>
        <w:br/>
        <w:t>иемденіпті. Кейіннен бұл түлей жоғардағыдай мол және бір өңді</w:t>
        <w:br/>
        <w:t>төсеніштің күрметіне есте қалып, Ақкиізтоғай аталып кеткен.</w:t>
        <w:br/>
        <w:t>Екіншісі -- Оймауытта Мүңалдың Шоғы Қарабасқа берілген ас.</w:t>
        <w:br/>
        <w:t>Ондағы аламан бәйгенің бас жүлдесіне 50 түйе, 250 қой тігіліп,</w:t>
        <w:br/>
        <w:t>байрақты табын ағайындар иемденіпті деседі. Ал Карақүмның Азнағұл</w:t>
        <w:br/>
        <w:t>деген жерінде Ақботаұлы Қозыбайға арналып берілген үшінші аста</w:t>
        <w:br/>
        <w:t>қанша мал сойылып, үй тігілгені, болмаса мүше үлестіріліп, байрақ,</w:t>
        <w:br/>
        <w:t>“берілгені дәл айтылмайды. Бірақ халық аузындағы:</w:t>
        <w:br/>
        <w:t>Ауылдың ақсақалы бай Төлеген,</w:t>
        <w:br/>
        <w:t>Ауылы ерте көшіп, кеш жөнеген.</w:t>
        <w:br/>
        <w:t>Ағасы Қозыбайға ас бергенде,</w:t>
        <w:br/>
        <w:t>Қонақты ат пен майға бес бөлеген, -- деген өлең жолдарына</w:t>
        <w:br/>
        <w:t>қарағанда осал болмаған сынды. Ас берген баласы - Аман</w:t>
        <w:br/>
        <w:t>көрінеді. :</w:t>
        <w:br/>
        <w:t>21</w:t>
        <w:br/>
        <w:t>осы суы атқылап, әудем жерлік көлемді алып жаткан суатқа</w:t>
        <w:br/>
        <w:t>маңайдағы келе-келе түйелер шұбырып, табын-табын жылқылар</w:t>
        <w:br/>
        <w:t>құлайды. Дегенмен бәрі баяғыдай деуге болмас, мүмкін біздің бұл</w:t>
        <w:br/>
        <w:t>айтып тұрғанымыз бағзы заманға қарағанда тек тістің суындай</w:t>
        <w:br/>
        <w:t>бес-оны ғана болар.</w:t>
        <w:br/>
        <w:t>Шіркін, мынау ұшы-қиырсыз сағым даланың сәні де, әні де</w:t>
        <w:br/>
        <w:t>мал екен-ау. Түлік құрыса туған жер де түгі кеткен кілемдей көз</w:t>
        <w:br/>
        <w:t>тартып, көңіл жұбатар ғажайып келбетін де жоятын көрінеді.</w:t>
        <w:br/>
        <w:t>Қайран, киелі далам-ай, барған сайын базарыңнан айырылып,</w:t>
        <w:br/>
        <w:t>барынды жоғалтып жаткан сияқтысың ба, қалай?!</w:t>
        <w:br/>
        <w:t>Қайтейін, кешегі мал арасында өскен менің де сыртым бүтін,</w:t>
        <w:br/>
        <w:t>ішім түтін болады, осыларды көргенде. Ал оны қалада өсіп, ку</w:t>
        <w:br/>
        <w:t>темірді ат қып мінген шойын мінез, шоркак тірлік біреулер қайдан</w:t>
        <w:br/>
        <w:t>білсін. Қашан да шын қазақтың жаны да, әні де дала, даланың</w:t>
        <w:br/>
        <w:t>Біз ой үстінде біраз отырдық. Ошақта от маздайды.</w:t>
        <w:br/>
        <w:t>Жастауларымыз сол от жанында өздерінің уайым-қайғысыз, әзіл-</w:t>
        <w:br/>
        <w:t>ҡалжындарын жалғастырып, әндерін әуелетсе, біз Болат екеуімз</w:t>
        <w:br/>
        <w:t>әлгі тарихи тас бұлақтың жанында отырып, Есенғалидің ерте бір</w:t>
        <w:br/>
        <w:t>жылдарғы бабалар айтқан небір ғажайып әңгімелерін, қалжың</w:t>
        <w:br/>
        <w:t>өлеңдерін тыңдаймыз.</w:t>
        <w:br/>
        <w:t>Алыс пенен жақынды жортқан білер,</w:t>
        <w:br/>
        <w:t>Ашы менен тұшыны татқан білер... деп сабақтайды ол өз</w:t>
      </w:r>
    </w:p>
    <w:p>
      <w:r>
        <w:t>әңгімесін.</w:t>
        <w:br/>
        <w:t>Ертесіне тағы да жолға жиналдық, Ендігі бағытымыз - ежелгі</w:t>
        <w:br/>
        <w:t>“Жібек жолы” бойындағы белгілі бекеттің бірі -- “Кособа”. Ол</w:t>
        <w:br/>
        <w:t>Үстірттің Маңсуалмас мекенінде орналасқан. Ол үшін әуелі бір</w:t>
        <w:br/>
        <w:t>елді мекенге жетіп, машинамызға май кұйып, өзімізге нан-пан,</w:t>
        <w:br/>
        <w:t>шәй-шекер алу, су-суан да жинақтау керек болды.</w:t>
        <w:br/>
        <w:t>Даланың мың тарау айдау жолымен заулатып келе жатқан</w:t>
        <w:br/>
        <w:t>біз Бейнеу ауданына қарасты Күркөл селосының өкпе түсынан</w:t>
        <w:br/>
        <w:t>бір-ақ шығып, осындағы көне көз қариялардың бірі Бекен</w:t>
        <w:br/>
        <w:t>Иманбаев ақсақалды кездестірдік. Ондағы ой - Маңсуалмас,</w:t>
        <w:br/>
        <w:t>Қособа бағытын бажайлап, жүрер жолымызды біліп алу. Сөйтсек</w:t>
        <w:br/>
        <w:t>Бекен қария өзімізге қарсы сүрақ койып, кайдан, қалай келе</w:t>
        <w:br/>
        <w:t>жатқанымыздың мәнісін білді. Біз өкше ізіміздің жөн-жосығын</w:t>
        <w:br/>
        <w:t>айттық,</w:t>
        <w:br/>
        <w:t>28</w:t>
        <w:br/>
        <w:t>жатқан оның өн бойы тұнған тарих, түгел шежіре. Бірақ соның</w:t>
        <w:br/>
        <w:t>бәрін бір демде қалай ғана айтып тауысарсың. Бағзы біреулер</w:t>
        <w:br/>
        <w:t>оны кейде Адай тауы деп те атайды екен. Әуелгіде біз “Бұл</w:t>
        <w:br/>
        <w:t>қайдан шыққан атау. Иманкара қашаннан Иманқара емес пе еді?!”</w:t>
        <w:br/>
        <w:t>--десек, “Жоқ, кешегі ХХ ғ. алғашқы жартысындағы ауыл-ауылды</w:t>
        <w:br/>
        <w:t>ұжымдастыру кезіндегі адайлар қарсылығы осы арадан басталады.</w:t>
        <w:br/>
        <w:t>Осыған байланысты мәскеулік шенеуніктер құжатында Йманқара</w:t>
        <w:br/>
        <w:t>“Адай тауы” деп белгіленсе керек”, - дейді мен білем деушілер.</w:t>
        <w:br/>
        <w:t>Бірақ, дұрысы қайсы, бұрысы ше, ол жағы бізге беймәлім, әйтсе</w:t>
        <w:br/>
        <w:t>де әлгі айтқан Адай көтерілісінің тап осы Иманқара өңірінде.</w:t>
        <w:br/>
        <w:t>қоламтасы қоздап, Үстіртте үдей түскені анық. Көтеріліс 1930</w:t>
        <w:br/>
        <w:t>жылы тұтанып, аз ғана уақытта өз қатарын мындаған сарбаздармен</w:t>
        <w:br/>
        <w:t>толықтырды. Маңғстаудың ойы мен қырында отарын айдап,</w:t>
        <w:br/>
        <w:t>келесін қозғамаған үй қалған жоқ. Талай көш Тәжікстан асып, ит</w:t>
        <w:br/>
        <w:t>арқасы қияндағы Иранға жетті. Ауғанстанды айналып, Түркияға</w:t>
        <w:br/>
        <w:t>тебіндеді. Отырса ойын бұзып, тұрса тақымын қаққан бықпырт</w:t>
        <w:br/>
        <w:t>-- жаңа қоғамның жергілікті халықтың бар тірлігі болып табылатын</w:t>
        <w:br/>
        <w:t>алдындағы малы, үстіндегі дәулетті дүние-мүлкін тәркілеп, өздерін</w:t>
        <w:br/>
        <w:t>басы ауған жаққа жер аударғаны, үрерге иті, сығарға биті қалмаған</w:t>
        <w:br/>
        <w:t>халықты амалсыздан көтеріліске шығарды, ақыры жеңіліс тапқан</w:t>
        <w:br/>
        <w:t>ел беті ауған жаққа безді.</w:t>
        <w:br/>
        <w:t>Дала, далалықтар ақтарар сыр көп қой, көп ...</w:t>
        <w:br/>
        <w:t>ҰҰШҚАНДА ӨТКЕН КЕШ</w:t>
        <w:br/>
        <w:t>Екінші кешімізді Құлсарыға таяу жердегі кең жазықта өткізген</w:t>
        <w:br/>
        <w:t>біз ертесінде Мұнайлы мола, Ұшқанға астық. Архсологиялық,</w:t>
        <w:br/>
        <w:t>карталарда “Ұшқан деп көрсетілсе де, жергіліктіхалық “Ұшқан</w:t>
        <w:br/>
        <w:t>ата қорымы” деп атайтын бүл жер де тарихта көптен белгілі.</w:t>
        <w:br/>
        <w:t>ХТҮ ғ. итальян жиһанкездері картасына түскен осы мекен жөнінде</w:t>
        <w:br/>
        <w:t>Алтын Орда жерін басып өткен бір саяхатшы “Біз Хорезмнен</w:t>
        <w:br/>
        <w:t>шығып, Білеулі, Қособа арқылы Ұшқанда үш күн түнеп, керуен</w:t>
        <w:br/>
        <w:t>көліктерін тынықтырдық. Онда үлкен керуен сарайы, сарай</w:t>
        <w:br/>
        <w:t>жанында қыш ыдыстар жасайтын кірпіш күйдіру</w:t>
        <w:br/>
        <w:t>шеберханалары бар. Іргесіндегі бұрқыраған бұлақ суы нұрдай</w:t>
        <w:br/>
        <w:t>тұшы. Тегінде “Ұшқан” атауы моңғолдың “Үш хаһан”</w:t>
        <w:br/>
        <w:t>сөздерінен туындаған болуы керек” деп жазған екен.</w:t>
        <w:br/>
        <w:t>26</w:t>
      </w:r>
    </w:p>
    <w:p>
      <w:r>
        <w:t>Тәртінші ас Байұлына карасты елдің нақ ортасы деп Мұқырда</w:t>
        <w:br/>
        <w:t>Сүйінкара Үргешбайұлына арналып беріледі. Онда 900 үй тігіліп,</w:t>
        <w:br/>
        <w:t>үй басына малдан баска бір-бір саба қымыз, шүбат үлестіріліп,</w:t>
        <w:br/>
        <w:t>оны батырдың үлы Жалантөс Көтібар басқарғанға үқсайды. Бас</w:t>
        <w:br/>
        <w:t>бәйгеге тігілген үш жүз қойды өз тумаласы Кенбайдың күрең аты</w:t>
        <w:br/>
        <w:t>алып, ол ошақ басына қалады.</w:t>
        <w:br/>
        <w:t>Матай Жамбозүлына арналып Сағыз бойындағы Терісақанда</w:t>
        <w:br/>
        <w:t>берілген асқа Әлім мен Табын, Байұлы мен Жетіру баласы түгел</w:t>
        <w:br/>
        <w:t>шақырылып, шамамен 900 үй тігілген. Хорезмнен күріш пен өрік,</w:t>
        <w:br/>
        <w:t>басқа да көзі аз дәмдер алдырылып, үй басына бір шелектен</w:t>
        <w:br/>
        <w:t>үлестірілген, қозы қарын сары май таратылған. Бас бәйгеге бір</w:t>
        <w:br/>
        <w:t>өңді 50 айыр түйе тігіледі де оны Матайдың кәрі әкесі Боккарамен</w:t>
        <w:br/>
        <w:t>ҡұда Кете Әжібайдың ала аты иемденеді. Бәйге сый ошақ басында</w:t>
        <w:br/>
        <w:t>қалады.</w:t>
        <w:br/>
        <w:t>Барақ Дөң баласына берілген астың да өз ерекшеліктері бар.</w:t>
        <w:br/>
        <w:t>Өйткені Барақ кезінде әлді адам болып, бірак кейіннен малы жүтка</w:t>
        <w:br/>
        <w:t>ұшырағанда бар болғаны үш мың жылқысы қалыпты. Олардың</w:t>
        <w:br/>
        <w:t>түсі өңкей көкала екен. Бәйгіге екі жүз жылкы тігіліп, байрақты</w:t>
        <w:br/>
        <w:t>інісі Райдың Қырқарту деп аталатын аты иемденіпті. Ат сол кезде</w:t>
        <w:br/>
        <w:t>17 жаста екен. Жасынан тентектеу өскен Рай ағайындарының</w:t>
        <w:br/>
        <w:t>айтқанына көнбей алты көштік бәйге төрінің бел ортасына үй</w:t>
        <w:br/>
        <w:t>(тіктіріп, бәйге атын күтіп алады. Бүл кезде Қыркарту өзге бір</w:t>
        <w:br/>
        <w:t>сәйгүлікпен үзеңгі қағыстырып, әбден болдырып келеді скен. Рай</w:t>
        <w:br/>
        <w:t>оздырам деп ат қосып, жетектейді. Сөйтіп, мәрені де алғаш боп</w:t>
        <w:br/>
        <w:t>кеседі. Амал не, әбден қарттығы жеткен сәйгүлік сол жерде өкпесі</w:t>
        <w:br/>
        <w:t>өшіп, жантәсілім болыпты.</w:t>
        <w:br/>
        <w:t>Бұдан әрі Сағыз бойында тағы да екі ас беріледі. Оның бірі</w:t>
        <w:br/>
        <w:t>Наршөккенде Бекболат Кудайбергенүлына арналса, екіншісі .</w:t>
        <w:br/>
        <w:t>Қайнарда Тастемір Назар баласына беріледі. Артынан 16 үл өрбіген</w:t>
        <w:br/>
        <w:t>Бекболат асында әр бес үйге қонақ асынан басқа бір-бірден ту бие</w:t>
        <w:br/>
        <w:t>үлестіріліп, бәйгені Жарыпшыкқан бойындағы Ысық ағайындар |</w:t>
        <w:br/>
        <w:t>мемденген.Ал Тастемірге арналған екінші аста бір мың киіз тігіліп, |</w:t>
        <w:br/>
        <w:t>сойыстық үстіне үй басына бір пүг ақ ұн, бір қозы карын сары май |</w:t>
        <w:br/>
        <w:t>берілген. Інісі Шотан батырдың шұбар яты бәйгеге тігілген 100 :</w:t>
        <w:br/>
        <w:t>түйені иемденіп, байрақ ошақ басынан аспаған.</w:t>
        <w:br/>
        <w:t>Тоғызыншы ас Шаңқкалада атақты шешен Сейіт Есенүлына 1</w:t>
        <w:br/>
        <w:t>арналып берілген.</w:t>
        <w:br/>
        <w:t>22</w:t>
        <w:br/>
        <w:t>1850-1900 жж. аралығында аталған өңірде үзын саны 500-300</w:t>
        <w:br/>
        <w:t>үй тігіліп, 12 ас берілген. Солардың біразы Сағыз бойында аталып</w:t>
        <w:br/>
        <w:t>өпкен. Аққұдықта Боран Есенгелдіүлына арналып берілген ас бәрінен</w:t>
        <w:br/>
        <w:t>деірісі деп есептеледі. Онда бас бәйгеге 500 сом күміс ақша, бір ат,</w:t>
        <w:br/>
        <w:t>бір нар тігілген жүлдені Жанайдың әйгілі атбегісі Барахаттың</w:t>
        <w:br/>
        <w:t>(біреулер Фархат деп те атайды) көк байталы иемденеді. Осы аста</w:t>
        <w:br/>
        <w:t>Боранның інісі Төлек Барахатка:</w:t>
      </w:r>
    </w:p>
    <w:p>
      <w:r>
        <w:t>Ас қайда Барахатқа той болмаса,</w:t>
        <w:br/>
        <w:t>Торы аттай жүз қойға алған сый болмаса.</w:t>
        <w:br/>
        <w:t>Бәйге алу кез-келгенге қиын сауда,</w:t>
        <w:br/>
        <w:t>Қорада мыңнан-мыннан қой болмаса, - деп ғайбаттайды.</w:t>
        <w:br/>
        <w:t>Бірақ Барахаттың көк байталы мәре сызығын бірінші боп</w:t>
        <w:br/>
        <w:t>кескенде, жалған айтқан тілімнің айыбы деп астындағы қүла қасқа</w:t>
        <w:br/>
        <w:t>атын күміс ер түрманымен Барахатқа міңгізіпті деседі. Кайнар</w:t>
        <w:br/>
        <w:t>бойында Досжан Қыдыршаұлына берілген астың да айтар сыры</w:t>
        <w:br/>
        <w:t>мол. Досжан баласы Есіркеп арқа бойына көше бермей Үстірттің</w:t>
        <w:br/>
        <w:t>ойын қоныс еткен байырғы түгіннің бірі болса керек. Бірақ әкесіне</w:t>
        <w:br/>
        <w:t>ас беру ниетінде Кіші жүздің кіндігі -- Сағыз бойына барғанды</w:t>
        <w:br/>
        <w:t>жөн көреді. Бірақ асқа сауын айту бар болғаны бір ай бұрын</w:t>
        <w:br/>
        <w:t>хабарланса да бәйгеге тігілген байрақ та, қатысқан халық та мол</w:t>
        <w:br/>
        <w:t>болса керек. Қайнар бойында сол мекен әлі күнге Досжан ошақ</w:t>
        <w:br/>
        <w:t>деп аталатын көрінеді.</w:t>
        <w:br/>
        <w:t>Ал Қосай ауыланың Жем бойында Жүбан Еламанұлына</w:t>
        <w:br/>
        <w:t>берген асында (Осы күнгі мемлекет қарауындағы Жүбан тамы</w:t>
        <w:br/>
        <w:t>дәл сол кезде салынған) 400 үй тігіліп, аламан бәйгенің</w:t>
        <w:br/>
        <w:t>жүлдегеріне 50 жылқы байланған. Байрақты Кете Дауылбайдың</w:t>
        <w:br/>
        <w:t>аты алған. Ол осы Жем бойындағы Сарниязда Қаржау</w:t>
        <w:br/>
        <w:t>ауылының Қуандық Амандықұлына, Қайнарда Есен</w:t>
        <w:br/>
        <w:t>Бозайұлына, Қарақұмдағы Азнагүлде, Жолболды</w:t>
        <w:br/>
        <w:t>Қонысбайұлына берілген астарды айтар болсақ, бұлардың да</w:t>
        <w:br/>
        <w:t>есте қалар ерекшеліктері болған. Әсіресе аламан бәйгеге 200</w:t>
        <w:br/>
        <w:t>сек байлаған соңғы рәсімде бүған дейін сөз еткен Сүйінғара</w:t>
        <w:br/>
        <w:t>ұлы Көтібардың торы аты басқа аттардан оқ бойы бұрын келіп,</w:t>
        <w:br/>
        <w:t>қарақшыны бір айналды дейді. Сонда көрермен ЖАУЫМ “Мына</w:t>
        <w:br/>
        <w:t>атқа бүгін қанат біткен шығар, не деген пырақ еді”, - т. дей</w:t>
        <w:br/>
        <w:t>жағаларын үстаған. Мындай астар өткен уақытта Ма</w:t>
        <w:br/>
        <w:t>өңірінде көп берілген.</w:t>
        <w:br/>
        <w:t>23</w:t>
        <w:br/>
        <w:t>болған. Мәселен, тек Үстірт бойында атақты Бейнеубай, Жайлы,</w:t>
        <w:br/>
        <w:t>Мәміш, Өмір, Сартай, Мақышбай, Орақ, Қарабатыр, Жүнбас,</w:t>
        <w:br/>
        <w:t>Шағырлы, Есенияз, Ерше, басқа да құдықшылар жетіп артылады.</w:t>
        <w:br/>
        <w:t>Олар казған қүдыктар негізінен төрт түрге бөлінеді:</w:t>
        <w:br/>
        <w:t>І. ШЫҢЫРАУ - жер бетінен екі-үш, кейде 4-5 метр таска</w:t>
        <w:br/>
        <w:t>жеткізіп шегендеген, одан арғы жағы су көзіне дейін тастан ойып</w:t>
        <w:br/>
        <w:t>қазылған, терендігі 6 метрден 65 метрге, одан да әрі асатын</w:t>
        <w:br/>
        <w:t>құдықтар. Бейнеу ауданындағы қүдықтардың дені осындай</w:t>
        <w:br/>
        <w:t>2. ТАЙЫЗ ҚҰДЫҚТАР - күм мен сор жағалауынан, тоғайлық,</w:t>
        <w:br/>
        <w:t>түлей айналасының күламалы жерінен қазылған, терендігі 3-6 м.</w:t>
        <w:br/>
        <w:t>аспайды. Олар табылса таспен, ағаш, бұта, жыңғыл, ақтікенмен,</w:t>
        <w:br/>
        <w:t>кейде сүйекпен түбінен аузына карай шегенделеді.</w:t>
        <w:br/>
        <w:t>3. ОРПА - уақытша пайдалануға казылған (ауыз су, ауыз</w:t>
        <w:br/>
        <w:t>құдық) тайыз құдықтар. Олар шегенделінбейді.</w:t>
        <w:br/>
        <w:t>4. АПАН-жары құламалы, кең етіп қазылған, көзі жақын</w:t>
        <w:br/>
        <w:t>ҡүдықтар.</w:t>
        <w:br/>
        <w:t>Өңір малшылары 1960 жылдарға шейін суды шыңыраулардан</w:t>
        <w:br/>
        <w:t>шығырға кәлік жегу арқылы тарткан. Олардың өзі шығыр айыр,</w:t>
        <w:br/>
        <w:t>шығыр доғалак, атанақ (блок), іс темір, шығыр арқан, кауға, белжіп</w:t>
        <w:br/>
        <w:t>деген алты түрлі жабдықтардың көмегімен жүзеге асады. Аталған</w:t>
      </w:r>
    </w:p>
    <w:p>
      <w:r>
        <w:t>дүниелердің бірі жоқ болса, шыңыраудан су шықпайды.</w:t>
        <w:br/>
        <w:t>Сөз жоқ, Маңғыстау өңірінің әйгілі құдықшысы - Еңсеп.</w:t>
        <w:br/>
        <w:t>Үстірттегі ең терең, суы мол шыңырауды соңғы қазған да сол -</w:t>
        <w:br/>
        <w:t>Еңсеп. Ендеше осы қас шебер жәйлі алғаш қалам тербеп, тамаша</w:t>
        <w:br/>
        <w:t>көркем шығарма жазған заманымыздың заңғар жазушысы Әбіш</w:t>
        <w:br/>
        <w:t>Кекілбаев еді. Бұл арада біздің айтпағымыз - аталмыш әдеби</w:t>
        <w:br/>
        <w:t>дүние туралы емес, сол әдеби туынды арқылы құдықшылык</w:t>
        <w:br/>
        <w:t>кәсіптің, құдықтың тарихи ескерткіш, архитектуралык,</w:t>
        <w:br/>
        <w:t>археологиялық мүраға айналғандығы.</w:t>
        <w:br/>
        <w:t>Расын айтсақ, туған өлкенің ой-шұқыры тарихына әр сәт күлақ</w:t>
        <w:br/>
        <w:t>түріп, керек дегенін қойын дәптерге түсіріп жүргенде, аталған</w:t>
        <w:br/>
        <w:t>аймақтың құдық қазу тәсілдері, жерінің табиғи ерекшеліктеріне</w:t>
        <w:br/>
        <w:t>орай түрлі болып келеді. Нарын мен Тайсойғанның борпылдақ,</w:t>
        <w:br/>
        <w:t>қүм құдықтарын былай қойғанда, Терендігі 10-15, тіпті кейде 65-</w:t>
        <w:br/>
        <w:t>200 м. жетіп құлайтын Үстірт шыңырауларын қазып шығудың</w:t>
        <w:br/>
        <w:t>өзітүрлі-ақ. Мысалы, жоғарыдағы Еңсеп өзеннің ең соңғы және</w:t>
        <w:br/>
        <w:t>220</w:t>
        <w:br/>
        <w:t>“Ұшқан ата” қорымы Атырау облысындағы археологиялық</w:t>
        <w:br/>
        <w:t>көне ескерткіштерге ең бай (жалпы саны шамамен үш мың)</w:t>
        <w:br/>
        <w:t>орын. Мұнда сонау ХҮІ-ХҮП ғғ. шикі тастардан соққан</w:t>
        <w:br/>
        <w:t>күмбезді мазарлар, сол кезгі үш тас, сандык, тіпті сағана тасты</w:t>
        <w:br/>
        <w:t>бейіттер кездеседі. Құлпы тастардың түр-түрі бар. Бәрі асқан</w:t>
        <w:br/>
        <w:t>шеберлікпен жасалынған және өзіндік ерекшеліктерге бай.</w:t>
        <w:br/>
        <w:t>Мәселен, батырлар мен би, белгілі адамдарға ұлылық</w:t>
        <w:br/>
        <w:t>қасиеттері, ерекшеліктерін көрсеткен. Батыр болса, алдымен</w:t>
        <w:br/>
        <w:t>өрім қамшы, мылтық, найза, айбалта, саптама етік, кебіс,</w:t>
        <w:br/>
        <w:t>тағысын тағы суреттер сызбасы кездеседі. Олар жәйлі кезінде</w:t>
        <w:br/>
        <w:t>өнертанушы-археологтар М.Мендіқұлов, 3.Самашевтар</w:t>
        <w:br/>
        <w:t>зерттеулер жүргізіп, ғылыми еңбектер жазған болатын.</w:t>
        <w:br/>
        <w:t>Осы қорымның терістік етегінде әлті жиһанкез жазған</w:t>
        <w:br/>
        <w:t>керуен сарайдың, шеберханалардың орны бар. Мұның өзі</w:t>
        <w:br/>
        <w:t>Ұшқанның тарихи әдебиеттерде айтылатын ертеде, немесе</w:t>
        <w:br/>
        <w:t>Алтын Орда дәуірінде, Шығыс Еуропадан Сарайшық арқылы</w:t>
        <w:br/>
        <w:t>Хорезмге, одан әрі Иранға, басқа да елдер мен қалаларға</w:t>
        <w:br/>
        <w:t>баратын сауда жолының бойында орналасқан, тұрғындар мол</w:t>
        <w:br/>
        <w:t>шоғырланған қала болғандығын дәлелдейтін бірден-бір</w:t>
        <w:br/>
        <w:t>айғақтар. Бүл жерде осыған дейін Қазақстанның, керек десе</w:t>
        <w:br/>
        <w:t>орталықтың да (Мәскеулік) біраз археологі болған. Бірақ олар</w:t>
        <w:br/>
        <w:t>тарихи орынның өздерін қызықтыратын бөліктерін болмаса,</w:t>
        <w:br/>
        <w:t>түтас кешенді жоспарын қағазға түсіріп, картасын жасамаған,</w:t>
        <w:br/>
        <w:t>бір сөзбен айтқанда Ұшқан Қазақстан археологиясы үшін әлі</w:t>
        <w:br/>
        <w:t>тың тақырып. Соған орай біз қатысқан бүл экспедиция алғаш</w:t>
        <w:br/>
        <w:t>рет “Ұшқанның” шатқа сын жасап, көптеген жәдігерлерді</w:t>
        <w:br/>
        <w:t>суретке басты.</w:t>
        <w:br/>
        <w:t>2.Осы арада тағы бір ымырт үйіріліп, кеш түсті. Қоңыр күздің</w:t>
        <w:br/>
        <w:t>ыстық алабы азайып, қызуы қайтқан әсем күні жалқындана</w:t>
        <w:br/>
        <w:t>жанып, батып барады. Біз бағзы замаңғы жиһанкез жазған бұлақ.</w:t>
        <w:br/>
        <w:t>басында: тұрмыз. Казір ол бұлақ емес артизиан құбырлар, былайша</w:t>
        <w:br/>
        <w:t>айтқанда біздің милиоратор мырзаларымыз оған су атқылайтын</w:t>
        <w:br/>
        <w:t>шүмек қойған. Содан жойқын су құлап, бұрқырайды. Әрине,</w:t>
        <w:br/>
        <w:t>осыдан алты ғасыр бұрынғыдай суы нұрдай, тұшы деуге</w:t>
        <w:br/>
        <w:t>болмайды, сәл-пәл бор, дәмі бар, ашқылтым. Бірақ оны алғау</w:t>
        <w:br/>
        <w:t>екен деп безіп кеткен Түлік жоқ, Күн түсау бойы көтеріліп,</w:t>
        <w:br/>
        <w:t>сәске қызуы күш алғанша, не зауал ауып қызыл екінді таялғанша</w:t>
      </w:r>
    </w:p>
    <w:p>
      <w:r>
        <w:t>27</w:t>
        <w:br/>
        <w:t>14. Атыраудағы алтын адам және З.Самашев.</w:t>
        <w:br/>
        <w:t>Беу, десеңізші, Фадлан жазбалары осылайша сыр шертеді. Мен</w:t>
        <w:br/>
        <w:t>де ол келтірген жолдарды өзімше пайымдаймын, ой өрбітемін.</w:t>
        <w:br/>
        <w:t>...Тағы да таң атты. Біз бүл күні әдеттегіден тым ерте тұрдық.</w:t>
        <w:br/>
        <w:t>Оның да түрлі себептері бар. Жатарда осы өңірдің талай-талай</w:t>
        <w:br/>
        <w:t>дала тағылары -- көкжалдар мен сілеусіндер, қояндар мен түлкілер</w:t>
        <w:br/>
        <w:t>жәйлі түрлі әңгімелерді боздатқанбыз. Оның үстіне жаңбыр</w:t>
        <w:br/>
        <w:t>жауып, шатырсыз жатқандарымыз көшумен жүрдік. Мүмкін,</w:t>
        <w:br/>
        <w:t>дұрыс ұйықтамағандықтан ба, әлде әлгіндей әңгімелер әсері ме,</w:t>
        <w:br/>
        <w:t>ішіміздегі мәскеулік Владимир Горбунов деген фотосуретшіміз</w:t>
        <w:br/>
        <w:t>қайта-қайта бастығырылып, мазаны алумен болды. Алғаны сол</w:t>
        <w:br/>
        <w:t>- жаңа ғана ұйқыға бас қойғанымызда әлгі пәруана тым қатты</w:t>
        <w:br/>
        <w:t>қышқырып, айқайға басты дегейсіз. Капелдемде не болғанына</w:t>
        <w:br/>
        <w:t>түсінбей калған біз аяғымыздан тік тұрайық. Сөйтсек суретшіміз</w:t>
        <w:br/>
        <w:t>колайсыз түс көріпті. Қайтадан жастыққа бас қояйық, Әлгіміз</w:t>
        <w:br/>
        <w:t>тағы да қышқырсын. Бұлан әрі ұйықтап көр. Осыдан ба, әлде</w:t>
        <w:br/>
        <w:t>басқа да себеп болды ма, әйтеуір осы күні тым ерте тұрып</w:t>
        <w:br/>
        <w:t>кеткеніміз анық, Болат әзірлеген ыстық кофе азаңғы ауқаттан</w:t>
        <w:br/>
        <w:t>соң тағы да терістік асып, Тоқсанбай тауын іздеп кеттік. Бүл</w:t>
        <w:br/>
        <w:t>біздің Үстірттегі соңғы нүктеміз болмақ. Бірақ оған артар үміт те</w:t>
        <w:br/>
        <w:t>аз емес.</w:t>
        <w:br/>
        <w:t>ТОЛҒАУЫ ТОҚСАН ТОҚСАНБАЙ</w:t>
        <w:br/>
        <w:t>2. Біз алдыңғы түстен бері тау жағалап келеміз. Туғалы</w:t>
        <w:br/>
        <w:t>топырағын баспаған өңірдің тауы қайсы, тасы қайда, біліп жатқан</w:t>
        <w:br/>
        <w:t>біріміз жоқ. Жергілікті жандардан сұрайын десең қыбырлаған</w:t>
        <w:br/>
        <w:t>тірі қарға кездессейші, атамаңыз! Қолымызда бары Лев</w:t>
        <w:br/>
        <w:t>Леонидовичтің жұлым-жұлым картасы мен тілі “терістік” деті</w:t>
        <w:br/>
        <w:t>безектеген мектеп оқушыларына арналған қүбылнама. Сонау</w:t>
        <w:br/>
        <w:t>батыстан бастап едік, әйтеуір сипалап жүріп Жездіні таптық, бірақ.</w:t>
        <w:br/>
        <w:t>нақты солай атала ма, жоқ па, оны да біліп жарытпаймыз. Әйтсе</w:t>
        <w:br/>
        <w:t>де картаға солай деп қонжиттық. Енді Тоқсанбай тауындағы ескі</w:t>
        <w:br/>
        <w:t>орынды іздеудеміз. Бүл соңғы екі мекен (Жезді, Тоқсанбай) бүрын-</w:t>
        <w:br/>
        <w:t>соңды еш археологтың көзіне түсіп, картада белгіленбеген. Тек</w:t>
        <w:br/>
        <w:t>әлде бір геологтардың сілтеуімен ортамыздағы аксакалымыз</w:t>
        <w:br/>
        <w:t>Л.Л.Галкиннің көзіне түсіп, ол осында 2-3 рет келген. Бірак үш-</w:t>
        <w:br/>
        <w:t>төрт жылда бір қатынайтын мәскеулік ғалымға казақтың сырын</w:t>
        <w:br/>
        <w:t>42</w:t>
        <w:br/>
        <w:t>Есжан Ақбөбекті атастырып қойған жері - Итбайдың</w:t>
        <w:br/>
        <w:t>Есбергеніне ұзату үшін қызу дайындалады. Әрине, кетер қызды</w:t>
        <w:br/>
        <w:t>келістіріп аттандырмаса бай атына сын. Олай бола сұлудың сән-</w:t>
        <w:br/>
        <w:t>салтанатын асырып, отау үйін оттай жандырып, өрелі киіз, өрнекті</w:t>
        <w:br/>
        <w:t>алаша, Бесқаладан алдырған Бүхар кілем, Хиуа атластарымен</w:t>
        <w:br/>
        <w:t>тысталған төсек-жиһаз, сәукеле, камзолының бәрі де дер кезінде</w:t>
        <w:br/>
        <w:t>дайын болуы керек. Қыз мінер ақ боз ат, оның күмістелген ер-</w:t>
        <w:br/>
        <w:t>түрманы да әзір. Айтпақшы, аяғына киер көксауыр шоңқайма етік</w:t>
        <w:br/>
        <w:t>қайда? Тегірені бір шолып шыққанда оның да орны толды. Көрші</w:t>
      </w:r>
    </w:p>
    <w:p>
      <w:r>
        <w:t>ауылдағы Қорабай қарияның ұлы Қайып осы өңірге белгілі етікші</w:t>
        <w:br/>
        <w:t>әрі әнші, керемет күйші. Оны алғашкы күннің кешіңде-ақ танысу</w:t>
        <w:br/>
        <w:t>шәйі үстінде байқатып үлгерді. Ертесінде күллі ауыл жастары етікші</w:t>
        <w:br/>
        <w:t>жігіттің айналасына үйіріліп, отқа үмтылған көбелектей шырқ</w:t>
        <w:br/>
        <w:t>айналады.</w:t>
        <w:br/>
        <w:t>Етікшіге арнап қыз ағасының отау үйі Бөке тігілді. Осы үйде</w:t>
        <w:br/>
        <w:t>Қайып ару Акбөбекпен алғаш кезігіп, аяғын өлшеді, қалыбын алды.</w:t>
        <w:br/>
        <w:t>Сол кезде тік қараған жанарлардан жарқылдай от шашылып,</w:t>
        <w:br/>
        <w:t>махаббат шоғы тұтанды. Ол уақыт өте алаулап, жанып, жуық маңда</w:t>
        <w:br/>
        <w:t>өшпейтін өрісті өрттей биікке көтерілді. Бірақ шариғат жолы басқа</w:t>
        <w:br/>
        <w:t>еді. Күні ертең-ақ осынау көкірегінен гүл өсіріп, жүрегін жалау</w:t>
        <w:br/>
        <w:t>қылған жас қыз Маңғыстау ойына ұзатылмақ. Онда да біреу өліп-</w:t>
        <w:br/>
        <w:t>өшіп, сарғайып күтіп отыр. Ал Қайып үшін бұның бәрі бес-ақ,</w:t>
        <w:br/>
        <w:t>тиын. Күн өткен сайын ынтығып, арман болған айдай аруды</w:t>
        <w:br/>
        <w:t>әлемдегінің бәрінен қызғанып, құша түскісі келеді. Егер</w:t>
        <w:br/>
        <w:t>құдайшылығына барса айттырып қойған қызға қол салу, үйленем</w:t>
        <w:br/>
        <w:t>деп үйірілуден арткан күпіршілік жоқ. Сайып келгенде ол Қайып,</w:t>
        <w:br/>
        <w:t>Қорабай үшін барып түрған сөкеттік, дөрекіліктің шегі,</w:t>
        <w:br/>
        <w:t>ақымақтықтың ақыры.</w:t>
        <w:br/>
        <w:t>Қайып пен Акбөбектің махаббаты күн өткен сайын өрінуде.</w:t>
        <w:br/>
        <w:t>Ауылдағы алтыбақан ойыны жиіледі. Оны қыз жеңгелерінің бәрі</w:t>
        <w:br/>
        <w:t>біледі, бірақ, білсе де білмеген күйде. Әйтсе де ел құлағы елу,</w:t>
        <w:br/>
        <w:t>біреуден біреу естіп, бай бәйбішесі, одан байға да жетті.</w:t>
        <w:br/>
        <w:t>Қырсыққанда жуық маңда біте қояр етік жоқ, етікші жігіт тоятты,</w:t>
        <w:br/>
        <w:t>қызық сәттер үзілмесін деп әдейі соза түсетін сияқты. Дегенмен</w:t>
        <w:br/>
        <w:t>таяқ еттен, сөз сүйектен өтеді. Ауыл арасындағы гулеп бара жатқан</w:t>
        <w:br/>
        <w:t>әңгімеден қаймыққан Есжан ақыры Қайыпты өз ауылынан қуып,</w:t>
        <w:br/>
        <w:t>Итбайға “Тез арада келінін алып кетсін!” деп хабар салды. Екі жас</w:t>
        <w:br/>
        <w:t>45</w:t>
        <w:br/>
        <w:t>А.И.Левшин “Білеулі” сөзін осы карьерлер мен жабайы жақпар</w:t>
        <w:br/>
        <w:t>тастарға карап шығарған болса керек.</w:t>
        <w:br/>
        <w:t>Осы арада Білеуліден түстікке бет түзеген жол маңдайы атқты</w:t>
        <w:br/>
        <w:t>Бескаланын Қоңыратына бағыт алады да әрі қарай Хорезмге</w:t>
        <w:br/>
        <w:t>жөнеп берсді. Ал батысында Жезді, Маңсуалмас.</w:t>
        <w:br/>
        <w:t>Мансуалмаска жету үшін әуелі Бейнеуге бағыттап 58 шакырым</w:t>
        <w:br/>
        <w:t>жүргенде “Шүрықтың түлейін” басып, одан 46 шақырымдағы</w:t>
        <w:br/>
        <w:t>Құсшыға келеді. Құсшы - “Жібек жолы” бойындағы белгілі бекет.</w:t>
        <w:br/>
        <w:t>2. Бір күнге жақын уақытымызды осы жерде откізіп, қыруар</w:t>
        <w:br/>
        <w:t>істындырған біз кешкісін Бейнеуге барып қондық.</w:t>
        <w:br/>
        <w:t>Бейнеу мен үшін ең бір ыстық, аяулы мекен. Осы өңірде</w:t>
        <w:br/>
        <w:t>еңбек жолымды бастадым. Талай достар тауып, жаны жомарт</w:t>
        <w:br/>
        <w:t>жаксы ағалар кездестірдім. Шәкірттер тәрбиелеп, жер таныдым,</w:t>
        <w:br/>
        <w:t>ел көрдім. Адай елінің өзгеге ұқсамайтын салт-дәстүрінің біразына</w:t>
        <w:br/>
        <w:t>қанығып, көңілге түйдім.</w:t>
        <w:br/>
        <w:t>Осы кеште мен солардың біразын еске алып, қалың ойға</w:t>
        <w:br/>
        <w:t>берілдім. Әлгі айтқан достарлы, асыл ағаларды іздеп, талай</w:t>
        <w:br/>
        <w:t>жерге телефон шалдым, тым болмаса дауыстарын естігім келді.</w:t>
        <w:br/>
        <w:t>Бірак кеш келіп, мезгіл, мекенсіз жүруіміз біраз жайдан қол</w:t>
        <w:br/>
        <w:t>байлады. Сөйтсем, мен танитын жандардың кейбірі жұмыс</w:t>
        <w:br/>
        <w:t>бабымен басқа жаққа қоныс аударып, көшіп кетіпті де, кейбірі</w:t>
        <w:br/>
        <w:t>бақилық боп, бүл фәнимен қоштасыпты.</w:t>
      </w:r>
    </w:p>
    <w:p>
      <w:r>
        <w:t>Ой, өмір-ай, десеңізші! Топырағың торка, жандарың пейіште</w:t>
        <w:br/>
        <w:t>болғай, асыл жандар, аяулы достар!</w:t>
        <w:br/>
        <w:t>Ертесіне Сам құмына бағыт алып, жүріп кеттік. Елде Сам</w:t>
        <w:br/>
        <w:t>атауының топонимикалық тегіне түрлі пікірмен қарайды.</w:t>
        <w:br/>
        <w:t>Мәселен, халық мұрасы “Ер Тарғын” жырында “Тарғынның</w:t>
        <w:br/>
        <w:t>ата-анасы Самда-тұратын еді” деген жолдар бар. Егер аталған</w:t>
        <w:br/>
        <w:t>батырдың туып-өскен жері осы аймақ, жайлауы іргедегі Сартауға</w:t>
        <w:br/>
        <w:t>дейін барып, бақилық ғұмыр кешкенде денесі Сарайшық</w:t>
        <w:br/>
        <w:t>қаласында хандар қауымына қойылса, бұл аймақта осы Самнан</w:t>
        <w:br/>
        <w:t>басқа атау да, жер де жоқ емес пе?” дейтіндер де жоқ емес. Бірақ.</w:t>
        <w:br/>
        <w:t>түрғылықты халық не дейді? Олардың айтуынша Сам атауын</w:t>
        <w:br/>
        <w:t>Тым әріге жібермейді, бар-жоғы иек астындағы ХІХ ғасырдың</w:t>
        <w:br/>
        <w:t>ортасы, ХХ ғасырдың басындағы жергілікті тұрғын Сам</w:t>
        <w:br/>
        <w:t>Малкелдіұлының есімімен байланыстырады. Ол елге сыйлы,</w:t>
        <w:br/>
        <w:t>ауылдастары арасында абыз атанған аруақты би, халықты аузына</w:t>
        <w:br/>
        <w:t>97</w:t>
        <w:br/>
        <w:t>ҡағып “Көкелеріңнің көктемгі көжесіне асыккандай қайда асқақтап</w:t>
        <w:br/>
        <w:t>барасындар!? Осынау киелі жердің киікоты мен боз жусанын</w:t>
        <w:br/>
        <w:t>таптауға кім билік берді. Ел мен жер киесіз дейсіндер ме?! Бұдан</w:t>
        <w:br/>
        <w:t>әрі жүруге рүхсат жок!” деп ызғарлы үн шығарды.</w:t>
        <w:br/>
        <w:t>ҠКоштегі мұны естіген тентектеу ұлдың бірі “Айдалада арқыраған</w:t>
        <w:br/>
        <w:t>мынау кімнің шікірі, қазір-ақ, басын қағып, боз даласындағы</w:t>
        <w:br/>
        <w:t>борсыҡтың ініне тығып жіберейін” деп қылышын қынабынан</w:t>
        <w:br/>
        <w:t>суырып, астындағы атын тебініп қалып еді, керуен басы</w:t>
        <w:br/>
        <w:t>“Кешірімді бол, қарағым! Табаныңның астында өзге елдің</w:t>
        <w:br/>
        <w:t>топырағы, төбеңде жат жұрттың аспаны, от-суы да басқа уалаятта</w:t>
        <w:br/>
        <w:t>тұрғанда қылышынды артыңа үста, көрсетпе. Айтса оныкі дүрыс.</w:t>
        <w:br/>
        <w:t>Біз бүларды жаулау үшін емес, көңілдерін аулау үшін келеміз”</w:t>
        <w:br/>
        <w:t>леп жігітке басу айтады да, өзі көлігінен түсіп, алдындағы</w:t>
        <w:br/>
        <w:t>айбаттаныл тұрған дәруіштен мынау сары даланы сұраусыз басқаны</w:t>
        <w:br/>
        <w:t>үшін кешірім өтінеді. Тек өтініп қана койған жоқ хан алдында</w:t>
        <w:br/>
        <w:t>түрған карашадай қалтырап, бір үзім нан мен тостаған толы ақ</w:t>
        <w:br/>
        <w:t>ұсынады. Сапар мақсатын түсіндіреді, керуенді одан әрі жалғауға</w:t>
        <w:br/>
        <w:t>рүксат сүрайды. Жер иесі ыктиярынан кейін ғана оның мұсылман</w:t>
        <w:br/>
        <w:t>дініне кіруін өтінеді.</w:t>
        <w:br/>
        <w:t>Дәруйи онсызда дінсіз емес еді. Бірак керуен басының сағыздай</w:t>
        <w:br/>
        <w:t>созылып, қоғадай жапырылып тұрған мұсылманшылық жолы,</w:t>
        <w:br/>
        <w:t>әдептілігі оны ойлантып тастайды.</w:t>
        <w:br/>
        <w:t>“Кұдай дінсіздіктен сақтасын! Жолың болсын жолаушы. Бірақ</w:t>
        <w:br/>
        <w:t>қашан да шақырусыз конақтың өзге жердің құба белі, құрақты</w:t>
        <w:br/>
        <w:t>көлін басарда оның да иесі, киесі, аңқылдаған ері, саңқылдаған</w:t>
        <w:br/>
        <w:t>сері үлдары болатынын ескеру керек. Біз, сақтар, мынау үшқан</w:t>
        <w:br/>
        <w:t>құсы мен жүгірген аңы көзден бүл-бүл ұшатын меңіреу далада</w:t>
        <w:br/>
        <w:t>көрінгенді найзаның ұшы, садақтың жебесіне нысана болсын деп,</w:t>
        <w:br/>
        <w:t>бостан боска ел ақтап, есекдәме кейіпте жүрген ештеңеміз жоқ.</w:t>
        <w:br/>
        <w:t>Ата қаны, ана сүті сіңген өлкенің үлтарақтай жерін кез-келген</w:t>
        <w:br/>
        <w:t>үрген ит, ұлыған бөріге бастырмаймыз. Аспанында ауылымыздың</w:t>
        <w:br/>
        <w:t>қыраны, көлінде көз алдымызда түлеген үйректің шүрегейі жүзсін</w:t>
        <w:br/>
        <w:t>деп, түнде ұйқы, күндіз күлкіден жаңыламыз. Қанша залалы аз,</w:t>
        <w:br/>
        <w:t>зардабы жоқ елдің де заңғар тектес заңы болады. Сондай үрдіс</w:t>
        <w:br/>
        <w:t>бізде де бар. Ол - біздің арымыз, намысымыз. Намысты алтын</w:t>
        <w:br/>
        <w:t>кеудені ешкімге таптатпаймыз!” Дәруіш осыны айтты да керуенді</w:t>
        <w:br/>
        <w:t>жолға салады.</w:t>
        <w:br/>
        <w:t>41</w:t>
      </w:r>
    </w:p>
    <w:p>
      <w:r>
        <w:t>аралап, күйін шалып жүре береді. Кезек күйге жеткенде Каналы</w:t>
        <w:br/>
        <w:t>барлық күйшілерді шақырып, күллі жиналған кауымға “Той менікі,</w:t>
        <w:br/>
        <w:t>берілер бәйге, байрақ та менікі. Олай болса женімпазды да өзім</w:t>
        <w:br/>
        <w:t>тандаймын. Еңдеше, ешкім емеурін білдіріп, сыр ашпасын. және</w:t>
        <w:br/>
        <w:t>орындалатын күй әркімнің өз шығармасы болуы керек” деген пәрмен</w:t>
        <w:br/>
        <w:t>тастайды да, кезекті сайыскерлердің ең жасы және қыз баланың</w:t>
        <w:br/>
        <w:t>жолы үлкен деп Наушаға береді. |</w:t>
        <w:br/>
        <w:t>Ол “Кербез-керік” деп, өзінің жасы келіп, нағыз өтімді кезінен</w:t>
        <w:br/>
        <w:t>хабар берер ойнақы да шалтты күйін шалқыта орындайды. Екінші</w:t>
        <w:br/>
        <w:t>болып, олан сәл ересектеу әлімдік күйші Гоғызбай керек десеңіз</w:t>
        <w:br/>
        <w:t>бабындағы жасымда тұрмын. Бойымдағы шабыт куаты лекітіп келеді</w:t>
        <w:br/>
        <w:t>де түрады деген пиғылда “Лек-лек” атты күйін орындайды. Кезек</w:t>
        <w:br/>
        <w:t>Тазбала-Есбайға келгенде ол сәл тыныстап, “Маған дейін күй</w:t>
        <w:br/>
        <w:t>безенгендер арасында аяқ астынан толғатып, жаңа дүние толғаған</w:t>
        <w:br/>
        <w:t>бірі жоқ, бәріде ауылдарынан алып келген жасамыс шығармалары.</w:t>
        <w:br/>
        <w:t>Ал мен болсам бұлардың қылығынан өзгешелеу, бірақ оң емес, теріс</w:t>
        <w:br/>
        <w:t>қағыстағы тап қазіргі тың туындымды толғайын. Аты -</w:t>
        <w:br/>
        <w:t>“Терісқакпай-Акжелең” деп бастап кетеді.</w:t>
        <w:br/>
        <w:t>Күй аяқталғанда тындаушы жүрт елең стіп “Пай-пай, шіркін-</w:t>
        <w:br/>
        <w:t>ай, мына қарияның он саусағы түгел жорғалайды ғой” деп таң-</w:t>
        <w:br/>
        <w:t>тамаша болады. Сол кезде күй бағып отырған төре “Ой, құдайым-</w:t>
        <w:br/>
        <w:t>ай осы қазақтың өз аузына ие болатын күнін кашан көрер екенбіз”,</w:t>
        <w:br/>
        <w:t>--деп өзгеге бұрып отырған байрағын амалсыздан халық калаған</w:t>
        <w:br/>
        <w:t>Тазбалаға табыстайды.</w:t>
        <w:br/>
        <w:t>Ұй сыртында күй женімпазына тігілген үш жасар кер бұқа басына</w:t>
        <w:br/>
        <w:t>топырақ шашып, өкіріп-бақырын, күйсеп тұр. Мезгіл-мезгіл бауырын</w:t>
        <w:br/>
        <w:t>шаққан боз бәгелекті мүйіз шайқап, жасқап қояды. Жібек шапанын</w:t>
        <w:br/>
        <w:t>иығына іліп, кер бұқаны жетектеген жеңімпаз күйші сол арада</w:t>
        <w:br/>
        <w:t>“Бөгелек”, “Кербұқа” атты қос күйді қатар жебейді. Осы кезде бас</w:t>
        <w:br/>
        <w:t>бәйгеден дәмеленіп, бәлен күн бойы оңаша үйде күй төгіп, шабыт</w:t>
        <w:br/>
        <w:t>шақырған Науша қыз жастығы ма, әлде етегі көтеріліп, ерке қылығын</w:t>
        <w:br/>
        <w:t>“ешкім еншілемегендігін алға тартты ма,той иесіне “Төрем. балалығым</w:t>
        <w:br/>
        <w:t>а, әлде той бастау қиындығы ма екен, әйтеуір, қайдам, шамалылау</w:t>
        <w:br/>
        <w:t>күй тартып қаппын, тағы бір кезек беріңіз” -- деп, Қанай төренің</w:t>
        <w:br/>
        <w:t>рұхсатымен “Бүлбүл” атты тағы бір күй орындайды.</w:t>
        <w:br/>
        <w:t>Жас қыздың батылдығы мен шеберлігіне тәнті болған той</w:t>
        <w:br/>
        <w:t>несі “Әуелден бәйге алу реті сенікі еді, бірақ шеберліктің маңдайы</w:t>
        <w:br/>
        <w:t>49</w:t>
        <w:br/>
        <w:t>г</w:t>
        <w:br/>
        <w:t>15</w:t>
        <w:br/>
        <w:t>-</w:t>
        <w:br/>
        <w:t>десеңіз Таздың атақты батыры, патшалық империяға өмір бойы</w:t>
        <w:br/>
        <w:t>карсылықпен өткен Нарынбай мен Өтендердің жан серігі</w:t>
        <w:br/>
        <w:t>Төремұраттың да қазасы осы махаббат дауы, Қызданайдың</w:t>
        <w:br/>
        <w:t>“қырсығы” еді,</w:t>
        <w:br/>
        <w:t>Қош, сонымен, бетті ауылға бұрып, кейінгі кездегі керемет</w:t>
        <w:br/>
        <w:t>мұнай көзі -- Қисымбайға бел шешіп, ертесінде Сарықамыс</w:t>
      </w:r>
    </w:p>
    <w:p>
      <w:r>
        <w:t>поселкесі жанында аз-мүз жұмыс жүргіздік. “Ізденген жетер</w:t>
        <w:br/>
        <w:t>мұратқа” деген емес пе? Мұнда да сарматтар дәуірінде жерленген</w:t>
        <w:br/>
        <w:t>сарбаз мүрдесі үстінен шықтық. Археолог З.Самашев ақтарар</w:t>
        <w:br/>
        <w:t>сыр көп. Ол әр сүйекті үстап ап, талай топшылауларға ерік</w:t>
        <w:br/>
        <w:t>беріп, ақырында оз тұжырымын айтады. Ал фотосуретші</w:t>
        <w:br/>
        <w:t>Ю.Черкасов болса, Зекеңнің әр болжамын суретке басып, Болат</w:t>
        <w:br/>
        <w:t>Нұрғазиев бейнетаспаға жазады. Біз қойын кітапшамызды</w:t>
        <w:br/>
        <w:t>толтырамыз. :</w:t>
        <w:br/>
        <w:t>- Мынау, - дейді Зейнолла Самашұлы, - қола дәуірінің</w:t>
        <w:br/>
        <w:t>басына темір дулыға киген, жанына қынжал байлаған жауынгері.</w:t>
        <w:br/>
        <w:t>Ал мына біреу, - екінші жерден тапкан бас сүйекті қолына ап -</w:t>
        <w:br/>
        <w:t>әйел адам. Ганданарлығы - төменгі жақ сүйегіндегі бір тісі,</w:t>
        <w:br/>
        <w:t>тіптен бөлекше біткен екен. Бұдан әрі ол әлгі әйелдің әшекей</w:t>
        <w:br/>
        <w:t>бұйымдары - айна, моншақтары жәйлі әңгімелейді. Басқа да</w:t>
        <w:br/>
        <w:t>( тұрмыстық бүйымдары туралы айтады.</w:t>
        <w:br/>
        <w:t>Неолит, сармат дәуірлерінің мүндай жәдігерлері Қаратон</w:t>
        <w:br/>
        <w:t>поселкесі маңына жүргізілген байқау, болжау жұмыстары кезінде</w:t>
        <w:br/>
        <w:t>де табылды.</w:t>
        <w:br/>
        <w:t>Ендігі бағытымыз көне Сарайшық қаласы. Ол бір кездегі</w:t>
        <w:br/>
        <w:t>ерке Еділ жағасындағы Үлкен Сарай -- Берке Сарайынан кейінгі</w:t>
        <w:br/>
        <w:t>екінші шаһар, талай хандардың жаз бойы демалып, балық аулап,</w:t>
        <w:br/>
        <w:t>аң қағатын саяжайы, Еуропаның эр шалғайынан кірсе тартқан</w:t>
        <w:br/>
        <w:t>Ұлы Жібек жолы үстіндегі ғаламдағы Бағдаттан кейінгі екінші</w:t>
        <w:br/>
        <w:t>жүзбелі көпірі бар Ұлысу өзені бойындағы ірі қала. Ақсақ, Темірдің</w:t>
        <w:br/>
        <w:t>қан қақсатқан қолынан соң қайтадан есін жиып, Ноғай</w:t>
        <w:br/>
        <w:t>хандығының астанасы атанған Сарайшық 1580 жылы казактар</w:t>
        <w:br/>
        <w:t>қолынан бұратала қирап, ақырында Жайық өзені бойындағы</w:t>
        <w:br/>
        <w:t>көп станциялардың бірі бап қалды. 1812 жылы оның соңғы</w:t>
        <w:br/>
        <w:t>кірпіштерін сол кезде Гурьев қаласында салынып жатқан шіркеу</w:t>
        <w:br/>
        <w:t>құрылысына пайдаланды. Сөйтіп көне Сарайшық каласы сонғы</w:t>
        <w:br/>
        <w:t>үйлерінен де айырылып, тек тарихта аты ғана қалды. Жайық өзенінің</w:t>
        <w:br/>
        <w:t>21</w:t>
        <w:br/>
        <w:t>күй орындамайтын қазақ “Наратуды” сол дәстүрді бұзып,</w:t>
        <w:br/>
        <w:t>реквием дәрежесіне жетеді деп тұрса, не деп уәж айтарсыз.</w:t>
        <w:br/>
        <w:t>Ақыры дұрыс та. |</w:t>
        <w:br/>
        <w:t>Қош, бәрі де жөн-ак. Бірақ сол шығармаларды бүгінгінің күй</w:t>
        <w:br/>
        <w:t>білмес, түсінбес дарақылардың арасында смес, дара отырып, өзіңмен</w:t>
        <w:br/>
        <w:t>өзің, кітаптың окуы өткен жаттанды күйшілер емес, халыктың оз</w:t>
        <w:br/>
        <w:t>ортасынан, кәдімгі табиғи қүлақ, көз, саусакпен үйренген ерекше</w:t>
        <w:br/>
        <w:t>дарын Ғатау Ибішев сынды ерекше дарын, ішеберлің саусағынан</w:t>
        <w:br/>
        <w:t>тыңдасаңыз. “Беу!” деп бір қойыңыз. Күйге шөліркеген ындыныңыз</w:t>
        <w:br/>
        <w:t>қанып, ымыра-алғысыңыз төгілер еді-ау!</w:t>
        <w:br/>
        <w:t>Құдайшылығына келсек, Абыл -- күй тәңірісі, саз сүлейі. Одан</w:t>
        <w:br/>
        <w:t>тәлім-тәрбие алған Есбай Балүстаүлының өзі “Ақжеленнің” алпыс</w:t>
        <w:br/>
        <w:t>екітүрін шығарып, орындапты деседі. Сол Есбай өмір бойы өнерден</w:t>
        <w:br/>
        <w:t>ләззат тауып, бала-шаға, мал-мүліктің бәрін жиып тастап, соңғы</w:t>
        <w:br/>
        <w:t>демін де күймен үзіпті. Бір қарағанда Есбай омірінде жәй нәрсе</w:t>
        <w:br/>
        <w:t>жок, бәрі де ҡым-қиғаш қарама-қайшылықтарға толы. Әрине, онын</w:t>
        <w:br/>
        <w:t>бәрін дәл қазір санамалап, айтып жату мүмкін смес. Бірақ оның</w:t>
        <w:br/>
        <w:t>соңғы “Өттің дүние” күйінің шығу тарихына ден қойсақ, елішінде</w:t>
        <w:br/>
        <w:t>Тазбала атанған Есбайдың каншалықты қайталанбас дара түлға</w:t>
        <w:br/>
        <w:t>екендігін білуге болар еді.</w:t>
      </w:r>
    </w:p>
    <w:p>
      <w:r>
        <w:t>Қашан да Кіші жүздің кіндік тұсы деп Сағыз, Мұқы, кейде Кең</w:t>
        <w:br/>
        <w:t>Жылыой, болмаса Көкжарды атайды. Әрине, сонғы екеуі-бірі калың</w:t>
        <w:br/>
        <w:t>Алайдың жоғарыдан төмен, не ойдан қырға, көктем мен күзле әрі-</w:t>
        <w:br/>
        <w:t>бері құлағанда аяқ созар алқабы болса, екіншісі -- жәрменкесімен</w:t>
        <w:br/>
        <w:t>жан жинап, ағайын тоғыстар ұйығымен ғана аталатын шығар. Әйтпесе</w:t>
        <w:br/>
        <w:t>анау айтқан реті де шамалы.</w:t>
        <w:br/>
        <w:t>Әңгіме онда емес, әйтеуір сол Көкжар жақтағы көлеңкесі ұзын,</w:t>
        <w:br/>
        <w:t>көкірегі ояу правитель Каналы төре қыз үзататын болып, Кіші</w:t>
        <w:br/>
        <w:t>жүздің үш анасына түгел хабар салады. Онда палуандар белдесуі,</w:t>
        <w:br/>
        <w:t>алтын қабақ ату, ат жарыс, ақындар айтысы, тағысын-тағы</w:t>
        <w:br/>
        <w:t>жарыстардың бәрі өтеді. Жыршы-термеші, әншілер атаулы да</w:t>
        <w:br/>
        <w:t>қалмасын деп хабарланады.</w:t>
        <w:br/>
        <w:t>Бұл Есбайдың өмірде де, өнерде де есейген түсы болса керек.</w:t>
        <w:br/>
        <w:t>Сонда да он екі ата Байүлы атынан күй сайысына қатыспақ болып</w:t>
        <w:br/>
        <w:t>жолға шығады. Сөйтсе әлімдерден Тоғызбай, Жетірудан он жеті</w:t>
        <w:br/>
        <w:t>жасар Науша қыз кеп, алдын ала көл жағасына оңаша киізүй тіктіріп,</w:t>
        <w:br/>
        <w:t>дайындық үстінде екен. Есбайдың әзірлігі өзінде, ауыл-ауылды</w:t>
        <w:br/>
        <w:t>48</w:t>
        <w:br/>
        <w:t>адамдар ойлап тапқан қатыгездік пе, әйтеуір біз біз зерттеген</w:t>
        <w:br/>
        <w:t>Жем мен Үстірт, Еділ мен Жайық арасында соңғы 6 мың жылда</w:t>
        <w:br/>
        <w:t>бабаларымыз малсыз күн кешпеген екен, еңді міне 5-6 жылда сол</w:t>
        <w:br/>
        <w:t>малыңа зауал келді, оның себебін немен түсіндіріп, дәлелдерсің?!</w:t>
        <w:br/>
        <w:t>Мұндайда тек кана ауыр күрсініп, ендігі күнің не болар екен, бар</w:t>
        <w:br/>
        <w:t>бақытын малдан тапқан қайран ғана қазағым-ай дейсің де қоясың.</w:t>
        <w:br/>
        <w:t>Жездіде оғыздар қаласы бар. Біздің дәуіріміздің ҮШ-ГХ ғғ.</w:t>
        <w:br/>
        <w:t>жататын бүл қаланың орналасуы да бұрынғылар сияқты, алдымен,</w:t>
        <w:br/>
        <w:t>өз жауларынан қорғаныс стратегиясы мол, яғни екі жаны, артынан</w:t>
        <w:br/>
        <w:t>жау ала алмайтын түбек сынды түмсық жарға орналасады да,</w:t>
        <w:br/>
        <w:t>келуші жанның бәрін тек алдынан ғана күтіп алады. Қала әдеттегі</w:t>
        <w:br/>
        <w:t>шығыс үлгісіндей ең түбі -- цитадель (кала басы тұратын жер),</w:t>
        <w:br/>
        <w:t>шаһристан (бекзадалар мен әскер басы, саудагерлер түратын 38</w:t>
        <w:br/>
        <w:t>бөлме), рабат (кол өнершілер түратын жер) мекенінен тұрады.</w:t>
        <w:br/>
        <w:t>Одан әрі шақырым жарымға созылған, ұзыннан-ұзақ бейіттер.</w:t>
        <w:br/>
        <w:t>Мұндағы түрлі жәдігерлер аталған қаланың шамамен екі ғасырдай</w:t>
        <w:br/>
        <w:t>өмір сүргендігін дәлелдейді.</w:t>
        <w:br/>
        <w:t>Бір ғажабы Қособа да, бұл да терістіктен түстік батысқа қарай</w:t>
        <w:br/>
        <w:t>орналасқан және барлығында да (“Ұшқанда” да) бейіттердің</w:t>
        <w:br/>
        <w:t>орналасуы түстікке бағытталады. Бір кезде мұнда 922 ж.,, яғни</w:t>
        <w:br/>
        <w:t>оғыздар каласында араб саяхатшысы Ибн Фадлан да болып, өз</w:t>
        <w:br/>
        <w:t>жазбаларын қалдырған.</w:t>
        <w:br/>
        <w:t>Айтпақшы Ахмад Ибн Фалланның Маңғыстау өңіріне аяқ,</w:t>
        <w:br/>
        <w:t>басуының өзі де үлкен хикая емес пе еді?! Қалай еді өзі...</w:t>
        <w:br/>
        <w:t>922 жылдың көктемі болса керек. Араб халифатындағы Бағдат</w:t>
        <w:br/>
        <w:t>қаласынан өкіне көтерген сауда керуені Үстірт дөңдеріне асылып,</w:t>
        <w:br/>
        <w:t>Сам құмдарында аяқтарын санап басады. Бағыт - сөз басында</w:t>
        <w:br/>
        <w:t>келтірген Ұшқан ата, Иманкара, Қойқара, Қайнар, Сарайшық,</w:t>
        <w:br/>
        <w:t>одан әрі Бұлғар мемлкетіне жету. Ондағы мақсат - қашан да</w:t>
        <w:br/>
        <w:t>адамдардың тіршілік негізі болып табылатын сауданы дамыту.</w:t>
        <w:br/>
        <w:t>Осы бір жолда сол оныншы гасырда, оған дейін және кейін де</w:t>
        <w:br/>
        <w:t>Әлемдегі құрлық атаулының бәрін де, әсіресе Азия, Африка,</w:t>
        <w:br/>
        <w:t>Еуропада жалпақ табанды түйе, кесе тұяқ жылқы ізі қалмаған,</w:t>
        <w:br/>
        <w:t>яғни сауда керуені өтпеген жер аз шығар. Каншама жойқын</w:t>
      </w:r>
    </w:p>
    <w:p>
      <w:r>
        <w:t>соғыс, ғадауат майдандарынан “бұрын сауда керуені жүрді.</w:t>
        <w:br/>
        <w:t>Құрлықты былай қойғанда теңіздің өзінде алғаш боп сауда кемелері</w:t>
        <w:br/>
        <w:t>ел мен ел арасына байланыс орнатты. Жол салды. Тіпті Колумб</w:t>
        <w:br/>
        <w:t>39</w:t>
        <w:br/>
        <w:t>Үстірттің жалына көтерілу кәрі Атыраудың шаңытқан, құмдауыт.</w:t>
        <w:br/>
        <w:t>тегіс жолынан басқаны көрмеген біздің жүргізушілердің скі көзін</w:t>
        <w:br/>
        <w:t>атыздай етті. Оның үстіне жергілікті археолог В.К.Афанасьсв мына</w:t>
        <w:br/>
        <w:t>асуды көргенде қара аспанды төндіріп, безек қакканы сондай,</w:t>
        <w:br/>
        <w:t>тіпті біразымыз экспедиция сапары осымен біттіге сайдық. Өйткені</w:t>
        <w:br/>
        <w:t>50-60 градустық тік жоғары көтерілер қабақ қандай жер тістеген</w:t>
        <w:br/>
        <w:t>көлігіне де сын болатын түрі бар. Бірақ біз “Асанкайғыны соғып,</w:t>
        <w:br/>
        <w:t>зар илеп” тұрғанда Болат жалғыз өзі “УАЗ-игіне қамшы басып,</w:t>
        <w:br/>
        <w:t>Үстірттің үстіне шығып та үлгеріпті.</w:t>
        <w:br/>
        <w:t>Екінші боп барлық құрал-сайман, тамақ, жүк тиеп келе жатқан</w:t>
        <w:br/>
        <w:t>машинамыз көтерілді. Бірақ еш жүксіз, тек өзі ғана. Онда да он</w:t>
        <w:br/>
        <w:t>үшіміз итеріп, ақ тер, көк тер боп, әупіріммен деңіз. Сонында</w:t>
        <w:br/>
        <w:t>“академияның мүше-корреспонденті Есенғали рульге отырған ескі</w:t>
        <w:br/>
        <w:t>УАЗ көтерілді. Сойтсек Шибұлақтың шопыр атаулыны</w:t>
        <w:br/>
        <w:t>терлетепегені жок екен. Шындығында бүл біз үшін ең бір</w:t>
        <w:br/>
        <w:t>сыңдарлы, қиын асу болғаны. оны жай сөзбен суреттеудің өзі де</w:t>
        <w:br/>
        <w:t>қиын еді. Ақыры інірлетіп Қособа қорымына да жеттік-ау. Тағы</w:t>
        <w:br/>
        <w:t>да шатырлар тігіліп, казандар көтерілді, тағы да ошақ оты маздады.</w:t>
        <w:br/>
        <w:t>Кособа қорым, қорғанын 1946-50 жж. Кеңес Одағының белгілі</w:t>
        <w:br/>
        <w:t>археологы, Хорезм археологиясын қырық жылдан астам уакыт</w:t>
        <w:br/>
        <w:t>зерттеген С.П.Толстов, , 1975-80 жж. Самарханд археология</w:t>
        <w:br/>
        <w:t>институтының ғалымдары Н.Ю.Юсупов пен Ю.П. Манылов аз-</w:t>
        <w:br/>
        <w:t>мұз зерттеген. Аталған орын да Алтын Орда дәуіріне жататын,</w:t>
        <w:br/>
        <w:t>бірақ көп бүлінбеген қорған. Оның 42 жеке бөлмеден тұратын</w:t>
        <w:br/>
        <w:t>келісті керуен сарайы бар. Онда керуен басы, дін иелері мен</w:t>
        <w:br/>
        <w:t>бекзадалар, саудагерлер мен кол өнер шеберлері орнласса, одан</w:t>
        <w:br/>
        <w:t>әрі көшпелі жатақтар, әскер тоқтайды екен. Керуен сарайдың бір</w:t>
        <w:br/>
        <w:t>бөлмесін бізден бұрынғылар тазалап көрген сынды. Қабырғалары</w:t>
        <w:br/>
        <w:t>кәдімгі Маңғыстаудың үлу тастарынан асқан шеберлікпен қаланып,</w:t>
        <w:br/>
        <w:t>көтеріліпті. Ал сарайдың сырты болса жеке бөлмелері, іштеріндей</w:t>
        <w:br/>
        <w:t>емес қүс таңдайлап, өрнектеп шығарған. Аталған қорған кең, биік</w:t>
        <w:br/>
        <w:t>жазықтың бір мұртына, яғни көлденең қарақшы, жаулаушылар</w:t>
        <w:br/>
        <w:t>шабуыл жасауға мүмкіндік бермейтін биікке орналасқан. Ал</w:t>
        <w:br/>
        <w:t>жолаушылар болса бұдан әрі керуен жолға кең дәліз арқылы</w:t>
        <w:br/>
        <w:t>шығып кететін болған. Сарай маңында ыждағаттап қараған адамға</w:t>
        <w:br/>
        <w:t>қола тиындар мен Хорезм керамикалары, күйдірілген қыш ыдыстар</w:t>
        <w:br/>
        <w:t>мен фосфор түсті әйнек сынықтары кездеседі. Оңтүстік бетте</w:t>
        <w:br/>
        <w:t>34</w:t>
        <w:br/>
        <w:t>Сөйтсек бүған дейін Еуроазияда адамдардың қала құрылысы</w:t>
        <w:br/>
        <w:t>алдындағы шоғырланып, өмір сүру түрмысы дүние жүзінде алдымен</w:t>
        <w:br/>
        <w:t>Малаязия, Иран жерлерінен басталған десе, Орал тауларынан</w:t>
        <w:br/>
        <w:t>(Арқайым, Сынтас) табылған белгілерге орай орыс ғалымдары бүл</w:t>
        <w:br/>
        <w:t>процесті өз Отандарында басталған да оңтүстік-иран тауларына</w:t>
        <w:br/>
        <w:t>жылжыған деп келген екен. Енді мына деректерге бас иер болсак,</w:t>
        <w:br/>
        <w:t>екеуі де емес, өзіміздің Үстірттің етегі -- Тоқсанбайдан (осыдан</w:t>
        <w:br/>
        <w:t>төрт мың жыл бұрын) басталады да солтүстікке бағытталып</w:t>
        <w:br/>
        <w:t>жылжыған. О, ғаламат десеңізші?! Бар жаңалық осы емес пе?</w:t>
      </w:r>
    </w:p>
    <w:p>
      <w:r>
        <w:t>-.. Аталған жердің аэрофотосы жасалынып, жоспары түсірілді.</w:t>
        <w:br/>
        <w:t>Фотосуретші Ю.Черкасов та аяп жатқан жоқ, біресе жоғары</w:t>
        <w:br/>
        <w:t>көтеріліп, біресе төмен түсіп, жалпы да, жеке де, әйтеуір суретке</w:t>
        <w:br/>
        <w:t>басып жатыр. Лев Леонидович болса, қашаннан “керек тастың</w:t>
        <w:br/>
        <w:t>ауырлығы жоқ” деген қағиданы берік негізге алған. Түрлі көлемдегі</w:t>
        <w:br/>
        <w:t>сәрбоз, шыт, кенеп қалталардың бәрін де түрлі тас, сүйектермен</w:t>
        <w:br/>
        <w:t>толтыруда. Зекең де өз ісімен әуре. Ал біз тап сол арада бес мың</w:t>
        <w:br/>
        <w:t>жылдық тарихы бар Тоқсанбай мәдениетінің сыйы деп, қазба</w:t>
        <w:br/>
        <w:t>жұмыстарынан табылған қойдың асығы мен козы құйрық қайрақ</w:t>
        <w:br/>
        <w:t>тасты еншілеп, мәз боламыз.</w:t>
        <w:br/>
        <w:t>Тағы бір аранның касында отырып, түстігімізді ішкен біз зауал</w:t>
        <w:br/>
        <w:t>ауа көлік басын елге бұрдық, Мың шақырымдық жолды артқа тастап,</w:t>
        <w:br/>
        <w:t>тау куалай заулаған көлігіміз ұлы бесінде Тұрышқка жетіп, сол араның</w:t>
        <w:br/>
        <w:t>өткен-кеткенін білетін қариялардың бірі Жүбанияз ақсақалдың үйіне</w:t>
        <w:br/>
        <w:t>тоқтадық, Сұрайтынымыз Тоқсанбай мен Жезді. Бірақ көпті корген</w:t>
        <w:br/>
        <w:t>ақсақал басын шайқап, білмейтіндігін білдіреді. Біз болсақ нәубет</w:t>
        <w:br/>
        <w:t>зардабын көп тарткан кейкі карт “білмеймін деген бір, білем десем</w:t>
        <w:br/>
        <w:t>көп сөз” деп бар сырды ішке бүгіп қалды ма деп те күдіктенеміз. Ал</w:t>
        <w:br/>
        <w:t>ол болса бетті басқа жаққа аударып “Әрің емес, беріңді, өлгенің</w:t>
        <w:br/>
        <w:t>емес, тіріңнің жәйін айт! Қалан қалай күн кешіп, нарыққа несімен</w:t>
        <w:br/>
        <w:t>жауап беруде?” деп қыстайды. Амал не, қысыр сөзге уақыт аз, атқа</w:t>
        <w:br/>
        <w:t>қондық. Алда әлі Бейнеу, одан әрі Опорный, тағысын тағылар.</w:t>
        <w:br/>
        <w:t>Бейнеу демекші, аталмыш кенттен ауылға карай бет алғанда</w:t>
        <w:br/>
        <w:t>алдыңыздан көне тарихтың көп сырын ақтарып Сыңғырлау шықты.</w:t>
        <w:br/>
        <w:t>Сыңғырлау Маңғыстаудың кос мұңлығы -&lt; Қайып пен Акбөбектің</w:t>
        <w:br/>
        <w:t>мекені, Корабайдың қонысы.</w:t>
        <w:br/>
        <w:t>Әнші Қайып, етікші Қайып Есжан байдың сұлу қызы</w:t>
        <w:br/>
        <w:t>Ақбөбекке ғашық болады. Оқиға қалай өрбіді?</w:t>
        <w:br/>
        <w:t>44</w:t>
        <w:br/>
        <w:t>ақтара қоймайтын сараңдау сары даласы калайша құпиясын аша</w:t>
        <w:br/>
        <w:t>салсын, шынын айтса Лев Леонидовичтің бүл жағынан көп</w:t>
        <w:br/>
        <w:t>нәрсеге тісі өтпейді. Енді, міне, түтас экспедиция алып келеді.</w:t>
        <w:br/>
        <w:t>Соған сай біздің жүрісімізде нақтыдан гөрі болжам, сенімнен</w:t>
        <w:br/>
        <w:t>гөрі дүдамал басым.</w:t>
        <w:br/>
        <w:t>Алдымызда ұзыннан үзақ созылып кең жазық жатыр. Мұны</w:t>
        <w:br/>
        <w:t>осы өңірде тау дейді. Бір-бірімен иық тіресіп, өркештенген</w:t>
        <w:br/>
        <w:t>жоталар. Кейбірі бейне қызыл жосаға малып алғандай, күреңітіп,</w:t>
        <w:br/>
        <w:t>алаулайды. Мүмкін, Жезді деп сол үшін де атайтын шығар. Көз</w:t>
        <w:br/>
        <w:t>үшынан көлендеп көгілдір көл көрінеді. Ол да көл емес, тұзды</w:t>
        <w:br/>
        <w:t>сулы сор. Алдымыздан анда-санда ана бір жылдары өзбек</w:t>
        <w:br/>
        <w:t>археологтарының аузын аштырып, көздерін жүмдырған көлбеу</w:t>
        <w:br/>
        <w:t>сызықтар, ал біз үшін ата-баба мұрасы -- арандар шығады.</w:t>
        <w:br/>
        <w:t>Арандар жәйлі ойласаң есіңе ертеден жеткен елең-алаң бір сурет,</w:t>
        <w:br/>
        <w:t>аласапыран шабыс, ызы-шу аңдар апаты, аңшылар киқуы жетеді,</w:t>
        <w:br/>
        <w:t>тағы да осы өңірдің білгірі Әбіш, оның кере қарыс “Үркер”</w:t>
        <w:br/>
        <w:t>романы, оның әп дегеннен арандар жәйлі суреттеулері есіңе</w:t>
        <w:br/>
        <w:t>оралады. Тегінде, Үстірт үстінде арандар көп-ақ және бәрі де</w:t>
        <w:br/>
        <w:t>кең жазықтың аң қашып кете алмайтын мүйістеу бұрышына</w:t>
        <w:br/>
        <w:t>орналастырылады екен.</w:t>
        <w:br/>
        <w:t>Ақыры казақ айтатын сиыр сәскеде Токсанбайға да жеттік-ау.</w:t>
        <w:br/>
        <w:t>Онын өзі таулар ортасындағы арал сынды бөлек үлкен шокқал</w:t>
        <w:br/>
        <w:t>екен. Өткен жылдары оны Лев Леонидович қазып, зерттесе керек.</w:t>
        <w:br/>
        <w:t>Бірак табылған заттық деректерді дәл қай кезеңге жатқызарын</w:t>
      </w:r>
    </w:p>
    <w:p>
      <w:r>
        <w:t>білмей, біраз бас ауыртқан. Ал Зейнолла ағамыз болса, ондағы</w:t>
        <w:br/>
        <w:t>жер қыртыстары мәдени ҡабаттар (үш түрлі), кездесетін тастар</w:t>
        <w:br/>
        <w:t>мен сүйектер, садақ оқтары, қайрақ тастар, көмір қалдықтарын</w:t>
        <w:br/>
        <w:t>біраз бажайлады да “Мынаның ең астындағы қабатты шамамен</w:t>
        <w:br/>
        <w:t>қола дәуірінде (осыдан 4 мың жыл бүрынғы) жатады. Бүған дейін</w:t>
        <w:br/>
        <w:t>Тап осындай қала орны Малаязия (Трон), Уралда (Арқайым,</w:t>
        <w:br/>
        <w:t>Сынтас) ғана табылған. Ал мынау олардан да бұрыңғы дәуір</w:t>
        <w:br/>
        <w:t>жәдігері. Сондықтан бүл Қазақстан, жалпы ТМД елдері, керек</w:t>
        <w:br/>
        <w:t>десеңіз дүние жүзі үшін үлкен жаңалық. Екінші қабатта - біздің</w:t>
        <w:br/>
        <w:t>эрамызға дейінгі бір мыныншы, ал үшінші қабатта біздің</w:t>
        <w:br/>
        <w:t>эрамыздың ІХ-Х ғғ. (орта ғасырлык) оғыздар тұрмысын көрсететін</w:t>
        <w:br/>
        <w:t>материалдар бар” деп таң-тамаша калды. Біз де бүл жаңалыққа мәз</w:t>
        <w:br/>
        <w:t>болып, туған жер күпиясына қаныға түстік.</w:t>
        <w:br/>
        <w:t>43</w:t>
        <w:br/>
        <w:t>.</w:t>
        <w:br/>
        <w:t>қасқа келеді де, көзге бірінші түседі” деп Наушаға скі беті бірдей</w:t>
        <w:br/>
        <w:t>жібек шапан жауыпты. Сонда Есбай орынан қозғалақтап “Уа,</w:t>
        <w:br/>
        <w:t>халайық, мен кашан да қолыма домбыраны талай арқалының</w:t>
        <w:br/>
        <w:t>соңында алушы едім де, менен кейін ешкім бүл аспапқа кол</w:t>
        <w:br/>
        <w:t>созбайтүғын-ды. Мына бала ол дәстүрді бұзды. Асылы, заманым</w:t>
        <w:br/>
        <w:t>өтіп, бар қызык жастарға ауыскан екен. Әлейім жалған, өттің</w:t>
        <w:br/>
        <w:t>дүнис осы гой. мынау соңғы күйім болсын!” деп тағы да екі күй</w:t>
        <w:br/>
        <w:t>орындайды. Оның бірі “Әлейім жалған” да, екіншісі “Өттің</w:t>
        <w:br/>
        <w:t>дүние” көрінеді.</w:t>
        <w:br/>
        <w:t>Тазбала осы сапарында бүлардан басқа да “Ел айырылған”,</w:t>
        <w:br/>
        <w:t>“Шыбын қағар”, “Таздың күйі”, “Шажда қыз” деген де күйлер</w:t>
        <w:br/>
        <w:t>шығарыпты деседі. Сайып келгенде, қүлақ салса аталған</w:t>
        <w:br/>
        <w:t>күйлердің шығу тарихы осы, тікелей Каналы правительдің қыз</w:t>
        <w:br/>
        <w:t>Ұзату тойы, ондағы күй додасына қатысты. Мүмкін, рас та шығар.</w:t>
        <w:br/>
        <w:t>Калай десек те, Тазбаланың атақты Абылға, Абылдың біз келе</w:t>
        <w:br/>
        <w:t>жатқан осы Желтауға қатысы бар екені рас.</w:t>
        <w:br/>
        <w:t>Иә, қазақтың қай қыры мен төбесі де киелі, тарихқа бай,</w:t>
        <w:br/>
        <w:t>шертер сыры мол. Сөйтіп біз болашақ үлкен құрылыстарға аса</w:t>
        <w:br/>
        <w:t>қажетті ұлу тастарын қойнына тағып, сұлық жатқан Желтауға</w:t>
        <w:br/>
        <w:t>жетіп, махаббаттың біздің жердегі тағы бір Қозы Көрпеш -</w:t>
        <w:br/>
        <w:t>Баян сұлуы - Асалы - Кокетай мазарын тамашаладық.</w:t>
        <w:br/>
        <w:t>Ол Опорный ауылының Төңірекшың бетінде орналасқан.</w:t>
        <w:br/>
        <w:t>Күмбез қуғыншылар қолынан қаза тауып, бір-біріне қосыла</w:t>
        <w:br/>
        <w:t>алмай кеткен қос мұңлық - ғашықтарға арналып қойылған.</w:t>
        <w:br/>
        <w:t>Көкетай байдың сүлу қызы да, Асалы сол байдың жылқышысы,</w:t>
        <w:br/>
        <w:t>жарлы жігіт. Бірақ олар бір-бірін жарлы-бай деп жіктемей, жақсы</w:t>
        <w:br/>
        <w:t>көреді, сүйеді. Ақырған бай мен алдында мыңғырған малы жоқ</w:t>
        <w:br/>
        <w:t>кедейдің құда болған күні жоқ, ешқашан ит жындары біріккен</w:t>
        <w:br/>
        <w:t>де емес. Сонда кайтпек. Ақыры ессіз ғашықтар Асалының Жем</w:t>
        <w:br/>
        <w:t>бойындағы ағайындарына жетіп, бой тасалау, сөйтіп түтін түтетіп,</w:t>
        <w:br/>
        <w:t>отау күру ниетіне ауылдарынан қашып шығады. Арттарынан</w:t>
        <w:br/>
        <w:t>қуғыншылар шығып, жетіп алады. Асалы қарсыласып, қарулы</w:t>
        <w:br/>
        <w:t>жігіттер қолынан каза табады. Сүйгенінің артында қалғысы</w:t>
        <w:br/>
        <w:t>келмеген Көкетай да ағайын-туыстың айтқанына көнбей, өзіне-</w:t>
        <w:br/>
        <w:t>өзі кол жұмсап, Асалымен бірге жанын қияды.</w:t>
        <w:br/>
        <w:t>Тегінде, бұл өңірде ондай ғашықтық өртіне шарпылып,</w:t>
        <w:br/>
        <w:t>шыбын жанын дауға салған мүңлықтар саны жетерлік. Керек</w:t>
        <w:br/>
        <w:t>50</w:t>
      </w:r>
    </w:p>
    <w:p>
      <w:r>
        <w:t>“Кейінгі мәліметтегі, яғни гасыр соңындағы күдық санының күрт</w:t>
        <w:br/>
        <w:t>беюі патша өкіметінің 1881 жылғы Каспий сырткы облысын күрып,</w:t>
        <w:br/>
        <w:t>“Және бір себеп, бүл сияқты қүдықтар санының бірде</w:t>
        <w:br/>
        <w:t>, бірде көбейіп кетуі - шаруалар мен мал санының кезеңге</w:t>
        <w:br/>
        <w:t>өсіп кетуіне тәуелділігі. Соларлың ішінде “Жаңа су”, “Кара</w:t>
        <w:br/>
        <w:t>сұл”, “Шанғала”, “Шәлі”, “Жүз адым”, тағысын тағы құдықтар</w:t>
        <w:br/>
        <w:t>суының молдығы, түшылығымен ғасырлар бойы аталып,</w:t>
        <w:br/>
        <w:t>ааланылып келелі. Бірақ уақыт өте мұндай атайы (шөл және</w:t>
        <w:br/>
        <w:t>аймақта суы мол және қапелімде ашымайтын құдықты осылай</w:t>
        <w:br/>
        <w:t>ы) құдықтардың көбі кеңес одағының ыдырауы, кеңшаралардың</w:t>
        <w:br/>
        <w:t>ып, мал санының төмендеуіне орай құмығып, иесіз қалуына</w:t>
        <w:br/>
        <w:t>анысты күрт азайды. Мәселен, өткен ғасырдың тоқсаныншы</w:t>
        <w:br/>
        <w:t>інда күнделікті колданыста жүрген үш мыңға жуық құлықтың</w:t>
        <w:br/>
        <w:t>нешеуі қалып, қаншасының караусыз калғанын бір құдайдың</w:t>
        <w:br/>
        <w:t>н.</w:t>
        <w:br/>
        <w:t>Шыңыраулар суы әрдайым малға жұғымды, адамдарға асыл дәм</w:t>
        <w:br/>
        <w:t>келеді. Содан да елде шыңыраулар суын “дәрі су” деп те</w:t>
        <w:br/>
        <w:t>еспубликамыздың батыс өңірінің шыңыраулары Қазақстанның</w:t>
        <w:br/>
        <w:t>й жерлерінің шыңырауларына еш ұқсамайды. Ол жәйлі кезінде</w:t>
        <w:br/>
        <w:t>к-жазушы Сәбит Мұканов өзінің “Саяхаттар” кітабында</w:t>
        <w:br/>
        <w:t>Шен әңгімелеген. Елуінші жылдардың аяғында Гурьев облысын</w:t>
        <w:br/>
        <w:t>арған кезеңінде Нұртас Оңдасынов Үстірт құдықтарының</w:t>
        <w:br/>
        <w:t>ын жасаттырып, Сағидолла Құбашев ғылыми түрде</w:t>
        <w:br/>
        <w:t>сификациялаған. Сондықтан бұл істі тек тұрмыс кажеті, тіршілік</w:t>
        <w:br/>
        <w:t>ы деп қарамай, үлттық өнер, керек десе тарихи ескерткіш деп</w:t>
        <w:br/>
        <w:t>уымыз керек. Оны дер кезінде дәл танып, талай шығармасына</w:t>
        <w:br/>
        <w:t>еткен қаламгер, Республика Мемлекеттік сыйлығының иегері,</w:t>
        <w:br/>
        <w:t>жазушысы, әлем әдебиетінің классигі атанған осы өңірдің</w:t>
        <w:br/>
        <w:t>сол шыңыраулардың суымен бетін жуып, жөргегін құрғатқан, .</w:t>
        <w:br/>
        <w:t>ріп, буынын катайтқан мемлекет қайраткері Әбіш Кекілбаев еді.</w:t>
        <w:br/>
        <w:t>жж ж 5</w:t>
        <w:br/>
        <w:t>Жүріп кеткен кісіге 27 шақырым деген немене тәйірі, әп</w:t>
        <w:br/>
        <w:t>әлгі айтқан Үстірттің батыс сілемдеріне де жетіп келдік.</w:t>
        <w:br/>
        <w:t>әрі Шибүлақтын ирелеңдеген тар қуысынан сол сал боксе</w:t>
        <w:br/>
        <w:t>33</w:t>
        <w:br/>
        <w:t>Аталмыш орынды мәдени-тарихи кешен ретінде өткен ғасырдың</w:t>
        <w:br/>
        <w:t>46,50 жылдары С.П.Толстовтын, 1972. 1975-78 жылдары В.Н.Ягодин,</w:t>
        <w:br/>
        <w:t>Ю.П.Маныловтын, 1979, 1988 жылдары қазақстандық ғалымдар</w:t>
        <w:br/>
        <w:t>Т.Жанысбеков, С.Әжіғалиевтін жетекшілік етуіндегі архсологиялық</w:t>
        <w:br/>
        <w:t>экспедициялар зерттеп, керуен сарайдың негізгі гимараттары мен</w:t>
        <w:br/>
        <w:t>айналасындағы құдықтар, ауыз су сақтайтын сартобтар орындары,</w:t>
        <w:br/>
        <w:t>бейіттерді белгілеген. Бейіттерде негізінен казақтар мен түркімендер</w:t>
        <w:br/>
        <w:t>жерленген. Көптеген құлпытастарда жергілікті Алай, Табын, Әлім,</w:t>
        <w:br/>
        <w:t>Жетіру таңбаларымен бірге Ұлы Жүздің Үйсін, Дулат, Албан</w:t>
        <w:br/>
        <w:t>руларының да таңбалары бар. Сарай бөлмелері жылу жүретін тас</w:t>
        <w:br/>
        <w:t>түгіктер (кандар) жүйесі арқылы жылытылған. Білеулі керуен сарайы</w:t>
        <w:br/>
        <w:t>орнына жүргізілген қазба жұмыстары ондағы архитектуралық үрдістің</w:t>
        <w:br/>
        <w:t>Алтын Орда омір сүрген дәуірдегі сәулет өнерінің өте жоғары</w:t>
        <w:br/>
        <w:t>дәрежеде дамығандығын көрсетеді.</w:t>
      </w:r>
    </w:p>
    <w:p>
      <w:r>
        <w:t>Аталмыш керуен сарайы жөніңде кеңірек әңгімелесек, казірде</w:t>
        <w:br/>
        <w:t>көзге үрып тұрған сарай қақпасының ені 8. биіктігі 10 метр</w:t>
        <w:br/>
        <w:t>шамасында, Маңғыстаулық журналист Рахат Қосбармаковтың</w:t>
        <w:br/>
        <w:t>айтуынша, бұдан 30-40 жыл бұрын осы алып қақпанын жоғары</w:t>
        <w:br/>
        <w:t>жағында бір-біріне карсы карап жатқан айбарлы екі арыстанның тас</w:t>
        <w:br/>
        <w:t>мүсіні болған көрінеді. Бірақ 1965-67 жылдары Білеуліге кайта-</w:t>
        <w:br/>
        <w:t>қайта келгіштеп жүрген өзбекстандық ғалымдар нс мақсатта екені</w:t>
        <w:br/>
        <w:t>белгісіз, әйтеуір бір кажеттеріне керек балған шығар, әлп екіарыстанды</w:t>
        <w:br/>
        <w:t>түбірімен копарып, өз елдеріне алып кетіпті. Ал қалған қақпаның</w:t>
        <w:br/>
        <w:t>жалпы пішіні сәулет өнерінің арка үлгісінде доғаланып салынған.</w:t>
        <w:br/>
        <w:t>Алдында 50 метрдей жерде шегендеулі екі, таспен коршалған тағы бір</w:t>
        <w:br/>
        <w:t>жалпы саны үш құдық бар. Ауызғы жағы адайша шегенделген</w:t>
        <w:br/>
        <w:t>алғашқы екі құдықтың тереңдігі 15 м., әлі күнге суы бар.</w:t>
        <w:br/>
        <w:t>Сарай ортасы аламдардың алқа-котан отырып, әңгіме соғатындай</w:t>
        <w:br/>
        <w:t>үлкен аланқай. Алаңқайдан айнала әрбіріне 3-4 адам жатып, демалуға</w:t>
        <w:br/>
        <w:t>негізделген 15 бөлме орналасқан.</w:t>
        <w:br/>
        <w:t>Архсологтардың жобалауынша сарай екі қабаттан тұрған. Жанында</w:t>
        <w:br/>
        <w:t>жыл бойғы жауын-шашын, кар суынан жиналған жасанды көлдің</w:t>
        <w:br/>
        <w:t>орны бар. Олар түрлі топырақ сүзінділері арқылы атыз-арықпен</w:t>
        <w:br/>
        <w:t>осы қауызға жиналады.</w:t>
        <w:br/>
        <w:t>Керуен сарайдың терістік бетінде 2-3 шақырым жерде аталған</w:t>
        <w:br/>
        <w:t>нысандарға қажетті құрылыс материалдарын -- үлу, жақпар</w:t>
        <w:br/>
        <w:t>тастарды кесіп, өндірген карьерлер орны кездеседі. Мүмкін,</w:t>
        <w:br/>
        <w:t>36</w:t>
        <w:br/>
        <w:t>пен Магелланды жер шарын шыр айналдырып, жаңа құрлық,</w:t>
        <w:br/>
        <w:t>бейтаныс елдер табуына берік негіз болған ақылға сыймас</w:t>
        <w:br/>
        <w:t>оқымыстылық не жер көрем деген жиһанкездік емсс, сол сауда,</w:t>
        <w:br/>
        <w:t>тиыннан тиын сауып, мапаха табу, үлкен байлыққа күрп ете түсу</w:t>
        <w:br/>
        <w:t>жорығы еді. Бірақ алғашқы сауда кайдан басталады.</w:t>
        <w:br/>
        <w:t>Әйгілі Әбіш (Әбіш Кекілбаев) айталы “Саудагерлер ол кезде</w:t>
        <w:br/>
        <w:t>Әдетте, шығыстан шығып, батысқа қарай жол шегетін. Пайдаға</w:t>
        <w:br/>
        <w:t>шаш етектен қарық болам деген күпті көңіл оны қайдағы бір ит</w:t>
        <w:br/>
        <w:t>аркасы қиянға айдап апаратын-ды. Дәндеген сайын, “жолға</w:t>
        <w:br/>
        <w:t>шықсам, бөтен ел, бөтен жүрт көрсем” деп әрдайым әлеңкідей</w:t>
        <w:br/>
        <w:t>жаланар да отырар-ды. Барып келгесін базарда жаңа бұйым жайып</w:t>
        <w:br/>
        <w:t>тұрып, дүйім жұрттың алдында не көріп, не естігенін айтып,</w:t>
        <w:br/>
        <w:t>білмейтіні жоқ сұңғыла, ештеңеден тайсалмайтын жүрек жұтқан</w:t>
        <w:br/>
        <w:t>батыр боп көрініп, беделін бір көтеріп тастар-ды. Жол шыныда</w:t>
        <w:br/>
        <w:t>да саудагердің көзін ашады. Олар бірте-бірте жүрген жерлеріне</w:t>
        <w:br/>
        <w:t>мәдени жетістіктердің жемісін шашқан нағыз қүтаяқ қызырларға |</w:t>
        <w:br/>
        <w:t>айналады. Мүсылман дүниесінде жарыққа шыққан география</w:t>
        <w:br/>
        <w:t>ғылымы ең алдымен осы саудагерлерге қарыздар”.</w:t>
        <w:br/>
        <w:t>Расында да біз жүріп келе жатқан Үстірт үсті, анау Жылой |</w:t>
        <w:br/>
        <w:t>бойы талай сауда жолын үстінен асырды. Олар “Скиф жолы”, |</w:t>
        <w:br/>
        <w:t>“Ноғайлы жолы”, “Жібек жолы”, “Мақта жолы” деп аттары өзгерсе</w:t>
        <w:br/>
        <w:t>де заттары жол боп сақталған керуен іздері, бағыттаушы сораптар.</w:t>
        <w:br/>
        <w:t>Бұдан соңғы тағы бір нысана - жаңа ғана аяғынан қаз түрып,</w:t>
        <w:br/>
        <w:t>күллі Арабия мен Азияның батыс бөлігін бас идірген мұсылман</w:t>
        <w:br/>
        <w:t>дінін жол бойғы елдерге уағыздау, жергілікті халықтардың салт-</w:t>
        <w:br/>
        <w:t>дәстүр, әдет-ғүрыптарын зерттеу. Мұсылман Бұлғар мемлекетіне |</w:t>
        <w:br/>
        <w:t>қол үшын беріп, қолтығына су бүрку. Бес мың адамдықалып кол,</w:t>
        <w:br/>
        <w:t>айбынды керуенді бастап келе жатқан атақты жиһанкез, білікті</w:t>
      </w:r>
    </w:p>
    <w:p>
      <w:r>
        <w:t>хәкім Ахмад Ибн Фадлан. Олар жолайғы елдің бәрін намазға</w:t>
        <w:br/>
        <w:t>жығып, дінге кіргізуді негізгі нысана етіп үстаумен бірге төрт мың |</w:t>
        <w:br/>
        <w:t>шақырымдық жолдағы көрген-білгенінің бәрін тәптіштегі хатқа</w:t>
        <w:br/>
        <w:t>түсірді. Бүл кейіннен Ибн Фадланның атын айдай әлемге паш</w:t>
        <w:br/>
        <w:t>етіп, арада мың жыл өтсе де есімін өшпейтін күйге жеткізді. Бағдат”</w:t>
        <w:br/>
        <w:t>Теһеран--Серахс-Ашгабат--Бүхара, Үргеніш- Нүкіс-Коңыратты</w:t>
        <w:br/>
        <w:t>көктей өткен керуен мың сан түйелерін мұрнынан тізіп, Үстірткі</w:t>
        <w:br/>
        <w:t>үздіге көтерілгенде, алдарынан иығында қоржыны, колында қоңыр</w:t>
        <w:br/>
        <w:t>асатаяғы бар дәруіш шығып, бес мың адамдық ызғын көшке ие</w:t>
        <w:br/>
        <w:t>40</w:t>
        <w:br/>
        <w:t>-</w:t>
        <w:br/>
        <w:t>1</w:t>
        <w:br/>
        <w:t>|</w:t>
        <w:br/>
        <w:t>|</w:t>
        <w:br/>
        <w:t>|</w:t>
        <w:br/>
        <w:t>|</w:t>
        <w:br/>
        <w:t>(</w:t>
        <w:br/>
        <w:t>|</w:t>
        <w:br/>
        <w:t>ы</w:t>
        <w:br/>
        <w:t>бақытты күндердің де шенбері тарылып келе жатканын білді. Білсе</w:t>
        <w:br/>
        <w:t>де бал татыған.қызық сәттен айырылғысы келмеді. Ақыры Қайып</w:t>
        <w:br/>
        <w:t>қолайлы сәттің бірінде Ақбөбекті алып қашты. Алдымен</w:t>
        <w:br/>
        <w:t>Жаркұдықтағы ата-анасына барды.</w:t>
        <w:br/>
        <w:t>-Әке, келін әкелдім!</w:t>
        <w:br/>
        <w:t>-Әп бәрекелді! Кай ауылдың ботасы?</w:t>
        <w:br/>
        <w:t>- Алыс емес. Елжан байдың Акбөбегі.</w:t>
        <w:br/>
        <w:t>-Не дейді? Ол дегенің бота емес, бұйдасынан байлаулы базарға</w:t>
        <w:br/>
        <w:t>шыққан бозтайлақ деуші еді ғой!</w:t>
        <w:br/>
        <w:t>- Бәсі келіссе, базары не тәйірі.</w:t>
        <w:br/>
        <w:t>- Иесі барлың киесі болады. “Келін келді!” деп жүргенде кепиеті</w:t>
        <w:br/>
        <w:t>соғып, бақ емес, сор болмасын.</w:t>
        <w:br/>
        <w:t>Осы кезде Кайып артында жабыса тұрған жас келін болашақ</w:t>
        <w:br/>
        <w:t>атасына тізесін бүгіп сәлем берді де, бай қызына тән бұлалықпен</w:t>
        <w:br/>
        <w:t>“Ата, бұл сөзді ойнап айттыңыз ба, әлде ойлап айттыңыз ба, білмедім.</w:t>
        <w:br/>
        <w:t>Бірақ өз басым осы арадағы үшн ауылға көзден көкала үйрек боп</w:t>
        <w:br/>
        <w:t>ұшатын шадыман шаттық емес, аузын шым-шым байлаған бір қап</w:t>
        <w:br/>
        <w:t>дау алып келдім. Оны рулы ел болып басасыздар ма, жоқ әлде</w:t>
        <w:br/>
        <w:t>жалыны Жарқұдықты шарпыған от қып шашасыздар ма, оны</w:t>
        <w:br/>
        <w:t>өздеріңіз білесіздер. Бірақ бір келуге келгенім рас” - деді.</w:t>
        <w:br/>
        <w:t>Шындығында бүл сөздің жаны бар еді. Өйткені айттырып қойған</w:t>
        <w:br/>
        <w:t>Акбөбекті әкесі Қорабай түгіл, колымен шоқ косеген Қайыптың өз</w:t>
        <w:br/>
        <w:t>босағаларында мәңгілік қалдыруға еш мүмкіндіктері жоқеді. Артынша</w:t>
        <w:br/>
        <w:t>Есжан байдың ес жидырмас карулы жігіттері Корабайдың косақтаулы</w:t>
        <w:br/>
        <w:t>койларының арасына тығылған айдай Ақбөбекті алды-артына каратпай</w:t>
        <w:br/>
        <w:t>ала жөнеліп, иесі Итбайдың Есбергеніне тапсырды. Сүйгенінен</w:t>
        <w:br/>
        <w:t>айырылған әнші Қайып торға түскен арыстандай алас ұрып.</w:t>
        <w:br/>
        <w:t>бұлқынды. Аңырып қырға шапты, опынып ойға түсті. Аңызға</w:t>
        <w:br/>
        <w:t>айналған “Ақбөбек” әні күллі Маңғыстауды күнірентіп, Үстірттің</w:t>
        <w:br/>
        <w:t>үстінде, Қаратаудың жонында саз болып сарнады, жұллыз боп ақты.</w:t>
      </w:r>
    </w:p>
    <w:p>
      <w:r>
        <w:t>нөсер боп сорғалады. Бірақ кайтып оралған қыз да, арманына жеткен</w:t>
        <w:br/>
        <w:t>асыл махаббат та жок. Есін жимай ақтап, бүл өмірден баз кешкен |</w:t>
        <w:br/>
        <w:t>Қайып, сол бетімен ел асып, ессіз сүйген махаббатын Маңғыстауда</w:t>
        <w:br/>
        <w:t>қалдырады да түстіктегі Тәжікстаннан түрақ табады. Ал Ақбөбек</w:t>
        <w:br/>
        <w:t>болса, сол бір отызыншы жылдардың ойранында өзі қосылған</w:t>
        <w:br/>
        <w:t>Есбергенімен Иран өтіп, аллысыншы жылдардың басында Гурген</w:t>
        <w:br/>
        <w:t>жерінде бақилық сапарға аттанады. Сөйтіп қазақтың жиырмасыншы</w:t>
        <w:br/>
        <w:t>46</w:t>
        <w:br/>
        <w:t>ғасырдағы Ләйлі-Мәжнүні атанған екі жастың туған жерінде олардың</w:t>
        <w:br/>
        <w:t>алал махаббаттары жәйлі ауыздан-ауызға тараған тек аңыз ғана қалды.</w:t>
        <w:br/>
        <w:t>Мен бүл әңгімені жанымда отырған Болатқа айттым. Күні</w:t>
        <w:br/>
        <w:t>бойғы сапардан соң кешкілік шәй үстінде Есенғалидің есіне</w:t>
        <w:br/>
        <w:t>салдым. Олар тағдыр тәлкегіне үшыраған ғашықтардың қиын</w:t>
        <w:br/>
        <w:t>жолдарына аяшулық білдіреді</w:t>
        <w:br/>
        <w:t>Даланың боз шүйке шаңды ала бөтен жолы тағы да бір</w:t>
        <w:br/>
        <w:t>жапандағы жанды тарих Желтауға алып келеді. Мұнда</w:t>
        <w:br/>
        <w:t>археологтардың еш шаруасы жоқ. Шаруа Есенгалидікі. Ұлттық</w:t>
        <w:br/>
        <w:t>Академияның Батыс Қазакстан бөлімшесі осында бүгінгі замаңғы</w:t>
        <w:br/>
        <w:t>құрылыс үшін аса қажетті материал -- үлутастың мол қоры бар</w:t>
        <w:br/>
        <w:t>екендігін біледі. Бірақ ол жасы жетіп, піскен дүние ме, әлде әлі де</w:t>
        <w:br/>
        <w:t>күге тұруы қажет кор ма, мақсат осыны анықтау.</w:t>
        <w:br/>
        <w:t>ЖЕЛТАУ - АБЫЛДЫҢ ОТАНЫ</w:t>
        <w:br/>
        <w:t>-Алдымен алдымыздан көсіліп жалпақ жазық шықты. Қалың</w:t>
        <w:br/>
        <w:t>шилер арасынан жылғаланып соқыр бұлақ ағады. Бүлақ соңы</w:t>
        <w:br/>
        <w:t>шиыршық атып көз ұшындағы биік доңге алып қашады. Дөң</w:t>
        <w:br/>
        <w:t>биік қабақ не жалданған жон емес - тау. Алыстан арбап, көз</w:t>
        <w:br/>
        <w:t>тартатын біз іздеп келе жатқан Желтау. Желтау туралы әңгіме</w:t>
        <w:br/>
        <w:t>көп. Бірақ мен білетіні, ол осы Желтау өткен ғасырдың ғажайып</w:t>
        <w:br/>
        <w:t>күйшісі, қазақ музыка өнеріндегі аса ірі тұлға, атақты Абыл</w:t>
        <w:br/>
        <w:t>Тарақұлының кіндік кесіп, кір жуған атакүлдігі. Абыл туралы</w:t>
        <w:br/>
        <w:t>әңгіме жетерлік. Солардың ең басында Маңғыстаудың соңғы</w:t>
        <w:br/>
        <w:t>“әулиесі” Әбіш Кекілбаевтың “Күй” хикаятының тұратыны</w:t>
        <w:br/>
        <w:t>белгілі. Бірақ басқасын қайдам, әйтсе де өз басым Абылдың</w:t>
        <w:br/>
        <w:t>“Абылы” мен “Наратуын” тыңдаудан артық ләззат жоқ деп</w:t>
        <w:br/>
        <w:t>білемін. Әрбірі жеке дара опера десе де болғандай ғой. Ахмет</w:t>
        <w:br/>
        <w:t>Жұбановтың айтуынша атақты Қошқар күйші “Наратудың”</w:t>
        <w:br/>
        <w:t>халықтық нұсқадағы тоғыз түрін түгел орындайды екен. Ғажапты</w:t>
        <w:br/>
        <w:t>караңыз, заңғар А.В.Затаевичтің өзі Науша Бөкейхановтан жазып</w:t>
        <w:br/>
        <w:t>алған ең осал нұсқасының өзін поэма деп бағалап “Мен нотаға</w:t>
        <w:br/>
        <w:t>түсірген шығармалардың ішіндегі ең қиыны” дейді. Ал</w:t>
        <w:br/>
        <w:t>“Наратуын” күйшінің өзі көзі тірісінде шәкірттеріне бүл</w:t>
        <w:br/>
        <w:t>шығарманы “Мен өлгенде жаназама орындарсыңдар” деп</w:t>
        <w:br/>
        <w:t>тапсырған екен. Адам өлімінде жоқтау айтса да шығанда бір</w:t>
        <w:br/>
        <w:t>47</w:t>
        <w:br/>
        <w:t>қаратқан төй жан болса керек. Соған сай әлі күнге ел</w:t>
        <w:br/>
        <w:t>ауызында “ ан төрелігі бұзылса ла Сам Т. бұзылмайды”</w:t>
        <w:br/>
        <w:t>деген канатты сөз бар. |</w:t>
        <w:br/>
        <w:t>Ертеректе Маңғыстау, Үстірт бойының топографиялық |</w:t>
      </w:r>
    </w:p>
    <w:p>
      <w:r>
        <w:t>ҡартасын жасау кезінде жергілікті жағдай, жер бедерін жақсы</w:t>
        <w:br/>
        <w:t>білетін және мынау біздікі, анау сіздікі дегі бұра тартуды білмейтін</w:t>
        <w:br/>
        <w:t>Сам қарияға шөп түседі де, ол мамандарды бастап, түбектің ой-</w:t>
        <w:br/>
        <w:t>қырында біраз жүреді. Арал теңізінің терістік батыс бөлігі,</w:t>
        <w:br/>
        <w:t>Бесқаланың Қоңыратына дейін бастап барады, жетелейді. Ақыры</w:t>
        <w:br/>
        <w:t>қоштасар сәт келіп, экспедиция жетекшісіне “Балам, әуде бойынша</w:t>
        <w:br/>
        <w:t>көрсет дегенінді көрсетіп, айт дегенінді ежелеп, аман-есен межелі</w:t>
        <w:br/>
        <w:t>жеріңе де жеткіздім, ендігі күнді осы аймақтың қарияларымен</w:t>
        <w:br/>
        <w:t>ұштасып, тағы да жалғарсындар. Маған ұлықсат беріндер” дейді.</w:t>
        <w:br/>
        <w:t>Сонда Сам қарияның айлар бойы жүріп, көрсеткен көмегіне дән</w:t>
        <w:br/>
        <w:t>риза болған жетекші “Ақсақал, бәріне де рахмет! Бізден сізге нс</w:t>
        <w:br/>
        <w:t>көмек, колдан келсе жәрдемдесейік” десе керек. Осы сәт көзі</w:t>
        <w:br/>
        <w:t>жайнаған қария “Тамыр, егер қолыңнан келсе, казіргі мен жайлап</w:t>
        <w:br/>
        <w:t>отырған жал-жал ақ шағылдарға ел айтатын “сам құмы” деген</w:t>
        <w:br/>
        <w:t>атауды анау жасап жатқан картаңа да қонжита салшы. Ал бергі</w:t>
        <w:br/>
        <w:t>жағындағы бөлек құмға талай жылғы сырласым Матайдың да</w:t>
        <w:br/>
        <w:t>есімін қалдыруды үмытпағайсың” депті де атка қонып, ауылына</w:t>
        <w:br/>
        <w:t>қарай жортып кетсе керек. Сөйтіп Үстірттің күнгей бетіндегі</w:t>
        <w:br/>
        <w:t>көлденең жатқан екі күм қартаға абыз карияның өтініші бойынша</w:t>
        <w:br/>
        <w:t>Сам, Матай болып түсіпті де, әлі күнге солай аталады.</w:t>
        <w:br/>
        <w:t>ЖЕЗДІДЕГІ ОҒЫЗДАР ҚАЛАСЫ</w:t>
        <w:br/>
        <w:t>Міне, біз Тұрышты басып, Жезді тауын іздеп келеміз. Жүйрік</w:t>
        <w:br/>
        <w:t>уақыт уыста тұрмайды, зулап өтеді де шығады. Әр коғамның өз</w:t>
        <w:br/>
        <w:t>теперіші, сыбағасы бар. Біз әлгі айтқан Түрышқа дейінгі тоқсан,</w:t>
        <w:br/>
        <w:t>Жездіге дейінгі жүз шақырымда коғамдық мал баққан бірде-бір</w:t>
        <w:br/>
        <w:t>жанды көргеніміз жоқ. Жеке кожалықтың өзінен бар-жоғы екі-</w:t>
        <w:br/>
        <w:t>үшеу ғана. Бірі - Ноғайтыға таяу да, екіншісі -- Жездіге жетіп</w:t>
        <w:br/>
        <w:t>келгендегі Сорбүлақ деп аталатын қолтықта. Екеуінің айдағаны</w:t>
        <w:br/>
        <w:t>50-60 төңірегіндегі қой-ешкі ғана. Қайда қарасан да есік-терезелерін</w:t>
        <w:br/>
        <w:t>жүлып, арқалық тастамаларын суырып алған иесіз қыстаулар мен |</w:t>
        <w:br/>
        <w:t>аула-қоралар. Әлде малдың бағы қайтты ма, болмаса болымсыз ,</w:t>
        <w:br/>
        <w:t>38</w:t>
        <w:br/>
        <w:t>Сарайшықтағыдай Ноғай Ордасы тұсындағы 22 х 22 см. үлгісіндегі</w:t>
        <w:br/>
        <w:t>қыш кірпіштерден түрғызылған үлкен кесене орны бар. Шамасы,</w:t>
        <w:br/>
        <w:t>мазар ҡабырғасы әлгіндей тастардан көтеріліп, олар шикі</w:t>
        <w:br/>
        <w:t>балшықтармен үстатылса керек.</w:t>
        <w:br/>
        <w:t>Осы керуен сарайдан түстікке қарай аумақты қорым басталады.</w:t>
        <w:br/>
        <w:t>Олардың орналасу ерешеліктері - әуелі Алтын орда, -ноғайлықтар</w:t>
        <w:br/>
        <w:t>дәуірінің қойылымдары, одан әрі түркімендер мазары, одан соң</w:t>
        <w:br/>
        <w:t>жергілікті халық - қазақтардың бейіттері басталып, олар біздің</w:t>
        <w:br/>
        <w:t>ғасырымыздың басына дейін келеді. Осындай бай қорымда бейіттер</w:t>
        <w:br/>
        <w:t>мен тас кою, құлпытастардың алуан түрлі үлгілері бар. Діни-наным</w:t>
        <w:br/>
        <w:t>- отка табыну, ислам дінінің енуі де айқын байқалады. Бейіттер</w:t>
        <w:br/>
        <w:t>көтеру де “ үш тас, сандық тас, кой тас түрінде, не үлкен-үлкен</w:t>
        <w:br/>
        <w:t>кесек тастарды бір-бірлеп, етпетінен тастау не тігінен көтеріп кою,</w:t>
        <w:br/>
        <w:t>болмаса лақат үстіне дөңгеленте құр калау, жиыстыра үю үлгісінде</w:t>
        <w:br/>
        <w:t>скен. Кейбіреулерінде оның батырлығын бейнелейтін элементтер,</w:t>
        <w:br/>
        <w:t>мәселен дулыға кейпін көрсету дәстүрі бар. Тым әрісіндегі</w:t>
        <w:br/>
        <w:t>қойылғандарда ру таңбалары, ал беріріктерінде қойылушы адамның</w:t>
        <w:br/>
        <w:t>жөн-жосығы келтірілген. Осылардың өзінен-ақ олардың кезеңдерін</w:t>
        <w:br/>
        <w:t>анықтауға болар елі. Мәскеулік археолог Л.Л.Галкиннің айтуынша</w:t>
        <w:br/>
        <w:t>бүл “Хорезмнен берігі керуен жолы бойындағы он скінші сарай</w:t>
        <w:br/>
        <w:t>және Білеуліден кейінгі ең негізгісі”. Шамасы, бүл Ақсақ Темір</w:t>
        <w:br/>
        <w:t>шапқыншылығына ұшырамай, уақыт өте Алтын Орда астанасымен</w:t>
        <w:br/>
        <w:t>байланыс үзілген соң пайдадан қалған болса керек.</w:t>
      </w:r>
    </w:p>
    <w:p>
      <w:r>
        <w:t>Осы арада Білеулі жәйлі бірер соз. Үстірттің Ҡаракалпақ</w:t>
        <w:br/>
        <w:t>бөлігіндегі орта тұсында, дәлдеп айтсақ Бостан станциясынан</w:t>
        <w:br/>
        <w:t>терістікте 35 шақырым шамасында орналасқан бүл мәдени-тарихи</w:t>
        <w:br/>
        <w:t>кешен Алтын Орда дәуірінде (ХТҮ ғасырда) аты шыққан керуен</w:t>
        <w:br/>
        <w:t>сарайының орны. Үлкен Сарайдан орталық Азияға жол тартқан</w:t>
        <w:br/>
        <w:t>сауда керуендері Сарайшық асып, Ноғайлы (Ноғай) жолымен .</w:t>
        <w:br/>
        <w:t>Ұшқан арқылы Үстіртті басып, осы Білеуліге ат басын тіреген.</w:t>
        <w:br/>
        <w:t>Одан әрі Хорезмге бағыт ұстайды.</w:t>
        <w:br/>
        <w:t>А.И.Левшиннің айтуынша “Білеулі” атауы бір кезде осы арада</w:t>
        <w:br/>
        <w:t>өмір сүрген Білеуілі есімді әулиенің, немесе осы төңіректен</w:t>
        <w:br/>
        <w:t>шығарылатын білеу тастарға (қайрақ тас) байланысты қойылса керек.</w:t>
        <w:br/>
        <w:t>Білеулідегі керуен сарайы кезінде Үстірт, оның 2 нлды</w:t>
        <w:br/>
        <w:t>еңірітүрақтардың катарына жаткандықтан бір сәттің і</w:t>
        <w:br/>
        <w:t>адамды көлігімен еркін қабылдап, қызмет көрсете алады екен. |</w:t>
        <w:br/>
        <w:t>15</w:t>
        <w:br/>
        <w:t>жыл өткен сайынғы өр суы тасуында орнын өзгертіп, оңтүстікке</w:t>
        <w:br/>
        <w:t>қарай жылжуы бір кездегі кала орнының бірте-бірте су астында</w:t>
        <w:br/>
        <w:t>қалуына себеп болды. Архсологтардың айтуынша, бұл күнде</w:t>
        <w:br/>
        <w:t>аталмыш қаланың тек үштен бір бөлігі ғана сақталған, оның өзі де</w:t>
        <w:br/>
        <w:t>қала шеті, корымдар орны ғана. Егер өзен жағаларын тез арада</w:t>
        <w:br/>
        <w:t>бекітіп болмаса Жайықарнасын өзгерту арқылы, өр суының әсерін</w:t>
        <w:br/>
        <w:t>азайтнаса алдағы 5-6 жылда көне кала түгелдей су астында қалып,</w:t>
        <w:br/>
        <w:t>құрып кету кауіпінде.</w:t>
        <w:br/>
        <w:t>Қала орнына әр жылдары археологиялық қазба жұмыстары</w:t>
        <w:br/>
        <w:t>жүргізілді. Солардың ішінде соңғы 5-6 жылдағы жүмыстар нәтижесі</w:t>
        <w:br/>
        <w:t>қуанарлықтай. Көп жайлардың сыры ашылды. Ең бастысы қала</w:t>
        <w:br/>
        <w:t>құрылысының қай жылдары салынғандығы аныкталды. Өйткені</w:t>
        <w:br/>
        <w:t>бір ғалымдар оны Алтын Орда дәуірінде бой көтерген қала десе,</w:t>
        <w:br/>
        <w:t>екіншілері “Бүл мүмкін бұрынғы Саксин қаласының орнына</w:t>
        <w:br/>
        <w:t>салынған, тағы біреулер біздің дәуіріміздің ҮШІ ғасырында, тіпті 1</w:t>
        <w:br/>
        <w:t>ғасырда бой көтерген қала” деген болжамдар айтатын. Ал</w:t>
        <w:br/>
        <w:t>шындығында Сарайшық ХП ғасырда ірге тепкен де Алтын Орда</w:t>
        <w:br/>
        <w:t>өмір сүрген дәуірде, көркейіп, гүлденген. Бүл археологтардың соңғы</w:t>
        <w:br/>
        <w:t>жылдарғы тынымсыз қазба жүмыстарының нәтижесінде</w:t>
        <w:br/>
        <w:t>дәлелденген болжам. Сондай-ақ Сарайшық кезінде қытай, үнді,</w:t>
        <w:br/>
        <w:t>иран елдерімен де сауда, экономикалық байланыста болып, үлайы</w:t>
        <w:br/>
        <w:t>араласып жатқан. Бірақ аталған кала орнына жүргізіліп жатқан</w:t>
        <w:br/>
        <w:t>археологиялық казба жүмыстары әлі аяқталған жоқ. Алдағы</w:t>
        <w:br/>
        <w:t>уақыттарда да жалғасады, соған сай әлі де тың жаңалықтар,</w:t>
        <w:br/>
        <w:t>ашылулар болады деп ойлаймыз. Ендеше Сарайшық туралы</w:t>
        <w:br/>
        <w:t>әңгімені осымен аяктай тұрып, келесі сапарлар туралы сөз козғайық,</w:t>
        <w:br/>
        <w:t>Экспедиция бұдан әрі анау Ресей жерінде жаткан Кіші Жүздің</w:t>
        <w:br/>
        <w:t>соңғы хандарының бірі, Бөкей Ордасының негізін қалаған Бокей</w:t>
        <w:br/>
        <w:t>басында боп, зират етті.</w:t>
        <w:br/>
        <w:t>ЕНДІГІ БАҒЫТ - ЕДІЛ БОЙЫ</w:t>
        <w:br/>
        <w:t>Сарайшықтан Бөкей жаткан Кішкене арал ауылына (Астрахань</w:t>
        <w:br/>
        <w:t>облысы, Красный Ярауданы) жол тартқанда баяғы Бату, Берке Сарайларға</w:t>
        <w:br/>
        <w:t>өкше көтерген көне Жібекжолының көсегелі сүрлеуі сіңе түседі. Болмаса</w:t>
        <w:br/>
        <w:t>Алтын орда өмір сүрген тұста Сарайдан Карақорымға сапар шеккен</w:t>
        <w:br/>
        <w:t>италия мен арабтың жиһанкез елкезбелері Плано Карпини мен Гильдома</w:t>
        <w:br/>
        <w:t>52</w:t>
      </w:r>
    </w:p>
    <w:p>
      <w:r>
        <w:t>тарлан сахна төріне жайылған қалы кілемдегі күрак көрпеге малдасын</w:t>
        <w:br/>
        <w:t>қүрып, отыра қалуы мүң екен, халқымыздың кара домбырасы сөйлей</w:t>
        <w:br/>
        <w:t>ала жөнелді. Өнер соңы дүркіреген кол соғу. Сахнадан жібермей</w:t>
        <w:br/>
        <w:t>тағы да күй сүрау. Тағы да шатырлаған шапалақ. Сөйтіп Атыраудан</w:t>
        <w:br/>
        <w:t>ат арытып жеткен кос алып фестивальдің бас жүлдесін жеңіп алып,</w:t>
        <w:br/>
        <w:t>жаңадан, республикалык филармония жанынан құрылып жатқан</w:t>
        <w:br/>
        <w:t>болашақ Құрманғазы атындағы ұлт аспаптар оркестрінің жеке</w:t>
        <w:br/>
        <w:t>орындаушылары болып қабылданды. Қалғандары да сол оркестрге</w:t>
        <w:br/>
        <w:t>алынып, жұмыс істей бастады.</w:t>
        <w:br/>
        <w:t>Әрине, алыс ауылдардан нағыз орындаушыларды шақырып,</w:t>
        <w:br/>
        <w:t>фестиналь өткізу, келген күйшілердің бетке ұстарын шашау шығармай</w:t>
        <w:br/>
        <w:t>жұмысқа алып, ебіл-себіл болудағы басты максат - осынау еллен</w:t>
        <w:br/>
        <w:t>жеткен, нағыз қазыналы халык ортасынан келген өнерлі жандар</w:t>
        <w:br/>
        <w:t>жадындағы барлық байлықты өзгелерге де үйретіп, кағазға түсіру,</w:t>
        <w:br/>
        <w:t>сөйтіп халыққа қайтадан жеткізу. Осы ниетпен сүйегі катып кеткен</w:t>
        <w:br/>
        <w:t>қариялар өз алдына, ал жастар жағына түгелдей ноталық сауат</w:t>
        <w:br/>
        <w:t>аштыру, тек бір өңірдің шығармалары емес, күллі казақтың күй-</w:t>
        <w:br/>
        <w:t>өнері дәстүрін үйрету, аға буын өкілдерінің орындау, тарту</w:t>
        <w:br/>
        <w:t>шеберліктерін менгеру.</w:t>
        <w:br/>
        <w:t>Міне осы ретте әр қарияның қасына қос-қостан жас</w:t>
        <w:br/>
        <w:t>домбырашыларды қойып, олардың орындау шеберліктерін игеруіне</w:t>
        <w:br/>
        <w:t>: жағдай жасады. Бүл бүгінгі асыл мұрамыздың сол кезден бастап</w:t>
        <w:br/>
        <w:t>тірнектеліп жиналуына негіз болды.</w:t>
        <w:br/>
        <w:t>жс а</w:t>
        <w:br/>
        <w:t>Бұл қазан айының соңғы күндері еді. Күн желкем, тіпті</w:t>
        <w:br/>
        <w:t>өңменіңнен өткен өткір-ақ. Еңісте хан кадір түтқан Сейіт баба</w:t>
        <w:br/>
        <w:t>Құбайлының бейіті де. оның аяқ жағындағы биік төбе төсінде</w:t>
        <w:br/>
        <w:t>дағарадай боп Бөкейхан мазары түр. Баста он сан ой өрбиді. Бір</w:t>
        <w:br/>
        <w:t>кезлегі ата жүрт егер осы Бөкей болмаса кандастырымызға қайта</w:t>
        <w:br/>
        <w:t>бұйырып, оралар ма еді, ай, қайдам?! Қазіргідей кіндік қанымыз</w:t>
        <w:br/>
        <w:t>осында тамып, осы өлкені туған жер деп еркімізше тайраңдар ма</w:t>
        <w:br/>
        <w:t>едік. Айта алмаймын.</w:t>
        <w:br/>
        <w:t>Құлаққа қалың дүбірі келеді. Мүмкін бүл ғасырлар бойы түған</w:t>
        <w:br/>
        <w:t>жердің әр пүшпағындағы ұлтарақтай жері, оны мекендеген</w:t>
        <w:br/>
        <w:t>адамдардың теңдігі мен бостандығы, азаттығы үшін “еңку-еңку</w:t>
        <w:br/>
        <w:t>жер шалып, егеулі найза қолға алған Исатай--Махамбет сынды неше</w:t>
        <w:br/>
        <w:t>60</w:t>
        <w:br/>
        <w:t>кешірім сұрайды. Ал ол болса тап бір ештеңе болмағандай “Оқасы</w:t>
        <w:br/>
        <w:t>жок, балдыздың бір базынасын көтермесек, несіне жезде атандық.</w:t>
        <w:br/>
        <w:t>Солай емес пе, апасы-ау?” деп әйелі Батимаға караған күйі карқ-</w:t>
        <w:br/>
        <w:t>қарқ күліпті.</w:t>
        <w:br/>
        <w:t>Қадірменді мейманының ҡабағына кірбін үяламағанына әбден</w:t>
        <w:br/>
        <w:t>көзі жеткен Ерекең алға түсіп емен-жарқын пейілмен үйге бастайды.</w:t>
        <w:br/>
        <w:t>Бұл кештегі отырыс өте тартымды, әсерлі өтеді. Қажымүқан</w:t>
        <w:br/>
        <w:t>күрес онеріндегі американдық Джо, неміс Поль Абс, Фон Кенич,</w:t>
        <w:br/>
        <w:t>Ганс Каван, итальяндық Струмент, француз Жан Сабатье, Фиедри</w:t>
        <w:br/>
        <w:t>Колос, эстон Тигане, атышулы Алекс Аберт, Георг Лурих және</w:t>
      </w:r>
    </w:p>
    <w:p>
      <w:r>
        <w:t>| Азия мен Африканың арыстандары Темір Булат Кануков, Али</w:t>
        <w:br/>
        <w:t>Осман, Сали Сулейман, Робине Хосаев, Чемберс Ципс, Ли Хун</w:t>
        <w:br/>
        <w:t>Синг, Мурзук Кахута, Сара Ки-Кимен таңғажайып кездесулері</w:t>
        <w:br/>
        <w:t>жәйлі айтса, үй иесі тартынбастан күй шертіп, көңіл көтереді.</w:t>
        <w:br/>
        <w:t>Әсіресе күрес құдіретінің жанында жүрген Бәтима (Надежда</w:t>
        <w:br/>
        <w:t>Николаевна Чепковская) жеңгеміздің ризашылығында шек болмай,</w:t>
        <w:br/>
        <w:t>қайнысына қайта-қайта колка сап, күй орындатқызады, татар, орыс</w:t>
        <w:br/>
        <w:t>әуендерін тартқызады. Сөйтіп бұл кеш лебяжьсліктер есінде ұзақ</w:t>
        <w:br/>
        <w:t>сақталып қалады.</w:t>
        <w:br/>
        <w:t>Тап солай, өткен ғасыр басында Қажымұқан палуан</w:t>
        <w:br/>
        <w:t>Астраханьла болса, осы біз түрған төбеден бар-жоғы 2-3 шақырым</w:t>
        <w:br/>
        <w:t>- жердегі Бәйбекте 1920-1930 жж. әйгілі Сейтек (Оразалинов) күйші,</w:t>
        <w:br/>
        <w:t>ал мынау шығыстағы көзге ұрып тұрған боз төбе -- Жыңғылдыкөлде</w:t>
        <w:br/>
        <w:t>күй анасы Дина тұрған. Сайып келгенде ата күлдік Нарынның күн</w:t>
        <w:br/>
        <w:t>шығысындағы Бекетай құмында орналаскан күйші ана теңіз</w:t>
        <w:br/>
        <w:t>бойындағы Жыңғылдыкөлге қалай келді? Осы жерден Алматыға</w:t>
        <w:br/>
        <w:t>аттаныпты. Оған не себеп болды? Бұлар жәйлі көп адам біле</w:t>
        <w:br/>
        <w:t>бермейді. Реті келгенде оны айта отырайық.</w:t>
        <w:br/>
        <w:t>ЖЫҢҒЫЛДЫКӨЛДЕН АЛМАТЫҒА</w:t>
        <w:br/>
        <w:t>Өткен ғасырдың 1920-22 жж. Нарын бойындағы дала</w:t>
        <w:br/>
        <w:t>| түрғындары үшін өте қиын болды. Оның түрлі себептері де</w:t>
        <w:br/>
        <w:t>бар-ды. Әуелі Орал жақтан қызылдардан қатты соққы жеген</w:t>
        <w:br/>
        <w:t>Анненков әскері оңтүстіктегі Иран, Түркияға бағыттап ығысады</w:t>
        <w:br/>
        <w:t>да, күн салқындап кетуіне орай Жаңғала бойында қыстап қалады.</w:t>
        <w:br/>
        <w:t>Жай ғана қыстаған жоқ, жергілікті халыққа бықпырт тигендей</w:t>
        <w:br/>
        <w:t>92</w:t>
        <w:br/>
        <w:t>.</w:t>
        <w:br/>
        <w:t>де Рубрук, Марко Поло, Ибн Батутта жазбалары ойға оралады.</w:t>
        <w:br/>
        <w:t>Сол көне жзбаларлың өзін былай қойғанда, бабалан балаға аңыз</w:t>
        <w:br/>
        <w:t>болып жеткен әр қилы әңгімелердің өзі каншама? Әсіресе, әлгі айткан</w:t>
        <w:br/>
        <w:t>Алтын Орда дәуірі, Ноғайлы заманының Әз Жәнібек, Асан қайғы мен</w:t>
        <w:br/>
        <w:t>Сыпыра, Жиренше мен Карашаш, Орак, Мамай туралы неше алуан</w:t>
        <w:br/>
        <w:t>сөзлер кешеден бүгінге міні құрымай жетті емес пе?!</w:t>
        <w:br/>
        <w:t>Ноғайлы заманы сөз болса, “Азау” атауы еріксіз еске түседі. Оны</w:t>
        <w:br/>
        <w:t>тарихшылардың біразы қазіргі Азовтенізінің ежелгі атауы деп түсіндіреді.</w:t>
        <w:br/>
        <w:t>Аләлгі айтқан Ресей аймағына екі шақырымға жетер-жетпес бон кіріп</w:t>
        <w:br/>
        <w:t>жаткан Кішкене аралдан сәл терістік шығысқа бет бұрсаңыз қазірде аз-</w:t>
        <w:br/>
        <w:t>мүз шөгіп, ожырайған кейпін опырыңқырып жіберген биік шағыл --</w:t>
        <w:br/>
        <w:t>“Азау” қүмы көрінеді. Бұл бір кездегі ноғайлар мекені, әлі де солай.</w:t>
        <w:br/>
        <w:t>Өйткені мынау Кішкене арал тұрғындары түп-түгел ноғайлар. Ал</w:t>
        <w:br/>
        <w:t>өздерінің өлең-жырларында “Азау” деп ауыздарынан тастамайтын</w:t>
        <w:br/>
        <w:t>Доспамбет, Маркаска, Шалкиіз, Жиембеттерініздің қай-қайсысы даанау</w:t>
      </w:r>
    </w:p>
    <w:p>
      <w:r>
        <w:t>алыстағы Азов емес, тап мына Азауда, осы ноғайлар мекенінде дүниеге</w:t>
        <w:br/>
        <w:t>келген. Ендеше осындайда ойға бүл қайдағы Азау, әлде ана Азаудан</w:t>
        <w:br/>
        <w:t>теперіш корген азовтықтар тағдыр тәлкегімен бері ауысып, өз ауылдарын</w:t>
        <w:br/>
        <w:t>“ежелгі азаулықтармыз” деп атай салды ма екен. Болмаса бүл Азаудың</w:t>
        <w:br/>
        <w:t>ана Азауға (Азовка) еш қатысы жок, Ноғайлының өз Азауы ма?” деген</w:t>
        <w:br/>
        <w:t>сауалдар оралады.</w:t>
        <w:br/>
        <w:t>Кішкене аралдан бесіндікке иек көтерсеңіз, алыстағы акшулан</w:t>
        <w:br/>
        <w:t>толқындар арасынан ежелгі Әжітархан - қазіргі Астраханның көне</w:t>
        <w:br/>
        <w:t>кремльлерінің кресті мұнаралары көрінеді. Астрахань да тарихка бай.</w:t>
        <w:br/>
        <w:t>Бірак, оның өткенін ойлы оқырман талай бүзау көн қапты, қалың</w:t>
        <w:br/>
        <w:t>кітаптардан ақтарып, санасында сақтаған да шығар. Ал мынабір деректі</w:t>
        <w:br/>
        <w:t>көп адам біле де бермейді. Ол атақты Қажымұқанның Астраханда</w:t>
        <w:br/>
        <w:t>болуы еді.</w:t>
        <w:br/>
        <w:t>ҚАЖЫМҰҚАН - АСТРАХАНЬДА</w:t>
        <w:br/>
        <w:t>Төрт рет дүние жүзінің және Европа чемпионы аталып, 59</w:t>
        <w:br/>
        <w:t>шет мемлекетте болған, 48 медаль алған халқымыздың палуандар</w:t>
        <w:br/>
        <w:t>патшасы Қажымұқан Мұнайтпасов көзі тірісінде талай әлем</w:t>
        <w:br/>
        <w:t>чемпиондарын, Европа мен Азияның арқасы жерге тимеген</w:t>
        <w:br/>
        <w:t>алыптарын тізе бүктірген батыр баба (Ол 1927 жылы ресми түрде</w:t>
        <w:br/>
        <w:t>“Қазақ даласының батыры” атағын алған) патшалы, кейіннен</w:t>
        <w:br/>
        <w:t>53</w:t>
        <w:br/>
        <w:t>28-30 жж. әлгі үкіметің өзімді аулымдағы оншақты қойым, шәй</w:t>
        <w:br/>
        <w:t>қатықтық 2-3 сиырым үшін құлақ, балаларымды құлактын ұлы деп</w:t>
        <w:br/>
        <w:t>ағаш атка міңгізіп, артымнан ала төбет ит қосқаны есімнен кетпейлі.</w:t>
        <w:br/>
        <w:t>Ондай үкіметтен жылылық болады, 70-тен асқанда үшпаққа шығарады</w:t>
        <w:br/>
        <w:t>деп тіпті де ойламаймын. Ниетіңе рахмет! Бірақ. жолыннан қалма.</w:t>
        <w:br/>
        <w:t>Мен бармаймын!”</w:t>
        <w:br/>
        <w:t>Каспийдің тар қолтығына тығылған қарттың каһары қатты екен.</w:t>
        <w:br/>
        <w:t>Қалай айтса да көнбей қойды. Бүдан әрі Ысекең алай шалдың енді</w:t>
        <w:br/>
        <w:t>қайтып илікпейтініне әбден көзі жетті де қайтып кетті.</w:t>
        <w:br/>
        <w:t>Дина шешей бұл кезде кіндік кесіп, кір жуған Бекетай құмында</w:t>
        <w:br/>
        <w:t>туғандарымен қоштасып, үлкен жолға әзірлік үстінде жүрген еді.</w:t>
        <w:br/>
        <w:t>Исатайлық Ғатау Рамазанов сол бір шақты еске алып, бүгінде былайша</w:t>
        <w:br/>
        <w:t>-- 1937 жылдың күзге салымы еді. Бірақ жаз ыстығы әлі де қайта</w:t>
        <w:br/>
        <w:t>қоймаған шак, Сәскеге таман біздің ауылға қасында әлде бір ағайыны</w:t>
        <w:br/>
        <w:t>бар Дина шешей келді. Астында ақ тайлақ, басында корағаштай ғып</w:t>
        <w:br/>
        <w:t>байлаған нән жаулық. Үстінде қара тақыр мақпалдан тіккен жеңіл</w:t>
        <w:br/>
        <w:t>камзол. Тайлақтың алдыңғы өркешіне мол ақтықпен шанди ораған</w:t>
        <w:br/>
        <w:t>домбырасын ілген. Үйдегілер күнсіп, шөлдеп келген қонақты қүшак-</w:t>
        <w:br/>
        <w:t>жая қарсы алып, шәй қойды, әкем жалма-жан бір бағыланды аударып,</w:t>
        <w:br/>
        <w:t>шешеміз тездетіп казан көтерді.</w:t>
        <w:br/>
        <w:t>Дастархан басында күйші өзінің осыдан барған соң үзақ жолға -</w:t>
        <w:br/>
        <w:t>Алматыға аттанатындығын айтып, туған жерін қимастықпен қайта-</w:t>
        <w:br/>
        <w:t>қайта еске алып отырды”, - дейді.</w:t>
        <w:br/>
        <w:t>Ал, сол Дина тұрған Жынғылды көлден Котяев ауылына бағыт</w:t>
        <w:br/>
        <w:t>алған орта жолдағы бәлен қабат көп судың бірі -- Рожок мекенінде</w:t>
        <w:br/>
        <w:t>күні кешеге дейін тұрған Қымбат Нұрғали келіні осыдан екі-үш</w:t>
        <w:br/>
        <w:t>жыл бұрын ғана дүние салды. Арғы-бергі әңгімені анда-санда айтса</w:t>
        <w:br/>
        <w:t>да әрдайым дәмді ғып жеткізетін сол анамыз “Дина апайды</w:t>
        <w:br/>
        <w:t>Рожоктан Ганюшкин бағытына соңғы рет шығарып салған да өзім.</w:t>
        <w:br/>
        <w:t>Ол кісі Жыңғылды көлде отырғанда Котяев базарына апта сайын</w:t>
      </w:r>
    </w:p>
    <w:p>
      <w:r>
        <w:t>баратын, жәрмеңкесінен қалмайтын. Құмда өсіп, су мәнісін коп</w:t>
        <w:br/>
        <w:t>біле бермейтін кейуана кемпір өзектен өтерде кез-келген жаңға</w:t>
        <w:br/>
        <w:t>сене бермей ылғи да мені іздеп жүретін. Бір ғажабы ол кісі үлкен</w:t>
        <w:br/>
        <w:t>боп тұғыр ат, не бойыпты боз інген, атанға аяқ артқанын көрген</w:t>
        <w:br/>
        <w:t>емеспін. Ылғи да өспейтін, өшпейтін ақ тайлағын бақыртып келіп</w:t>
        <w:br/>
        <w:t>жатады, кетіп баратады.</w:t>
        <w:br/>
        <w:t>58</w:t>
        <w:br/>
        <w:t>ескерткіш алып жаткан аумағының молдығына қарамастан, казақ</w:t>
        <w:br/>
        <w:t>1 тұңғыш ретеш техниканың көмегінсіз кол күшімен</w:t>
        <w:br/>
        <w:t>аршылып, атқарылды. Осының өзі-ақ ондағы казба жұмыстарының</w:t>
        <w:br/>
        <w:t>өте сақтық, қырағылыкпен жүргізілетіндігін көрсетпей ме?</w:t>
        <w:br/>
        <w:t>Еибадатхананың ерекшелігі сол &gt; үстіңгі диаметрі 14-15 метр</w:t>
        <w:br/>
        <w:t>төменгісі - 60 метр көлеміндегі бүл дөңгелек ескерткіштің сақталған</w:t>
        <w:br/>
        <w:t>биіктігі бес-алты метр шамасында, екі сатылы. Әзіргі болжам</w:t>
        <w:br/>
        <w:t>бойынша ғибадатхананың үстінде биіктігі 2 м. астам күмбезі болған.</w:t>
        <w:br/>
        <w:t>Жоғарғы сатысындағы қабатта жылда белгілі бір күндерде діни</w:t>
        <w:br/>
        <w:t>мейрамдар өткізіліп, күрбанлықтар шалынған. Құрбандық малы тек</w:t>
        <w:br/>
        <w:t>қана алтын түстес, немесе жирен, құла жылқылар болады скен. Аталған</w:t>
        <w:br/>
        <w:t>рәсімге сол төңіректің күллі тұрғындары түгел қатысып, тамашалайды</w:t>
        <w:br/>
        <w:t>және құрбандық қанын үстері, беттеріне жағып, шеңбер күрып,</w:t>
        <w:br/>
        <w:t>билейді, ән салады, құдайларынан шапағат, рақымшылық күгеді.</w:t>
        <w:br/>
        <w:t>Еибадатхана - айналасы Үстірттің терістік сілемі түстікке</w:t>
        <w:br/>
        <w:t>созылған Доңызтаудың жалданып, өркештенген дөңдерімен</w:t>
        <w:br/>
        <w:t>көмкерілген тегіс жазықтық нақ ортасына орналасқан. Ескерткіш</w:t>
        <w:br/>
        <w:t>төңірегін айнала адам мүсініндегі тік, балбал тастар коршаған. Арасы</w:t>
        <w:br/>
        <w:t>5-6 қадамнан аспайтын сол ескерткіштердің тізілген бір алуаны,</w:t>
        <w:br/>
        <w:t>ғибадатхананың оңтүстік шығыс бетінде доғаланып бір шақырымға</w:t>
        <w:br/>
        <w:t>созылады. Мүмкін осы жартылай шеңберленген тік тасқа құрбандық</w:t>
        <w:br/>
        <w:t>мерекесіне келген мүриттер көліктерін байлап, өздері солардың</w:t>
        <w:br/>
        <w:t>Жанында сап түзеп, дін басы-абыздардың ғахлиялық уағыздарын</w:t>
        <w:br/>
        <w:t>тыңдаған шығар. Содан соң бәрі сарматтардың ежелгі заңы бойынша</w:t>
        <w:br/>
        <w:t>орталық есігі түстікке караған (олар өліктер басын да оңтүстікке</w:t>
        <w:br/>
        <w:t>қаратып қояды) ғибадатханаға кеп, бас сұғады, ҡүдайшылық</w:t>
        <w:br/>
        <w:t>рәсімдеріне қатысады.</w:t>
        <w:br/>
        <w:t>Тегінде балбал тастар Қазакстанның батыс өңірінде өте сирек</w:t>
        <w:br/>
        <w:t>кездеседі. Ал Қызылүйік ескерткіштерінің ерекшелігі мұндағы</w:t>
        <w:br/>
        <w:t>балбалдар негізінен екі түрлі, яғни бірі -- ерлер мүсінін бейнелесе,</w:t>
        <w:br/>
        <w:t>екіншісі - әйелдер кейпін береді және олардың өзі көбіне</w:t>
        <w:br/>
        <w:t>жауынгерлік сипатта болып келеді. Осы арада таңқаларлық тағы бір</w:t>
        <w:br/>
        <w:t>өзгешілік, ерлері аяқтарына саптама етік киіп, екі бүйіріне екі қанжар</w:t>
        <w:br/>
        <w:t>тағынса, әйелдер денесінде скі жағына қоса, кіндік тұсында көлденең</w:t>
        <w:br/>
        <w:t>тағы бірін, яғни үш қанжар тағынады. Неге? Бүл әлісыры ашылмаған</w:t>
        <w:br/>
        <w:t>күпия. Бірақ бүнда атақты Геродот айтқан бір шындық бар. Ол -</w:t>
        <w:br/>
        <w:t>“Сақтардың әйелдері еркегінен өткен жауынгер” болғандығы.</w:t>
        <w:br/>
        <w:t>66</w:t>
        <w:br/>
        <w:t>алдындағы азық-түлік, дүние-мүлкін. керек десеңіз ауласындағы</w:t>
        <w:br/>
        <w:t>малына дейін тартып ап, қарсыласқандарды атып тастап отырды.</w:t>
        <w:br/>
        <w:t>Оған қоса сол кезде әуе-табиғат жағдайы да келіспей, қысы қатты,</w:t>
        <w:br/>
        <w:t>жазы жайсыз боп. жері қуаң, ылғалы аз, малмен күн көрген аламдар</w:t>
        <w:br/>
        <w:t>тек құрығын ұстап, қурап қалды.</w:t>
      </w:r>
    </w:p>
    <w:p>
      <w:r>
        <w:t>Осы сынды тағдырдың екі жақты қыспағын катар көрген</w:t>
        <w:br/>
        <w:t>түрғындар бұдан былай базарында аз-мұз астығы. суында балығы</w:t>
        <w:br/>
        <w:t>бар Еділ бойын сағалап Каспийдің терістік бетіне қоныс аудара</w:t>
        <w:br/>
        <w:t>бастады. Солардың ішінде Бекстай құмында отырған Дина да бар</w:t>
        <w:br/>
        <w:t>еді. Біраз уақыт Астраханьның Козлов, Бәйбек ауылдары, өзіміздің</w:t>
        <w:br/>
        <w:t>(Казакстаннын) Ковяков селосының сыртында аялдап, қыс кездерінде</w:t>
        <w:br/>
        <w:t>кейбір әлді кожайындардың қолында желі бар балаларын домбыраға</w:t>
        <w:br/>
        <w:t>үйретіп, көктем, жаз, күз айларында Котяев, Кордуан базарларындағы</w:t>
        <w:br/>
        <w:t>жәрмеңкелерге қатысатын базаршылар алдында күй шалатын.</w:t>
        <w:br/>
        <w:t>Дина Кенжеқызының күйшілік өнеріне тәнті болған көпшілік</w:t>
        <w:br/>
        <w:t>қауым, жеке дара онерпаздар ылғи да ол тоқтаған үйлер мен</w:t>
        <w:br/>
        <w:t>жәрмеңкелерге іздеп барып, күйлерін тыңдайтын, шеберлік</w:t>
        <w:br/>
        <w:t>қырларын үйренетін. Сондай жанның бірі -- Смағұл Көшекбаев</w:t>
        <w:br/>
        <w:t>болатын. Нұржау бойы, теңіз беткейіндегі жаға-қырлықта оскен</w:t>
        <w:br/>
        <w:t>ол жастайынан өнерге ғашық еді. Өсе келе Сейтек күйлерін көп</w:t>
        <w:br/>
        <w:t>тыңдады, үйренді. Дина шеберлігіне де ден қойды. Смағүл</w:t>
        <w:br/>
        <w:t>музыкалық аспаптардың кай қайсысында да еркін ойнайтын.</w:t>
        <w:br/>
        <w:t>Отызыншы жылдардың алғашқы жартысында Ковяковтағы</w:t>
        <w:br/>
        <w:t>“Пионер” орталау мектебінде сабақ беріп жүрген ол астындағы</w:t>
        <w:br/>
        <w:t>“Орленок” есімді жалғыз атын сатып, соның қаржысына Алматыға</w:t>
        <w:br/>
        <w:t>аттанды. Мақсат - үлкен өнердің есігін қағу, беделді додаларда</w:t>
        <w:br/>
        <w:t>бағын сынау. Бұл туралы А.Жүбанов өзінің “Ғасырлар пернесі”</w:t>
        <w:br/>
        <w:t>кітабында “1937 ж. көктемінде Гурьев облысы Теңіз ауданынан</w:t>
        <w:br/>
        <w:t>Алматыға домбырашы, мүғалім, ақын және әуесқой композитор</w:t>
        <w:br/>
        <w:t>Смағүл Көшекбаев келіп, КазЦИК атындағы оркестрге кірді.</w:t>
        <w:br/>
        <w:t>Сонымен қатар ол филармонияның қарауына берілген казақ</w:t>
        <w:br/>
        <w:t>музыкасы кабинетінің қызметкері болды. Көшекбаев Динаны біледі</w:t>
        <w:br/>
        <w:t>екен. Кабинеттің тапсыруы бойынша Динаны Алматыға шақырып</w:t>
        <w:br/>
        <w:t>келуге кетті”, - деп жазады. Мұндағы ой - аталған оркестрді ел</w:t>
        <w:br/>
        <w:t>ішіндегі халықтық таланттармен толықтыру, репертуарындағы не</w:t>
        <w:br/>
        <w:t>бір асыл шығармаларды жазып, қағазға түсіру. кейінгі жастарға</w:t>
        <w:br/>
        <w:t>үйрету еді.</w:t>
        <w:br/>
        <w:t>56</w:t>
        <w:br/>
        <w:t>болды. Осыған ні сай археолог-ғалымдар өздерінің 1989 жылғы және</w:t>
        <w:br/>
        <w:t>одан кейіндегі жүргізген археологиялық барлаулары мен тіркеулерін</w:t>
        <w:br/>
        <w:t>қайтадан карап, тиянактау, зерттеу жұмыстарын бұрынғыдан да</w:t>
        <w:br/>
        <w:t>тереңдетті.</w:t>
        <w:br/>
        <w:t>1999 жылы археологтар бірден үш бағытта жұмыс істеді. Олар -</w:t>
        <w:br/>
        <w:t>негізгі нысаналары болып табылатын орта ғасырлық Сарайшық</w:t>
        <w:br/>
        <w:t>қаласы орнына жүргізілетін казба-зерттеу жүмыстарын одан әрі</w:t>
        <w:br/>
        <w:t>жалғастыру, бұған дейін Казакстан археологтары назарына ілікпеген</w:t>
        <w:br/>
        <w:t>Кұрманғазы ауданының археологиялық, картасын жасау және Үстірт</w:t>
        <w:br/>
        <w:t>үсті, Жылыой бойындағы бұрыннан белгілі ескі қорым, мекендерді</w:t>
        <w:br/>
        <w:t>терендей зерттеп, нақты казба жұмыстарын жүргізу.</w:t>
        <w:br/>
        <w:t>Әрине, Сарайшық &gt;-- Алтын Орда дәуірі, оған дейінгі және кейінгі</w:t>
        <w:br/>
        <w:t>кезеңдерді кешенді түрде алып, ұзақ және түбегейлі зерттеу,</w:t>
        <w:br/>
        <w:t>жүргізілген казба жұмыстарын ғылыми жүйелеу арқылы бір ізге</w:t>
        <w:br/>
        <w:t>келтіретін іс. Ал Кұрманғазы аудандарындағы барлау ісі бар-жоғы</w:t>
        <w:br/>
        <w:t>бірер айда өз нәтижесін берді. Түрлі кезеңдерді дәлелдейтін 86 нысан</w:t>
        <w:br/>
        <w:t>белгіленіп, нақты картасы жасалынды. Бүл ретте аталған өңірдегі</w:t>
        <w:br/>
        <w:t>Бесшокы, Азғыр мекендеріндегі көне қорымдар архсолог-ғалымдарға</w:t>
        <w:br/>
        <w:t>Үстірт, Жылыой бойындағы жүргізілген жұмыстардың орны</w:t>
        <w:br/>
        <w:t>тіптен бөлек. Олардың өзі үш топқа бөлінеді. Әуелгісі Токсанбай</w:t>
        <w:br/>
        <w:t>тұрағын тағы да тереңдей зерттеп, нақты барлау жасау. Өйткені бүл</w:t>
      </w:r>
    </w:p>
    <w:p>
      <w:r>
        <w:t>&lt;- аталмынн археологтардың соңғы жылдарда ерекше назар аударып</w:t>
        <w:br/>
        <w:t>отырған ең маңызды тарихи орны.</w:t>
        <w:br/>
        <w:t>Соған сай Тоқсанбайдағы археологиялық зерттеу жүмыстары 1999</w:t>
        <w:br/>
        <w:t>жылы одан әрі жалғасып, тақырыптық, геобиологиялық барлауларға</w:t>
        <w:br/>
        <w:t>ұласты. Ондағы үйлердің салыну ерекшеліктері мен формалары</w:t>
        <w:br/>
        <w:t>анықталынып, кұрылыс горизонттары белгіленді. Коныстың тарихи</w:t>
        <w:br/>
        <w:t>даму кезеңдері анықталынды. Аталған өңірге (Қызылүйік, Тоқсанбай,</w:t>
        <w:br/>
        <w:t>Жезді тұрақтары, сонғы екеуі Маңғыстау облысының Бейнеу ауданы</w:t>
        <w:br/>
        <w:t>территориясында) Нидерланды корольдігінің елшілігі, венгер</w:t>
        <w:br/>
        <w:t>археологтары қызығушылық танытып, республика Ғылым</w:t>
        <w:br/>
        <w:t>академиясының белгілі палезоолог, топырақ өсімдіктанушы</w:t>
        <w:br/>
        <w:t>ғалымдары -- биология ғалымдарының докторлары Қ,Файызов,</w:t>
        <w:br/>
        <w:t>И.Асанбаев, Т.Нұүрымов, басқа да ғалымдар апталап жатып жұмыс</w:t>
        <w:br/>
        <w:t>істеді. Олар казіргі және бұдан төрт мың жыл бұрыңғы топырақ</w:t>
        <w:br/>
        <w:t>құрамдары мен өсімдік және жануарлар дүниелерін саралады.</w:t>
        <w:br/>
        <w:t>64</w:t>
        <w:br/>
        <w:t>кеңестік Ресейдің көшпелі циркі кұрамында боп, көптеген жерде өнер</w:t>
        <w:br/>
        <w:t>көрсеткен. Соның бірі Астрахань қаласында өткенге ұқсайды. Онда</w:t>
        <w:br/>
        <w:t>мынандай жағдай болған екен. Ол жәйлі аталған оқиғаның куәгері</w:t>
        <w:br/>
        <w:t>аталған облыстың Лебяжье селосында тұрған, қазір арамызда жоқ</w:t>
        <w:br/>
        <w:t>Қами Жұмағалиев ақсақал кезінле бізге былай деп әңгімелеген еді.</w:t>
        <w:br/>
        <w:t>Бұл шамамен 1910 жылдары болса керек. Алдында ғана Ригада</w:t>
        <w:br/>
        <w:t>өткен классикалық күрестен дүниежүзілік жарыста бас бәйгені</w:t>
        <w:br/>
        <w:t>иемденіп, аты әлемге аян болған Қажымүкан Мүнайтпасов</w:t>
        <w:br/>
        <w:t>Астраханьға көшпелі цирк құрамында келеді. Еділ жағасындағы</w:t>
        <w:br/>
        <w:t>көне қаланың елгезек халқы күш атасын қол қусырып, құшақ жая</w:t>
        <w:br/>
        <w:t>қарсы алады. Ойдағы-қырдағы казактар да “Қажымұқан келді”</w:t>
        <w:br/>
        <w:t>дегенді естіп, цирк қызығын тамашалауға асығады. Ойын соңынан</w:t>
        <w:br/>
        <w:t>палуанның өзімен тілдесіп, үйлеріне кіріп, дәм татуға шақырады.</w:t>
        <w:br/>
        <w:t>Солардың бірі ретінде Лебяжьеде тұратын атақты күйші,</w:t>
        <w:br/>
        <w:t>Құрманғазының шәкірті Ерғали Есжанов та арнайы ат арбасын</w:t>
        <w:br/>
        <w:t>колденең тартып: “Біз де тағдыр айдап, туған жерден онша алыс</w:t>
        <w:br/>
        <w:t>болмаса да шетте жүрген ағайындарыңызбыз. Өзіңіздің ортамызға</w:t>
        <w:br/>
        <w:t>келгеніңіз зор мәртебе болды. Ендігі тілек - от басымызға келіп.</w:t>
        <w:br/>
        <w:t>төрімізге озсаңыз, сөйтіп, алыс-жақындағы көрген-білгеніңізден</w:t>
        <w:br/>
        <w:t>сыр ақтарсаңыз, әңгіме тыңласақ, Бүл бүкіл аулымыздың тілегі.</w:t>
        <w:br/>
        <w:t>Мен сізге үлкендер өтінішін жеткізіп тұрмын “күп алғайсыз” дейді.</w:t>
        <w:br/>
        <w:t>Палуан да бәлсінбей туғандар ұсынысына бірден-ақ, келісімін</w:t>
        <w:br/>
        <w:t>береді. Лебяжьеде мынадай, бір қарағанда оқыс, екінші жағынан</w:t>
        <w:br/>
        <w:t>қызық жәй болады.</w:t>
        <w:br/>
        <w:t>Ерекең үйіне аулалас, көрші түратын татардың ерке шолжың</w:t>
        <w:br/>
        <w:t>баласы Кажекеңдер бір топ жолдастарымен аулаға ене бергенде</w:t>
        <w:br/>
        <w:t>қорада жемде түрған бұқаны босатады да жібереді. Күні-түні</w:t>
        <w:br/>
        <w:t>байлауда, ұрынарға қара таппай тұрған семіз бұқа қонақтарға қарай</w:t>
        <w:br/>
        <w:t>өкіріп, бақырып шаба жөнеледі. Мұндайда күптеген конақтар</w:t>
        <w:br/>
        <w:t>абыржып, қапелімде не істерін білмей қалады. Бірақ осы сәтте</w:t>
        <w:br/>
        <w:t>Кажекең суырылып алға шығып, шалт қимылмен бұқаның шаңырақ,</w:t>
        <w:br/>
        <w:t>мүйізіне жармасады да, қабырғаласа жүріп шоқтықтан қаусыра</w:t>
        <w:br/>
        <w:t>құшақтаған күйі, асықша иіріп, атып кеп жібереді. Әудем жерге</w:t>
        <w:br/>
        <w:t>омақаса құлаған беймаза бұқа орнынан азар көтеріліп, ауланың</w:t>
        <w:br/>
        <w:t>аулақтау бұрышына кете барады.</w:t>
        <w:br/>
        <w:t>Ерғали көрші ұлдың бұл сынды әумесер қылығына қатты ұялып,</w:t>
        <w:br/>
        <w:t>ренжіп қалады ма деген ниетпен құрметті қонағынан қайта-қайта</w:t>
      </w:r>
    </w:p>
    <w:p>
      <w:r>
        <w:t>54</w:t>
        <w:br/>
        <w:t>Қызылүйіктің екінші бір құпиясы, осы ғибадатхана төңірегінен</w:t>
        <w:br/>
        <w:t>сол кезде (осыдан екі мың жыл бұрын) сарматтардың ел таңбалық</w:t>
        <w:br/>
        <w:t>белгісіне айналған белбеу тоғасы, болмаса қауым, тайпа жалауы,</w:t>
        <w:br/>
        <w:t>туына салынған белгінің табылуы. Күмістен құйылған бүл белгіде</w:t>
        <w:br/>
        <w:t>айдаһардың бет бейнесі мен түркілер тәңірі - көк бәрінің тұтас</w:t>
        <w:br/>
        <w:t>тұрқы сомдалған, Сөз жоқ бұл тарихтан белгілі болған сарматтар</w:t>
        <w:br/>
        <w:t>мен римдіктер арасындағы қайта-қайта соғыс, екі елдің бір-біріне</w:t>
        <w:br/>
        <w:t>ауысқан жауынгерлік дәстүр (өйткені римдіктер жалауында да</w:t>
        <w:br/>
        <w:t>осындай белгілер жиі кездеседі) ерекшеліктерін көрсетеді.</w:t>
        <w:br/>
        <w:t>Ал бұл белгі ғибадатхана маңынан (негізінен доға текті тік тастар</w:t>
        <w:br/>
        <w:t>жанынан) қалай табылды дегенге экспедиция жетекшісі</w:t>
        <w:br/>
        <w:t>“Жоғардағыдай құрбандық шалу кезінде мейрамға келген үмбеттер</w:t>
        <w:br/>
        <w:t>садака, нияз ретінде бойларындағы қымбат дүниелері -- жебе, сырға,</w:t>
        <w:br/>
        <w:t>түйме, білезік, белбеулерін (тоғасы) тастап, лақтыратын болған. Оны</w:t>
        <w:br/>
        <w:t>ешкімнің алып, пайдалану құқы жоқ. Ал ондай заттар Қызылүйік</w:t>
        <w:br/>
        <w:t>айналасында молынан кездеседі”, - дейді.</w:t>
        <w:br/>
        <w:t>Сайып келгенде Қызылүйік осы өңірдегі көптеген</w:t>
        <w:br/>
        <w:t>ғибадатханалардың ең үлкені. Шындығында біз айтып отырған</w:t>
        <w:br/>
        <w:t>қүдайшылдар (мінажат) үйінің батыс және түстік беттерінде 6-10-12</w:t>
        <w:br/>
        <w:t>шақырымдық аумақта Қызыл қүыс, Тас астау (оның өзінде үш</w:t>
        <w:br/>
        <w:t>жерле), Кайнар, Молшылық мекендерінде басқа да ғибадатханалар</w:t>
        <w:br/>
        <w:t>мен мешіт, медреселер- орны бар. Бірақ олардың бәрі де шағын</w:t>
        <w:br/>
        <w:t>дүниелер. Әйтсе де келешекте Қызылүйік және оның төңірегіндегі</w:t>
        <w:br/>
        <w:t>басқа да сскерткіштер кеңірек зерттеп, тиянақты толғау, мол</w:t>
        <w:br/>
        <w:t>пайымдауларды кажет етеді. Әрине, оның бәрін ыйаның көрсетер</w:t>
        <w:br/>
        <w:t>деп ойлаймыз.</w:t>
        <w:br/>
        <w:t>Үшіншісі, сөз жоқ, біздің осы жолғы әңгімілегелі отырған</w:t>
        <w:br/>
        <w:t>Аралтөбе корымындағы қазба жұмысы еді. Жоғарыда айтқанымыздай</w:t>
        <w:br/>
        <w:t>Қазақстан жерінде шетелдік ғалымдармен бірлесе жұмыс істеп,</w:t>
        <w:br/>
        <w:t>айтарлықтай жаңалықтарымен ел куантып жүрген белгілі археолог</w:t>
        <w:br/>
        <w:t>З.Самашевтің бұл жолғы күрегі тағы да үлкен істің үстінен түсті.</w:t>
        <w:br/>
        <w:t>Шындығында Құлшан әулие қауымына жақын түс болса да, картаға</w:t>
        <w:br/>
        <w:t>“Аралтөбе” деген атаумен белгіленген беймәлім қорымнан алтын</w:t>
        <w:br/>
        <w:t>адам табылды. Оның өмір сүру кезеңі осыдан екі мың жыл бұрынғы</w:t>
        <w:br/>
        <w:t>- сарматтар дәуіріне жатады. Ғалымдардың анықтауынша аталған</w:t>
        <w:br/>
        <w:t>көсемнің қаза табу кезеңі біздің дәуіріміздің 129 жылы деп</w:t>
        <w:br/>
        <w:t>тұжырымдалуда.</w:t>
        <w:br/>
        <w:t>67 1</w:t>
        <w:br/>
        <w:t>эиетекетилененн</w:t>
        <w:br/>
        <w:t>З.Самашен) жүйелі жұмыс жүргізуде. Негізгі нысаналары Сарайшық,</w:t>
        <w:br/>
        <w:t>қаласының орнын ғылыми негіздеу болғанымен, осы өлкедегі</w:t>
        <w:br/>
        <w:t>археологиялық орындарды табу мен тіркеу, сөйтіп тұтас Батыс</w:t>
        <w:br/>
        <w:t>Казакстан өңірінің археологиялық картасын жасауды мақсат тұтқан</w:t>
        <w:br/>
        <w:t>экспедиция бұл бағытта, Жайық өзенінің шығыс бетін зерттеуде</w:t>
        <w:br/>
        <w:t>біраз жұмыстанды. Алғашқы жылдың өзінде (1989 ж.) тарихи</w:t>
        <w:br/>
        <w:t>шежірелерге бай Кайнар бойы, Иманкара, Койқара, Сарықамыс,</w:t>
        <w:br/>
        <w:t>Үстірт төңірегіндегі көне корымдар мен қорғандарды қартаға түсірген</w:t>
        <w:br/>
        <w:t>археологтар Ұшкан ата, Маңсуалмас, Қособа, Жезді, Қызыл үйік</w:t>
        <w:br/>
        <w:t>мекендерінде де болды. Гіпті Үстірттегі Гоксанбай қазба орны</w:t>
        <w:br/>
        <w:t>күпиялары әлемдік ашылулар қатарына жатады десе де болады.</w:t>
      </w:r>
    </w:p>
    <w:p>
      <w:r>
        <w:t>Міне, сол 1989 жылғы тіркеу, ескі қорымдарды белгілеулер</w:t>
        <w:br/>
        <w:t>ішінде Аралтөбе орны да бар еді. Ол Жылыой ауданының терістік</w:t>
        <w:br/>
        <w:t>шығыс бетінде, дәлдеп айтсақ бұрыңғы “Коммунизм таңы”</w:t>
        <w:br/>
        <w:t>кеңшарының орталығы -- Ақкиізтоғай аулынан шығысқа қарай</w:t>
        <w:br/>
        <w:t>әйгілі Акмешіт (Бекет әулие ата-анасының мәңгілік көз жұмған</w:t>
        <w:br/>
        <w:t>жері) ғибадатханасының онтүстік батысындағы алты шақырымдықта</w:t>
        <w:br/>
        <w:t>орналасқан. Жергілікті тұрғындар бүл мекенді “Құлшан әулие</w:t>
        <w:br/>
        <w:t>қауымы”, болмаса “Құлшан атаның кара жалы” дейді. Гегі жағынан</w:t>
        <w:br/>
        <w:t>Байқошқар кете (ру аты) болып келетін Құлшан әулие осыдан 160</w:t>
        <w:br/>
        <w:t>жыл шамасы бұрын дүние салған, Бекет атаның туған күйеу баласы.</w:t>
        <w:br/>
        <w:t>Кезінде сол Бекеттің өзі “Төменнен келе жаткан жолаушы атаулы</w:t>
        <w:br/>
        <w:t>Құлшанға кеп, ат басын тіресе, жоғарыдан құлдиланған, сірә да,</w:t>
        <w:br/>
        <w:t>менен аспайтын шығар” деген екен. Ендеше бүл аралық өткен</w:t>
        <w:br/>
        <w:t>заманнан әулиелер мекені, киелі орын саналады. Осы киелі орында</w:t>
        <w:br/>
        <w:t>тым ертеден келе жатқан тағы да көне қорымдардың барлығы,</w:t>
        <w:br/>
        <w:t>кейбірі сол 1989жылғы Қазақстан археологтары картасына датүскен</w:t>
        <w:br/>
        <w:t>болатын.</w:t>
        <w:br/>
        <w:t>Бірақ кашан да әр істің бастамашысы мен колдаушысы болады.</w:t>
        <w:br/>
        <w:t>Сайып келгенде Атырау өңірі археологиясын зерттеуге соңғы он</w:t>
        <w:br/>
        <w:t>жылда мұрындық болған ат арқасындағы азамат, белгілі қоғам</w:t>
        <w:br/>
        <w:t>қайраткері Иманғали Тасмағамбетов екені белгілі. Ол қай қызметте</w:t>
        <w:br/>
        <w:t>жүрсе де өзі туған өңір тарихының зерттелуі, оған деген лайықты</w:t>
        <w:br/>
        <w:t>ғалым-жанашырлардың іріктелуі, қаражаттың табылуына ылғи да</w:t>
        <w:br/>
        <w:t>назар аударып отырады. Оған қоса тоқсаныншы жылдардың</w:t>
        <w:br/>
        <w:t>аяғында Атырау облысына әкім болып келуі аталған істі одан бетер</w:t>
        <w:br/>
        <w:t>жандандырып, нақты жұмыстардың қайтадан өрістеуіне себепші</w:t>
        <w:br/>
        <w:t>63 2</w:t>
        <w:br/>
        <w:t>Смағұл аға Алматыдан келе сала өз ойын Дина шешемізге</w:t>
        <w:br/>
        <w:t>жеткізеді. 76 жастағы кәрі ана бүл ұсынысқа еш қарсылық білдірмейді,</w:t>
        <w:br/>
        <w:t>қайта келісімен беріп: “Қайда апарсандар да барамын!” -- дейді.</w:t>
        <w:br/>
        <w:t>Осындай ұсыныс Ганюшкиндегі колхоз-совхоз театрында істеп</w:t>
        <w:br/>
        <w:t>жүрген домбырашылар Қонаш Айсин, Мендіғали Сүлейменов,</w:t>
        <w:br/>
        <w:t>Ишанғали Жанкановтармен бірге Меңкеннің үлы, жасы жеткен</w:t>
        <w:br/>
        <w:t>Хисметтерге де айтылды. Солардың ішінде аса бір жасамыс Конаш</w:t>
        <w:br/>
        <w:t>кария болмаса, қалғаны аталған ұсынысқа бірден келісім берлі.</w:t>
        <w:br/>
        <w:t>Бүл кезде Дина қазіргі Құрманғазы ауданы М 3 темір жол бекетінің</w:t>
        <w:br/>
        <w:t>(аталған бекет Бөкей бейітінен 2-3-ақ шақырым) шығысында, бар-</w:t>
        <w:br/>
        <w:t>жағы 3-4 шақырым жердегі Карапшин мекені, бұрынғыша айтсақ,</w:t>
        <w:br/>
        <w:t>Жыңғылдыкөл деген жерде отыратын. Ол өзі Қазақстан</w:t>
        <w:br/>
        <w:t>территориясынына сиыр тіліне ұқсап сүйірлене еніп жаткан Ресей</w:t>
        <w:br/>
        <w:t>жерімен шекаралас, егер бір-екі шақырым шығыска козғалып, қоныс</w:t>
        <w:br/>
        <w:t>өзгертсе болды орыс жері болып шыға келеді. Республика халық</w:t>
        <w:br/>
        <w:t>агарту Комиссариаты үйымдастырған Бүкілказакстандык халық өнері</w:t>
        <w:br/>
        <w:t>қайраткерлерінің бірінші слетіне Дина Ресей территориясында, яғни</w:t>
        <w:br/>
        <w:t>жоғарыда айтқан Козловта тұрғандықтан қатыса алмаған болатын.</w:t>
        <w:br/>
        <w:t>Бұл жолы әдейі айту, қолқалау нәтижесінде кол жетті. Бірақ көпті</w:t>
        <w:br/>
        <w:t>көрген кәрі ана “Жас үлғайып, бағымның базардан қайтар түсында</w:t>
        <w:br/>
        <w:t>бәйгеге қосыламын деп, желпілдеп отырмын ғой. Мүмкін, бұған</w:t>
        <w:br/>
        <w:t>дейін байрақ атаулыны жібермеген алтын колым жүлдызы жанып,</w:t>
        <w:br/>
        <w:t>тағы да топтан озар. Озбаса озатындар кімдер скен, оны көрейін.</w:t>
        <w:br/>
        <w:t>Бір карағанда бүндай сапар енді қайтып келе ме, жок па? Әйтсе де,</w:t>
        <w:br/>
        <w:t>алдымен, туған топырағым -- Бекетай құмына жетіп, әке-шеше,</w:t>
        <w:br/>
        <w:t>ата-ене бейіттеріне күран оқиын, бастарына бір уыс топырақ,салайын.</w:t>
        <w:br/>
        <w:t>Тірілермен бақұлдасып, қоштасайын”, - деп 10-15 күнге мұрсат</w:t>
        <w:br/>
        <w:t>сұрайды. Бірақ екі апта деп кеткен Дина шешеміз оның үстіне тағы</w:t>
        <w:br/>
        <w:t>да екі апта қосып, бір айда азар оралады.</w:t>
      </w:r>
    </w:p>
    <w:p>
      <w:r>
        <w:t>Бұл кезде қарап жатқан Смағүл жоқ, ауыл- 27</w:t>
        <w:br/>
        <w:t>көркемонерпаздар сайысын өткізіп, оларда өзі іріктеген таңдаулы</w:t>
        <w:br/>
        <w:t>күйшілердің де шығармалар жебеуіне мүмкіндік туғызды.</w:t>
        <w:br/>
        <w:t>Астраханьның Құүмөзегінде тұратын Ерғали күйшіге барып,</w:t>
        <w:br/>
        <w:t>Алматыда өнер көрсетуге қолқа салды. Бірақ ол бірден кеңес</w:t>
        <w:br/>
        <w:t>өкіметіне өкпелі екенін айтты. “Мен, - деді ол -- төңкеріс болады,</w:t>
        <w:br/>
        <w:t>барша халықты жарылқайды, әсіресе кедей-кепшікке күн туады дегенге</w:t>
        <w:br/>
        <w:t>жанымды салып, балаларымның бәрін сол жолға тәрбиелесем, кешегі</w:t>
        <w:br/>
        <w:t>2!</w:t>
        <w:br/>
        <w:t>жалпақ тастармен жабылған. Немесе мүрдеге ыза өтпейді, жоғарысынан</w:t>
        <w:br/>
        <w:t>суақлайды. Мұның өзі марқомдардың, әсіресе ер адамның кезінде</w:t>
        <w:br/>
        <w:t>ортасына белгілі түлға, мәселен, тайпа көсемі, яғни қолбасы және</w:t>
        <w:br/>
        <w:t>дін басы, абыздық пен батырлықты катар иеленген, әрі құс салып, ит</w:t>
        <w:br/>
        <w:t>жүгірткен саяткер-аңшы адам болғандығын дәлелдейді.</w:t>
        <w:br/>
        <w:t>Экспедиция жетекшісі Зейнолла Самашевтың Аралтөбеден табылған</w:t>
        <w:br/>
        <w:t>олжаларды ғылыми негізде жүйелеп қайтадан қалпына келтіруін</w:t>
        <w:br/>
        <w:t>республикадағы белгілі суретші-жаңғыртушы Қырым Алтынбеков</w:t>
        <w:br/>
        <w:t>материалды түрде жүзеге асырды, қазір оны Атырау облыстық тарихи-</w:t>
        <w:br/>
        <w:t>өлкетану мұражайына әкеп қойды. Бұл жоғарыда айтқанымыздай,</w:t>
        <w:br/>
        <w:t>әзірге республика тарихындағы үшінші, ал тәуелсіздік алған жылдар</w:t>
        <w:br/>
        <w:t>ішіндегі, екінші алтын адам. Киімдегі өрнектер өлшемі, ондағы</w:t>
        <w:br/>
        <w:t>қазғанаы ерекшеліктер мен дәуір сипатын бейнелейтін сурет, сызба</w:t>
        <w:br/>
        <w:t>табиғатын танытатын қасиеттерін алғанда тіптен ғажап.</w:t>
        <w:br/>
        <w:t>Мәскеудегі Ресей ғылым академиясының Н.Н.Миклухо-Маклай</w:t>
        <w:br/>
        <w:t>атындағы антропология және этнология институтының антропология</w:t>
        <w:br/>
        <w:t>лабораториясында биология ғылымдарының кандидаты. аға ғылыми</w:t>
        <w:br/>
        <w:t>қызметкер Е.В.Веселовскаяның жетекшілік етуіменен бет-әлпеті</w:t>
        <w:br/>
        <w:t>қалыпқа келтірілді. Олардың айтуынша сүйек орташа қалыпта</w:t>
        <w:br/>
        <w:t>сақталынған, әу бста көзі тірісінде бес тісі түскенге ұқсайды, бірақ,</w:t>
        <w:br/>
        <w:t>кейінгі шақта түрлі себептерге орай (тонау, қазу кездерінде) барлық</w:t>
        <w:br/>
        <w:t>тісінен айырылған мүрде иесінің қаза табу жасы 45-50-лерден аспайтын</w:t>
        <w:br/>
        <w:t>көрінеді. Маркүмның денесі ірі, әсіресе жақ сүйек, шүйделері мол.</w:t>
        <w:br/>
        <w:t>Мұрыны да қомақты, жазық маңдай. Сондай-ақ тарих үшін үлкен</w:t>
        <w:br/>
        <w:t>мәні бар темір қылыш та реставрациядан өтті.</w:t>
        <w:br/>
        <w:t>Сөйтіп, осыдан жиырма ғасыр бұрын өмір сүрген сармат көсемі -&lt;</w:t>
        <w:br/>
        <w:t>алтын адам мүрдесі табылып, оның түлып күйіндегі сомдалған бейнесі</w:t>
        <w:br/>
        <w:t>Атырау облыстық мұражайынан және Астанадағы Президент Мәдени</w:t>
        <w:br/>
        <w:t>Орталығынан мәңгілік орын алды. Оның бүгінгі және келешек ұрпақ.</w:t>
        <w:br/>
        <w:t>үшін ақтарар сыры мол. Сайып келгенде, тарих тағлымы, өткеннің</w:t>
        <w:br/>
        <w:t>өркенді өнегесі дегеніміз де осы шығар. Өйткені бұрынғыға қарап,</w:t>
        <w:br/>
        <w:t>бүгінгі саралау, бағамдау қашанғы әдетіміз және бұлжымас</w:t>
        <w:br/>
        <w:t>борышымыз емес пе?! Ендеше алтын адам - тек алтындығымен</w:t>
        <w:br/>
        <w:t>емес, сол арада өмір сүрген халықтардың арғы-бергі тарихы,</w:t>
        <w:br/>
        <w:t>табиғи болмысын ақтарар мол шежіре, ғажайып мүра.</w:t>
        <w:br/>
        <w:t>70</w:t>
        <w:br/>
        <w:t>алуан ерлердің жаугершілік пен отарлау, қанау, құлдық пен езгілікке</w:t>
        <w:br/>
        <w:t>қарсы күрестерінің үні шығар... Қалай десек те терістіктен ызғарлы</w:t>
        <w:br/>
        <w:t>жел еседі.</w:t>
      </w:r>
    </w:p>
    <w:p>
      <w:r>
        <w:t>Күн еңкейе бастаған шақ,</w:t>
        <w:br/>
        <w:t>Екінді.</w:t>
        <w:br/>
        <w:t>Табиғат та бір нәрсеге бекінді.</w:t>
        <w:br/>
        <w:t>.. Жер астында жатса-дағы</w:t>
        <w:br/>
        <w:t>Бөкей хан.</w:t>
        <w:br/>
        <w:t>Шекараны қорғап жатқан секінді.</w:t>
        <w:br/>
        <w:t>Экспедиция өз жүмысын аяқтады, біз ауылға қайтып келеміз...</w:t>
        <w:br/>
        <w:t>АРАЛТӨБЕНІҢ АЛТЫН АЛАМЫ</w:t>
        <w:br/>
        <w:t>Қандай халықтың да бүгінімен қоса өткені бар. Өткеніне үңілу</w:t>
        <w:br/>
        <w:t>арқылы өркенін табасың, өшкенін жаңғыртасың, ғаламшардағы басқа</w:t>
        <w:br/>
        <w:t>елдер сияқты Казақстанның да таңғажайып тарихы, адам сенбес</w:t>
        <w:br/>
        <w:t>ақикат-шынңдықтары бар. Олар жылдар өткен сайын сырын ашып,</w:t>
        <w:br/>
        <w:t>тұңғиығына терең бойлатуда. Соның бірі өткен ғасырдың соңғы</w:t>
        <w:br/>
        <w:t>жылы ашылған мына бір жаңалық десе ле болады.</w:t>
        <w:br/>
        <w:t>Расында да бүл жаңалық, қала берді ғажайып үрдіс. Қазірде</w:t>
        <w:br/>
        <w:t>Қазакстан тарихы, оның археологиясында “Аралтөбе”, “Аралтөбенің,</w:t>
        <w:br/>
        <w:t>болмаса жалпы түрде Атыраудың алтын адамы” деген сөздер жиі</w:t>
        <w:br/>
        <w:t>айтылады. Олай болса, сол Атырауды екінің бірі біледі, ал “Аралтөбе”</w:t>
        <w:br/>
        <w:t>дегеніміздің өзі не, ол қай жерде? Алтын адам ба? Ол қайдағы адам?</w:t>
        <w:br/>
        <w:t>Қарапайым қаймана қазақ әлгіндей тосын атауларды естігенде,</w:t>
        <w:br/>
        <w:t>алдымен, осындай сүрақтарға кезігіп, түрлі жауаптар іздейтіні белгілі.</w:t>
        <w:br/>
        <w:t>Шындығында Аралтөбені ескермегенде, “алтын адам” деген атаудың</w:t>
        <w:br/>
        <w:t>өзі тарихта өте сирек және сараң айтылады емес пе? Мүмкін содан</w:t>
        <w:br/>
        <w:t>ба, бұл сөз тарихы терең Қазак топырағында үшінші рет айтылып</w:t>
        <w:br/>
        <w:t>отыр. Міне, осы төңіректе аз-мұз ой өрбітіп, сөз сабақтау керек-ақ.</w:t>
        <w:br/>
        <w:t>Алдымен алтын адам туралы бірер сөз.</w:t>
        <w:br/>
        <w:t>Алғашқысы, жетпісінші жылдардың басы, дәлдеп айтқанда 1970</w:t>
        <w:br/>
        <w:t>жылдың 22 сәуірінде Алматы облысының Есік каласынан табылған</w:t>
        <w:br/>
        <w:t>болатын. Темір дәуіріндегі сақ көсемі деп есептелетін бүл</w:t>
        <w:br/>
        <w:t>адамның жас шамасы 17-18-дер төңірегінде. Қабірі ағаш</w:t>
        <w:br/>
        <w:t>қақпақпен жабылып, темір кұрсаулармен бекітілген, адам</w:t>
        <w:br/>
        <w:t>қойылатын жерінде бағалы металдық жапсырмалармен</w:t>
        <w:br/>
        <w:t>бі .</w:t>
        <w:br/>
        <w:t>Оқырманға тусінікті болу үшін, сарматтар дәуірі дегеніміз не, ол</w:t>
        <w:br/>
        <w:t>қай кезен адамдары мен мекендеу орнына да аз-мұз тоқталып, түсінік</w:t>
        <w:br/>
        <w:t>бере кетейік.</w:t>
        <w:br/>
        <w:t>Сармат - біздің заманымыздан бұрынғы үшінші ғасырдан біздің</w:t>
        <w:br/>
        <w:t>заманымыздағы төртінші ғасыраралығындағы Тобылдан Дунайға дейінгі</w:t>
        <w:br/>
        <w:t>ұланғайыр жазықты мекендеген иран тілдес тайпалардың жалпы атауы.</w:t>
        <w:br/>
        <w:t>Сарматтар тарихы савроматтармен тығыз байланысты. Ғалымдар сармат</w:t>
        <w:br/>
        <w:t>тайпаларының языг, роксолан, аоре, алан одақтары осы савроматтардан</w:t>
        <w:br/>
        <w:t>бөлінген болуы мүмкін деп топшылайды. Олар негізінен көшпенді,</w:t>
        <w:br/>
        <w:t>мал шаруашылығымен айналыскан. Бастапқыда аздаған бөлігі</w:t>
        <w:br/>
        <w:t>отырықшылықта, егіншілікпен де шүғылданған. Бірақ кейіннен рулық,</w:t>
        <w:br/>
        <w:t>ыдыраушылық, дәулеттілер мен жауынгер толтардың алауыздығынан</w:t>
        <w:br/>
        <w:t>топтарға бөліну матриархаттық касиеттердің біртіндеп жойылуына</w:t>
        <w:br/>
        <w:t>әкелген. Сөйтіп олар Евразияның оңтүстік бөлігіндегі қоныс тепкен</w:t>
      </w:r>
    </w:p>
    <w:p>
      <w:r>
        <w:t>Еліл бойы мен Оңтүстік Орал таулары, қазақ даласындағы қалалар мен</w:t>
        <w:br/>
        <w:t>егінші отырықшыларға араласу, өздерінің мешеу қалған мал</w:t>
        <w:br/>
        <w:t>шаруашылығын күрт дамыту, сауда-саттық пен жаугершілік, басып</w:t>
        <w:br/>
        <w:t>алу максаттарын біртіндеп жеделлетіп, Кавказ алды жазығы, Донның</w:t>
        <w:br/>
        <w:t>Сарматтардың скифтермен одактасып, Диофакт әскерлеріне қарсы</w:t>
        <w:br/>
        <w:t>шығуы, Боспор әулеттерінің өзара жауласу соғыстарына қатысуы</w:t>
        <w:br/>
        <w:t>ардың халықаралық істерде белсенді саяси күшке айналып,</w:t>
        <w:br/>
        <w:t>рмыстары мен қоғамдық өмірлері, әскери істеріне де әсерін тигізеді.</w:t>
        <w:br/>
        <w:t>Сарматтардың шығыс тобы экономикалық және саяси жағынан Орта</w:t>
        <w:br/>
        <w:t>Азия мемлекеттерімен, әсіресе Атырау мен Үстіртке іргелес Хорезммен</w:t>
        <w:br/>
        <w:t>тығыз байланыста болды. Кашаннан жауынгер, өзінен гөрі</w:t>
        <w:br/>
        <w:t>өзгелердікіне көзі қарайып, қызыққыш сармат-алан тайпаларын</w:t>
        <w:br/>
        <w:t>төртінші ғасырда ғүндар талқандады. Евразияның оңтүстік шығыс</w:t>
        <w:br/>
        <w:t>Европа мен Азияның славян, солтүстік Кавказ, негізінен түркі тілдес</w:t>
        <w:br/>
        <w:t>тайпаларымен араласып, кірігіп кетті. Бірақ осы күнгі осетин халқы</w:t>
        <w:br/>
        <w:t>Әңгіме аужайында әлгі айтқан Аралтөбемізге қайта оралып, ондағы</w:t>
        <w:br/>
        <w:t>қорым ерекшеліктерін ежелесек, диаметрі жиырма метрге жуык,</w:t>
        <w:br/>
        <w:t>шығып келе жатқан (сол кездегі діни нанымдарға сай) күннің шапағын</w:t>
        <w:br/>
        <w:t>елестететін дөңгелек кейіптегі қорым 12 бөліктен тұрады. Мүның өзі</w:t>
        <w:br/>
        <w:t>“бәріміз де сол күннің шапағынан жаралғанбыз, адамдар өмірі жылмен</w:t>
        <w:br/>
        <w:t>өлшенсе, жылдың өзі 12 айдан тұрады” деген ұғымды береді.</w:t>
        <w:br/>
        <w:t>68</w:t>
        <w:br/>
        <w:t>Қазба жұмыстары кезінде Аралтөбеде үш зират қазылды. Тым ертеде</w:t>
        <w:br/>
        <w:t>тоналған алғашқысынан адамдар қаңқалары мен олар колданған шыны,</w:t>
        <w:br/>
        <w:t>моншақтар, жебе масақтары (ұштары) мен канжар сынықтары табылды.</w:t>
        <w:br/>
        <w:t>Толык тоналмаған тағы бірінен басы онтүстікке қаратылып шалқасынан</w:t>
        <w:br/>
        <w:t>салынған мүрде жанынан жүзден астам жебесі бар қорамсақ, бүйірлі</w:t>
        <w:br/>
        <w:t>қыш құмыра, темір қылыш кездесті. Аталмыш ескерткіштің құндылығы</w:t>
        <w:br/>
        <w:t>да сол -- бұған дейінгі сарматтар дәуірі ескерткіштерінен темір қылыш</w:t>
        <w:br/>
        <w:t>(түркі түқымдастарға тән қайқы қылыш) кездеспейтін де, есесіне бірлі-</w:t>
        <w:br/>
        <w:t>жарым қанжарлар мен семсерлер ғана табылатын. Осыған сайып</w:t>
        <w:br/>
        <w:t>кылыштың пайда болу кезеңін баяғы сол Европаға таңып, оңдағы</w:t>
        <w:br/>
        <w:t>адамдар өмір сүрген төртінші, бесінші ғасырға апарып жапсыратынбыз</w:t>
        <w:br/>
        <w:t>да Азияда бүл үрдіс көнетүркі тайпаларындағы әскери істердің дамуымен</w:t>
        <w:br/>
        <w:t>байланыстыра карайтынбыз. Ал өз өлкемізден табылған бүл қарутарихта</w:t>
        <w:br/>
        <w:t>айтылып, керек десе ұстанып жүрген бұлжымас қағиданы төрт-бес ғасырға</w:t>
        <w:br/>
        <w:t>әрі жылжытып, аталмыш кару ғұмырын біраз жылға ұзартты. Немесе</w:t>
        <w:br/>
        <w:t>оны өмірге әкелген кәдімгі Атырауда, қашаннан әулиелер мекені болып.</w:t>
        <w:br/>
        <w:t>есептелетін Жылыойда жайлап, тірлік қылған сармат тектес халықтар</w:t>
        <w:br/>
        <w:t>тарихымен байланыстыра карауға мүмкіндік туды. Бұл, сайып келгенде,</w:t>
        <w:br/>
        <w:t>тарих үшін үлкен жаңалық, соны кұбылыс.</w:t>
        <w:br/>
        <w:t>Сондай-ақ үшінші қазылған зираттың да отандық археология үшін</w:t>
        <w:br/>
        <w:t>әкелер жаңалығы мол болды. Ол - осы арадан Қазақстан тарихы</w:t>
        <w:br/>
        <w:t>үшін үшінші алтын адамның табылуы еді, дәлдеп айтсақ, аталмыш</w:t>
        <w:br/>
        <w:t>зираттан сол баяғы сармат дәуіріне жататын ерлі-зайыпты адам мен</w:t>
        <w:br/>
        <w:t>олардың аяк жағынан екі жылқы және қыран тақылеттес құс</w:t>
        <w:br/>
        <w:t>қаңқалары кездесті. Кезінде біраз тоналған бұл зираттың басқаларға</w:t>
        <w:br/>
        <w:t>қарағанда ерекшелігі әлгі адамдардың, әсіресе, отағасының кеуде киімі</w:t>
        <w:br/>
        <w:t>өте бай асыл бұйым - алтын әшекейлермен безендірілген. Керек</w:t>
        <w:br/>
        <w:t>десеңіз шашын түйген байламшасы, жанында жатқан кару-жарақ,</w:t>
        <w:br/>
        <w:t>қорамсақ, жиектері, асатаяқ тұтқасындағы самұрық бейнесіне шейін</w:t>
        <w:br/>
        <w:t>алтынмен апталып, оймышталған. Шалбарының екі қапталы,</w:t>
        <w:br/>
        <w:t>балағының төменгі жиегі бағалы металмен жиектеліп, көмкерілген.</w:t>
        <w:br/>
        <w:t>Ал әйелі жанында сырға, сақина, басқа да әшекей бұйымдар сақталған.</w:t>
      </w:r>
    </w:p>
    <w:p>
      <w:r>
        <w:t>Бейіт сырты биіктігі 1,5-2 метр тұратын ұлугастардан сомдалған, балбал</w:t>
        <w:br/>
        <w:t>сақшыларымен коршалған. Шамасы аталған асыл мүрдені әлгі тас</w:t>
        <w:br/>
        <w:t>мүсіндер, егер өз мағынасында айтсақ қалғымайтын күзеттер бағады.</w:t>
        <w:br/>
        <w:t>Тереңдігі екі метрден астам қабір іші биік-биік нар қамыстармен</w:t>
        <w:br/>
        <w:t>көмкеріліп, үстінің ең сыртқы қабаты балық қабыршағы үлгісіндегі</w:t>
        <w:br/>
        <w:t>69 |</w:t>
        <w:br/>
        <w:t>Адамдардың осынау жылдардағы өмір сүру ерекшеліктеріне ден</w:t>
        <w:br/>
        <w:t>қойды. Атап айтқанда, қазірде осы өңірде шөл мен шөлейт аймаққа</w:t>
        <w:br/>
        <w:t>бейімделген 200-ден астам өсімдік өсетін болса, адамдар ғалымдар</w:t>
        <w:br/>
        <w:t>зерттеген сол кездің өзінде кой, ешкі, жылқы, сиыр сынды үй</w:t>
        <w:br/>
        <w:t>жануарларымен коса түз тағылары - қүлан, муфлон, киік еттерін</w:t>
        <w:br/>
        <w:t>же жеген. Қасқыр, қарсақ, түлкі аулаған, аң терілерін пайдаланған.</w:t>
        <w:br/>
        <w:t>Күнделікті тұрмыста есек күшін де қолданған. Ол кезде де металл</w:t>
        <w:br/>
        <w:t>өндеу, қола, мыс құралдарын пайдалану әдетке айналған. Егін</w:t>
        <w:br/>
        <w:t>шаруашылығымен де айналысқан. :</w:t>
        <w:br/>
        <w:t>-- Міне, осындай өзіндік сыр, құпиялары бар Тоқсанбай, оған</w:t>
        <w:br/>
        <w:t>іргелес және бір сипаттағы, кейінгі кезде анықталған Айтман,</w:t>
        <w:br/>
        <w:t>Манайсор (оның өзі де үш қоныстан тұрады) тұрақтары келешекте</w:t>
        <w:br/>
        <w:t>кең көлемде зерттелмек. Ол үшін, ең алдымен, таяу уақытта аталған</w:t>
        <w:br/>
        <w:t>жерлердің геофизиаклық картасын жасау керек. Біз бұл жұмысқа</w:t>
        <w:br/>
        <w:t>әріптестер арасында біраз тәжірибесі бар неміс ғалымдарын</w:t>
        <w:br/>
        <w:t>шақырмақпыз. Венгерлік археологтардың да аталған іске белсене</w:t>
        <w:br/>
        <w:t>араласпақ ойы бар. Таяу жылдары мүның бәрі жүзеге асады деп</w:t>
        <w:br/>
        <w:t>отырмыз, - дейді экспедиция жетекшісі, тарих ғалымдарының</w:t>
        <w:br/>
        <w:t>кандидаты Зейнолла Самашев.</w:t>
        <w:br/>
        <w:t>Батыс Казакстан археологиялық экспедициясы бұлардан басқа</w:t>
        <w:br/>
        <w:t>біздің дәуіріміздің Х ғасырында-ақ (1922) араб жиһанкезі Ахмед</w:t>
        <w:br/>
        <w:t>Ибн Фадлан жазбаларына іліккен Жездідегі оғыздар қаласы, Бәйте</w:t>
        <w:br/>
        <w:t>қорымдарына да ғылыми барлау-зерттеу жүргізді. Әрине, олардың</w:t>
        <w:br/>
        <w:t>бәрін әлі де нақтылау, аныктау керек. Жүргізілген қазба жұмыстарын</w:t>
        <w:br/>
        <w:t>жүйелеп бір ізге келтіріп, бұрыннан бар тарихи деректермен</w:t>
        <w:br/>
        <w:t>салыстырған дұрыс. Бұл ретте жыл сайын игі нәтижелерге қол жеткізіп</w:t>
        <w:br/>
        <w:t>келе жаткан экспедицияға деген сенім мол. Ендігі міндет -- әлгі</w:t>
        <w:br/>
        <w:t>айткан колда барды саралау, жүйелеу мен ғылыми негіздеу ғана.</w:t>
        <w:br/>
        <w:t>Ал екінші нысан -- Жылыой өңіріндегі бұрынғы “Қосшағыл”</w:t>
        <w:br/>
        <w:t>кеңшарының алыс мал жайылымында орналасқан, немесе әлгі айтқан</w:t>
        <w:br/>
        <w:t>Токсанбайдан терістікте 51, аудан орталығы -- Құлсарыдан шығыста</w:t>
        <w:br/>
        <w:t>250 шақырым қашықтықтағы Қызылүйік ескерткіші аталмыш</w:t>
        <w:br/>
        <w:t>археологтардың сол жылғы тағы бір ден кояр ірі жаңалықтарының</w:t>
        <w:br/>
        <w:t>бірі еді. Осынау екі мың жылдан астам тарихты ішке бүккен ғажайып</w:t>
        <w:br/>
        <w:t>ғибадатхана сармат дәуірінің Арал-Каспий теңіздері аралығындағы.</w:t>
        <w:br/>
        <w:t>теңдесі жоқ ірі архитектуралықтуынды. Адамдардың шаман дініне</w:t>
        <w:br/>
        <w:t>бас ұрып, Күнге табыну, соғыс құдайын пір түтқан кездегі бүл</w:t>
        <w:br/>
        <w:t>65</w:t>
        <w:br/>
        <w:t>Соңғысында “Келінжан, мен әлі ата-бабам баспаған, үзақ жолға</w:t>
        <w:br/>
        <w:t>аттанып барамын. Мақсат -- ұстазым Күрекең күйлерін барша қазақ,</w:t>
        <w:br/>
        <w:t>кейінгі үрпаққа жеткізу. Мүмкін, бұлан әрі көріспейтін де шығармын,</w:t>
        <w:br/>
        <w:t>тіпті саған судан өткіз деп қолқа салмаспын да. Бірақ бір күн дәмдеске</w:t>
        <w:br/>
        <w:t>қырык күн сәлем деген емес пе? Рахмет, жаным! Жүріп кетсек,</w:t>
        <w:br/>
        <w:t>артымыздан жұбату айтып, еске аларсың” дегені. Расында да Қымбат</w:t>
      </w:r>
    </w:p>
    <w:p>
      <w:r>
        <w:t>апай содан қайтып Дина шешейді көрмепті.</w:t>
        <w:br/>
        <w:t>Дина, Меңдіғалилар Алматыға аттанар алдында Ганюшкенде үлкен</w:t>
        <w:br/>
        <w:t>концерт береді. Оған маркүм Айса баласы Қонаш күйші, Ғимыран</w:t>
        <w:br/>
        <w:t>Балтаев, Ишанғали Жанханов, Хисмет Мендіғалиевтер де катысады.</w:t>
        <w:br/>
        <w:t>Ертесіне күрамында Смағүл бастаған бес алам, яғни Дина, әкелі-</w:t>
        <w:br/>
        <w:t>балалы Меңдіғали мен Хисмет, Ишанғали Астрахань, Орал арқылы</w:t>
        <w:br/>
        <w:t>Алматыда өтетін республикалық скінші өнер фестиваліне катысуүшін</w:t>
        <w:br/>
        <w:t>жүріп кетеді. Жолай Оралға, ондағы белгілі “Сән-ау!” күйінің авторы</w:t>
        <w:br/>
        <w:t>Кәуенге соғады. Бірак ол да жасының үлғайғандығын бетке үстап,</w:t>
        <w:br/>
        <w:t>аталған жарысқа катыса алмайтындығын айтады.</w:t>
        <w:br/>
        <w:t>Солбір отызыншы жылдары Мәскеу мен Алматы арасына қазіргілей</w:t>
        <w:br/>
        <w:t>күндесін-күнде жүйткіп жаткан пойыз жок. Барларының жүрістері</w:t>
        <w:br/>
        <w:t>де шабан-ак. Ит арқасы қияндағы ұзақ жолдағы бес жолаушының</w:t>
        <w:br/>
        <w:t>ермектері өткен-кеткенді ойға оралтып, мезгіл-мезгіл күй шалады.</w:t>
        <w:br/>
        <w:t>Әсіресе, кос карияның колын карау қалғандарының басты арманы.</w:t>
        <w:br/>
        <w:t>Бірак. назардың көбірек ауатын Дина шешейдің колына домбыра</w:t>
        <w:br/>
        <w:t>алуы сирек-ақ, Онда да Смағүл аға “Бәленшекең ана күйдің мына</w:t>
        <w:br/>
        <w:t>жерін былайша тартатын еді, ананың тартқаны тіпті басқаша, ал сіз</w:t>
        <w:br/>
        <w:t>қалай тартар едіңіз? Тағы бірінікі мүлдем кате, сіз де соған үксайсыз”</w:t>
        <w:br/>
        <w:t>деп адуын күйшіні алдап соғып, ақыры амалсыз колына домбыра</w:t>
        <w:br/>
        <w:t>алғызатын. Ондайда Дина шешеміз әбден ызаланып барып, өзінің</w:t>
        <w:br/>
        <w:t>бір толғағанда канша шығарманы шиырғанын өзі де білмей қалатын.</w:t>
        <w:br/>
        <w:t>Ал қалғандарына керегі де сол. Тіпті сирек орындалатын халық</w:t>
        <w:br/>
        <w:t>күйлеріне шейін түйдектетін. Сөйтіп, бірінің білетінін екіншісі,</w:t>
        <w:br/>
        <w:t>екіншісінікін үшіншісі үйренген шағын топ, апталап жол шегіп, сары</w:t>
        <w:br/>
        <w:t>алтын күздің салтанатгы шағында Алматыға да жетті.</w:t>
        <w:br/>
        <w:t>Бұлар барса фестиваль басталып кетіпті. Бірақ жол мойнының</w:t>
        <w:br/>
        <w:t>қашықтығы және келіп тұрған күйшілердің өз елінде өте беделді,</w:t>
        <w:br/>
        <w:t>айтулы күйшілер екендігін алға тартып, екі қарияны бірден-ақ</w:t>
        <w:br/>
        <w:t>сахнаға шығарып жіберуге тура келді. Ғұмыр бойы дайындық</w:t>
        <w:br/>
        <w:t>дегенді бетке ұстап, арнайы уақыт жойып, бәлсініп көрмеген қос</w:t>
        <w:br/>
        <w:t>59 :</w:t>
        <w:br/>
        <w:t>безеңдірілген төсеніш бар. Алтын адам киімі 4 мыңға жуык алтын</w:t>
        <w:br/>
        <w:t>әшекейлермен өрнектелген. Олар барыс, бұлан. таутеке, арқар.</w:t>
        <w:br/>
        <w:t>жылқы, түрлі күс бейнелерін беретін андар стилінде жасалынған.</w:t>
        <w:br/>
        <w:t>Жақұт тасты алтын сырға мен алтын ақша, бешпет жеңдері мен</w:t>
        <w:br/>
        <w:t>шалбар балақтары алтын тоғалармен көмкеріліп, саусактарында</w:t>
        <w:br/>
        <w:t>алтын жүзік, жанында семсер, темір қанжары бар бұл ханзада</w:t>
        <w:br/>
        <w:t>шамамен біздің заманымызға дейін 5-4 ғғ. өмір сүрген. Ал, тағы</w:t>
        <w:br/>
        <w:t>бір алтыны мол адам 1998-2000 жж. аралығында Ә.Х.Марғұлан</w:t>
        <w:br/>
        <w:t>атындағы археология институтының бөлім меңгерушісі</w:t>
        <w:br/>
        <w:t>З.Самашевтің жетекшілік етуіндегі халықаралық экспедицияның</w:t>
        <w:br/>
        <w:t>Шығыс Казақстан облысындағы Катонкарағай ауданы Берел</w:t>
        <w:br/>
        <w:t>қорымындағы ру көсемдерінің бірі. Қима кабірге жерленген бұл</w:t>
        <w:br/>
        <w:t>сақ бекзадасының үстіндегі окаланған киім, сондай-ақ осы мүрдемен</w:t>
        <w:br/>
        <w:t>бірге койылған он үш аттың басындағы оқ қағар сауыты мен</w:t>
        <w:br/>
        <w:t>жалындағы әшекейлер, олардың ер-тұрмандары ежелгі сақ өңірінің</w:t>
        <w:br/>
        <w:t>ғажайып колтумасы болып есептелінеді. аталмыш ертұрмандардың</w:t>
        <w:br/>
        <w:t>қай-қайсысы да катты ағаштан аса бір шеберлікпен шабылып,</w:t>
        <w:br/>
        <w:t>олардың сырттары, киім өңірлері әр түрлі аң бейнелеріндегі</w:t>
        <w:br/>
        <w:t>грифондар мен сфинкстер түріндегі алтын жапсырмалармен</w:t>
        <w:br/>
        <w:t>қапталған, безендірілген. Казакстан археологтарының аталмыш</w:t>
        <w:br/>
        <w:t>жаңалығын еліміз жерінен табылған Алтын адамдардың бірі деп</w:t>
        <w:br/>
        <w:t>орынды мақтаныш етеміз. Атыраудан табылған алтын адамның</w:t>
        <w:br/>
        <w:t>Алдыңғы адамға карағанда қандай ерекшеліктері бар дейтін болсақ,</w:t>
        <w:br/>
        <w:t>оған да біраз тоқталып, сыр ақтаруға тура келеді.</w:t>
      </w:r>
    </w:p>
    <w:p>
      <w:r>
        <w:t>Тегінде Казақстан археологиясы, соның ішінде Атырау өлкесінің</w:t>
        <w:br/>
        <w:t>өткені, ескі қалалар мен қорымдар тарихы ауыздан ауызға аңыз</w:t>
        <w:br/>
        <w:t>болып тарағаны болмаса, әлі күнге толық ғылыми негізде</w:t>
        <w:br/>
        <w:t>жүйеленіп, бір ізге түскен жоқ.</w:t>
        <w:br/>
        <w:t>Түскенінің өзі орыс, шетел саяхатшылары мен әскери</w:t>
        <w:br/>
        <w:t>ҡартографтардың отарлау, жаулау, ең алдымен өлкенің табиғи</w:t>
        <w:br/>
        <w:t>шикізат қорларын анықтау бағытындағы барлау, анықтамалық</w:t>
        <w:br/>
        <w:t>мәліметтер. Сайып келгенде оның өзі де жоқтан жақсы, көніл</w:t>
        <w:br/>
        <w:t>қуантады. Аталған олқылықтың орнын толтыру және қазақ</w:t>
        <w:br/>
        <w:t>мемлекетінің алғашқы астанасы -- Сарайшық каласының орнына</w:t>
        <w:br/>
        <w:t>қазба жұмыстарын жүргізу ниетінде соңғы жылдары республика</w:t>
        <w:br/>
        <w:t>ғылыми академиясына қарасты Ә.Х.Марғұлан атындағы археология</w:t>
        <w:br/>
        <w:t>институгының Батыс Казақстан ғылыми экспедициясы (жетекшісі</w:t>
        <w:br/>
        <w:t>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
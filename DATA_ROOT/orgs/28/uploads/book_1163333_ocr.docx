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Қазақ гуманитарлық-заң университеті</w:t>
        <w:br/>
        <w:t>А. ҚАСАБЕК</w:t>
        <w:br/>
        <w:t>ТАРИХИ-ФИЛОСОФИЯЛЫҚ ТАНЫМ</w:t>
        <w:br/>
        <w:t>Оқу құралы</w:t>
        <w:br/>
        <w:t>Алматы,</w:t>
        <w:br/>
        <w:t>ҚазГЗУ</w:t>
        <w:br/>
        <w:t>2002</w:t>
        <w:br/>
        <w:t>ББҚ 87.3 я 73</w:t>
        <w:br/>
        <w:t>қ 43</w:t>
        <w:br/>
        <w:t>Тарихи-философиялық таным: Оқу құралы. - ҚазГЗУ,</w:t>
        <w:br/>
        <w:t>2001. - 264 бет.</w:t>
        <w:br/>
        <w:t>Қасабек А.</w:t>
        <w:br/>
        <w:t>І5ВМ 9965-562-51-2</w:t>
        <w:br/>
        <w:t>Қ43 Философия ғылымдарының докторы, профессор</w:t>
        <w:br/>
        <w:t>Аманжол Қасабек бұл еңбегінде әлемдік философия</w:t>
        <w:br/>
        <w:t>тарихын, оның ішінде қазақ философиясының даму</w:t>
        <w:br/>
        <w:t>кезендерінің методологиялық мәселелерін танудың жолдарын</w:t>
        <w:br/>
        <w:t>қарастырған. Кітап жоғары оқу орындарынын оқыту-</w:t>
        <w:br/>
        <w:t>шыларына, аспиранттар мен студенттерге және тарихи-фило-</w:t>
        <w:br/>
        <w:t>софиялық процесс зандылықтары қызықтыратын іздену-</w:t>
        <w:br/>
        <w:t>шілерге арналған.</w:t>
        <w:br/>
        <w:t>Қазақ гуманитарлық-заң университетінің Ғылыми Кенесі</w:t>
        <w:br/>
        <w:t>жоғары оқу орындарының оқытушыларына, студенттері мен</w:t>
        <w:br/>
        <w:t>аспиранттары үшін оқу құралы ретінде ұсынған.</w:t>
        <w:br/>
        <w:t>Қ. 0301030000 ы “ББК 87,3 я 73</w:t>
        <w:br/>
        <w:t>00 (05) - 01 Уы</w:t>
        <w:br/>
        <w:t>) ҚАЗАҚСТАН РЕСПУБЛИКАСЫНЫҢ</w:t>
        <w:br/>
        <w:t>| ҰЛТТЫҚ АКАДЕМИЯЛЫҚ КІТАПХАНАСЫ</w:t>
        <w:br/>
        <w:t>700019199</w:t>
        <w:br/>
        <w:t>15В&lt; 9965-562-51-2 О Қасабек А., 2001</w:t>
        <w:br/>
        <w:t>) Ө ҚазГЗУ, 2002</w:t>
        <w:br/>
        <w:t>“дамымай қалған”, “жалған” болып шығады. Екіншіден -</w:t>
        <w:br/>
        <w:t>ғылыми, сциентикалық идеялар мен тұжырымдамалар өзара</w:t>
        <w:br/>
        <w:t>тоғыса келе философиялық ойлаудың тек бір қыры (негізгі</w:t>
        <w:br/>
        <w:t>емес) ғана бола алады.</w:t>
      </w:r>
    </w:p>
    <w:p>
      <w:r>
        <w:t>Осыдан келіп мынадай бір сауал туындайды, айталық,</w:t>
        <w:br/>
        <w:t>ойдың тарихи дамуы ғылым бағытымен ұдайы өсу үрдісінде</w:t>
        <w:br/>
        <w:t>болды деу керек пе? Егер солай десек, онда бұрынғы және</w:t>
        <w:br/>
        <w:t>қазіргі кейбір философиялық бағыттарды бір-бірінен</w:t>
        <w:br/>
        <w:t>алшақтатып немесе оларлың мән-мағынасын теріс түсіну</w:t>
        <w:br/>
        <w:t>орын алар еді. Екінші тұрғыдан алғанда, мифология мен дінге</w:t>
        <w:br/>
        <w:t>бой алдырған немесе оның жолына бағыт алған филосо-</w:t>
        <w:br/>
        <w:t>фиялық ойлау тәсілдерін бір құқыққа сыйғызып, оны тепе-</w:t>
        <w:br/>
        <w:t>теңдікте бағалауға бола ма” Үшіншіден, ғылым және ғылыми</w:t>
        <w:br/>
        <w:t>сипат философиялық кемеңгер ойға өлшем бола алмайды,</w:t>
        <w:br/>
        <w:t>себебі ғылым философия ерекшеліктеріне сәйкес бола</w:t>
        <w:br/>
        <w:t>алмайды, олар ғылымнан да жоғары түрады дейтін пікір</w:t>
        <w:br/>
        <w:t>қаншалықты өміршең?</w:t>
        <w:br/>
        <w:t>Тағы бір қысқаша тоқталып, ой елегінен өткізетін мәселе</w:t>
        <w:br/>
        <w:t>мынадай:</w:t>
        <w:br/>
        <w:t>Философия адамзат ілімінің ең жоғарғы сатысы бола ала</w:t>
        <w:br/>
        <w:t>ма, әлде оны небары тарихтың қатардағы ілімінің ерекше түрі</w:t>
        <w:br/>
        <w:t>деп қарастыруымыз керек пе? Осы соңғы қасиеті арқылы</w:t>
        <w:br/>
        <w:t>философия санаткерлік бекзатқа ғана тән, ал оның тарихи-</w:t>
        <w:br/>
        <w:t>әлеуметтік практикаға қажеті жоқ деген пайымды қалай</w:t>
        <w:br/>
        <w:t>түсінеміз?</w:t>
        <w:br/>
        <w:t>Мысалы, ХХ ғасырдағы қазақ философиясы тарихына тән</w:t>
        <w:br/>
        <w:t>негізгі. методологиялық принциптер жоғарыда аталған</w:t>
        <w:br/>
        <w:t>бағыттарды бәрін түгелдей қамтиды десе де болады. Ал</w:t>
        <w:br/>
        <w:t>маркстік тұрғыдан жазылған еңбектерде таптық редукционизм</w:t>
        <w:br/>
        <w:t>мен партиялық принципке ерекше мән берілді, содан келіп</w:t>
        <w:br/>
        <w:t>философия тарихын идеология мақсатына бұрмалау орын</w:t>
        <w:br/>
        <w:t>алып, ғылымның дамуына кері әсер етті. Бөтен елдің</w:t>
        <w:br/>
        <w:t>идеологиялық ықпалында болған дәстүрлі қазақ қоғамындағы</w:t>
        <w:br/>
        <w:t>социалистік сананың үстемдік алу кезеңі халықты мәдени</w:t>
        <w:br/>
        <w:t>ерекшелігі мен өзіндік болмысынан ажыратты. Мұның өзі</w:t>
        <w:br/>
        <w:t>мұраттарды және ішкі рухани дүниеге жат таптаурын</w:t>
        <w:br/>
        <w:t>жайттарды қалыптастыруға әкеліп соқтырды.</w:t>
        <w:br/>
        <w:t>Философия мәнін, философия тарихын терең түсінуге</w:t>
        <w:br/>
        <w:t>талпыныс ежелгі кезден-ақ байқалады. Философия тарихына</w:t>
        <w:br/>
        <w:t>қызығушылық. адамзат . тарихын білумен үштасып жатты:</w:t>
        <w:br/>
        <w:t>10</w:t>
        <w:br/>
        <w:t>жабайы көзқарастан аспаған, тар шеңберде қалып қойған</w:t>
        <w:br/>
        <w:t>кіші-гірім ойлау жүйесі ғана деп бағалайтын тұжырымдамалар</w:t>
        <w:br/>
        <w:t>жоқ емес. Мұндай скептизм казіргі ұлттық философиямыз-</w:t>
        <w:br/>
        <w:t>дың тарихын, теориясын, әдістемесі мен даму логикасын</w:t>
        <w:br/>
        <w:t>зерттеуде едәуір кедергі болуда.</w:t>
        <w:br/>
        <w:t>Шындығына келсек, қазақ философиясының өз даму</w:t>
        <w:br/>
        <w:t>тарихында қалыптасқан, басқа ұлттар философияларынан,</w:t>
        <w:br/>
        <w:t>олардың ішінде тіпті өнеге тұтып жүргендерінен өзіндік ерек-</w:t>
        <w:br/>
        <w:t>шелігі бар. Ал оны қазақ халқының әлеуметтік тарихының,</w:t>
        <w:br/>
        <w:t>оның өзіне тән қилы-қилы, бұралаң дамуының нәтижесінен</w:t>
        <w:br/>
        <w:t>деп білу керек. Қазақстан тарихы қоғамдық дамудың</w:t>
        <w:br/>
        <w:t>классикалық түріне жатпайды, сондықтан қоғамдық ойдың да</w:t>
        <w:br/>
        <w:t>еуропалық классикалық түрінен көптеген айырмашылыктары</w:t>
        <w:br/>
        <w:t>айқын көрінеді.</w:t>
        <w:br/>
        <w:t>Қазақстандық философиялық әдебиетте шығыс елдерінің</w:t>
        <w:br/>
        <w:t>қоғамдық ой жүйелерін зерттеген еңбектер жоқтың қасы. Тек</w:t>
      </w:r>
    </w:p>
    <w:p>
      <w:r>
        <w:t>соңғы кездерде ғана кейбір жеке ізденушілер қытай, үнді,</w:t>
        <w:br/>
        <w:t>араб философиясына зер сала бастады. Ал шығыс халық-</w:t>
        <w:br/>
        <w:t>тарының ХХ ғасырдағы философиялық дамуы туралы</w:t>
        <w:br/>
        <w:t>еңбектер Қазақстанда болған емес. Біздің алға қойған мақса-</w:t>
        <w:br/>
        <w:t>тымыздың бірі осы кемшіліктің орнын арнайы осы оқулық</w:t>
        <w:br/>
        <w:t>арқылы толтыру еді. Бұл орайда Батыс философиясы да</w:t>
        <w:br/>
        <w:t>тарихи-философиялық таным шеңберінде қарастырылып,</w:t>
        <w:br/>
        <w:t>ондағы соңғы ғасыр жетістіктеріне көбірек көніл бөлінеді.</w:t>
        <w:br/>
        <w:t>Осы еңбекті жазғандағы тағы негізгі мақсат -- әлемдік</w:t>
        <w:br/>
        <w:t>философияның тарихи даму сатыларын саралай отырып, оның</w:t>
        <w:br/>
        <w:t>ұлттық философиямызға тигізетін әсері мен методологиялық</w:t>
        <w:br/>
        <w:t>нәтижелерін қамту болатын. Сайып келгенле, мәселенің</w:t>
        <w:br/>
        <w:t>мәнісі тарихи-философиялық тәжірибенің теориялық және</w:t>
        <w:br/>
        <w:t>практикалық маңыздылығына көбірек көңіл аударуда және</w:t>
        <w:br/>
        <w:t>сол арқылы философияға ден қоюшыларды ойлау тарихының</w:t>
        <w:br/>
        <w:t>жетістіктеріне баулуда, олардың методологиялық қабілеттерін</w:t>
        <w:br/>
        <w:t>жетілдіруге көмектесу болып табылады.</w:t>
        <w:br/>
        <w:t>Жаңа мыңжылдықтың табалдырығынан аттаған кезімізде</w:t>
        <w:br/>
        <w:t>философияның классикалық үлгісіне толықтай шолу жасап,</w:t>
        <w:br/>
        <w:t>жана заманда қандай философиялық ой-жүйелер қажет</w:t>
        <w:br/>
        <w:t>екендігін сезіне білуіміз қажет. Ізглік негіздерімізді, ұлттық</w:t>
        <w:br/>
        <w:t>ділді нығайту, оны жалпыадамзаттық құндылықтармен байыту</w:t>
        <w:br/>
        <w:t>жолдарын іздестіру қазіргі заман талабынан туындап отыр.</w:t>
        <w:br/>
        <w:t>Ендеше осы мақсатқа жетуде бұл кітап өз септігін тигізсе,</w:t>
        <w:br/>
        <w:t>алға қойған міндеттің орындалғаны деп есептеймін.</w:t>
        <w:br/>
        <w:t>оның көптармақтылығының бірлік негіздерін, мәңгілік пен</w:t>
        <w:br/>
        <w:t>өтпелілік, әлемдік пен аймақтық, ұлттық, жалпылық пен</w:t>
        <w:br/>
        <w:t>ерекшелік қатынастарының ортақ белгілерін пайымдауға,</w:t>
        <w:br/>
        <w:t>зерделеуге және түсіндіруге мүмкіндіктер туады.</w:t>
        <w:br/>
        <w:t>Тарихи-философиялық таным пәні - философия, ал оның</w:t>
        <w:br/>
        <w:t>қарастыратын мәселелері философияның мәселелері болып</w:t>
        <w:br/>
        <w:t>табылады. Философия тарихы ғылымы айналыспайтын фило-</w:t>
        <w:br/>
        <w:t>софиялық мәселе жоқ. Бірақ бірде-бір философиялық ілім</w:t>
        <w:br/>
        <w:t>барлық философиялық мәселелерді қамти алмайды. Тарихи-</w:t>
        <w:br/>
        <w:t>философиялық ілім философия пәніне жатпайтын мәсе-</w:t>
        <w:br/>
        <w:t>ледерді де қарастырады. Мәселен, философиялық ілімнің</w:t>
        <w:br/>
        <w:t>тарихи мәселелері: оның пайда болуы, дамуы, әлеуметтік жағ-</w:t>
        <w:br/>
        <w:t>дайлармен қабысуы, гносеологиялық түп негіздері және т.б.</w:t>
        <w:br/>
        <w:t>Дегенмен оның қайнар көзі - тарих пен философияның</w:t>
        <w:br/>
        <w:t>тікелей қабысуы емес. ол философиялық ілімнің тарихи</w:t>
        <w:br/>
        <w:t>жағдайға бейімделген обьективті процесс екендігінде екені өз</w:t>
        <w:br/>
        <w:t>алдында, оны сыни тұрғыда зерделеу мен іштей түсіну болып</w:t>
        <w:br/>
        <w:t>табылады.</w:t>
        <w:br/>
        <w:t>Философия тарихының маманы үшін ең бастысы -- осы</w:t>
        <w:br/>
        <w:t>ілімді түсініп, тарихи пайымдап. философиялық ілімдердің</w:t>
        <w:br/>
        <w:t>өзара байланысын анықтап, оның қоғамдық-тарихи процесі-</w:t>
        <w:br/>
        <w:t>мен арақатысын ажыратып отыру, осы мақсатта мүмкіндігін-</w:t>
        <w:br/>
        <w:t>ше бүкіл тарихи-философиялық танымның ерекшеліктерін</w:t>
        <w:br/>
        <w:t>еске үстау.</w:t>
        <w:br/>
        <w:t>Тарихи-философиялық таным философиялық ілімдердің</w:t>
        <w:br/>
        <w:t>өлшемдерін анықтаудын белгілерін әлемдік философияның</w:t>
        <w:br/>
        <w:t>жетістіктеріне сыни тұрғылағы көзқарас арқылы бағалайды.</w:t>
        <w:br/>
        <w:t>Философия тарихын обьективті тарихи даму процесі</w:t>
        <w:br/>
        <w:t>ретінде пайымдаған негізгі принциптері оны адамзаттың</w:t>
        <w:br/>
        <w:t>мәдениеті, рухани өмір мен өркениетті дамудың ең басты</w:t>
      </w:r>
    </w:p>
    <w:p>
      <w:r>
        <w:t>және маңызды интегральды шекті бөлігі ретінде түсіндіріліп,</w:t>
        <w:br/>
        <w:t>қарастырылады. Философия тарихын толық және жемісті</w:t>
        <w:br/>
        <w:t>зерттеу тек адамзат дамуының жиынтық процесі астарында</w:t>
        <w:br/>
        <w:t>ғана мүмкін. Басқаша айтқанда, бұл астар “мәтінде“ және</w:t>
        <w:br/>
        <w:t>философия мәтіндерінде белгіленгенінде болып отыр (4).</w:t>
        <w:br/>
        <w:t>Рухтың даму үрдісі, қоғамның даму тарихы мен мәдениет</w:t>
        <w:br/>
        <w:t>бірлігін айқындайтын философия тарихы көптеген түрлерде</w:t>
        <w:br/>
        <w:t>кездеседі. Ең бастысы философияның адамзат тағдырын ірі</w:t>
        <w:br/>
        <w:t>замандар мен аймақтық өркениеттік қүрылымдарлын, жалпы</w:t>
        <w:br/>
        <w:t>адамзат өркениетінің аясында түсініп, оны кең көлемдегі</w:t>
        <w:br/>
        <w:t>стильдері болған. Оларды саралап қарасақ, біріншілен, фило-</w:t>
        <w:br/>
        <w:t>софия тарихын обһективті процесс ретінде қабылдау қажеттігі</w:t>
        <w:br/>
        <w:t>туады, себебі ол субьективті ойлау құрылымдарын субьективті.</w:t>
        <w:br/>
        <w:t>сынау ғана емес, керісінше, әрбір философтың қалдырған ізгі</w:t>
        <w:br/>
        <w:t>обьективті шындығының бір бөлігі немесе жанамасы болып</w:t>
        <w:br/>
        <w:t>табылады. Осыдан келіп, екіншіден, философия тарихы оқу</w:t>
        <w:br/>
        <w:t>пәні ретінле қалай көрінуі қажет деген мәселе туындайды.</w:t>
        <w:br/>
        <w:t>Шынтуайтында, осы екеуінің қазіргі философия тарихы</w:t>
        <w:br/>
        <w:t>ғылымында бірегей жағдайда болғаны дұрыс-ақ, ал іс жүзінде</w:t>
        <w:br/>
        <w:t>олар әр кезде жеке-дара орын алды.</w:t>
        <w:br/>
        <w:t>Қалыптасқан философия тарихында әртүрлі тарихи-</w:t>
        <w:br/>
        <w:t>философиялық құрылымдардың болғанын байқаймыз. Оның</w:t>
        <w:br/>
        <w:t>алдыңғысы - негізінен антикалық доксографтарына тән және</w:t>
        <w:br/>
        <w:t>олар белгілеген эмпирикалық құрылым. Мұның өзі фило-</w:t>
        <w:br/>
        <w:t>софия тарихын ғылым ретінде жоққа шығарған болатын. Одан</w:t>
        <w:br/>
        <w:t>кейінгісі: - эклектикалық құрылым болса, ол әрқилы</w:t>
        <w:br/>
        <w:t>философиялық бағыттар мен мектептердің негізгі идеяларын</w:t>
        <w:br/>
        <w:t>сапырылыстырып жібереді. Үшінші тарихи-философиялық,</w:t>
        <w:br/>
        <w:t>құрылым ретінде скептицизмді атауға болады. Бұл бағыт өзінен</w:t>
        <w:br/>
        <w:t>бұрынғы философиялық шешімдердің жағымды мәнін терістеуді</w:t>
        <w:br/>
        <w:t>мақсат етті. Ал енді төртінші құрылымға келсек, ол философия</w:t>
        <w:br/>
        <w:t>тарихында жиі кездесетін сыни көзқарастар еді. Олардың басты</w:t>
        <w:br/>
        <w:t>ұстанған принциптері а) әрбір айтылған ой мен пікірді,</w:t>
        <w:br/>
        <w:t>қалыптасқан философиялық жүйенің шығу тегін және өзара</w:t>
        <w:br/>
        <w:t>сабақтастықтарын терең де жан-жақты ашып көрсету; ә) әрбір</w:t>
        <w:br/>
        <w:t>философиялық тұтастықты және оны құрайтын бөліктерін</w:t>
        <w:br/>
        <w:t>оның өзіне тән қисынды-методологиялық принциптеріне сәйкес</w:t>
        <w:br/>
        <w:t>анықтау. Философия тарихында ненің қалай болғанын емес,</w:t>
        <w:br/>
        <w:t>керісінше, ол неге осылай болған, неге басқаша болмаған леген</w:t>
        <w:br/>
        <w:t>идея басымдығын көрсеткен жөн. Демек, оны басшылыққа алу</w:t>
        <w:br/>
        <w:t>философия тарихының даму зандылықтарын ашуға мол мүмкін-</w:t>
        <w:br/>
        <w:t>діктер беретіні тағы белгілі. Оған синтетикалық (жинақтау), Яғни</w:t>
        <w:br/>
        <w:t>теориялық методологияны қолдану осы процестің мәніне</w:t>
        <w:br/>
        <w:t>тереңірек бойлауға, заңдылықтарын жан-жақты ашуға, танып</w:t>
        <w:br/>
        <w:t>білуге кең жол ашады.</w:t>
        <w:br/>
        <w:t>Философия тарихының методологиясы күні бүгінге дейін</w:t>
        <w:br/>
        <w:t>әлі кеңінен зерттеле қойған жоқ. Философия тарихының</w:t>
        <w:br/>
        <w:t>методологиясы, оның принциптері, идеялары, негізгі бағыт-</w:t>
        <w:br/>
        <w:t>тары және басты проблемалары философия тарихының қүн-</w:t>
        <w:br/>
        <w:t>дылықтарын прагматикалық түрде түсіну басым болып тұрған</w:t>
        <w:br/>
        <w:t>ірілген ұғымдар жүйесі арқылы ой қозғалысындағы мазмұнды</w:t>
        <w:br/>
        <w:t>және тыңғылықты деректерді бейнелеу процесін қалып-</w:t>
        <w:br/>
        <w:t>тастыруға ұмтылады.</w:t>
      </w:r>
    </w:p>
    <w:p>
      <w:r>
        <w:t>Бұл танымның өз қиыншылықтары бар. Тарихи-фило-</w:t>
        <w:br/>
        <w:t>софиялық процесс - түйсікті - пәнді болмыс таза күйінде</w:t>
        <w:br/>
        <w:t>кездеспейді. Оны тікелей бейнелеу немесе бірге қатынасу</w:t>
        <w:br/>
        <w:t>мүмкін емес. Тарихи-философиялық таным деректерді зерттеу</w:t>
        <w:br/>
        <w:t>арқылы ғана болады. Түйсік - пәнді болмыс ретінде аламдар,</w:t>
        <w:br/>
        <w:t>оқиғалар немесе фактілер емес, керісінше құжаттар,</w:t>
        <w:br/>
        <w:t>қолжазбалар және мәтіндер негіздемелік кызмет атқарады.</w:t>
        <w:br/>
        <w:t>Нақты тарихи-философиялық процесс тарихы сүзу арқылы,</w:t>
        <w:br/>
        <w:t>абстрактылы ойлау жүйесінің көмегімен, белгілі бір ой</w:t>
        <w:br/>
        <w:t>дәрежесі деңгейінде ғана іске асады. Оған түйсіктің таным</w:t>
        <w:br/>
        <w:t>түрінде деректердің жетіспей жатқан тұстарын айқындап</w:t>
        <w:br/>
        <w:t>жіберетін рөлі ерекше. Тарихта өткен жағдайларды ғылыми</w:t>
        <w:br/>
        <w:t>бейнелеу де тарихи-философиялық ілімнің мүмкіндіктерін</w:t>
        <w:br/>
        <w:t>дұрыс түсінуге байланысты. Ол бірнеше жағдайларға тәуелді</w:t>
        <w:br/>
        <w:t>болады. Осындай жағдайлардың бірі ретінде ғылыми</w:t>
        <w:br/>
        <w:t>теорияның даму үстіндегі философияның тарихилық</w:t>
        <w:br/>
        <w:t>эмпирикасын толық қамтуын айтуға болады. Бұл жан-жақты</w:t>
        <w:br/>
        <w:t>танымның алғышарты. Осының негізінде философия тарихы</w:t>
        <w:br/>
        <w:t>өзінің обьектісін - тарихи-философиялық процесті кең</w:t>
        <w:br/>
        <w:t>қамтуға мүмкіншілік алады. Тарихи-философиялық ғылым</w:t>
        <w:br/>
        <w:t>түсініктері осы процесті ашып көрсетуде логикалық және</w:t>
        <w:br/>
        <w:t>нақты түрлерде кең ауқымды болып келелі. Тарихи-фило-</w:t>
        <w:br/>
        <w:t>софиялық жүйенің эмпириялық пен теориялық дәрежелері</w:t>
        <w:br/>
        <w:t>тең келуінде интерпретация (түсіндіру) көп қызмет атқарады.</w:t>
        <w:br/>
        <w:t>Осы интерпретация шындығын айқындауда философия</w:t>
        <w:br/>
        <w:t>тарихының логикалық бейнеленуі маңызды орын алады.</w:t>
        <w:br/>
        <w:t>Бұған үлкен қызмет атқарушы өткенді қайта жаңғыртудың</w:t>
        <w:br/>
        <w:t>нақтылы ғылыми-ізденіс әдістері тікелей құрал рәлін</w:t>
        <w:br/>
        <w:t>аткарады. (8)</w:t>
        <w:br/>
        <w:t>Ғылым ретінде философия тарихы - ол философияның</w:t>
        <w:br/>
        <w:t>өзін-өзі теориялық тануы, тарихи нақтылай жүріп өткен</w:t>
        <w:br/>
        <w:t>жолдары туралы толғаныстар, сондықтан да тарихи -- нақты</w:t>
        <w:br/>
        <w:t>жалпы теориялық ілім жүйесі. Бірақ осы жүйе әлі де толық</w:t>
        <w:br/>
        <w:t>ғылым ретінде қалыптасып үлгерген жоқ, көптеген</w:t>
        <w:br/>
        <w:t>элементтері арнайы зерттеулерді қажет етеді. Осы заманғы</w:t>
        <w:br/>
        <w:t>тарихи-философиялық зерттеулер оның методологиясының</w:t>
        <w:br/>
        <w:t>кемшін екенін атап көрсетелі. Мысалы, философия тарихында</w:t>
        <w:br/>
        <w:t>17</w:t>
        <w:br/>
        <w:t>кезде, оның теориялық және методологиялық өлшемдерін</w:t>
        <w:br/>
        <w:t>жүйелі түрде зерттеу қиындыққа соғады.</w:t>
        <w:br/>
        <w:t>Тарихи-философиялық зерттеулерде философия тарихы-</w:t>
        <w:br/>
        <w:t>ның методологиясы арнайы қаралмайды, бірақ оларда</w:t>
        <w:br/>
        <w:t>теориялық-методологиялық мәселелердің біразы сөз болады.</w:t>
        <w:br/>
        <w:t>Дейтұрғанмен, онда философия тарихы жүйелі теория ретін-</w:t>
        <w:br/>
        <w:t>де, сыни бағалау тұрғысынан көріне алмайды да, философия</w:t>
        <w:br/>
        <w:t>“тарихы тек эмпириялық келбеті арқылы өзін бейнелейді.</w:t>
        <w:br/>
        <w:t>Философия тарихына арналған айтулы еңбектерде фило-</w:t>
        <w:br/>
        <w:t>софия тарихының методологиясы ерекше мән беріле түрса да,</w:t>
        <w:br/>
        <w:t>тек алғысөз ретінде қысқаша берілумен шектелгенін айтпасқа</w:t>
        <w:br/>
        <w:t>болмайды. Демек, онда теориялық және методологиялық</w:t>
        <w:br/>
        <w:t>мәселелер толық айқындалмаған. Әлгіндей алғысөзге қанағат-</w:t>
        <w:br/>
        <w:t>танбаған оқушы философия тарихының теориялық және</w:t>
        <w:br/>
        <w:t>методологиялық мәселелерін “философия тарихы” пәндерінің</w:t>
        <w:br/>
        <w:t>мазмұнынан екшеп алуына болады. Қалай болғанда да,</w:t>
        <w:br/>
        <w:t>автордың өз түжырымдамасы жекелей философтың көзқара-</w:t>
        <w:br/>
        <w:t>сын, оның еңбектерін, идеяларын арнайы жүйеге келтіруге</w:t>
        <w:br/>
        <w:t>септігін тигізеді, сондықтан ол өзі ұстанған бағытқа орай</w:t>
      </w:r>
    </w:p>
    <w:p>
      <w:r>
        <w:t>материалдарды іріктеп алалы. Бұл әлдебір заңдылықты</w:t>
        <w:br/>
        <w:t>басшылыққа алғанда ғана іске асатын ғылыми зерттеу болады.</w:t>
        <w:br/>
        <w:t>Тарихи-философиялық таным методологиясын әртүрлі ба-</w:t>
        <w:br/>
        <w:t>ғыттарда қарастыруға болады. Мысалы, тарихи-филосо-</w:t>
        <w:br/>
        <w:t>фиялық процестің методологиясын оның бастауынан, - қара-</w:t>
        <w:br/>
        <w:t>пайым түрлерінен жетілген жүйелі жағдайына дейін, зерттеу</w:t>
        <w:br/>
        <w:t>бір бағыт деуге болады. Бұл жүйелі таным кезінде зерттеу</w:t>
        <w:br/>
        <w:t>міндетті түрде тарихи-деректемелік қасиетке ие болады. Бірақ</w:t>
        <w:br/>
        <w:t>тарихи- философиялық таным методологиясын калыптасқан</w:t>
        <w:br/>
        <w:t>жүйелік негізде қарастыру дұрыс бағыт болуы керек (5).</w:t>
        <w:br/>
        <w:t>Тарихи-философиялық таным методологиясын және</w:t>
        <w:br/>
        <w:t>тарихи-философиялық, ілімнің құрылымын жеке-дара қарас-</w:t>
        <w:br/>
        <w:t>тыруға да болады. Философия тарихының ғылыми методоло-</w:t>
        <w:br/>
        <w:t>гиясы туралы зерттеулерде осы ілімді қайта құрылымдау</w:t>
        <w:br/>
        <w:t>кезінде тарихи (генетикалық) әдіс қолданылады. Ғылыми ме-</w:t>
        <w:br/>
        <w:t>тодологияны түсіндіруде осы заманғы тарихи-философиялық</w:t>
        <w:br/>
        <w:t>ілімді жүйелі талдау табиғи нәрсе. Осының нәтижесінде</w:t>
        <w:br/>
        <w:t>тарихи-философиялық процесті, оның негізгі даму жолдары</w:t>
        <w:br/>
        <w:t>мен. мәнін жалпы түрде шолу; жеке мектептер мен ұлы</w:t>
        <w:br/>
        <w:t>ойшылдардың .. философиялық мұраларының көлеңкесінде</w:t>
        <w:br/>
        <w:t>қалып қоймай, философия тарихының даму заңдылықтарын,</w:t>
        <w:br/>
        <w:t>"Әдебиеттер тізімін қара</w:t>
        <w:br/>
        <w:t>Әрине, мұндай жағдайда тарихи-философиялық ғылымның</w:t>
        <w:br/>
        <w:t>кең ауқымда дамуы қиын еді. Дегенмен қай заманда да</w:t>
        <w:br/>
        <w:t>философия тарихшылары болмай қалған емес. Һұл орайда</w:t>
        <w:br/>
        <w:t>алдымен ортағасырлық араб жазушысы Мохамед аль -</w:t>
        <w:br/>
        <w:t>Шіахрастани есімін атаған жөн. Оның ежелгі Рим және</w:t>
        <w:br/>
        <w:t>ТГрепиялағы әртүрлі философиялық ағымдарды жазып,</w:t>
        <w:br/>
        <w:t>түсіндіруі сол кездегі араб мәдениетінің антикалық мұраны</w:t>
        <w:br/>
        <w:t>сақтап қалуда және онымен Батыс Еуропанын алғашқы</w:t>
        <w:br/>
        <w:t>ізгіниеттілерін таныстыруда атқарған орасан зор қызметін</w:t>
        <w:br/>
        <w:t>көрсетеді. (16)</w:t>
        <w:br/>
        <w:t>Ерте ортағасыр философиясындағы ең маңызды жетістік-</w:t>
        <w:br/>
        <w:t>терге арабтілді ойшылдар қол жеткізіп, батысеуропалық</w:t>
        <w:br/>
        <w:t>ғалымдарға үлкен ықпал етті. Араб тілді философияның сол</w:t>
        <w:br/>
        <w:t>кездегі дамуы антикалық дәуір философиясын ұтымды түрде</w:t>
        <w:br/>
        <w:t>сыни тұрғыда зерттеуге жол ашты.</w:t>
        <w:br/>
        <w:t>Батыс Еуропадағы зайырлы философия тарихшыларының</w:t>
        <w:br/>
        <w:t>пайла болуы қайта өрлеу заманындағы ғылымның дамуымен</w:t>
        <w:br/>
        <w:t>тұспа-тұс келді. Бұл кезде антикалық мәдениет орасан зор</w:t>
        <w:br/>
        <w:t>ынта тудырып, үлкен абыройға ие болып елі.</w:t>
        <w:br/>
        <w:t>Ежелгі грек және рим жазбалары қайтадан жанданғандай</w:t>
        <w:br/>
        <w:t>болды, ал оның кейбірі шындығында тап осы кезде табылған</w:t>
        <w:br/>
        <w:t>болатын. Дәстүрлі схоластикалық даналықты жақтайтын-</w:t>
        <w:br/>
        <w:t>дардың қызығушылығы жазбаларға арта түсіп, санаткерлік</w:t>
        <w:br/>
        <w:t>әресін кеңейте түсті.</w:t>
        <w:br/>
        <w:t>Жана дәуір философиясы буржуазиялық төңкерісшілдікті</w:t>
        <w:br/>
        <w:t>уағыздаған ізгіниеттілер алдында қарыздар еді. Джордано</w:t>
        <w:br/>
        <w:t>Бруно және Пико делла Мирандолла, Монтень және Бейль</w:t>
        <w:br/>
        <w:t>классикалық антикалық мәдениетті игеру идеясын уағыздап.</w:t>
        <w:br/>
        <w:t>оған ағартушылық -- ізгілікшілдік түсінік беруге күш салды.</w:t>
        <w:br/>
        <w:t>Бұл орайда Фрэнсис Бэконның алатын орны ерекше. Ол адам</w:t>
        <w:br/>
        <w:t>кабілеттерін елестету, ойға сақтау және түсіну деп үшке бөліп,</w:t>
        <w:br/>
        <w:t>тарихи ғылымға ойға сақтау қабілетіне негізделген өткен</w:t>
        <w:br/>
        <w:t>оқиғаларды қайта жаңғырту жүйесін жатқызады. Ал Ф. Бэкон</w:t>
      </w:r>
    </w:p>
    <w:p>
      <w:r>
        <w:t>философия тарихы аламның екі қабілетін-ойға сақтау мен</w:t>
        <w:br/>
        <w:t>түсінуді біріктіріп тұрған ғылым деп есептейді. Методо-</w:t>
        <w:br/>
        <w:t>логиялық тұрғылан алғанда, бүл жүйе өзінің алғышарты</w:t>
        <w:br/>
        <w:t>ретінде шексіз эмпирикалық өткенді иеленгендіктен, өзі де</w:t>
        <w:br/>
        <w:t>қатан эмпирикалық түрде болуы қажет.</w:t>
        <w:br/>
        <w:t>Еуропалық ағарту дәуірінде философия тарихы тұңғыш рет</w:t>
        <w:br/>
        <w:t>ғылым дәрежесіне ие болды. В. Энфильд өзіне дейінгі қалыл-</w:t>
        <w:br/>
        <w:t>12</w:t>
        <w:br/>
        <w:t>Осы еңбегімді аяулы анам Жолдыбалақызы Дәметкенге</w:t>
        <w:br/>
        <w:t>арнаймын</w:t>
        <w:br/>
        <w:t>КІРІСПЕ</w:t>
        <w:br/>
        <w:t>Соңғы онжылдықта халқымыздың санасы мен мәде-</w:t>
        <w:br/>
        <w:t>ниетінде жаңаша тарихи дүниетаным калыптаса бастады. Осы</w:t>
        <w:br/>
        <w:t>кезеңге сәйкес келетін философиялық ойлау жүйесін жасау</w:t>
        <w:br/>
        <w:t>және оны әлемдік философия тарихы аясында әрбітіп, шың-</w:t>
        <w:br/>
        <w:t>дап, ғылыми-теориялық деңгейде дамытып, халықтың өзін-өзі</w:t>
        <w:br/>
        <w:t>түсінетін жағдайға келтіруде үлкен талпыныс байқалады.</w:t>
        <w:br/>
        <w:t>Жалпы дүниежүзілік тарихққа жүгінсек, қоғам дамуының</w:t>
        <w:br/>
        <w:t>көп сатыларында экономикалық мүдделер мен саяси қыз-</w:t>
        <w:br/>
        <w:t>метке қарағанда алдыңғы орынға философиялық, діни және</w:t>
        <w:br/>
        <w:t>де басқа рухани дүниелер шығады. Қазіргі кезде ойлау жүйе-</w:t>
        <w:br/>
        <w:t>сінің аясы ұлғайып, ауқымдалып, ғылымды, қоғамды және</w:t>
        <w:br/>
        <w:t>адамның өзін дұрыс бейнелеу белесіне жетуге мүмкіншілік</w:t>
        <w:br/>
        <w:t>бар. Оның басты бағыты-зерттейтін обьектісі осы заманнан</w:t>
        <w:br/>
        <w:t>шығып, өткенді, қазіргіні, келешекті жүйелі түрде ақыл-ой</w:t>
        <w:br/>
        <w:t>өрісінен, елегінен өткізіп, сол арқылы өз бойындағы жанаша</w:t>
        <w:br/>
        <w:t>ойлау мәнерін, өрнегін таразылау, сақтау және жаңарту.</w:t>
        <w:br/>
        <w:t>Қазақстан тарихын зерделесек, оның аса қуатты көршісі</w:t>
        <w:br/>
        <w:t>-Қытай мәдениетінің болғанына қарамастан, негізінен</w:t>
        <w:br/>
        <w:t>Батысқа, еуропалық өркениетке ден қойғанын көреміз. Бұл</w:t>
        <w:br/>
        <w:t>қалай? Ұлы далада дүниеге келген арийлер, Заратуштра,</w:t>
        <w:br/>
        <w:t>Үндістанға, Иранға ауған тайпалар, әлемге “Ведаларды”,</w:t>
        <w:br/>
        <w:t>“Авестаны” әкелді емес пе? Моңғолоилтар, ариялық сияқты,</w:t>
        <w:br/>
        <w:t>сақтар деген атауға ие болған олар, Батысқа қарай жол</w:t>
        <w:br/>
        <w:t>бастады. Тарихтан белгілі болғанындай, ол жақты жайлаған</w:t>
        <w:br/>
        <w:t>ұлы дала халықтарынан шыққан ата-аруақтары біздің де ата-</w:t>
        <w:br/>
        <w:t>бабаларымызды жақындастырып, өшпес рухтары жетелеген</w:t>
        <w:br/>
        <w:t>болар. Осы үлкен рухани болмыстың аясында ұлттық ойлау</w:t>
        <w:br/>
        <w:t>дәстүрі бар ма, болса қай түр мен мағынада және қандай</w:t>
        <w:br/>
        <w:t>бағыттарда өрбіді деген сұрақ алдымыздан шығады. Халықтың</w:t>
        <w:br/>
        <w:t>туа біткен идеялары қандай, басқа жұрттармен біте қайнас-</w:t>
        <w:br/>
        <w:t>қанда қандай өзгерістерге үшырады? Осы мәселені де</w:t>
        <w:br/>
        <w:t>анықтау философия тарихын мұқият зерделеуді қажет етеді.</w:t>
        <w:br/>
        <w:t>Еуроцентристік үстемдік біздің діліміздегі өз ісін жоя</w:t>
        <w:br/>
        <w:t>алмай отыр. Қазақ философиясын тұрпайы, әрі кетсе діни--</w:t>
        <w:br/>
        <w:t>Қоғамдық прогресс пен ғылыми білімнің келешегі шексіз деп</w:t>
        <w:br/>
        <w:t>бағаланды.2)</w:t>
        <w:br/>
        <w:t>Философия тарихы ұғымының екі түрлі мәні бар.</w:t>
      </w:r>
    </w:p>
    <w:p>
      <w:r>
        <w:t>Біріншілен, ол - дүниені, табиғат пен адам дамуының жалпы</w:t>
        <w:br/>
        <w:t>негіздері мен ортақ зандылықтарын ақыл-ой арқылы тану</w:t>
        <w:br/>
        <w:t>тарихы. Екінші мәні - философиялық ойлау тарихының</w:t>
        <w:br/>
        <w:t>обьективті процесі оның теориялық пронесіне нақты түрде</w:t>
        <w:br/>
        <w:t>негіз құруы.</w:t>
        <w:br/>
        <w:t>Философия тарихы ойлау тарихының бірден-бір ғылымы</w:t>
        <w:br/>
        <w:t>деп айтуға болмайды. Ол ойлау тарихының тек бір бөлігі ғана.</w:t>
        <w:br/>
        <w:t>Бұл орайда әлеуметтік және жаратылыстану ой тарихтарын да</w:t>
        <w:br/>
        <w:t>айта кетуге болады.</w:t>
        <w:br/>
        <w:t>Қоғамдық ой - қоғамдық сана қозғалысының үлкен бір</w:t>
        <w:br/>
        <w:t>саласы. Әдетте. оған жаратылыстану, дәлірек айтканда,</w:t>
        <w:br/>
        <w:t>техникалық-математикалық білімді жатқызбайды. Қоғамлық</w:t>
        <w:br/>
        <w:t>ой мен қоғамдық сана тепе-тең емес. Қоғамдық ой теориясы</w:t>
        <w:br/>
        <w:t>дүниені рухани-идеологиялық игерудің жағдайларын, түрлерін</w:t>
        <w:br/>
        <w:t>және нәтижелерін зерттейді, болмыс қозғалысының саналағы</w:t>
        <w:br/>
        <w:t>бейнеленуін анықтайды.</w:t>
        <w:br/>
        <w:t>Қоғамдық ой тарихы ұдайы өзгеріс үстінде болады. Қоғам-</w:t>
        <w:br/>
        <w:t>дық ой дамуының шынайы да құнды дәлелдерін философия</w:t>
        <w:br/>
        <w:t>тарихынан, әдебиеттен, дін мен мәдениет тарихтарынан алуға</w:t>
        <w:br/>
        <w:t>болады. Олардың мағлұмат ерекшеліктерін пайдалана отырып,</w:t>
        <w:br/>
        <w:t>адамзаттың немесе жеке халықтың санаткерлік тарихы туралы</w:t>
        <w:br/>
        <w:t>жалпы ілім құруға болады.</w:t>
        <w:br/>
        <w:t>Ой тарихының өте бір құнды бөлігі - жаратылыстану</w:t>
        <w:br/>
        <w:t>тарихы. Философия тарихын тану методологиясының басты</w:t>
        <w:br/>
        <w:t>шарты ретінде жаратылыстану тарихы мен философия</w:t>
        <w:br/>
        <w:t>тарихының идеялары мен проблемаларының теориясын және</w:t>
        <w:br/>
        <w:t>әдістемесін салыстырып отыру қажеттігін атауға болады.</w:t>
        <w:br/>
        <w:t>Бұдан келіп философия тарихының тносеологиялық негіз-</w:t>
        <w:br/>
        <w:t>дерін қарастыру кажеттілігі туындайды. Бұл негіздер әртүрлі</w:t>
        <w:br/>
        <w:t>жолдармен . анықталуы мүмкін. Дегенмен оны философия</w:t>
        <w:br/>
        <w:t>пәнін түсінуден бастаған жөн. Пәнді анықтауда ұмтылыстар</w:t>
        <w:br/>
        <w:t>көп, бірақ олардың бәріне тән нәрсе - философияның</w:t>
        <w:br/>
        <w:t>табиғатын терең ұғыну үшін оның элементтерін анықтау.</w:t>
        <w:br/>
        <w:t>Философия пәнінің тарихи өзгерістерін зерттеу философия</w:t>
        <w:br/>
        <w:t>тарихын түсінудің кілті болып табылады. Философтар осы</w:t>
        <w:br/>
        <w:t>пәнді түсіндіру және ұғыну мәселесіне келгенде бірауыздылық</w:t>
        <w:br/>
        <w:t>таныта бермейді. Мысалы, Платон философияны көрініс пен</w:t>
        <w:br/>
        <w:t>15</w:t>
        <w:br/>
        <w:t>тасқан әртүрлі халықтардың философиясы туралы деректерді</w:t>
        <w:br/>
        <w:t>жинақтайды, жүйелейді, грек, парсы, үнді және басқа</w:t>
        <w:br/>
        <w:t>халықтар философиясының даму жолдарын анықтайды және</w:t>
        <w:br/>
        <w:t>философиялық ойлау заңдылықтарын ашуға ұмтылады.</w:t>
        <w:br/>
        <w:t>Тұнғыш рет философия тарихшылары барлық халықтардың |</w:t>
        <w:br/>
        <w:t>философиялық даналығын көрсетуге ұмтылыс жасады.</w:t>
        <w:br/>
        <w:t>Тарихи-философиялық ілімнің пайла болуы мәдениеттің</w:t>
        <w:br/>
        <w:t>жана, ерекше санаткерлік санасы адамзат төрінен орын</w:t>
        <w:br/>
        <w:t>алғанын паш етті. Дегенмен, Ағартушылық дәуіріндегі тарихи-</w:t>
        <w:br/>
        <w:t>философиялық ілім екіжақты түсініктен аса алмады. Мысалы,</w:t>
        <w:br/>
        <w:t>Монтень мен Бейль оның діни - теологиялық ілімге</w:t>
        <w:br/>
        <w:t>тәуелділігі философиялық метафизикаға негізделген деп білді.</w:t>
        <w:br/>
        <w:t>Екіншіден, олардын көзкарасында ағартушылық ұтымды</w:t>
        <w:br/>
        <w:t>бағытта бой көрсетті. Осы тұрғыда философия тарихын</w:t>
      </w:r>
    </w:p>
    <w:p>
      <w:r>
        <w:t>түсіндіруде ХҮІІ ғасырдағы ең үздік ескерткіші ретінде Пьер</w:t>
        <w:br/>
        <w:t>Бейльдің “Тарихи және сыни сөздік” еңбегін атауға болады.</w:t>
        <w:br/>
        <w:t>Онда ежелгі. ортағасырлардағы және жаңа дәуірдегі ұлы</w:t>
        <w:br/>
        <w:t>философтардың өмірбаяндық және тарихи-философиялық</w:t>
        <w:br/>
        <w:t>сипаттардағы эсселері жинақталған. Бейль деректемелердің</w:t>
        <w:br/>
        <w:t>салыстырмалы талдауымен айналысқан әрі хабарламалардың</w:t>
        <w:br/>
        <w:t>дәлдігіне көп көніл аударған. Ол өзіне тарихи-философиялық</w:t>
        <w:br/>
        <w:t>ілімнің ұтымды өлшемін негіздеу мақсатын алға тартқан,</w:t>
        <w:br/>
        <w:t>антикалық дәуір философтарының шынайы келбеттерін,</w:t>
        <w:br/>
        <w:t>ілімдерінің түпкі мәндерін қалпына келтіру жолында біршама</w:t>
        <w:br/>
        <w:t>үлгі көрсетті. Жалпы алғанда, жаңа дәуір ағартушыларына тән</w:t>
        <w:br/>
        <w:t>қасиет леп ойшылдардың козқарастарын обьективті түрде</w:t>
        <w:br/>
        <w:t>жаңарту баса көңіл бөлулерін айтуға болады.</w:t>
        <w:br/>
        <w:t>И. Буле өзінің “Жана философия тарихы” еңбегінде</w:t>
        <w:br/>
        <w:t>Дж. Бруноның шығармаларынан үзінділер келтіріп, оны</w:t>
        <w:br/>
        <w:t>аударған. Тарихи-философиялық таным методологиясы</w:t>
        <w:br/>
        <w:t>қалыптасу тұрғысынан алғанда, Лейбниц идеялары аса құнды,</w:t>
        <w:br/>
        <w:t>оның ойлар сабақтастығы туралы айтқан тұжырымдары</w:t>
        <w:br/>
        <w:t>ерекше қызғылықты. Лейбниң пікірінше, ой прогресі</w:t>
        <w:br/>
        <w:t>білгерілеуі) -- жаңаның пайда болуы ғана емес, сонымен бірге</w:t>
        <w:br/>
        <w:t>ескінің мәнді жақтарын дұрыс сақтай білу. Ол антикалық</w:t>
        <w:br/>
        <w:t>дәуір және ортағасыр философиясын қарастырғанда оңы салт-</w:t>
        <w:br/>
        <w:t>дәстүрдің бір түріне жатқызады. .Мұндай әдісті Философия</w:t>
        <w:br/>
        <w:t>тарихында традипионализм (дәстүршілдік) деп атайды. Жаңа</w:t>
        <w:br/>
        <w:t>дәуір заманына философия тарихшыларының адамдар нәсілі</w:t>
        <w:br/>
        <w:t>үздіксіз даму үстінде болады деген көзқарасы басым болды.</w:t>
        <w:br/>
        <w:t>14</w:t>
        <w:br/>
        <w:t>І тарау</w:t>
        <w:br/>
        <w:t>ТАРИХИ-ФИЛОСОФИЯЛЫҚ ТАНЫМ ТАБИҒАТЫ</w:t>
        <w:br/>
        <w:t>Философия тарихын танудағы басты мәселе тарихта өткен</w:t>
        <w:br/>
        <w:t>зерделі философтардың ой-пікірлерін, тұжырымдары мен</w:t>
        <w:br/>
        <w:t>айқындамаларын белгілі бір білімділік жүйеге лайықтап, осы</w:t>
        <w:br/>
        <w:t>заманға, қазіргі оқушылар мен зиялы қауымға бұрмаламай</w:t>
        <w:br/>
        <w:t>жеткізу болып табылады. Өткеннің білім мұрасы жаңаша</w:t>
        <w:br/>
        <w:t>философиялық ілімге мұрындық болып, түбегейлі және негіз-</w:t>
        <w:br/>
        <w:t>делген ғылыми-методологиялық нәтижелерге жетуді қамтама-</w:t>
        <w:br/>
        <w:t>сыз етеді.</w:t>
        <w:br/>
        <w:t>Философия тарихын зерттеген еңбектер ерте заманнан</w:t>
        <w:br/>
        <w:t>белгілі. Небір ғұлама ойшылдардың шығармашылық мұра-</w:t>
        <w:br/>
        <w:t>лары олардың философияға қосқан үлестері, көтерген өзекті</w:t>
        <w:br/>
        <w:t>мәселелері туралы кезінде әр елдің, әр заманның тарих-</w:t>
        <w:br/>
        <w:t>шылары айқындап кеткен тұжырымдар, ақыл мен сезімге,</w:t>
        <w:br/>
        <w:t>даналық пен түсінікке, санаткерлік түйсікке негізделген идея-</w:t>
        <w:br/>
        <w:t>лар баршылық. Оларда қоғамдық сананың ерекше түрі ретін-</w:t>
        <w:br/>
        <w:t>дегі философияның пайда болуының алғышарттары - мифо-</w:t>
        <w:br/>
        <w:t>логиянын, дінтанудың, халықтардың қарапайым санасынын,</w:t>
        <w:br/>
        <w:t>алғашқы ғылыми ойлардың тигізген әсерлері толыққанды да</w:t>
        <w:br/>
        <w:t>жан-жақты сипатталған.</w:t>
        <w:br/>
        <w:t>Тарихи-философиялык процестің дамуының өз заңлылық-</w:t>
        <w:br/>
        <w:t>тары болады. Кезінде орын алған “идеялардың филиациясы”</w:t>
        <w:br/>
        <w:t>(тек ойдан ғана ой туады), “ланышпандардың бастамалары”</w:t>
        <w:br/>
        <w:t>(тек ғұлама данышпан ғана ойды дамытады) тұжырымдары,</w:t>
        <w:br/>
        <w:t>немесе философиялық ойлын қандай да бір әлеуметтік</w:t>
        <w:br/>
        <w:t>топтың болмысынан тікелей туындайды деген тұрпайы идея-</w:t>
      </w:r>
    </w:p>
    <w:p>
      <w:r>
        <w:t>лардың жетегінде кетін, осыларлың тек кана біреуімен фи-</w:t>
        <w:br/>
        <w:t>лософия тарихын екшен, оның өзіндік ерекшеліктерін талдап-</w:t>
        <w:br/>
        <w:t>таратуға мүмкіндік бар деген қағидалар орын алған еді.</w:t>
        <w:br/>
        <w:t>Жалпы тарихи-философиялық пропестін ішкі даму логика-</w:t>
        <w:br/>
        <w:t>сын мұндай біржақтылық тұрғылан талдау қате дер едік. Тек</w:t>
        <w:br/>
        <w:t>ғылыми методологияны қолданып, екі жарым мың жылдық</w:t>
        <w:br/>
        <w:t>тарихы бар, ұланғайыр ақыл-зерде, пайым-тұжырымлар мен</w:t>
        <w:br/>
        <w:t>түсініктерге мол, келелі мектептері, жүйелері мен үстанған</w:t>
        <w:br/>
        <w:t>бағыттары бар, кеменгер ойшылдар мекендеген мұндай</w:t>
        <w:br/>
        <w:t>ауқымды рухани кеністікті игеруге кол жеткізуге болады.</w:t>
        <w:br/>
        <w:t>Философия тарихының ғылымға айналу жолында әрбір</w:t>
        <w:br/>
        <w:t>заман талабына байланысты бірқатар ойлау жүйелері мен</w:t>
        <w:br/>
        <w:t>5</w:t>
        <w:br/>
        <w:t>фиялық жүйелерді бағалау мен қарастырудың өлшемі,</w:t>
        <w:br/>
        <w:t>ақылдың шегі іспетті қызмет атқарды.</w:t>
        <w:br/>
        <w:t>Гегель философиясы философия | тарихының өз</w:t>
        <w:br/>
        <w:t>заманындағы позитивті жиынтығы. Ол - өзінен бұрынғы фи-</w:t>
        <w:br/>
        <w:t>лософиялық жүйелерді қорытындылаған жүйелеуші.</w:t>
        <w:br/>
        <w:t>Дүниедегі болмыстың, заттардың барлығы мәңгі дамушы</w:t>
        <w:br/>
        <w:t>абсолюттік рухтың негізгі баспалдақтары.</w:t>
        <w:br/>
        <w:t>Гегель философияны өте жоғары бағалайды: философия -</w:t>
        <w:br/>
        <w:t>бұл ақиқат шындық теория - таза ойдың дамуының ең жал-</w:t>
        <w:br/>
        <w:t>пы заңдылықтары туралы ғылым. Философияның жалғыз пәні</w:t>
        <w:br/>
        <w:t>мен мәні - бұл идея.</w:t>
        <w:br/>
        <w:t>Философияда белсенді Рух (идея) өзіне сәйкес келетін</w:t>
        <w:br/>
        <w:t>өзін-өзі тану нысанының бай мәніне ие болады. Бұл -</w:t>
        <w:br/>
        <w:t>ұғымдар арқылы берілетін ойлау қабілеті. Философия тілі -</w:t>
        <w:br/>
        <w:t>белгіленген ұғымдар. Жоғары деңгейдегі абстрактіліктің</w:t>
        <w:br/>
        <w:t>арқасындағы ұғымдар жолымен философия дүниеде болып</w:t>
        <w:br/>
        <w:t>жатқан құбылыстарды дәл бейнелеу мүмкіндігіне ие, әлем</w:t>
        <w:br/>
        <w:t>қозғалысының Ақыл басқаратын заңдылықтарын танып</w:t>
        <w:br/>
        <w:t>біледі.</w:t>
        <w:br/>
        <w:t>Әрбір ойшылдың ойындағы жалпылықтың алатын орнына</w:t>
        <w:br/>
        <w:t>қарай Гегель оның ойлау дәрежесінің мәні мен мақсатын</w:t>
        <w:br/>
        <w:t>анықтауға ұмтылады. Мысалы, Декарт ұлы философ, себебі</w:t>
        <w:br/>
        <w:t>нағыз жалпылай ойлау тек Декарттан басталады деп көрсетеді.</w:t>
        <w:br/>
        <w:t>Гегелыпңн ойынша, философия тарихы - абсолютті</w:t>
        <w:br/>
        <w:t>- ойлаудың ашылу тарихы. Әрбір тарихи кезең үнемі дамудағы</w:t>
        <w:br/>
        <w:t>Рух байлығын өзінше көрсетеді. Философия өзінің сыртқы</w:t>
        <w:br/>
        <w:t>көрінісінде дамушы жүйе ретінде байқалады, дәл осы сипатқа</w:t>
        <w:br/>
        <w:t>философия тарихы да ие болады. Философия тарихының пәні</w:t>
        <w:br/>
        <w:t>таза ой, немесе ұғым мәнінің даму тарихы болып табылады.</w:t>
        <w:br/>
        <w:t>Ұғымның берілген болмысы және оның уақытта берілген</w:t>
        <w:br/>
        <w:t>болмысы ұғым туралы ойлауда бейнеленеді, басқаша</w:t>
        <w:br/>
        <w:t>айтқанда, философия тарихында айқындалады.</w:t>
        <w:br/>
        <w:t>Гегель философия тарихын логикалық сипатқа әкеліп</w:t>
        <w:br/>
        <w:t>тірегісі келеді. Ол философиялық бағыттарды абсолюттік</w:t>
        <w:br/>
        <w:t>ұғымның тарихи бөлшектері ретіндегі ұғымдар жүйелерін</w:t>
        <w:br/>
        <w:t>ойша қалыптастырған ойшылдар топтарының іс-әрекеттері</w:t>
        <w:br/>
        <w:t>деп пайымдайды.</w:t>
      </w:r>
    </w:p>
    <w:p>
      <w:r>
        <w:t>Гегельдің түсінігінде, философия тарихы Ақиқаттың идея</w:t>
        <w:br/>
        <w:t>ретіндегі нақты көрінісі, Рухтың іштей қажетті, сатылы қоз-</w:t>
        <w:br/>
        <w:t>ғалысы. Формальды жағынан алғанда философия тарихы</w:t>
        <w:br/>
        <w:t>22</w:t>
        <w:br/>
        <w:t>бұл жүйелер жеке тұтастыққа немесе қисынға айналатынын</w:t>
        <w:br/>
        <w:t>байқаймыз. Ондай жүйелерді тарихи-философиялық зерт-</w:t>
        <w:br/>
        <w:t>теулерден, яғни тек қана ұлы философтар салып кеткен сара</w:t>
        <w:br/>
        <w:t>жолдардан ғана іздемеу керектігін, сонымен бірге оның жеке</w:t>
        <w:br/>
        <w:t>қырларын әртүрлі қисындардав да байқауға болатынын</w:t>
        <w:br/>
        <w:t>көреміз. Негізгі сара жолды тура бағыт ретінде алып, ал оған</w:t>
        <w:br/>
        <w:t>телінетін қосымшаларды ішкі шеңберде қарастырсақ, онда</w:t>
        <w:br/>
        <w:t>тарихи-фйлософиялық таным методологиясы толығырақ</w:t>
        <w:br/>
        <w:t>болады.</w:t>
        <w:br/>
        <w:t>Философия тарихы нақты бір философиялық жүйені</w:t>
        <w:br/>
        <w:t>иманентті ілім деп, оның тарихи-философиялық процестегі</w:t>
        <w:br/>
        <w:t>мәнін анықтауға ұмтылса, онда философиялық жүйе ұғымы</w:t>
        <w:br/>
        <w:t>философиялық жіктеу үшін бастапқы қайнар көз болар еді.</w:t>
        <w:br/>
        <w:t>Философия тарихында тұрақты, өзгермейтін және оған</w:t>
        <w:br/>
        <w:t>мезгіл-мезгіл қайта оралып отыратын мәселелер болады.</w:t>
        <w:br/>
        <w:t>Философиялық ілімнің барлық даму кезеңдерінде, әлемдік</w:t>
        <w:br/>
        <w:t>философияның үздіксіздігі мен ілгерілігі, өрістеуші мәнінен</w:t>
        <w:br/>
        <w:t>көрініп тұрғанындай, болмыстың жалпы мәселелері фило-</w:t>
        <w:br/>
        <w:t>софиялық бағыттарда да, жеке философтарды да өзіне тартып,</w:t>
        <w:br/>
        <w:t>оларды мәнді мәселелер шеңберінде ой қорытуға жетелейді.</w:t>
        <w:br/>
        <w:t>Бүл орайдағы даму. тура жолмен ілгері кете бермейді,</w:t>
        <w:br/>
        <w:t>керісінше әрбір алға басу үшін үнемі өткенге қайта оралып,</w:t>
        <w:br/>
        <w:t>шегіністер жасап, серпінді түрде алға жылжуға тура келеді.</w:t>
        <w:br/>
        <w:t>Егер мұндай өзара сабақтастық болмаған күнде дәуірлердің,</w:t>
        <w:br/>
        <w:t>қоғамдар мен ұрпақтардың арасында ешқандай байланыс</w:t>
        <w:br/>
        <w:t>болмас еді. Философиялық мәселе де өткен дәуірдің ұшан-</w:t>
        <w:br/>
        <w:t>теніз мәлени байлығына шаң тигізбей сақтау негізінде пайда</w:t>
        <w:br/>
        <w:t>болғаны, тағы да шындық.</w:t>
        <w:br/>
        <w:t>Философия тарихында өз кезеңінде философия қызық-</w:t>
        <w:br/>
        <w:t>тырған, бірақ қазіргі философия үшін маңызы жойылған</w:t>
        <w:br/>
        <w:t>мәселелер де жоқ емес. Демек, ондай түжырымдар бүгінде</w:t>
        <w:br/>
        <w:t>нақты ғылымдарға ауысып немесе оның жалғандығы</w:t>
        <w:br/>
        <w:t>анықталуы себепті одан іргесін аулақ салуы да мүмкін.</w:t>
        <w:br/>
        <w:t>Дегенмен біз философиялык мәселе (проблема) табиғатын</w:t>
        <w:br/>
        <w:t>қандай негізді басшылыққа ала отырып анықтай аламыз?</w:t>
        <w:br/>
        <w:t>Мұндай тарихи-философиялық ілімнің өзі қазіргі кезде</w:t>
        <w:br/>
        <w:t>қандай философиялық шешім, қызмет атқарады, ал қайсысы</w:t>
        <w:br/>
        <w:t>философиялан аласталғанын көрсете алады. Қазіргі</w:t>
        <w:br/>
        <w:t>философия тарихында проблемалық әдісті қолдану арқылы</w:t>
        <w:br/>
        <w:t>зерттеу жақсы жолға қойылды. Оның орны мен мәнін</w:t>
        <w:br/>
        <w:t>18</w:t>
        <w:br/>
        <w:t>нәтижелермен байланыстыра қарау керек. Батыс және Шығыс</w:t>
        <w:br/>
        <w:t>өркениеттері ерекше белгілері бар мәдениет түрлерін, олармен</w:t>
        <w:br/>
        <w:t>тығыз бірліктегі әртүрлі философиялық мәнерлердің түрлерін</w:t>
        <w:br/>
        <w:t>қалыптастырды. Осы ерекшеліктерді алға тарта отырып,</w:t>
        <w:br/>
        <w:t>олардың өркениеттік, мәдениеттік, философиялық ойлау</w:t>
        <w:br/>
        <w:t>принциптеріне теренірек үңілуге кол жеткізуге болады.</w:t>
      </w:r>
    </w:p>
    <w:p>
      <w:r>
        <w:t>Тарихи-философиялық пропестің ішкі қайшылығы ретінде</w:t>
        <w:br/>
        <w:t>оның құнды жетістіктері және нақты - тарихи, ұлттық,</w:t>
        <w:br/>
        <w:t>адами-кісілік түрлері мен әртүрлі салт-дәстүрлерлің өзара</w:t>
        <w:br/>
        <w:t>қарым-қатынаста боларын тіркес-тіркес процеске айналуын,</w:t>
        <w:br/>
        <w:t>осыларды біріктіріп тұрған әлемдік философия тұтастығын</w:t>
        <w:br/>
        <w:t>айқындайтын айшықтарын атау керек.</w:t>
        <w:br/>
        <w:t>Қазіргі кезлегі философия оқулықтарынан тыянақты</w:t>
        <w:br/>
        <w:t>жазылған қазақ философиясының тарихын таба қою қиын.</w:t>
        <w:br/>
        <w:t>Тіпті оны тарихи-философиялық процестен “түсіп” қалған ба</w:t>
        <w:br/>
        <w:t>дегендей ой келелі. Ал шындыққа жүгінсек, баяғы қазақтар</w:t>
        <w:br/>
        <w:t>мен олардың ұрпақтары болып табылатын қазіргі қазақ-</w:t>
        <w:br/>
        <w:t>тарлың аса бай рухани жүйесі, алғашқы философиялық</w:t>
        <w:br/>
        <w:t>пайымдаулары мен діни, мәлени зерделіі Қазақстан</w:t>
        <w:br/>
        <w:t>тарихында ерекше орын алады десек, онда мұны философия</w:t>
        <w:br/>
        <w:t>тарихынан бөліп қарастырудан асқан кателік болмас еді.</w:t>
        <w:br/>
        <w:t>Тарих қойнауына бойлай ену, оны тарихи талдау мен</w:t>
        <w:br/>
        <w:t>жазбазца тұрғыла көрсетуге ұмтылушылық пен философия</w:t>
        <w:br/>
        <w:t>тарихын әрлендіру әрі қазіргі заманға бейімлеу, сондай-ақ</w:t>
        <w:br/>
        <w:t>қазіргі кезлегі адамларға мәнлі етіп көрсету жағынан алып</w:t>
        <w:br/>
        <w:t>қарағанда қайшылықтар болатынын жоққа шығару мүмкін</w:t>
        <w:br/>
        <w:t>емес. Философиядағы жаңашылдық пен философия тарихын</w:t>
        <w:br/>
        <w:t>терен түсіну бір-бірімен тығыз байланысты, нак осы арқылы</w:t>
        <w:br/>
        <w:t>философия дамуының заңдылықтарын түсінуге болады.</w:t>
        <w:br/>
        <w:t>Философиялық ілімнің даму процесінде оның байи түсуі,</w:t>
        <w:br/>
        <w:t>кенеюі, түрлі өзгеріске үшырауы және т.б., бір сөзбен айтқан-</w:t>
        <w:br/>
        <w:t>да, ғылыми дәрежесінің өсуі байқалады. Идеяларлың тікелей</w:t>
        <w:br/>
        <w:t>және үздіксіз қарым-қатынастары санаткерлік-философиялық</w:t>
        <w:br/>
        <w:t>желіні құрап, оның мәдениет аралык, мәдениеттің ішкі және</w:t>
        <w:br/>
        <w:t>сыртқы қырларының үйлесімдігін қалыптастырады.(5)</w:t>
        <w:br/>
        <w:t>Қазіргі рухани болмыста екі түрлі пайымның орныққанын</w:t>
        <w:br/>
        <w:t>байқау қиын емес. Біріншіден, философия өз табиғатына</w:t>
        <w:br/>
        <w:t>және қолдану жағдайы тұрғысынан алып қарағанда ғылымға</w:t>
        <w:br/>
        <w:t>жата ма? Егер ол ғылым болса, онда ғылымға дейінгі және</w:t>
        <w:br/>
        <w:t>ғылымнан тысқары философиялық тәсілдердің түрлері</w:t>
        <w:br/>
        <w:t>мәнгілікті тану деп білген, яғни жан-жақты жетілген мәңгі</w:t>
        <w:br/>
        <w:t>дүние тек идеалды (таза) мәнде ғана болып, философияның</w:t>
        <w:br/>
        <w:t>шынайы пәнін құрайды. Ал, Аристотельдің пайымдауында</w:t>
        <w:br/>
        <w:t>философия. заттардың өмір сүру себептерін &gt; теориялық</w:t>
        <w:br/>
        <w:t>танудың қажеттілігін зерттейді. Эпикур философияны адам</w:t>
        <w:br/>
        <w:t>және оның бақытын анықтайтын ілім деген. Секст -</w:t>
        <w:br/>
        <w:t>Эмпирик оны адам байсалдылығына, шынайы бақытқа жету</w:t>
        <w:br/>
        <w:t>жолдарына апаратын құрал ретінде қарастырған. Декарт</w:t>
        <w:br/>
        <w:t>философияны жоғарғы ғылым, жалпылық ұғымдарының</w:t>
        <w:br/>
        <w:t>жетілген жүйесі деп атаған. Қант болса, философияны жалпы</w:t>
        <w:br/>
        <w:t>таным теориясы, ал оның пәні -- адам ақылы қарастыратын</w:t>
        <w:br/>
        <w:t>мақсаттарға танымның қатынасын анықтау болып табылады</w:t>
        <w:br/>
        <w:t>деп тұжырымдаған. Гегельдің ойынша, философия - ғылым,</w:t>
        <w:br/>
        <w:t>сондықтан ол Абсолюттік идеяның қозғалысын дәл тани</w:t>
        <w:br/>
        <w:t>біледі және ол идея тарихта өзін-өзі игереді.(11)</w:t>
        <w:br/>
        <w:t>Иррапионалистік бағыт ұстамаған философия тарих-</w:t>
        <w:br/>
        <w:t>шылары философияның мәселелері ретінде теология, психо-</w:t>
        <w:br/>
        <w:t>логия, мистика проблемаларын атайды. Тұрпайы социологтар</w:t>
        <w:br/>
        <w:t>(әлеуметтанушылары) философия орнына қоғамдық-саяси ой</w:t>
        <w:br/>
        <w:t>тарихын ұсынады. Бұл идеялар да негізсіз емес, себебі рухани</w:t>
        <w:br/>
        <w:t>мәдениет тарихында философия тарихының да еншісі бар.</w:t>
        <w:br/>
        <w:t>Философия тарихының гносеологиялық төркіні өте</w:t>
      </w:r>
    </w:p>
    <w:p>
      <w:r>
        <w:t>маңызды. Гегель кезінде атап өткендей, философия шынайы</w:t>
        <w:br/>
        <w:t>білім береді, бірақ ол білім тарихқа сәйкес келе бермейді.</w:t>
        <w:br/>
        <w:t>“Егер де шындықтың өз тарихы болса, онда одан шындықты</w:t>
        <w:br/>
        <w:t>табуға болмайды, себебі шындық өткенде емес”. (Гегель, шығ.</w:t>
        <w:br/>
        <w:t>Т.ІХ, 15-бет). Гегель үшін бүл қайшылық - тарихи-фило-</w:t>
        <w:br/>
        <w:t>софиялық білімнің өзіндік анатомиясы (табиғи бітімі)</w:t>
        <w:br/>
        <w:t>іспеттес. Танымның ең күрделі мәселесі тарихи-философия-</w:t>
        <w:br/>
        <w:t>лық процестің барлық эмпирикалық көптүрлілігін түгелдей</w:t>
        <w:br/>
        <w:t>қамти алмауында жатыр. Егер де осындай мүмкіншілік толық</w:t>
        <w:br/>
        <w:t>іске асатын болса, онда философиялық уақыттың тоқтауы</w:t>
        <w:br/>
        <w:t>сөзсіз болар еді, себебі философия тарихының құзырында тек</w:t>
        <w:br/>
        <w:t>метафизикалық шындық қана қалар еді. Сондықтан фило-</w:t>
        <w:br/>
        <w:t>софия тарихи ғылым ретінде тарихи-философиялық процесті</w:t>
        <w:br/>
        <w:t>түпкілікті танып білуге зәру емес: Ол идеалды түрде бәрін</w:t>
        <w:br/>
        <w:t>білуге тиіс, бірақ осы процестің ең маңызды және қажетті</w:t>
        <w:br/>
        <w:t>ілімдеріне ден қояды. Бұл үшін тарихи-философиялық ілім</w:t>
        <w:br/>
        <w:t>қажеттілікті кездейсоқтықтан, мәнділікті өткіншіден айыра</w:t>
        <w:br/>
        <w:t>алатын обьективті өлшемдер, сонымен бірге обьективтенд-</w:t>
        <w:br/>
        <w:t>16</w:t>
        <w:br/>
        <w:t>ертедегі көрнекті тарихшылар Геродот, Плутарх, Фукидид,</w:t>
        <w:br/>
        <w:t>Тит Ливий адами даналыққа, дүниетанымдық мәселелерге, ой</w:t>
        <w:br/>
        <w:t>ұшқырлығына, теориялық тұжырымдарға зор ықпал етіп,</w:t>
        <w:br/>
        <w:t>антикалық дәуір философиялық дәстүрлерге байланысты көп</w:t>
        <w:br/>
        <w:t>мәліметтер қалдырған. Тарихи-философиялық таным</w:t>
        <w:br/>
        <w:t>бастаулары да сол өткен алғашқы дәуірге тән. Философия</w:t>
        <w:br/>
        <w:t>тарихының осындай элементтері жаңа пайда болып келе</w:t>
        <w:br/>
        <w:t>жатқан ғылымның баға жетпес кәусары іспеттес еді.</w:t>
        <w:br/>
        <w:t>Әлбетте, философияның алғашқы тарихшылары ретінде</w:t>
        <w:br/>
        <w:t>Платон, Аристотель, Цицерон, Страбон, Диоген Лаэртский,</w:t>
        <w:br/>
        <w:t>Секст Эмпирик есімдері аталады. Олардың еңбектерінде</w:t>
        <w:br/>
        <w:t>тарихи ілім тұнғыш рет ғылыми ілім келбетіне айнала</w:t>
        <w:br/>
        <w:t>бастайды. Геродот мифологиялық шеңберде кала тұрса да,</w:t>
        <w:br/>
        <w:t>теологиялық деңгейге бет бұрды. Оның тарих тұжырым-</w:t>
        <w:br/>
        <w:t>дамасының өзі көптеген жағдайда антропологиялық және</w:t>
        <w:br/>
        <w:t>ізгілік сипатта болып келеді. Геродот ғылымға “тарих” деген</w:t>
        <w:br/>
        <w:t>сөзді енгізіп сол арқылы өткенді зерттеу белгілі, бірнәрсе</w:t>
        <w:br/>
        <w:t>туралы білімді анықтау ұғымдарын белгілеп берді. Тарихтың</w:t>
        <w:br/>
        <w:t>мақсаты - адамдардың іс-қаракетін айтып қалдыру. Геродот</w:t>
        <w:br/>
        <w:t>бірінші болып тарихи зерттеу әлістерін анықтаған. Әдістер</w:t>
        <w:br/>
        <w:t>ретінде куәлерден сұрау, өзге сенімді адамдардың айтқан-</w:t>
        <w:br/>
        <w:t>дарын тізіп жазу ұсынылды. Оның тарихы теология шең-</w:t>
        <w:br/>
        <w:t>беріндегі. мифология емес. Геродот та, Фукидид те,</w:t>
        <w:br/>
        <w:t>логографтар емес. Фукидид тарихының өз хабарларында</w:t>
        <w:br/>
        <w:t>мифологиялық сюжеттерден шығып, жоғары теориялық дең-</w:t>
        <w:br/>
        <w:t>гейге жетуге ұмтылатыны байқалады. (12)</w:t>
        <w:br/>
        <w:t>Ал Плибий тарихи процестің қозғаушы күшін аңықтауға</w:t>
        <w:br/>
        <w:t>ниет білдірді, ол Плутарх пікірімен келіспей (тарихты</w:t>
        <w:br/>
        <w:t>жасаушы ұлы адамдар деген), қозғаушы күш халықтың рухы</w:t>
        <w:br/>
        <w:t>деп пайымдайлы (римдіктердің рухы антикалық өркениет</w:t>
        <w:br/>
        <w:t>елдерінің рухынан биік деп санаған). Осы авторларға тән</w:t>
        <w:br/>
        <w:t>ортақ қасиет тарих дамуының басым факторы ретінде ізгілік,</w:t>
        <w:br/>
        <w:t>ізгіліктік сананың даму дәрежесі мен ұлы аламдардын</w:t>
        <w:br/>
        <w:t>атқарған рөлін қарастыру болып табылады.</w:t>
        <w:br/>
        <w:t>Атақты римдік тарихшы Тит Ливий тарихи ілімнің келесі</w:t>
        <w:br/>
        <w:t>баспалдағын қалап, алдыңа құжаттық ілімге көп көңіл</w:t>
        <w:br/>
        <w:t>аударуды негізгі мақсат етіп қойды. Бұл аңыздар мен</w:t>
      </w:r>
    </w:p>
    <w:p>
      <w:r>
        <w:t>ертегілерге ұтымды сыни көзқарас қалыптастыруда жасаған</w:t>
        <w:br/>
        <w:t>алғашқы қадам еді.</w:t>
        <w:br/>
        <w:t>Сонымен тарихи-философиялық таным методологиясы</w:t>
        <w:br/>
        <w:t>өзінің алғашқы нысандарын антикалық дәстүрлен алғанын</w:t>
        <w:br/>
        <w:t>П</w:t>
        <w:br/>
        <w:t>философияда негіздеу нақты тарихилық (конкретный</w:t>
        <w:br/>
        <w:t>историзм) ұғымымен тығыз байланысты.(7)</w:t>
        <w:br/>
        <w:t>Тарихи-философиялық проблеманы нақты - тарихи және</w:t>
        <w:br/>
        <w:t>тұрпайы - метафизикалық қарастырудағы адасушылықты</w:t>
        <w:br/>
        <w:t>Ф. Бэконның косақиқаттық қағидасынан байқауға болады.</w:t>
        <w:br/>
        <w:t>Оның пайымдауынша, ғылыми танымға түсініксіз, бірақ се-</w:t>
        <w:br/>
        <w:t>німге ғана негізделген діни ақиқаттар бар. Ал ғылыми таным</w:t>
        <w:br/>
        <w:t>әдістеріне және тәсілдеріне сүйенген, тәжірбие арқылы</w:t>
        <w:br/>
        <w:t>алынатын нақты ілім ақикаттарына ие ғылымның жөні бір</w:t>
        <w:br/>
        <w:t>басқа. Діннің ғылым саласына, ғылымнын дін саласына</w:t>
        <w:br/>
        <w:t>араласуына қисын жок, себебі қазіргі ғылым жетістіктері бұл</w:t>
        <w:br/>
        <w:t>мәселені басқа тұрғыда шешіп отыр.</w:t>
        <w:br/>
        <w:t>Н. Гартман “философия тарихын философиялық проб-</w:t>
        <w:br/>
        <w:t>лемалар тарихы деп бағалаған. Неокантшылардың ойынша,</w:t>
        <w:br/>
        <w:t>философия тарихының проблемалары философиядағы субьек-</w:t>
        <w:br/>
        <w:t>тілердің, олардың жеке тәжірбиесінің, құндылықтарды түсіну</w:t>
        <w:br/>
        <w:t>деңгейінің проблемалары болып есептеледі. Риккерт фило-</w:t>
        <w:br/>
        <w:t>софияны методологиялық тұрғыда алғанда қажеттілігі жоқ</w:t>
        <w:br/>
        <w:t>деп түжырымдаған. Жалпы жанакантшылдар философиялық</w:t>
        <w:br/>
        <w:t>ойлаудың ішкі логикасын абсолюттендіру арқылы гносеология</w:t>
        <w:br/>
        <w:t>проблемаларын жалғыз құндылық ретінде бағалаған. Бірақ</w:t>
        <w:br/>
        <w:t>гноселогия мәселелерінен басқа онтология, методология,</w:t>
        <w:br/>
        <w:t>антропология және космология проблемалары да философия</w:t>
        <w:br/>
        <w:t>тарихы үшін зор мәнге ие болды. Философия тарихы - бұл</w:t>
        <w:br/>
        <w:t>философияның кең ауқымды өрісі, философиялық Проб-</w:t>
        <w:br/>
        <w:t>лемалар тарихы, шешімі табылған идеялар тарихы, ташшаудар</w:t>
        <w:br/>
        <w:t>мен дәлелдемелер, ғылыми әдістерді іздеу тарихы.</w:t>
        <w:br/>
        <w:t>Философия тарихының тек бастауы ғана емес, сонымен</w:t>
        <w:br/>
        <w:t>қатар оның орта және тұңғыйық белестері айқындалып</w:t>
        <w:br/>
        <w:t>көрініп тұр. Ол көзге ілініп тұрған проблемаларды ғана қамт-</w:t>
        <w:br/>
        <w:t>ып қоймай, оның мәнді астарларын зерттеп, орта белестерді,</w:t>
        <w:br/>
        <w:t>мысалы гносеология проблемаларын, жан-жақты бейнелеуге</w:t>
        <w:br/>
        <w:t>ұмтылады.</w:t>
        <w:br/>
        <w:t>Экзистенциализм философия тарихын философиядағы үлы</w:t>
        <w:br/>
        <w:t>тұлғалардың дүние танымын талдап түсіндіру әлемі деп</w:t>
        <w:br/>
        <w:t>пайымдайды. К. Ясперс философия тарихын жеке адамлар</w:t>
        <w:br/>
        <w:t>санасының тұрақты жағдайларын қабыстырып тұрған илеялар</w:t>
        <w:br/>
        <w:t>арқылы әлемді бағамдауы ретінде зерделеген. Ал осы жеке-</w:t>
        <w:br/>
        <w:t>дара санасы тұрақты константалармен (қорқыныш, сенім-</w:t>
        <w:br/>
        <w:t>сіздік, торығу, өкіну, туу, өлім, махаббат және т.б) шектел-</w:t>
        <w:br/>
        <w:t>19</w:t>
        <w:br/>
        <w:t>“Шығыста діннен басқа философиясы болды. ма, бүл күлік</w:t>
      </w:r>
    </w:p>
    <w:p>
      <w:r>
        <w:t>туғызады, әуелде Греция өзінің философиялық идеяларын</w:t>
        <w:br/>
        <w:t>біреуден алды ма, ол одан әрі күдікті”. (12)</w:t>
        <w:br/>
        <w:t>Керісінше, шығысцентристері, ұтымды ойлау мәнін теріс-</w:t>
        <w:br/>
        <w:t>ке шығармайды, бірақ оны философия үшін шешуші фактор</w:t>
        <w:br/>
        <w:t>деп есептемейлі. Олардың ойынша, философияның шынайы</w:t>
        <w:br/>
        <w:t>келбеті Шығыста ғана қалыптасқан. Философиялық ойлау</w:t>
        <w:br/>
        <w:t>жүйесі иррационализмге, сезім-түйсікке, мистикаға жақын.</w:t>
        <w:br/>
        <w:t>Философияның негізгі мәселелерін тұңғыш рет шығыс ой-</w:t>
        <w:br/>
        <w:t>шыллары қойып, біршама шешімін тапқан. Шығысцентризм</w:t>
        <w:br/>
        <w:t>идеялары Шығыста емес, материализм мен рационализмге</w:t>
        <w:br/>
        <w:t>көңілі толмаған мистика мен теологияға: бет бұрған батыс</w:t>
        <w:br/>
        <w:t>философтарының тарапынан туындаған деген де пікір бар</w:t>
        <w:br/>
        <w:t>(Ф. Шеллинг, А. Шопэнгауер, В. Соловьев). Кейбір шығыс-</w:t>
        <w:br/>
        <w:t>шентристер ойлаудың екі әдісінің де (рационализм мен</w:t>
        <w:br/>
        <w:t>мистика) тең құқықты болуын талап етуде.</w:t>
        <w:br/>
        <w:t>И. Кант философияны білім жетістіктері айқындай алмай-</w:t>
        <w:br/>
        <w:t>тын тұрақты проблемалар жиынтығын қарастыратын жалпы</w:t>
        <w:br/>
        <w:t>таңым теориясы деп бағалаған. Оның басты жетістіктері</w:t>
        <w:br/>
        <w:t>ретінде тәжірибені жиынтықтауда таным процесінде кезде-</w:t>
        <w:br/>
        <w:t>сетін логикалық қиындықтарды анықтау, былайша айтқанда.</w:t>
        <w:br/>
        <w:t>тарихи және тарихи-философиялық эмпирияның мәнін- ашып</w:t>
        <w:br/>
        <w:t>көрсету болды.</w:t>
        <w:br/>
        <w:t>Философия дамуының үш негізгі кезеңдері - догма-</w:t>
        <w:br/>
        <w:t>тикалық, скептикалық және сыни-философия мәселелерін</w:t>
        <w:br/>
        <w:t>ойшылдардың түсіну деңгейлері, философиялық таным</w:t>
        <w:br/>
        <w:t>мүмкіндіктері арқылы өзара айырмашылықтарға Ие болды, ал</w:t>
        <w:br/>
        <w:t>таным проблемалары еш өзгеріссіз қалпында қалады. Кант</w:t>
        <w:br/>
        <w:t>философиялық білімді өзге білімдерден бөліп қарастырып,</w:t>
        <w:br/>
        <w:t>оның метафизикалық және агностикалық сипатын ашып</w:t>
        <w:br/>
        <w:t>берді. Ол “философиялық метафизикадан” бас тартуға, оны</w:t>
        <w:br/>
        <w:t>“позитивтік философиямен” алмастыруды ұсынды.</w:t>
        <w:br/>
        <w:t>Философия дамуындағы прогресті айқындау қиындығы, оны</w:t>
        <w:br/>
        <w:t>жалпы прогресс жоқ деген ойға итермеледі. Осындай</w:t>
        <w:br/>
        <w:t>тұжырымдама И. Канттың тарихи-философиялық методо-</w:t>
        <w:br/>
        <w:t>логиясына өз әсерін тигізбей қойған жоқ. (13) !</w:t>
        <w:br/>
        <w:t>Әртүрлі философиялық жүйелерді ол танымның ішкі</w:t>
        <w:br/>
        <w:t>заңдылықтарынан іздейді. Оған себеп ол осы заңдылықтарды</w:t>
        <w:br/>
        <w:t>негізсіз ұғымда қолданды. “Өзіндік зат" тұжырымы филосо-.</w:t>
        <w:br/>
        <w:t>21</w:t>
        <w:br/>
        <w:t>көреміз. Тұңғыш философия тарихшылары философия даму</w:t>
        <w:br/>
        <w:t>заңдылықтарын толық түсіне қоймаса да, оның негізгі</w:t>
        <w:br/>
        <w:t>сатыларын салуға өз әл-қалерінше атсалысты. Философияның</w:t>
        <w:br/>
        <w:t>тарихи дамуын жан-жақты айқындау үшін белгілі бір</w:t>
        <w:br/>
        <w:t>философиялық өзіндік сананың қалыптасуы қажет еді, содан</w:t>
        <w:br/>
        <w:t>кейін ғана оның заңдылықтарын пайымдауға мүмкіндік</w:t>
        <w:br/>
        <w:t>туады.</w:t>
        <w:br/>
        <w:t>Тарихи-философиялық зерттеулер орта ғасырда одан әрі</w:t>
        <w:br/>
        <w:t>жалғасты. Бірақ оның ерекшелігі клерикальды - теологиялық</w:t>
        <w:br/>
        <w:t>басымдықтарға мән берді. Антикалық және ортағасырлық</w:t>
        <w:br/>
        <w:t>тарихи-философиялық ұстанымдар арасында бірқатар</w:t>
        <w:br/>
        <w:t>айырмашылық бар. Антикалықтар өз заманындағы философ-</w:t>
        <w:br/>
        <w:t>тардың идеяларын қайта жандандыруда реалистік және</w:t>
        <w:br/>
        <w:t>ұтымды жолдарды қалап алды. Демокрит, Аристотель,</w:t>
        <w:br/>
        <w:t>стоиктер және басқа антикалық философияның өкілдері</w:t>
      </w:r>
    </w:p>
    <w:p>
      <w:r>
        <w:t>келешек үшін өздері жинаған ұлы талантты ойшылдардың</w:t>
        <w:br/>
        <w:t>айтқан ақыл-пайымдары мен зерделенуін тиянақты түрде</w:t>
        <w:br/>
        <w:t>жеткізеді. Сондықтан да біз оларға шығармалары жоғалып</w:t>
        <w:br/>
        <w:t>кеткен ойшылдардың да көзқарастарын сақтап, дәріптегені</w:t>
        <w:br/>
        <w:t>үшін ризашылығымызды білдіреміз: Олардың шығар-</w:t>
        <w:br/>
        <w:t>маларының құндылықтарына баға жетпейлі, себебі шығарма</w:t>
        <w:br/>
        <w:t>онда өздерінен бұрынғы ойшылдардың көзқарасын келтіруде</w:t>
        <w:br/>
        <w:t>аса сақтық пен дәлдіктің үлгісін көрсете білген. Осы жағдай</w:t>
        <w:br/>
        <w:t>оларлың өзлерінен бұрынғы философтармен пікір талас-</w:t>
        <w:br/>
        <w:t>тарында да өз бағасын түсірмейді, қайта біз ауқымы кең</w:t>
        <w:br/>
        <w:t>ойлармен қаныға түсеміз.</w:t>
        <w:br/>
        <w:t>Ортағасырлық философия тарихшыларының шығарма-</w:t>
        <w:br/>
        <w:t>шылық мүмкінліктері христиан-схоластық мәдениеттің тар</w:t>
        <w:br/>
        <w:t>шеңберінен аса алмағаны рас. Ал біз үшін ол өткендегі фило-</w:t>
        <w:br/>
        <w:t>софтардың шығармаларын дәл және өз мағынасында, антика-</w:t>
        <w:br/>
        <w:t>лық бастауларында айнытпай келесі заманға жеткізуімен</w:t>
        <w:br/>
        <w:t>құнды. Мұның өзі сол кезлегі жағдайды ескерсек, үлкен ерлік</w:t>
        <w:br/>
        <w:t>те еді. Қоғамда басымлық көрсеткен идеология басшылар-</w:t>
        <w:br/>
        <w:t>ының мәдениет құндылықтары туралы көзқарасы басқаша</w:t>
        <w:br/>
        <w:t>болатын. Мысалы, византиялық император Лев Исавр</w:t>
        <w:br/>
        <w:t>Константинопольдегі орасан зор кітапхананы “пұтқа табыну-</w:t>
        <w:br/>
        <w:t>шылардың” таураты мен інжіліне сәйкес келмейтін шығарма-</w:t>
        <w:br/>
        <w:t>лары топтастырылған деген сылтаумен өртеп жіберген. Ал</w:t>
        <w:br/>
        <w:t>ортағасырлық антика әдебиеті еретик-ойшылдарды жоққа</w:t>
        <w:br/>
        <w:t>шығаруы антикалық философияны ұмытуға әкеліп соқты.</w:t>
        <w:br/>
        <w:t>12</w:t>
        <w:br/>
        <w:t>гендіктен, философия және оның тарихы тек біркелкі</w:t>
        <w:br/>
        <w:t>мәселелердің төңірегінде шоғырланады.</w:t>
        <w:br/>
        <w:t>Тарихи-философиялық пропесті талдап түсіндіру оны</w:t>
        <w:br/>
        <w:t>обьективті түрде бейнелеуді талап етеді. Егер өйтпесе,</w:t>
        <w:br/>
        <w:t>шындықтан ауытқу орын алады, талап деңгейінен көріну</w:t>
        <w:br/>
        <w:t>тарихшыдан өте көп енбекті қажет етеді. Мәселен, ежелгі</w:t>
        <w:br/>
        <w:t>философиялық деректерді талдау үшін лингвистикалық</w:t>
        <w:br/>
        <w:t>қарым-қабілетпен бірге сол кездің философиялық термино-</w:t>
        <w:br/>
        <w:t>логиясын жетік білу абзал. Тарихшы сол автордың ойлау</w:t>
        <w:br/>
        <w:t>стилін, проблеманың мәніне терен үңіліп, оны дәл өз мағына-</w:t>
        <w:br/>
        <w:t>сында бере білуі керек. Жалпы мәтінді жеке күжаттар немесе</w:t>
        <w:br/>
        <w:t>оның бөліктері арқылы қайта құрылымдау үлкен білімділікті</w:t>
        <w:br/>
        <w:t>қажетсінеді. Бұл философия тарихы зерттеушісінің ілкімді-</w:t>
        <w:br/>
        <w:t>лігіне байланысты. Жоғары деңгейде зерттелген философия-</w:t>
        <w:br/>
        <w:t>лық еңбек обьектісі ғана шындыққа сәйкес келеді, ал ғылыми</w:t>
        <w:br/>
        <w:t>дәрежесі төмен шығарма бұрынғы философиялық мәселелерді</w:t>
        <w:br/>
        <w:t>сыңаржақ, дәлелсіз немесе үстірт баяндаумен шектелуі</w:t>
        <w:br/>
        <w:t>мүмкін. М. Хайдегтердің пайымлауынша, философия тарих-</w:t>
        <w:br/>
        <w:t>шысының міндеті өткендегі философиялық ілімдерден оларда</w:t>
        <w:br/>
        <w:t>болмаған, бірақ болуы мүмкін мазмұнды іздеуі керек екен.</w:t>
        <w:br/>
        <w:t>Мұндай методологиялық ұсыныс тарихи субьективизмге кең</w:t>
        <w:br/>
        <w:t>жол ашалы, себебі ол философия тарихында поэзия мен</w:t>
        <w:br/>
        <w:t>фантазияға мол мүмкіндіктер беріп, шынайы ғылыми</w:t>
        <w:br/>
        <w:t>“сараптамаларды бұрмалауға әкеліп соғар еді.(16)</w:t>
        <w:br/>
        <w:t>Тарихи-философиялық таным методологиясында филосо-</w:t>
        <w:br/>
        <w:t>фияның пайда болуы және дамуы жөніндегі ұсыныстардың өз</w:t>
        <w:br/>
        <w:t>орны бар. Батысеуропалық көзқарас бойынша, философия</w:t>
        <w:br/>
        <w:t>Ежелгі Грецияда туындап, одан антикалық дәуірдегі Римге</w:t>
        <w:br/>
        <w:t>өтті. Соңғысынан батысеуропалық халықтарға жетіп, ойлау</w:t>
        <w:br/>
        <w:t>әдет-ғұрпының үздіксіз желісін тартты.</w:t>
      </w:r>
    </w:p>
    <w:p>
      <w:r>
        <w:t>Гегельдің айтуынша, философиямен айналысуға жоғары</w:t>
        <w:br/>
        <w:t>қабілеті бар халықтармен (гректер, роман-герман халық-</w:t>
        <w:br/>
        <w:t>тарымен) қатар оған немқұрайды қарайтын халықтардың да</w:t>
        <w:br/>
        <w:t>айналысуы кездеседі екен. Ол “философия өз мәнінде</w:t>
        <w:br/>
        <w:t>Батыстан басталады. Тек Батыста ғана өзіндік сананың</w:t>
        <w:br/>
        <w:t>еркіндігі паш етіледі” деп тұжырымдады. Араб философиясы</w:t>
        <w:br/>
        <w:t>“Философия дамуындағы өзінше бір баспалдақ”, тек</w:t>
        <w:br/>
        <w:t>антикалық мұраны қайта жаңғырту ғана болып табылады.</w:t>
        <w:br/>
        <w:t>“Шығыста “философия” туралы айтуға да болмайды” - деп</w:t>
        <w:br/>
        <w:t>уағыздайды Ф. ҠКрихнер. Оған Д.Г. Льюис қосылады:</w:t>
        <w:br/>
        <w:t>20</w:t>
        <w:br/>
        <w:t>1.: Иама -- Сабырлылық адамгершілік</w:t>
        <w:br/>
        <w:t>тәртібі</w:t>
        <w:br/>
        <w:t>2 Нияма - мәдениеттілік</w:t>
        <w:br/>
        <w:t>3. Асана - жағдай</w:t>
        <w:br/>
        <w:t>дененің</w:t>
        <w:br/>
        <w:t>тәртібі</w:t>
        <w:br/>
        <w:t>4. Пранаяма - Тыныс алуды бақылау</w:t>
        <w:br/>
        <w:t>5. Пратьяхара Сезімнің шығуы</w:t>
        <w:br/>
        <w:t>6. Дохарана - көңіл бөлу ақылдың</w:t>
        <w:br/>
        <w:t>тәртібі</w:t>
        <w:br/>
        <w:t>7. Дхьяна - Обьектіні бақылау</w:t>
        <w:br/>
        <w:t>8. Самадхи -- Топталу немесе</w:t>
        <w:br/>
        <w:t>обьективтік топталулы</w:t>
        <w:br/>
        <w:t>ақылдың таратуы</w:t>
        <w:br/>
        <w:t>Осы азат болудың сегіз сатылы жолының қорытындысы:</w:t>
        <w:br/>
        <w:t>Пракрити (материалды және Пуруша</w:t>
        <w:br/>
        <w:t>субстанция) (рухани субстанция)</w:t>
        <w:br/>
        <w:t>адам (пракрити мен пурушаның қоспасы, яғни дене мен жан)</w:t>
        <w:br/>
        <w:t>С. Вивекананданың философиясында көрнекті орынды ма-</w:t>
        <w:br/>
        <w:t>хабаттын үш бұрышы деген идея алалы. Махабатты үшбұрыш</w:t>
        <w:br/>
        <w:t>іспетті белгілей отырып, оның бір бұрышын еш нәрсе</w:t>
        <w:br/>
        <w:t>сұрамайтын махаббат деп алады. Мұны ол бейшаралық емес</w:t>
        <w:br/>
        <w:t>дейді. Бұл махаббат еш нәрсе сұрамайды, қайта өзінде бардың</w:t>
        <w:br/>
        <w:t>бәрін басқаға береді. Бұл ақиқатқа махаббат арқылы рухани</w:t>
        <w:br/>
        <w:t>бас үру. Егер Құдай жанашыр болса, онда не туралы айтуға</w:t>
        <w:br/>
        <w:t>болады? Ол - Құдай, құдай менің махаббатым дейді. Егер</w:t>
        <w:br/>
        <w:t>Құдай - мәңгілік және барлық жерде өмір сүретін болса,</w:t>
        <w:br/>
        <w:t>қандай сұрақ туындар еді. Егер Құдай қайырымдылықпен</w:t>
        <w:br/>
        <w:t>шектелсе. онда жақсы, ал керісінше “болса, мәңгілік</w:t>
        <w:br/>
        <w:t>махаббаттың басқа белгілері жоғалады.</w:t>
        <w:br/>
        <w:t>Бір кезде Ежелгі үнлідегі өмір сүрген патша, аңға</w:t>
        <w:br/>
        <w:t>шыққанда әулиеге жолығып қалады. Әулиені көрген патша,</w:t>
        <w:br/>
        <w:t>өз сарайына шақырып қонақ етіп, бір сый көрсеткісі келеді”</w:t>
        <w:br/>
        <w:t>41</w:t>
        <w:br/>
        <w:t>“Дуализм” термині Вивекананданың түсінігінше, өзгеше</w:t>
      </w:r>
    </w:p>
    <w:p>
      <w:r>
        <w:t>бір мәнге ие болады. Ол бойынша дуализм философиялық</w:t>
        <w:br/>
        <w:t>ағым, бұл болмысты қарама-қарсы және рух жағынан екі</w:t>
        <w:br/>
        <w:t>негізде түсіндіреді. Вивекананда дуализмді екі әлемді тану деп</w:t>
        <w:br/>
        <w:t>біледі:</w:t>
        <w:br/>
        <w:t>1. Бақилық әлемнін негізі Брахман-атман. 2. Фәнилік</w:t>
        <w:br/>
        <w:t>мұнда ол әлем құбылысынан, универсум және табиғаттан</w:t>
        <w:br/>
        <w:t>тұрады.(18)</w:t>
        <w:br/>
        <w:t>Вивекананда барлық философтарды материалистер мен</w:t>
        <w:br/>
        <w:t>идеалистер деп бөлудің негізін -- “алғашқы түсінік” деп</w:t>
        <w:br/>
        <w:t>ұғынады. Материя және рух осы әлемнің туындысы. Материя</w:t>
        <w:br/>
        <w:t>және рух - табиғат бөлшектері, оның біріншісі “дөрекі”,</w:t>
        <w:br/>
        <w:t>»</w:t>
        <w:br/>
        <w:t>екіншісі “ықшамды”. Кейбіреулер материя танымды анық-</w:t>
        <w:br/>
        <w:t>тамайды дейді, ал екіншілері таным материяны анықтайды</w:t>
        <w:br/>
        <w:t>деп жауап береді. Бұл екеуі де жалған, материя мен таным</w:t>
        <w:br/>
        <w:t>қатар өмір сүреді.</w:t>
        <w:br/>
        <w:t>Ішікі және сыртқы табиғат, Вивекананда түсінігінше, екі</w:t>
        <w:br/>
        <w:t>түрлі зат емес, шындығында екеуі бір зат. Бұдан біз</w:t>
        <w:br/>
        <w:t>“дуалистік” философиялағы позициядан Вивекананданың</w:t>
        <w:br/>
        <w:t>обьективті монист екенін көреміз.</w:t>
        <w:br/>
        <w:t>Материалистер барлық зат материядан тарайды десе,</w:t>
        <w:br/>
        <w:t>Вивекананда Брахманнан тарайды деп жауап береді. Брахман</w:t>
        <w:br/>
        <w:t>- абсолют, мәнгілік, шексіз, құбылмалы, өлшеусіз. Брахман</w:t>
        <w:br/>
        <w:t>унивирсумның себебімен бірігіп, табиғаттың көріністері мен</w:t>
        <w:br/>
        <w:t>құбылыстары арқылы шекті, қозғалмалы, салыстырмалы, өз</w:t>
        <w:br/>
        <w:t>нысанына ие бола алалы.</w:t>
        <w:br/>
        <w:t>Бедантаның ең негізгі сұрағы -- шексіздіктен абсолютті</w:t>
        <w:br/>
        <w:t>шектіге айналады дегенге жауап іздеу. Вивекананда мынадай</w:t>
        <w:br/>
        <w:t>құрылым арқылы түсіндіріп береді.</w:t>
        <w:br/>
        <w:t>а) Абсолют</w:t>
        <w:br/>
        <w:t>с) Уақыт</w:t>
        <w:br/>
        <w:t>Кеңістік</w:t>
        <w:br/>
        <w:t>Себеп</w:t>
        <w:br/>
        <w:t>в) Универсум</w:t>
        <w:br/>
        <w:t>“Универсум” түсінігінде Вивекананда тек материалдық</w:t>
        <w:br/>
        <w:t>әлемді ғана емес, бүкіл әлемдегі рухты да, жер мен аспан.</w:t>
        <w:br/>
        <w:t>әлемін де ұғындырады. Сана-өзгеріс түрінің бір атауы. Бүл</w:t>
        <w:br/>
        <w:t>өзгерістен универсум жасалады. Абсолют универсумға.</w:t>
        <w:br/>
        <w:t>37</w:t>
        <w:br/>
        <w:t>Париж коммунасы түріндегі мемлекетпен ауыстыру туралы</w:t>
        <w:br/>
        <w:t>тезисті дәлелдеуі сол кездегі маркстік теорияның деңгейін</w:t>
        <w:br/>
        <w:t>көрсетеді. Пролетариат диктатурасы мәселелерін, қоғамның</w:t>
        <w:br/>
        <w:t>екі фазасы туралы және капитализмнен социализмге өту дәуірі</w:t>
        <w:br/>
        <w:t>туралы мәселелерді К. Маркс “Гота программасына сын”</w:t>
        <w:br/>
        <w:t>(1875) атты еңбегінде одан әрі дамытты.</w:t>
        <w:br/>
        <w:t>Париж коммунасынан кейін марксиззч жұмысшы</w:t>
      </w:r>
    </w:p>
    <w:p>
      <w:r>
        <w:t>қозғалысында және интеллигенция арасында тарай бастады.</w:t>
        <w:br/>
        <w:t>Осынын негізінде жаппай жұмысшы қозғалысы қойған талап-</w:t>
        <w:br/>
        <w:t>тардың әсерімен, сондай-ақ, жаратылыстану ғылымының</w:t>
        <w:br/>
        <w:t>жетістіктерін теориялық жағынан жинақтап қорытудың қа-</w:t>
        <w:br/>
        <w:t>жеттілігіне байланысты маркстік философия өзінің дамуын-</w:t>
        <w:br/>
        <w:t>дағы әлеуметтік-тәжірибелік сатыға көтерілді. Осы кезеңде</w:t>
        <w:br/>
        <w:t>Ф. Энгельстің “Анти-Дюринг” (1877-1878 жж.), “Людвиг</w:t>
        <w:br/>
        <w:t>Фейербах және классикалық неміс философиясының ақыры”</w:t>
        <w:br/>
        <w:t>(1886 ж), “Отбасының. жеке меншіктің және мемлекеттің</w:t>
        <w:br/>
        <w:t>шығуы” (1884 ж.) сияқты еңбектерінде философия тарихы</w:t>
        <w:br/>
        <w:t>әлеуметтік мәселелер тарихымен алмастырылып өзінің</w:t>
        <w:br/>
        <w:t>ерекшеліктерінен айрылды. (16)</w:t>
        <w:br/>
        <w:t>Тарихи-философиялық таным табиғатын қортындылай</w:t>
        <w:br/>
        <w:t>келіп, осы мәселенің өте күрделі екенін және қазіргі фило-</w:t>
        <w:br/>
        <w:t>софиялық зерттеулерде толық, жан-жақты талданбағанын</w:t>
        <w:br/>
        <w:t>байқаймыз. Кезінде бұл проблемаға көп мән беріле</w:t>
        <w:br/>
        <w:t>- қоймағаны көрінеді. Ал ХХ ғасырдағы батыс философиясында</w:t>
        <w:br/>
        <w:t>оның әмбебап принциптері тарам-тарамға бөлініп, әртүрлі</w:t>
        <w:br/>
        <w:t>философиялық мектептердің иелігінде. кетті. Тек соңғы</w:t>
        <w:br/>
        <w:t>жылдары компаративистік және герменевтикалық тәсілдерді</w:t>
        <w:br/>
        <w:t>қолданып, шығыс және батыс философиясындағы тарихи-</w:t>
        <w:br/>
        <w:t>философиялық бағыттарды өз дәрежесінде қайта қалып-</w:t>
        <w:br/>
        <w:t>тастыруға ұмтылыс жасалуда. Оны келесі тараулардан</w:t>
        <w:br/>
        <w:t>байқауға болады.</w:t>
        <w:br/>
        <w:t>28</w:t>
        <w:br/>
        <w:t>философиялық ойлау жүйелерінің тарихы, немесе идеяның</w:t>
        <w:br/>
        <w:t>өзін анықтауындағы түрлі сатылары және оның логикалық</w:t>
        <w:br/>
        <w:t>ұғымы болып табылады.</w:t>
        <w:br/>
        <w:t>Философия тарихында Гегель тарихилық пен логика-</w:t>
        <w:br/>
        <w:t>лықтың өзара байланысына зор мән береді. Философия</w:t>
        <w:br/>
        <w:t>тарихының нақты кезеңі туралы сөз болғанда “таза” ұғымдар</w:t>
        <w:br/>
        <w:t>тарихи-философиялық процестің нақты мәнін түсінуде көп</w:t>
        <w:br/>
        <w:t>нәрсеге қол жеткізуге мүмкіндік бермейді дейлі ол. Осы таза</w:t>
        <w:br/>
        <w:t>ұғымдарды тарихи түрде тани білу керектігін қадап айтады.</w:t>
        <w:br/>
        <w:t>Гегель философия тарихына жүйелілік сапа беруге күш</w:t>
        <w:br/>
        <w:t>салды. Оның ойынша, тек идеяның даму жүйесі санатындағы</w:t>
        <w:br/>
        <w:t>философия тарихы ғылым дәрежесіне көтеріле алады. Сонда</w:t>
        <w:br/>
        <w:t>ғана тарих өзін ақыл-ой ретінде қабылдайды. Философия</w:t>
        <w:br/>
        <w:t>тарихы-философтар аласушылығының әртүрлі мәліметтер</w:t>
        <w:br/>
        <w:t>жиынтығы емес, керісінше, адам рухының ізденімпаздығы</w:t>
        <w:br/>
        <w:t>мен жаңалықтары заңдылықтарының жиынтығы. Өткеннің</w:t>
        <w:br/>
        <w:t>философиялық жүйелері келесі кезеңдегі философиялық</w:t>
        <w:br/>
        <w:t>санасында өз өмірін жалғастыра береді. )</w:t>
        <w:br/>
        <w:t>Гегельдің пайымдауынша, философиялық жүйе атағына ие</w:t>
        <w:br/>
        <w:t>болғандар Абсолютті ерекше түрде білдіреді. Осы мәндегі</w:t>
        <w:br/>
        <w:t>жүйелер мәңгі дамушы Абсолюттің тарихи нақты түрлері</w:t>
        <w:br/>
        <w:t>болып келеді. Философияла Абсолютті адамтану Мен</w:t>
        <w:br/>
        <w:t>Абсолюттің рух ретіндегі өзін толық және жан-жақты сезіну</w:t>
        <w:br/>
        <w:t>арасындағы қайшылықтар үнемі шешімін тауып отырады.</w:t>
        <w:br/>
        <w:t>Гегель үшін тек нағыз философиялық жүйелер ретінде ғана</w:t>
        <w:br/>
        <w:t>философиялық ілім өзіндік дамуының өзегін айқындайды, ал</w:t>
        <w:br/>
        <w:t>көптеген “жүйесымақтар” Рух дамуының сыртқы көрінісі</w:t>
        <w:br/>
        <w:t>сипатында кездейсоқтық белгілерді байқатады. Жалпы Гегель</w:t>
        <w:br/>
        <w:t>философия тарихындағы кездейсоқтық мәселесін</w:t>
        <w:br/>
        <w:t>талқыламаған.</w:t>
      </w:r>
    </w:p>
    <w:p>
      <w:r>
        <w:t>Гегель уақыт жағынан соңғы философиялық ілім өзінен</w:t>
        <w:br/>
        <w:t>бұрынғы барлык философиялық ілімдердің нәтижесі,</w:t>
        <w:br/>
        <w:t>сондықтан олардың барлық принциптерін өзіне жинақтауды</w:t>
        <w:br/>
        <w:t>керек деп атап көрсеткен. Егер де философияны әлемдік жүйе</w:t>
        <w:br/>
        <w:t>ретінде қарастырсақ, онда әрбір философиялық жүйе тарихы</w:t>
        <w:br/>
        <w:t>процестің бір бөлігі болып, ол ілімнің салыстырмалы қыры</w:t>
        <w:br/>
        <w:t>жағдайында көрінеді. Әрбір тарихи кезеңде осы бағытқа орай</w:t>
        <w:br/>
        <w:t>философия ілімінің даму жүйелілігінен әлем туралы</w:t>
        <w:br/>
        <w:t>абсолюттік білімге айналдыру байқалады.</w:t>
        <w:br/>
        <w:t>23:</w:t>
        <w:br/>
        <w:t>неопозитивизмнің әртүрлі мектептері үстемдік етті. Дегенмен</w:t>
        <w:br/>
        <w:t>жапон философиясындағы діни бағыттар өз әсерін бәсең-</w:t>
        <w:br/>
        <w:t>деткен жоқ еді.</w:t>
        <w:br/>
        <w:t>Араб елдерінде философия негізінен екі бағытта -</w:t>
        <w:br/>
        <w:t>антропологиялық және позитивистік жолмен өркендеді. Олар-</w:t>
        <w:br/>
        <w:t>дың даму ерекшелігі ретінде ліни шеңберден яса алмауын</w:t>
        <w:br/>
        <w:t>айтуға болады. Қазіргі араб философиясында персонализм кең</w:t>
        <w:br/>
        <w:t>орын алуда. Философиялық ойлың жан-жақты өрістеуіне</w:t>
        <w:br/>
        <w:t>елдердегі сол философиялық кадрлардың жақсы даярлануы</w:t>
        <w:br/>
        <w:t>мүмкіншілік берді.</w:t>
        <w:br/>
        <w:t>Тропикалық Африкада философияның дамуы жалпы</w:t>
        <w:br/>
        <w:t>философиялық ойлау мен африкалық ерекше ойлау арасын-</w:t>
        <w:br/>
        <w:t>дағы қайшылықтарды шешуге бағытталды. Осы мақсатта</w:t>
        <w:br/>
        <w:t>“этнофилософия” термині қолданылады. Мұнымен қатар</w:t>
        <w:br/>
        <w:t>философиялық даналық, ұлттық-идеологиялық философия,</w:t>
        <w:br/>
        <w:t>кәсіби философия ұғымдары кең орын алған.</w:t>
        <w:br/>
        <w:t>Шығыс философиясының қазіргі замандағы даму ерек-</w:t>
        <w:br/>
        <w:t>шеліктері өткен тарихи шеңберімен тығыз байланысты,</w:t>
        <w:br/>
        <w:t>сондықтан ХХ ғасырдағы олардың болмысын анықтамас</w:t>
        <w:br/>
        <w:t>бұрын оның бірқатар тарихи кезеңдеріне шолу жасау тарихи-</w:t>
        <w:br/>
        <w:t>философиялық таным методологиясына сәйкес келеді.</w:t>
        <w:br/>
        <w:t>ҮНДІ ФИЛОСОФИЯСЫ</w:t>
        <w:br/>
        <w:t>Үнді философиясының тарихы мынадай кезеңдерге</w:t>
        <w:br/>
        <w:t>бөлінеді:</w:t>
        <w:br/>
        <w:t>1. Велалық кезең (б.д.л.ХҮ-ҮШғ.ғ.) арийлық өркениет пен</w:t>
        <w:br/>
        <w:t>мәдениеттің біртіндеп таралу мезгіліне сай келеді. Ведалық</w:t>
        <w:br/>
        <w:t>әдебиеттің төрт сатысы айқындалады: самхиттер, немесе</w:t>
        <w:br/>
        <w:t>ведалардың тікелей өздері (Ригведа, Самаведа, Яджурведа</w:t>
        <w:br/>
        <w:t>және Атхарваведа),) Бұлар гимнлер жинақтары болып</w:t>
        <w:br/>
        <w:t>табылады; брахмандар -- ведалар мәтіндері түсіндірмелерінің</w:t>
        <w:br/>
        <w:t>сипаттамалары. келтірілген; араньяки (“орман кітаптары“),</w:t>
        <w:br/>
        <w:t>орман кезушілер ойлау дүниесіне арналған және уланишадтар</w:t>
        <w:br/>
        <w:t>(“оқушының аяғының қасында“ -- деп аударуға болады) -</w:t>
        <w:br/>
        <w:t>жартылай поэтикалық және жартылай философиялық</w:t>
        <w:br/>
        <w:t>трактаттар (ғаклиялар).</w:t>
        <w:br/>
        <w:t>2. Эпикалық кезең (б.д.д. ҮІ ғ. бд ПІ ғ). Рамаяна және</w:t>
        <w:br/>
        <w:t>Махабхарата ұлы поэмалардың түпкілікті қалыптасқан мезгілі.</w:t>
        <w:br/>
        <w:t>30</w:t>
      </w:r>
    </w:p>
    <w:p>
      <w:r>
        <w:t>Гегель бойынша, философия тарихы Абсолютті адекватты</w:t>
        <w:br/>
        <w:t>(барабар) түрде түсінудің негізгі нысаны, ал Гегельдің</w:t>
        <w:br/>
        <w:t>философиясы алдыңғы философиялық жүйелерді терең</w:t>
        <w:br/>
        <w:t>ұғынудың бастау қайнары болып табылады. Әлемдік Ақылдың</w:t>
        <w:br/>
        <w:t>теориялық өзін-өзі тануы оның өз философиясы арқылы іске</w:t>
        <w:br/>
        <w:t>асады. Ал философия Рух дамуынын ең жоғарғы биік</w:t>
        <w:br/>
        <w:t>шыны.(13)</w:t>
        <w:br/>
        <w:t>Гегель философия тарихындағы ұлы ғұлама ойшылдар</w:t>
        <w:br/>
        <w:t>қатарына болмыс пен танымнын жалпы мәселелерін тарихи</w:t>
        <w:br/>
        <w:t>және диалектикалық түрде зерттегендерді ғана қосқан.</w:t>
        <w:br/>
        <w:t>Философиялық ой қозғалысы серіппелі түрде (спираль</w:t>
        <w:br/>
        <w:t>арқылы) жүзеге асады. Спиральдың негізгі шеңберлері</w:t>
        <w:br/>
        <w:t>Идеяның “жалпылық нақтылыққа жеткенін көрсетсе, одан</w:t>
        <w:br/>
        <w:t>басқа спиральдің негізгі. емес кіші-гірім шеңберлері</w:t>
        <w:br/>
        <w:t>ерекшеліктерді аңғартатын философиялық жүйелерді</w:t>
        <w:br/>
        <w:t>құрайды. Гегельлік шеңбер илеясы философиялық ілімнің</w:t>
        <w:br/>
        <w:t>прогрессивті даму бағытын дұрыс бағдарлаған және</w:t>
        <w:br/>
        <w:t>И. Канттың философияда ешкандай прогресс болмайды деген</w:t>
        <w:br/>
        <w:t>пайымдауын жоққа шығарады. Гегель философия тарихын</w:t>
        <w:br/>
        <w:t>ғылыми кезеңге бөлудің жобасын жасады. Философиядағы</w:t>
        <w:br/>
        <w:t>тарихи кезеңдер бір-бірінен Идеяның өзіне тән (имманентті)</w:t>
        <w:br/>
        <w:t>заңдары мен жоғары өрлеу нысандары арқылы бөлінеді.</w:t>
        <w:br/>
        <w:t>Философия тарихының кезеңдері әлемдік Ақыл козға-</w:t>
        <w:br/>
        <w:t>лысының саласы іспеттес адамзат тарихының кезеңдеріне</w:t>
        <w:br/>
        <w:t>сәйкес келеді. Аламзат тарихындағы үлкен үш кезең - ежелгі</w:t>
        <w:br/>
        <w:t>шығыс әлемі, грек-рим әлемі және роман-герман әлемі -</w:t>
        <w:br/>
        <w:t>философия дамуының негізгі кезеңдері болып табылады.</w:t>
        <w:br/>
        <w:t>Олардың негізгі мазмұны: антикалық философия (бүл</w:t>
        <w:br/>
        <w:t>философияның өзін-өзі саналауы); ортағасырлық, философия</w:t>
        <w:br/>
        <w:t>(формальды ойлау тәсілі); герман философиясы (философия</w:t>
        <w:br/>
        <w:t>дамуынын ең жоғарғы белесі, оның тарихының жақсы</w:t>
        <w:br/>
        <w:t>жақтарын жинақтау).</w:t>
        <w:br/>
        <w:t>Л. Фейербахтың тұжырымдамасына келетін болсақ, фило-</w:t>
        <w:br/>
        <w:t>софия тарихын белгілі бір жағдайда философияны</w:t>
        <w:br/>
        <w:t>философиялық сынау деп түсінуге болады. Кез келген</w:t>
        <w:br/>
        <w:t>философиялык жүйелен оның жағымды жақтарын, қоғамдық</w:t>
        <w:br/>
        <w:t>қажеттілікке жарайтын негізгі ойларын бөліп қарау керек.</w:t>
        <w:br/>
        <w:t>Философия тарихын оқуға кіріскен әрбір адамның</w:t>
        <w:br/>
        <w:t>философия туралы түсінігі, негізгі идеясы болуы қажет.</w:t>
        <w:br/>
        <w:t>Философия пәні туралы түсінік философия тарихының пәні</w:t>
        <w:br/>
        <w:t>24</w:t>
        <w:br/>
        <w:t>тұжырымдаса болалы: буржуазиялық қоғамда адам әрқашанда</w:t>
        <w:br/>
        <w:t>белгілі бір топтың өкілі; адам табиғаттың бір бөлігі ғана емес,</w:t>
        <w:br/>
        <w:t>сонымен қатар табиғат дамуының ең жоғарғы нәтижесі; еңбек</w:t>
        <w:br/>
        <w:t>процесінде адам тек табиғатты ғана емес, өзін де өзгертіп</w:t>
        <w:br/>
        <w:t>отырады, жұмсайтын орта етіп меңгереді: еңбек - адамның</w:t>
        <w:br/>
        <w:t>тіршілік әрекетінің негізі.</w:t>
        <w:br/>
        <w:t>1845 жылы екеуі бірлесіп жазған “Қасиетті әулет” атты</w:t>
        <w:br/>
        <w:t>кітабында халық бұқарасының тарихтағы шешуші рөлі</w:t>
        <w:br/>
        <w:t>жайында материалистік көзқарас дамытылып және онда</w:t>
        <w:br/>
        <w:t>өндірістегі қоғамдық қарым-қатынастар илеясына деген</w:t>
        <w:br/>
        <w:t>көзқарас баяндалған. Ал “Неміс идеологиясында” тарихтың</w:t>
        <w:br/>
        <w:t>түпкі негізі материалдық өндіріс екені дәлелденді. Осы</w:t>
      </w:r>
    </w:p>
    <w:p>
      <w:r>
        <w:t>аталған еңбектерінде және 1845 жылы жазылған Маркстің</w:t>
        <w:br/>
        <w:t>“Фейербах туралы тезистерінде” олар өздерінен бұрынғы</w:t>
        <w:br/>
        <w:t>материалистерлі сынап, оның тарихи өрісі тарлығын</w:t>
        <w:br/>
        <w:t>көрсетеді.</w:t>
        <w:br/>
        <w:t>Маркс пен Энгельс көзқарастарының қалыптасу дәуірі</w:t>
        <w:br/>
        <w:t>“Коммунистік партияның манифесін” шығарумен аяқталады,</w:t>
        <w:br/>
        <w:t>онда марксизмнің барлық үш құрамды бөлігінің: онын</w:t>
        <w:br/>
        <w:t>философиясының, саяси экономиясының және ғылыми</w:t>
        <w:br/>
        <w:t>социализмнің негізгі идеялары баяндалған.</w:t>
        <w:br/>
        <w:t>Маркстік философияның одан әрі дамуы 1848-1849 жыл-</w:t>
        <w:br/>
        <w:t>дарлағы революцияның тәжірбиесін жинақтап қорытумен,</w:t>
        <w:br/>
        <w:t>марксизмнің саяси идеяларын негіздеумен байланысты.</w:t>
        <w:br/>
        <w:t>Пролетариат пен оның партиясының революция дәуіріндегі</w:t>
        <w:br/>
        <w:t>саясаты мен тактикасының негіздерін анықтай отырып,</w:t>
        <w:br/>
        <w:t>Маркс пен Энгельс маркстік саясат ілімінің негізгі мәсе-</w:t>
        <w:br/>
        <w:t>делерінің бірі -- пролетариаттың демократиялық өзгерістер</w:t>
        <w:br/>
        <w:t>жасау жолындағы күресі мен оның социализм үшін күресінің</w:t>
        <w:br/>
        <w:t>арақатысы екендігі жөніндегі мәселені алға қойды.</w:t>
        <w:br/>
        <w:t>ХІХ ғасырдың 50-60 жылдарында марксизмде онын</w:t>
        <w:br/>
        <w:t>экономикалық жағы бірінші орынға қойылады. Маркс бүкіл</w:t>
        <w:br/>
        <w:t>капиталистік құрылысқа талдау жасалы. “Саяси экономияның</w:t>
        <w:br/>
        <w:t>сынына” (1859) деген еңбекте, “Капиталдың” бірінші</w:t>
        <w:br/>
        <w:t>томында (1867) маркстік теория жете және жанжақты</w:t>
        <w:br/>
        <w:t>негізделген деп көрсетті. Материалистік диалектиканы саяси</w:t>
        <w:br/>
        <w:t>экономияның санаттарын талдау мәселесіне қолдана отырып,</w:t>
        <w:br/>
        <w:t>Маркс бұл ғылымды үлкен жолға қойды. Ал Маркстің</w:t>
        <w:br/>
        <w:t>“Франциядағы азамат соғысы” (1871) деген еңбегінде проле-</w:t>
        <w:br/>
        <w:t>тарлық революцияның барысында буржуазиялық мемлекетті</w:t>
        <w:br/>
        <w:t>27</w:t>
        <w:br/>
        <w:t>Философиялық ойдың бұл кезеңдегі жолын үш саты арқылы</w:t>
        <w:br/>
        <w:t>көруге болады:</w:t>
        <w:br/>
        <w:t>а) ведалардың беделін жоққа шығарушы мектептер</w:t>
        <w:br/>
        <w:t>(жайнизм, буддизм және чарвака локаята) б.д.д ҮІғ.;</w:t>
        <w:br/>
        <w:t>6) Бхагавадгитаны теистік түрде қайта құрылымдау және</w:t>
        <w:br/>
        <w:t>кейінгі упанишадтар б.д.д. Ү-ТҮ ғғ.;</w:t>
        <w:br/>
        <w:t>в) ведалардың беделдерін мойындайтын және ведалардың</w:t>
        <w:br/>
        <w:t>мәтініне сүйенетін мектептер (санхья, йога, миманса, веданта,</w:t>
        <w:br/>
        <w:t>ньяя, вайшешика) - бл ПІ ғ. бл. ПІ ғ. Бұл мектептерде</w:t>
        <w:br/>
        <w:t>классикалық үнді философиялық жүйелері қалыптаса</w:t>
        <w:br/>
        <w:t>бастады. |</w:t>
        <w:br/>
        <w:t>3. Сутр кезеңі (бд ІП ғ. бастап) әртүрлі мектептер</w:t>
        <w:br/>
        <w:t>жинақтаған философиялық нәтижелерін қорытындылап,</w:t>
        <w:br/>
        <w:t>оларды бір жүйеге келтіру мезгілі болды. Сутралар</w:t>
        <w:br/>
        <w:t>афористикалық мәнде болғандықтан, оларды түсіндіру қажет</w:t>
        <w:br/>
        <w:t>болып, кейінде соңғылар сутралардан да артық маңызға ие</w:t>
        <w:br/>
        <w:t>болды. (24)</w:t>
        <w:br/>
        <w:t>Үнді философиялық дәстүрінде жалпыға танылған және</w:t>
        <w:br/>
        <w:t>жалпы қолданылатын тұрақты ұғымдар бар. Ең алдымен -</w:t>
        <w:br/>
        <w:t>карма үғымы, ол адамның тағдырын ерекшелейді. Еркіндік</w:t>
        <w:br/>
        <w:t>пен қажеттілікті өзінше үштастыра отырып, (мәселен</w:t>
        <w:br/>
        <w:t>упанишадтар), адам өзін-өзі эгоистік істер мен ойлар арқылы</w:t>
      </w:r>
    </w:p>
    <w:p>
      <w:r>
        <w:t>матастырады деп үйретеді. Ал, екіншіден, карма заңына өзі ең</w:t>
        <w:br/>
        <w:t>жоғары шындықты бетке ұстаған адам бағынбайды дейді.</w:t>
        <w:br/>
        <w:t>Карма үғымы сансара (қайта туылу жүйелері) ілімімен тығыз</w:t>
        <w:br/>
        <w:t>байланысты. Осы қайта туылу жүйесін бұзу және сансаралан</w:t>
        <w:br/>
        <w:t>шығу мокша (босану) деп аталады. Моқшаға жету жолдарын</w:t>
        <w:br/>
        <w:t>әртүрлі мектептер өзінше айқындайды: құрбандық шалу,</w:t>
        <w:br/>
        <w:t>аскеза, йогалық практика және басқалары. Бостандыққа</w:t>
        <w:br/>
        <w:t>ұмтылатындар алдымен қалыптасқан әдептік нормаларға және</w:t>
        <w:br/>
        <w:t>драхмаға (әмір жолы, әлде бір өмір салты) жүгіну керек.</w:t>
        <w:br/>
        <w:t>Қоғамды төрт варнаға (брахмандар - әулиелер, кшатрилер -</w:t>
        <w:br/>
        <w:t>әскерилер, вайшьилер - қолөнершілер, шудралар -</w:t>
        <w:br/>
        <w:t>қызметшілер, төменгі варналар) бөлетін мектептер әрбір</w:t>
        <w:br/>
        <w:t>варнаға өзінің драхмасы сәйкес келеді және осы драхмаға</w:t>
        <w:br/>
        <w:t>бейімделгенде ғана түбінде босануға мүмкін болады деп</w:t>
        <w:br/>
        <w:t>есептейді.</w:t>
        <w:br/>
        <w:t>Үндінің кейінгі көпшілік философиялық жүйелері мен</w:t>
        <w:br/>
        <w:t>діндерінің негізін упанишадтар қалайды. Метафизикалық</w:t>
        <w:br/>
        <w:t>мәселелерді шешудің басты жолы ретінде сұхбаттар мен</w:t>
        <w:br/>
        <w:t>5</w:t>
        <w:br/>
        <w:t>1843 жылы Маркс өз еңбектерінде барлық әлеуметтік қай-</w:t>
        <w:br/>
        <w:t>шылықтардың негізінде мемлекет пен адамзаттық қоғамның</w:t>
        <w:br/>
        <w:t>арасында карама-қарсылықтардың көзі адамзаттық қоғамның</w:t>
        <w:br/>
        <w:t>табиғатына тән екенін атап көрсетті, осы Идея арқылы ол</w:t>
        <w:br/>
        <w:t>диалектикалық материализмге үлкен бетбұрыс жасады.</w:t>
        <w:br/>
        <w:t>Маркстің рухани дамуындағы үлкен орын алатын еңбегі -</w:t>
        <w:br/>
        <w:t>“1844 жылғы экономикалық-философиялық қолжазбалары”.</w:t>
        <w:br/>
        <w:t>Бұл қолжазбалардың негізі -- адамзаттың антропологиялық</w:t>
        <w:br/>
        <w:t>қалыптасуы мен дамуындағы материалдық өндірістің,</w:t>
        <w:br/>
        <w:t>еңбектің шешуші рөлі туралы идея. Яғни адамның дамуына</w:t>
        <w:br/>
        <w:t>негіз бола отырып, еңбек оның барлық күштерін, уақытын</w:t>
        <w:br/>
        <w:t>жұтып қояды, оны езелі, жеке меншіктің, қанаудың,</w:t>
        <w:br/>
        <w:t>таптардың пайда болуына әкеп соғады.</w:t>
        <w:br/>
        <w:t>Ф. Энгельс болса, материалистік және диалектикалық</w:t>
        <w:br/>
        <w:t>көзқарасқа өзіндік жолмен келді. Бастапқы кезде Энгельс те</w:t>
        <w:br/>
        <w:t>Маркс сияқты Гегель философиясына үңілді. Дегенмен бүл</w:t>
        <w:br/>
        <w:t>философияның немістің сол кездегі артта қалған өмір</w:t>
        <w:br/>
        <w:t>шындығына сай келмейтіндігіне лереу көз жеткізді. “Шеллинг</w:t>
        <w:br/>
        <w:t>Гегель туралы”, “Шеллинг және жаңалық”, “ІШЕеллинг</w:t>
        <w:br/>
        <w:t>Христосқа сыйынған философ” деген памфлеттерінде ол</w:t>
        <w:br/>
        <w:t>Гегель философиясының прогресшіл жақтарын қорғайды.</w:t>
        <w:br/>
        <w:t>Сонымен бірге Шеллингтің наным мен білімді, дін мен</w:t>
        <w:br/>
        <w:t>философияны ымыраластыру мақсатымен философияға</w:t>
        <w:br/>
        <w:t>қүдайдың беделіне иланудың, сезімдер жұмбағы мен</w:t>
        <w:br/>
        <w:t>мифологиялық қиялды еңгізу әрекетін әшкереледі.</w:t>
        <w:br/>
        <w:t>Энгельс Гегель философиясының идеалистік жүйесі мен</w:t>
        <w:br/>
        <w:t>диалектикалық тәсілінің арасындағы қайшылықты көрсете</w:t>
        <w:br/>
        <w:t>білді. Ол Фейербах ізгілікшілдігінің әсерімен Гегель жүйесінің</w:t>
        <w:br/>
        <w:t>шырмауынан шығып, диалектикадан азаттық күрестің туын</w:t>
        <w:br/>
        <w:t>көтеруге ұмтылды.</w:t>
        <w:br/>
        <w:t>Ағылшын жұмысшыларының өмірін бақылау, чартис-</w:t>
        <w:br/>
        <w:t>Термен және соуциалистермен жақындасу Энгельсті</w:t>
        <w:br/>
        <w:t>пролетариаттың тек ашықтан-ашық қимылы ғана жұмысшы</w:t>
        <w:br/>
        <w:t>табын, сонымен бірге бүкіл адамзатты да азат етуге жеткізе</w:t>
        <w:br/>
        <w:t>алады деген . қорытындыға келтірді. Бұл қорытынды</w:t>
      </w:r>
    </w:p>
    <w:p>
      <w:r>
        <w:t>Энгельстің “Англиядағы жұмысшы табының жағдайы” деген</w:t>
        <w:br/>
        <w:t>еңбегінде ғылыми түрле негізделген.</w:t>
        <w:br/>
        <w:t>Маркс пең Энгельс бірлесіп жұмыс істеген 1844 жылдан</w:t>
        <w:br/>
        <w:t>бастап, олар приципті манызы бар адам мәні туралы жан-</w:t>
        <w:br/>
        <w:t>жақты теория жасады. Оның мәнісін қысқаша былай деп</w:t>
        <w:br/>
        <w:t>26</w:t>
        <w:br/>
        <w:t>пікірталастар қолданылады. Философияда үлкен ынталы</w:t>
        <w:br/>
        <w:t>болатындар упанишадтардағы космологиялық теориялар мен</w:t>
        <w:br/>
        <w:t>алғашқы болмыстар туралы пайымдаулар. Болмыстың</w:t>
        <w:br/>
        <w:t>алғашқы негізін іздестіру, дүниенің қайнар көзін зерделеудің</w:t>
        <w:br/>
        <w:t>шынар биігі ретінде Брахман туралы ілім алынған. Брахман -</w:t>
        <w:br/>
        <w:t>ең биік обьективті шындық, ол мәнділіктің бастамасы,</w:t>
        <w:br/>
        <w:t>шығармашылық құбылыс, осы дүние және Атман -</w:t>
        <w:br/>
        <w:t>субективті, тұлғалық бастама. Упанишадтың ең жоғары</w:t>
        <w:br/>
        <w:t>орталық ойы - бұл Брахман мен Атманның бірлігі,</w:t>
        <w:br/>
        <w:t>тұтастығы.</w:t>
        <w:br/>
        <w:t>Брахманмен бірігу -- бұл жоғары мақсат, оған жету үшін</w:t>
        <w:br/>
        <w:t>шынайы біліммен қауышу негізгі құрал болып есептеледі.</w:t>
        <w:br/>
        <w:t>Білімге құлы - реттілік күш тән: брахманның қандайда</w:t>
        <w:br/>
        <w:t>болмасын бір қасиетін білетін адам, осы қасиетке ие болады;</w:t>
        <w:br/>
        <w:t>білім адамды осы білімнің иесі ете алады.</w:t>
        <w:br/>
        <w:t>П ғ. буддизмнің екі тармағы қалыптасады: хинаяна</w:t>
        <w:br/>
        <w:t>(дәстүрлі буддизмді дәріптеуші) және махаяна, оның</w:t>
        <w:br/>
        <w:t>ауқымында төрт философиялық мектептер (вайбхашиктер,</w:t>
        <w:br/>
        <w:t>саутранинтиктер, йогочарлар және малхьямиктер) дамиды да,</w:t>
        <w:br/>
        <w:t>олардың шырқау биіктері Ү-ҮШ ғасырларға сәйкес келеді.</w:t>
        <w:br/>
        <w:t>Буддизм ілімінің негізі - төрт қасиетті ақиқат: қасірет-</w:t>
        <w:br/>
        <w:t>шындық; қасіреттің себебі бар; касіретті жеңуге мүмкіндік</w:t>
        <w:br/>
        <w:t>бар; қасіретті жоюдың әдісін көрсететін жол бар. Қасіреттің</w:t>
        <w:br/>
        <w:t>себебі -- құштарлық. Қасіреттен құтылу - құштарлықты</w:t>
        <w:br/>
        <w:t>жеңу. басқаша айтқанда оның жоғары деңгейі нирвана.</w:t>
        <w:br/>
        <w:t>Нирвананың теориясы кейінгі заманда пайда болған.</w:t>
        <w:br/>
        <w:t>Өмір -- қалыптасудың тізбегі. Барлық өмір сүрушілер-</w:t>
        <w:br/>
        <w:t>дхрарма - жағдайлардың жиынтығы. Үзіліссіз өмір сүру негізі</w:t>
        <w:br/>
        <w:t>жалпылай себептілік заңы. Жағдайлар мен қатынастардан</w:t>
        <w:br/>
        <w:t>ғарыштың түрақтылығы құралады. Ол жағдайлар мен</w:t>
        <w:br/>
        <w:t>қатынастар тек біздің дүниемізде, құбылыстар дүниесінде</w:t>
        <w:br/>
        <w:t>әрекетке ие болады. Жеке субьект - даму және өзгеріс</w:t>
        <w:br/>
        <w:t>үстіндегі адамның эмпириялық өмірі. Жеке тұлғалық -</w:t>
        <w:br/>
        <w:t>болмыстың әлсіз жағдайы, ол тоқтаусыз өзгерісте болады.</w:t>
        <w:br/>
        <w:t>Ілгергі буддизмнің каноны болып Тапитака немесе</w:t>
        <w:br/>
        <w:t>“Заңның үш қоржыны” есептеледі. Ал Дхаммапада (“заңның</w:t>
        <w:br/>
        <w:t>тобаяқтары”) суттапитакидің бір бөлігі, Будда ілімінің негізгі</w:t>
        <w:br/>
        <w:t>принциптері жазылған.</w:t>
        <w:br/>
        <w:t>Бхағавадгита (“Тәңірі үні”) тә бүкіл санскрит</w:t>
        <w:br/>
        <w:t>әдебиеттеріндегі танымал діни-философиялық - әдептік</w:t>
        <w:br/>
        <w:t>32</w:t>
      </w:r>
    </w:p>
    <w:p>
      <w:r>
        <w:t>Ш тарау</w:t>
        <w:br/>
        <w:t>ШЫҒЫС ФИЛОСОФИЯСЫ</w:t>
        <w:br/>
        <w:t>Философия тарихы пәнінде қалыптасқан дәстүр бойынша</w:t>
        <w:br/>
        <w:t>шығыс философиясы ежелгі замандағы түрінде жазылып</w:t>
        <w:br/>
        <w:t>келді. Оның үстіне ол ортағасырлық кезендегі шығыс</w:t>
        <w:br/>
        <w:t>ойшылдарының шығармашылығы кең көлемде қамтылмаған.</w:t>
        <w:br/>
        <w:t>Ал кәзіргі замандағы шығыс философиясы өркениеттің</w:t>
        <w:br/>
        <w:t>бесігінде, бастауында тұрған елдерде жан-жақты дами тұрса</w:t>
        <w:br/>
        <w:t>да, еуроцентристік қағиданы жақтайтындардың жетегінде</w:t>
        <w:br/>
        <w:t>жүрген авторлардың вазарынан тыс қалып келеді.</w:t>
        <w:br/>
        <w:t>ХХ ғасырдағы шығыс философиясы қатарына қытай, үнді,</w:t>
        <w:br/>
        <w:t>жапон, араб, түркі елдері философиялық ой жүйелерін</w:t>
        <w:br/>
        <w:t>жатқызуға болады. Бұл аталған жәйлардан басқа да Фило-</w:t>
        <w:br/>
        <w:t>софиялық ойлау, өзіндік мектептері жок емес (мысалы,</w:t>
        <w:br/>
        <w:t>африкалық және т.б.). Көрсетілген философиялық бағыт-</w:t>
        <w:br/>
        <w:t>тардың ерекшеліктерін, ғасырымыздың жетістіктерін. осы</w:t>
        <w:br/>
        <w:t>елдердің жүріп өткен тарихи кезендерінін ерекшеліктері</w:t>
        <w:br/>
        <w:t>арқылы тарихи-философиялық табиғатын терең жүсіңуе,</w:t>
        <w:br/>
        <w:t>оның қағидаларын жан-жакты ашуға блады.</w:t>
        <w:br/>
        <w:t>Осы заманлағы шығыс философиясы спиритуалистік</w:t>
        <w:br/>
        <w:t>белгілермен ерекшелініп, осы елдердің саяси құрылымының</w:t>
        <w:br/>
        <w:t>әлеуметтік жағдайының жақсаруына септігін тигізген еді.</w:t>
        <w:br/>
        <w:t>Шығыс елдері тарихында ішкі және сыртқы жағдайлардың</w:t>
        <w:br/>
        <w:t>қарама-қайшылығы шығыс өркениетінің құлдырауына, ылы-</w:t>
        <w:br/>
        <w:t>рап кетуіне әкеліп соқты. Арабтар мен қытайлар, парсылар</w:t>
        <w:br/>
        <w:t>мен түркілер осы кезде франдузлар, орыстар мен ағыл-</w:t>
        <w:br/>
        <w:t>шындардың қарсы күшіне мойымай, еңсесін тік ұстап тұрды.</w:t>
        <w:br/>
        <w:t>Шығыс рухы ешқашан да жойылып жетпек емес, оның</w:t>
        <w:br/>
        <w:t>бойындағы болмыс оты жалындай бермек, ал халықтарының</w:t>
        <w:br/>
        <w:t>өмірінде рухани қуат негізгі орын алады.</w:t>
        <w:br/>
        <w:t>Шығыста философия өзіне-өзі сыни көзбен қараған жоқ</w:t>
        <w:br/>
        <w:t>десек, әрине онымыз асыра айтқандық болар еді. Алғашқы</w:t>
        <w:br/>
        <w:t>кезден-ақ парасатты ойлар діни сенімдерді түзетуге ұмтылды.</w:t>
        <w:br/>
        <w:t>Мәселен, діннің жақсаруын веда мен упанишадаға деген</w:t>
        <w:br/>
        <w:t>сенімдерімен дәлелдеуге болалы. Буддизмге өту арқылы</w:t>
        <w:br/>
        <w:t>философиялық рух ойлау жүйесіне айналды. Ал конфунцийлық</w:t>
        <w:br/>
        <w:t>- философиялық бағдарларда жүйелі ойлаудың мықты Да үздік</w:t>
        <w:br/>
        <w:t>көрінісі барын байқаймыз.</w:t>
        <w:br/>
        <w:t>ХХ ғасырдың 40-50 жыллары Жапонияда экзистенциализм</w:t>
        <w:br/>
        <w:t>мен прагматизм, ал 60-70 жылдары, экзистенциализм мен”</w:t>
        <w:br/>
        <w:t>поэма. Кейде оны жалпы жүртқа түсінікті болмағандықтан</w:t>
        <w:br/>
        <w:t>бесінші веда деп те атайды. Гитаның философиялық негізі</w:t>
        <w:br/>
        <w:t>упанишадтан алынған, оның көптеген қағидалары санкхья</w:t>
        <w:br/>
        <w:t>мен йоганың биклассикалық жүйелерін қамтиды.</w:t>
        <w:br/>
        <w:t>Гитаның басты мақсаты - өмір мәселелерін шешу және</w:t>
        <w:br/>
        <w:t>дұрыс іс-қимылды қолдау. Негізгі мәселе - “құтқару”,</w:t>
        <w:br/>
        <w:t>босату, былайша айтқанда, әдептік мәселе.</w:t>
        <w:br/>
        <w:t>Ең басты жол -бхактаны жақтау, ал бхакта махаббатқа</w:t>
        <w:br/>
        <w:t>негізделген ішкі жағдай, тәңірі мен кармаға, сыртқы дүниеге</w:t>
        <w:br/>
        <w:t>қарай ұмтылуда өзін толық ашады.</w:t>
        <w:br/>
        <w:t>Сансарадан құтылудың жалғыз жолы - бхактидің күшіне</w:t>
        <w:br/>
        <w:t>орай атқарылған істердің жемісіне құштарсыз болу; осылай</w:t>
      </w:r>
    </w:p>
    <w:p>
      <w:r>
        <w:t>іске асырылған карма атқарушымен байланыспайды, ол.</w:t>
        <w:br/>
        <w:t>жалпыдүниелік кармаға сіңісіп кетеді. Осы “іс жасамаудан”</w:t>
        <w:br/>
        <w:t>бас тарту - Гита ілімінің буддизм мен классикалық йЙогадан</w:t>
        <w:br/>
        <w:t>айырмашылығы. Гита йогасы - бүл “праксис”, әдіс, оның</w:t>
        <w:br/>
        <w:t>көмегімен түпкілікті мақсатқа жетуге қол жеткізу, адамды ең</w:t>
        <w:br/>
        <w:t>бастапқы бастауға әкелу жолы. Адам өзін-өзі тануға және</w:t>
        <w:br/>
        <w:t>жетілдіруге ұмтылуы керек, тек сол арқылы біздегі бар</w:t>
        <w:br/>
        <w:t>шексіздікті жан- жақты ашуға мүмкіндік береді.</w:t>
        <w:br/>
        <w:t>Түпкілікті максат Бірлік (Брахмо, Брахман, Атман,</w:t>
        <w:br/>
        <w:t>Пурушоттама). Атман абстрактылы Брахманның тікелей ішкі</w:t>
        <w:br/>
        <w:t>қасиеті. Атман Брахмоның құбылысы, ол дүниені құрады,</w:t>
        <w:br/>
        <w:t>сақтайды және оны бүлдіреді. Брахмо мен Атманға жетелейтін</w:t>
        <w:br/>
        <w:t>жолдың принципті тепе-тендігін мойындай отырып, Гита ілімі</w:t>
        <w:br/>
        <w:t>Атманға апаратын жолдың психологиялық түрде женілдеу</w:t>
        <w:br/>
        <w:t>болатынын ескертеді. Ал ақиқатқа жету йога экстазының</w:t>
        <w:br/>
        <w:t>әртүрлі баспалдақтарындағы мүмкіндіктер арқылы</w:t>
        <w:br/>
        <w:t>олады.(27)</w:t>
        <w:br/>
        <w:t>Осы аталған негізгі принциптерді еске алсақ, жалпы үнді</w:t>
        <w:br/>
        <w:t>философиясының ежелгі кездее ХІХ ғасырға дейінгі</w:t>
        <w:br/>
        <w:t>аралығындағы ерекшеліктерін, құрылымдарын ажырата</w:t>
        <w:br/>
        <w:t>аламыз. Ал біздің мақсатымыз ХХ ғасырдағы осы ауқымды</w:t>
        <w:br/>
        <w:t>философияны танудың басты қағидаларын анықтау деп</w:t>
        <w:br/>
        <w:t>белгілегендіктен, енді осы мәселеге көшейік.</w:t>
        <w:br/>
        <w:t>Үнді елінде философия қандай да бір ғылымға немесе</w:t>
        <w:br/>
        <w:t>әнерге қосымша ретінде болмаған, бірақ әрдайым көрнекі,</w:t>
        <w:br/>
        <w:t>тәуелсіз жағдайда болды. Батыстағы философия Платон мен</w:t>
        <w:br/>
        <w:t>Аристотель кезінде саясат пен әдепке сүйенеді, ал орта:</w:t>
        <w:br/>
        <w:t>-ғасырларда теологияға, Бэкон мен Ньютон дәуірінде</w:t>
        <w:br/>
        <w:t>ҚАЗАҚСТАН РЕСПУБЛИКАСЫНЫҢ</w:t>
        <w:br/>
        <w:t>ҰЛТТЫҚ АКАДЕМИЯЛЫҚ КІТАПХАНАСЫ</w:t>
        <w:br/>
        <w:t>3%:</w:t>
        <w:br/>
        <w:t>Сонымен қатар өзіңнің. жеке қызығушылығынды қойып</w:t>
        <w:br/>
        <w:t>құдайға сенуің және философиямен айналысуың керек дейді.</w:t>
        <w:br/>
        <w:t>огалардың пікірінше, карма -- материалды және рухани</w:t>
        <w:br/>
        <w:t>әлемдегі барлық жаратылысты игереді. Бұл мағынада олар</w:t>
        <w:br/>
        <w:t>жалпылық заңды ашады. Карма-йога санкхья философиялық</w:t>
        <w:br/>
        <w:t>жағдайын қабылдай отырып, табиғат құдіретті үш күштен</w:t>
        <w:br/>
        <w:t>тұрады дейді. Олар: раджас - белсенді, тамас -- енжар және</w:t>
        <w:br/>
        <w:t>саттво - тепе-тендік. Вивекананда адамдағы ең қорқынышты</w:t>
        <w:br/>
        <w:t>қасірет - өмірге деген бойкүйез көзқарас, белсенді іс-әрекеттен</w:t>
        <w:br/>
        <w:t>қашу, өзінің тағдырына бас ию деп тұжырымдайды. (18)</w:t>
        <w:br/>
        <w:t>Вивекананда шетелдерде жүрген кезінде өз өмірінде болған</w:t>
        <w:br/>
        <w:t>мынадай жайды тыңдаушыларына айтып берген екен: “Мен өз</w:t>
        <w:br/>
        <w:t>елімде бір адамға кезіктім, оны барлық адам ақылсыз, санасыз</w:t>
        <w:br/>
        <w:t>деп атайтын. Ол еш нәрсені білмейтін, білгісі де келмейтін,</w:t>
        <w:br/>
        <w:t>әйтеуір жануарлар секілді өмір сүріп жүртен жан еді. Бірде ол</w:t>
        <w:br/>
        <w:t>менен құдайды тану үшін не істеуге, қалай бостандыққа</w:t>
        <w:br/>
        <w:t>жетуге болады деп сұрады. Сонда мен одан “өтірік айта</w:t>
        <w:br/>
        <w:t>білесің бе” - деп сұрадым. Ол “жоқ” деп жауап берді. “Оңда</w:t>
        <w:br/>
        <w:t>үйрен, жануарлар секілді емір сүргенше, одан да өтірік</w:t>
      </w:r>
    </w:p>
    <w:p>
      <w:r>
        <w:t>айтқаның жақсы, сен ешнәрсе жасай алмайсың, саған жоғары</w:t>
        <w:br/>
        <w:t>деңгейге жету әлі алыс”, - деп жай ғана, ашығын айттым.</w:t>
        <w:br/>
        <w:t>Сен сондай санасызсың, тіпті жамандық жасай да білмейсің</w:t>
        <w:br/>
        <w:t>дедім. Бұл жерде әзілдеп айттым, бірақ айтайын дегенім</w:t>
        <w:br/>
        <w:t>адамдардың бәрі де іскер бола білуі керек деген ой еді, -</w:t>
        <w:br/>
        <w:t>депті.</w:t>
        <w:br/>
        <w:t>Карма-йога іліміне сүйене отырып айтсақ, адам не істесе</w:t>
        <w:br/>
        <w:t>де табиғат үшін емес, тек өзі үшін, өзіне ғана жағдай жасап,</w:t>
        <w:br/>
        <w:t>әрекеттенуі керек. Табиғат адамның көмегін керек етпейді.</w:t>
        <w:br/>
        <w:t>Табиғат бізге дейін де өмір сүрген, бізден кейін де емір сүре</w:t>
        <w:br/>
        <w:t>береді. Табиғаттың өз кармасы бар. Карма-йога - өзіміз үшін</w:t>
        <w:br/>
        <w:t>еңбек етуге бағыттайды. Біздің еңбек етуге толық құқығымыз</w:t>
        <w:br/>
        <w:t>бар. )</w:t>
        <w:br/>
        <w:t>Вивеканандаша кез келген әрекет жақсылық пен</w:t>
        <w:br/>
        <w:t>жамандықтан тұрады, барлық әрекетте жақсылық пен жаман-</w:t>
        <w:br/>
        <w:t>дық бір-бірімен тығыз байланыста дейді. Жақсылық пен</w:t>
        <w:br/>
        <w:t>жамандық жанмен байланысты болатынын да ескертеді. Біз</w:t>
        <w:br/>
        <w:t>әрқашан карманы жасаймыз және не істесек те карма бірге</w:t>
        <w:br/>
        <w:t>жүреді, өз-өзін қалдырады.</w:t>
        <w:br/>
        <w:t>Ал, Бхагти-йога - махаббат жолынан және Ишвара</w:t>
        <w:br/>
        <w:t>құдайына деген берілушіліктен азат ету әдісі. Ишвара - бүл,</w:t>
        <w:br/>
        <w:t>39</w:t>
        <w:br/>
        <w:t>Телепатия мен көріпкелдік сияқты психикалық қасиеттер</w:t>
        <w:br/>
        <w:t>қалыптағыдан және табиғаттан тыс нәрселер емес. Адам</w:t>
        <w:br/>
        <w:t>ақылы үш аспектіден түрады: санадан төмен, саналы, санадан</w:t>
        <w:br/>
        <w:t>жоғары. “Қалыптан тыс” психикалық құбылыс, мысалға,</w:t>
        <w:br/>
        <w:t>экстаз, данышпандық, т.б. - парасаттық санадан жоғары іс-</w:t>
        <w:br/>
        <w:t>әрекеттің салдары. Бұл мәселемен йога философиялық жүйесі</w:t>
        <w:br/>
        <w:t>айналысады. Мұнда психологиялық ғылым метафизикалық</w:t>
        <w:br/>
        <w:t>құрылымға негізделеді. Үнді философиясында монизм идеясы</w:t>
        <w:br/>
        <w:t>үлкен орын алған. Монистік идеализмді төрт түрге бөлуге</w:t>
        <w:br/>
        <w:t>болады. 1. Адвайтизм. 2. Таза монизм. 3. Өзгерген монизм.</w:t>
        <w:br/>
        <w:t>4. Талданатын монизм... Философия тәжірибе негізінде</w:t>
        <w:br/>
        <w:t>шығады. Адвайта монизмнің философиясы психологияға</w:t>
        <w:br/>
        <w:t>негізделеді. Мұнда “мен” іс-әрекеті үш күйде беріледі. Олар:</w:t>
        <w:br/>
        <w:t>1/ Ояу жүру. 2/ түс көріп ұйықтау. 3/ түс көрмей ұйықтау.</w:t>
        <w:br/>
        <w:t>Түс көру кезінде шынайы, нақты әлемді байқаймыз. Бүл</w:t>
        <w:br/>
        <w:t>әмірмен сәйкес келмеген соң түсті шынайы қабылдамаймыз.</w:t>
        <w:br/>
        <w:t>Бірақ бүл абсолютті ақиқат емес. Бұл тіптен қоршаған ортада</w:t>
        <w:br/>
        <w:t>салыстырмалы болады. Қоршаған орта бірқалыпты мән емес,</w:t>
        <w:br/>
        <w:t>себебі біз ұйықтаған кезде ол ғайып болады. Түс көрмей</w:t>
        <w:br/>
        <w:t>ұйықтаған кезде біздің эмпирикалық санамыз өз іс-әрекетін</w:t>
        <w:br/>
        <w:t>доғарады. Түс көрусіз ұйқы қатты болған соң обһект</w:t>
        <w:br/>
        <w:t>сезілмейді, бірақ “мен” өмір сүре береді. “Мен” ешқашан</w:t>
        <w:br/>
        <w:t>өлмейді және тумайды. Ол - мәңгілік, дене өлсе де, “мен”</w:t>
        <w:br/>
        <w:t>өлмейді. “Мен” тәрізді эмпирикалық көптеген обьектілер бар.</w:t>
        <w:br/>
        <w:t>“Мен” өзгермейді, тұрақты, ал эмпирикалық обьект тұрақсыз</w:t>
        <w:br/>
        <w:t>және өзгермелі. “Мен” - абсолютті, ал эмпирикалық обьект</w:t>
        <w:br/>
        <w:t>көңіл-күйге орай өзгереді. Әлемді қалай түсіндіруге болады?</w:t>
        <w:br/>
        <w:t>Эмпирикалық обьектілер кеністік, уақыт, себептіліктен</w:t>
        <w:br/>
        <w:t>шектелген. Егер “мен” - біртүтас, езгермейтін болса, онда біз</w:t>
        <w:br/>
        <w:t>қарама-қайшылыққа толы көптеген обьектілерді кездес-</w:t>
        <w:br/>
        <w:t>тіреміз. Бұлар - “мен” емес, субьектілер обьектісі.</w:t>
        <w:br/>
        <w:t>Уақыт, кеңістік, себеп - бұлар іштей қарама-қайшы және</w:t>
      </w:r>
    </w:p>
    <w:p>
      <w:r>
        <w:t>тек құрамдас бөліктеріне тәуелді салыстырмалы ұғымдар.</w:t>
        <w:br/>
        <w:t>Олар шынайы мәнге Ие емес. Бірақ әлемнің мәні бар, біз онда</w:t>
        <w:br/>
        <w:t>әрекет етеміз. Бүл әлемнің себебі белгісіз. Әлем мәні</w:t>
        <w:br/>
        <w:t>түсініксіз болған соң, ол “майя” сөзімен беріледі. Біздің</w:t>
        <w:br/>
        <w:t>шектеулі парасатымыз уақыт, кеңістік, себептің шектеуінен</w:t>
        <w:br/>
        <w:t>шыға алмайды. Абсолюттіні ешқашан таным обьектісі етуге</w:t>
        <w:br/>
        <w:t>болмайды. Абсолютті “менді” санамен тани алмаймыз, себебі</w:t>
        <w:br/>
        <w:t>сана да салыстырмалы нәрсе.</w:t>
        <w:br/>
        <w:t>35</w:t>
        <w:br/>
        <w:t>туралы ойға арқау болады. Бұл орайда философия тарихының</w:t>
        <w:br/>
        <w:t>даму пронесі сыртқы жағдайларға тәуелсіз илеялардың даму</w:t>
        <w:br/>
        <w:t>процесі екенін атап көрсеткен Гегельді қолдауға тура келеді.</w:t>
        <w:br/>
        <w:t>Дегенмен онын философия тарихы жүйеленген, негізделген</w:t>
        <w:br/>
        <w:t>құрылым болуы керек леген өте құнды метолологиялықойын</w:t>
        <w:br/>
        <w:t>атап көрсету кажет. Бұл орайла ол Платон мен Аристотельдің</w:t>
        <w:br/>
        <w:t>философия ғылым екенін дәлелдеген илеяларың қолдады.</w:t>
        <w:br/>
        <w:t>Ол философия тарихшысынан философиялық. жүйелердің</w:t>
        <w:br/>
        <w:t>Рух дамуының қажетті сатылары екенін ұмытпауын өтінеді.</w:t>
        <w:br/>
        <w:t>Соңғы философиялық жүйелер алдыңғы жүйелердің мәнді</w:t>
        <w:br/>
        <w:t>анықтамалары, сондықтан. өткеннің санаткерлік мазмұны</w:t>
        <w:br/>
        <w:t>өткенмен ғана айналыспайды, келешекті де камтиды.</w:t>
        <w:br/>
        <w:t>Негізінен Л. Фейербах үшін философия тарихы - бүл</w:t>
        <w:br/>
        <w:t>рапионализм мен иррационализм, реализм мен мистиқаның</w:t>
        <w:br/>
        <w:t>күресі.</w:t>
        <w:br/>
        <w:t>Жалпы айтқанда, тарихи-философиялық тұжырымда-</w:t>
        <w:br/>
        <w:t>малар, әсіресе жаңа замандағылар, барған сайын әлеумет-</w:t>
        <w:br/>
        <w:t>тендіріле берді, басқаша айтқанда, олар философиялык-</w:t>
        <w:br/>
        <w:t>тарихи және әлеуметтану құрылымдарының күрамлас бөлігіне</w:t>
        <w:br/>
        <w:t>айнала басталы. Осы бағытта маркстік илеяларлың алатын</w:t>
        <w:br/>
        <w:t>орны айрыкша.(5)</w:t>
        <w:br/>
        <w:t>К. Маркс 1842 жылға дейін гегельлік көзқарас деңгейінен</w:t>
        <w:br/>
        <w:t>аса алмаған болса, осы жылдан бастап ол революциялық де-</w:t>
        <w:br/>
        <w:t>мократизм жолына түсе бастайды. Ол әлеуметтік зерттеулерін</w:t>
        <w:br/>
        <w:t>өзінің саяси көзқарасы тұрғысынан сол кездегі құрылысты”</w:t>
        <w:br/>
        <w:t>сынау мақсатына арнады. Сөйтіп. біртіндеп әлеуметтік</w:t>
        <w:br/>
        <w:t>қайшылықтардың мәнін түсіну мәселесіне назар аудара</w:t>
        <w:br/>
        <w:t>бастады. Осы мәселені шешу барысында әлеуметтік шындық</w:t>
        <w:br/>
        <w:t>логикасын пайымдауға, сондай-ақ нақты әлеуметтануды</w:t>
        <w:br/>
        <w:t>таллау ісіне ден қойды. Мысалы, Маркс 1942 жылы</w:t>
        <w:br/>
        <w:t>Пруссияның жаңа пензуралық нұсқауын сынай отырып, әр</w:t>
        <w:br/>
        <w:t>істің “логикасын” зерттеу қажеттілігін атап көрсетеді. Маркс</w:t>
        <w:br/>
        <w:t>1842 жыллың алғашқы жартысында осындай қоғамдық қай-</w:t>
        <w:br/>
        <w:t>шылықтарды зерттеуге алғаш қадам жасап, біріншіден, саяси</w:t>
        <w:br/>
        <w:t>күрестің негізінде әлеуметтік құрылымның. қайшылықтары</w:t>
        <w:br/>
        <w:t>бар екенін, екіншіден, дін мен философияға мемлекеттін</w:t>
        <w:br/>
        <w:t>шешуші әсер ететінін ашып көрсетті. Осы айтылғандардың</w:t>
        <w:br/>
        <w:t>өзі-ақ Маркстің 1842 жылдың екінші жартысынан бастап</w:t>
        <w:br/>
        <w:t>революциялық демократизмнен коммунистік Илешлатияны.</w:t>
        <w:br/>
        <w:t>қарай шешуші қадам жасағанын көрсетеді.</w:t>
        <w:br/>
        <w:t>25</w:t>
        <w:br/>
        <w:t>айналады, ал уақыт арқылы кеңістік, себеп келеді. Міне,</w:t>
      </w:r>
    </w:p>
    <w:p>
      <w:r>
        <w:t>Ведантаның негізгі идеясы осындай.</w:t>
        <w:br/>
        <w:t>Барлық ведантшылдар мынадай мәселелер бойынша өзара</w:t>
        <w:br/>
        <w:t>бөлінеді: 1/ олар құдайға сенеді; 2/ олар бүкіл тіршіліктің</w:t>
        <w:br/>
        <w:t>күре сызық бойымен дамуына сенеді.</w:t>
        <w:br/>
        <w:t>Табиғат - бұл уақыт, кеңістік және себеп. "Табиғат - бүл</w:t>
        <w:br/>
        <w:t>атаулар мен нысандар. Табиғат - бұл Майя. Майя бүкіл</w:t>
        <w:br/>
        <w:t>мәндердің атаулары мен нысандарындағы сапаның шексіз</w:t>
        <w:br/>
        <w:t>саны. Майяны біз нақты десек, онда оны жоққа да, барға да</w:t>
        <w:br/>
        <w:t>жатқыза алмаймыз.</w:t>
        <w:br/>
        <w:t>Канттың терминін қолдана отырып, майя - ол сирек</w:t>
        <w:br/>
        <w:t>ұшырасатын құбылыс (феномен), ал субстанция - ноумен</w:t>
        <w:br/>
        <w:t>деп айта аламыз. Олай болса, кез келген мән екі мәнісінде:</w:t>
        <w:br/>
        <w:t>бірінші - феноменальды, екінші -- ноуменальды болады.</w:t>
        <w:br/>
        <w:t>Табиғат - толқын іспетті нысандағы циклмен қозғалады.</w:t>
        <w:br/>
        <w:t>Ол жоғарылап, өз биігіне жетеді, одан төмендейді, кей кезде</w:t>
        <w:br/>
        <w:t>“қуыс” болып қалады.</w:t>
        <w:br/>
        <w:t>Аламзат қауымдастығы - табиғаттың бір бөлігі.</w:t>
        <w:br/>
        <w:t>Сондықтан да ол адамзат қоғамының тарихи “циклдік”</w:t>
        <w:br/>
        <w:t>дамуындағы обһективті заңға бағынады. Табиғатқа не тән</w:t>
        <w:br/>
        <w:t>десек, ол тек еркін болуды аңсайды, әрқашан бостандыққа</w:t>
        <w:br/>
        <w:t>жетуге ұмтылады деп жауап берер едік. Бостандық осы</w:t>
        <w:br/>
        <w:t>көзқарас бойынша әрекет етуші себеп және табиғат дамуының</w:t>
        <w:br/>
        <w:t>соңғы мақсаты.</w:t>
        <w:br/>
        <w:t>Табиғат заңдары - барлық мәндердің бостандыққа</w:t>
        <w:br/>
        <w:t>жетуімен анықталады. Сонымен адамның түпкі мақсаты жеке</w:t>
        <w:br/>
        <w:t>алғанда, барлық адамзат Брахманмен, құдаймен бірігу немесе</w:t>
        <w:br/>
        <w:t>“құтылу” болып табылады. Бірақ мақсат біреу болып</w:t>
        <w:br/>
        <w:t>табылғанымен, онда жоғары дәрежеге жету әдісі адамның</w:t>
        <w:br/>
        <w:t>жігерлігімен, мінезінің әр түрлілігіне байланысты. Дегенмен</w:t>
        <w:br/>
        <w:t>Йогадан басқа әдістерді веданттар мойындамайды. Көптеген</w:t>
        <w:br/>
        <w:t>йогалардың ішінде тереңдігі теориялық өңдеуге түскен және</w:t>
        <w:br/>
        <w:t>тәжірибеде кеңінен қолданылатын ведантизм арасында мына</w:t>
        <w:br/>
        <w:t>төртеуі маңызды рөл атқарады: карма-йога, бхакти-йога,</w:t>
        <w:br/>
        <w:t>джана-йЙога, раджа-йога.</w:t>
        <w:br/>
        <w:t>Карма-йога -- еңбек жолындағы, істегі, әрекеттегі</w:t>
        <w:br/>
        <w:t>“бостандық” әдісі. Карма - әрекеттену, істеу деген мағынаны</w:t>
        <w:br/>
        <w:t>береді. “Еңбек” туралы карма-йога ілімінде Вивекананда</w:t>
        <w:br/>
        <w:t>үлкен азаматтыққа жетудің мәнін ашуға ұмтылды. Өзінің</w:t>
        <w:br/>
        <w:t>азаматтық борышын дұрыс орындау үшін еңбек етуің керек.</w:t>
        <w:br/>
        <w:t>38</w:t>
        <w:br/>
        <w:t>жаратылыстануға, ХІХ ғ. ойшылдары тарихқа, саясатқа және</w:t>
        <w:br/>
        <w:t>әлеуметтануға арқа сүйеді. Ал үнді елінде философия өз</w:t>
        <w:br/>
        <w:t>аяғынан тұрды және басқа ғылымдар оны тірек етті.</w:t>
        <w:br/>
        <w:t>Философия - өзге ғылымдарды бағыттаушы басты ғылым.</w:t>
        <w:br/>
        <w:t>Мундака упанишада барлық ғылымдардың негізіндегі мәңгілік</w:t>
        <w:br/>
        <w:t>ғылым, чемесе брахмавидья, сарша-видья - пратшитхе туралы</w:t>
        <w:br/>
        <w:t>айтады. “Философия”, - деді ҚКаутилья,, - барлық</w:t>
        <w:br/>
        <w:t>ғылымдардың шырағы, барлық еңбектің негізі, барлық істер-</w:t>
        <w:br/>
        <w:t>дің тірегі”. Үнді философиясына шет ел, мысалға, Грекияның</w:t>
        <w:br/>
        <w:t>әсері болды ма, болса қандай деңгейде, - деген сүрақ жиі</w:t>
        <w:br/>
        <w:t>қойылады. Үнді елі мен Грек елін қосарлы тарихи даму</w:t>
        <w:br/>
        <w:t>ретінде түсіну керек. Бірдей өмір сүру тәжірибесі адамдарда</w:t>
      </w:r>
    </w:p>
    <w:p>
      <w:r>
        <w:t>ұқсас көзқарас туғызады.</w:t>
        <w:br/>
        <w:t>Батыс пен Үнді елі тікелей байланысты деген дәлелдер де</w:t>
        <w:br/>
        <w:t>жоқ. Үнді философиясы - адам ақылының тәуелсіз жетістігі.</w:t>
        <w:br/>
        <w:t>Үнді елінде философиялық мәселелер Батыс әсерінен немесе</w:t>
        <w:br/>
        <w:t>байланысынан тәуелсіз дамыды. Тәжірибелік мақсаттарға орай</w:t>
        <w:br/>
        <w:t>біз үнді философиясын жабық жүйе ретінде қарастырамыз.</w:t>
        <w:br/>
        <w:t>Үнді философиясы аспан қабаттарымен емес, адам</w:t>
        <w:br/>
        <w:t>өмірімен айналысады. Ол бастауын өмірден алады және</w:t>
        <w:br/>
        <w:t>әртүрлі мектептерден өтіп, өмірге қайта оралады. Гита және</w:t>
        <w:br/>
        <w:t>Упанишада - елдің керемет әдебиет ескерткіштері және ұлы</w:t>
        <w:br/>
        <w:t>философиялық жүйелерді көрсету құралы. Үнді елі халықта</w:t>
        <w:br/>
        <w:t>метафизикалық қызығушылық туғыза білді Үнді діні</w:t>
        <w:br/>
        <w:t>догматизммен ерекшеленбейді. Үнді діні рационалдық</w:t>
        <w:br/>
        <w:t>жинақтау болып табылады. Философиялық ақиқатпен және</w:t>
        <w:br/>
        <w:t>халықтың күнделікті өмірімен тығыз байланыс дінді әрқашан</w:t>
        <w:br/>
        <w:t>жанды және әрекетшіл етеді. Осы мәселелер үнді</w:t>
        <w:br/>
        <w:t>философиясының дамуына түрткі болып отырды. Дін мен</w:t>
        <w:br/>
        <w:t>әлеуметтік мәселелер өмірде басты рәл атқаратын болса да, ол</w:t>
        <w:br/>
        <w:t>философиямен еркін айналысуға мүмкіндік берді. Адам өмірі</w:t>
        <w:br/>
        <w:t>касталық құрылым нормаларымен шектелсе де, кез-келген</w:t>
        <w:br/>
        <w:t>пікірге қосылуға қүқығы болды. “Өзіндік пікірге ие болмаған</w:t>
        <w:br/>
        <w:t>Муни жоқ”, - деді Махабхарата. Осылардың барлығы адам іс-</w:t>
        <w:br/>
        <w:t>әрекеттерінің зандылықтары мен ақиқаттарын тануға</w:t>
        <w:br/>
        <w:t>ұмтылған үнді ақылының қайталанбас санаткерлігін көр-</w:t>
        <w:br/>
        <w:t>сетеді. Үнді философиясында адам “мені” -- басты мәселе.</w:t>
        <w:br/>
        <w:t>Үнді пайғамбарларының ілімдері мен заңдары бір нәрсеге</w:t>
        <w:br/>
        <w:t>негізделген, ол - “Атманам виддхи” -- “өзінді-өзің таны”.</w:t>
        <w:br/>
        <w:t>Адамда барлық мәннің негізі болып табылатын рух бар.</w:t>
        <w:br/>
        <w:t>34</w:t>
        <w:br/>
        <w:t>Абсолютті болмыс логикалық жолмен танылмаса да,</w:t>
        <w:br/>
        <w:t>ақиқатты шындық деп тануға ұмтылған әрбір адамға түсінікті.</w:t>
        <w:br/>
        <w:t>Абсолютті болмыс-барлық танымның мәңгілік куәгері.</w:t>
        <w:br/>
        <w:t>Алңвайтист өз теориясынын логикалық фактілерге сүйенетінін</w:t>
        <w:br/>
        <w:t>айтады. Эмпирикалық” жеке нәрселер адвайтист бойынша өмір</w:t>
        <w:br/>
        <w:t>сүреді және “меннің” бір бөлшегі болып табылады. Оның</w:t>
        <w:br/>
        <w:t>себебін біз білмейміз. Бұлардың - барлығы қарама-</w:t>
        <w:br/>
        <w:t>қайшылыққа толы. Міне, Адвайтаның философиялық</w:t>
        <w:br/>
        <w:t>айқындамасы осындай.(26)</w:t>
        <w:br/>
        <w:t>Үнді философиясының тарихында және жана кезеңнің</w:t>
        <w:br/>
        <w:t>қоғамдық ойларында ерекше орын алатын көрнекті философ</w:t>
        <w:br/>
        <w:t>С. Вивекананда (1863-1902). Ол бай және оқыған отбасынан</w:t>
        <w:br/>
        <w:t>шыққан, жас кезінен-ақ философиялық шығармаларды</w:t>
        <w:br/>
        <w:t>оқыған. Биографтардың” айтуы бойынша, ол Д.С.Милллің</w:t>
        <w:br/>
        <w:t>“Лін туралы зерттеулер” деген енбегін оқып, қатты әсер</w:t>
        <w:br/>
        <w:t>алыпты. Ол Декарттың,” Спинозаның, Қанттын, Гегельдің,</w:t>
        <w:br/>
        <w:t>Шопенгауэрдің, Конттың, Дарвиннің шығармаларын оқыған.</w:t>
        <w:br/>
        <w:t>Вивекананда Рамакришнаны оқушым және ізбасар шәкіртім</w:t>
        <w:br/>
        <w:t>деп есептеген.</w:t>
        <w:br/>
        <w:t>С. Вивекананла өзінің философиялық және саяси-</w:t>
        <w:br/>
        <w:t>әлеуметтік бағытын ХІХ ғасырдың: 80-ші жылдарынан</w:t>
        <w:br/>
        <w:t>бастады. Оның шығармаларында /“Веданта өркениетінің</w:t>
        <w:br/>
        <w:t>факторы ретінде”. “Рух және Ведантаның әсері”/ ол дәстүрлі</w:t>
        <w:br/>
        <w:t>Ведантаны қайта сынға алып, веданталық кезеңнің қазірге</w:t>
        <w:br/>
        <w:t>дейінгі кезеңін қарастыралы.(20)</w:t>
      </w:r>
    </w:p>
    <w:p>
      <w:r>
        <w:t>Вивекананда “Веданта философиясын” жан-жақты дамыта</w:t>
        <w:br/>
        <w:t>түсті. Ол Ведантаны өз алдыңа “философиялық алгебра” дей</w:t>
        <w:br/>
        <w:t>келіп. сонымен қатар оны кейде индуизмнің синонимі ретінде</w:t>
        <w:br/>
        <w:t>түсінуге болады деп жазды. “Ведантаны біз ұғынамыз ба, жоқ</w:t>
        <w:br/>
        <w:t>па, соған қарамастан ол Үнлідегі барлық идеялық ағымдарға</w:t>
        <w:br/>
        <w:t>жетті, міне, осыған орай оны индуизм деп атайды. Бірақ оны</w:t>
        <w:br/>
        <w:t>мойындаймыз ба, әлде жок па, біз Веданташа ойлаймыз,</w:t>
        <w:br/>
        <w:t>Ведантамен өмір сүреміз, Ведантамен тыныс аламыз,</w:t>
        <w:br/>
        <w:t>ведантамен өлеміз”. Вивекананда веданталық ағымды екі</w:t>
        <w:br/>
        <w:t>үлкен топқа бөледі. Біріншісі - дуалистік. Веданта, екіншісі</w:t>
        <w:br/>
        <w:t>дуалистік емес Веданта. Бірінші топты Рамануджи филосо-</w:t>
        <w:br/>
        <w:t>фиясымен, ал екіншісін Шанкари философиясымен түсін-</w:t>
        <w:br/>
        <w:t>діреліі. Рамануджи - “философ-дуалистер? ішіндегі ең</w:t>
        <w:br/>
        <w:t>кәрнекті өкілі болған.</w:t>
        <w:br/>
        <w:t>36</w:t>
        <w:br/>
        <w:t>Сарайға келгенде патша әулиеге: “Бір минөтке күте түр, мен</w:t>
        <w:br/>
        <w:t>құдайыма сыйынып алайын” - дейді. Патша қүдайға бас</w:t>
        <w:br/>
        <w:t>ұрып: “Құдай маған көп байлық, көп жер, күшті денсаулық,</w:t>
        <w:br/>
        <w:t>көп бала бере көр”, - деп сыйынады. Мұны естіген әулие</w:t>
        <w:br/>
        <w:t>түрып, есікке қарай жүреді. Оны көрген патша: “Қайда</w:t>
        <w:br/>
        <w:t>барасың, сен әлі менің сыйымды алған жоқсың ғой”, - дейді.</w:t>
        <w:br/>
        <w:t>Сонда әулие: “Мен ешнәрсесі жоқтан ештеме ала алмаймын.</w:t>
        <w:br/>
        <w:t>Сен жер, байлық бер деп жалынып тұрғанда, маған не бере</w:t>
        <w:br/>
        <w:t>аласың? Сен алдымен өз тілегінді қанағаттандыр”, деп кетін</w:t>
        <w:br/>
        <w:t>қалыпты.</w:t>
        <w:br/>
        <w:t>Осыны мысалға ала отырып, Визекананда махаббат</w:t>
        <w:br/>
        <w:t>ешнәрсе сұрамайды, ол бәрін береді дей келіп, бір мысал</w:t>
        <w:br/>
        <w:t>келтіреді. Егер жас жігіт өзінің жақсы көретін сүйіктісіне</w:t>
        <w:br/>
        <w:t>барғанда, ол бизнес жасауға бармайды, ол жүрегінен шыққан</w:t>
        <w:br/>
        <w:t>сезімін, махаббатын ұсынуға барады. Олай болса, жүрек</w:t>
        <w:br/>
        <w:t>қалаулары көбейген кезде, яғни “Құдай ананы бер, мынаны</w:t>
        <w:br/>
        <w:t>бере көр дегеннен” дін басталады.Үшбұрыштың екінші</w:t>
        <w:br/>
        <w:t>бұрышы - қорқынышты білмейтін махаббат. Сен мені бөлек-</w:t>
        <w:br/>
        <w:t>бөлек етіп сойып тастасаң да, бәрібір де мен сені сүйіп өтемін</w:t>
        <w:br/>
        <w:t>дегенді мысалға алады. Мәселен, әлсіз әйел өз баласының</w:t>
        <w:br/>
        <w:t>жолберыс алдында жатқанын көріп, жолбарысқа қарай</w:t>
        <w:br/>
        <w:t>жүгіріп, баласын алуға ұмтылады. Міне, бұдан махаббаттың</w:t>
        <w:br/>
        <w:t>қорқыныш дегеннің не екенін білмейтінін көреміз (19).</w:t>
        <w:br/>
        <w:t>Вивекананда Құдай алдындағы қорқынышты діннің</w:t>
        <w:br/>
        <w:t>бастамасы дейді. Барлық қорқыныш діннің негізделуімен</w:t>
        <w:br/>
        <w:t>бітеді.</w:t>
        <w:br/>
        <w:t>Махаббаттың үшінші бұрышы - себепсіз махаббат.</w:t>
        <w:br/>
        <w:t>Ешқашан да махаббатты түсіндіріп бере алмайсың.</w:t>
        <w:br/>
        <w:t>Махаббаттың қандай себебі болуы мүмкін деген сұраққа:</w:t>
        <w:br/>
        <w:t>“Ешқандайда”, - деп жауап береді. “Ол неге жақсы көреді,</w:t>
        <w:br/>
        <w:t>оны ешкім білмейді де, оны түсіндіріп беру де мүмкін емес”,</w:t>
        <w:br/>
        <w:t>- деп тұжырымдайды Вивекананда.</w:t>
        <w:br/>
        <w:t>Қазіргі үнді философиясының негізгі көрнекті философ-</w:t>
        <w:br/>
        <w:t>ойшылдарының бірі Ауробинда Ғхош (1872-1950) болып</w:t>
        <w:br/>
        <w:t>табылады. Ауробиндо Гхоштың философиялық жүйесі құры-</w:t>
        <w:br/>
        <w:t>лымы жағынан күрделі, ейткені ол “жинақтау” ұғымының</w:t>
        <w:br/>
        <w:t>төңірегінде құралған, былайша айтқанда, “жинақтау” ұғымын</w:t>
        <w:br/>
        <w:t>барлық салада қолданады. Батыс пен Шығыстың мәдениетін,</w:t>
        <w:br/>
        <w:t>материя мен рухты салыстыра қарастырып, ол өз жүйесін</w:t>
        <w:br/>
        <w:t>“интегралды йога” деп анықтайды. “Интегрализм” оның</w:t>
      </w:r>
    </w:p>
    <w:p>
      <w:r>
        <w:t>42</w:t>
        <w:br/>
        <w:t>тіршіліктің бүкіл әлемнен басталатын құдіретті күш иесі және</w:t>
        <w:br/>
        <w:t>ол - жоғары денгейдегі Брахманның бар болуы. Брахман -</w:t>
        <w:br/>
        <w:t>бхагти-йога көзқарасы бойынша -- бұл сыртқы табиғат.</w:t>
        <w:br/>
        <w:t>Бхагти-йога екі сатыға бөлінеді: біріншісі - дайындық, екін-</w:t>
        <w:br/>
        <w:t>шісі - жоғарғы. Бхаттилің дайындық немесе төменгі түрі,</w:t>
        <w:br/>
        <w:t>Вивекананда бойынша, аламлар арасында көп таралған, яғни</w:t>
        <w:br/>
        <w:t>сезімдік ләззаты жоғары көтерілмейді. Олар үшін өмірдің мәні</w:t>
        <w:br/>
        <w:t>“ішіп жеуден, ұрпақ қалдырудан, сонан кейін өмірден өту-</w:t>
        <w:br/>
        <w:t>ден” тұрады. Бұл адамдар сезінуді үйренудің алдында жоғарғы</w:t>
        <w:br/>
        <w:t>тәртіпті керек етіп, жаңа түрлердің санынан өтуі керек.</w:t>
        <w:br/>
        <w:t>Вивекананданың айтуынша, Охагтидің төмеңгі деңгейдегі</w:t>
        <w:br/>
        <w:t>өкілдері бірбеткей адамдар (фанатиктер) болып табылады (21).</w:t>
        <w:br/>
        <w:t>Вивеканандаша, адам жердегі өмірінде өзіне мұрат таба</w:t>
        <w:br/>
        <w:t>білуі керек және өмірінің соңына дейін соған беріліп өтуі тиіс.</w:t>
        <w:br/>
        <w:t>Бхагта руханилықтың жоғары денгейін және тазалығын талап</w:t>
        <w:br/>
        <w:t>етеді.</w:t>
        <w:br/>
        <w:t>Рамануджа мынадай бес түрлі тәртіпті көрсетті:</w:t>
        <w:br/>
        <w:t>1. Сатья - шыншылдык;</w:t>
        <w:br/>
        <w:t>2. Арджава - шынайылық;</w:t>
        <w:br/>
        <w:t>3. Дайя - біреуге жақсылық жасағанда, өзіне ешқандай</w:t>
        <w:br/>
        <w:t>пайданы көздемеу;</w:t>
        <w:br/>
        <w:t>4. Ахимса - ісімен, сөзімен және ойымен басқа біреуге</w:t>
        <w:br/>
        <w:t>зиян жасамау</w:t>
        <w:br/>
        <w:t>5. Абхилхья - басқалардан жақсылық күтпеу, нәтижесіз</w:t>
        <w:br/>
        <w:t>ойдан арылу, өкпені естен шығару.</w:t>
        <w:br/>
        <w:t>Міне, осы бес жолды қатаң орындағанда ғана, бхагтидің ең</w:t>
        <w:br/>
        <w:t>жоғары нысанына жетуге болады, дейді Вивекананда (18).</w:t>
        <w:br/>
        <w:t>Джанана-йога -- таным жолымен азат болу. Ең бірінші</w:t>
        <w:br/>
        <w:t>өзіңді таны, сонда ғана барлық тіршіліктегі бірінші негізді</w:t>
        <w:br/>
        <w:t>танисың. Адам білімді пәндерден немесе сыртқы дүниедегі</w:t>
        <w:br/>
        <w:t>құбылыстардан алмайды. Білім адамда әрқашан кездеседі,</w:t>
        <w:br/>
        <w:t>бірақ ол жасырын түрде болады. Адам өзінің түсінігін жоғары</w:t>
        <w:br/>
        <w:t>деңгейде жеткізгенде ғана, еркін бола алады. .:</w:t>
        <w:br/>
        <w:t>Раджа-йога - әдептік, физикалық жане психикалық</w:t>
        <w:br/>
        <w:t>жаттығулар жолынан азат болу әдісі. Раджа-Йога - ілімін</w:t>
        <w:br/>
        <w:t>жүйелендіруші Патанджали болды. Ол жанның азат етуін сегіз</w:t>
        <w:br/>
        <w:t>сатылы деп атап, мынандай жолмен тұжырымдады. Сонымен</w:t>
        <w:br/>
        <w:t>қатар адам денесімен жанды азат ету үшің осы сатылардан</w:t>
        <w:br/>
        <w:t>өтуі керек.</w:t>
        <w:br/>
        <w:t>40</w:t>
        <w:br/>
        <w:t>Өлімнен кейінгі тіршілік туралы буддистерлің ойы</w:t>
        <w:br/>
        <w:t>мынадай: адам тіршілігі соңғы нысанасына -- нирванаға, яғни</w:t>
        <w:br/>
        <w:t>қайта туылу циклынан босауға - жетпейінше жалғаса береді.</w:t>
      </w:r>
    </w:p>
    <w:p>
      <w:r>
        <w:t>Нирвананы мәңгі шадымандық деп те, жоғарғы болмыспен</w:t>
        <w:br/>
        <w:t>бірігу деп те айтуға болмайды. Бұл болмыста жоқ болу күйі,</w:t>
        <w:br/>
        <w:t>қандай да бір тіршіліктен тысқары “өлім жоқ жер”. Нирвана</w:t>
        <w:br/>
        <w:t>“адамның ерекше күйін білдіретін жағдай, бүтіндей</w:t>
        <w:br/>
        <w:t>тыныштыққа бөленіп, айналаны қоршаған дүниенің бәріне</w:t>
        <w:br/>
        <w:t>енжар қараушылықты” білдіреді. Бүл ілім өлместікті іздеудің</w:t>
        <w:br/>
        <w:t>орнына буддистерді өлместіктен асып түсіп, нирванаға жетуді</w:t>
        <w:br/>
        <w:t>қолдайды.</w:t>
        <w:br/>
        <w:t>ҚЫТАЙ ФИЛОСОФИЯСЫ</w:t>
        <w:br/>
        <w:t>Қытай философиясы пайда болуы және дамуы жағынан</w:t>
        <w:br/>
        <w:t>Қытайдың дәстүрінен басқа рухани дәстүрлердің ықпалыңда</w:t>
        <w:br/>
        <w:t>болған емес. Осы ерекішелік оның тұтас бітімін</w:t>
        <w:br/>
        <w:t>қалыптастырады.</w:t>
        <w:br/>
        <w:t>Ежелгі қытай ескерткіштеріндегі “Шу цзин”, :-ңзин”</w:t>
        <w:br/>
        <w:t>және “И. пзинде” (бі..л. 1 мыңжылдық) кездесетін</w:t>
        <w:br/>
        <w:t>философиялық терминдер одан кейінгі ғасырларда үлкен</w:t>
        <w:br/>
        <w:t>ұғымдарға айналды.</w:t>
        <w:br/>
        <w:t>Ең басты философиялық бағыт деп танылатын кон-</w:t>
        <w:br/>
        <w:t>фуцишілдік б.д.д. П ғасырда Қытайдың рухани өміріне орасан</w:t>
        <w:br/>
        <w:t>зор әсерін тигізіп, сол арқылы ресми билік идеологиясына</w:t>
        <w:br/>
        <w:t>айналады. Әр философиялық мектептің конфуцишілдікке</w:t>
        <w:br/>
        <w:t>қатысы жалпы қытай философиясындағы оның орнын</w:t>
        <w:br/>
        <w:t>белгілеген. Мұны қытай философиясының даму</w:t>
        <w:br/>
        <w:t>ерекшеліктерінің бірі деуге болады. Қытай философиясының</w:t>
        <w:br/>
        <w:t>өзіне тән тағы бір қасиеті деп қытай мәдениетінің</w:t>
        <w:br/>
        <w:t>мероглификалық сипатын, оның дыбысты емес ұғымдар мен</w:t>
        <w:br/>
        <w:t>сөздерді анықтауын айтады. Осыдан келіп қытай классикалық</w:t>
        <w:br/>
        <w:t>философиясының ерекшелгі оның негізі жалпылай</w:t>
        <w:br/>
        <w:t>натурализмде екені көрінеді. і</w:t>
        <w:br/>
        <w:t>Негізделген танымдық құрылым белгісі ретінде қытай</w:t>
        <w:br/>
        <w:t>философиясында топтастыру, кесте жасау, логикалық</w:t>
        <w:br/>
        <w:t>тиянақталмаған топтарға бөлу ерекше орын алады.</w:t>
        <w:br/>
        <w:t>Нәтижесінде тұрақталған дүниенің сандық кешенді</w:t>
        <w:br/>
        <w:t>құбылыстары (“бес қасиет”, “жеті жаттығу”, “екі тазару”</w:t>
        <w:br/>
        <w:t>53</w:t>
        <w:br/>
        <w:t>жетілген жеке дара адам ретіндегі “гностикалық теория</w:t>
        <w:br/>
        <w:t>иелері” нәсілі пайда болады.</w:t>
        <w:br/>
        <w:t>Ауробиндо бойынша, адам қарапайым ақылмен бірге оның</w:t>
        <w:br/>
        <w:t>алып жүрушісі ретінде пайда болады, бірақ адамның</w:t>
        <w:br/>
        <w:t>эволюциялық прошпестегі рөлі оның ақылы мен тәнінің жерде</w:t>
        <w:br/>
        <w:t>пайда болуы, эволюция процесі бағытындағы шешуші</w:t>
        <w:br/>
        <w:t>қадамды, жаңа кезеңді білдіреді. “Егер, ертеректе эволюция</w:t>
        <w:br/>
        <w:t>табиғаттың соқыр күштерінің ықпалымен жүзеге асса, енді</w:t>
        <w:br/>
        <w:t>оған дамуға, білімнің өсуіне, болмыстың ішін терендетуге,</w:t>
        <w:br/>
        <w:t>сыртын кеңейтуге, табиғаттың жаңа сапасын есіруге деген</w:t>
        <w:br/>
        <w:t>адамдық ерік қосылады. Адамдағы “сана асты” эволюциясын</w:t>
        <w:br/>
        <w:t>саналыға ауыстыру мүмкін және іс-тәжірибеде жүзеге аса</w:t>
        <w:br/>
        <w:t>алатын болады.</w:t>
        <w:br/>
        <w:t>“Рухани іздену адамға туа біткен, өйткені оның хайуаннан</w:t>
        <w:br/>
        <w:t>айырмашылығы өзінің жетілмегендігі мен шектеулік бар</w:t>
        <w:br/>
        <w:t>екендігін саналы түрде сезінеді және ол өзі қазір болып</w:t>
        <w:br/>
        <w:t>тұрған шектерден басқа табуға жататын бірдеңе бар екенін</w:t>
      </w:r>
    </w:p>
    <w:p>
      <w:r>
        <w:t>сезінеді. Адамның жетілмегендігі оның бойында үш төменгі</w:t>
        <w:br/>
        <w:t>бастама - материя, өмір және ақылдылық шоғырланған-</w:t>
        <w:br/>
        <w:t>дығына байланысты негізделген. Бірінінісі салғырттықты,</w:t>
        <w:br/>
        <w:t>әрекетсіздікті, кертартпалықты туындатады, екіншісі әрекетті</w:t>
        <w:br/>
        <w:t>адамгершілікті жетілу мақсатына қарама-қайшы келетін</w:t>
        <w:br/>
        <w:t>пайдақорлық мақсаттарға, физикалық табиғи қанағаттануға</w:t>
        <w:br/>
        <w:t>(рахаттануға) жетуге бағыштайды, үшіншісі жоғарғы білімге</w:t>
        <w:br/>
        <w:t>жетуді қамтамасыз етуге қабілетсіз және адамның рухани</w:t>
        <w:br/>
        <w:t>өсуіне жәрдемдеспейді.</w:t>
        <w:br/>
        <w:t>Осыдан адамға “төменгі” бастама сатыларын жеңу және</w:t>
        <w:br/>
        <w:t>суперақылдың деңгейіне жетуге болатын жоғары жартылай</w:t>
        <w:br/>
        <w:t>салаға шығу қажеттілігі туады. Егер де адам интеллект</w:t>
        <w:br/>
        <w:t>шегінен тысқары шығуға қабілетсіз болса, ол артта қалатын</w:t>
        <w:br/>
        <w:t>болады, ал онда суперақыл мен суперменге өздерін көрсетуге</w:t>
        <w:br/>
        <w:t>және жасампаздық процесін бағыттау керек болады. Бірақ,</w:t>
        <w:br/>
        <w:t>егер адамдық ақыл өзінен-өзі озып кеткенді ашатын болса,</w:t>
        <w:br/>
        <w:t>онда оның суперақылға өз күшімен жетпеуіне ешқандай себеп</w:t>
        <w:br/>
        <w:t>жоқ немесе қысқаша өлшемнің өзінде, ол өз интеллектісін,</w:t>
        <w:br/>
        <w:t>өмірін және денесін Табиғатта көрінетін Рухтың осы жоғары</w:t>
        <w:br/>
        <w:t>статусына эволюция жолымен бағыттауы керек.</w:t>
        <w:br/>
        <w:t>Бұл статусқа жетіп, алам “интеллектуальды тіршілік</w:t>
        <w:br/>
        <w:t>иесінен”? интуицияның көмегімен білімсіздіктің барлық,</w:t>
        <w:br/>
        <w:t>түрлерін жеңуге және аса биік жоғары деңгейіне болмаса да;</w:t>
        <w:br/>
        <w:t>47</w:t>
        <w:br/>
        <w:t>тіршіліктің мистикалық бірлігін тануға мүмкіндік береді.</w:t>
        <w:br/>
        <w:t>Мистицизм - діннің тамыры, ал дін - болмыс нысаны.</w:t>
        <w:br/>
        <w:t>Қазіргі ешбір дін адамның сенімге деген қажеттілігін өтей</w:t>
        <w:br/>
        <w:t>алмайды. Себебі, олар догма мен фанатизмге толы.</w:t>
        <w:br/>
        <w:t>Ралхакришнан бойынша, діннің жоғары қызметі - адам</w:t>
        <w:br/>
        <w:t>тұлғасын биікке көтеру. Ал қазіргі діндер адамды іштей</w:t>
        <w:br/>
        <w:t>қайшылықтарға түсіріп, гуманизммен (ізгілікшілдікпен)</w:t>
        <w:br/>
        <w:t>шиеленіске түседі. Гуманизм - уақыт пен мәңгілікті, жан мен</w:t>
        <w:br/>
        <w:t>Денені бөлетін дін нысандарына бірден-бір әділ қарсылық.</w:t>
        <w:br/>
        <w:t>Әрбір дін адам және тұлға құқығына құрмет көрсетуді үйретуі</w:t>
        <w:br/>
        <w:t>тиіс Радхакришнан адамлы орталық мәселе ретінде</w:t>
        <w:br/>
        <w:t>қарастырып, оны биологиялық мән ретінде түсінді. Өзге</w:t>
        <w:br/>
        <w:t>тіршілік иелерінен айырмашылығы сол -- адамда дене,</w:t>
        <w:br/>
        <w:t>парасат, рух бірлікте болады. Әрбір адамда құдайшылық бар,</w:t>
        <w:br/>
        <w:t>ол имманентті, тумысынан берілген мәңгілік нәрсе.</w:t>
        <w:br/>
        <w:t>“Мәңгілік жүйесінде” Радхакритинан моральға</w:t>
        <w:br/>
        <w:t>(ақылихатқа) өте үлкен көңіл бөледі. Оның ойынша, сенім</w:t>
        <w:br/>
        <w:t>мен адам тәртібі әрдайым бірге жүреді. Демек, әмбебап дінге</w:t>
        <w:br/>
        <w:t>әмбебал мораль сай келуі керек. “Әмбебап мораль - бола-</w:t>
        <w:br/>
        <w:t>шзқтың мәселесі, - деді ол, - ал орталық орынды таптық</w:t>
        <w:br/>
        <w:t>күреске негізделген уақытша моральлар алады”,</w:t>
        <w:br/>
        <w:t>Ралхакринінан бойынша, рухани күштер ғана жаңа тұрпатты</w:t>
        <w:br/>
        <w:t>адамды қамтамасыз етеді.</w:t>
        <w:br/>
        <w:t>Үнділік діни-философиялық дәстүрге сәйкес</w:t>
        <w:br/>
        <w:t>Ралхакришнан руханилық күштерден махаббатты және күш</w:t>
        <w:br/>
        <w:t>көрсетпеуді әмбебап моральдық басты принциптері етіп бөліп</w:t>
        <w:br/>
        <w:t>алды. Олар абстрактілі, жалпы мінезқұлықтық санаттар,</w:t>
        <w:br/>
        <w:t>нақты тарихи мазмұны және таптық, әлеуметтік тәуелділігі</w:t>
        <w:br/>
        <w:t>жоқ. “Махаббат заңының” басты әрекет ету саласы дін деп</w:t>
        <w:br/>
        <w:t>санады, бірақ мұнда бір негізгі шартты қойды: фанатизм мен</w:t>
        <w:br/>
        <w:t>шовинизмнен арылу. Сөйтіп, махаббат заңын түсіндіру</w:t>
      </w:r>
    </w:p>
    <w:p>
      <w:r>
        <w:t>позитивті- гуманистік бағытқа ие болды. Махаббат заңы күш</w:t>
        <w:br/>
        <w:t>көрсетпеу принципімен тікелей байланысты.</w:t>
        <w:br/>
        <w:t>Радхакришцнан бұл принципті джайнизм-ахимсаңың</w:t>
        <w:br/>
        <w:t>әдептік санаттарынан шығарды. “Егер біз әрбір адамда</w:t>
        <w:br/>
        <w:t>құдайшылық бір әсер барына сенсек, онда біздің адамға</w:t>
        <w:br/>
        <w:t>қатынасымыз жамандық жасамайтын қатынас болуы керек.</w:t>
        <w:br/>
        <w:t>Махаббат - барлық өркениеттің негіз: философ күш</w:t>
        <w:br/>
        <w:t>көрсетпеу принципінің махаббат заңы сияқты жиі</w:t>
        <w:br/>
        <w:t>бұзылатынын білді. Бұл әлемде, - деді Радхакришнан, - күш</w:t>
        <w:br/>
        <w:t>50</w:t>
        <w:br/>
        <w:t>оған жаңа талаптарға сәйкес философия қажет. Жаңа</w:t>
        <w:br/>
        <w:t>философия уақытқа сәйкес келуі керек және өткенге;</w:t>
        <w:br/>
        <w:t>бағытталмаған болуы шарт. Сондай-ақ, ол өзге филосо-</w:t>
        <w:br/>
        <w:t>фиялық ілімдерге ұқсамауы керек. Жана философия өзі</w:t>
        <w:br/>
        <w:t>түсіндіріп отырған өмір тәрізді кайталанбас түпнұсқа болалы.;</w:t>
        <w:br/>
        <w:t>Мұндай философия жаратылыстану ғылымдарының жетістік-:</w:t>
        <w:br/>
        <w:t>теріне және психологияға сүйенуі қажет. Ал дін келешек;</w:t>
        <w:br/>
        <w:t>философияның ядросы, бекітуші күші болады. Ралхакришнан:</w:t>
        <w:br/>
        <w:t>бойынша, жаңа философияны жасаушы философ төрт шартты:</w:t>
        <w:br/>
        <w:t>орындауы керек. Олар: ;</w:t>
        <w:br/>
        <w:t>1. Мәнгілік пен өткенді ажырата білу.</w:t>
        <w:br/>
        <w:t>2. Өз әрекетінің жемісіне осы сәтте де, болашақта да:</w:t>
        <w:br/>
        <w:t>рахаттанбауы керек. Бұл шарт ұсақ тілектер, практикалық:</w:t>
        <w:br/>
        <w:t>қызығудан арылуды талап етеді. Философ өмірден тыс тұрып,</w:t>
        <w:br/>
        <w:t>оны бақылауы керек. Е</w:t>
        <w:br/>
        <w:t>3, Ол қатаң сенімге бағынуы керек. Рух тәртібі - ақиқатты</w:t>
        <w:br/>
        <w:t>ізденушінің мақсаты -- бостандыққа жетуге мүмкіндік береді.</w:t>
        <w:br/>
        <w:t>4. Азаттыққа ұмтылу.(24)</w:t>
        <w:br/>
        <w:t>Радхакришнан дүниеге діни көзқарасты дұрыс деп тапты.</w:t>
        <w:br/>
        <w:t>Сөйтіп, өзінің философиялық жүйесін бапабана Фһағта -</w:t>
        <w:br/>
        <w:t>мәңгілік дін деп атады. Радхакришнан бұл туралы былай деді:</w:t>
        <w:br/>
        <w:t>Мәңгілік дін әлеуметтен және шындықтан алыстауға</w:t>
        <w:br/>
        <w:t>ұмтылатын иррационалды немесе ғылымнан тыс нәрсе емес.</w:t>
        <w:br/>
        <w:t>Оны қабылдау көптеген қиын мәселелерді шешіп, адамға:</w:t>
        <w:br/>
        <w:t>жақсылық әкеледі. Бұл - менің өзім әртүрлі жолдармен</w:t>
        <w:br/>
        <w:t>таныған философия, бүл ең қиын кездері, ауырған және</w:t>
        <w:br/>
        <w:t>жазылған кезде, жеңген және жеңілген кезде маған:</w:t>
        <w:br/>
        <w:t>көмектесетін философия.</w:t>
        <w:br/>
        <w:t>Радхакришнан жүйесінде бастаушы нәрсе “әмбебаб дін”, -</w:t>
        <w:br/>
        <w:t>“рух діні” деген тұжырымдамалар. Оның негізі мынадай: дін:</w:t>
        <w:br/>
        <w:t>- адам өмірінде анықтаушы факторлардың бірі, әрбір адам</w:t>
        <w:br/>
        <w:t>және бүкіл адамзат сенуді, діни қызметті қажет етеді:</w:t>
        <w:br/>
        <w:t>Радхакришнан бойынша, “адам қоғамы адам мәні тәрізді</w:t>
        <w:br/>
        <w:t>сеніммен өмір сүреді, ал сенім жоғалғанда ол да өледі. Сенім</w:t>
        <w:br/>
        <w:t>қиын болуы мүмкін, бірақ оған қажеттілік орасан зор”. Діни</w:t>
        <w:br/>
        <w:t>тәртіп, Радхакришнан ойынша, адам эволюциясына әсер</w:t>
        <w:br/>
        <w:t>етеді. Дін - өмірдің мәнді мазмұны: Дін - бір нәрсені ұстауға</w:t>
        <w:br/>
        <w:t>бағытталған қозғалыс емес. Бұл - болмыс нысаны, өмір:</w:t>
        <w:br/>
        <w:t>салты. Рухани өмір - шешілуі тиіс мәселе емес, жасауы қажет</w:t>
        <w:br/>
        <w:t>реалдылық. Діннің: ең басты рөлі сол, тек дін ғана барлық</w:t>
        <w:br/>
        <w:t>49</w:t>
      </w:r>
    </w:p>
    <w:p>
      <w:r>
        <w:t>тұратын “белгілерді қамтыды: түтас көлденен -- “Ян”</w:t>
        <w:br/>
        <w:t>(белсенді, жарқын күшке ие еркек белгісі) және белінен</w:t>
        <w:br/>
        <w:t>бөлінген көлденең - “инь” (қараңғы, белсенді емес әйел</w:t>
        <w:br/>
        <w:t>белгісі). Әрбір белгіде әртүрлі амалдан құрылған алты қасиет</w:t>
        <w:br/>
        <w:t>бар. Барлығын қосқанда алпыс төрт белгі (қытайша “гуа”),</w:t>
        <w:br/>
        <w:t>олар тұтас дүниені жағдайлардың ауысу процесі ретінде</w:t>
        <w:br/>
        <w:t>бейнелейді. Ондай ауысу қараңғы мен жарықтың (“инь”-</w:t>
        <w:br/>
        <w:t>“ян”) бірімен-бірінің қатынасы және күресі арқылы болады.</w:t>
        <w:br/>
        <w:t>Еуропалық дәстүрде осы гуаны “гексограмма“ деп атайды. Әр</w:t>
        <w:br/>
        <w:t>гексограмма төменнен жоғары қарай есептеледі және екі</w:t>
        <w:br/>
        <w:t>тригамм қосындысы ретінде қарастырылды. Соңғылары</w:t>
        <w:br/>
        <w:t>алғашқы кезде сегіз түрде құрылып, өз аттарымен аталатын.</w:t>
        <w:br/>
        <w:t>“Өзгерістер кітабынын” екінші бөлігі иероглифтермен</w:t>
        <w:br/>
        <w:t>жазылып, жалпы гексограммаларды талқылауға арналған. Бұл</w:t>
        <w:br/>
        <w:t>жерде негізгі мәтін және талқылау деп екіге бөледі. Негізгі</w:t>
        <w:br/>
        <w:t>мәтінге он екі құрылымдық бөлімдер немесе он екі мәтін</w:t>
        <w:br/>
        <w:t>енеді. Әлемдік синолоғияда тек кейбір мәтіндер ғана дәлелді</w:t>
        <w:br/>
        <w:t>және дұрыс деп мойындалады. Негізгі мәтіннің үш қабаты</w:t>
        <w:br/>
        <w:t>бар: біріншісі - гексограммалар мен мантикалық формулалар</w:t>
        <w:br/>
        <w:t>атаулары; екіншісі - гексограммаларды анықтайтын нақыл</w:t>
        <w:br/>
        <w:t>сөздер (бірінші және екінші қабаттардан алынған сілтемелер</w:t>
        <w:br/>
        <w:t>бар).</w:t>
        <w:br/>
        <w:t>Легистер мектебінің ірі өкілі Хань Фей (280-233 б.д.д)</w:t>
        <w:br/>
        <w:t>бірінші орынға заңды, өкіметті және басқару өнерін қойып,</w:t>
        <w:br/>
        <w:t>толыққанды басқару теориясын қалыптастырды. Тарихи даму</w:t>
        <w:br/>
        <w:t>туралы легистер конфуцийлықтарға қарама-қайшы көзқараста</w:t>
        <w:br/>
        <w:t>болғаны белгілі. Хань Ффей ежелгілердің беделін теріске</w:t>
        <w:br/>
        <w:t>шығарып, қоғам дамуының ілгерілей беретіндігін жақтайды.</w:t>
        <w:br/>
        <w:t>Хань Фей адам табиғатында “өзін-өзі сүйеді” деген ілімді</w:t>
        <w:br/>
        <w:t>дамытып, осыдан ол утилитарлы (пайдалы) моральдың</w:t>
        <w:br/>
        <w:t>жақтасы болды. Хань Ффейдің ойынша адам іс-әрекетінің</w:t>
        <w:br/>
        <w:t>себептері ешқандай мінге ие емес, ізгілік пен зұлымдықтың</w:t>
        <w:br/>
        <w:t>өлшемі болып олардың жемісі ғана көріне алады.</w:t>
        <w:br/>
        <w:t>Хань Фейлің тағы бір жетісті - сол кездегі</w:t>
        <w:br/>
        <w:t>гносеологияяны байытқан дәлелдеу теориясы. Ойшыл</w:t>
        <w:br/>
        <w:t>рапионалды ойлауды. қолданғысы келмейді. “Алдын ала</w:t>
        <w:br/>
        <w:t>ілімді?” жоққа шығарды, ал іс-қимыл мен сөйлеу ақиқаты</w:t>
        <w:br/>
        <w:t>оның пайдасына байланысты деп уағыздады.</w:t>
        <w:br/>
        <w:t>Ал моистер мектебі конфуцишілдікке қарсы құрылған еді,</w:t>
        <w:br/>
        <w:t>Ол өз дамуында екі кезенді өткен: ежелгі және кейінгі моизм.</w:t>
        <w:br/>
        <w:t>55</w:t>
        <w:br/>
        <w:t>рух жоқ. Рух болекті таниды, өмірлік эфирді таниды. Ол</w:t>
        <w:br/>
        <w:t>энергияны, ақылды, жоғары қайырымдылықты меңгереді,</w:t>
        <w:br/>
        <w:t>оны әртүрлі атайды, бірақ оның негізі біреу”, - дейді</w:t>
        <w:br/>
        <w:t>философ.(30)</w:t>
        <w:br/>
        <w:t>Токтың көмегімен Кан Ювэй дүниені сезім ретінде қабыл-</w:t>
        <w:br/>
        <w:t>дайды, бірақ атқарылуы адамның басқаруынсыз деп</w:t>
        <w:br/>
        <w:t>түсіндірді. Қабылдауды игере отырып, ток тартылысты</w:t>
        <w:br/>
        <w:t>қамтиды. Бақылау жасай алмау - бұл өзіне тарту күші.</w:t>
      </w:r>
    </w:p>
    <w:p>
      <w:r>
        <w:t>Аламның өзін-өзі басқара алмау сезімі - бұл адамдық сүю.</w:t>
        <w:br/>
        <w:t>Ұлы жерде, адамдық қоғамда (ортада), біз бәріміз түрлі рудан</w:t>
        <w:br/>
        <w:t>шыққан, өзара ағайындармыз, әртүрлі мемлекетте</w:t>
        <w:br/>
        <w:t>тұратындар, қоғамның мүшесі, атақты адамдар, данышпандар</w:t>
        <w:br/>
        <w:t>- бәрі бір-бірінін қолын қысады, бір-бірінің қасына отырады,</w:t>
        <w:br/>
        <w:t>малақтайды, өз арасында тамақты бөліп ішеді, яғни өз</w:t>
        <w:br/>
        <w:t>махаббатын көрсетеді. Тек адамдарды сүю арқылы барлық</w:t>
        <w:br/>
        <w:t>махаббатты меңгеріп, оған жетуге болады. Егер “Мен“ барлық</w:t>
        <w:br/>
        <w:t>ұлы жерде танылып. әлемдегі бос жерлі толтырса, рухтын</w:t>
        <w:br/>
        <w:t>мақсаты орындалады”, - деп қортындылайды Кан Ювэй.</w:t>
        <w:br/>
        <w:t>ХХ ғасырдағы көрнекті қытай философы Жұ Ши (1891-</w:t>
        <w:br/>
        <w:t>1962) көптеген ірі еңбектердің авторы. 1925 жылы Шанхайда</w:t>
        <w:br/>
        <w:t>оның төрт томлық жинағы жарық көрген. 1917 жылы ол</w:t>
        <w:br/>
        <w:t>Колумбия университетінде 26 жасында “Ежелгі Қытайда</w:t>
        <w:br/>
        <w:t>логикалық әдістін дамуы” атты докторлық диссертация</w:t>
        <w:br/>
        <w:t>қорғайды. Бұдан басқа ла философиялық енбектері мол,</w:t>
        <w:br/>
        <w:t>соның ішінде 1992 жылы Қытайда жарық көрген “Қытай</w:t>
        <w:br/>
        <w:t>филосафиясының тарихы” деген көлемді жұмысын айтуға</w:t>
        <w:br/>
        <w:t>болалы.</w:t>
        <w:br/>
        <w:t>Ху Шидің аталған докторлық диссертациясы оның</w:t>
        <w:br/>
        <w:t>козқарасын тануда негізі орын алады. Бұл еңбек терт</w:t>
        <w:br/>
        <w:t>бөлімнен тұралы. Оның кіріспесінде Ху Ши қытай</w:t>
        <w:br/>
        <w:t>философиясының даму кезеңдеріне методологиялық інолу</w:t>
        <w:br/>
        <w:t>жасаған және оның ерекшеліктеріне тоқталған.</w:t>
        <w:br/>
        <w:t>Ең алдымен, ол зерттелетін материалдарды дұрыс таңдап</w:t>
        <w:br/>
        <w:t>алу мәселесін жеке дара қарастырған. Сондықтан ол</w:t>
        <w:br/>
        <w:t>Конфунийшін бас кітабының ішінен “Поэзия кітабын” ғана</w:t>
        <w:br/>
        <w:t>толық пайдаланған. Олан басқа Чжуан-Цэи мен Сюнь-Цзи</w:t>
        <w:br/>
        <w:t>еңбектерінің тек кейбір тарауларына тоқтайды. Екіншіден,</w:t>
        <w:br/>
        <w:t>бұл мәтіндерді сынауа және еңбектерді бағалауға мән береді.</w:t>
        <w:br/>
        <w:t>Мәтіндер авторлардың өздерінікі болулары қажет және олар</w:t>
        <w:br/>
        <w:t>“ең жоғары сынға” жауап бере алатындай жағдайға</w:t>
        <w:br/>
        <w:t>60</w:t>
        <w:br/>
        <w:t>Пара-Брахманның мәні үш веданталық бастамадан тұрады:</w:t>
        <w:br/>
        <w:t>онтологиялық - сат (болмыс),</w:t>
        <w:br/>
        <w:t>гносеологиялық - чит (білім),</w:t>
        <w:br/>
        <w:t>этикалық (әдептік) - ананда (шаттану)</w:t>
        <w:br/>
        <w:t>Пара-Брахман - сат “- чит “ ананда (22).</w:t>
        <w:br/>
        <w:t>Бұл ұғым философияда қандай қызмет атқарады? Оның</w:t>
        <w:br/>
        <w:t>дүниетанымдық процесте алатын орны көп: “Ештенемен</w:t>
        <w:br/>
        <w:t>шектелмеген, ештеңеге тәуелсіз обьективті дүниеқұрылым</w:t>
        <w:br/>
        <w:t>субстанциясына қызмет ету осымен анықталады”. Бұдан</w:t>
        <w:br/>
        <w:t>оның философиялық жүйесінің обьективтік-монистік негізде</w:t>
        <w:br/>
        <w:t>екенін байқаймыз.</w:t>
        <w:br/>
        <w:t>Ауробиндо Брахманды қолдай отырып, адам ақыл-</w:t>
        <w:br/>
        <w:t>парасаты дүниені, әлемді танудағы қабілеті нашар</w:t>
        <w:br/>
        <w:t>“рационалдықты” жоққа шығарады. Ол “интеллектуалдықты”</w:t>
        <w:br/>
        <w:t>(санаткерлікті) аламның жоғарғы қасиеттерінің бірі деп</w:t>
        <w:br/>
        <w:t>көрсетеді. Ауробиндоның философиялық жүйесінде тағы бір</w:t>
      </w:r>
    </w:p>
    <w:p>
      <w:r>
        <w:t>елеулі орынды ақыл-парасаттың иерархиясы алады. Ақыл-</w:t>
        <w:br/>
        <w:t>парасаттың ең төменгі сатысы -- адам өмірінің “күнделікті”</w:t>
        <w:br/>
        <w:t>(Міп4) ақыл-парасаты. Бірак алам бұл сатымен шектелмеу</w:t>
        <w:br/>
        <w:t>керек, адам келесі саты - жоғарғы ақыл-парасатқа ие (Нірһег</w:t>
        <w:br/>
        <w:t>Міла) - бұл сатыда “ерік-бостандық” аспектілері басым.</w:t>
        <w:br/>
        <w:t>Ақиқатты тануға деген талпыныс қалыптасады. Одан кейінгі</w:t>
        <w:br/>
        <w:t>сатыда - сәулеленген ақыл-парасат, яғни рухтың нұрлануы,</w:t>
        <w:br/>
        <w:t>ерекшелігі бұл сатыда ақыл-парасат “көру” арқылы</w:t>
        <w:br/>
        <w:t>айқындалалы. Төртінші сатыда - интуитивті ақыл-парасат -</w:t>
        <w:br/>
        <w:t>өзінің атына сай орынға интуицияны қояды: “Интуиция</w:t>
        <w:br/>
        <w:t>дегеніміз сәуленің шағылысы немесе олардың жарқырауы,</w:t>
        <w:br/>
        <w:t>былай айтқанда, ол мистикалық жарық, оның алдында &gt;дам</w:t>
        <w:br/>
        <w:t>ақылы кәдімгідей пәсейеді”.</w:t>
        <w:br/>
        <w:t>Келесі саты суперақыл - Брахман қабілетін түсіну дек-?йі.</w:t>
        <w:br/>
        <w:t>Ең соңғы, ең биік саты - Глобальды ақыл-парасат деңікг 1.</w:t>
        <w:br/>
        <w:t>Бұл деңгейді Будда - нирванамен теңестіруге болады.</w:t>
        <w:br/>
        <w:t>Ауробиндо Гхош сонымен қатар әлем дамуының заң-</w:t>
        <w:br/>
        <w:t>дылықтарын - инволюция мен эволюциянын негізін ашып</w:t>
        <w:br/>
        <w:t>берді. Эволюция нәтижесінде ең алдымен ақыл-парасат пайда</w:t>
        <w:br/>
        <w:t>болады, ал ақыл-парасаттан таным- күші қалыптасып, таным</w:t>
        <w:br/>
        <w:t>процесі деңгейіне жетеді. Таным процесіне жетпестен бұрын</w:t>
        <w:br/>
        <w:t>“ұлы қателесулерлен” арылу керек.</w:t>
        <w:br/>
        <w:t>Глобальды (ғаламдық) ақылдан туындаған рух, немесе са-</w:t>
        <w:br/>
        <w:t>на, глобальды ақылдан бастап иерархиялық саты бойынша,</w:t>
        <w:br/>
        <w:t>44</w:t>
        <w:br/>
        <w:t>эволюцияның жоғары деңгейіне көтерілуге қабілетті</w:t>
        <w:br/>
        <w:t>“гносеологиялық тіршілік месіне” айналады. Аламның</w:t>
        <w:br/>
        <w:t>жетілмегендігі Табиғаттың соңғы сөзі емес және сондай-ақ</w:t>
        <w:br/>
        <w:t>оның жетілуі Рухтың соңғы шыны (биігі) болып табылмайды.</w:t>
        <w:br/>
        <w:t>Ауробиндо тұжырымдамасы бойынша адамға дайындалған</w:t>
        <w:br/>
        <w:t>бірден-бір жалғыз енші (сыбаға) - “құдайлық өмір”.</w:t>
        <w:br/>
        <w:t>Индивидуум “жоғарғы құдайлық Реалдыққа енуі, өзінің</w:t>
        <w:br/>
        <w:t>онымен бірлігін сезінуі, онда тұруы, оның өзін-өзі тудыра</w:t>
        <w:br/>
        <w:t>білуі, онын ақылы, өмірі, денесі -- барлығы осы Супер-</w:t>
        <w:br/>
        <w:t>табиғаттың принципіне ауысуы, оңың барлық ойлары, сезімі,</w:t>
        <w:br/>
        <w:t>әрекетті онымен байланыстыруы және оның болуы, оның өзін</w:t>
        <w:br/>
        <w:t>қалыптастыруында. Мұның барлығы тек сол Білімсіздіктен</w:t>
        <w:br/>
        <w:t>Танымға және Таным арқылы жоғары Санаға шыққанда ғана</w:t>
        <w:br/>
        <w:t>аяқталуы мұмкін...”</w:t>
        <w:br/>
        <w:t>Осылайша, Ауробиндо өзінің философиялық жүйесі -</w:t>
        <w:br/>
        <w:t>“бәрін қамтитын интегрализммің” басты мақсатына жетті:</w:t>
        <w:br/>
        <w:t>онда алам тұжырымламасы шындығында онтология және</w:t>
        <w:br/>
        <w:t>гносесологиямен “интегральды” бірлікте көрінген. Ол дінді</w:t>
        <w:br/>
        <w:t>философиядан төмен қояды. “Барлық Діндер адамдардың</w:t>
        <w:br/>
        <w:t>белгілі бір мөлшерін құтқарды, бірақ олардың бірде-біреуі</w:t>
        <w:br/>
        <w:t>адамзатты рухтандыруға қабілетті бола алмады”. Бұл</w:t>
        <w:br/>
        <w:t>философияның ісі. .</w:t>
        <w:br/>
        <w:t>Ауробиндоның негізгі илеялары одан кейін үнді фило-</w:t>
        <w:br/>
        <w:t>софтарының шығармашылығына үлкен әсер етті. Мысалы,</w:t>
        <w:br/>
        <w:t>Свами Рантанатхананданың синтетикалық санатана - дхар-</w:t>
        <w:br/>
        <w:t>масы, Снами Дисанананданың дін философиясы, Пулла</w:t>
        <w:br/>
        <w:t>Тируката Ралжудың абсолюттік идеализмі, Тельяврама Махал-</w:t>
        <w:br/>
        <w:t>свананың веланттық аксиологиясы және басқа да филосо-</w:t>
      </w:r>
    </w:p>
    <w:p>
      <w:r>
        <w:t>фиялық ағымдар. Бұл аталған мәселелердің үнді филосо-</w:t>
        <w:br/>
        <w:t>фиясының қазіргі даму пропесінде ерекше орындары бар,</w:t>
        <w:br/>
        <w:t>оларды жекелей қарау осы философияның күрделі екенін</w:t>
        <w:br/>
        <w:t>көрсетеді.</w:t>
        <w:br/>
        <w:t>С. Радхакришнан (1888-1975) - ХХ ғ. Үнді елінің көрнекті</w:t>
        <w:br/>
        <w:t>ойшылы, оның “Үнді философиясы” деген көлемді еңбегі</w:t>
        <w:br/>
        <w:t>бар. Ол өзінің философиялық жүйесін жасау үшін өз</w:t>
        <w:br/>
        <w:t>халқының рухани мұрасын үйрену - және Батыс</w:t>
        <w:br/>
        <w:t>философиясын талдау тәрізді жолдардан өтті. Философия</w:t>
        <w:br/>
        <w:t>қызметі -- өмірлі реттеу және әрекетті басқару. Ралхакришнан</w:t>
        <w:br/>
        <w:t>бойынша Үнді философиясы спиритуалистік мағынаға ие</w:t>
        <w:br/>
        <w:t>болған. Философтың пікірінше, Үнді елі тәуелсіз болған соң,</w:t>
        <w:br/>
        <w:t>48</w:t>
        <w:br/>
        <w:t>а.,арында олардың ең соңғы материя көрінбейінше, аралық</w:t>
        <w:br/>
        <w:t>сатылар арқылы төмендейді. Өздерінің тұтастығында (бүтін-</w:t>
        <w:br/>
        <w:t>дігінде) бұл сатылар болмыстың - жоғары және төменгі екі</w:t>
        <w:br/>
        <w:t>жартылай салаларын құрайды.</w:t>
        <w:br/>
        <w:t>Ауробиндо пайымы бойынша бірлік пен көптік принцип-</w:t>
        <w:br/>
        <w:t>терімен атаған болмыстың бұл салаларының компоненттері</w:t>
        <w:br/>
        <w:t>ақылдың сатыларымен қалай ла бір дәл келуі мүмкін және</w:t>
        <w:br/>
        <w:t>сонымен бірге дәл келмеуі мүмкін. Төмен түсетін бір</w:t>
        <w:br/>
        <w:t>жүйелігінде бұл компоненттер мәні: тіршілік ету (сушество-</w:t>
        <w:br/>
        <w:t>вание), сана күші, шаттану, Суперақыл, Ақыл, Психика, Өмір</w:t>
        <w:br/>
        <w:t>және Материя. Алғашқысы жоғары, қалған төртеуі төменгі</w:t>
        <w:br/>
        <w:t>жартылай сфераларды құрайды.</w:t>
        <w:br/>
        <w:t>Бұл рухани алам - форма ондағы мекендейтін рухты</w:t>
        <w:br/>
        <w:t>ашқанша, ылғи дамудағы өзін-өзі қалыптастыру жағдайында</w:t>
        <w:br/>
        <w:t>болатын Материядағы сананың эволюшиясы. Нірһег Мішпа</w:t>
        <w:br/>
        <w:t>кілтипан сәт жердегі өмірдің орталық, анағұрлым маңызды</w:t>
        <w:br/>
        <w:t>себебі болады.</w:t>
        <w:br/>
        <w:t>Интегральлы сана тотальды трансформация, болмыс пен</w:t>
        <w:br/>
        <w:t>табиғатты ұқсастыру мен ықпалдастыру көмегімен өмірді жал-</w:t>
        <w:br/>
        <w:t>пы қамтыған жалпыға бірдей үйлестірудің базисі болады.</w:t>
        <w:br/>
        <w:t>Жоғарылаудың, таралу мен ықпалдастырудың бүл эволюция-</w:t>
        <w:br/>
        <w:t>лық осы пропесі өзінің мәнісі жағынан жеті түрлі</w:t>
        <w:br/>
        <w:t>кателіктерлен интегральды білімге көтерілуін анықтайды.</w:t>
        <w:br/>
        <w:t>1. Бастапқы кателесу. Өзіміздің қарапайым күнделікті тә-</w:t>
        <w:br/>
        <w:t>жірибемізде біз қоршаған заттар мен қүбылыстарды</w:t>
        <w:br/>
        <w:t>материалды, сөзсіз реальлы (шынайы) нәрсе ретінде</w:t>
        <w:br/>
        <w:t>қабылдаймыз. Бұл “адасушылық” - табиғи материализм</w:t>
        <w:br/>
        <w:t>немесе материалданған рух, біздің өзіміздін бастауларымызға</w:t>
        <w:br/>
        <w:t>қайта оралуымыз болады, ол барлық мәндердің Жаратушысы</w:t>
        <w:br/>
        <w:t>ретіндегі Абсолют мәнін білмеу салдары.</w:t>
        <w:br/>
        <w:t>2. Құрылымдық қателесу. Біз жәй ғана жүзеге асқан ақыл</w:t>
        <w:br/>
        <w:t>ғана емеспіз, және де табиғаттың рухани мәні, рухани</w:t>
        <w:br/>
        <w:t>принципі, рухани жоспарының, Біздің жеке құрылымыздың</w:t>
        <w:br/>
        <w:t>бұзылуы жағынан біз белгісіз (мағлұматсыз) боп қаламыз.</w:t>
        <w:br/>
        <w:t>3. Психологиялық қателесу. Біздің жадымыздың тек үстінгі</w:t>
        <w:br/>
        <w:t>қабатымен ғана байланысты сезімдік тәжірибеміздің</w:t>
        <w:br/>
        <w:t>шектеулілігі және “адам тіршілігі (мәні) құрылымының тым</w:t>
        <w:br/>
        <w:t>құдіретті және тым маңызды да құнды элементтері” болатын</w:t>
        <w:br/>
        <w:t>оның сапасы мен жоғарғы саналылық жақтарын ескермеді.</w:t>
      </w:r>
    </w:p>
    <w:p>
      <w:r>
        <w:t>45</w:t>
        <w:br/>
        <w:t>Даосизмнің басты шығармасы ретінде “Дао де дзин”</w:t>
        <w:br/>
        <w:t>есептеледі. Дәстүр бойынша бүл ғаклияның авторы болып</w:t>
        <w:br/>
        <w:t>философ .Лао-изи (б.д.д ҮІ-Үғғ.) есептеледі. Бұл еңбек 81</w:t>
        <w:br/>
        <w:t>тараудан тұрады, жазылуы нақыл сөздерге ұқсас. Негізгі</w:t>
        <w:br/>
        <w:t>идеясы дао туралы. Дүниеге жалпылық көзкарас осы ұғыммен</w:t>
        <w:br/>
        <w:t>тығыз байланысты. Дао -- бұл барлық жекелеген заттар мен</w:t>
        <w:br/>
        <w:t>құбылыстардың ортақ мәні, адам болмысының өзегі, жалпыға</w:t>
        <w:br/>
        <w:t>ортак заң. Даоның негізгі сипаттамалары табиғилық және іске</w:t>
        <w:br/>
        <w:t>араласпау. Мұның мәнісі табиғатты, өзі атқаратын ісіне</w:t>
        <w:br/>
        <w:t>араласпауды және даосизмнің әлеуметтік-әдептік саласындағы</w:t>
        <w:br/>
        <w:t>іске араласпауды және .қарапайым даналықты басқаруды</w:t>
        <w:br/>
        <w:t>байқатады.</w:t>
        <w:br/>
        <w:t>Даоның дүниедегі нақты көрінісі “дэ” болып табылады. Ол</w:t>
        <w:br/>
        <w:t>даоның іске асуының кепілі, оның дүниеге сәйкес</w:t>
        <w:br/>
        <w:t>козғалысының қисыны.</w:t>
        <w:br/>
        <w:t>Дао барлық заттар мен қүбылыстарда болғандықтан,</w:t>
        <w:br/>
        <w:t>даосизмнін жақтаушылары дүниеге қатынастың барлығын</w:t>
        <w:br/>
        <w:t>даоның оған етене кіргенлігінің бастауы деп бағалады.</w:t>
        <w:br/>
        <w:t>Дао философиясына, біріншіден, аксиологиялық салыс-</w:t>
        <w:br/>
        <w:t>тырмалық, екіншіден, жалқылыққа тән қасіреттік</w:t>
        <w:br/>
        <w:t>дүниетанымнан арылу тән, үшіншіден, даосизм дао ақиқаты</w:t>
        <w:br/>
        <w:t>вербалды (сөз жүзінде) емес деп түйіндейді.(30)</w:t>
        <w:br/>
        <w:t>Ежелгі және жаңа дәуірдегі қытай философиясының даму</w:t>
        <w:br/>
        <w:t>тарихы жоғарыда аталған философиялық түсініктерді, пайым-</w:t>
        <w:br/>
        <w:t>даулар мен тұжырымдарды біріктіреді, сондай-ақ әртүрлі</w:t>
        <w:br/>
        <w:t>мектептерде олардың арақатынасын, салмағы мен орны</w:t>
        <w:br/>
        <w:t>әрқилы екендігін көрсетеді. Олар туралы профессор</w:t>
        <w:br/>
        <w:t>Ж. Молдабековпен бірігіп жазған “Шығыс философиясы”</w:t>
        <w:br/>
        <w:t>(Алматы, 2001) . оқу құралында кеңірек тоқтағанбыз.</w:t>
        <w:br/>
        <w:t>Сондықтан негізгі тақырыптан алшақ кетпей, соңғы ғасыр</w:t>
        <w:br/>
        <w:t>аясында дамып отырған қытай тарихи- “философиялык</w:t>
        <w:br/>
        <w:t>процесін танудың жолдарын іздеп көрелік.</w:t>
        <w:br/>
        <w:t>ХХ ғасырдаы қытай философиясының көрнекті</w:t>
        <w:br/>
        <w:t>өкілдерінің бірі - Жан Ювэй (1868-1927). Оның еңбектерінің</w:t>
        <w:br/>
        <w:t>ішіндегі ең негізгісі ретінде “Классикалық деректерді жаңа</w:t>
        <w:br/>
        <w:t>ғылым деңгейінде зерттеу”, “Басқарудағы өзгеріс туралы</w:t>
        <w:br/>
        <w:t>Конфуций ілімін зерттеу? және “Ұлы бірігу туралы кітап”</w:t>
        <w:br/>
        <w:t>(1935) тәрізді еңбектерін атауға болады. Ол алғашқы екі</w:t>
        <w:br/>
        <w:t>еңбегінде ескі ілімді ретке келтіреді, дегенмен үшінші</w:t>
        <w:br/>
        <w:t>кітабының орны бөлек. Канның эволюнңиялық өзгеруі</w:t>
        <w:br/>
        <w:t>57</w:t>
        <w:br/>
        <w:t>дүниетанымдық мәселелерінің басқарушы принципі болып</w:t>
        <w:br/>
        <w:t>табылады.</w:t>
        <w:br/>
        <w:t>Ауробиндо Гхош бойынша, өмір -- материя мен рухтың</w:t>
        <w:br/>
        <w:t>күресі. “Өмір материямен ұдайы күрес жағдайында болады</w:t>
        <w:br/>
        <w:t>және ол күрес өмірдің жеңілісімен аяқталып отырады.</w:t>
        <w:br/>
        <w:t>Араздық ақыл пайда болғаннан бастап тереңдей түседі, себебі</w:t>
      </w:r>
    </w:p>
    <w:p>
      <w:r>
        <w:t>бұл араздық өмірмен де, материямен де жауласады. Олардың</w:t>
        <w:br/>
        <w:t>тар шеңбері түптеп келгенде ақылдың аздаған жеңісіне де</w:t>
        <w:br/>
        <w:t>жеткізеді”.</w:t>
        <w:br/>
        <w:t>Ауробиндоның философиялық жүйесінде интегрализмнің</w:t>
        <w:br/>
        <w:t>негізгі обһектісі болып үндінің діні - философиялық</w:t>
        <w:br/>
        <w:t>дәстүрлері, оның ішінде веданталар мен йогаға ерекше көңіл</w:t>
        <w:br/>
        <w:t>бөледі. Бүл мәселелерге көңіл белген себебі, веданта мен йога</w:t>
        <w:br/>
        <w:t>“интегрализмнің” негізгі бастамасы болып табылады. Соның</w:t>
        <w:br/>
        <w:t>ішінде йога мәселесі үлкен орын алады, соған байланысты</w:t>
        <w:br/>
        <w:t>Ауробиндо арнайы трактат (ғақлия) жазды. Ол “Йога</w:t>
        <w:br/>
        <w:t>жинақтауы” деп, алдымен “йога” ұғымының этимологиясына</w:t>
        <w:br/>
        <w:t>негізделген (үнді тілінен аударғанда, “йоға” -- бірлік, одақ</w:t>
        <w:br/>
        <w:t>дегенді білдіреді). Сондықтан Ауробиндоның бүкіл</w:t>
        <w:br/>
        <w:t>философиялық-діни жүйесі “интегралды йоға” деп аталады.</w:t>
        <w:br/>
        <w:t>Бұл жүйенің негізгі мақсаты - адам өмірінің барлық</w:t>
        <w:br/>
        <w:t>саласында КҚүдіреттілік, Қасиеттілік орын алып түрақтануы,</w:t>
        <w:br/>
        <w:t>яғни адамның табиғатын, іс-әрекетін, ақыл-парасатын рухани</w:t>
        <w:br/>
        <w:t>дамытып, тазарту (22).</w:t>
        <w:br/>
        <w:t>Рухани тазару арқылы адамдар Абсолютпен жақындасады.</w:t>
        <w:br/>
        <w:t>Ол Абсолют, Ауробиндо бойынша, абстрактылы Брахман.</w:t>
        <w:br/>
        <w:t>Брахман барлық жерде өмір сүретін субстанциональды</w:t>
        <w:br/>
        <w:t>бастама: “Барлық шындық, олардың барлық бөліктері мен</w:t>
        <w:br/>
        <w:t>көріністері Брахман. Брахман - бұл абсолют, траңсценденттік,</w:t>
        <w:br/>
        <w:t>байланыстан тысқары, космостан жоғары болмыс, ол</w:t>
        <w:br/>
        <w:t>космостың тірегі, космикалық “Мен” өмір сүрушілердің</w:t>
        <w:br/>
        <w:t>негізі”.</w:t>
        <w:br/>
        <w:t>Упанишадаларда Брахман екі нысанда қарастырылады:</w:t>
        <w:br/>
        <w:t>атрибутивті (айқындалатын) - Сагуна (Аплара) және атри-</w:t>
        <w:br/>
        <w:t>бутивті емес (айқындалмайтын, Жоғарғы) -- Ниргуна (Пара),</w:t>
        <w:br/>
        <w:t>Ауробиндо Пара (Нигуна) - Брахманды қолданады. Пара-</w:t>
        <w:br/>
        <w:t>Брахман - анықталмайтын, түрсіз, сапасыз, демек езгермей-</w:t>
        <w:br/>
        <w:t>тін болмыстың алғашқы бастамасы болып табылады, яғни</w:t>
        <w:br/>
        <w:t>Пара-Брахман Абсолютке тепе-тең: “Пара-брахман бұл бар-</w:t>
        <w:br/>
        <w:t>лығы, ал осы барлық Пара-Брахман”, - дейді Ауробиндо.</w:t>
        <w:br/>
        <w:t>43</w:t>
        <w:br/>
        <w:t>4, Өзімшілдік қателесу. Бұл “адасушылық” біздің шектел-</w:t>
        <w:br/>
        <w:t>тен “Менімізде” өзіміздің “едо” - мызда хақиқат (шынайы)</w:t>
        <w:br/>
        <w:t>Мен ретінде елестетуімізден, көруімізден тұрады. Шынында,</w:t>
        <w:br/>
        <w:t>едо оның өзін көрсетуін (өзіндік идентификациясын) берілген</w:t>
        <w:br/>
        <w:t>өмірмен, берілген ақылмен, берілген денемен шектеу</w:t>
        <w:br/>
        <w:t>көмегімен біздің шынайы индивидуалдығымызды фальси-</w:t>
        <w:br/>
        <w:t>фикациялау (бұрмалау) болады. Бұл Құдайдың барлық бар</w:t>
        <w:br/>
        <w:t>нәрселердің бірден-бір Мені болып табылатын біздің жоғарғы</w:t>
        <w:br/>
        <w:t>Менімізден оқшаулануы болады.</w:t>
        <w:br/>
        <w:t>5, Уақытша қателесу. Ол біздің болмысымыздың</w:t>
        <w:br/>
        <w:t>“мәңгілікті” аспектілерін түсінбеуімізден көрінеді: адам өзінің</w:t>
        <w:br/>
        <w:t>өмірінің уақытша шектеулілігін реальлылылықтың (шынайы-</w:t>
        <w:br/>
        <w:t>лықтың) жалпыға бірдей ерекшелігі деп ойлайды. Сол</w:t>
        <w:br/>
        <w:t>аралықта адамға, сондай-ақ түтас реальдылық үшін де (тұтас-</w:t>
        <w:br/>
        <w:t>тай реальдылыққа) өлімсіздік тән қасиет. Өлімсіздікке деген</w:t>
        <w:br/>
        <w:t>сенім көптеген діндердін өмірлік принципіне айналды,</w:t>
        <w:br/>
        <w:t>өйткені бұл өзінен-өзі айқын қажеттілік, егер де біз өзімізді</w:t>
        <w:br/>
        <w:t>денемен және оның материалдылықпен байланысына</w:t>
        <w:br/>
        <w:t>теңестіруден жоғары көтерілгіміз келсе, егер де біз өзіміздің</w:t>
        <w:br/>
        <w:t>өлімсіздігіміздің санасымен өмір сүретін болсақ, онда біз</w:t>
      </w:r>
    </w:p>
    <w:p>
      <w:r>
        <w:t>болмысымызды дер кезінде өзіндік тануымыз мүмкін.</w:t>
        <w:br/>
        <w:t>6. Космостық (ғарыштық) қателесу. Бұл “адасушылық</w:t>
        <w:br/>
        <w:t>универсумының табиғатына байланысты және ол Абсолюттің</w:t>
        <w:br/>
        <w:t>жасампаз қызметі мәнін түсінбеушіліктен тұрады. Оны тек</w:t>
        <w:br/>
        <w:t>саналы түрде сезініп қана біз бар қоршап тұрғандар мен</w:t>
        <w:br/>
        <w:t>барлық байланыстардың қайнар көзі ретіндегі Абсолютке</w:t>
        <w:br/>
        <w:t>жақын келе аламыз”.</w:t>
        <w:br/>
        <w:t>7. Тәжірибелік қателесу. Ол алдында өткен барлық “адасу-</w:t>
        <w:br/>
        <w:t>шылықтардың салдары болып табылады және қате әрекет-</w:t>
        <w:br/>
        <w:t>терде, алдаудан, қайғырудан, жақынына зұлымдық жасаудан</w:t>
        <w:br/>
        <w:t>көрінеді (білінеді)”.(23)</w:t>
        <w:br/>
        <w:t>Ауробиндоның гносеологиялық тұжырымдамасының</w:t>
        <w:br/>
        <w:t>ерекшелігі: ол қандай да бір “жоғары білімге” ие болу мен</w:t>
        <w:br/>
        <w:t>“шаттану өміріне” кірудің шарты ретіндегі білімсіздіктің</w:t>
        <w:br/>
        <w:t>барлық түрлерін жеңіп шығудың жолдары мен қүралдары</w:t>
        <w:br/>
        <w:t>жөніндегі ілімге саяды.</w:t>
        <w:br/>
        <w:t>Эволюция барысында адам “ақылды тіршілік иесі” болып</w:t>
        <w:br/>
        <w:t>қалмайды, ол суперақыл (аса ақыл иесі) деңгейіне жетіп</w:t>
        <w:br/>
        <w:t>“супермен” немесе “суперақылды адам” болады. Ол кезде</w:t>
        <w:br/>
        <w:t>“білімсіздік адамдары” жоғалып, әрқайсысы толық және</w:t>
        <w:br/>
        <w:t>46</w:t>
        <w:br/>
        <w:t>ойларын қарастырады және Конфуцийдің логикалық әдісімен</w:t>
        <w:br/>
        <w:t>салыстырады: таным, себеп, түр, дедукция мәселелерін</w:t>
        <w:br/>
        <w:t>айқындайды. Кітаптың соңғы бөлігінде Ху Ши эволюция</w:t>
        <w:br/>
        <w:t>және логика сұрақтарын зерттеуде Гегель, Спенсер, Бергсон</w:t>
        <w:br/>
        <w:t>сияқты еуропалық ойшылдармен қатар Чжуан-цзы</w:t>
        <w:br/>
        <w:t>логикасымен, Сюнь-Пзынның логикалық идеяларын да жан-</w:t>
        <w:br/>
        <w:t>жақты қарастыруға күш салады. Болмыс интуицияға</w:t>
        <w:br/>
        <w:t>қарапайым таза түрінде көрінсе, интеллект үшін абсолютті</w:t>
        <w:br/>
        <w:t>абстракция ретінде көрінеді, ал ой тек нақты заттармен ғана</w:t>
        <w:br/>
        <w:t>айналысады. Логикалық тезистің антитезис және синтезге</w:t>
        <w:br/>
        <w:t>бетбұруы мәңгілік айналмалы процесс болып табылады. Ху</w:t>
        <w:br/>
        <w:t>Ши нақты әлемде обһекті және субьекті болады дейді. Бұл</w:t>
        <w:br/>
        <w:t>қарама-қайшылық әрбір құбылыста көрінеді Демек</w:t>
        <w:br/>
        <w:t>болмыстың өзі екі қарама-қарсы сапаға ие болады. Әлем -</w:t>
        <w:br/>
        <w:t>бұл әрқилылықтағы теңдік Құдай &gt;- иманентті себеп теңдіктің</w:t>
        <w:br/>
        <w:t>негізі.</w:t>
        <w:br/>
        <w:t>Егер біз Моның теориясына жүгінсек, мұндай құдай</w:t>
        <w:br/>
        <w:t>абсолюттен немесе таза болмыстан еш айырмашылығы жоқ.</w:t>
        <w:br/>
        <w:t>Құдай бұл - абсолют. Ол болмыс - бейболмыс Брахман</w:t>
        <w:br/>
        <w:t>майя, субьект-обьект, шексіз күш. Аристотельдегі көз-</w:t>
        <w:br/>
        <w:t>қарастың себегшісі. Гегельдегі абсолютті рух. Үздіксіз</w:t>
        <w:br/>
        <w:t>қозғалыс оның өмірлік табиғатын көрсетеді. Құдайдың</w:t>
        <w:br/>
        <w:t>мәңгілік болмысы - өмірде бар екенін танытатын фактор</w:t>
        <w:br/>
        <w:t>болып есептеледі. Бүл философиялық ойдың негізіне үңілетін</w:t>
        <w:br/>
        <w:t>нақты нәрседе іштей қарама-қайшылық болуы мүмкін емес.</w:t>
        <w:br/>
        <w:t>Логика термині былайша айтқанда қабылдау, көру деген</w:t>
        <w:br/>
        <w:t>сөзді білдіреді. Көру сезімдік қабылдау немесе логикалық</w:t>
        <w:br/>
        <w:t>таным немесе интуитиві таным болуы мүмкін.</w:t>
        <w:br/>
        <w:t>Философиялық көзқарас бойынша логика интуицияны</w:t>
        <w:br/>
        <w:t>тексеру. Біздер реаллылықтың логикалық (нағылысының</w:t>
        <w:br/>
        <w:t>жетіспеушілігін сезсек, онда біз оны интуиция арқылы тануға</w:t>
        <w:br/>
        <w:t>тырысамыз. Осы кезде біз таза болмысты көреміз. Сонда ол</w:t>
      </w:r>
    </w:p>
    <w:p>
      <w:r>
        <w:t>кез келген реалдылықтың ғылыми көрінісін көрсетіп береді.</w:t>
        <w:br/>
        <w:t>Логикалық таным - рухани қабылдау, толық білім деңгейі.</w:t>
        <w:br/>
        <w:t>Ол - ақиқаттылыктың негізі. Ақиқатты іздеуші оның негізгі</w:t>
        <w:br/>
        <w:t>нұсқауларына көңіл бөлуі керек. Ху Ши өзінің шығармасында</w:t>
        <w:br/>
        <w:t>логикалық төрт ережені білу арқылы ақиқат танымының</w:t>
        <w:br/>
        <w:t>жетістігіне ие болады дейді. Бірінші ереже бойынша мәңгілік</w:t>
        <w:br/>
        <w:t>пен өтпеліліктің айырмашылығын біліп алуымыз керек. Бұл,</w:t>
        <w:br/>
        <w:t>әрине, мол білімділікті, танымдылықты білдірмейді, тек</w:t>
        <w:br/>
        <w:t>62</w:t>
        <w:br/>
        <w:t>“көрсетпеуден тартыну мүмкін емес. Сондықтан ахимаса;</w:t>
        <w:br/>
        <w:t>мұратына жүгіну керек. Біз өзіміз күш көрсету жағдайын</w:t>
        <w:br/>
        <w:t>шегеріп сендіру саласын кеңейтуіміз тиіс. Сөйтіп, ахимса -</w:t>
        <w:br/>
        <w:t>бұл әрдайым алдымызда көрініп тұратын мұрат”. )</w:t>
        <w:br/>
        <w:t>Негізгі идеяларға сүйеніп Ралхакришнан мінез-құлқы</w:t>
        <w:br/>
        <w:t>толық қалыптасқан адамды анықтады. Ол -- өз ішкі жаулары</w:t>
        <w:br/>
        <w:t>- ақымақтық, ақылсыздық, өткенге жалтақтау, әлемнің</w:t>
        <w:br/>
        <w:t>үздіксіздігін түсінбеу тәрізді фактілерді билей алатын жаңа</w:t>
        <w:br/>
        <w:t>адам. Адам - “эволюциялық ағымның ұйытқысы. Ол</w:t>
        <w:br/>
        <w:t>интеллектуалдық деңгейден руханилық деңгейге қарай дами</w:t>
        <w:br/>
        <w:t>алалы.</w:t>
        <w:br/>
        <w:t>Түпкілікті принциптер негізінде діндерлің бірігуі адамзатқа</w:t>
        <w:br/>
        <w:t>әмбебап, мәнгілік дінге жол ашады. Мұндай дін қазіргі діни</w:t>
        <w:br/>
        <w:t>ілімдерге балама емес, ол трансцендентті. Мұндағы идеялар</w:t>
        <w:br/>
        <w:t>қоғамдық өмірдің ең түпкі мағынасын береді. “Мәңгілік</w:t>
        <w:br/>
        <w:t>діннің” қоғамдық - тарихи рөлі барлық адамзатты біріктіру.</w:t>
        <w:br/>
        <w:t>Мәңгілік дінді Радхакришнан мәдени, әлеуметтік. саяси</w:t>
        <w:br/>
        <w:t>жағынан байланыстырады және бүкіл -- әлемдік көлемдегі</w:t>
        <w:br/>
        <w:t>қатынастарды жасаушы күш деп түсінді.</w:t>
        <w:br/>
        <w:t>Әу бастан-ақ индуизм ілімі бойынша, жан тәннен бөлініп,</w:t>
        <w:br/>
        <w:t>өлімнен кейін тіршілігін жалғастыра берелі деп есептелген.</w:t>
        <w:br/>
        <w:t>Сондықтан инлустар ата-баба аруағына табынған және</w:t>
        <w:br/>
        <w:t>өлгендердің жаны қабылдау үшін ас беретін болған. Ғасырлар</w:t>
        <w:br/>
        <w:t>өте келе жанның басқа денеге көшуі туралы ұғым Үндістанға</w:t>
        <w:br/>
        <w:t>жеткенде, үнді данышпандары үшін орайы келген сәт болды,</w:t>
        <w:br/>
        <w:t>өйткені олар бұрыннан келе жатқан адамдарлың арасындағы</w:t>
        <w:br/>
        <w:t>қайғы мен қасірет.неге көп деген сауалдың шешімін іздестіріп</w:t>
        <w:br/>
        <w:t>жатқан елі. Мұны карма заңымен, яғни себеп пен салдар</w:t>
        <w:br/>
        <w:t>заңымен біріктіріп, үнді данышпандары жанның жаңа түрге</w:t>
        <w:br/>
        <w:t>айналу теориясын дамытты, ал бүл теорияға сәйкес адамның</w:t>
        <w:br/>
        <w:t>әмір сүріп жатқан шағы, сүрген өміріндегі істері үшін не</w:t>
        <w:br/>
        <w:t>жаза, не сый дегенді білдіреді.</w:t>
        <w:br/>
        <w:t>Бірақ жан туралы индуизм іліміне тағы басқа бір</w:t>
        <w:br/>
        <w:t>тұжырымдама әсер етті. Жанның басқа денеге көшуі мен</w:t>
        <w:br/>
        <w:t>“қарма” заңының теориясы қалыптасқан уақытта, яғни тіпті</w:t>
        <w:br/>
        <w:t>одан ертеректе, Үндістанның солтүстігінде шағын ойшыл</w:t>
        <w:br/>
        <w:t>ортада тағы да бір философиялық тұжырымдама - “брахман-</w:t>
        <w:br/>
        <w:t>атманның” (ақырғы болмыстың ең жоғары және мәңгі</w:t>
        <w:br/>
        <w:t>брахманы) философиялық тұжырымламасы бірте-бірте дамып</w:t>
        <w:br/>
        <w:t>келе жатты. Бұл үғым мен жанның басқа денеге көшуі туралы</w:t>
        <w:br/>
        <w:t>5%</w:t>
      </w:r>
    </w:p>
    <w:p>
      <w:r>
        <w:t>көзқарасы реформа идеясымен өте тығыз байланыста болды.</w:t>
        <w:br/>
        <w:t>Ол барлық мемлекеттің жағдайын зерделей отырып, егер ел</w:t>
        <w:br/>
        <w:t>өзгере алмаса, ол құриды дейді. Ұлы өзгеріс күліреттілікке</w:t>
        <w:br/>
        <w:t>әкеледі, үсақ өзгеріс құрдымға тарталы. “Өзгеріс - бұл аспан</w:t>
        <w:br/>
        <w:t>заңы" - дейді философ. “Қытайдың ұлы шығармаларында</w:t>
        <w:br/>
        <w:t>бәрі су сияқты ағалы” делінген, сондықтан Конфуций</w:t>
        <w:br/>
        <w:t>өзгерісті өзгеріспен түсіндіріп, байланыстырады. “Өзгеріс” -</w:t>
        <w:br/>
        <w:t>бұл ауысу (өзгеру) уақыт ағымымен байланысты інегіне жетсе,</w:t>
        <w:br/>
        <w:t>өзгереді, өзгеру арқылы өзгеріс өріс алады. Өзгерісті тоқтатуға</w:t>
        <w:br/>
        <w:t>болмайды” дейді Ювәэй. Аспанға табыну арқылы гүлденеді,</w:t>
        <w:br/>
        <w:t>қарсы шықса өледі. “Жаңа зат қатты - ескі қаусаған, жаңа</w:t>
        <w:br/>
        <w:t>зат бұзылмаған -- ескі ескірген, жана зат іскер - ескіде билік</w:t>
        <w:br/>
        <w:t>жоқ, жаңа зат- үндейді -- ескі тоқтап қалады, - міне, заттың</w:t>
        <w:br/>
        <w:t>жоғары принциптері”.</w:t>
        <w:br/>
        <w:t>Көктегі рухты көтеру деген не? Ол -- көктің заңын</w:t>
        <w:br/>
        <w:t>пайдалану және ескілерді тастау, ал одан келер зиян</w:t>
        <w:br/>
        <w:t>болмайды. )</w:t>
        <w:br/>
        <w:t>Аспан заңының негізіне сәйкес, заттың міндетті түрде</w:t>
        <w:br/>
        <w:t>жұптан тұратынын білу керек, сондықтан қараңғы және</w:t>
        <w:br/>
        <w:t>жарық табиғат заңының бастауы, яғни олан бөлініп кете</w:t>
        <w:br/>
        <w:t>алмайды. “Ұлы шек” Кан Ювэйдің айтуы бойынша, барлық</w:t>
        <w:br/>
        <w:t>болған заттың қайнар көзі емес. “Ұлы шекті” мензеп, көруге</w:t>
        <w:br/>
        <w:t>болмайлы, яғни көру және айту - бұл тек жұп нәрсе</w:t>
        <w:br/>
        <w:t>Барлық тіршілік иесі тіршіліктің бастауын білмей, қандай да</w:t>
        <w:br/>
        <w:t>бір нысанды қабылдау арқылы өседі, - қаранғы мен жарық</w:t>
        <w:br/>
        <w:t>бірлей пайда болады, ал екіншісі аспанның тұрақты заңы -</w:t>
        <w:br/>
        <w:t>қаранғы мен жарықтың бастауы, яғни ол міндетті түрде әрбір</w:t>
        <w:br/>
        <w:t>затта бірігеді.(30)</w:t>
        <w:br/>
        <w:t>Зат біреуінде кескінделмейді, тек бірлік қолда барда зат</w:t>
        <w:br/>
        <w:t>болады. Зат қарама-қайшылықта бола алмайды, тек қарама-қай-</w:t>
        <w:br/>
        <w:t>шылықпен күрес алға ұмтылу арқылы болады. Ювэй</w:t>
        <w:br/>
        <w:t>Гуньяянын үш кезең іліміне аса көңіл бөледі, яғни “Чуньцюлің</w:t>
        <w:br/>
        <w:t>шежіресі Ғуньянның редакциясы бойынша” бастау ала отырып,</w:t>
        <w:br/>
        <w:t>Конфуцийдің көрсеткен кезеңдерін еске алалы. Мұндағы көру</w:t>
        <w:br/>
        <w:t>кезеңі, есту кезені, беру бойынша есту т.б.</w:t>
        <w:br/>
        <w:t>Бірінші кезең - “ұлы тынышық кезеңі”. Екінші кезең -</w:t>
        <w:br/>
        <w:t>реттеу кезеңі. Үшінші кезең - әлсіздік пен абыржу кезеңі.</w:t>
        <w:br/>
        <w:t>Ҡан Ювэй бұл ілімді ұлы бірлікпен “кіші гүлденумен”</w:t>
        <w:br/>
        <w:t>байланыстыралы, солан соң ойын қорыта келіп, үш кезеңді</w:t>
        <w:br/>
        <w:t>болған эволюпияны Конфуцийдің негізгі ойы деп біледі, яғни</w:t>
        <w:br/>
        <w:t>58</w:t>
        <w:br/>
        <w:t>сәйкестенгені дұрыс. Мысалы, Конфуцийдің еңбектері,</w:t>
        <w:br/>
        <w:t>жазылу уақыты және оның өмір сүру кезеңі өте дәл</w:t>
        <w:br/>
        <w:t>анықталуы шарт.</w:t>
        <w:br/>
        <w:t>Ху Ши Конфуцийдің “Өзгерістер кітабын” логикалық</w:t>
        <w:br/>
        <w:t>еңбек деп бағалайды. Философияның өз әдісіне тәуелді</w:t>
        <w:br/>
        <w:t>болатыны Батыс пен Шығыс философияларына тән құбылыс</w:t>
        <w:br/>
        <w:t>екені олардың тарихи дамуынан көрінетіндігін Ху Ши атап</w:t>
        <w:br/>
        <w:t>көрсетеді. Соңғы 900 жылда Қытай философиясы тарихынан</w:t>
        <w:br/>
        <w:t>логикалық әдістің философия дамуына тигізген терең де жан-</w:t>
        <w:br/>
        <w:t>жақты әсерлерін таба алмаған ол да, қазіргі Қытайда</w:t>
        <w:br/>
        <w:t>философия мен ғылымның дамуы оған сәйкес келетін</w:t>
      </w:r>
    </w:p>
    <w:p>
      <w:r>
        <w:t>логикалық әдістің жоқтығынан зардап шегуде дейді. 55)</w:t>
        <w:br/>
        <w:t>Сун және Мин заманындағы жаңа мектептег кезіңде</w:t>
        <w:br/>
        <w:t>ғайып болған конфуцишілдікке жаңа түр беруді және ос.2рға</w:t>
        <w:br/>
        <w:t>тән емес екі логикалық (дедуктивті және индуктивті) әдістерді</w:t>
        <w:br/>
        <w:t>пайдаланып, қайтадан тірілте бастады деп атап көрсетеді Ху</w:t>
        <w:br/>
        <w:t>Ши.</w:t>
        <w:br/>
        <w:t>Қытай философиясының болашағын ол Конфуций</w:t>
        <w:br/>
        <w:t>идеяларының моралистік және рационалистік тұсауларынан</w:t>
        <w:br/>
        <w:t>босану бағытымен байланыстырады. Бұл жолда біздің жыл</w:t>
        <w:br/>
        <w:t>санауымыздағы үшінші, төртінші және бесінші жаңакон-</w:t>
        <w:br/>
        <w:t>фуцилік мектептерінің қайта өрлеуі үлкен роль атқарады дейді</w:t>
        <w:br/>
        <w:t>Ху Ши. Сонымен бірге Батыстың ғылыми және логикалық</w:t>
        <w:br/>
        <w:t>әдістерінің жетістіктерін кең пайдалану қажет. Ол қытай</w:t>
        <w:br/>
        <w:t>философиясы дамуының бірінші кезеңін философия әдісін</w:t>
        <w:br/>
        <w:t>анықтау үшін зерттейді. Ху Ши әуел бастан-ақ қытай</w:t>
        <w:br/>
        <w:t>философиясында логика бастау алып, дамыған, ал ақылихат</w:t>
        <w:br/>
        <w:t>теориясы, саясат, білім мәселелері логика теориясы мен әдісін</w:t>
        <w:br/>
        <w:t>айқындау жолында көмекші рөл атқарды деп пайымдайды.</w:t>
        <w:br/>
        <w:t>Осы жолда Қытай екі кезеңнен: ақындардан софистер</w:t>
        <w:br/>
        <w:t>(сопылар) ғасырына және сопылардан логика ғасырына өтті</w:t>
        <w:br/>
        <w:t>және бірінші сопышы ретінде Лао-цзыны атап көрсетеді.</w:t>
        <w:br/>
        <w:t>“Өзгерістер кітабындағы” ең маңызды логикалық доктрина</w:t>
        <w:br/>
        <w:t>ретінде Ху Ши сян идеясын сипаттайды. Нағыз түр</w:t>
        <w:br/>
        <w:t>Конфуций логикасының негізгі бөлігі. Бұл идея Аристотельдің</w:t>
        <w:br/>
        <w:t>формальды себептеріне немесе Ф.Бэконның форма (түр)</w:t>
        <w:br/>
        <w:t>туралы ұғымына біртабан жақын келеді. Конфуций бұл</w:t>
        <w:br/>
        <w:t>теорияны рационалдырды, - дейді Ху Ши.(31)</w:t>
        <w:br/>
        <w:t>Ежелгі Қытайдағы логикалық әдісті дамытуда |М Дидің де</w:t>
        <w:br/>
        <w:t>үлесі бар. Ху Ши оның пайымдауының үш заңы туралы</w:t>
        <w:br/>
        <w:t>61</w:t>
        <w:br/>
        <w:t>ілімнің бірігуі, индустардың түпкі мақсатын аныктап берді,</w:t>
        <w:br/>
        <w:t>яғни қайта туылу циклынан босаныл, одан кейінгі жоғарғы</w:t>
        <w:br/>
        <w:t>болмыспен бірігу еді (24).</w:t>
        <w:br/>
        <w:t>Үндістер, егер барлық әдептілік ережелерімен өмір сүріп</w:t>
        <w:br/>
        <w:t>және үндістердің ерекше ілімін алса, бұл мақсатқа жетуге бо-</w:t>
        <w:br/>
        <w:t>лады деп сенеді. Сонымен, үнді данышпандары жанның басқа</w:t>
        <w:br/>
        <w:t>денеге көшуі туралы нанымын, карма заңы мен брахман</w:t>
        <w:br/>
        <w:t>тұжырымдамасына біріктіре отырып, жанның жаңа түрге</w:t>
        <w:br/>
        <w:t>айналу ілімін ойлап шығарды. Жанның жана түрге айналуы</w:t>
        <w:br/>
        <w:t>туралы ілім казіргі күнгі индуизмнің негізі болып табылады.</w:t>
        <w:br/>
        <w:t>“Өлместікке жету - бұл таңдалған азшылықтың</w:t>
        <w:br/>
        <w:t>артықшылығы емес, туылғанда әрбіріне берілетін мүмкіндік</w:t>
        <w:br/>
        <w:t>және бүған әрбір нағыз индус кәміл сенеді.</w:t>
        <w:br/>
        <w:t>Үнлістанла буддизмнің негізі шамамен б.д.д. 500-ші жылы</w:t>
        <w:br/>
        <w:t>қаланған. Аңыздарға жүгінсек, буддизмнің негізін қалаған</w:t>
        <w:br/>
        <w:t>үнді ханзадасы Сидлдхартһа Гаутама, кеңірек түсінік алып</w:t>
        <w:br/>
        <w:t>Будда деп әйгілі болған. Буддизм бастамасын индуизмнен</w:t>
        <w:br/>
        <w:t>алғандықтан, бұл екі діннің ілімінде ұқсастықтар көп.</w:t>
        <w:br/>
        <w:t>Буддизм іліміне сәйкес, тіршілік үздіксіз қайта туылу мен</w:t>
        <w:br/>
        <w:t>өлімдер айналымынан тұрады десе, индуизмде де осы іспет-</w:t>
        <w:br/>
        <w:t>тес, адамның осы өмірінің жағдайы, өткен өмірінде жасаған</w:t>
        <w:br/>
        <w:t>тіршіліктерімен анықталады деп түсіндіреді.</w:t>
      </w:r>
    </w:p>
    <w:p>
      <w:r>
        <w:t>Алайда Булда ілімі, өлімді басынан өткізетін адам жанын</w:t>
        <w:br/>
        <w:t>тіршілікпен байланыстырмайды. Будда адам жанын тек қалау</w:t>
        <w:br/>
        <w:t>мен жалғаннан, бөлшектенетін психикалық күйлердің өткінші</w:t>
        <w:br/>
        <w:t>айналымы ретінде түсінлірген. Сонда да Будда белгілі бір</w:t>
        <w:br/>
        <w:t>күймен күш тіршіліктің бірінен басқасына беріліп отырады</w:t>
        <w:br/>
        <w:t>деп есептейді.</w:t>
        <w:br/>
        <w:t>Тіршілік - бұл жай дене мен ақыл-ой күштерінің немесе</w:t>
        <w:br/>
        <w:t>қуаттардың бірігуі. Ал өлім дейтініміз дененің жұмыс істеуін</w:t>
        <w:br/>
        <w:t>толық тоқтатуы. Бірақ, дене жұмыс істеуін тоқтатқан сәтте,</w:t>
        <w:br/>
        <w:t>бұл күштердің немесе қуаттардың бәрі де құрып кетуге дайын</w:t>
        <w:br/>
        <w:t>бола ма? Булдизмге сәйкес, олай емес. Аламның еркі мен</w:t>
        <w:br/>
        <w:t>қалауы. әмір сүру ынтызарлығы, жалғана беру мен келесі</w:t>
        <w:br/>
        <w:t>қайта туылуды сезіне беру құштарлығы - барлық өмірлерді,</w:t>
        <w:br/>
        <w:t>тіпті бүкіл дүниені басқарып отырған орасан күш. Булдизм</w:t>
        <w:br/>
        <w:t>бойынша, дене жұмыс істеуін тоқтатқанда, яғни өлгенде, бүл</w:t>
        <w:br/>
        <w:t>күш ғайып болмайды, жарық дүниеде жаңадан пайда болудың</w:t>
        <w:br/>
        <w:t>немесе қайта туылудың нәтижесінде басқа денелерге көшуін</w:t>
        <w:br/>
        <w:t>жалғастыра береді. өзезенее</w:t>
        <w:br/>
        <w:t>52</w:t>
        <w:br/>
        <w:t>Оның мүшелері төменгі таптан шыққан кіші кәсіпкерлер еді.</w:t>
        <w:br/>
        <w:t>Мо-цзы өзінің әдептік-саяси көзқарастарын білдіретін он</w:t>
        <w:br/>
        <w:t>принципін ұсынды. . Олар: “жалпыға бірдей махаббат”,</w:t>
        <w:br/>
        <w:t>“шабуылдан сақтану”, “бірлікті бағалау”, “даналықты</w:t>
        <w:br/>
        <w:t>бағалау”, “шығындарды үнемдеу”, “музыка мен ойын-күлкіні</w:t>
        <w:br/>
        <w:t>терістеу”, “аспан үкімін терістеу”, “аспанның таңдауы” және</w:t>
        <w:br/>
        <w:t>“жан көру”.</w:t>
        <w:br/>
        <w:t>Мо-цзының ілімі жоғары деңгейге көтерілуді мақсат еткен</w:t>
        <w:br/>
        <w:t>жағын жекеменшік иелерінің мүдделерін қорғайды.</w:t>
        <w:br/>
        <w:t>Мо-цзы қытай философиясында бірінші болып ақиқаттың</w:t>
        <w:br/>
        <w:t>өлшемі, білім бастаулары мен таным көздерінің қарым-қаты-</w:t>
        <w:br/>
        <w:t>насы, себеп және жалпы ұғымдар туралы мәселелерді көтеріп,</w:t>
        <w:br/>
        <w:t>оларды шешуге күш салды.</w:t>
        <w:br/>
        <w:t>Конфуцийдің көзқарасын толық көрсететін әдеби бұлақ</w:t>
        <w:br/>
        <w:t>“Пунь юй”. Оның негізгі ілімі - әлеуметтік-әдептік ойлар.</w:t>
        <w:br/>
        <w:t>Конфуций адамдарды үш түрлі әдептік санаттарға бөлген:</w:t>
        <w:br/>
        <w:t>пзюнь цзы, жэнь және сяо жэнь - кішкене адам немесе кіші</w:t>
        <w:br/>
        <w:t>әріптен басталатын адам. Жэнь - орта текті адам, оның текті</w:t>
        <w:br/>
        <w:t>немесе кіші адам да болуға мүмкіндігі бар.</w:t>
        <w:br/>
        <w:t>Адамдардың іс-қимылының негізгі ережесі -- сяо. Ол</w:t>
        <w:br/>
        <w:t>баланың әкеге ізгілік қатынасын, сонымен бірге ағаларына</w:t>
        <w:br/>
        <w:t>сүйіспеншілік қабілеттерін көрсететін ұғым. Мемлекетті және</w:t>
        <w:br/>
        <w:t>қоғамды басқару заң күшіне меленген ли ұғымына</w:t>
        <w:br/>
        <w:t>негізделеді Дұрыс іс-қимыл ережелеріне арқа сүйеген</w:t>
        <w:br/>
        <w:t>басқаруды жетілдіру үшін Конфуций “атауларды дұрыстау”</w:t>
        <w:br/>
        <w:t>деген ұстанымды алға тартқан. Мұның мәні сөз бен</w:t>
        <w:br/>
        <w:t>шындықты сәйкестендіру, соның арқасында шынайы дүниені</w:t>
        <w:br/>
        <w:t>біртекті тәртіпке келтіруге болады.</w:t>
        <w:br/>
        <w:t>Конфушпийдің ілімі бойынша, нағыз (идеалды) ережелер</w:t>
        <w:br/>
        <w:t>тек ежелгі заманда ғана болған, сондыктан Аспанасты</w:t>
        <w:br/>
        <w:t>(поднебесная) елінде толық тәртіп сақталған еді. Осы “алтын</w:t>
        <w:br/>
        <w:t>ғасырға”, өткенге өзінің мемлекеттік үлгісін мезгеп отырды.</w:t>
        <w:br/>
        <w:t>Бдл. П ғ. У-ды император кезінде конфуцийлік</w:t>
      </w:r>
    </w:p>
    <w:p>
      <w:r>
        <w:t>принциптер қағидаға айналды, ал Конфуцийдің өзін әулие</w:t>
        <w:br/>
        <w:t>дәрежесіне жеткізді. Тан әулеті тұсында “Лунь юй” мәтіні</w:t>
        <w:br/>
        <w:t>басқа да конфуцийлік мәтіндермен тас мүсіндірге қашап</w:t>
        <w:br/>
        <w:t>жазылған болатын. Әрбір білімді қытайлық “Лунь юй”</w:t>
        <w:br/>
        <w:t>мәтінін жатқа біліп, өзінін өмірінде оны басшылыққа алуы</w:t>
        <w:br/>
        <w:t>керек болды. )</w:t>
        <w:br/>
        <w:t>56</w:t>
        <w:br/>
        <w:t>ол ескілікке сүйене отырып, бағытты өзгертуге тырысты және</w:t>
        <w:br/>
        <w:t>бұл эволюция түрлі үш тарихи кезеңді көрсетті - керемет,</w:t>
        <w:br/>
        <w:t>ұлы ақиқат, ашық кунфуцилық, яғни бұл Чуньпюге сүйенеді.</w:t>
        <w:br/>
        <w:t>Есту кезеңі ретке негізделген, ал көру кезені ұлы</w:t>
        <w:br/>
        <w:t>тыныштыққа негізделген. Абыржу “үстемдік етсе”, халықтың</w:t>
        <w:br/>
        <w:t>мәдениеті мен ағартушылығы қалтарыста қалады. Егер реттеу</w:t>
        <w:br/>
        <w:t>үстемдік етсе, мәдениет пен ағартушылық пайда болады. Ұлы</w:t>
        <w:br/>
        <w:t>тыныштық үстемдік етсе, кіші гүлдену қалыптасады, яғни</w:t>
        <w:br/>
        <w:t>ұлы бірігу пайда болады. Мәдениет пен ағартушылық</w:t>
        <w:br/>
        <w:t>гүлденеді. Бұл Чуньшюдің бірінші және негізгі ойы болды.</w:t>
        <w:br/>
        <w:t>Абыржудан ретке көшу және ұлы тыныштыққа өту кезеңі</w:t>
        <w:br/>
        <w:t>өзгеріс неғұрлым аяқталса, солғұрлым ширығады. Бұл</w:t>
        <w:br/>
        <w:t>өзгерістердің мазмұны басқарушылардың бірігіп басқаруы мен</w:t>
        <w:br/>
        <w:t>жеке басқаруынан, демократияға, самодержавиядан консти-</w:t>
        <w:br/>
        <w:t>туциялық басқаруға, сосын республикаға деген мазмұнынан</w:t>
        <w:br/>
        <w:t>көруге болады. “Басқарудың түп негізі - Ұлы бірлікте”, -</w:t>
        <w:br/>
        <w:t>дейді Кан Ювэй. Осы ілімі бойынша онтологиялық</w:t>
        <w:br/>
        <w:t>идеяларын, ойын дәлелдейді.</w:t>
        <w:br/>
        <w:t>“Барлық алғашқы заттардың пайда болуы алғашқы</w:t>
        <w:br/>
        <w:t>бөлшектермен негізделген, яғни адам сол ортаның бөлшегі,</w:t>
        <w:br/>
        <w:t>және де. жануарлар әлемінің жоғарғы бөлшегі. Ең алғашқы</w:t>
        <w:br/>
        <w:t>бастаудың бөлшектері - аспан мен жер. Аспан барлық</w:t>
        <w:br/>
        <w:t>заттардың кемеліне жетуіне бастайды және адам да одан асқан</w:t>
        <w:br/>
        <w:t>кемеліне жеткен. Заттардың нысанына қарай әр түрлі болады.</w:t>
        <w:br/>
        <w:t>Үлкен су теңізден алынған бір тамшы судай, айырмашылығы</w:t>
        <w:br/>
        <w:t>жоқ. “И-Пзинде” . айтылған, Ұлы қайырылымдылықтың</w:t>
        <w:br/>
        <w:t>гексограммасы Пзянь, сондықтан ол аспанды басқарады.</w:t>
        <w:br/>
        <w:t>Аспан мен жердің тірегі бөлшектері қозғалыста болады”, -</w:t>
        <w:br/>
        <w:t>деп жазды Кан Ювэй.(30)</w:t>
        <w:br/>
        <w:t>Енді барлық заттар алғашқы бөлшектен өткендіктен “зат”</w:t>
        <w:br/>
        <w:t>пен “меннің” арасында, “аспан” мен “адамның” арасында</w:t>
        <w:br/>
        <w:t>айтарлықтай бөлу жоқ. Кан Ювэй “зат” пен “мен” бір</w:t>
        <w:br/>
        <w:t>жұмыс, ол және бұл дүние де жоқ, - деп жазды. Аспан мен</w:t>
        <w:br/>
        <w:t>адам жаңа алғашқы бөлшектен жаралған, олардың арасында</w:t>
        <w:br/>
        <w:t>ішкі және сыртқы бөлектеу жоқ, бөлшектер су сияқты, ауа</w:t>
        <w:br/>
        <w:t>кеңістігінде белсенді емес. Зат -- бұл мен, ал мен - бұл зат.</w:t>
        <w:br/>
        <w:t>Аспан бұл адам, ал адам - бұл аспан. Тірі зат табиғат пен</w:t>
        <w:br/>
        <w:t>адам бірдей бөлшектен тұрады, сондықтан барлық тіршілік</w:t>
        <w:br/>
        <w:t>бір деңгейде.</w:t>
        <w:br/>
        <w:t>“Рух-сананы билейтін ток. Фотоэлектрлік энергия бар-</w:t>
        <w:br/>
        <w:t>лығының көзі. Рух күші бәрін сезінеді, затсыз ток жоқ, затсыз</w:t>
        <w:br/>
        <w:t>59</w:t>
        <w:br/>
        <w:t>және т.б). қытай ойының мәтіндік жүйесіне ендеп кіріп, оның</w:t>
      </w:r>
    </w:p>
    <w:p>
      <w:r>
        <w:t>ерекшелік қасиетін құрайды.</w:t>
        <w:br/>
        <w:t>Мәтіндерде кездесетін макрокосм (үлкен ғарыштық)</w:t>
        <w:br/>
        <w:t>құбылыстары әлеуметтік ұғымдардың жалпы космостық</w:t>
        <w:br/>
        <w:t>(ғарыштық) саланы құрайтын теориялық ойлау шеңберінде</w:t>
        <w:br/>
        <w:t>адами қасиеттердің бөлінбегенін көрсетеді. Екінші жағынан,</w:t>
        <w:br/>
        <w:t>басқарудың “таза” әлеуметтік үлгілерінде бір қатарда халық,</w:t>
        <w:br/>
        <w:t>табиғат, ғарыш көрінеді. Сонымен, табиғат және әлеуметтік</w:t>
        <w:br/>
        <w:t>құбылыстардың қалай болғанда да біртекті арақатынастылық</w:t>
        <w:br/>
        <w:t>үйлесімдігі сақталған. Осындай үйлесімдікке дүниенің</w:t>
        <w:br/>
        <w:t>үйлесімділік құрылым тұжырымдамасы негізделген, бұл</w:t>
        <w:br/>
        <w:t>орайда жер мен аспан бейнесі басты орын алады. Осы</w:t>
        <w:br/>
        <w:t>бейнелерге ұқсауға ұмтылған халыққа (ол үшінші ғарыштық,</w:t>
        <w:br/>
        <w:t>мән) тыныштық (тәртіп) қамтамасыз етіледі. Осы үшкілдіктегі</w:t>
        <w:br/>
        <w:t>халықтың іс-қимылын реттейтін принцип ежелгі қытай</w:t>
        <w:br/>
        <w:t>мәтіндерінде “ли” деп аталады. Бастапқы кезде “ли”</w:t>
        <w:br/>
        <w:t>ғарыштық үйлесім санаты ретінде, үшінші ғарыштық</w:t>
        <w:br/>
        <w:t>бастаудың (халық) басқа екі бастауды (аспан мен жер) өлшем</w:t>
        <w:br/>
        <w:t>етіп қарайтын қызметін байқады. Осы арқылы “ли” санаты</w:t>
        <w:br/>
        <w:t>реттеушілік мәнге ие болып, қытайдың күнделікті қоғамдық</w:t>
        <w:br/>
        <w:t>тәжірибесінде әлеуметтік өмірдің өлшемі рөлін атқарады.</w:t>
        <w:br/>
        <w:t>Философиялық санаттардың осындай тарихи-әлеуметтік</w:t>
        <w:br/>
        <w:t>табиғаты жаңа философиялық ойлау мәнеріне өз ықпалын</w:t>
        <w:br/>
        <w:t>тигізбей қалған жоқ. Қытай үшін ерекшелік болып жаңа</w:t>
        <w:br/>
        <w:t>“мұраттар” көмкеріліп берілуі ретінде көзге түседі. Жаңа</w:t>
        <w:br/>
        <w:t>мұраттар ескі тұжырымдарды талдап немесе оны қайта</w:t>
        <w:br/>
        <w:t>қалпына келтіргенде ғана ол қоғамдық мәнге ие болады</w:t>
        <w:br/>
        <w:t>немесе өзінің тиісті бағасын алады. Тек сонда ғана тұрақты</w:t>
        <w:br/>
        <w:t>сандық кешенлердің қатарына жатқызылады (28).</w:t>
        <w:br/>
        <w:t>Тағы да бір атап өтетін жәйт қытай философиясының</w:t>
        <w:br/>
        <w:t>ерекшелігі деп философиялық шығармашылықтағы әдеби</w:t>
        <w:br/>
        <w:t>формалардың үстемлігін айтамыз. Бұл оны табиғаты жағынан</w:t>
        <w:br/>
        <w:t>қазақ философиясына жақындастыра түседі. “Ишзин”</w:t>
        <w:br/>
        <w:t>(“өзгерістер кітабы”) - қытай мәдениетінің үздік шығармасы.</w:t>
        <w:br/>
        <w:t>Оның мәтіндерінің бірнеше түрлі пайымдаулары бар.</w:t>
        <w:br/>
        <w:t>Негізінен философиялық және мантикалық (түсіндірмелік)</w:t>
        <w:br/>
        <w:t>мәтіндері басым түседі. Жалпы мәтін екі бөліктен, ал ішкі</w:t>
        <w:br/>
        <w:t>сегіз және он екі бөліктерден тұрады. Сегіз және он екі саны</w:t>
        <w:br/>
        <w:t>жер (кеңістік) және аспан (уақыт) бірлігін айқындайды.</w:t>
        <w:br/>
        <w:t>Иероглифтерден басқа кітап мәтіні екі түрлі қасиеттерден</w:t>
        <w:br/>
        <w:t>54</w:t>
        <w:br/>
        <w:t>Медитация (ойлау), тыныс алу жаттығулары және диета</w:t>
        <w:br/>
        <w:t>(емдем) арқылы даостықтар қартаю мен өлімнің мерзімін</w:t>
        <w:br/>
        <w:t>жоққа шығарғысы келді. Көп ұзамай, бұлттардың үстімен</w:t>
        <w:br/>
        <w:t>жүре алатын және қалаған уақытында пайда болып не ғайып</w:t>
        <w:br/>
        <w:t>бола алатын, киелі тауларда немесе алыс аралдарда шық пен</w:t>
        <w:br/>
        <w:t>сиқырлы жемістермен коректеніп, сансыз көп жыл өмір сүріп</w:t>
        <w:br/>
        <w:t>жатқан мәңгі жасайтын адамдар туралы аныздар пайда бола</w:t>
        <w:br/>
        <w:t>бастады. Қытай тарихынан білуімізше б.д.д. 219-ші жылы</w:t>
        <w:br/>
        <w:t>император Цинь Шихуанды құрамында үш мың үл мен қыз</w:t>
        <w:br/>
        <w:t>бар кеме жасағын, мәңгі өмірдің шөбін алдыру үшін аңызға</w:t>
        <w:br/>
        <w:t>айналған мәнгілік адамдардың мекені - Пинь-лай аралын</w:t>
        <w:br/>
        <w:t>іздеуге жіберген. Олардың мәңгі жастықтың сиқырлы</w:t>
        <w:br/>
        <w:t>сусынынсыз оралғаны түсінікті.</w:t>
        <w:br/>
        <w:t>Мәңгілік өмірді іздеу барысында даостар алхимияның</w:t>
        <w:br/>
        <w:t>көмегімен өлімге қарсы тұратын дәріні ойлап талпақ болды.</w:t>
      </w:r>
    </w:p>
    <w:p>
      <w:r>
        <w:t>Даосизм бойынша өмір қарама-қарсы инь мен ян күштерінің</w:t>
        <w:br/>
        <w:t>бірігуінен пайда болады. Сондықтан балқытылған қорғасынды</w:t>
        <w:br/>
        <w:t>(бұлыңғыр, Яғни инь) сынаппен (ашық, яғни ян)</w:t>
        <w:br/>
        <w:t>араластырып, осылайша мәңгі жасаудың дәрісін тауып аламыз</w:t>
        <w:br/>
        <w:t>деген оймен, алхимиктер табиғаттағы құбылыстарды</w:t>
        <w:br/>
        <w:t>қайталаған.</w:t>
        <w:br/>
        <w:t>Қытай философиясында ежелгі кезде аламға орта</w:t>
        <w:br/>
        <w:t>ғасырларда ғарышқа, жаңа заманда конфуцишілдікке толық-</w:t>
        <w:br/>
        <w:t>қанды адамға бет бұрғанын еске алсақ, қазіргі кезде этно-</w:t>
        <w:br/>
        <w:t>саяси доктринамен қатар онтологиялық, эпистемологиялық</w:t>
        <w:br/>
        <w:t>және логикалық, сонымен бірге әлеуметтік-діни бағыттарға</w:t>
        <w:br/>
        <w:t>ден қойғанын байқаймыз.</w:t>
        <w:br/>
        <w:t>ЖАПОН ФИЛОСОФИЯСЫ</w:t>
        <w:br/>
        <w:t>Осы замандағы жапон философиясы қазақ</w:t>
        <w:br/>
        <w:t>оқырмандарына әлі көп таныс емес. Сондықтан оның кейбір</w:t>
        <w:br/>
        <w:t>басты ерекшеліктеріне тоқтап, ол туралы кеңірек баяндаймыз.</w:t>
        <w:br/>
        <w:t>Экзистенциализм философиясын ХХ ғасырдың отызыншы</w:t>
        <w:br/>
        <w:t>жылдарының соңындағы жапондықтар философиясының ең</w:t>
        <w:br/>
        <w:t>негізгі ағымы деп санауға болалы. Прагматикалық философия</w:t>
        <w:br/>
        <w:t>соғыс кезінде Жапон зиялыларының арасында кеңінен</w:t>
        <w:br/>
        <w:t>таралғанымен, кейіннен құлдырай бастады. Ал жаңа-</w:t>
        <w:br/>
        <w:t>позитивизм және оның кейінгі жаңарулары талдамалық</w:t>
        <w:br/>
        <w:t>философия және семантикалық философия түрінде ХХ</w:t>
        <w:br/>
        <w:t>68</w:t>
        <w:br/>
        <w:t>1919 ж. АҚШ-та білім алып, Колумбия университетінде</w:t>
        <w:br/>
        <w:t>философия ғылымының докторы деген атаққа ме болады.</w:t>
        <w:br/>
        <w:t>(1912 ж). Ең алғашқы еңбектерінде Фэн Юланға Лян</w:t>
        <w:br/>
        <w:t>Шуминнің мәдениеттану идеалары әсер еткен болатын. “Өмір</w:t>
        <w:br/>
        <w:t>идсяларын салыстырмалы зерттеу” деген шығармасында бір-</w:t>
        <w:br/>
        <w:t>біріне ұқсас әр түрлі мәдениеттердің ағымдарын. қарастырды.</w:t>
        <w:br/>
        <w:t>Адам ойлауының үш негізгі бағытын негіздеді “Ойлаудың</w:t>
        <w:br/>
        <w:t>бірінші бағыты - азайту жолы” (сунь дао) аскетизм</w:t>
        <w:br/>
        <w:t>(тақуалық), антиинтеллектуализм мен мистицизмге негіз-</w:t>
        <w:br/>
        <w:t>делген болатын. (Оның әкілдері: Чжуан-Цзы, Платон,</w:t>
        <w:br/>
        <w:t>Шопенгауэр). Екінші бағыты-- “Ұзару жолы”. Бұл жолға</w:t>
        <w:br/>
        <w:t>эгоизм, рационализм, гедонизм тән. Негізін қалаған</w:t>
        <w:br/>
        <w:t>ойшылдар: Ян Чжу, Мо Ди, Декарт; Бэкон, Фихте. Үшінші</w:t>
        <w:br/>
        <w:t>бағыт - “Орташа жол”. Мұны. қытайша “Чжун Дао” деп</w:t>
        <w:br/>
        <w:t>атайды. Негізгі өкілдері: Конфуйпий, Аристотель, Гегель. Фэн</w:t>
        <w:br/>
        <w:t>Юлань ХХ ғасыдағы ерекшелігі мол жаңа конфуцилік ілімін</w:t>
        <w:br/>
        <w:t>жасады. Қытай мен Батыс философиясындағы идеяларды</w:t>
        <w:br/>
        <w:t>жүйелеуге талпынып, сунь конфуцишілдігі мен позитивизмнің</w:t>
        <w:br/>
        <w:t>негізін салып, үлесін қосқысы келді (31).</w:t>
        <w:br/>
        <w:t>Фэн-Юланның көзқарасы бойынша, шын метафизикалық</w:t>
        <w:br/>
        <w:t>философия ізденіс обьектісіне ең абстрактылы, ең жоғары</w:t>
        <w:br/>
        <w:t>дамыған адамдардың күнделікті өмірімен байланыспайтын</w:t>
        <w:br/>
        <w:t>жалпылама нәрселерді алады. Философия, - деп жазды ол, -</w:t>
        <w:br/>
        <w:t>физикалық реаллықпен емес, керісінше шындықпен жұмыс</w:t>
        <w:br/>
        <w:t>жасайды. Сондықтан ол біздің позитивті білімімізді, бізді</w:t>
        <w:br/>
        <w:t>қоршаған әлемді тану. Метафизикалық дәстүр реалды заттар</w:t>
        <w:br/>
        <w:t>мен құбылыстарды тану барысында әлемнің белгілі бір</w:t>
        <w:br/>
        <w:t>шектеулерінен шығып кете алады. ы</w:t>
        <w:br/>
        <w:t>Фэн ШЮланның пікірі бойынша, бұған Қытай</w:t>
      </w:r>
    </w:p>
    <w:p>
      <w:r>
        <w:t>философиясы жатады. Философияның ең негізгі мәні, - дейді</w:t>
        <w:br/>
        <w:t>Фэн Юлань, - субьектінің ақылихаттық жағынан өркен-</w:t>
        <w:br/>
        <w:t>деуінде, тұлғаның жоғары жетістікке жетуінде. Аламлар, -</w:t>
        <w:br/>
        <w:t>дейлі ол, бірдей қайталана беретін әрекеттер жасауы мүмкін,</w:t>
        <w:br/>
        <w:t>бірак. әр түрлі өмір саласында соңғысы бірден-бір</w:t>
        <w:br/>
        <w:t>құндылыққа ие болмауы мүмкін. Мұндай салаларды Фэн</w:t>
        <w:br/>
        <w:t>(Юлань төртке бөлелі: табиғи немесе нәрестелік, пайдалы,</w:t>
        <w:br/>
        <w:t>ақылихаттыа және трансцендентті (білуге болмайтын,</w:t>
        <w:br/>
        <w:t>тәжірибенің өресі жетпейтін) салалар (55).</w:t>
        <w:br/>
        <w:t>Табиғы ортада тұрған адам өзінің әрекетін әлі тани</w:t>
        <w:br/>
        <w:t>алмайды. Олар инстинктер (түйсіктер) немесе қоғамдық</w:t>
        <w:br/>
        <w:t>64</w:t>
        <w:br/>
        <w:t>Көп елдерге өзінің ойлау ерекшелігімен етене таныс</w:t>
        <w:br/>
        <w:t>болған көрнекті ғалым Судзуки Дайсэну (1870-1966) - жапон</w:t>
        <w:br/>
        <w:t>философы. Оның шын аты Тэйтаро. Негізінен ол буддизм</w:t>
        <w:br/>
        <w:t>-махаянасын зерттеген болатын. Ол Шығыс мәдениетінің</w:t>
        <w:br/>
        <w:t>құбылыстарына, бейімделу проблемасына басты назар</w:t>
        <w:br/>
        <w:t>аударды. Философиялық және мәдениеттану әуестігінің орта-</w:t>
        <w:br/>
        <w:t>лығы Чань буддизм мектебі болып табылады. Чань -</w:t>
        <w:br/>
        <w:t>буддизмнің жасырын санасын ашып, батыс дәстүріне түсінікті</w:t>
        <w:br/>
        <w:t>етіп жазуға тырысты. Судзуки чань-булдизм мәтіндеріне</w:t>
        <w:br/>
        <w:t>түсіндірме жасап, жүйелеуге ұмтылған болатын.</w:t>
        <w:br/>
        <w:t>Чань-буддизм адам мен қоғамның ортамен міндетті түрде</w:t>
        <w:br/>
        <w:t>өзара байланыс, динамикалық процесс ретінде қажет. Чань, -</w:t>
        <w:br/>
        <w:t>дейді ол, - әрқайсымызға “өмірдің суретшісі” болуымызға</w:t>
        <w:br/>
        <w:t>мүмкіндік береді. Егер кімде-кім, дээн ілімін күнделікті</w:t>
        <w:br/>
        <w:t>өмірде сезінбесе, мәнін ұқпаса, онда оның ілімі түсініксіз</w:t>
        <w:br/>
        <w:t>және құпиялық мағынаға ие болады. Сонымен Дээн ілімі</w:t>
        <w:br/>
        <w:t>абсолютті абсурд (өрескел) және мағынасыз. немесе оның</w:t>
        <w:br/>
        <w:t>ішкі шындығын жасыру мағынасында көрінуі мүмкін.</w:t>
        <w:br/>
        <w:t>Дегенмен Дзэн ілімін қолдаушылардың айтуларына қарағанда,</w:t>
        <w:br/>
        <w:t>оның оғаш пікірлері (парадокс) арнайығ жасырылмаған. Бұл</w:t>
        <w:br/>
        <w:t>парадокстар мына себептен пайда болды: адам тілі теренде</w:t>
        <w:br/>
        <w:t>жатқан шындықты ұғыну барысында әлсіздеу болды, шындық</w:t>
        <w:br/>
        <w:t>затқа айнала алмады.</w:t>
        <w:br/>
        <w:t>Аламдар өздерінің ішкі қайғы-қасіретіне нақты бір айқын</w:t>
        <w:br/>
        <w:t>ұғымды қолдана алмайды. “Көмір қара”, -- бұл өзінен-өзі</w:t>
        <w:br/>
        <w:t>түсінікті, бірақ Дзэн бұған қарсы шығады”. “Кәмір қара</w:t>
        <w:br/>
        <w:t>емес” дейді ол, бүл да түсінікті”. Мұны түсінуіміз үшін</w:t>
        <w:br/>
        <w:t>сұрақтың мәніне дұрыс үңіле білуіміз керек. .Осымен</w:t>
        <w:br/>
        <w:t>байланысты Дзэндегі жеке тәжірибе - “барлығы” болып</w:t>
        <w:br/>
        <w:t>табылады. Жеке тәжірибе жоқ болғандықтан, кез келген идея</w:t>
        <w:br/>
        <w:t>бізге түсініксіздеу көрінуі мүмкін (40).</w:t>
        <w:br/>
        <w:t>Жас нәрестеде ешқандай айқын идея жоқ, ал болған жағ-</w:t>
        <w:br/>
        <w:t>дайдың өзінде шындыкпен үйлеспей, түсініксіз болады. Сон-</w:t>
        <w:br/>
        <w:t>дықтан заттарды толығымен және айқын тану үшін, жеке</w:t>
        <w:br/>
        <w:t>тәжірибе керек деп қорытындылауға болады. Өмір жайлы</w:t>
        <w:br/>
        <w:t>әңгіме қозғағанда, онда жеке тәжірибе міндетті түрде қажет.</w:t>
        <w:br/>
        <w:t>Мұндай тәжірибесіз, оның мәнінсіз заттар. ұғымдар ешқашан</w:t>
        <w:br/>
        <w:t>дұрыс болмақ емес.</w:t>
        <w:br/>
        <w:t>“Дзэн буддизмнің негіздері” деген еңбегіндегі ең негізгі</w:t>
        <w:br/>
        <w:t>мәселе философия мен дзэннің қарым-қатынасы болып</w:t>
        <w:br/>
        <w:t>табылады.</w:t>
      </w:r>
    </w:p>
    <w:p>
      <w:r>
        <w:t>дәстүрлер арқылы анықталалы. Утилитарлы ортада тұрған</w:t>
        <w:br/>
        <w:t>адам өзіне пайда әкелу үшін билігін жүргізеді. Өзінің жасаған</w:t>
        <w:br/>
        <w:t>әрекетіне толығымен есеп беріп, оны тек өзінің ықылас-</w:t>
        <w:br/>
        <w:t>ынтасына бағыттайды. Егер кімде-кім өзін қоғамның бір</w:t>
        <w:br/>
        <w:t>мүшесі екенін мойындап, ақылихатты ортада өмір сүрсе,</w:t>
        <w:br/>
        <w:t>оның істеген әрекетінің бәрі әдептік мағына береді. Егер адам</w:t>
        <w:br/>
        <w:t>өзінің айналасындағы нәрсені танып, өзін тек қоғамның бір</w:t>
        <w:br/>
        <w:t>мүшесі ғана емес, сол қоғамның азаматы ретінде таныса,</w:t>
        <w:br/>
        <w:t>мүндай жағдайда адам трансцендентті ортада болады.</w:t>
        <w:br/>
        <w:t>Өмірдің утилитарлы және табиғи ортасы, -- деп жазды Фэн</w:t>
        <w:br/>
        <w:t>Юлань, - адамға туа салысымен берілген, ал ақылихатты</w:t>
        <w:br/>
        <w:t>және трансцендентті ортасы адамның рухымен жаратылған.</w:t>
        <w:br/>
        <w:t>Индивидтің өзі белгілі-бір тәртіпке, жауапкершілікке, талапқа</w:t>
        <w:br/>
        <w:t>сай болуы керек. Қытай дәстүрлері бойынша философия</w:t>
        <w:br/>
        <w:t>функциясы өмірдің екі жоғары саласына жетуге көмектесу</w:t>
        <w:br/>
        <w:t>керек. Өмірдін ақылихатты ортасында болу үшін, - деп</w:t>
        <w:br/>
        <w:t>түсіндіреді «Оэн Юдлань, - міндетті түрде ақылихаттық</w:t>
        <w:br/>
        <w:t>жағынан толысқан адам болу керек. Грансцендентті салада</w:t>
        <w:br/>
        <w:t>болу үшін міндетті түрде данышпан болу шарт. Филосо-</w:t>
        <w:br/>
        <w:t>фияның өзі қалай данышпан болуды үйретеді дейді.</w:t>
        <w:br/>
        <w:t>Фэн Ю/ланның пікірі бойынша, данышпан деген бір</w:t>
        <w:br/>
        <w:t>күдіреттілік те, оның әрекетінде қанлай да бір жоғары тұрған</w:t>
        <w:br/>
        <w:t>күштер де, басқа адамдардан ерекшелігі бір керемет нәрсе</w:t>
        <w:br/>
        <w:t>жасау да емес. Оның бар мәні адам болмысының шындығын</w:t>
        <w:br/>
        <w:t>терендей түсінуінде жатыр. Фэн Юланның пікірінше,</w:t>
        <w:br/>
        <w:t>конфуцишілдік, нақтырақ айтсақ, қытай философиясы</w:t>
        <w:br/>
        <w:t>тұтастай алғанда өзінше бір кұдіретті ілім болып табылады.</w:t>
        <w:br/>
        <w:t>Конфуцишілдікте адам мен аспанның байланысы</w:t>
        <w:br/>
        <w:t>ақылихаттық жорамалдар мен қүқық нормаларының ең</w:t>
        <w:br/>
        <w:t>негізгі бейнесі болып табылады. Ақылихатты жазулар, тұлға</w:t>
        <w:br/>
        <w:t>аралық қатынастар барлығы аспан қүлдіретіне негізделген</w:t>
        <w:br/>
        <w:t>болатын, сондықтан бұл мәңгі әмбебап шындыққа, белгілі бір</w:t>
        <w:br/>
        <w:t>сипатқа ие болып, ал онын орындалуы адам болмысымен</w:t>
        <w:br/>
        <w:t>түсіндіріледі. Ол мынадай қорытындыға. келді: болашақ бүкіл</w:t>
        <w:br/>
        <w:t>әлемдік философия Батыс пен Шығыс философиясының</w:t>
        <w:br/>
        <w:t>ішінде қытай философиясының жүйесінсіз белгілі бір мәнге</w:t>
        <w:br/>
        <w:t>ие болмай, мағынасыз күй кешеді дейді. Бірақ Фэн Юлань</w:t>
        <w:br/>
        <w:t>Батыс пен Шығыс философиясын тек жүйелеп қана қоймай,</w:t>
        <w:br/>
        <w:t>сондай-ақ ол екеуіне де тән ғылыми ізденістегі методология-</w:t>
        <w:br/>
        <w:t>лық принциптердің ұқсас жақтарын біріктіргісі келді. Ол</w:t>
        <w:br/>
        <w:t>65</w:t>
        <w:br/>
        <w:t>ғасырлың екінші жартысында болған, яғни экзистенциализм</w:t>
        <w:br/>
        <w:t>соңғы соғыс жылдарынан кейін де түрақты позицияда</w:t>
        <w:br/>
        <w:t>сақталып келеді және жапон қоғамының әртүрлі рухани</w:t>
        <w:br/>
        <w:t>өмірінің саласында қалыптаса басталы. Осыдан келіп</w:t>
        <w:br/>
        <w:t>экзистенциаял позициялар Жапонияда жалпы бүтіндей.</w:t>
        <w:br/>
        <w:t>әлеуметтік-экономикалық, саяси идеологиялық факторлардың</w:t>
        <w:br/>
        <w:t>әрекетімен анықталады.(34)</w:t>
        <w:br/>
        <w:t>ХХ ғасырдағы жапон философиясының көрнекті әкілі -</w:t>
        <w:br/>
        <w:t>Нисида Китаро (1875-1945). Негізгі енбектері “Ізгілікті танб?;..</w:t>
        <w:br/>
        <w:t>“Бейболмыстың сана шеңберіндегі анықтамасы” деп аталады.</w:t>
        <w:br/>
        <w:t>Оның алға қойған басты мақсаты шығыс мәдениетінің</w:t>
      </w:r>
    </w:p>
    <w:p>
      <w:r>
        <w:t>ерекшелігін тану болды. Шығыс мәдениетінің ерекшелігі</w:t>
        <w:br/>
        <w:t>шығыс философиясын да қамтығаны белгілі. Шығыс;</w:t>
        <w:br/>
        <w:t>философиясының ең іргелі ұғымы - Бейболмыс деді.</w:t>
        <w:br/>
        <w:t>Бейболмыс - бұл дзен іліміне байланысты. Философия»</w:t>
        <w:br/>
        <w:t>мен дзен-буддизм қосылады. Дзен дегеніміз - “Мен”. “Мен”</w:t>
        <w:br/>
        <w:t>реалды өмір, онымен санаспауға болмайды. “Мен” тікелей</w:t>
        <w:br/>
        <w:t>әлемде пайда болған және одан бөлініп ешқайда шыға</w:t>
        <w:br/>
        <w:t>алмайды, мүмкіндігі де жоқ. Ол ешқашан жоғалмайды,.</w:t>
        <w:br/>
        <w:t>сондай-ақ қажеттілік те туындамайды. Сондықтан да ол осы</w:t>
        <w:br/>
        <w:t>әлемнен сыртқа шыға аламын деп ұмтылмауы керек.</w:t>
        <w:br/>
        <w:t>Оның негізгі проблемалары қатарында: “Сана</w:t>
        <w:br/>
        <w:t>проблемасы”, “Ойлау мен тәжірибе”, “Пайымдау және</w:t>
        <w:br/>
        <w:t>бейнелеу”, “Өзіндік сана мен терістеудің шектелуі” және,</w:t>
        <w:br/>
        <w:t>“Жапон мәдениетінің проблемасы” болды. Нисида Китаро</w:t>
        <w:br/>
        <w:t>философиясында буддизм сектасының мистикасы “Дзен”, ол.</w:t>
        <w:br/>
        <w:t>о дүниеде әлемнің бар екеніне сенеді. Қайғыру істің реалды</w:t>
        <w:br/>
        <w:t>жағы. Орын мен уақыт нақтылығының сыртында ғылым да,</w:t>
        <w:br/>
        <w:t>өмір де жоқ. Фидистер мен теистерді Китаро реакционистік,</w:t>
        <w:br/>
        <w:t>(кертартпа) идеяларды жақтады дейді. Оның “лиалектикалық.</w:t>
        <w:br/>
        <w:t>терістеу” мен “диалектілік” жөніндегі ойы буддистік және.</w:t>
        <w:br/>
        <w:t>мистикалық өсиеттерге сай келеді. Адам жаратылушы ретінде</w:t>
        <w:br/>
        <w:t>жаратушымен абсолютті біртұтас, нақты фактілі және тарихи</w:t>
        <w:br/>
        <w:t>қажеттілік. Тек абсолютті болмыстың индивидуальды.</w:t>
        <w:br/>
        <w:t>көрінісінін кезеңі немесе “диалектикалық жалпылық” ретінде</w:t>
        <w:br/>
        <w:t>адам құдай бейнесі болып табылады (35). Б</w:t>
        <w:br/>
        <w:t>Нисида Китаро алғашқы Аристотель философиясына:</w:t>
        <w:br/>
        <w:t>сүйенеді. “Бірақ, - дейді Нисида, Аристотельдің логикасын</w:t>
        <w:br/>
        <w:t>нақты болмыстың логикасы деуге болмайды”. Ол сонымен.</w:t>
        <w:br/>
        <w:t>бірге Гегельге- жүгінеді, бірақ Гегельдің логикасы да әліс</w:t>
        <w:br/>
        <w:t>абстрактылық терістеудің диалектикасы емес деген</w:t>
        <w:br/>
        <w:t>69</w:t>
        <w:br/>
        <w:t>күдіктен арылуға көмектеседі. Ол рухани бай болып өз</w:t>
        <w:br/>
        <w:t>елестетулерін таза түрінде көрсете білуі керек. Екінші ереже</w:t>
        <w:br/>
        <w:t>бойынша осы өмірден немесе болашақтағы өмірден ләззат</w:t>
        <w:br/>
        <w:t>алуға деген тілегінен арылу. Бұл ереже барлық тілектерден,</w:t>
        <w:br/>
        <w:t>жеке себеп-салдарлардан және практикалық қызығушылық-</w:t>
        <w:br/>
        <w:t>тан арылуды талап етеді (29).</w:t>
        <w:br/>
        <w:t>Танушы ақыл-ойы үшін ойлану мен зерттеу негізгі мақсат</w:t>
        <w:br/>
        <w:t>болып табылады. Интеллектіні дұрыс қолдану заттарды</w:t>
        <w:br/>
        <w:t>жақсылы-жаманды тануға көмектеседі. Философ - бұл</w:t>
        <w:br/>
        <w:t>тексеруші, жаратылысты барлаушы, ол барлық заттардың</w:t>
        <w:br/>
        <w:t>қозғалысын қадағалаушы. Яғни бұл өмірді сырттан қарау</w:t>
        <w:br/>
        <w:t>және оны ой елегінен өткізу болып табылады. Ол осы өмірді,</w:t>
        <w:br/>
        <w:t>не болашақ өмірді жақсы көрмеуі керек. Тек сол жағдайда</w:t>
        <w:br/>
        <w:t>ғана әлемге обьективті көзқарасын дұрыстай алады. Бүл</w:t>
        <w:br/>
        <w:t>көңіл-күйге жету үшін оның ішкі рухани әлемі өзгеріске</w:t>
        <w:br/>
        <w:t>ұшырауы қажет. Үшінші ереже бойынша, тек білімді ақыл-ой</w:t>
        <w:br/>
        <w:t>денені өзіне бағындыра біледі, зерттеу мен ойлануға одан әрі</w:t>
        <w:br/>
        <w:t>жол ашады. Ол қатал тәртіпке үйреніп, ал ләззат алудан безуі</w:t>
        <w:br/>
        <w:t>керек.</w:t>
        <w:br/>
        <w:t>Рухтың тәртіптілігі, өзіне қатал бақылау жасау ақиқат</w:t>
        <w:br/>
        <w:t>іздеушінің өз мақсатына, еріктілікке жетуіне жол ашады.</w:t>
        <w:br/>
        <w:t>Логикалық ойға ұмтылу немесе одан босану - төртінші</w:t>
      </w:r>
    </w:p>
    <w:p>
      <w:r>
        <w:t>ереженің негізі болып табылады. Дүниені қалай түсіндіруге</w:t>
        <w:br/>
        <w:t>болады? Эмпирикалық түсінік кеңістікпен уақытпен</w:t>
        <w:br/>
        <w:t>себептілікпен шектелген. Егер “Мен” - бірлік, жалпы</w:t>
        <w:br/>
        <w:t>өзгермейтін болса, онда біз әлемде бұған қарсы келетін</w:t>
        <w:br/>
        <w:t>бірнеше құбылыстарды көреміз.</w:t>
        <w:br/>
        <w:t>Біз оларды “Мен” емес деп, субьектінің обьектілікпен</w:t>
        <w:br/>
        <w:t>қатынасын зерделесек, онда, олардың іштей қарама-</w:t>
        <w:br/>
        <w:t>қайшылықта екенін байқаймыз. Бұлар тек салыстырмалы</w:t>
        <w:br/>
        <w:t>ұғымдар. Олар нақты мән емес. Әлем өмір сүреді. Біз дүние</w:t>
        <w:br/>
        <w:t>арқылы өз әрекетімізді жасаймыз, бірақ бұл әлемнің</w:t>
        <w:br/>
        <w:t>себептілігін толық білмейміз және біле де алмаймыз. Біздің</w:t>
        <w:br/>
        <w:t>шектелулі ақыл-ойымыз уақыт, кеңістік, себептілік өлшемінен</w:t>
        <w:br/>
        <w:t>шыға алмайды. Біз абсолюттік “Менді” толық тани алмаймыз,</w:t>
        <w:br/>
        <w:t>салыстырмалы тәжірибеміз түс сияқты, сондықтан аламның</w:t>
        <w:br/>
        <w:t>ақыл-ойы салыстырмалы түрде дүниені логикалық әдіспен</w:t>
        <w:br/>
        <w:t>танып-білуі қажет, - дейді Ху Ши (55).</w:t>
        <w:br/>
        <w:t>Қытай философиясының ХХ ғасырдағы аса ірі өкілі Фэн</w:t>
        <w:br/>
        <w:t>Юлань (1895--1990). Ол 1915 ж. Пекин университетіне түседі.</w:t>
        <w:br/>
        <w:t>63</w:t>
        <w:br/>
        <w:t>болашақ буддалар туралы ілімде екендігін айта кеткен жөн.</w:t>
        <w:br/>
        <w:t>Бодсихатвалар шексіз қайта туылуларымен, басқалардың да</w:t>
        <w:br/>
        <w:t>оған жетуіне жәрдемдесу үшін өздеріне арналған нирвананы</w:t>
        <w:br/>
        <w:t>кейінге ығыстыра тұрды. Нирванаға жеткеннен кейін де,</w:t>
        <w:br/>
        <w:t>кейбіреулері тіпті қайта туындауын қалауы мүмкін.</w:t>
        <w:br/>
        <w:t>Қытай мен Жапонияда әсіресе Амитабхабудда немесе</w:t>
        <w:br/>
        <w:t>Амида қалаған “Таза жер” ағымы кең тараған. Будда есімін</w:t>
        <w:br/>
        <w:t>сеніммен шақыратындарды, “таза жерде”, яғни түйсіктегі</w:t>
        <w:br/>
        <w:t>білімнің айқындалу шегіне жету үшін жағдайлары анағұрлым</w:t>
        <w:br/>
        <w:t>қолайлы жұмақта қайта туылады. Махаян жазбаларында анық</w:t>
        <w:br/>
        <w:t>бейнеленген жұмақтың асқан әсемдігі жалпының қиялындағы</w:t>
        <w:br/>
        <w:t>ең жоғары нысана болып табылған нирвананы ығыстырып</w:t>
        <w:br/>
        <w:t>тастауы түсінікті нәрсе.</w:t>
        <w:br/>
        <w:t>Тибет буддасының да өзіндік жергілікті ерекшеліктері бар.</w:t>
        <w:br/>
        <w:t>Мысалы, “Тибеттің өлілер кітабында”, қайта туылмас бүрын;</w:t>
        <w:br/>
        <w:t>аралық күйде адамдарға қатысты не болатыны туралы</w:t>
        <w:br/>
        <w:t>айтылған.. Бұл кітапта өлгендерге жоғары болмыс жарық</w:t>
        <w:br/>
        <w:t>сәулесін түсіреді, бұл сәулеге шыдай алмағандарды</w:t>
        <w:br/>
        <w:t>бостандыққа қолы жетпей келесі қайта туылу күтеді делінген.</w:t>
        <w:br/>
        <w:t>Біл. ҮП-ші ғасырына таман Қытайдың діни өміріне</w:t>
        <w:br/>
        <w:t>буддизм енді. Мұның нәтижесінде спиритизм мен ата-бабаға</w:t>
        <w:br/>
        <w:t>табынатын буддизм ілімінің қоспасы пайда болды. Конфуний</w:t>
        <w:br/>
        <w:t>о дүние туралы Ілімге аса көңіл бөлмеген. Ол жоғары</w:t>
        <w:br/>
        <w:t>құлықтылық пен қоғамдық тәртіптің сақталуына көбірек мән</w:t>
        <w:br/>
        <w:t>берді.</w:t>
        <w:br/>
        <w:t>Даосизмнің негізін б.д.д. ҮІ-ші ғасырда Қытайда өмір</w:t>
        <w:br/>
        <w:t>сүрген деп жорамалданатын Лао-Пзы қалаған. Даосизмле өз</w:t>
        <w:br/>
        <w:t>әрекетін Дао немесе табиғат жолы нұсқаған адам тәртібінің</w:t>
        <w:br/>
        <w:t>үлгісімен сәйкес ету өмір мақсаты болып есептеледі.</w:t>
        <w:br/>
        <w:t>Даостықтардың мәнгі жасау туралы ойларын былай</w:t>
        <w:br/>
        <w:t>түсіндіруге болады: “Дао - бұл әлемнің ең басты даму</w:t>
        <w:br/>
        <w:t>зандылығы. Даоға бастамасы да, ақыры да жоқ. Даоға сәйкес</w:t>
        <w:br/>
        <w:t>өмір сүретін адам сол даоға қатысып, мәңгі-бақи жасайтын</w:t>
        <w:br/>
        <w:t>болады”.</w:t>
      </w:r>
    </w:p>
    <w:p>
      <w:r>
        <w:t>Бір кездері даостықтар табиғаттың ұзақтығы мен қайта</w:t>
        <w:br/>
        <w:t>қалпына келу қабілетіне ерекше қызығып, онымен тұтасып</w:t>
        <w:br/>
        <w:t>кетуге ұмтылған. Олар егер Даомен немесе “табиғат</w:t>
        <w:br/>
        <w:t>жолымен” үйлесе өмір сүрсе, оңда табиғаттың құпияларын</w:t>
        <w:br/>
        <w:t>біліп, дененің зақымдануына, ауруға және тіпті өлімге”</w:t>
        <w:br/>
        <w:t>ұшырамауға болады деп ойлаған.</w:t>
        <w:br/>
        <w:t>67</w:t>
        <w:br/>
        <w:t>Нисида Қитароның Идеялық позицияларын бірден</w:t>
        <w:br/>
        <w:t>анықтау қиын. Ол жастық шағынан бастап шығармалары</w:t>
        <w:br/>
        <w:t>буддистік секта “Дзэннің” әсерінде болды, бірақ та ол батыс</w:t>
        <w:br/>
        <w:t>философиясымен де танысты. Оның кезінде социалистік</w:t>
        <w:br/>
        <w:t>идеялар прогрессивті болды. Нисида идеялары ұлттық және</w:t>
        <w:br/>
        <w:t>рухани жеке идеялар, сондықтан халықтың идеялар</w:t>
        <w:br/>
        <w:t>ағымының дәл ортасынан орын алды.</w:t>
        <w:br/>
        <w:t>Еуропа идеяларының Жапониядағы қазіргі рухтың өсуіне</w:t>
        <w:br/>
        <w:t>әсерін тигізгені сол кездегі кітаптардан байқалады. Егер де</w:t>
        <w:br/>
        <w:t>тарихи байланыстыру жөнінде айтсақ, Нисида Китаро</w:t>
        <w:br/>
        <w:t>Галилейден кейінгі батыс философтарына мән бермеуіміз</w:t>
        <w:br/>
        <w:t>керек, одан төрі “Дзэн” ілімін жоғары қойған жөн, соған</w:t>
        <w:br/>
        <w:t>сүйенуіміз керек делі. Өзінін ұстазы Ходзе Токиеси және ең</w:t>
        <w:br/>
        <w:t>жақын досы Судзуки Дайсэцу ілімдерін жақтады.</w:t>
        <w:br/>
        <w:t>Нисила Китаро “Таза тәжірибе” -- “Бәрі ол жақтан және</w:t>
        <w:br/>
        <w:t>сол жаққа” деген терминнің ерекше негізін көрсетіп беруге</w:t>
        <w:br/>
        <w:t>ұмтылды. Бұл тек терминдердің мәселесімен шектелмек емес,</w:t>
        <w:br/>
        <w:t>осы проблема философияға да байланысты.</w:t>
        <w:br/>
        <w:t>Реалды әлем -- бұл қандай да бір ерекше әлем емес, яғни</w:t>
        <w:br/>
        <w:t>“Мен” - де ерекше бір әлем емес деуге болмайды. “Мен” -</w:t>
        <w:br/>
        <w:t>реалды әлем, онда реалдық, яғни шындық үлкен орын алады.</w:t>
        <w:br/>
        <w:t>Қоғам тұрғысынан және адамдық ойлаулы, ойды</w:t>
        <w:br/>
        <w:t>қалыптастыру реалды күштерге сүйенеді. Бір сөзбен айтқанда,</w:t>
        <w:br/>
        <w:t>оның ерекше қабылдауына қандай да бір реалды күш әсер</w:t>
        <w:br/>
        <w:t>етеді. Адамның ойын барлық мүмкін болатын діни,</w:t>
        <w:br/>
        <w:t>эмпирикалық антиғылымның көзқарасының туындауына әкеп</w:t>
        <w:br/>
        <w:t>соғатын барлық метафизикалық жалдаптықтан сақтау керек.</w:t>
        <w:br/>
        <w:t>“Реалды болмыс” күнделікті жәй өмірдің ақиқаты болып</w:t>
        <w:br/>
        <w:t>табылады, қандай болмасын жеке тәжірибе тек осында пайда</w:t>
        <w:br/>
        <w:t>болады және дамиды. “Жеке тәжірибе” дегеніміздің өзі өмір-</w:t>
        <w:br/>
        <w:t>&lt; дің бір бөлігі, онда таза тәжірибе пайда болады және соған</w:t>
        <w:br/>
        <w:t>оралып соғып отырады. Қысқаша айтқанда, тек кейбір таза</w:t>
        <w:br/>
        <w:t>тәжірибе өзгеруінің бір | ғана нысанының дамуы</w:t>
        <w:br/>
        <w:t>диалектиканың дифференциялық (саралаушылық) нысаны</w:t>
        <w:br/>
        <w:t>бола алады.</w:t>
        <w:br/>
        <w:t>“Таза тәжірибе” адамды қанағаттандыра алмайтын өзіндік</w:t>
        <w:br/>
        <w:t>сана болып табылады. “Мен” абсолюттің санасы, демек</w:t>
        <w:br/>
        <w:t>олардың арасында бәлініс бар, оны абсолютті түрде түсіну</w:t>
        <w:br/>
        <w:t>мүмкін емес. Әрбір қатынаста “Мен” - бұл “Мен”, ал</w:t>
        <w:br/>
        <w:t>“абсолют” - бұл “абсолют”. “Мен” тек абсолюттің санасында</w:t>
        <w:br/>
        <w:t>71</w:t>
      </w:r>
    </w:p>
    <w:p>
      <w:r>
        <w:t>сайлаудың арқасында ол мемлекеттік саяси субьектіге, яғни</w:t>
        <w:br/>
        <w:t>жалпы ұлттық мәдениетті қабылдаған мемлекет арқылы өз</w:t>
        <w:br/>
        <w:t>өмірлерін қамтамасыз ететін топқа айналған деп тұжырым</w:t>
        <w:br/>
        <w:t>жасайды.</w:t>
        <w:br/>
        <w:t>Манусита “бұқаралық құ былыстардың өндіргіш күштер</w:t>
        <w:br/>
        <w:t>прогресімен, техникамен, бұқаралық ақпаратпен, мемлекеттік</w:t>
        <w:br/>
        <w:t>аппараттағы төрешілдікпен, басқару жүйесімен байланыс-</w:t>
        <w:br/>
        <w:t>тырады. Өндіргіш күштердің дамуымен қатар және бұқаралы»”</w:t>
        <w:br/>
        <w:t>ахуалдың басқа да жағдайлары қоғамдық жұмыстар мен</w:t>
        <w:br/>
        <w:t>өндірістік қатынастарсыз дамиды. Осыдан өндіргіш күштердің</w:t>
        <w:br/>
        <w:t>нақты бір өндірістен шеттетілгенін көруге болады. ы</w:t>
        <w:br/>
        <w:t>Машпусита саяси процестер мен ахуалдардың</w:t>
        <w:br/>
        <w:t>экономикалық мазмұнды, ал мемлекеті және оның:</w:t>
        <w:br/>
        <w:t>міндеттерін шынайы таптық сипатынан бөліп қарастырады.</w:t>
        <w:br/>
        <w:t>Мацусита үшін жоғарғы тап саяси билігі бар мемлекет құруы:</w:t>
        <w:br/>
        <w:t>мүмкін емес. Ол бірқатар мәселелерде, яғни “саяси</w:t>
        <w:br/>
        <w:t>процестерде” жатсыну нысанын мойындауға мәжбүр болды,</w:t>
        <w:br/>
        <w:t>басқаша айтқанда, мемлекеттік аппараттағы төрешілденудің</w:t>
        <w:br/>
        <w:t>мәнін ашуға ұмтылып бақты. )</w:t>
        <w:br/>
        <w:t>Жапон әлеуметтік философиясында казіргі көрнекті өкіл-</w:t>
        <w:br/>
        <w:t>дердің бірі - Маруяма Массао. Ол өзінің “Жапониядағы саяси:</w:t>
        <w:br/>
        <w:t>ойлар тарихын .зерттеу” атты енбегін 1940 жылы жарыққа</w:t>
        <w:br/>
        <w:t>шығарғаннан кейін кеңінен танымал болды. Соғыстан кейінгі:</w:t>
        <w:br/>
        <w:t>уақытта М. Маруяма өз назарын қазіргі Жапониядағы.</w:t>
        <w:br/>
        <w:t>қоғамдық құбылыстарды зерттеуге көбірек аударды. Ол жапон</w:t>
        <w:br/>
        <w:t>қоғамы дамуының, оның рухани мәдениетінің теріс, көлеңкелі</w:t>
        <w:br/>
        <w:t>жақтарын көрсетті. Бұл туралы 1961 жылы “Жапониядағы</w:t>
        <w:br/>
        <w:t>қоғамдық ойлар” атты еңбегін жарыққа шығарды. Бұл кітапта</w:t>
        <w:br/>
        <w:t>ол адамның қоршаған әлеуметтік ортаға, онымен</w:t>
        <w:br/>
        <w:t>қатынасының нысандары мен тәсілдеріне назар аударады (36).</w:t>
        <w:br/>
        <w:t>Маруяма адамның әлеуметтік бағдар алуын образ арқылы</w:t>
        <w:br/>
        <w:t>сипаттайды. Образ адам өмірі процесі және олардың бір-</w:t>
        <w:br/>
        <w:t>бірімен қарым-қатынасы барысында қалыптасады. Маруяма:</w:t>
        <w:br/>
        <w:t>“біз жасайтын әртүрлі образдар қосымша материал тәрізді,</w:t>
        <w:br/>
        <w:t>адамдар оны қоршаған ортаға бейімделуі үшін жасайды. Бүл,</w:t>
        <w:br/>
        <w:t>демек, одан, болжанбаған жағдайлардан бойын аулақ сала</w:t>
        <w:br/>
        <w:t>отырып, жеке адамдар немесе қандай да бір ұжым, жүйе, ұлт”</w:t>
        <w:br/>
        <w:t>туралы образдарды алдын-ала жасайды және осыларға сүйене</w:t>
        <w:br/>
        <w:t>отырып ойлайды және әрекет етеді”, - деп көрсетеді. Және ол</w:t>
        <w:br/>
        <w:t>мүндай образдардың рөлі қазіргі уақытта әлеуметтік бағдар”!</w:t>
        <w:br/>
        <w:t>79</w:t>
        <w:br/>
        <w:t>құралы ретінде артып отыр, біздің күнделікті өміріміз,</w:t>
        <w:br/>
        <w:t>қоршаған ортаны қамтитын жалпы сала біртіндеп кеңейіп</w:t>
        <w:br/>
        <w:t>және ол барынша әртүрлі болып отырғандықтан, біз тікелей</w:t>
        <w:br/>
        <w:t>қатысы жоқ мәселелерді қарастырамыз, тікелей қатысы жоқ</w:t>
        <w:br/>
        <w:t>адамдар мен топтар іс-әрекетінің қабілеті туралы</w:t>
        <w:br/>
        <w:t>тұжырымдардан шыға отырып әрекет етеміз, мұңда біз</w:t>
        <w:br/>
        <w:t>образға сүйенеміз деген пікірді білдіреді.</w:t>
        <w:br/>
        <w:t>Маруяма бойынша: образдар ғылыми ұғым емес, бұл тек</w:t>
        <w:br/>
        <w:t>қоршаған ортаға бейімделу, оның тиімділігіне ортамен өзара</w:t>
        <w:br/>
        <w:t>қатынаста қол жетеді. Басқаша айтқанда, қоғам, орта</w:t>
        <w:br/>
        <w:t>барынша күрделенген сайын бізбен нақты шындық арасын-</w:t>
        <w:br/>
        <w:t>дағы образдар күрделене түседі. Бұл жағдайда олар түпкі</w:t>
        <w:br/>
        <w:t>шындықтан өзгеше өз болмысына ие болады. Яғни бізді түп</w:t>
      </w:r>
    </w:p>
    <w:p>
      <w:r>
        <w:t>негізден сансыз образдар мен елестер бөліп тұр. Біз осындай</w:t>
        <w:br/>
        <w:t>елестер дүниесі ортасында өмір сүріп отырмыз.</w:t>
        <w:br/>
        <w:t>Сондыктан заттарды толық көрінісінде қабылдап,</w:t>
        <w:br/>
        <w:t>анықтауға болмаса және көптеген адамдар образдарға сүйене</w:t>
        <w:br/>
        <w:t>отырып тұжырым жасап, әрекет ететін болса, онла: мынандай</w:t>
        <w:br/>
        <w:t>оғаштық тұжырым жасауға болалы: бұл образдар қаншалықты</w:t>
        <w:br/>
        <w:t>қияли қате, түп негізден алшақ болса да, бәрібір осы образдар</w:t>
        <w:br/>
        <w:t>жаңа шындықты құрайды, өйткені иллюзия (елес) шындыққа</w:t>
        <w:br/>
        <w:t>қарағанда елеулі нақты шындықты жасайлы. Осы адамдар</w:t>
        <w:br/>
        <w:t>жасаған образдар. олардан тәуелсіз, еркінен тыс, оларға</w:t>
        <w:br/>
        <w:t>үстемдік ететін күшке айналады. Бұл тұжырым казіргі жапон</w:t>
        <w:br/>
        <w:t>әлеміндегі шынайы қоғамдық құбылыстарды дәл береді.</w:t>
        <w:br/>
        <w:t>Бұл қоғамдық құбылыстарлы түсіндіру үшін Маруяма..</w:t>
        <w:br/>
        <w:t>қазіргі кезеңді қарастырмайды. Өзінлік жатсынудың жаңа түрі”</w:t>
        <w:br/>
        <w:t>қазіргі кезеңде пайда болмаған. Онын түп негізі әріде жатыр.</w:t>
        <w:br/>
        <w:t>Маруяма капитализм кезіндегі әлеуметтік жатсыну табиғатын</w:t>
        <w:br/>
        <w:t>түсінбегендіктен, оның пайда болуынын жолдарын</w:t>
        <w:br/>
        <w:t>көрсеткенімен, түсіндірмейді. Алам іс-әрекетінің өзіндік</w:t>
        <w:br/>
        <w:t>жатсынуының жаңа нысандарының образ - елес түрінде</w:t>
        <w:br/>
        <w:t>дамуын Маруяма әлемдік шеңберге ие болып отырған және</w:t>
        <w:br/>
        <w:t>қазіргі Жапонияға тән бағыт ретінде қарастырады. Маруяма</w:t>
        <w:br/>
        <w:t>бойынша, бұл қатынас Жапонияға тән жағдай қоғамдық ой,</w:t>
        <w:br/>
        <w:t>халықтың үлттық мәдениетінде түрақты идеялық салттардың</w:t>
        <w:br/>
        <w:t>болмауынан көрінеді.</w:t>
        <w:br/>
        <w:t>Жапонияда орталық, ортақ идеялық салттар, қалыптас-</w:t>
        <w:br/>
        <w:t>паған. Буддизм, конфуцишілдік, синтоизм Жапонияда ерте</w:t>
        <w:br/>
        <w:t>кезлен тарап, дәстүрлі деп аталғанымен, Еуропадағы</w:t>
        <w:br/>
        <w:t>80</w:t>
        <w:br/>
        <w:t>қкорытындыға келеді. Оның ойынша, заттың обьективтік</w:t>
        <w:br/>
        <w:t>карастырылуының ғылыми әдісі диалектикалық болып</w:t>
        <w:br/>
        <w:t>табылмайды.</w:t>
        <w:br/>
        <w:t>Нисила Китаро оны феноменализмге жақын деді.</w:t>
        <w:br/>
        <w:t>Көптеген проблемаларға қатысты феноменалистік көзқараста</w:t>
        <w:br/>
        <w:t>ойлау мүмкін болмайды. Ғылыми позицияда бола отырып,</w:t>
        <w:br/>
        <w:t>нақты ақиқат болмыс туралы феноменология позициясы</w:t>
        <w:br/>
        <w:t>арқылы ақиқат обьектісін болмыс жөнінде ойлауға болмайды.</w:t>
        <w:br/>
        <w:t>Бұдан басқа Нисида Китаро Канттың таным теориясына да</w:t>
        <w:br/>
        <w:t>жүгінеді, бірақ ол да оны қанағаттандырмайды. “Мен” - ді ол</w:t>
        <w:br/>
        <w:t>Кантқа сай логикалық нысаннан тысқары көрсетеді. Ең</w:t>
        <w:br/>
        <w:t>алдымен ол қарама-қайшылықтан және түр мен мазмұн</w:t>
        <w:br/>
        <w:t>байланысынан, субьект пен обьект байланысынан шығады.</w:t>
        <w:br/>
        <w:t>Менің заттар туралы ойлау әдісім логика субьектісіне</w:t>
        <w:br/>
        <w:t>сүйенеді, - дейді ол, бұл таным теориясындағы санаткерлік</w:t>
        <w:br/>
        <w:t>әдіс. Заттар туралы жалған обьективтік ілім жоқ, ал абсолютті</w:t>
        <w:br/>
        <w:t>бейболмыс бар.</w:t>
        <w:br/>
        <w:t>Маркс пен Энгельсті оқып, марксизмді теріске шығарып,</w:t>
        <w:br/>
        <w:t>яғни оған қарсы болды. Бұл әлемде қоғам мен мемлекет</w:t>
        <w:br/>
        <w:t>адамның өмірінде ерекше орын алып, аламдық өмірді</w:t>
        <w:br/>
        <w:t>қалыптастыруға ұмтылды, сондықтан олар реалды күштерге</w:t>
        <w:br/>
        <w:t>сүйенеді.</w:t>
        <w:br/>
        <w:t>Алам өзінің ойлауы нәтижесінде көретін заттар бар, бірақ</w:t>
        <w:br/>
        <w:t>олар тек мистикалық қабылдаудың сезінуі болып табылмайды,</w:t>
        <w:br/>
        <w:t>керісінше бұл екінші рет болмыстың негізін ашу деген сөз.</w:t>
      </w:r>
    </w:p>
    <w:p>
      <w:r>
        <w:t>Оны ойша саралау деп те атайды. Бірақ ол бергі өмірден</w:t>
        <w:br/>
        <w:t>шығады. Біз, адамдар, жеке-дара адам ретінде мәңгілікті</w:t>
        <w:br/>
        <w:t>әсерден .бөле алмаймыз. Барлық заттың ең бастапқы мәні</w:t>
        <w:br/>
        <w:t>болалы. Ол мәндер жалқылықта, осы дүниенің ортасында</w:t>
        <w:br/>
        <w:t>адамның “Мені” ретінде тұрады және дүниеден бөлініп</w:t>
        <w:br/>
        <w:t>алынбайды. Оны “таза тәжірибе” деп атайды.</w:t>
        <w:br/>
        <w:t>Нисида Китароның “таза тәжірибесі” -- бұл сананың</w:t>
        <w:br/>
        <w:t>тәжірибесі. Субьект пен обьект қарым-қатынасы - құдай.</w:t>
        <w:br/>
        <w:t>Құдай жалпылықтың және болмыстың негізі. Құдай дүниеге</w:t>
        <w:br/>
        <w:t>қатысты тек трансцендентті нәрсе емес, ол рухтың ұлы,</w:t>
        <w:br/>
        <w:t>универсум. Дүниенің бәрі құдай, ол тек қарапайым нәрсе</w:t>
        <w:br/>
        <w:t>емес, дүниеден тұратын, абстрактылы болмыс. Бейболмыс --</w:t>
        <w:br/>
        <w:t>таза тәжірибе субьект болып табылатын предикат (қисынды</w:t>
        <w:br/>
        <w:t>ұғым) бола алмайды. Мұнда терістеуді шектеудің субьектісі</w:t>
        <w:br/>
        <w:t>өзімен-өзі реалды тіршілік етуші заттардың мәнін логикалық</w:t>
        <w:br/>
        <w:t>түрде көрсетіп береді.(39)</w:t>
        <w:br/>
        <w:t>70</w:t>
        <w:br/>
        <w:t>білімнің әртүрлі салалары - жаратылыстану және қоғамдық</w:t>
        <w:br/>
        <w:t>ғылымдар, қоғамдық ғылымлар мен философия арасында</w:t>
        <w:br/>
        <w:t>өзара байланыстың үзілуіне әкеліп соқты.</w:t>
        <w:br/>
        <w:t>Осы себептен ғылыми зерттеушілер, оның ішінде</w:t>
        <w:br/>
        <w:t>университет профессоралары ортақ мәдениет, санаткерлік</w:t>
        <w:br/>
        <w:t>көзқарас тұрғысынан байланысын үзіп алды. Осындай жағ-</w:t>
        <w:br/>
        <w:t>дайды Маруяма казіргі қоғамдық ұйымдардан, құрылым-</w:t>
        <w:br/>
        <w:t>дардан да көрсетеді. Мұндайда ол Жапония мен Еуропадағы</w:t>
        <w:br/>
        <w:t>әртүрлі деңгейді аңғарады. Еуропада мұндай жұмыс істейтін</w:t>
        <w:br/>
        <w:t>ұйымдардың әралуан мәдениеті пайда болғанмен. бір уақытта</w:t>
        <w:br/>
        <w:t>адамдарды біріктіретін дәстүрлік ұйымдар да кездеседі.</w:t>
        <w:br/>
        <w:t>Мысалы, шіркеулер, клубтар. ләстүр бойынша үлкен күшке</w:t>
        <w:br/>
        <w:t>ме болған олар әртүрлі мамандықпен айналысатын адамдарды</w:t>
        <w:br/>
        <w:t>тығыз байланыстырады әрі бұл арада қатынас құралына</w:t>
        <w:br/>
        <w:t>айналалы. Жапонияда мұндай ұйымдардың рөлі төмен</w:t>
        <w:br/>
        <w:t>болуына байланысты адамдардың еркін қатынасы да онша</w:t>
        <w:br/>
        <w:t>орнықпаған.</w:t>
        <w:br/>
        <w:t>Жапониядағы халықтық ұйымдардың әрдайым қысымға</w:t>
        <w:br/>
        <w:t>түсетіні туралы айта отырып, Маруяма олардың айқын</w:t>
        <w:br/>
        <w:t>бағыт-бағдардан олардың айрылғанын атап көрсетеді. Олар-</w:t>
        <w:br/>
        <w:t>дың мазмұнын құрайтын да және шекарасын құрайтындар да</w:t>
        <w:br/>
        <w:t>мейлінше ұсақтануға ұшырап отыр деп жазады. Сондай-ақ,</w:t>
        <w:br/>
        <w:t>Маруяма осы ұйымдар мен бірлестіктер ауқымында тұйық</w:t>
        <w:br/>
        <w:t>шектелу қасиеті тән екенін көрсетті. Ұйымдардың әлеуметтік</w:t>
        <w:br/>
        <w:t>әр тектілік ағымына қарсы әрекет ете алатын құрал ретінде</w:t>
        <w:br/>
        <w:t>және топтардың байланысы мен өзара әрекетін қамтамасыз</w:t>
        <w:br/>
        <w:t>ететін құрал деп жалпы қатынас құралдарын (коммуника-</w:t>
        <w:br/>
        <w:t>цияларды) атайды. Бірақ та, олардың қоғам өміріндегі ролі</w:t>
        <w:br/>
        <w:t>туралы айта келіп, оларлың сипатының екі жақтылығын</w:t>
        <w:br/>
        <w:t>көрсетеді. Маруяма бұл құралдың үлкен әсерін жаза отырып,</w:t>
        <w:br/>
        <w:t>бір уақытта оның іс-әрекеті топтар мен ұйымдар арасындағы</w:t>
        <w:br/>
        <w:t>жатсыну мен әржақтылықты жоя алмайды дейді. Жалпы</w:t>
        <w:br/>
        <w:t>қатынас құралы шағын ұялар (ячейка) арасында әрекет етеді</w:t>
        <w:br/>
        <w:t>және оларға сіңісіп кете алмайды (27).</w:t>
        <w:br/>
        <w:t>Маруяма жалпы қатынас құралы арқылы таратылған</w:t>
        <w:br/>
        <w:t>мәліметтердің біржақтылығын көрсетеді. Сонымен бірге, ол</w:t>
        <w:br/>
        <w:t>бұған қарамастан қатынасты бір қалыпқа келтіру жолындағы</w:t>
        <w:br/>
        <w:t>кедергілер өте үлкен екеніне назар аударады. Осылайша</w:t>
      </w:r>
    </w:p>
    <w:p>
      <w:r>
        <w:t>ұйымдар ішінде интимді тіл таралды, ал қоғамда онымен бірге</w:t>
        <w:br/>
        <w:t>жалпы коммуникациялық ресми тіл қолданылып жүр. Бұл</w:t>
        <w:br/>
        <w:t>82</w:t>
        <w:br/>
        <w:t>табиғаттағы абсолютті үйлесімділікті тани түсесің. Лзэн</w:t>
        <w:br/>
        <w:t>буддизмнің мәні өмірге жаңа көзқараспен қарауға үйретеді.</w:t>
        <w:br/>
        <w:t>Батыс адамы бір күні бір кедейді кездестіріп: “Қайырлы</w:t>
        <w:br/>
        <w:t>таң”, -- деп айтқан болатын. Кедей: “Қандай таң қайырлы</w:t>
        <w:br/>
        <w:t>емес?”, - деп жауап береді. Бұл кедейге әрбір таң қайнислы,</w:t>
        <w:br/>
        <w:t>әрбір күн қайырлы, бір-бірімізбен көріспесек те, “таң</w:t>
        <w:br/>
        <w:t>қайырымды”, “күн қайырымды”, “кеш қайырымды” - өмір</w:t>
        <w:br/>
        <w:t>өзінің жалғасын көре береді дегенді білдіреді. Қазіргі кезде</w:t>
        <w:br/>
        <w:t>адамдар осындай бақыт түрін ұмытқан сияқты. Олар</w:t>
        <w:br/>
        <w:t>қайырымдылық пен зұлымдық деген мәселеге мән бергісі де</w:t>
        <w:br/>
        <w:t>келмейді.</w:t>
        <w:br/>
        <w:t>Дзэнде “қайырымдылық” ақдихат ұғымымен байланысты</w:t>
        <w:br/>
        <w:t>емес, мүнда әлеп элементі жоқ. Бұл жай ғана</w:t>
        <w:br/>
        <w:t>“қайырымдылық”, басқа ештеңе де емес. Құдай “әлемді</w:t>
        <w:br/>
        <w:t>жаратқанда былай деді “Бұл жақсы?. Мұндай “жақсы”</w:t>
        <w:br/>
        <w:t>ешқандай да ақлихат ұғымымен байланысты емес. Сондықтан</w:t>
        <w:br/>
        <w:t>Дзэн ілімін қолдаушылар “Әрбір күн қайырымды”. дейді.</w:t>
        <w:br/>
        <w:t>Мұнда ешкандай ақлихаттық құндылық жоқ. Судзуки</w:t>
        <w:br/>
        <w:t>“шындық” дегеніміздің өзі не?” деген проблемамен</w:t>
        <w:br/>
        <w:t>айналысады. Ол өзінен-өзі шешіледі дейді. Басқа сөзбен</w:t>
        <w:br/>
        <w:t>айтсақ, бастысы онда субьекті мен обьектіге бөліну жоқ, әлем</w:t>
        <w:br/>
        <w:t>әлі жаратылмаған кездегі реалды тәжірибе түрінде болғанда</w:t>
        <w:br/>
        <w:t>қойылған сұраққа жауап береді.</w:t>
        <w:br/>
        <w:t>Жоғарыда айтқандай, Шығысты түсінуіміз: үшін</w:t>
        <w:br/>
        <w:t>мистицизмді біліп алуымыз керек, яғни Дээнді білу шарт.</w:t>
        <w:br/>
        <w:t>Ондай мистицизмнің де түрлері әрқилы болып келеді:</w:t>
        <w:br/>
        <w:t>рационалды, иррационалды, тыс және оккультті, ақылды</w:t>
        <w:br/>
        <w:t>және фантастикалық. Шығысқа тыныштық, байсалдылық</w:t>
        <w:br/>
        <w:t>тән, ол әрқашан мәңгілікпен жалғаса береді. Шығыстың жаңа</w:t>
        <w:br/>
        <w:t>методологиясы толығымен дерлік батыстық ойлауға қарама-</w:t>
        <w:br/>
        <w:t>қайшы келеді. Батыс адамдары үшін зат не өмір сүрелі, не</w:t>
        <w:br/>
        <w:t>өмір сүрмейді. Олардың айтуы бойынша, біз туылдық, демек</w:t>
        <w:br/>
        <w:t>біз өлімге бет бұруымыз керек екен. Шығыс адамының ойлау</w:t>
        <w:br/>
        <w:t>жүйесі өзгеше, біз ешқашан туылмадық және ешқашан</w:t>
        <w:br/>
        <w:t>өлмейміз. Туылу мен өлім жоқ: бастауы да, аяғы да жоқ.</w:t>
        <w:br/>
        <w:t>Батыс адамының ойлауы бойынша бастама болу керек, құдай</w:t>
        <w:br/>
        <w:t>әлемді жаратуы тиіс. Шығыс адамы бойынша, жаратушы</w:t>
        <w:br/>
        <w:t>құдай жоқ, заттардың бастамасы да жоқ.</w:t>
        <w:br/>
        <w:t>Мынадай бір мысал келтіруге болады: Қытайда бір</w:t>
        <w:br/>
        <w:t>буддалық монах тұрған екен, оны өмір мен өлім, болмыс пен</w:t>
        <w:br/>
        <w:t>75</w:t>
        <w:br/>
        <w:t>қалыптаса алады. Сондықтан да “Меннің” өмірі мен санасы</w:t>
        <w:br/>
        <w:t>тарихи түрде дамиды.(55)</w:t>
        <w:br/>
        <w:t>Нисида Китаро бойынша, философия обьективтік</w:t>
        <w:br/>
        <w:t>бақылаудың, талдаудың, түсінудің, сын әдісінің темірқазық</w:t>
      </w:r>
    </w:p>
    <w:p>
      <w:r>
        <w:t>теориясы. Әрі ол тарихи және адам әрекетінің қалыптасу</w:t>
        <w:br/>
        <w:t>философиясы. Нисиданың дүние танымы соңғы кезеңіне</w:t>
        <w:br/>
        <w:t>дейін Аристотельдің әсерінде қалып, обьективтік логикалық</w:t>
        <w:br/>
        <w:t>болды. Оның философиясын абстрактылы мистикалық және</w:t>
        <w:br/>
        <w:t>метафизикалық деп те атауға болады. Аламның өзіндік санасы</w:t>
        <w:br/>
        <w:t>өзінің қалыптасқан кезеңіне қайтып оралады және әрі қарай</w:t>
        <w:br/>
        <w:t>ұмтылады, демек онда басқа болмыс байқалады. Ол өзімен өзі</w:t>
        <w:br/>
        <w:t>болады, бірақ нақты түрде абстрактылы өзіндік сана жоқ.</w:t>
        <w:br/>
        <w:t>Филосафтын айтуы бойынша, адам өмірі немесе тарихы</w:t>
        <w:br/>
        <w:t>және осы әлемле тіршілік етуші бар заттарлың жалпы</w:t>
        <w:br/>
        <w:t>қозғалысы - бұл абсолютті өлім арқылы көрінетін абсолюттік</w:t>
        <w:br/>
        <w:t>өмірдің өзіндік көрінісі. Ол абсолюттік өлім мен өмірдің</w:t>
        <w:br/>
        <w:t>байланысын көрсетті. Өмір нысанының өзара байланысы</w:t>
        <w:br/>
        <w:t>“ұзақтылық”, “шектілік”, “біртектілік”, “өткіншілік” және</w:t>
        <w:br/>
        <w:t>“мәңгілік” болып табылады.(36)</w:t>
        <w:br/>
        <w:t>Шектеулі жеке-дара адам пен абсолютті шектеусіз</w:t>
        <w:br/>
        <w:t>субстанция индивидтің қозғалысы және абсолюттің іс-әрекеті,</w:t>
        <w:br/>
        <w:t>реалды өмір сүруші тұлғаның өзіндік санасы мен құдайлық</w:t>
        <w:br/>
        <w:t>өзіндік көрінісі (абсолютті жоқтың өзіндік санасы), сондай-ақ</w:t>
        <w:br/>
        <w:t>олардың инверсиясы. Осылардың барлығы даусыз факт және</w:t>
        <w:br/>
        <w:t>мынаны білдіреді; индивид пен адамның іс-әрекеті ешқашан</w:t>
        <w:br/>
        <w:t>да құдайдан бөлінбейлі және құдайдан барлық өзінің</w:t>
        <w:br/>
        <w:t>жағымды реалды жактарын алып отырады, сонымен қатар,</w:t>
        <w:br/>
        <w:t>керісінше, берілген жүйе ол “абсолютті қарама-қай-</w:t>
        <w:br/>
        <w:t>шылықты”, “қайта шектеулі”, “интуитивтік диалектикалық”</w:t>
        <w:br/>
        <w:t>бола атырып, инверсияға қабілетсіз келеді.</w:t>
        <w:br/>
        <w:t>Нақты өмір сүруші, тіршілік етуші адамның өзіндік санасы</w:t>
        <w:br/>
        <w:t>құдайдың өзіндік көрінісімен, сол жағдайда аламның көрінісі-</w:t>
        <w:br/>
        <w:t>мен, уақытымен, осы адамның өзіндік санасы факт болып</w:t>
        <w:br/>
        <w:t>табылады. Бұл жағдайда байланыстылығының “нәтижесін</w:t>
        <w:br/>
        <w:t>ескерсек, онда оның құрамдас бөліктері жәй әшейін бірлікте</w:t>
        <w:br/>
        <w:t>болып табылады. Бірақ та осы алғашқы құрамдас бөліктер тек</w:t>
        <w:br/>
        <w:t>соңғының негізінде мүмкін және өзара шектеулі болып</w:t>
        <w:br/>
        <w:t>табылмайды. Соңғысы алдыңғысының алдына шығады. Осы</w:t>
        <w:br/>
        <w:t>өмірде заттар мен адамдар реалды болып табылады, бүл қүдай</w:t>
        <w:br/>
        <w:t>идеясы, көрінісі, саналылығы.” ) че</w:t>
        <w:br/>
        <w:t>72</w:t>
        <w:br/>
        <w:t>ақпараттың өркендеуі “қалыптасқан өмірдің кеңістігінен</w:t>
        <w:br/>
        <w:t>құтылуға”, яғни “отбасылық, әдепті -- шыдамдылық әдебін?</w:t>
        <w:br/>
        <w:t>бұзуға әсерін тигізеді дейді. )</w:t>
        <w:br/>
        <w:t>Осыған орай Мапуситаның Логикалық пайымдауы</w:t>
        <w:br/>
        <w:t>мынадан көрінеді: ғылыми және техникалық прогресс немесе</w:t>
        <w:br/>
        <w:t>оның айтқанындай (“мәңгілік революция”) өндіргіш күштер-</w:t>
        <w:br/>
        <w:t>дің “мәңгілік революциясы”, “халық өндірісін” және сонымен</w:t>
        <w:br/>
        <w:t>қатар “жалпыхалықтық қарым-қатынас құралдарын”,</w:t>
        <w:br/>
        <w:t>дамытып, өркендетеді. Соңғысы ортада делдалдық қызмет ат-</w:t>
        <w:br/>
        <w:t>қара отырып, тайтаурынды мінез-құлықты қалыптастырып,</w:t>
        <w:br/>
        <w:t>халық санасын дамытып, соған әсер етеді дейді. Бұқаралық</w:t>
        <w:br/>
        <w:t>ахуалдың (ситуацияның) басым болуы өндірісте, саясатта,</w:t>
        <w:br/>
        <w:t>мәдениетте көрінеді. Бір сөзбен айтқанда, қоғамда түпкілікті</w:t>
        <w:br/>
        <w:t>бұқаралық көзқарас басым болады. Бүл капиталистік қоғам-</w:t>
        <w:br/>
        <w:t>ның бұқаралық қоғамға өтуін Маңусита “қоғам нысанының”</w:t>
        <w:br/>
        <w:t>өзгерісі деп түсіндіреді. )</w:t>
        <w:br/>
        <w:t>Жапон әлеуметтанушысының пайымдауында “қоғам</w:t>
      </w:r>
    </w:p>
    <w:p>
      <w:r>
        <w:t>нысаны” түсінігі орталық проблемалардың бірі болып табы-</w:t>
        <w:br/>
        <w:t>лады. Бұқараның қоғам теориясы қоғам нысаны ретінде</w:t>
        <w:br/>
        <w:t>түсіндіріледі. “Қоғам нысанына” тереңірек анықтама беруге</w:t>
        <w:br/>
        <w:t>ұмтыла отырып, Маңусита оны экономикалық базис, саяси</w:t>
        <w:br/>
        <w:t>және идеологиялық қондырмалардың марксистік ұғым-</w:t>
        <w:br/>
        <w:t>дарымен (қоғам туралы қазіргі ғылымда кеңінен танылған)</w:t>
        <w:br/>
        <w:t>байланыстырғысы келді. Ол базис. қондырма және олардың</w:t>
        <w:br/>
        <w:t>арасындағы қоғам нысанын камтитын қоғамның үш жікті</w:t>
        <w:br/>
        <w:t>құрылымы бар екенін көрсетеді.</w:t>
        <w:br/>
        <w:t>Осындай қоғам құрылымы туралы түсінік негізінде ол</w:t>
        <w:br/>
        <w:t>марксизмнің саяси ғылымын қүру керек дейді, ол нақты</w:t>
        <w:br/>
        <w:t>саяси үрдістердегі жағдайлар заңдылығын саяси экономия</w:t>
        <w:br/>
        <w:t>санаттары: таптық күрес, пролетариат диктатурасы және тағы</w:t>
        <w:br/>
        <w:t>басқа саңаттарлан тәуелсіз қарастырады. Манусита қазіргі</w:t>
        <w:br/>
        <w:t>буржуазиялық қоғамды бұқаралық қоғамға алмастыру ойы</w:t>
        <w:br/>
        <w:t>бірнеше қайшылықтарға ұшырайды. Қапиталистік қоғамнан</w:t>
        <w:br/>
        <w:t>бұқаралық қоғамға өту туралы айта келіп, Мацусита</w:t>
        <w:br/>
        <w:t>бұқаралық қоғамды капитализммен, онын дамуының</w:t>
        <w:br/>
        <w:t>монополиялық сатыларымен байланыстырады. Ол алғашқы</w:t>
        <w:br/>
        <w:t>капитализм дамуының екі кезеңін көрсетеді: ерте кезені --</w:t>
        <w:br/>
        <w:t>-алғашқы өндірістік революция, өндірістік капитализм кезеңі,</w:t>
        <w:br/>
        <w:t>монополистік капитализм кезеңі; екіншісі өндірістік</w:t>
        <w:br/>
        <w:t>революцияға және бұқаралық қоғамға өту кезеңіне сәйкес</w:t>
        <w:br/>
        <w:t>келеді.</w:t>
        <w:br/>
        <w:t>77</w:t>
        <w:br/>
        <w:t>Дээн ілімі бүкіл шығыс философиясының жиынтығы. Дээн</w:t>
        <w:br/>
        <w:t>біздің қарапайым ұғымдағы философияға жатпайды. Ол</w:t>
        <w:br/>
        <w:t>мистицизмнің ерекше бір түрі. Мистика тыныштық,</w:t>
        <w:br/>
        <w:t>ұстамдылық, байсалдылық. Ал Дээн дегеніміз -- мистиниз-</w:t>
        <w:br/>
        <w:t>мнің мағынасы. Дээнді түсінбей мистицизмді түсінбейміз, ал</w:t>
        <w:br/>
        <w:t>мистицизмді түсінбей шығыстың мәнін түсіну тағы қиын.</w:t>
        <w:br/>
        <w:t>Дзэннің мәні аламның ішкі рухани күйіне ешбір делдалсыз,</w:t>
        <w:br/>
        <w:t>тікелей араласуға саяды. Батыс адамы дүниемен тікелей</w:t>
        <w:br/>
        <w:t>қатынас жасамайды, ал шығыс адамы табиғатпен тікелей</w:t>
        <w:br/>
        <w:t>араласады, өзінің сыртқы қасиеттеріне көп мән береді.</w:t>
        <w:br/>
        <w:t>Дзэн және буддизм екеуі бір-бірімен қарым-қатынаста</w:t>
        <w:br/>
        <w:t>болады. Біріншіден, Дзэн барлық діндер философиясының</w:t>
        <w:br/>
        <w:t>рухы болып табылады. Екіншіден, буддизм Дзээннің бір</w:t>
        <w:br/>
        <w:t>көрінісі. Дзэнде барлық рухтың негізі.жатыр, яғни буддизмнің</w:t>
        <w:br/>
        <w:t>бір өрнегі болып табылады. Будданың барлық айтқаны сөздері.</w:t>
        <w:br/>
        <w:t>абстрактылы келеді. Дзен нақты болу керек. Нақты болу үшін .</w:t>
        <w:br/>
        <w:t>не істеу керек? Ол үшін буддизмнің рухын метафизикалық.</w:t>
        <w:br/>
        <w:t>деңгейден өмірдің практикалық негізіне жеткізуіміз керек.</w:t>
        <w:br/>
        <w:t>Дзэн қандай да бір болмасын догматикадан (соқыр сенімнен),</w:t>
        <w:br/>
        <w:t>стереотиптен (таптаурындықтан) іргесін аулақ салады. Дзэн</w:t>
        <w:br/>
        <w:t>барлық философияның сүзгілен өткізілген түрі.</w:t>
        <w:br/>
        <w:t>Бейболмыс бостықпен, қуыстықпен тығыз байланысты.</w:t>
        <w:br/>
        <w:t>Бірақ екеуі бір бірімен тепе-тең емес. Басы алғы бостықта, ал</w:t>
        <w:br/>
        <w:t>ортасы “бейболмыс пен бостыққа” тең келеді. Бейболмыс</w:t>
        <w:br/>
        <w:t>дегеніміз нысаны мен түрі жоқ бірдеңе болғанымен, нысан</w:t>
        <w:br/>
        <w:t>мен түрлерді қабылдауға дайын тұрады. “Содан барып</w:t>
        <w:br/>
        <w:t>буддизмдегі санаттар, яғни “сәулелену .бейболмысына сену”</w:t>
        <w:br/>
        <w:t>деген идеясы шығады. Адам туралы төрт түрлі пікір. айтқан:</w:t>
        <w:br/>
        <w:t>біріншісі - тұлға дегеніміз рухани спиральдің шеңбері;</w:t>
        <w:br/>
        <w:t>екіншісі -- тұлға дегеніміз “жеке адам” және “мен”, бұлар</w:t>
        <w:br/>
        <w:t>тепе-тең терминдер емес; үшіншісі - шығармашылық</w:t>
      </w:r>
    </w:p>
    <w:p>
      <w:r>
        <w:t>жасампаздық -- бүл өзін-өзі бастау кезіндегі жеке қасиеті;</w:t>
        <w:br/>
        <w:t>төртіншісі -- индивидуализм (жеке-дарашылдық), яғни бір</w:t>
        <w:br/>
        <w:t>адамнан екінші адамның айырмашылығы (40).</w:t>
        <w:br/>
        <w:t>Дзэннің негізі идеясы - сыртқы процестермен</w:t>
        <w:br/>
        <w:t>байланысқа түсумен байланысты болуы және оны тікелей</w:t>
        <w:br/>
        <w:t>түрде іске асыруы тиіс. Дзэн өмірдің негізгі мәнін игеруге</w:t>
        <w:br/>
        <w:t>ұмтылады. Дзэн өзінін рухани күйін буддизмнен бөлмейді,</w:t>
        <w:br/>
        <w:t>бірақ ол барлық діндер мен философияның рухы болып</w:t>
        <w:br/>
        <w:t>- табылады. Дээнді -аяғына . дейін танып білсен, онда</w:t>
        <w:br/>
        <w:t>74</w:t>
        <w:br/>
        <w:t>бейболмыс, қайырымдылық пен зұлымдық деген мәселелер</w:t>
        <w:br/>
        <w:t>қызықтырыпты. Бір күні ұстазы оған ауылға барып келейік</w:t>
        <w:br/>
        <w:t>деп өтініш жасайды, өйткені ауылда бір туысқаны қайтыс</w:t>
        <w:br/>
        <w:t>болған екен. Дзэнэн деген монах Дого деген ұстазынан: “Ол</w:t>
        <w:br/>
        <w:t>тірі ме, әлде өлі ме?”, - деп сұрайды. Ұстазы: “Тірі, өлі деп</w:t>
        <w:br/>
        <w:t>айта алмаймын”. “Сен неге тірі, өлі екенін айта алмайсың?”,</w:t>
        <w:br/>
        <w:t>- деп ренжилі. Олар үйлеріне қайтып келе жатқанда шәкірті</w:t>
        <w:br/>
        <w:t>ұстазынан қайта сұрайды. Еш жауап ала алмаған соң, өзі осы</w:t>
        <w:br/>
        <w:t>мәселемен айналысыпты. Бұдан шығатын қорытынды:</w:t>
        <w:br/>
        <w:t>Шығыс адамына тән ойлау - ол адамның ішкі рухани күйіне</w:t>
        <w:br/>
        <w:t>үңілу, дүниемен тікелей қатынасты қалау.</w:t>
        <w:br/>
        <w:t>ХХ ғасырда жапон философиясына үлкен үлес қосқан</w:t>
        <w:br/>
        <w:t>келесі оқымысты Мацусита Кэйити. Мацусита Кэйити 50-ші</w:t>
        <w:br/>
        <w:t>жылдардың екінші жартысынан бастап көріне бастады. Оның</w:t>
        <w:br/>
        <w:t>көзқарасы бойынша жалпы қоғамдық теорияны марксизмнен</w:t>
        <w:br/>
        <w:t>бөлек таза ғылыми теория ретінде қарастыру болды.</w:t>
        <w:br/>
        <w:t>Жалпы қоғам тұжырымдамасын Мацусита Кэйити мына-</w:t>
        <w:br/>
        <w:t>дай еңбектерінде жинақтап, алғаш рет жария етті: “Бұқаралық</w:t>
        <w:br/>
        <w:t>мемлекетті құру және оның проблемалары” (1956), “Қазіргі</w:t>
        <w:br/>
        <w:t>кездегі саясаттағы еркіндік шарты” (1957), “Халық қозғалы-</w:t>
        <w:br/>
        <w:t>сын қалай дамытуға болады?”, “Қазіргі кездегі Жапонияның</w:t>
        <w:br/>
        <w:t>саяси құрылымы” (1962) және тағы басқа кітаптары.</w:t>
        <w:br/>
        <w:t>Бұл енбектерінде К. Мацусита мына төмендегідей анық-</w:t>
        <w:br/>
        <w:t>тамалардлы береліі капитализм кезінде өндірісті ортақ-</w:t>
        <w:br/>
        <w:t>тандырудың қозғаушы факторы болып, біріншіден, халықтың</w:t>
        <w:br/>
        <w:t>ішіне шоғырланған пролетариат табы, екіншіден, техниканы</w:t>
        <w:br/>
        <w:t>ортақтанлырудың нәтижесінде, өндірісті дамыту мен жалпы</w:t>
        <w:br/>
        <w:t>қарым-қатынастың дамуы және үшіншіден, осының негізінде</w:t>
        <w:br/>
        <w:t>қалыптасқан дәстүрлі қоғамды басқарудың саяси басқаруға</w:t>
        <w:br/>
        <w:t>айналуы (36).</w:t>
        <w:br/>
        <w:t>Маңуситанын бұл анықтамасының мәнін өзінің кейінгі</w:t>
        <w:br/>
        <w:t>еңбектерінде де “жалпы қоғам жағдайы” деген сипаттаумен</w:t>
        <w:br/>
        <w:t>қайта оралады. Осыған орай ол Жапонияда қозғаушы</w:t>
        <w:br/>
        <w:t>күштердің тез дамып келе жатқанын көрсетеді және де</w:t>
        <w:br/>
        <w:t>саясаттағы, қоғам құрылысындағы өзгерістерді анықтайды.</w:t>
        <w:br/>
        <w:t>Ол сонымен қатар пролетариат табының, қаладағы орта</w:t>
        <w:br/>
        <w:t>кәсіпшілер табынын ықпалымен және ауылдағы шаруашылық</w:t>
        <w:br/>
        <w:t>жұмысшыларының қатарымен толықтырылып отырғанын</w:t>
        <w:br/>
        <w:t>айтады. Мацусита техниканын, механикаландырудың,</w:t>
        <w:br/>
        <w:t>автоматтандырудлың, қатынас жолдарының дамуы, жалпы</w:t>
        <w:br/>
        <w:t>76</w:t>
      </w:r>
    </w:p>
    <w:p>
      <w:r>
        <w:t>Мұнда Мацусита, марксистер көрсеткендей, капитализм</w:t>
        <w:br/>
        <w:t>мен бұқаралық қоғамның толық қарама-қайшылығы туралы</w:t>
        <w:br/>
        <w:t>сөз қозғамайды. Ол тек қоғам нысанының өзгеруі туралы</w:t>
        <w:br/>
        <w:t>айтады және ле ол бұқаралық қоғам орнағанда капитализм,</w:t>
        <w:br/>
        <w:t>оның заңдары, “тап күресі өзінен-өзі жойылады дейді.</w:t>
        <w:br/>
        <w:t>Бұқаралық қоғам қалыптасуының басты дәлелі теңелуге,</w:t>
        <w:br/>
        <w:t>қоғам өміріндегі негізгі салалардағы қарама-қайшылықтарды</w:t>
        <w:br/>
        <w:t>шешуге ұмтылу деп көрсетеді.</w:t>
        <w:br/>
        <w:t>Бұл халықтың пролетариаттануына, қоғамның барлық</w:t>
        <w:br/>
        <w:t>мүшелеріне ақпарат құралдары арқылы бірдей көзқарас</w:t>
        <w:br/>
        <w:t>қалыптастырып, бұқаралық мәдениетке, сайлау арқылы</w:t>
        <w:br/>
        <w:t>азаматтардың құқықтарын барынша теңестіруді қамтамасыз</w:t>
        <w:br/>
        <w:t>ететін буржуазиялық, демократияға қатысты болады. Әрине,</w:t>
        <w:br/>
        <w:t>Мануситаның шынайы дәлелдермен де есептесуіне тура келді.</w:t>
        <w:br/>
        <w:t>Статистикалық мәліметтер бойынша, қарама-қайшылық</w:t>
        <w:br/>
        <w:t>толық жойылмағанын, жапон жұмысшы табында әртүрлі</w:t>
        <w:br/>
        <w:t>деңгейлер, жіктер әлі сақталып отырғанын, қала мен ауыл</w:t>
        <w:br/>
        <w:t>еңбекшілері арасында қайшылық әлі де бар екенін көрсетуге</w:t>
        <w:br/>
        <w:t>мәжбүр болды, бірақ та қоғам дамуының шешуші факторы</w:t>
        <w:br/>
        <w:t>ретінде оны әртүрлі әлеуметтік процестердің теңесуге</w:t>
        <w:br/>
        <w:t>ұмтылуы деп есептеді.</w:t>
        <w:br/>
        <w:t>Бұқаралық қоғам үстемдігінің дәлелі ретінде Жапониядағы</w:t>
        <w:br/>
        <w:t>орта тапты көрсетелі. Көптеген еңбектерінде осы орта таптың</w:t>
        <w:br/>
        <w:t>рөлі үздіксіз өсіп отырғанын және оның басқа әлеуметтік</w:t>
        <w:br/>
        <w:t>топтар мен жіктерге әсерін көрсетеді. “Мейдзиден кейін жаңа</w:t>
        <w:br/>
        <w:t>орта тап. әсіресе әкімішілік шенеуніктері, компания</w:t>
        <w:br/>
        <w:t>қызметкерлері жыл өткен сайын саны көбейе бастады”.</w:t>
        <w:br/>
        <w:t>Бұқаралық ахуалды тудырып отырған жаңа орта тап барлығы</w:t>
        <w:br/>
        <w:t>15-ақ пайыз, - дейді Мацусита, бірақ та жаңа орта таптың</w:t>
        <w:br/>
        <w:t>өмір жағдайлары, танымдары бұқаралық ақпараттар арқылы</w:t>
        <w:br/>
        <w:t>таратылады. Осы бұқаралық ақпарат күралдары арқылы</w:t>
        <w:br/>
        <w:t>“экономика” “саясат” және “идеология” туралы, басқару</w:t>
        <w:br/>
        <w:t>аппараттары жөнінде хабарлар етіп отырады және бұл</w:t>
        <w:br/>
        <w:t>соғыстан кейінгі жылдары тез қарқынмен дамыды.</w:t>
        <w:br/>
        <w:t>Маңцуситаның көзқарасы бойынша, “пролетариат”</w:t>
        <w:br/>
        <w:t>“жұмысшы табы” деген түсініктердің ғылыми мәні жоқ. Бұл</w:t>
        <w:br/>
        <w:t>арада Мацусита “пролетариат”, “жұмысшы табы” деп өсіп</w:t>
        <w:br/>
        <w:t>келе жатқан жаңа орта тапты ғана айтады. Сонымен</w:t>
        <w:br/>
        <w:t>Маңцуситаның әлеуметтік-өндірістік құрылымындағы өндіргіш</w:t>
        <w:br/>
        <w:t>күштер жаңа орта таппен сәйкес келеді. Басқа бір</w:t>
        <w:br/>
        <w:t>жағдайларда Мацусита жұмысшы табы жойылған, жалпы</w:t>
        <w:br/>
        <w:t>78</w:t>
        <w:br/>
        <w:t>христиандық секілді тұрақты идеялық салт қалыптаспаған.</w:t>
        <w:br/>
        <w:t>Бұл орайда Мэйдзиден кейін елге енген еуропалық ой</w:t>
        <w:br/>
        <w:t>ешнәрсемен ерекшеленбейді. Сондықтан дәстүрлі ой өзін буд-</w:t>
        <w:br/>
        <w:t>дизмге, конфуцишілдікке, синтоизмге шартты түрде колдан-</w:t>
        <w:br/>
        <w:t>ды, өйткені ол әдебиетте кең тараған. Тұрақты идеялық салт-.</w:t>
        <w:br/>
        <w:t>тың болмауының дәлелі ретінде және онымен жапондық--</w:t>
        <w:br/>
        <w:t>тардың идеялық мұрасынан бас тартуына қатысты түсіндіріле-</w:t>
        <w:br/>
        <w:t>тін құбылысты еллің тез еуропалануынан іздеу керек. ;</w:t>
        <w:br/>
        <w:t>Қазіргі Жапония еуропаланды, өзінің мэйдзи дәуіріне:</w:t>
        <w:br/>
        <w:t>дейінгі идеялық мүрасын жоғалтты. Егер көпғасырлық кезеңі</w:t>
      </w:r>
    </w:p>
    <w:p>
      <w:r>
        <w:t>бар дәстүрлі ойлар шындығында дәстүрді қалыптастырса, біз.</w:t>
        <w:br/>
        <w:t>еуропаландырудың шырмауында қалар ма едік, - деп жазады</w:t>
        <w:br/>
        <w:t>Маруяма. Жапонияның үлттық мәдениетінде тұрақты Идея-.</w:t>
        <w:br/>
        <w:t>лық дәстүріміздің болмауы, басқа мәдени дәстүрдегі еуро-.</w:t>
        <w:br/>
        <w:t>палық идеяның, ойдын кеңінен еніп, таралуы жапондық-</w:t>
        <w:br/>
        <w:t>тардың қоғамдық санасынын дамуында белгілі де айқын теріс:</w:t>
        <w:br/>
        <w:t>салдарларға әкеліп соқтыруы мүмкін емес. Мейдзиден кейінгі</w:t>
        <w:br/>
        <w:t>дәстүрлік ой үзінді тектес сипат алды және жаңа идеяларды</w:t>
        <w:br/>
        <w:t>қалыптастыратын, басқа халық ойына қарсы тұратын</w:t>
        <w:br/>
        <w:t>принцип ретінде қызмет ете алмады. Нәтижесінде еуропалық</w:t>
        <w:br/>
        <w:t>сана мен үлттық сана бір деңгейде қалды.</w:t>
        <w:br/>
        <w:t>Маруяма әлеуметтік мәдениет құрылымының екі түрін:</w:t>
        <w:br/>
        <w:t>белгілеу үшін өз терминологиясын енгізді. Дәстүрі, тұрақты</w:t>
        <w:br/>
        <w:t>рухани дәстүрі бар мәдениетті бамбук тәрізді түр деп атады.</w:t>
        <w:br/>
        <w:t>Көптеген бұтақтары бір негізден тарайды, ал тұрақты рухани</w:t>
        <w:br/>
        <w:t>дәстүрі жоқ мәдениеттерді пористік - (бөлшектенген) түр деп</w:t>
        <w:br/>
        <w:t>атады. Осы тұрғыдан қоғамдық сананың, әлеуметтік шын-</w:t>
        <w:br/>
        <w:t>дықтың әртүрлі қүбылыстарын талдай отырып, ол мынандай</w:t>
        <w:br/>
        <w:t>тұжырым жасайды: қазіргі жапон қоғамына, мәдениетіне</w:t>
        <w:br/>
        <w:t>немесе қоғам құрылымдарының әр түрлі нысандарына бамбук</w:t>
        <w:br/>
        <w:t>секілді емес, пористік - бөлшектенген түр тән болса, бүл</w:t>
        <w:br/>
        <w:t>образдардың рөліне қатысты болады.</w:t>
        <w:br/>
        <w:t>Жапонияда еуропалық ғылым, техника, саяси институттар</w:t>
        <w:br/>
        <w:t>мен мәдениеттерді меңгеру, өткен ғасырдың екінші</w:t>
        <w:br/>
        <w:t>жартысында, яғни Еуропада өндірістің әртүрлі салаларын</w:t>
        <w:br/>
        <w:t>және ғылыми ойлардың әртүрлі шеңберлерін саралау және</w:t>
        <w:br/>
        <w:t>мамандандыру процесі аяқталған кезде болды. Бірақ Еуропада</w:t>
        <w:br/>
        <w:t>жеке, арнайы ғылымдардың ортақ түбірі болғанда, Жапонияда</w:t>
        <w:br/>
        <w:t>бұл ғылымдар өз ортақ негізінен тыс, бөлек қалыптасты.</w:t>
        <w:br/>
        <w:t>Мұндай ғылыми ойлардың пористік-бөлшектенген жағдайы</w:t>
        <w:br/>
        <w:t>81</w:t>
        <w:br/>
        <w:t>бүкіл әлемдік философия тарихында танылымның екі әдісі -</w:t>
        <w:br/>
        <w:t>жағымды және жағымсыз әдісі бар деген пікір ұстанды.</w:t>
        <w:br/>
        <w:t>Жағымды әдістің мәні, - деп түсіндіреді Фэн Ю/лань,</w:t>
        <w:br/>
        <w:t>метафизикалық обьектісіне бағытталған, ол ізденістің пәні</w:t>
        <w:br/>
        <w:t>болып табылады. Ал жағымсыз әдістің мәні, бұлар жайлы сөз</w:t>
        <w:br/>
        <w:t>қозғамау болып табылады. Жағымды әдіс әрқашан батыс</w:t>
        <w:br/>
        <w:t>философиясында өз үстемдігін жүргізеді, ол дәлелдеу мен</w:t>
        <w:br/>
        <w:t>талдауға сүйенген болатын, ал жағымсыз әдіс -- қытай</w:t>
        <w:br/>
        <w:t>философиясына тән, өйткені шындықты іздеу барысы</w:t>
        <w:br/>
        <w:t>әрқашан интуициямен байланысты.</w:t>
        <w:br/>
        <w:t>Фэн Юланның пікірі бойынша, Кант, т.б. ірі философтар</w:t>
        <w:br/>
        <w:t>өздерінің философиясында жағымсыз әдісті пайдаланғаны-</w:t>
        <w:br/>
        <w:t>мен, адамды қоршаған. әлемді, табиғатты тану барысында</w:t>
        <w:br/>
        <w:t>шектеліп қалып, өрістей алмады. Бұл екі танымдық әдіс, -</w:t>
        <w:br/>
        <w:t>дейді Фэн Юлань, - бір-бірімен қайшылыққа келмейді,</w:t>
        <w:br/>
        <w:t>керісінше, бірін-бірі толықтырып, бірігуі арқасында Шығыс</w:t>
        <w:br/>
        <w:t>пен Батыс философиясындағы кемшіліктердің орнын</w:t>
        <w:br/>
        <w:t>толықтырып отырады. “Қазіргі метафизикалық БІ</w:t>
        <w:br/>
        <w:t>жағымды әдістен басталып, жағымсыз әдіспен аяқталуы тиіс”</w:t>
        <w:br/>
        <w:t>-- дейді Фэн Юлань (29).</w:t>
        <w:br/>
        <w:t>Егер ол жағымсыз әдіспен аяқталмаса, философия түптің</w:t>
        <w:br/>
        <w:t>түбінде сәтсіздікке ұшырайды. Сондай-ақ, ол жағымды</w:t>
        <w:br/>
        <w:t>әдістен бастамаласа, философияға ең қажетті нақты түсінік</w:t>
      </w:r>
    </w:p>
    <w:p>
      <w:r>
        <w:t>тағы қалыптаспайлы. Қытай философиясы тарихында</w:t>
        <w:br/>
        <w:t>жағымды әдіс ешкашан толыққанды дамыған жоқ, тәжірибеде</w:t>
        <w:br/>
        <w:t>оны қажетсінбей жиі шет қалып отырды. Сондықтан Қытай</w:t>
        <w:br/>
        <w:t>философиясында бұл бағытта нақты түсінушілік болған емес,</w:t>
        <w:br/>
        <w:t>әрине, нақты түсінікшілікті философияның дәйегі: деуге</w:t>
        <w:br/>
        <w:t>болмас, дегенмен бұл ең кажетті сәт болып табылады. Оған</w:t>
        <w:br/>
        <w:t>бүтінде әрбір философ мұқтаж болып отыр. Ал Батыс</w:t>
        <w:br/>
        <w:t>философия тарихында жағымсыз әдістің толық дамыған түрі</w:t>
        <w:br/>
        <w:t>жоқ. Бұл екі әдістің бірігуі болашақ философияның</w:t>
        <w:br/>
        <w:t>туындауына септігін тигізеді.</w:t>
        <w:br/>
        <w:t>Сонымен, Фэн Юлань барлық Қытай философиясы</w:t>
        <w:br/>
        <w:t>тарихына тоқталып, оны гностицизм тарихы ретінде бағалап,</w:t>
        <w:br/>
        <w:t>ал Батыс философиясын рационализм тарихы ретінде</w:t>
        <w:br/>
        <w:t>қарастырды.</w:t>
        <w:br/>
        <w:t>Азияның түрлі өлкелеріне буддизм тараған сайын, оның</w:t>
        <w:br/>
        <w:t>ілімінде жергілікті тұрғындардың нанымдары белең алып</w:t>
        <w:br/>
        <w:t>отырды. Мысалы, махаяна буддизмі Қытай мен Жапонияда</w:t>
        <w:br/>
        <w:t>жиі кездеседі. Оның ерекшелігі тамаша бодхисатвалар немесе</w:t>
        <w:br/>
        <w:t>66</w:t>
        <w:br/>
        <w:t>саялы. Бірақ Маруяма осы ойлау әдісін қалай жасау жолын</w:t>
        <w:br/>
        <w:t>айта алмады.</w:t>
        <w:br/>
        <w:t>Б.л. ҮІ-шы ғасырында буддизмнің пайда болуына дейін</w:t>
        <w:br/>
        <w:t>Жапонияның өз діні болған. Бұл діннің атауы болмаған әрі ол</w:t>
        <w:br/>
        <w:t>адамгершілік ережелері мен әдет-ғұрыптар араласқан наным-</w:t>
        <w:br/>
        <w:t>дардың қоспасынан тұрады. Алайда буддизмнің пайда</w:t>
        <w:br/>
        <w:t>болуымен жапон дінін жаңадан енген шіетелдіктен бөлу</w:t>
        <w:br/>
        <w:t>кажеттігі туды. Осылайша “Құдайлар жолы” дегенді білдіретін</w:t>
        <w:br/>
        <w:t>“синто” атауы пайда болды.</w:t>
        <w:br/>
        <w:t>Бастапқыда дүниеге деген синтоизм нанымы қандай еді?</w:t>
        <w:br/>
        <w:t>Топырақты өте ылғалдандыру әдісімен өңделетін күріш</w:t>
        <w:br/>
        <w:t>диқаншылығының дамуымен, жақсы ұйымдасқан әрі іргелі</w:t>
        <w:br/>
        <w:t>қауым қажет болды, уақыт өте келе синтоизм де өте маңызды</w:t>
        <w:br/>
        <w:t>рөл атқара бастаған ауыл шаруашылығымен байланысты</w:t>
        <w:br/>
        <w:t>жоралар пайда бола бастады. Сол ертелегі адамдарды бөлініп</w:t>
        <w:br/>
        <w:t>шыққан жандарлың алдындағы қорқыныш, осы жандарды</w:t>
        <w:br/>
        <w:t>тыныштандыру үшін жол-жоралар ойлап табуға итермеледі.</w:t>
        <w:br/>
        <w:t>Бұл кейін ата-баба рухына табынуға ұласты:</w:t>
        <w:br/>
        <w:t>Синтоизм ілімі бойынша, денеден “бөлінген” жан, өлген</w:t>
        <w:br/>
        <w:t>кісінің ерекшеліктерін сақтап қалады, бірақ өліммен</w:t>
        <w:br/>
        <w:t>лайланады. Туған-туысқандарын еске алу жораларын</w:t>
        <w:br/>
        <w:t>жасағанда, жан барлық ашу-ызадан тазарып, жуас та мейірімді</w:t>
        <w:br/>
        <w:t>бола бастайды. Уақыт өте келе ата- бабаларының рухы пір, не</w:t>
        <w:br/>
        <w:t>қамқоршы дәрежесіне дейін көтеріледі. Синтоизм мен</w:t>
        <w:br/>
        <w:t>буддизм қатар тіршілік еткендіктен синтоизмге буддизмнен</w:t>
        <w:br/>
        <w:t>жұмақ туралы іліммен бірге кейбір ілімдер еніп кеткен.</w:t>
        <w:br/>
        <w:t>Сонымен мәңгі жасау сеңімі синтоизмнің де бастауында</w:t>
        <w:br/>
        <w:t>жатқанын байқаймыз.</w:t>
        <w:br/>
        <w:t>Қазіргі кездегі жапон философиясының ойлары бұдан</w:t>
        <w:br/>
        <w:t>басқа да өзекті мәселелерді қамтиды. ХХ ғасырдың 60-80</w:t>
        <w:br/>
        <w:t>жылдарында болған “Сокагаккай” идеологиялық қозғалысын</w:t>
        <w:br/>
        <w:t>діни және философия мазмұнын өзара сапырылыстырып</w:t>
        <w:br/>
        <w:t>жіберді. Діни догматтарға (соқыр сенімдерге) бай дода</w:t>
        <w:br/>
        <w:t>дүниетанымдық жүйесі “өмір философиясы” аталып, ал</w:t>
      </w:r>
    </w:p>
    <w:p>
      <w:r>
        <w:t>“құндылықтардың философиялық теориясы” буддалық діни</w:t>
        <w:br/>
        <w:t>ілімі деп бағаланды. Осындай методологиялық адасулар соңғы</w:t>
        <w:br/>
        <w:t>кезде жапон философиясында біршама орын алуда.(35)</w:t>
        <w:br/>
        <w:t>84</w:t>
        <w:br/>
        <w:t>Накты барлық шындықты талап ететін дін ғана адамдар .</w:t>
        <w:br/>
        <w:t>тәжірибесіндегі кез келген синтезде орталық орынды алуы</w:t>
        <w:br/>
        <w:t>керек. Сондықтан шындыққа деген қандай да болмасын сег-</w:t>
        <w:br/>
        <w:t>менттік көзқарастарға үрке қараудың қажеті жоқ. Жара-</w:t>
        <w:br/>
        <w:t>тылыстану өзінің табиғатына және міндеттеріне адал болып</w:t>
        <w:br/>
        <w:t>қалса, ол шындыққа Деген көзқарас туралы тұтас теорияны</w:t>
        <w:br/>
        <w:t>туғыза алмас еді. “Негізі мен былай деп ойлаймын, деген</w:t>
        <w:br/>
        <w:t>Икбал, өзінін түпкі мінездемесі жағынан Шындық рухани....</w:t>
        <w:br/>
        <w:t>Абсолютті Едо... Шындық деген осы”. “Әрбір мәдениет</w:t>
        <w:br/>
        <w:t>өзіндік коршаған ортаны қабылдауда натурализм нысанына ие</w:t>
        <w:br/>
        <w:t>болады, кез келген натурализм нысаны белгілі бір кезеңде</w:t>
        <w:br/>
        <w:t>атомизммен аяқталады деп қабылдауды қажет етеді. Үнді</w:t>
        <w:br/>
        <w:t>атомизмі, мұсылмандық атомизмі, грек атомизмі және қазіргі</w:t>
        <w:br/>
        <w:t>замандағы атомизмдер бар”.</w:t>
        <w:br/>
        <w:t>“Қазіргі замандағы адам өзінің сыни философиясымен</w:t>
        <w:br/>
        <w:t>және ғылыми мамандығына байланысты өте ерекше және</w:t>
        <w:br/>
        <w:t>қиын жағдайда оның натурализмі оған табиғат күштеріне</w:t>
        <w:br/>
        <w:t>бақылайтындай билік. берді, бірақ оны өз болашағына деген</w:t>
        <w:br/>
        <w:t>сенімнен айырды”(27).</w:t>
        <w:br/>
        <w:t>Кеңістік пен уақыт -- ой шегіне жеткен Едоның шығар-</w:t>
        <w:br/>
        <w:t>машылық белсендігінің алдына қоятын интерпретация болып</w:t>
        <w:br/>
        <w:t>табылады. Сондықтан олар осы Едоның мүмкіншілігін құрай-</w:t>
        <w:br/>
        <w:t>ды, тек ол біздің математикалық кеңістік: пен уақытта жеке</w:t>
        <w:br/>
        <w:t>бөлшектер ретінде іске асады. Оның аясынан бөлек және</w:t>
        <w:br/>
        <w:t>шығармашылық белсенділігінен бөлек уақыт та жоқ, кеңістік</w:t>
        <w:br/>
        <w:t>те жоқ. “Таным сөзі шектеулі Едоға жатады. Таным тек қана</w:t>
        <w:br/>
        <w:t>нақтылықтан басталу керек. Бұл интеллектуалды нақтылықты</w:t>
        <w:br/>
        <w:t>билеу, адам интеллектісінің нақтылықтың шегінен шығып</w:t>
        <w:br/>
        <w:t>кетуіне мүмкіншілік береді. Тек терең медитация кезінде ғана</w:t>
        <w:br/>
        <w:t>біз өзіміздегі қасиетті “менге” енеміз және тәжірибенің ең</w:t>
        <w:br/>
        <w:t>ішкі орталығы болып есептелетін жүрекке жетеміз.</w:t>
        <w:br/>
        <w:t>Шындықтың толық көрінісін қамтамасыз ету үшін сезімдік</w:t>
        <w:br/>
        <w:t>толықтырылуы қажет, басқаша айтқанда, жүрек-сезім немесе</w:t>
        <w:br/>
        <w:t>көрегендік керек.</w:t>
        <w:br/>
        <w:t>Махаббат Худидың жоғарғы дәрежедегі қалыптасу факторы</w:t>
        <w:br/>
        <w:t>ретінде “әмбебап адамды бейнелейді”. “Меннің” өмірі тілек-</w:t>
        <w:br/>
        <w:t>тердің қалыптасуы мен туынан пайда болады”. “Махаббат</w:t>
        <w:br/>
        <w:t>заңына” бағына отырып, жеке .тұлға тілектер кешеніне ие</w:t>
        <w:br/>
        <w:t>болады, бүл оның мінез-құлқын анықтайды. Сөйтіп мінсіздік</w:t>
        <w:br/>
        <w:t>жолына жетелейді. Өзінің “Жеке тұлға құпиясы” поэмасында</w:t>
        <w:br/>
        <w:t>90</w:t>
        <w:br/>
        <w:t>Икбал кемеліне жеткен Худидың қалыптасу жағдайының үш</w:t>
        <w:br/>
        <w:t>сатысын бөліп көрсетеді.</w:t>
        <w:br/>
        <w:t>І саты. Көнбістік, тәртіптілік.</w:t>
      </w:r>
    </w:p>
    <w:p>
      <w:r>
        <w:t>ПІ саты. Өзін-өзі бақылау.</w:t>
        <w:br/>
        <w:t>ШІ саты. Худи “мінсіз” адамға арналады, яғни ішкі қасиеті</w:t>
        <w:br/>
        <w:t>пайғамбарға тән - Нәби. Мінсіздік тек пайғамбарға ғана тән;</w:t>
        <w:br/>
        <w:t>Худидің қалыптасуындағы үш сатыдан өтуге мүмкіндігі бар</w:t>
        <w:br/>
        <w:t>кез келген адам “мінсіз” бола алады. Сонымен адамның</w:t>
        <w:br/>
        <w:t>құдайлық деңгейге жету мүмкіншілігі мойындалады.</w:t>
        <w:br/>
        <w:t>М. Икбалдың замандасы және ізбасары пәкістандық</w:t>
        <w:br/>
        <w:t>Мұхаммад Маян Шариф (1965 ж. қайтыс болған). “Парсылық</w:t>
        <w:br/>
        <w:t>ойлар” деген үлкен философиялық еңбек жазған. Негізгі</w:t>
        <w:br/>
        <w:t>мәселесі - діни-философиялық антропологияның жобасын</w:t>
        <w:br/>
        <w:t>түзу: 1) адам материаллы және рухани элементтердің</w:t>
        <w:br/>
        <w:t>жиынтығы, дене -- өткінші, ал жан - мәңгілік;</w:t>
        <w:br/>
        <w:t>2) парасаттылықтан басқа, адамның аса маңызды рухани,</w:t>
        <w:br/>
        <w:t>қасиеттері сана, жекелеген жан және сақтаушының жаны;</w:t>
        <w:br/>
        <w:t>3) адамға еркіндік күш тән, сондықтан ол өзінің зұлымдық</w:t>
        <w:br/>
        <w:t>және ізгілік іс-әрекеттеріне жауапты; 4) адамға әділеттілікке</w:t>
        <w:br/>
        <w:t>қол жеткізетін жалғыз ғана жолы болатыны туралы түсінік</w:t>
        <w:br/>
        <w:t>берілген. Бүл дүрыс жолды оған өмір бойы оны жебеп</w:t>
        <w:br/>
        <w:t>жүретін әулие рух, егіз-рухтар арқылы кезінде қабылдап</w:t>
        <w:br/>
        <w:t>тұрады. )</w:t>
        <w:br/>
        <w:t>Адам өз тағдырын өзі қалайды, ол - өмірдің зұлымдықпен</w:t>
        <w:br/>
        <w:t>мәңгі күресіндегі сарбаз, себебі оны қоршаған дүние тұрпайы.</w:t>
        <w:br/>
        <w:t>Зұлымдықты жеңудің бір-ақ жолы бар - ол дүниені өзгертіп,</w:t>
        <w:br/>
        <w:t>оны жетілдіру.</w:t>
        <w:br/>
        <w:t>М. Шариф зороастршылдықты діни дуализм ретінде</w:t>
        <w:br/>
        <w:t>қарастырады. Ал митраизм &gt;-- семиттердің қосындыларымен.</w:t>
        <w:br/>
        <w:t>өңделген зороастршылдық, манихейшілдік болса - ол</w:t>
        <w:br/>
        <w:t>зороастршылдық, буддашылдық, христианшылдық және си-</w:t>
        <w:br/>
        <w:t>риялық гностицизмнің жиынтығы деп бағаланған.</w:t>
        <w:br/>
        <w:t>М. Шариф Заратуштра туралы әртүрлі тарихи мәліметтерді</w:t>
        <w:br/>
        <w:t>қарастырады, оның еңбегінде Аристотель, Лаэртский, Плини</w:t>
        <w:br/>
        <w:t>идеялары келтіріледі және Де гректер зороастршылдықтың</w:t>
        <w:br/>
        <w:t>шәкірті деп санаған Пифагордың есімі бар. Осы тарихи анық-</w:t>
        <w:br/>
        <w:t>тамадан кейін ол өзінің көне парсы философиясына деген</w:t>
        <w:br/>
        <w:t>көзқарасын баяндайды: егер буддашылдық дін емес, филосо-</w:t>
        <w:br/>
        <w:t>фия деп алсақ, онда зороастршылдыққа қатысты былай деп</w:t>
        <w:br/>
        <w:t>айтуға болады, ол философия емес дін. М.Шариф “ежелгі”</w:t>
        <w:br/>
        <w:t>91</w:t>
        <w:br/>
        <w:t>Оның тарихы дегенде мынадай екі ұғымға тоқтала кеткен</w:t>
        <w:br/>
        <w:t>жән. Олар: мистика (тылсым, жұмбақ) және аскетизм</w:t>
        <w:br/>
        <w:t>(тақуалық). Бұл екеуі де сопылыққа дейін болып-толып,</w:t>
        <w:br/>
        <w:t>арналарын тауып. тіптен философиялық тұрғыдан да</w:t>
        <w:br/>
        <w:t>қарастырылып, ғылыми - обьективті мәндері айқындалған.</w:t>
        <w:br/>
        <w:t>Мистика - зороастршылдық, буддашылдық, христиандық,</w:t>
        <w:br/>
        <w:t>манихейлік сияқты діндердің бәріне тән.</w:t>
        <w:br/>
        <w:t>Мистиканын сопылыққа дейінгі философиядағы ең соңғы</w:t>
        <w:br/>
        <w:t>көрінісі Плотин еңбектерінде (“Эннеады”) орын алған. Ал</w:t>
        <w:br/>
        <w:t>оның үстазы Платонның өзі де мистиканы теріс көрмеген.</w:t>
        <w:br/>
        <w:t>Олан бері де Мұхаммед пайғамбардың ісі және білімі де</w:t>
        <w:br/>
        <w:t>мистикалық сипатта болатын. Мысалы, Алланың бірлігі және</w:t>
        <w:br/>
        <w:t>барлығы ешқандай рационалистік мәндегі дәлелдерімен</w:t>
      </w:r>
    </w:p>
    <w:p>
      <w:r>
        <w:t>анықталатын мәселе емес. Жаратушының бір екендігін</w:t>
        <w:br/>
        <w:t>жүрекпен сезіну керек еді. Осы мәселе хадистерде, өзге де</w:t>
        <w:br/>
        <w:t>ғалымдар еңбегінде ғылыми танымдық жағынан төрі таза</w:t>
        <w:br/>
        <w:t>сенімге негізделген еді. Таза сенім күндердің күнінде күдік</w:t>
        <w:br/>
        <w:t>туғызады, неге және неліктен деген сұраққа жауап іздей</w:t>
        <w:br/>
        <w:t>бастайды. Сонда қандай жауап болмақ? Ол: сопылық</w:t>
        <w:br/>
        <w:t>ағымдағы зерттеушілер осы проблема төңірегінде топтасқан</w:t>
        <w:br/>
        <w:t>еді. Демек, оларды ислам философиясының ілгері өрлеудегі</w:t>
        <w:br/>
        <w:t>қажеттілігін сезінген ойшылдар деуге әбден болады. Бүл -</w:t>
        <w:br/>
        <w:t>сопылықтың бір жағы, екінші жағы - міндетті түрдегі</w:t>
        <w:br/>
        <w:t>тақуалар.</w:t>
        <w:br/>
        <w:t>Тақуалық та - көне құбылыс. Ертедегі Үнді елдерінде</w:t>
        <w:br/>
        <w:t>мұндай кезбе әулиелерді. -- архаттар леп атаған.</w:t>
        <w:br/>
        <w:t>Зороастрашылдық, манихейлік, христиандық діндерінде де</w:t>
        <w:br/>
        <w:t>тақуалық бар.</w:t>
        <w:br/>
        <w:t>Исламтанушылардың пікіріне орай, “сопылық” термині</w:t>
        <w:br/>
        <w:t>“суф” - дөрекі киім, яғни дөрекі жүн матадан тігілген киім</w:t>
        <w:br/>
        <w:t>киетіндерлді білдірелі. Осыдан келіп, “тасаввуф” - мистицизм</w:t>
        <w:br/>
        <w:t>сөзі келіп шықты. Сонымен қатар бұл терминнің баламасы</w:t>
        <w:br/>
        <w:t>ретінде тарика - сопылық ағым жүйесінің негізін ашатын</w:t>
        <w:br/>
        <w:t>мистикалық жол.</w:t>
        <w:br/>
        <w:t>Сопылық теорияшыларының айтуынша, “сопылықтың</w:t>
        <w:br/>
        <w:t>мәні - ақиқат”. Демек, оның анықтамасы-ақиқатты іздеу.</w:t>
        <w:br/>
        <w:t>Бұл ағымды қорғаушы тәжірибе мен махаббатқа және</w:t>
        <w:br/>
        <w:t>жанқиярлыққа негізделген ақиқат. Ақиқатқа адам тек экстаз</w:t>
        <w:br/>
        <w:t>(шабыттану) немесе адамның психологиялық сезімі арқылы</w:t>
        <w:br/>
        <w:t>96</w:t>
        <w:br/>
        <w:t>ұйымдарды қысым көрсету нәтижесінде әртектілік пең</w:t>
        <w:br/>
        <w:t>жаргондар таратылуымен, сондай-ақ қоршаған ортаны</w:t>
        <w:br/>
        <w:t>адамдардың психологиялық қабылдауының әзгеруімен</w:t>
        <w:br/>
        <w:t>байланыстырады.</w:t>
        <w:br/>
        <w:t>Әртүрлі ұйымдарға біріккен ұжымдар маңызлы күшке ай-</w:t>
        <w:br/>
        <w:t>налуда, бірақ та ол осы ұйым мүшелеріне елеусіз нәрсе</w:t>
        <w:br/>
        <w:t>ретінде көрінеді. Әрбір топ өзінің аз екенін ойлайды немесе</w:t>
        <w:br/>
        <w:t>олар өздерін жау күштер қоршап тұрғандай сезінеді. Мұндай</w:t>
        <w:br/>
        <w:t>сана әрбір топқа, әсіресе ұжым басшылығына тән. Әкімшілік</w:t>
        <w:br/>
        <w:t>орындарда отырған ұжым мен топтың жеке мүшелері туралы</w:t>
        <w:br/>
        <w:t>айта келіп, Маруяма былай деп жазды: егер сырттан қарасан,</w:t>
        <w:br/>
        <w:t>шенеунік билігі зор, бірақ ол басқаша ойлайды. Ол өзіне</w:t>
        <w:br/>
        <w:t>партиялық басшылық, газеттердің сыни көзқарастары қатер</w:t>
        <w:br/>
        <w:t>төндіріп отыр деп, өз жұмысының қауіпсіздігін ойлайды.</w:t>
        <w:br/>
        <w:t>Демек, оған қызметі тұрғысынан қоғамдық пікір өзіне жау,</w:t>
        <w:br/>
        <w:t>яғни беймазалық, жалғыздық сезімінде болады. Мүндай</w:t>
        <w:br/>
        <w:t>құбылыс қазіргі жапон қоғамында . тіпті буржуазиялық</w:t>
        <w:br/>
        <w:t>интеллигенцияның қарапайым өкіліне ғана емес, сондай-ақ</w:t>
        <w:br/>
        <w:t>буржуазиялық иерархияның жоғарғы сатысында отырғандарға</w:t>
        <w:br/>
        <w:t>да тән. Мұны ол өз қоғамынан да байқайды.</w:t>
        <w:br/>
        <w:t>Маруяманың жоғарыда айтқан ойлары буржуазиялық</w:t>
        <w:br/>
        <w:t>теоретик-зиялының ғылыми-техникалық прогреске және</w:t>
        <w:br/>
        <w:t>оның қазіргі қоғамдағы нәтижелеріне деген қатынасын дәл</w:t>
        <w:br/>
        <w:t>көрсетеді. Маруяма жапон қоғамының қазіргі өмірін елдің</w:t>
      </w:r>
    </w:p>
    <w:p>
      <w:r>
        <w:t>европалануы ерекшелігімен, Батыс пен Шығыс . мәдени</w:t>
        <w:br/>
        <w:t>дәстүрлерінің алуан түрлілігімен түсіндіргісі келеді. Жапон</w:t>
        <w:br/>
        <w:t>қоғамының қасіреті Еуропа еліндегі сияқты әлеуметтік</w:t>
        <w:br/>
        <w:t>ықпалдасудың тұрақты мәдени дәстүрінің болмауында жатыр</w:t>
        <w:br/>
        <w:t>деп көрсетеді. Бірак ол осы Батыс елдерінде де бөгде мәдени</w:t>
        <w:br/>
        <w:t>дәстүрдің төмендеуі секілді көптеген қиындықтардың туғанын</w:t>
        <w:br/>
        <w:t>ескермейді.</w:t>
        <w:br/>
        <w:t>Бұл мәселелерді қарастырғанда оның анық жүйелі бағдар-</w:t>
        <w:br/>
        <w:t>ламасы жоқ. Бұл қиындықтарды жеңу үшін жалпы ортақ</w:t>
        <w:br/>
        <w:t>түсінік беретін техника мен ойлау жүйесі керек дейді. Қо-</w:t>
        <w:br/>
        <w:t>ғамдық ғылымдар өкілдерін осындай ойлау әдісін жасауға</w:t>
        <w:br/>
        <w:t>шақыра отырып, Маруяма он-жиырма қабат образдар</w:t>
        <w:br/>
        <w:t>қатарынан жалғыз шындықты қорғаумен айналысып керегі</w:t>
        <w:br/>
        <w:t>жоқ деп те көрсетеді. Қоғамдық ғылымдардың басты мақсаты й</w:t>
        <w:br/>
        <w:t>адамзаттың түсінігін қалай синтездеу (жинақтау) керек немесе</w:t>
        <w:br/>
        <w:t>еркін қатынас саласын қалайша кеңейтуге болады дегенге</w:t>
        <w:br/>
        <w:t>со</w:t>
        <w:br/>
        <w:t>оз</w:t>
        <w:br/>
        <w:t>ерекше ынта-ықылас байқалды. Оның көптеген себептері бар,</w:t>
        <w:br/>
        <w:t>соның ішінде айта қаларлығы - сопылықтың мистикалық</w:t>
        <w:br/>
        <w:t>табиғатыңда (қазірі “дін/| ілім? ғылымында жиі</w:t>
        <w:br/>
        <w:t>қолданылатын “эзотериялық”, яғни грекше “құпия”, “сыры</w:t>
        <w:br/>
        <w:t>ішінде” деген мағына беретін ұғымда), яғни сопылық</w:t>
        <w:br/>
        <w:t>эзотериялық мәнді өзінше, христиандық түсініктен өзгеше</w:t>
        <w:br/>
        <w:t>қарастырған. Ірі сопылар, айталық, әл-Ғазали т.б. мистиканы,</w:t>
        <w:br/>
        <w:t>тылсымды адам ынтасынан мүлдем өзге, сыры адамға жұмбақ</w:t>
        <w:br/>
        <w:t>деп қарастырмайды, қайта олар өз болмысын сол әлемдік</w:t>
        <w:br/>
        <w:t>тылсым күдіретіне тікелей байланыстырады. Мұндай үғым</w:t>
        <w:br/>
        <w:t>христиандық ұғымға жат. Себебі онда адам-құдай не оның</w:t>
        <w:br/>
        <w:t>баласы. Сопылықта алам ешқашан жаратушы ісіне, оның</w:t>
        <w:br/>
        <w:t>сырына қол сұғып, құдай болам деп күнәға батпайды.</w:t>
        <w:br/>
        <w:t>Жаратушыны тану жолында Алланы тану олар үшін адамның</w:t>
        <w:br/>
        <w:t>тұтастығын сезіну. Алланың дидарына ғашық болу оған сену</w:t>
        <w:br/>
        <w:t>емес, оны тану. Бұл пікірді айтушылар мешіт иелері</w:t>
        <w:br/>
        <w:t>тарапынан өте қатаң жазаланып та отырған. Бірақ ислам</w:t>
        <w:br/>
        <w:t>дінінде сопылық діннен шығу емес. Ислам өзге діндермен</w:t>
        <w:br/>
        <w:t>жарысқа түскенде сопылар - оның теориялық жағынан</w:t>
        <w:br/>
        <w:t>бірден-бір айтулы қорғаушылары.</w:t>
        <w:br/>
        <w:t>Сопылықта шығыстық түр басым, өйткені көп уақыт бойы</w:t>
        <w:br/>
        <w:t>исламның қол астында болған, бірақ нағыз шын сопыны</w:t>
        <w:br/>
        <w:t>Батыста да, ІШығыста да кездестіруге болады. Сопының</w:t>
        <w:br/>
        <w:t>мұраты - менмендіктен, атаққұмарлықтан, өзінен жоғары</w:t>
        <w:br/>
        <w:t>тұрған адамдарлан қорқудан немесе оған соқыр сенуден</w:t>
        <w:br/>
        <w:t>тәуелсіз өмір сүру.</w:t>
        <w:br/>
        <w:t>Сонымен сопылықтың біз үшін құндылығы неде? Қазіргі</w:t>
        <w:br/>
        <w:t>ғылыми-техникалық прогресс дәуірінде сопылықтың маңызы</w:t>
        <w:br/>
        <w:t>неде? Былыми-техникалық революцияның нәтижесінде адам</w:t>
        <w:br/>
        <w:t>жеке тұлға ретінде екінші кезекке ығыстырылды, яғни</w:t>
        <w:br/>
        <w:t>аламның рухани дамуы құлдырап баралы. Сопылықтың</w:t>
        <w:br/>
        <w:t>адамды рухани жағынан байытуға, сонымен қатар дене</w:t>
        <w:br/>
        <w:t>тазалығына, өзінің бостандығына жетуге тәрбиелеуде адамгер-</w:t>
        <w:br/>
        <w:t>шілік сипат алатын рухани құндылықтарымен маңызы зор.</w:t>
        <w:br/>
        <w:t>Иран елі философтарының ішінен ірі тұлға ретінде Сейид</w:t>
      </w:r>
    </w:p>
    <w:p>
      <w:r>
        <w:t>Хосейн Насрды (1933 ж. туған) атауға болады. Оның “Үш</w:t>
        <w:br/>
        <w:t>мұсылман данышпаны” және “Исламдағы ғылым мен</w:t>
        <w:br/>
        <w:t>өркениет” деген философиялық еңбектері -- мұсылман</w:t>
        <w:br/>
        <w:t>философиясында үлкен із калдырған туындылар (55):</w:t>
        <w:br/>
        <w:t>99</w:t>
        <w:br/>
        <w:t>туралы түсініктерін көлегейлелі, бұрыңғы зерттеушілер</w:t>
        <w:br/>
        <w:t>құранды грек философиясының негізінде оқыды. Құранның</w:t>
        <w:br/>
        <w:t>рухани мәні жағынан антиклассикалық деп түсіну үшін де</w:t>
        <w:br/>
        <w:t>оларға 200 жыл керек болды. Икбалға еуропоцентризм</w:t>
        <w:br/>
        <w:t>ұнамады. Ол оған арабтардың Жерорта маңы елдерін жаулап</w:t>
        <w:br/>
        <w:t>алуын қарсы қойды. Осынын негізінде еуропалық өркениет</w:t>
        <w:br/>
        <w:t>ламыған, бірақ қазіргі кезде ол өзінің жасампаздық күшінен</w:t>
        <w:br/>
        <w:t>айрылды. Икбал Еуропада болған кезінде өзімді нағыз</w:t>
        <w:br/>
        <w:t>мұсылман ретінде сезіндім, ал өз діндестерінің бөлінген-</w:t>
        <w:br/>
        <w:t>дерінен қатты күйзеліске ұшырадым деп жазды.</w:t>
        <w:br/>
        <w:t>Икбаллың дүниетанымы қалыптасуында бұрынғы мұсыл-</w:t>
        <w:br/>
        <w:t>ман ойшылдарының, әсіресе ортағасырлық сопышылдық</w:t>
        <w:br/>
        <w:t>қалдырған мұрасы басты орында тұрды. Ол Джамал ад-Дин</w:t>
        <w:br/>
        <w:t>Румиді (1207-1273) өзінің рухани ұстазы ретінде санады.</w:t>
        <w:br/>
        <w:t>Икбалдың философиялық жүйесі оның үнді қалаларында</w:t>
        <w:br/>
        <w:t>1928-29 жыллары оқылған дәрістер циклы және “Исламдағы</w:t>
        <w:br/>
        <w:t>діни ойлардың құрылымы” деген атпен шыққан жеке</w:t>
        <w:br/>
        <w:t>кітабының негізінде жазылған. Өз жүйесінде Икбал мынадай</w:t>
        <w:br/>
        <w:t>үш идеялық тұғырнаманы келтіреді: 1) исламның басқа діни</w:t>
        <w:br/>
        <w:t>жүйелерінен жорамалдық басымдылығын; 2 мұсылман ойын</w:t>
        <w:br/>
        <w:t>соңғы бес ғасырда мойындады; 3) ислам “құрылымын” ” сенім</w:t>
        <w:br/>
        <w:t>рапионализациясы бағытында мінлетті түрде “ғылым мен</w:t>
        <w:br/>
        <w:t>сенімнің үйлесіміне” жеткенге дейін тарату керек.</w:t>
        <w:br/>
        <w:t>“Дін дегеніміз өте маңызды мәселе; ол тек бір ғана ой, бір</w:t>
        <w:br/>
        <w:t>ғана іс-әрекет емес; ол адам болмысының көрінісі. Сондықтан</w:t>
        <w:br/>
        <w:t>философия дінге баға береді, оның бейнелі жиынтығы</w:t>
        <w:br/>
        <w:t>процесінің негізі боларлықтай күші барын мойындау керек”.</w:t>
        <w:br/>
        <w:t>Адамдарлың алдында тұрған жалғыз жол құрмет сақтау,</w:t>
        <w:br/>
        <w:t>бірақ қазіргі білімдерге тәуелсіз көзқарас білдіре отырып,</w:t>
        <w:br/>
        <w:t>ислам ілімін осы білімдер қатарында ұғыну керек. Тіпті бұл</w:t>
        <w:br/>
        <w:t>осы кезге дейінгі ғалымдардың көзқарасына қарсы болған</w:t>
        <w:br/>
        <w:t>күнде де ақиқаттың мистикалық танымынан бас тартқандығы</w:t>
        <w:br/>
        <w:t>Икбалдың толыққанды философиялық идеяларының мәресі</w:t>
        <w:br/>
        <w:t>болды.</w:t>
        <w:br/>
        <w:t>Икбаллың барлык күрделі философиялық жүйесінің</w:t>
        <w:br/>
        <w:t>негізін Худи тұжырымдамасы құрайды. Әлемдік жүйе “мен”-</w:t>
        <w:br/>
        <w:t>нен тұрады және де өмірдің құрылымы жеке адамдардың</w:t>
        <w:br/>
        <w:t>мендік қасиетінің тұрақтылығына тәуелді болады. Икбал</w:t>
        <w:br/>
        <w:t>ойының жоғары жетістігі, -- оның Худи тәуелсіз, өзіндік, өздік</w:t>
        <w:br/>
        <w:t>деген сөзге жақын ұғымдарының астарында, -</w:t>
        <w:br/>
        <w:t>философиялық ой қорытуы болып табылады.</w:t>
        <w:br/>
        <w:t>88</w:t>
        <w:br/>
        <w:t>ирандық зароастралықтар - метафизикалық жалдаптықты</w:t>
        <w:br/>
        <w:t>жақсы көрмеген” деп айтады. Заратуштраның діндік жүйесін</w:t>
        <w:br/>
        <w:t>философиялық деп қарастырған дұрыс (47).</w:t>
      </w:r>
    </w:p>
    <w:p>
      <w:r>
        <w:t>Ежелгі парсылардың утилитарлық рухы олардың мета-</w:t>
        <w:br/>
        <w:t>физикалық жалдаптыққа керекті деңгейде көңіл бөлмеген,</w:t>
        <w:br/>
        <w:t>оның іске аспайтындығынан қажетсіз деп көрсеткен. Деген-</w:t>
        <w:br/>
        <w:t>мен олар метафизиканы “көне грек философиясының ақиқа-</w:t>
        <w:br/>
        <w:t>тын” анықтауда пайдаланған, себебі Заратуштра шамамен</w:t>
        <w:br/>
        <w:t>Милет мектебінің “өкілдері және Пифагормен қатар өмір</w:t>
        <w:br/>
        <w:t>сүрген. М. Шариф Фалестен. бастаған грек философтары</w:t>
        <w:br/>
        <w:t>шығыспен байланысқа түскен, ал Пифагор мен Платон тіпті</w:t>
        <w:br/>
        <w:t>әз еңбектерінде парсылардың. ежелгі даналықтарын парсы</w:t>
        <w:br/>
        <w:t>елінде болған үнді брахмандарымен қатар қойды, себебі</w:t>
        <w:br/>
        <w:t>шығыс пен батыстың бірінші тарихи кездесуі Парсыда болған</w:t>
        <w:br/>
        <w:t>деп жазады.</w:t>
        <w:br/>
        <w:t>Оның еңбегінде мәнді ретінде Ахурамазда туралы бөлім</w:t>
        <w:br/>
        <w:t>бар. Ол - қүрметті, білгір, жаратушы, қозғаушы және</w:t>
        <w:br/>
        <w:t>асыраушы. Оны көру жазбаған-және оған қол жетпейлі, өзінің</w:t>
        <w:br/>
        <w:t>бойына ақиқатты, шындықты, қайырымдылықты үйлестірді.</w:t>
        <w:br/>
        <w:t>Ол дос және бәрінің әкесі, онда көптеген атрибуттар</w:t>
        <w:br/>
        <w:t>(белгілер) бар, бірақ оның негізі акциденцияда (кездейсоқ-</w:t>
        <w:br/>
        <w:t>тықта) емес. Ахурамазда - философиялық тұрғыда киелі және</w:t>
        <w:br/>
        <w:t>ақлихаттық тұрғыда ақиқат. Келесі бөлімде киелі рух Спэн да</w:t>
        <w:br/>
        <w:t>Майнйу туралы сөз болады, ол Ахурамазданың шығар-</w:t>
        <w:br/>
        <w:t>машылық еркі мен ойының көрінісі. Бұл киелі рух Ахурамаз-</w:t>
        <w:br/>
        <w:t>даның құдайлық ойының әмбебап өмір сүруінің белгісі, бірақ</w:t>
        <w:br/>
        <w:t>бұл ой материалданған жағдайда мәнінен айырылады. Спэнта</w:t>
        <w:br/>
        <w:t>Майнйу қайырымды рух ретінде Онграмайнию зұлым рухтың</w:t>
        <w:br/>
        <w:t>қудалануында болды, олар егіздер секілді. Қайырымдылық рух</w:t>
        <w:br/>
        <w:t>өзіне тура жолды таңдайды, ал зұлымдық азғын және адамды</w:t>
        <w:br/>
        <w:t>өзінің алдамшы, зиянды әрекеттеріменен теріс жолға</w:t>
        <w:br/>
        <w:t>итермелеуге ұмтылады.</w:t>
        <w:br/>
        <w:t>М. Шариф арнайы бөлім ретінде исламға дейінгі парсы</w:t>
        <w:br/>
        <w:t>ойындағы Аша. туралы түсінік талдауын бөліп қарастырады,</w:t>
        <w:br/>
        <w:t>ол Аша түсінігінің белгісі ретінде алынған.</w:t>
        <w:br/>
        <w:t>Одан әрі адалдық пен зұлымдық арасындағы күрес шексіз</w:t>
        <w:br/>
        <w:t>деп көрсетілген. Дегенмен Ахурамазданың билігі арқасында</w:t>
        <w:br/>
        <w:t>зұлымдық күшін жеңу жолында дұрыс бағытты тандап, жер</w:t>
        <w:br/>
        <w:t>бетінде адалдық билігін орната алады. Осы туралы бөлімді</w:t>
        <w:br/>
        <w:t>2</w:t>
        <w:br/>
        <w:t>көшпелі тайпаларының" ықпалы болса керек”. Сонымен</w:t>
        <w:br/>
        <w:t>жанның басқа денеге көшу ұғымын Үндістанға евразиялық</w:t>
        <w:br/>
        <w:t>көшпенділер әкелген.</w:t>
        <w:br/>
        <w:t>Мұсылман елдеріндегі реформаторлық жолға түскен фило-</w:t>
        <w:br/>
        <w:t>софтар дін мен ғылым, дін мен философия біріне-бірі қарама-</w:t>
        <w:br/>
        <w:t>қайшы емес, керісінше олар өзара толықтырып тұрады деген</w:t>
        <w:br/>
        <w:t>идеяны қолдап отыр. М. Икбал мен М. Шариф осы топқа кқо-</w:t>
        <w:br/>
        <w:t>сылады. Олардын, біз жоғарыла атап көрсеткеніміздей,</w:t>
        <w:br/>
        <w:t>сопылық мәселелеріне кең тоқталғаны белгілі. Біздің елімізде</w:t>
        <w:br/>
        <w:t>осы мәселе өзекті болғанын ескере отырып, сопылық</w:t>
        <w:br/>
        <w:t>табиғатын кеңірек талқылауды арнайы мақсат еттік.</w:t>
        <w:br/>
        <w:t>Жалпы сопылық дегеніміз ие? Өкінішке орай дәл қазіргі</w:t>
        <w:br/>
        <w:t>уақытта оған жүйе ретінде толық, айқын анықтама беру</w:t>
        <w:br/>
        <w:t>қиынға түседі. Себебі қазіргі ғылымда сопылық тәріздес</w:t>
        <w:br/>
        <w:t>күрделі діни дүниетанымға ортақ пайымдау жасалмаған. Бірақ</w:t>
        <w:br/>
        <w:t>бұл ілімнің дүниетанымын қарастырғанда көптеген. айтыс-</w:t>
      </w:r>
    </w:p>
    <w:p>
      <w:r>
        <w:t>талас туғызатын көзқарастар туады. Солардың бірі:</w:t>
        <w:br/>
        <w:t>“сопышылдық - орта-ғасырлық мүсылмандық Шығыстағы</w:t>
        <w:br/>
        <w:t>идеологиядағы күрес пен алауыздықты бейнелеген ең ірі және</w:t>
        <w:br/>
        <w:t>маңызды ағымдардың бірі, мистикалық - тақуалық ағым?, -</w:t>
        <w:br/>
        <w:t>деп көрсетті. Ал екіншілері, “шыққан уақыты, қалыптасқан</w:t>
        <w:br/>
        <w:t>жері белгісі ежелгі рухани бауырластар ілімі? деген</w:t>
        <w:br/>
        <w:t>көзқарасты ұстанады. Бұл екі ағымның да өз алдына дәлелі</w:t>
        <w:br/>
        <w:t>бар (49). .</w:t>
        <w:br/>
        <w:t>Алдыңғы пікірді ұстаушылардың көзқарасы бойынша,</w:t>
        <w:br/>
        <w:t>сопылық исламның өз аясында дүниеге келді, ол исламның</w:t>
        <w:br/>
        <w:t>ішкі ағымы болып табылады. Өйткені, олар: мұсылман сөз</w:t>
        <w:br/>
        <w:t>тіркесін пайдаланып, өздерін шынайы мұсылмандармыз деп</w:t>
        <w:br/>
        <w:t>есептеді және ең алдымен, сопылық жол-тарикат-құдайды</w:t>
        <w:br/>
        <w:t>“тануға”, “сопылардың мұсылмандық дін ілімі - шариғатты</w:t>
        <w:br/>
        <w:t>ұғып алуға тиіс және міндетті болды”.</w:t>
        <w:br/>
        <w:t>Екіншілерінің пікірі бойынша, сопылықты Ислам ағым-</w:t>
        <w:br/>
        <w:t>дарының бірі деп атауға болмайды, оларды түрлі діндерде</w:t>
        <w:br/>
        <w:t>кездестіруге болады. Өйткені сопылар ешқандай діни соқыр-</w:t>
        <w:br/>
        <w:t>сенімдерге бағынбайды, жергілікті құлшылық ететін орны</w:t>
        <w:br/>
        <w:t>жоқ. Сонымен қатар, олардың қасиетті қаласы, діни</w:t>
        <w:br/>
        <w:t>орталықтары жоқ. Көріп. отырғанымыздай, сопылық ағым</w:t>
        <w:br/>
        <w:t>күрделі әрі айтыс-тартыс туғызатын ілім. Осы ағымның</w:t>
        <w:br/>
        <w:t>негізін түсіну үшін оның тарихына шолу жасайық.</w:t>
        <w:br/>
        <w:t>795</w:t>
        <w:br/>
        <w:t>Мұсылман философиясы мен мәдениетінің шырқау биігі</w:t>
        <w:br/>
        <w:t>ІХ ғ. Аббасидтер халифатында аль-Мамун (813-833 жж.) билік</w:t>
        <w:br/>
        <w:t>еткен кезге сәйкес келді. Халиф аль-Мамун Багдад қаласында</w:t>
        <w:br/>
        <w:t>Даналық үйін ашып, онда ежелгі философиялық және</w:t>
        <w:br/>
        <w:t>ғылыми түрдегі қолжазбаларды жинақтады. Тарихи дерек</w:t>
        <w:br/>
        <w:t>ретінде атап өтетін жәйт. - Аль-Мамун 830 жылы Византияны</w:t>
        <w:br/>
        <w:t>талқандағанда кұн ретінде ақша немесе асыл бұйымдар емес,</w:t>
        <w:br/>
        <w:t>ежелгі дана философтардың кітаптарын атаған. Даналық</w:t>
        <w:br/>
        <w:t>үйінде көнтеген көшірушілер, шығармаларды жүйелендіру-</w:t>
        <w:br/>
        <w:t>шілер қызмет істеп, қолжазбалар мен кітаптарды араб тіліне</w:t>
        <w:br/>
        <w:t>аударған.</w:t>
        <w:br/>
        <w:t>ІХ-ХП ғасырлар аралығы - мұсылман рационализмінің</w:t>
        <w:br/>
        <w:t>шырқау шыны. Бұл кезде атақты ойшылдар әль-Фараби (870-</w:t>
        <w:br/>
        <w:t>950), Ибн-Сина (980-1037) Ибн Рушд (1116-1198) және</w:t>
        <w:br/>
        <w:t>басқалар шығармашылықпен айналысты. Бірақ ХП ғасырда</w:t>
        <w:br/>
        <w:t>мистикалық ағым етек ала бастады. Оның негізгі өкілі -</w:t>
        <w:br/>
        <w:t>Абу Хамид Мұхаммед Газали (1058-1111). Осман империя-</w:t>
        <w:br/>
        <w:t>сының соңғы жылдарында негізінен схоластикалық</w:t>
        <w:br/>
        <w:t>философия күш алып кетті. Ибн-Сина философияда Шығыс</w:t>
        <w:br/>
        <w:t>аристотелшілдігі. мен жаңа платоншылдық дәстүрлерін</w:t>
        <w:br/>
        <w:t>дамытты. Онын басты философиялық шығармасы “Құтқару</w:t>
        <w:br/>
        <w:t>кітабы”.</w:t>
        <w:br/>
        <w:t>Газали еңбектері Шығыс перипатетизміндегі “атеистік”</w:t>
        <w:br/>
        <w:t>және “еретикалық” тұжырымдарды терістеуге, ең алдымен</w:t>
        <w:br/>
        <w:t>Фараби мен Ибн-Синаның натуралистік және рационалистік</w:t>
        <w:br/>
        <w:t>тұжырымдамасына қарсы бағытталды. Оның негізгі еңбегі</w:t>
        <w:br/>
        <w:t>“Адасудан азаттау” кітабы.</w:t>
        <w:br/>
        <w:t>Иөн-Рушд адамның таным мүмкіндігін шектеу идеяларына</w:t>
        <w:br/>
        <w:t>қарсы шықты. Оның кейбіреулерге ғана тән рационалды дін</w:t>
        <w:br/>
        <w:t>және барлық адамдарға бірдей образды -- аллегориялық дін</w:t>
      </w:r>
    </w:p>
    <w:p>
      <w:r>
        <w:t>деп бөлген түжырымдамасы кейінде қалыптасқан қос</w:t>
        <w:br/>
        <w:t>акикатты ілімнің қайнар көзіне айналды. Ибн-Рутшдың басты</w:t>
        <w:br/>
        <w:t>шығармасы “Философия мен дін арасындағы байланысты</w:t>
        <w:br/>
        <w:t>шешу жағдайындағы толғамдар” деп аталады.</w:t>
        <w:br/>
        <w:t>Ортағасырлық Шығыста батысеуропа мәдениетінің даму</w:t>
        <w:br/>
        <w:t>деңгейі төмен дәрежеде қалып қойған кезде араб тілді фило-</w:t>
        <w:br/>
        <w:t>софия, араб мәдениеті кеңінен өркен жайды. Бұл арабтардың</w:t>
        <w:br/>
        <w:t>ұлттық сана-сезімінің оянуына, мәдениетінің жан-жақты</w:t>
        <w:br/>
        <w:t>дамуы, ислам дінінің қанат жаюына да байланысты болды.</w:t>
        <w:br/>
        <w:t>Оның көркеюіне арабтармен бірге түркілер де, парсылар мен</w:t>
        <w:br/>
        <w:t>86</w:t>
        <w:br/>
        <w:t>Бірінші еңбегінде ол Ибн-Араби, Ибн-Сина және</w:t>
        <w:br/>
        <w:t>Сухреварди көзқарастарына тоқталады. Ислам дүниесінде</w:t>
        <w:br/>
        <w:t>философия 3 хижрадан немесе ІХ ғасырдан басталады дейді</w:t>
        <w:br/>
        <w:t>(50).</w:t>
        <w:br/>
        <w:t>Аль-Киндилі философияны араб тілі терминдерінде бірін-</w:t>
        <w:br/>
        <w:t>ші жазған және насихаттаған. десе, әл-Фарабиді исламдағы</w:t>
        <w:br/>
        <w:t>перипатетикалық философияның негізін салушы ретінде қа-</w:t>
        <w:br/>
        <w:t>растырады. Ибн-Синаны ислам философиясында силлоистік</w:t>
        <w:br/>
        <w:t>әдістің орнын дәлелдеген, ал Сухраверди 6 хижрада немесе</w:t>
        <w:br/>
        <w:t>ХП ғасырда “Теософия мектебін” (ширак) құрды деп</w:t>
        <w:br/>
        <w:t>пайымдайды. Оның негізгі әдістемесі -- санаткерлік</w:t>
        <w:br/>
        <w:t>интуициясы мен Алланың жолдауы. Осы қағидаларды</w:t>
        <w:br/>
        <w:t>басшылыққа алған С.Х. Наср Сухравардилің “Шығыстағы</w:t>
        <w:br/>
        <w:t>жарық теориясы” еңбегін талдайды. Исламдағы өркениетті</w:t>
        <w:br/>
        <w:t>Наср өзеннің ағысымен емес, қасиетті Қап тасының</w:t>
        <w:br/>
        <w:t>текшесімен теңестіреді.</w:t>
        <w:br/>
        <w:t>Қазіргі кезде Иранда философиялық ойдын негізінде екі</w:t>
        <w:br/>
        <w:t>бағыт қалыптасқан: Біріншісі - хайдегерлік бағыт. Оның</w:t>
        <w:br/>
        <w:t>негізгі өкілі Ахмал Фабридтің, ал екінші бағыт Сейд Хосейн</w:t>
        <w:br/>
        <w:t>Насрдың есімдеріне байланысты. Өз еңбегінде Сухраварди</w:t>
        <w:br/>
        <w:t>(Шығыстық теософия) таным құндылығын “нұрға бөлену”</w:t>
        <w:br/>
        <w:t>арқылы түсінеді және мәнді рухани шапағаты ретінде таниды.</w:t>
        <w:br/>
        <w:t>Бүл “нұрға бөлену” арқылы ол танымды елестетуді басқаша</w:t>
        <w:br/>
        <w:t>көрсетеді.</w:t>
        <w:br/>
        <w:t>Ислам философиясы өзінің тіршілік етуін гностицизммен</w:t>
        <w:br/>
        <w:t>бірте жалғастыра отырын, исламды негізгі орталық санңат-</w:t>
        <w:br/>
        <w:t>керлік орынға көтереді. Шеиттер физикалық әлемді рухани</w:t>
        <w:br/>
        <w:t>шындық көрінетін айна ретінде қарастырады. Олар үшін және</w:t>
        <w:br/>
        <w:t>басқа да философтар үшін универсум болмыс немесе мән</w:t>
        <w:br/>
        <w:t>иерархиясы бір ғана негізден басталып, соңында олардың</w:t>
        <w:br/>
        <w:t>бірлік бастауына қайтып оралады.</w:t>
        <w:br/>
        <w:t>Сухраверди араб және парсы тілдеріндегі философиялық</w:t>
        <w:br/>
        <w:t>және гносеологиялық еңбектердің көрнекті авторы болып</w:t>
        <w:br/>
        <w:t>саналады. Сопылардың болашағында пайғамбар өзінің ішкі</w:t>
        <w:br/>
        <w:t>шындығында Мұхаммед шанағаты, яғни Лотос, бірақ ол тек</w:t>
        <w:br/>
        <w:t>қана Лотос емес, сонымен бірге қазіргі сопылық ағымда әм-</w:t>
        <w:br/>
        <w:t>бебап болып саналады. Сопылық ағымның өзі болмыс бірлігі-</w:t>
        <w:br/>
        <w:t>мен және ғарыштық байланысымен оның прициптерімен</w:t>
        <w:br/>
        <w:t>бөлініп шығады. Болмыстың бірлік принципі Ибн-Арабиге</w:t>
        <w:br/>
        <w:t>тіреледі. Ибн-Араби табиғаттың сопылық тұжырымдамасын</w:t>
        <w:br/>
        <w:t>жасады және өзінің таным проблемасын айтып кетті.</w:t>
        <w:br/>
        <w:t>100</w:t>
      </w:r>
    </w:p>
    <w:p>
      <w:r>
        <w:t>египеттіктер де атсалысты. Араб тілінің негізінде ежелгі</w:t>
        <w:br/>
        <w:t>Шығыс мәдениеті мен антикалық мәдениет үштастырыла</w:t>
        <w:br/>
        <w:t>дамызылып, өзіндік дәстүрлі жалғасын тапты.</w:t>
        <w:br/>
        <w:t>Х ғасырда мәдени орталық Пиреней түбегіндегі Корлова</w:t>
        <w:br/>
        <w:t>қаласына ойыса бастады. ХҮІ ғасырда өзінің шарықтау</w:t>
        <w:br/>
        <w:t>биігіне көтеріліп аристотелшілдік ағымының ықпалы</w:t>
        <w:br/>
        <w:t>филссофия саласында мұсылман перипатетизмінің негізі.</w:t>
        <w:br/>
        <w:t>қаланды. Бүл мәселе Қазақстандық философия тарихын</w:t>
        <w:br/>
        <w:t>зертеушілердің енбектерінде мол қамтылған. ;</w:t>
        <w:br/>
        <w:t>Қазіргі Азияның мұсылман елдерінде философиялық:</w:t>
        <w:br/>
        <w:t>ойлау жүйелері тез ламып келелі. Оған егемендік алған, дер-</w:t>
        <w:br/>
        <w:t>бес өмір сүру бір жағынан негіз болса, екіншіден, ежелден</w:t>
        <w:br/>
        <w:t>белгілі рухани тарихының қайта жаңғыруы себеп болуда.</w:t>
        <w:br/>
        <w:t>ХХ ғасырдағы мұсылман елдерінің философтарын атағанда</w:t>
        <w:br/>
        <w:t>алдымен Мухаммед Икбал (1877-1939) ауызға ілігеді. Оның</w:t>
        <w:br/>
        <w:t>әмір сүрген отаны - Үндістан. Негізгі еңбегі “Парсылағы</w:t>
        <w:br/>
        <w:t>метафизиканың дамуы”, ол зороастршылдықты, оның фило-</w:t>
        <w:br/>
        <w:t>софиялық ілімдерін пайымдауға арналған. “Жаннын табиғаты</w:t>
        <w:br/>
        <w:t>туралы Икбалдың айтқан ойларының мәні зор. Ол жан үш</w:t>
        <w:br/>
        <w:t>бөлікті модельден тұрады деп есептейді: ақыл, жүрек және</w:t>
        <w:br/>
        <w:t>рух. Жүрек танымның ең жоғарғы құралы ретінде саналады,</w:t>
        <w:br/>
        <w:t>ол ақыл мен рухты байланыстырады (42).</w:t>
        <w:br/>
        <w:t>Икбаллдың Мани және Маздак туралы айтқан ойлары</w:t>
        <w:br/>
        <w:t>ерекше. Мани жарық принципіне он идеяны, ал қараңғы</w:t>
        <w:br/>
        <w:t>принципіне бес идеяны жатқызады. Маздак та осы</w:t>
        <w:br/>
        <w:t>прициптерді қолдай.отырып, құдай, жаратушы еске сақтау,</w:t>
        <w:br/>
        <w:t>тану, түсіну қабілеттерімен ерекшеленеді дейді. Бұл қабілеттер”</w:t>
        <w:br/>
        <w:t>жеке аламның қасиеттері арқылы көрінеді.</w:t>
        <w:br/>
        <w:t>Икбал өзінің “Парсылық дуализм” деген еңбегінде</w:t>
        <w:br/>
        <w:t>бірнеше нақты тұжырымдар жасайлы. Біріншіден, парсы-”</w:t>
        <w:br/>
        <w:t>лардың исламға дейінгі ойларын бірқалыпты үзіліссіз дамыған”</w:t>
        <w:br/>
        <w:t>деп атап көрсетеді.. Екіншілен, дүниедегі өмір сүрушілердің</w:t>
        <w:br/>
        <w:t>бірлік принципі оның нағыз философиялык негізі; үшін-</w:t>
        <w:br/>
        <w:t>шіден, универсумның монистік принципке бетбұруынын басы”</w:t>
        <w:br/>
        <w:t>зороастршылдық жақтастарының сұхбаттасынан нәр алады;</w:t>
        <w:br/>
        <w:t>төртіншіден, исламға дейінгі парсы ой-ілімінде пантеистік</w:t>
        <w:br/>
        <w:t>бағыттар болмаған.</w:t>
        <w:br/>
        <w:t>Көне философия “ислам тарихындағы ұлы мәдени күш</w:t>
        <w:br/>
        <w:t>бола тұрса да” грек философиясы мұсылман ойшылдарының</w:t>
        <w:br/>
        <w:t>дүниетанымын кеңейтсе де, жалпы алғанда олардың құран”</w:t>
        <w:br/>
        <w:t>87:</w:t>
        <w:br/>
        <w:t>Ислам өркениетінің негізгі ерекшелігі тұрақты және өзгер-&gt;</w:t>
        <w:br/>
        <w:t>мейтін сипаты ғылым мен өмір бейнесі еді. Оның негізгілері:</w:t>
        <w:br/>
        <w:t>1-принцип -- бір Алла жаратушы;</w:t>
        <w:br/>
        <w:t>2-принцип -- барлық тіршілік иелерінің қүдай жолындағы</w:t>
        <w:br/>
        <w:t>бірлігі;</w:t>
      </w:r>
    </w:p>
    <w:p>
      <w:r>
        <w:t>3-приншцип -- бұл ислам “тазалығы” пайғамбар Мұхаммед:</w:t>
        <w:br/>
        <w:t>бұйрығымен келген.</w:t>
        <w:br/>
        <w:t>4-ші - Алладан басқа құдай жок, Мұхаммед оның елшісі.</w:t>
        <w:br/>
        <w:t>Исламды түсіну дегенімі - ол осы принциптерді</w:t>
        <w:br/>
        <w:t>мойындау болып табылады. Наср ислам мәнінің үш деңгейін:</w:t>
        <w:br/>
        <w:t>әмбебап, антропологиялық, гносеологиялық деңгейін көрсетіп</w:t>
        <w:br/>
        <w:t>береді. Бірінші деңгейде қалай болғанда да кеңістіктегі:</w:t>
        <w:br/>
        <w:t>барлық жандар “мұсылмандар”. Екінші деңгейде - ислам</w:t>
        <w:br/>
        <w:t>заңдарын орындаған, соған сенген адам ғана мұсылман болып</w:t>
        <w:br/>
        <w:t>есептеледі. Үшінші - ислам түсінігіндегі таза білім деңгейінде.</w:t>
        <w:br/>
        <w:t>мұсылмандар ортақ мағынада емес, ерекшелігі мен бірлігіне</w:t>
        <w:br/>
        <w:t>байланысты аңықтап гностик құдаймен бірге тіршілік етеді.</w:t>
        <w:br/>
        <w:t>Яғни құдайлық интеллектісін ол өзінің мөлшері интел-</w:t>
        <w:br/>
        <w:t>лектісіне аударады. Ол құдаймен бетпе-бет, “оның исламы</w:t>
        <w:br/>
        <w:t>және табиғат исламы -- егіз?. Наср бойынша ислам гнос-</w:t>
        <w:br/>
        <w:t>тицизмін европалық ақылмен түсіну өте қиын. Құран -</w:t>
        <w:br/>
        <w:t>табиғат мәтінімен оның символикалық сөздерінде айтылған</w:t>
        <w:br/>
        <w:t>көшірмесі. Ол көбіне басты назарды әртүрлі діни филосо-</w:t>
        <w:br/>
        <w:t>фиялық типологиясының мұсылман әлемінлегі мектептеріне</w:t>
        <w:br/>
        <w:t>аударды.</w:t>
        <w:br/>
        <w:t>Наср “Білім және әулиелік” (1981) деген монографиясында</w:t>
        <w:br/>
        <w:t>ислам идеясы жөнінде алғашқы он тарауында айтып өтеді: 1.</w:t>
        <w:br/>
        <w:t>Исламды түсіндіру әртүрлі мәністе беріледі: сайлау түрінде</w:t>
        <w:br/>
        <w:t>және салыстырмалы түрле (ислам және тағы басқа діндер),</w:t>
        <w:br/>
        <w:t>исламдағы философия және басқа әлемдік философия түрінде</w:t>
        <w:br/>
        <w:t>түсіндіріледі.</w:t>
        <w:br/>
        <w:t>2. Әулие түрі қасиетті таным және рационализм.</w:t>
        <w:br/>
        <w:t>3. Еылым мен сенім.</w:t>
        <w:br/>
        <w:t>4, Дәстүрлі адам және прометейлік адам.</w:t>
        <w:br/>
        <w:t>Бұл еңбегінде Наср Алла тағаланы пайымдаушы, нағыз</w:t>
        <w:br/>
        <w:t>жоғарғы деңгейдегі. метафизикалыққа дейін көтеруге .</w:t>
        <w:br/>
        <w:t>тырысады. Ол оны бірмезгілде жоғарғы болмыс және болмыс</w:t>
        <w:br/>
        <w:t>трансцендентті - имманентті болып табылады деп анықтайды.</w:t>
        <w:br/>
        <w:t>Алланы Қытайдағы дао, даоспен сәйкестендіреді. Мүхаммед</w:t>
        <w:br/>
        <w:t>пайғамбар уағыздаушы ретінде “құдай “шапағатын”, қүдай”</w:t>
        <w:br/>
        <w:t>101</w:t>
        <w:br/>
        <w:t>өзіндік діни-философиялық антропологиялық желімен:</w:t>
        <w:br/>
        <w:t>аяқтайды: 5;</w:t>
        <w:br/>
        <w:t>1) адам материя мен рухтың бірлігі: тән өткінші, жан -</w:t>
        <w:br/>
        <w:t>мәнгілік;</w:t>
        <w:br/>
        <w:t>2) адамның ерекше қажетті рухани қасиеттері болып-</w:t>
        <w:br/>
        <w:t>парасатының (интеллект) немесе санадан бөлек сезім, жеке</w:t>
        <w:br/>
        <w:t>рух және рух-сақтаушы деп саналады;</w:t>
        <w:br/>
        <w:t>3) адамға ерік берілген, сондықтан да ол өз мінез-қүлқына</w:t>
        <w:br/>
        <w:t>жауапты; ;</w:t>
        <w:br/>
        <w:t>4) адамнын шындыққа жететін бір-ақ жолы бар -- бұл</w:t>
        <w:br/>
        <w:t>сенім таңдауының жолдары, оны өмір бойы қорғауда</w:t>
        <w:br/>
        <w:t>ұстайтын қос егізділік рухы. Адамның өз билігі өзінде, оның</w:t>
      </w:r>
    </w:p>
    <w:p>
      <w:r>
        <w:t>екі қарама-қайшылықтың бірін таңдай алуы негізінде адамды</w:t>
        <w:br/>
        <w:t>шындық пен зұлымдықтың жиынтығы деп карасырады. Ол өз</w:t>
        <w:br/>
        <w:t>тағдырының әміршісі болады деген идеяны тиянақтады.(48)</w:t>
        <w:br/>
        <w:t>(М. Шарифтің ой толғауында фракши рух ретінде үлкен</w:t>
        <w:br/>
        <w:t>орын- алады, осы өмірге дейінгі және адамның өлімінен</w:t>
        <w:br/>
        <w:t>кейінгі кезде үлкен орын алады. Фракши - бұл көктегі</w:t>
        <w:br/>
        <w:t>құбылыстар, өзінше мәңгілік рухани түрлер, яғни материалды</w:t>
        <w:br/>
        <w:t>жер әлеміне сай обһектілер және адам. Жер патшалығының әр</w:t>
        <w:br/>
        <w:t>өкілінде қайырымдылықтың өз фракшиі немесе құдайлық-</w:t>
        <w:br/>
        <w:t>егізділік бар. Зұлым Ахромака рухы мен Ібілістерді қоспаған-</w:t>
        <w:br/>
        <w:t>да, фракши адамда әмір бойы болады. М. Шариф зұлымдық</w:t>
        <w:br/>
        <w:t>проблемасына аса назар аударады. Өмір дерегі және зұлым-</w:t>
        <w:br/>
        <w:t>дықтың найда болуының басты себебі. Заратуштра зұлымдық-</w:t>
        <w:br/>
        <w:t>ты зұлымдық ретінде талқылау керек, бірақ ол қайырым-</w:t>
        <w:br/>
        <w:t>дылық пен жақсылықтың пассивтік жауы. Зұлымдықты</w:t>
        <w:br/>
        <w:t>әлемнің жаратушы үрдісінің нақты деңгейі ретінде қарауға</w:t>
        <w:br/>
        <w:t>болмайды. Зұлымдық - ол елес емес, ол шындық. Зұлымдық</w:t>
        <w:br/>
        <w:t>- ол нағыз зұлымдылық. Адамдық өмірдің өзі бір шетінен</w:t>
        <w:br/>
        <w:t>қайырымдылық кооперациясын көрсетсе, бір шетінен</w:t>
        <w:br/>
        <w:t>шиеленіс зұлымдық - мәңгілік күресті көрсетеді.</w:t>
        <w:br/>
        <w:t>Қайырымдылық пен зұлымдық - бұлар қатар әмір сүретін</w:t>
        <w:br/>
        <w:t>қарама-қайшы күбылыс. Адамда зұлымдықпен мәңгі күресуде</w:t>
        <w:br/>
        <w:t>сарбаз десе болады, себебі ол әлемнің даму шеңберінің жемісі.</w:t>
        <w:br/>
        <w:t>Зұлымдықты жену үшін әлемді мінсіз ету керек, сонда онда</w:t>
        <w:br/>
        <w:t>жарық, қайырымдылық, шындық пен адалдық көркейеді.</w:t>
        <w:br/>
        <w:t>М. Шариф бойынша: зороастршылдық - бүл дуализм діні,</w:t>
        <w:br/>
        <w:t>немесе екі қарсылықты рух сенімдерінің негізі. Митраизм -.,</w:t>
        <w:br/>
        <w:t>семиттердің жандандырған зороастршылдығы деп бағалаған</w:t>
        <w:br/>
        <w:t>93</w:t>
        <w:br/>
        <w:t>пәкістандық философ. М. Шариф митраның мистериясы</w:t>
        <w:br/>
        <w:t>римдік және басқа үкіметтің рухы мен құлығын өзіне</w:t>
        <w:br/>
        <w:t>меңгергенін көрсетеді. Митра құдай мен адам арасындағы</w:t>
        <w:br/>
        <w:t>жалғастырушы ретінде қарастырылады. Кейін келе митра-</w:t>
        <w:br/>
        <w:t>шылдық Еуропада христиандықтардан ГҮ ғасырда жеңілді</w:t>
        <w:br/>
        <w:t>(27).</w:t>
        <w:br/>
        <w:t>Сократ пен Платон жанның мәңгілігі туралы ойды</w:t>
        <w:br/>
        <w:t>алғашқы дамытушылардың бірі болатын. Бұл ұғымға белгілі</w:t>
        <w:br/>
        <w:t>нобай беріп, оны философиялық ілімге айналдырды. Оларға</w:t>
        <w:br/>
        <w:t>дейінгі гректерде өлімнен кейін жан Тірі қалады деп сенген</w:t>
        <w:br/>
        <w:t>болатын. Пифагор жанның мәңгілігіне және оның басқа</w:t>
        <w:br/>
        <w:t>денеге кошетіндігіне сенген болатын. Фалес өлмейтін жан тек</w:t>
        <w:br/>
        <w:t>адамдарда, жануарлар мен өсімдіктерде ғана емес, магнит</w:t>
        <w:br/>
        <w:t>сияқты затта да бар, өйткені ол темір бұйымдарды өзіне</w:t>
        <w:br/>
        <w:t>тартатын қабілетке ие деп есептеген.</w:t>
        <w:br/>
        <w:t>Зороастр: “Әділдің жаны мәңгі әрі қуанышқа бөленеді, ал</w:t>
        <w:br/>
        <w:t>өтірікшінің жаны сөзсіз азапқа ұшырайды. Бұл заңдарды</w:t>
        <w:br/>
        <w:t>Ахурамазда (“тәңір дана” дегенді білдіреді) бекітті, өйткені</w:t>
        <w:br/>
        <w:t>жоғары билік соның қолында”.</w:t>
        <w:br/>
        <w:t>Мәңгі жан туралы ілім зороастршылдықтан бұрынғы иран</w:t>
        <w:br/>
        <w:t>дінінің бөлігі болғанын еске сала кеткен жөн. Мысалы, ежелгі</w:t>
        <w:br/>
        <w:t>иран тайпаларында адамдар өлгендердің қамын ойлап,</w:t>
        <w:br/>
        <w:t>олардың жаны дүниеде еш мұқтаждықта болмасын деп, азық-</w:t>
        <w:br/>
        <w:t>түлік пен киім-кешекті садақа ететің.</w:t>
        <w:br/>
        <w:t>Мысырлықтар өлгендердің жанын Осирис деген дүниенің</w:t>
      </w:r>
    </w:p>
    <w:p>
      <w:r>
        <w:t>жоғарғы құдайы соттайды деп ойлаған.</w:t>
        <w:br/>
        <w:t>Гилыгамешке өлімнен қашып құтыла алмау жөнінде ой</w:t>
        <w:br/>
        <w:t>маза бермейді, ол мәңгілікті іздеуге сапар шегеді, бірақ-оны</w:t>
        <w:br/>
        <w:t>таба алмайды. Сапарында кезіктірген құмырасы шарапқа толы</w:t>
        <w:br/>
        <w:t>бойжеткенді, ұмтылған мәнгілік өмірге өзінің бәрібір жете</w:t>
        <w:br/>
        <w:t>алмайтынын білгендіктен, оны осы өмірдің рахатына</w:t>
        <w:br/>
        <w:t>толығырақ кенелтуге көндірмек болады. Дастанның негізгі</w:t>
        <w:br/>
        <w:t>ойы, өлімнен ешкім құтылмайды және мәңгілік үміті -- тек</w:t>
        <w:br/>
        <w:t>елес қана екендігінде.</w:t>
        <w:br/>
        <w:t>А.Тойнбидің айтуынша, бұл ілім бір мезгілде “грек әлемі</w:t>
        <w:br/>
        <w:t>мен Үндістанда кездейсоқ” пайда болды деп кесіп айту қиын.</w:t>
        <w:br/>
        <w:t>Ол мүмкін болған себептерді келтіреді: “Үндістанға, Азияның</w:t>
        <w:br/>
        <w:t>оңтүстік батысына, Қара теңіз жағалауларының солтүстігіндегі</w:t>
        <w:br/>
        <w:t>далалы өлкелеріне, сондай-ақ Балқан мен Азия түбегіне</w:t>
        <w:br/>
        <w:t>жеткен б.д.д. ҮШІ-ші және ҮП-ші ғасырлардағы еуразия</w:t>
        <w:br/>
        <w:t>94</w:t>
        <w:br/>
        <w:t>ИСЛАМ ФИЛОСОФИЯСЫ</w:t>
        <w:br/>
        <w:t>Көптеген ғасырлар бойында Таяу және Орта Шығыс</w:t>
        <w:br/>
        <w:t>елдерінде қоғамдық өмірдің барлық жағына, мәдениетке, өнерге</w:t>
        <w:br/>
        <w:t>және білімге ислам идеологиясының әсері зор болды (47).</w:t>
        <w:br/>
        <w:t>Арабтардың шақыншылығының нәтижесінде ҮІ ғасыр</w:t>
        <w:br/>
        <w:t>басына қарай батыста Испания мен Мароккода, шығыста -</w:t>
        <w:br/>
        <w:t>Орталық Азия мен Үнді еліне дейінгі ұлан-ғайыр жерлерге:</w:t>
        <w:br/>
        <w:t>жаңа дін кеңінен тарай бастады. Ислам тарихы негізінен екі:</w:t>
        <w:br/>
        <w:t>арабтық және түріктік кезеңнен тұрады. Соңғысы түріктердің</w:t>
        <w:br/>
        <w:t>арабтар мен парсыларды жеңіп, ХП ғасыр аяғына таман түрік</w:t>
        <w:br/>
        <w:t>мемлекетінің үстемдігі орнауымен байланысты болды. ХҮ1 ғ.</w:t>
        <w:br/>
        <w:t>таман Осман өктемдік империясы кұрылып, оның ресми діні</w:t>
        <w:br/>
        <w:t>ислам болып бекітілді. Ислам құндылықтар жүйесі мен араб</w:t>
        <w:br/>
        <w:t>халифатына, одан кейін Осман империясына біріккен халық-</w:t>
        <w:br/>
        <w:t>тардын дәстүрлі мәдениетінің өзара қарым-қатынасының</w:t>
        <w:br/>
        <w:t>нәтижесінде ерекше синктреттік мәдениет, (әдебиетте мүсыл-</w:t>
        <w:br/>
        <w:t>мандық деп те атайды) қалыптасты.</w:t>
        <w:br/>
        <w:t>Ортағасырлық Еуропада өктем болған христиан дінінің</w:t>
        <w:br/>
        <w:t>рөлі тарихтан белгілі. Осы кезде мұсылман мәдениетінің</w:t>
        <w:br/>
        <w:t>антикалық философиялық мұраны сақтап, насихаттап, одан</w:t>
        <w:br/>
        <w:t>әрі дамытқаны аса маңызды болды. Антикалық философ-</w:t>
        <w:br/>
        <w:t>тардың еңбектері Совиньидлен Самарқандқа дейінгі аралықта</w:t>
        <w:br/>
        <w:t>аударылып, зерттелді.</w:t>
        <w:br/>
        <w:t>Ислам елдерінде тұтастай инквизиция жүйесіне айналған</w:t>
        <w:br/>
        <w:t>шіркеу соборлары болған жоқ. Исламды түсіндіру және оны</w:t>
        <w:br/>
        <w:t>қадағалау жеке заңгерлер мен діни ғұламаларға сеніп тап-</w:t>
        <w:br/>
        <w:t>сырылды. Олар жеке ұйымға біріккен емес, ілімдеріне,</w:t>
        <w:br/>
        <w:t>христиан теологтарының ілімлері сиякты, “әулиелік” немесе</w:t>
        <w:br/>
        <w:t>“Қателеспеушілік” деген атақтар мен дәрежелер берілген жоқ.</w:t>
        <w:br/>
        <w:t>Осылардың бәрі жинақтала келіп, басқа да әлеуметтік</w:t>
        <w:br/>
        <w:t>себептермен біріге мұсылман дүниесінде философия мен</w:t>
        <w:br/>
        <w:t>дінитаным ақикаттарының өзіндік тәуелсізліктерін айқын-</w:t>
        <w:br/>
        <w:t>дайды. Ол кейіннен Ибн-Рушд және басқа ойшылдардың</w:t>
        <w:br/>
        <w:t>ілімінде негізделген қос ақиқат теориясы еді. Мұсылман мә-</w:t>
        <w:br/>
        <w:t>дениетінің Еуропадағы қайта өрлеу дәуіріндегі құндылық-</w:t>
        <w:br/>
        <w:t>тардың жаңа жүйесін қалыптастыруға тигізген әсері мол</w:t>
      </w:r>
    </w:p>
    <w:p>
      <w:r>
        <w:t>болды. Ортағасырлық батыс мәденитетін дамытула ислам ел-</w:t>
        <w:br/>
        <w:t>дерінің сол кезлегі философиясы орасан зор методологиялық</w:t>
        <w:br/>
        <w:t>міндеттер атқарды...</w:t>
        <w:br/>
        <w:t>85</w:t>
        <w:br/>
        <w:t>Сопылық ағым біркелкі және жүйелі ағым болған жоқ.</w:t>
        <w:br/>
        <w:t>Сопылық мектептер немесе ұйымдардың бір-бірінен аздаған</w:t>
        <w:br/>
        <w:t>ерекшеліктері болды. Сол ерекшеліктердің бірі түркі тілдес,</w:t>
        <w:br/>
        <w:t>оның ішінде қазақ халықтарының арасындағы сопылық</w:t>
        <w:br/>
        <w:t>көрінісінің нысандары.</w:t>
        <w:br/>
        <w:t>Қазақ мәдениеті тарихындағы ислам діні мен сопылықтың</w:t>
        <w:br/>
        <w:t>орнына тоқталайық. Ғ.Есімнің пікірінше, “ислам, соның</w:t>
        <w:br/>
        <w:t>ішінде (сопылық) қазақ топырағына екі жолмен еңді.</w:t>
        <w:br/>
        <w:t>Біріншісі, яғни өте мәнді әрі маңыздысы - Қазақстанның</w:t>
        <w:br/>
        <w:t>онтүстігіне Х ғасырда зороастршылдық және манихейлік</w:t>
        <w:br/>
        <w:t>діндерінің элементтері бар Бұхара, Түркістан, Самарқанд</w:t>
        <w:br/>
        <w:t>жақтан келген ислам және оған қоса келген сопылық. Бірақ</w:t>
        <w:br/>
        <w:t>ол жақтан енген сопылық Қазақстанның бар аймағына</w:t>
        <w:br/>
        <w:t>таралғанымен, дәл өз мәнінде жетпеді. Бүл жерде біз екінші</w:t>
        <w:br/>
        <w:t>мәселеге тірелеміз: Ол қазақ жеріне исламды таратушы, татар</w:t>
        <w:br/>
        <w:t>миссионерлерінің айтарлықтай әрекеті болды. Бұл сопылық</w:t>
        <w:br/>
        <w:t>емес, ортодоксиялық (ұстамды) ислам жағында болған.</w:t>
        <w:br/>
        <w:t>Сопылық - татарлар арасында болғанымен айтарлықтай</w:t>
        <w:br/>
        <w:t>рухани күшке айналмағанға ұқсайды” (“Ақиқат“, 1997,1 6).</w:t>
        <w:br/>
        <w:t>Сонымен, көріп отырғанымыздай, сопылық кеңінен</w:t>
        <w:br/>
        <w:t>таралмағаныменен, ол жөніндегі әдебиеттер таралып, оқылып</w:t>
        <w:br/>
        <w:t>жатты, яғни Қазақстанда сопылықты тікелей ислам дінімен</w:t>
        <w:br/>
        <w:t>байланысты болды. Қазақстанда исламнан сопылықты бөліп</w:t>
        <w:br/>
        <w:t>алмайтын себебіміз - Қожа Ахмет Иассауи бабамыздың нағыз</w:t>
        <w:br/>
        <w:t>мұсылман әрі тақуа, сопы болуы. Осындай мәселелер</w:t>
        <w:br/>
        <w:t>тоғысуымен Қазақстанда ислам және сопылық тұтасып кетті.</w:t>
        <w:br/>
        <w:t>Бұл - бір, екіншісі - Қазақстанда Исламның ой еркіндігіне</w:t>
        <w:br/>
        <w:t>көп тосқауыл болмайтын сопылық дүниетанымға, оны</w:t>
        <w:br/>
        <w:t>қабылдауда қиыншылық болмады. Өйткені сопылық қазақ</w:t>
        <w:br/>
        <w:t>халқына діни кітаптар сопылар арқылы сіңісті болған жоқ, ол</w:t>
        <w:br/>
        <w:t>поэзия арқылы кеңінен тарала бастады, Шығыс жұлдыздары</w:t>
        <w:br/>
        <w:t>Руми, Хафиз, Низами, Навои, Хайам, т.б. сопылық бағыттағы</w:t>
        <w:br/>
        <w:t>ақындар болатын. ) )</w:t>
        <w:br/>
        <w:t>Осы мәселені тікелей зерттеген Ғ. Есімнің айтуынша,</w:t>
        <w:br/>
        <w:t>сопылық - дүниетаным, ислам мәдениетіндегі өте көрнекті</w:t>
        <w:br/>
        <w:t>құбылыс. Сопыдықтың дәл бүгінгі күндегі тынысы мен оның</w:t>
        <w:br/>
        <w:t>“жұлдызды шағындағы" қуатын, әрине, салыстыруға</w:t>
        <w:br/>
        <w:t>болмайды. Сопылықтың өркендеген уақыты Х-ХҮ ғасырға</w:t>
        <w:br/>
        <w:t>дейінгі аралық делінеді. Осы заманда тек мұсылман елдерінде</w:t>
        <w:br/>
        <w:t>емес, тіпті Батыс Еуропа елдерінде де сопылыққа деген</w:t>
        <w:br/>
        <w:t>98</w:t>
        <w:br/>
        <w:t>жете алады, яғни адам ақиқатты ақыл-ой кабілеті арқылы</w:t>
        <w:br/>
        <w:t>емес, интуиция, “нұрын төгу” (озарение) арқылы тани алады.</w:t>
        <w:br/>
        <w:t>Сопылардың пайда болуы негізінде теорияшылар адамның</w:t>
        <w:br/>
        <w:t>психологиялық жағдайына немесе экстазға жетудің құралдары</w:t>
        <w:br/>
        <w:t>мен әдістерін ерекше күш салып іздеген. Ондай жағдайға</w:t>
      </w:r>
    </w:p>
    <w:p>
      <w:r>
        <w:t>жетуді олар мына “жалған дүниелен” толығымен бас тарту деп</w:t>
        <w:br/>
        <w:t>есептелді. Ерекше психикалық жағдайға жетудің құралдары</w:t>
        <w:br/>
        <w:t>ретінде музыканы, биді, әнді пайдаланды. Бұлар діншілдер</w:t>
        <w:br/>
        <w:t>арасында түсінбеушілдіктер мен ресми ислам тарапынан</w:t>
        <w:br/>
        <w:t>қарсылық туғызды.</w:t>
        <w:br/>
        <w:t>Сонымен қатар сопылардың тақуалық қозғалысына да</w:t>
        <w:br/>
        <w:t>ислам қарсылық білдірді. Сопы-тақуалар кез келген бүл</w:t>
        <w:br/>
        <w:t>дүниелік рахаттан, тіпті денесіндегі тіршілік үшін қажетті</w:t>
        <w:br/>
        <w:t>болмашы нәрсенің өзінен де бас тартады.</w:t>
        <w:br/>
        <w:t>Біз жоғарыда сопылык дүниетанымға жаңа платоншылдық</w:t>
        <w:br/>
        <w:t>әсер етті деп көрсеттік: Мұның өзі жаңа платоншылардың</w:t>
        <w:br/>
        <w:t>басты тұлғасы Ппотиннің есімін айта кету керек. Плотинда</w:t>
        <w:br/>
        <w:t>“құдай” деген ұғым жок. Ол құдайдың орнына “алғашқы”;</w:t>
        <w:br/>
        <w:t>“бірегей” деген түсініктерді қолданған. Құдай деген бір, ол</w:t>
        <w:br/>
        <w:t>қарама-қарсылықтарлан тыс, онда ізгілік немесе зұлымдық</w:t>
        <w:br/>
        <w:t>дегендер әлі ашылып дараланбаған, танылмаған алғашқы</w:t>
        <w:br/>
        <w:t>тұтастық. Әлем осы тұтастықтан өрбіп-өседі (эманация</w:t>
        <w:br/>
        <w:t>(ажыратылу процесі). Плотин ажыратылудың бес сатысын</w:t>
        <w:br/>
        <w:t>нақтылап айтқан. Олар: І)) бірлік; 2) рух; 3) жан; 4) материя;</w:t>
        <w:br/>
        <w:t>: 5) әлемнің физикалық күйдегі көріністері.</w:t>
        <w:br/>
        <w:t>Сопылар дүниетанымының мәні Плотин ажыратуына</w:t>
        <w:br/>
        <w:t>жақын. Жалғыз мәңгілік өзгермейтін құдай, болмыс немесе</w:t>
        <w:br/>
        <w:t>өзгермейтін шынлық деп аталатын субстанция бастама болып</w:t>
        <w:br/>
        <w:t>табылады, яғни құдайдың ажыратуы нәтижесінде әлем пайда</w:t>
        <w:br/>
        <w:t>болады. Сонымен, сопылар құдаймен тікелей байланысу.</w:t>
        <w:br/>
        <w:t>мүмкіндігіне сенетін және осыған жету үшін бар күш-жігерін:</w:t>
        <w:br/>
        <w:t>жұмсауға әзір.</w:t>
        <w:br/>
        <w:t>Сопылық белгілі бір жүйеге түскенше ұзақ даму жолынан.</w:t>
        <w:br/>
        <w:t>өтті. Оның әрбір мектебі, әрбір өкілі сонылар ілімінің</w:t>
        <w:br/>
        <w:t>қайсыбір ережелерін жасауға өз үлесін қосып отырды. Ол</w:t>
        <w:br/>
        <w:t>ертедегі бұл ағымның өкілдерінің бірі - египеттік Зу-н-Нүн</w:t>
        <w:br/>
        <w:t>Мысыри, басралық Хасан Басри, Бағдад мектебінің өкілі -</w:t>
        <w:br/>
        <w:t>Мансүл әл-Халладж есімдерімен байланысты. Ислам мен</w:t>
        <w:br/>
        <w:t>сопылықты ымыраластыру рөлін белгілі дін қайраткері Әбу.</w:t>
        <w:br/>
        <w:t>Хамид әл-Ғазали өз міндетіне алды.</w:t>
        <w:br/>
        <w:t>97%</w:t>
        <w:br/>
        <w:t>Құдай өзін адамша бейнелеп көрсетеді, мұнымен құдай</w:t>
        <w:br/>
        <w:t>абсолютті мен, абсолютті едо болғанда адам соңғы мен немесе</w:t>
        <w:br/>
        <w:t>жай едо. “Біз материяның атомдары деп атайтын механика-</w:t>
        <w:br/>
        <w:t>лық қозғалыстан адам “едо”-сындағы еркін ой қозғалысына</w:t>
        <w:br/>
        <w:t>дейін әлем барлык өзінің бөлшектерінде “ұлы меннің” өзіндік</w:t>
        <w:br/>
        <w:t>көрінуі. “Сондықтан құран алғашқы Едо адамға өзінің</w:t>
        <w:br/>
        <w:t>тәніндегі тамырынан да жақын деп үйретеді”.</w:t>
        <w:br/>
        <w:t>Едоның негізгі мақсаты “бірденені. көру емес, бірдене</w:t>
        <w:br/>
        <w:t>болуға тырысу Едоның ұмтылу мақсаты - жеке адамдардың</w:t>
        <w:br/>
        <w:t>шектелуінде (эмансипапиясы) емес, керісінше оның нақты</w:t>
        <w:br/>
        <w:t>анықтамасы. Икбал өзінің Худи принципін алға қояды және</w:t>
        <w:br/>
        <w:t>адамның құлайға деген сенімін оның пендешіліктерін биік</w:t>
        <w:br/>
        <w:t>дәрежеге жеткізу үрдісінде қарастырады, яғни мұны мұратқа</w:t>
        <w:br/>
        <w:t>жеткізу жолы деп түсінеді.</w:t>
        <w:br/>
        <w:t>“Менді” теріске шығару - бұл доктрина, мұның мақсаты</w:t>
        <w:br/>
        <w:t>болған бұқара халықты өздерінің билеушілерінің айтқан-</w:t>
        <w:br/>
        <w:t>дарына көндіру үшін ойлап табылған. Едосы салыстырмалы</w:t>
      </w:r>
    </w:p>
    <w:p>
      <w:r>
        <w:t>түрде кемеліне жеткен адам. Алам алла жүрегіндегі жаратушы</w:t>
        <w:br/>
        <w:t>күште ерекше орын алады және өзін қоршаған заттардан гөрі</w:t>
        <w:br/>
        <w:t>шындықтың жоғарғы сатысында түрады.</w:t>
        <w:br/>
        <w:t>Адамның толық “мені” биік мақсаттар мен нәтижелерге</w:t>
        <w:br/>
        <w:t>жеткізу жолындағы ең бір үлкен табиғи күш деп саналады.</w:t>
        <w:br/>
        <w:t>“Меннің” ұлы күші арқылы ғана адам өзіндік бомысын</w:t>
        <w:br/>
        <w:t>жоғалтпай құдай бірлігіне жетеді. Іс-әрекет -- сезімнің биік</w:t>
        <w:br/>
        <w:t>нысаны.</w:t>
        <w:br/>
        <w:t>Икбал іс-әрекет принципін алға тарта отырып, мүсылман</w:t>
        <w:br/>
        <w:t>халқын өз күшіне сенуге және сол кездегі күнделікті өмір</w:t>
        <w:br/>
        <w:t>тіршілігіне өзгертулер. енгізуге қабілеттілігін арттыруға</w:t>
        <w:br/>
        <w:t>болатынын ерекше атап өтеді. Мұндай өзгертудің алғышартын</w:t>
        <w:br/>
        <w:t>ол “өзіңді өзгертпей, халықты өзгертуге болмайды” деген</w:t>
        <w:br/>
        <w:t>құранның мына ережесінен көрді: Адам өзінің ішкі дүниесін</w:t>
        <w:br/>
        <w:t>қайта құру арқылы ғана өзіндік Худиына ие болады, ол алам</w:t>
        <w:br/>
        <w:t>. өмірінің түбірімен өзгеруіне алғышарт жасайды. Онтология-</w:t>
        <w:br/>
        <w:t>ның алғышарты ретінде “өзіндік танудың” мынадай жағдайы</w:t>
        <w:br/>
        <w:t>бар; қарама-қарсылықты, “мен” обьектісін өзіндік заңдылық-</w:t>
        <w:br/>
        <w:t>тарымен өмір сүретін нәрсе ретінде қарастыруға мүдделіміз.</w:t>
        <w:br/>
        <w:t>Бұл “меннен” сыртқы және, тәуелсіз танымның таңылатын</w:t>
        <w:br/>
        <w:t>обьектіге ешқандай әсері болмайды”. Қалыптасқан көзқарас</w:t>
        <w:br/>
        <w:t>бойынша, материя уақытта бар және кеңістіктегі қозғалыста</w:t>
        <w:br/>
        <w:t>болатын бір нәрсе. Бірақ, қазіргі -релятивті физикада бұл</w:t>
        <w:br/>
        <w:t>көзқарас қалыптаса қоймаған.“ ”</w:t>
        <w:br/>
        <w:t>89</w:t>
        <w:br/>
        <w:t>еркіндіін шындық арқылы көрсетеді Осы | ислам</w:t>
        <w:br/>
        <w:t>түсіндірмесінде “алхирейлік және прометейлік” адамның</w:t>
        <w:br/>
        <w:t>нақты анықтамасын береді: адхирейлер “аспан мен жер</w:t>
        <w:br/>
        <w:t>арасындағы. көпір десе, прометейлік адам - бүған қарсы</w:t>
        <w:br/>
        <w:t>тезис. Оның негізгі сипаттамасы: ол -- жер әлемін жаратушы,</w:t>
        <w:br/>
        <w:t>оның негізгі міндеті -- құдайды ұмыту. Қасиетті сезімнен</w:t>
        <w:br/>
        <w:t>айрылған прометейлік адам өзі табиғаттың қүлына айналады.</w:t>
        <w:br/>
        <w:t>Олар табиғатты құртушы ғана емес, сонымен қатар табиғатқа</w:t>
        <w:br/>
        <w:t>деген қасиетті қатынасты бұзушы болып саналады.</w:t>
        <w:br/>
        <w:t>Осыдан кейін Наср осы түрлердің мәдениеті мен</w:t>
        <w:br/>
        <w:t>өркениетін қарастыруға көшеді, олар: үнділік, қытайлық және</w:t>
        <w:br/>
        <w:t>“әмбебап адам” мәселесіне, яғни кемелденген адам идеясына</w:t>
        <w:br/>
        <w:t>ойысады. Оның көзқарасы бойынша, әрбір діни дәстүр осы</w:t>
        <w:br/>
        <w:t>адамның бейнесін және басқа діннің пайда болуын бірге</w:t>
        <w:br/>
        <w:t>қалыптастырады. Бұл мынадай қасиетті кітапта: Құран,</w:t>
        <w:br/>
        <w:t>Таурат, Авеста, сонымен бірге буддада, ведалық кітапта,</w:t>
        <w:br/>
        <w:t>Қытайдың Инь-Ян ілімінде баяндалады. Оларға осы негізде</w:t>
        <w:br/>
        <w:t>Шығыстық философия және дін әсер еткен. Мысалы,</w:t>
        <w:br/>
        <w:t>“Пуруша, Пракрити, Худи, Тамас, Брахман” т.б. Нипше</w:t>
        <w:br/>
        <w:t>пайымдауындағы “құдай өлген” деген тезиске қарсы, Наср</w:t>
        <w:br/>
        <w:t>көзқарасы бойынша тек прометейлік адамның оларға рухани</w:t>
        <w:br/>
        <w:t>өлімді мойындатуы осы сарында болып келеді. Алам белгілі</w:t>
        <w:br/>
        <w:t>бір деңгейде тұтас болу үшін оған барлық жер мен көкте</w:t>
        <w:br/>
        <w:t>жүріп жатқан алғашқы бірлікті ашуы қажет.</w:t>
        <w:br/>
        <w:t>Келесі атақты Иран философы Яли Шари” ати (1933-</w:t>
        <w:br/>
        <w:t>1977). Оның еңбектері: “Марксизм және батыстағы басқа да</w:t>
        <w:br/>
        <w:t>шындықтан ауытқушылық”, “Исламдық сын”. Автордың</w:t>
        <w:br/>
        <w:t>негізі мақсаты -- діни-философиялық-әлеуметтанушылық</w:t>
        <w:br/>
        <w:t>тұжырымдаманы қалыптастыру.</w:t>
      </w:r>
    </w:p>
    <w:p>
      <w:r>
        <w:t>А. Шари” атидың пайымдауынша, ислам әлеуметтік ойдың</w:t>
        <w:br/>
        <w:t>алғашқы мектебі болды. Оның пікірінше, халық бұқарасы</w:t>
        <w:br/>
        <w:t>тарихты жасаушы басты күш. Халықтың әркендеуі мен кері ке-</w:t>
        <w:br/>
        <w:t>туіне пайғамбар жауапты емес, тек халықтың өзі ғана кінәлы.</w:t>
        <w:br/>
        <w:t>Таным теориясында исламның көпжақтылығы оны білудің көп-</w:t>
        <w:br/>
        <w:t>теген бағыттарын қолайлы санайды. Сондықтан мұнда үш әліс</w:t>
        <w:br/>
        <w:t>бірдей қолданылуы қажет: 1. Философиялық (адамның құдайға</w:t>
        <w:br/>
        <w:t>қатынасын зерттеу), 2. Жалпыізгіліктік (жердегі алам өмірін</w:t>
        <w:br/>
        <w:t>зерттеу), 3. Тарихи және әлеуметтану әдістері (қоғам мен</w:t>
        <w:br/>
        <w:t>өркениеттің әлеуметтік жағың зерттеу) (47);</w:t>
        <w:br/>
        <w:t>102</w:t>
        <w:br/>
        <w:t>мұсылман философиясына деген еуроцентристік көзқарасқа</w:t>
        <w:br/>
        <w:t>ашық және өткір қарсы шығады. “Мұны негіздеу” ретінде ол.</w:t>
        <w:br/>
        <w:t>христиан философиялық тұпнұсқалығы да таласқа түскен</w:t>
        <w:br/>
        <w:t>деген неотомист Жильсон сөзіне сілтеме жасайды.</w:t>
        <w:br/>
        <w:t>Мұсылман дүниетанымындағы грек философиясының</w:t>
        <w:br/>
        <w:t>маңызды элементтерін жинақтағаны тарихтан белгілі, сондық-</w:t>
        <w:br/>
        <w:t>тан да бұл жағдайды есепке алу мұсылман философиясын</w:t>
        <w:br/>
        <w:t>түсіну үшін өте маңызды. Өйткені Аристотель, Платон,</w:t>
        <w:br/>
        <w:t>Стоиктер және Плотин - адам ойының көптеген шынайы</w:t>
        <w:br/>
        <w:t>шеберлері. )</w:t>
        <w:br/>
        <w:t>О. Аминнің пікірінше, ортағасырда кез-келген грек</w:t>
        <w:br/>
        <w:t>философтарының еңбегін тауып алу және олардың</w:t>
        <w:br/>
        <w:t>шығармаларының кез-келген аудармалары мұсылмандар,</w:t>
        <w:br/>
        <w:t>христиандер мен еврейлер көз алдында “жаңа әлемді ашу”</w:t>
        <w:br/>
        <w:t>болып табылады. Бірақ та осы арада О. Амин принципті</w:t>
        <w:br/>
        <w:t>ескертпе жасайды: “мұсылман философиясы -- бұл бір басқа</w:t>
        <w:br/>
        <w:t>да, ал грек философиясын жай ғана ассимиляциялау - бір</w:t>
        <w:br/>
        <w:t>басқа” (51).</w:t>
        <w:br/>
        <w:t>О. Амин толықтай алғанда мынандай екі кезеңге жинақ-</w:t>
        <w:br/>
        <w:t>талатын мүсылман философтарының сіңірген еңбектерін</w:t>
        <w:br/>
        <w:t>қарастырады: 1) олардың “ал-таухидты” (болмыстың бірлік-</w:t>
        <w:br/>
        <w:t>тігін) және оның жаратудың үстіндегі құдайдың транцендентті</w:t>
        <w:br/>
        <w:t>доктриналарын негіздеуі; 2) дін мен философияны келістіруге</w:t>
        <w:br/>
        <w:t>әрекеттену (Ибн Рушд үлгісі). Ол араб философтарының</w:t>
        <w:br/>
        <w:t>бидуализмі, олардың мұсылман теологтар, сонымен қатар</w:t>
        <w:br/>
        <w:t>Платон, Стоик пен Плотин көзқарастарынан айырмашылығы</w:t>
        <w:br/>
        <w:t>мәселесіне келіп тірелетінін атап көрсетеді О. Амин</w:t>
        <w:br/>
        <w:t>пікірінше, барлық мәселе Декарт, Паскаль, И. Абдо түсіні-</w:t>
        <w:br/>
        <w:t>гіндегі “адам болуда” екен. Араб-мұсылман философтарының</w:t>
        <w:br/>
        <w:t>стоиктерді, “Зеңонды және басқа да батыс философтарын</w:t>
        <w:br/>
        <w:t>қалай қабылдағаны туралы ол қызық пікірлер айтады.</w:t>
        <w:br/>
        <w:t>Мұсылман философиясының Батыс ойына кері әсерін</w:t>
        <w:br/>
        <w:t>сипаттауда ол бірталай философтарға сілтеме жасайды.</w:t>
        <w:br/>
        <w:t>“Исламдағы рационализм туралы мәселеге келгенде,</w:t>
        <w:br/>
        <w:t>О. Амин әл-Афгани аузымен әрбір адамның қомақты рацио-</w:t>
        <w:br/>
        <w:t>налистік негіздер жинақталған Құранды жеке оқи алатынын,</w:t>
        <w:br/>
        <w:t>мәтіндерді оқығанда ақыллың төреші болатынын айтады.</w:t>
        <w:br/>
        <w:t>ІНІ</w:t>
        <w:br/>
        <w:t>жазылған. Клод Самнер “Психолог” кітабын христиандық</w:t>
        <w:br/>
        <w:t>символизм негізінде жазылған натуралистік теологиялық кітап</w:t>
      </w:r>
    </w:p>
    <w:p>
      <w:r>
        <w:t>деп атайды. “Скендз өмірі” кітабы философиялы“ роман</w:t>
        <w:br/>
        <w:t>болса, ал “Зерттеулер” кітабында ол философияны өзіне тән</w:t>
        <w:br/>
        <w:t>мағынадағы сөз деп алады. Зара Якоба өзінің “Зерттеулер”</w:t>
        <w:br/>
        <w:t>шығармасында философияны қатаң методология | -</w:t>
        <w:br/>
        <w:t>түпнұсқада, жүйелі, тұтас негізде көрсете білді.</w:t>
        <w:br/>
        <w:t>Екінші жағдай -- Эфиопиядағы даналықтың екі нысанда</w:t>
        <w:br/>
        <w:t>болуымен байланысты. 1. Ойлардың халықтық философияға”</w:t>
        <w:br/>
        <w:t>тигізген әсері Эфиопияла даналық ауызша ғана емес,</w:t>
        <w:br/>
        <w:t>жазбаша түрде де болған. Онын көп бөлігі грек және араб</w:t>
        <w:br/>
        <w:t>түпнүсқаларынан аударма болса да, эфиопиялық шығар-</w:t>
        <w:br/>
        <w:t>маларға бейімделген. Якоба “Зерттеулер” кітабы аударманы</w:t>
        <w:br/>
        <w:t>емес, дәстүрді де қамтымайды, бұл сыни рационализм, Яғни</w:t>
        <w:br/>
        <w:t>антидәстүрлік рационализм. 2. Даналықтың құрылым түрде</w:t>
        <w:br/>
        <w:t>көрінуі. Ол эфиопиялық даналықты поливалентті түрде</w:t>
        <w:br/>
        <w:t>көрсеткен, яғни ол адам мен жаратушы арасындағы</w:t>
        <w:br/>
        <w:t>байланысты, өмірдегі әртүрлі жағдайын, басқа адамдармен,</w:t>
        <w:br/>
        <w:t>бүкіл әлеммен байланысын камтиды. Даналықтың құрылымы</w:t>
        <w:br/>
        <w:t>адамның құрылымымен сәйкес келеді. Даналық-мәдениеттің</w:t>
        <w:br/>
        <w:t>негізі элементі. Эфиопиялық рационализм, Самнердің</w:t>
        <w:br/>
        <w:t>айтуынша, ғылыми емес, діни бағытта көрінеді. Ақыл-ой</w:t>
        <w:br/>
        <w:t>сенімді негіздеп және қорғап тұрады, бірақ Зара Якобтын</w:t>
        <w:br/>
        <w:t>рационализмі ақыл-ойды құдайдан жоғары қояды немесе</w:t>
        <w:br/>
        <w:t>құдай мен аламның айырмашылығын тексеретін өлшем</w:t>
        <w:br/>
        <w:t>ретінде көрсетеді. К. Самнердің “Әдеп теориясының сегіз</w:t>
        <w:br/>
        <w:t>түрі? деген енбегінде эфиопиалық сегіз ойшылдың өз</w:t>
        <w:br/>
        <w:t>дәуірлеріндегі рухани кезендерін анықтағанын негізге алып</w:t>
        <w:br/>
        <w:t>қарастырады.</w:t>
        <w:br/>
        <w:t>Кітап үш бөлімнен тұрады: 1. Антикалық философия</w:t>
        <w:br/>
        <w:t>(Платон, Аристотель). 2. Орта ғасыр философиясы (Августин,</w:t>
        <w:br/>
        <w:t>Аквинский). 3. Жаңа дәуір философиясы (Спиноза, Юм,</w:t>
        <w:br/>
        <w:t>Кант, Силгвик). Соңғы автор Тринитидан шыққан (1838-</w:t>
        <w:br/>
        <w:t>1900). Оны ұлы философтардың қатарына жатқызбаса да өз</w:t>
        <w:br/>
        <w:t>шығармашылығында жаңа ғасырдағы эфиопиялық ойдың</w:t>
        <w:br/>
        <w:t>бағыттарын талдап, жинақтаған деп бағалайды. К. Самнер</w:t>
        <w:br/>
        <w:t>әдеп теорияларын жоғарыда айтылған сегіз философ ұстаған</w:t>
        <w:br/>
        <w:t>философиялық түрде қарастырады. Мысалы, Платонның әдеп</w:t>
        <w:br/>
        <w:t>ілімін ол оның өмірі мен әдепке қатысты еңбектеріне тоқталу</w:t>
        <w:br/>
        <w:t>арқылы бастайды. |” ) 7000 - )</w:t>
        <w:br/>
        <w:t>Ц5</w:t>
        <w:br/>
        <w:t>Али Шари?ати исламды түсінудегі өзінің әдісінің негізгі</w:t>
        <w:br/>
        <w:t>кезендері ретінде көпөлшемді исламнын күші мен оны</w:t>
        <w:br/>
        <w:t>зерттеуге ыңғай білдірушілердін көптігін мойындау керек деп</w:t>
        <w:br/>
        <w:t>санайды. Ол мұны исламның дін ретінде тек адамның мис-</w:t>
        <w:br/>
        <w:t>тикалық интуициясымен ғана негізделмейтіндігімен (базис-</w:t>
        <w:br/>
        <w:t>тенбейтіндігімен) және тек алам мен құдай арасындағы</w:t>
        <w:br/>
        <w:t>қатынаспен ғана шектелмейтінлігімен дәлелдейді. Исламның</w:t>
        <w:br/>
        <w:t>көпөлшемділігі туралы тезисті негізге ала отырып, ол</w:t>
        <w:br/>
        <w:t>исламды зерттеу үшін соған сәйкес келетін әдістерді кешенді</w:t>
        <w:br/>
        <w:t>түрле қолдануды кажет деп санайды. Исламға деген көп-</w:t>
        <w:br/>
        <w:t>өлшемді көзкарас әдістемесі ретінде Құранды атайды.</w:t>
        <w:br/>
        <w:t>Құранды зерттеуге ол өзара байланысты екі тәсілді</w:t>
        <w:br/>
        <w:t>ұсынады: а) Пайғамбар ашқан акиқаттардағы санаткерлік</w:t>
        <w:br/>
        <w:t>мазмұндарды зерттеу; 6) оның жеке өмірбаянын зерттеу. Ол</w:t>
        <w:br/>
        <w:t>бұдан басқа типологиялық деп аталатын әдісті ұсынады</w:t>
        <w:br/>
        <w:t>(құлай, пайғамбар, Құран, тарихи жағдайлар, таңдау</w:t>
        <w:br/>
        <w:t>еркіндігі). Исламдағы тұлға -- бұл құдайшылдық нормаларды</w:t>
      </w:r>
    </w:p>
    <w:p>
      <w:r>
        <w:t>жақсы ұғынған адам. Пайғамбар тұлғасында оның адами</w:t>
        <w:br/>
        <w:t>касиеттері мен құдаймен тілдесуінен алған рухани және діни</w:t>
        <w:br/>
        <w:t>қасиеттері бірмезгілде көрінеді. Философ және ғалым</w:t>
        <w:br/>
        <w:t>ретіндегі Ибн-Сина данышпандығын жоғары бағалай, құрмет</w:t>
        <w:br/>
        <w:t>тұта отырып, оны ол құдайға деген жалынды махаббатпен,</w:t>
        <w:br/>
        <w:t>Али ШОоаригатидің пікірінше, мағынасы “Мен енді өмір</w:t>
        <w:br/>
        <w:t>сүрмеймін, енді тек Құдай ғана өмір сүреді” дегенді білдіретін</w:t>
        <w:br/>
        <w:t>“Мен - Құдаймын” (Ана әл-хақ) деген сөзімен атағы</w:t>
        <w:br/>
        <w:t>шыққан әл-Халлалждан төмен қояды.</w:t>
        <w:br/>
        <w:t>Али Шари“ ати өзінің философиялық ойларын “Таухид</w:t>
        <w:br/>
        <w:t>дүниетанымы” бөлімінде баяндайды. Таухидті ол барлық</w:t>
        <w:br/>
        <w:t>монотеистер қабылдаған, құдайдың бірлігін мойындау деп</w:t>
        <w:br/>
        <w:t>түсінеді. Бірақ та, өзінің еңбегінле Али Шари?ати онда</w:t>
        <w:br/>
        <w:t>(Таухидта) универсум -- мына әлем-ана әлем, жаратылыстық</w:t>
        <w:br/>
        <w:t>пен жоғарғы жаратылыстық, субстанция мен мән, рух пен</w:t>
        <w:br/>
        <w:t>денеге бөлінулің орнына бүтіндік көрсететін Таухилті</w:t>
        <w:br/>
        <w:t>дүниетаным ретінде түсінуге ерекше көңіл бөледі.(55)</w:t>
        <w:br/>
        <w:t>Жарық пен осы жарықты шашын тұрған шам-Али Шари:</w:t>
        <w:br/>
        <w:t>ати адамның құдаймен қатынасын осылай бейнелі түрде</w:t>
        <w:br/>
        <w:t>салыстыруға тырысады. Құдайдын, табиғат пен адамның</w:t>
        <w:br/>
        <w:t>негізі-бір, олардың бірлігінің бастауы осында.</w:t>
        <w:br/>
        <w:t>Таухид көзқарасы тұрғысынан болмыс екіге бөлінеді:</w:t>
        <w:br/>
        <w:t>көрінбейтін және көрінетін болмыс. Бұл онтологиялық бөліну</w:t>
        <w:br/>
        <w:t>104</w:t>
        <w:br/>
        <w:t>Ізгілік ниеттер бастаулары джуванийя философиясының</w:t>
        <w:br/>
        <w:t>негізін және джуванийяның басты интенциясын, сонымен</w:t>
        <w:br/>
        <w:t>бірге оның ғылымға және сенімнің өзара іштей белгілі бір</w:t>
        <w:br/>
        <w:t>бағдарлануын, яғни сенімнің жеке-дара адамның ұжданына</w:t>
        <w:br/>
        <w:t>қойылуын, сұранымын құрайды.</w:t>
        <w:br/>
        <w:t>О.Аминнің негізгі тарихи-философиялық еңбегі</w:t>
        <w:br/>
        <w:t>“Мұсылман философиясы” (1968). Бұл еңбек бірнеше мәндік</w:t>
        <w:br/>
        <w:t>топтамалардан тұрады. Біріншісі - тарихи-философиялық</w:t>
        <w:br/>
        <w:t>топтама және ол үш бөліктен құрылады: 1) мұсылман</w:t>
        <w:br/>
        <w:t>философиясының пайда болуы; 2) стоицизмнің ортағасырлық</w:t>
        <w:br/>
        <w:t>ислам ойымен қатысы мен “байланысы; 3) ортағасырлық</w:t>
        <w:br/>
        <w:t>ислам ойының батыс ойына әсері. Екінші топтама әл-Афтани,</w:t>
        <w:br/>
        <w:t>Мұхаммал Абдо сияқты ойшылдардың философиялық - діни</w:t>
        <w:br/>
        <w:t>және діни-реформаторлық іс-әрекеттерімен байланысты</w:t>
        <w:br/>
        <w:t>мәселелерді қарастыруға арналған. Үшінші топтамала әл-</w:t>
        <w:br/>
        <w:t>Афгани, М. Абдо есімдерімен қатар, Мұстафа Абдел Разекке</w:t>
        <w:br/>
        <w:t>де назар аударылып, діни модернизм мен традиционализмнің</w:t>
        <w:br/>
        <w:t>(дәстүршілдіктің) арақатысы туралы сөз қозғалады. Төртінші</w:t>
        <w:br/>
        <w:t>топтама қазіргі Египет идеологиясына қатысты (Гамаль</w:t>
        <w:br/>
        <w:t>Абдель Наср) (50). ;</w:t>
        <w:br/>
        <w:t>“Мұсылман философиясы” кітабы негізінде үш идея бар:</w:t>
        <w:br/>
        <w:t>І) мұсылман философиясының түпнұсқалығы, оның өзінің</w:t>
        <w:br/>
        <w:t>грек және христиан философиясынан айырмашылығын</w:t>
        <w:br/>
        <w:t>көрсететін ерекшеліктерінің болуы; 2) ресми философ болып</w:t>
        <w:br/>
        <w:t>табылмайтын әл-Афгани және М. Абдо сияқты ойшылдардың</w:t>
        <w:br/>
        <w:t>ХХ ғасырдағы философияға косқан мұсылмандық уағыз</w:t>
        <w:br/>
        <w:t>үлестері; !</w:t>
        <w:br/>
        <w:t>3) Египеттің (50-жылдардың сөңынан кейінгі) өзінің</w:t>
        <w:br/>
        <w:t>рухани мұрасына негізделген, бірақ та қазіргі Египетте</w:t>
      </w:r>
    </w:p>
    <w:p>
      <w:r>
        <w:t>қоғамдық қозғалыстарға сай шығыстық және батыстық</w:t>
        <w:br/>
        <w:t>идеяларлы пайдалануға қабілетті жеке идеологиясының болуы.</w:t>
        <w:br/>
        <w:t>О. Амин мұсылман философиясын былайша анықтайды:</w:t>
        <w:br/>
        <w:t>“мұсылман философиясы деген сөздің астарынан Х-ХП</w:t>
        <w:br/>
        <w:t>ғасырлардағы әл-Фараби, Ибн Сина, Ибн Рушл сияқты</w:t>
        <w:br/>
        <w:t>классикалық философтар және де Мұхаммад Абдо мен</w:t>
        <w:br/>
        <w:t>Мұхаммад Икбал сияқты қазіргі кездегі философтар ұстанған</w:t>
        <w:br/>
        <w:t>Құлай, алам, универсум туралы жалпы доктриналарды</w:t>
        <w:br/>
        <w:t>түсінемін”.</w:t>
        <w:br/>
        <w:t>Ол мұсылман философиясын, ең: алдымен Аристотельді</w:t>
        <w:br/>
        <w:t>және жаңа платоншыларды түсіндіру деп қарастыратын</w:t>
        <w:br/>
        <w:t>10</w:t>
        <w:br/>
        <w:t>АФРИКА ФИЛОСОФИЯСЫ</w:t>
        <w:br/>
        <w:t>Африканың кейбір елдерінін тарихы мен әдебиеті туралы</w:t>
        <w:br/>
        <w:t>қазақ тілінде жарық көрген біраз жарияланым бар. Бірақ</w:t>
        <w:br/>
        <w:t>африкалық философия туралы жазылған дүниелер жоқ. Біздің</w:t>
        <w:br/>
        <w:t>мақсатымыз осы тың мәселені қозғап, тек атақты үш фило-</w:t>
        <w:br/>
        <w:t>софтың еңбегіне шолу жасамақшымыз.</w:t>
        <w:br/>
        <w:t>Қазіргі кездегі африкалық философияда алдымен ауызға</w:t>
        <w:br/>
        <w:t>ілінетін -- атақты философ, көрнекті мемлекет қайраткері</w:t>
        <w:br/>
        <w:t>Леопольд Седар Сенгор, африкалықтардың рухани атасы Сен-</w:t>
        <w:br/>
        <w:t>тордың ойынша, негрлердің шығармалары мың, екі мың жыл</w:t>
        <w:br/>
        <w:t>бойы өз маңызын жойған жоқ. Африкалық, негрлердің шексіз</w:t>
        <w:br/>
        <w:t>де терең сезімділігі олардың негізгі идеясы болып табылады.</w:t>
        <w:br/>
        <w:t>Сенгордың “Африкалық негрлер психологиясы” атты еңбегі</w:t>
        <w:br/>
        <w:t>африкалықтардың “сезімдік күштілігін” дамытады. Негрлерде</w:t>
        <w:br/>
        <w:t>рухани тереңдеу мен тамырлану іскерліктен көрінеді. Кейбір</w:t>
        <w:br/>
        <w:t>жағдайларда ол неграфрикалық ойлауды, мұны материалдық</w:t>
        <w:br/>
        <w:t>және техникалық әдістегі мәселелермен нақты ұштасқанда</w:t>
        <w:br/>
        <w:t>немесе табиғатқа үстемдік ету жайлы сөз болғанда,</w:t>
        <w:br/>
        <w:t>абстракция арқылы жоғары қояды (55).</w:t>
        <w:br/>
        <w:t>Сентор көркем шығармаларды, діни және философиялық</w:t>
        <w:br/>
        <w:t>ойларды таңдауда африкалық негрлер ойлауының нақты</w:t>
        <w:br/>
        <w:t>стиліне сүйенеді. “Әсемдіктің”, “игіліктің”, “болмыстың”</w:t>
        <w:br/>
        <w:t>ақиқаттылығына байланысты сұрақ туғанда, африкалық негр</w:t>
        <w:br/>
        <w:t>алам трек үлтісінде поэзия тілін, Хайдегер ойларын, сонымен</w:t>
        <w:br/>
        <w:t>бірге символикалық образдарды. аллегорияларды, метафора-</w:t>
        <w:br/>
        <w:t>ларды қолданады.</w:t>
        <w:br/>
        <w:t>Осыған орай, Сенгор өз философиясының типологиясын</w:t>
        <w:br/>
        <w:t>ұсынады. Бірінші - мистикалық философия абсолюттің</w:t>
        <w:br/>
        <w:t>идентификациялығын (ұқсастығын) адамды және шынайы</w:t>
        <w:br/>
        <w:t>табиғатты өзіндік таным тұрғысынан түсіндіреді (мысалы,</w:t>
        <w:br/>
        <w:t>индуизм, буддизм, даосизм, дүниені африкалық тұрғыдан.</w:t>
        <w:br/>
        <w:t>қарастыру, дзэн). Екінші, құдайдан тарайтын әлеуметтік</w:t>
        <w:br/>
        <w:t>немесе пайғамбарлық философия, оның адамға ашылуының</w:t>
        <w:br/>
        <w:t>мақсаты, ғарышты жасаудағы үздіксіз процеске қатыстыру</w:t>
        <w:br/>
        <w:t>(мысалы, Заратуштраның ілімі, индуизм, христианшылдық,</w:t>
        <w:br/>
        <w:t>ислам).</w:t>
        <w:br/>
        <w:t>Үшінші-сыни философия, ол - танымдық актімен</w:t>
        <w:br/>
        <w:t>шектелген, дуализмге сүйенген бағыт. Африкалық негрлер</w:t>
        <w:br/>
        <w:t>философиясының негізгі белгісін Сенгор оның діни</w:t>
      </w:r>
    </w:p>
    <w:p>
      <w:r>
        <w:t>112</w:t>
        <w:br/>
        <w:t>Платонның әдеп теориясы сұрақ-жауап диалогынан</w:t>
        <w:br/>
        <w:t>басталады. Сұрақ: “Платон өзінің тұтас әдеп теориясын</w:t>
        <w:br/>
        <w:t>қандай негіздерді басшылыққа алып құрған?” Жауап:</w:t>
        <w:br/>
        <w:t>“Бақытқа байланысты. Оның ақлихаттық философиясының</w:t>
        <w:br/>
        <w:t>мәні эвдомоникалық философия болып табылады. Бақыт</w:t>
        <w:br/>
        <w:t>дегеніміз - жоғары игілікті игеру”. Содан кейін: “Ал енді</w:t>
        <w:br/>
        <w:t>игілікке не жатады?” деген сұрақ пайда болады. Бұл сұраққа</w:t>
        <w:br/>
        <w:t>жауап Платонның көптеген шығармалары негізінде беріледі,</w:t>
        <w:br/>
        <w:t>немесе игіліктің мәні - оның аклихаттық философиясының</w:t>
        <w:br/>
        <w:t>өзегі дейді. Сондықтап Клод Самнер үшін барлық әдеп</w:t>
        <w:br/>
        <w:t>теориялары адамдардың жалпы, тұтас көрінісін беру негізінде</w:t>
        <w:br/>
        <w:t>жасалған (52).</w:t>
        <w:br/>
        <w:t>Жалпы айтқанда, африкалық этнофилософияның алғашқы</w:t>
        <w:br/>
        <w:t>басты принципі - адам мен әлем бірлігі, болмыстын тұтас-</w:t>
        <w:br/>
        <w:t>тығы, ойдағы лара мен жалпының, өлім мен өмір, дене мен</w:t>
        <w:br/>
        <w:t>рухтын, адам мен табиғаттың, ой мен іс-әрекеттің арасындағы</w:t>
        <w:br/>
        <w:t>дуализмнің жоқтығы немесе жойылу жолдарының анықталуы.</w:t>
        <w:br/>
        <w:t>Африкалық философияның екінші бір ерекшелігі - болмыс</w:t>
        <w:br/>
        <w:t>тұжырымдамасының серпінділігі, барлық болмыс бойындағы</w:t>
        <w:br/>
        <w:t>өмірлік күшке ие болу қажеттігі. Үшінші принция -</w:t>
        <w:br/>
        <w:t>болмыстың сатылы болуы, универсум құрылымының өзара</w:t>
        <w:br/>
        <w:t>козғалыста, сабақтастықта, әсерлілікте және бағынышты-</w:t>
        <w:br/>
        <w:t>лықта болатын күштер жиынтығы ретінде көрінуі. Тағы да бір</w:t>
        <w:br/>
        <w:t>басты принцип - антропоцетризм. Адамның ең жоғарғы</w:t>
        <w:br/>
        <w:t>қызметі - қоршаған дүниемен үйлесімді қатынастар орнату.</w:t>
        <w:br/>
        <w:t>Кәсіби философия өкілдері троцикалық Африка елдерінің</w:t>
        <w:br/>
        <w:t>ежелгі Египет, Грекия, жалпы еуропалық өркениетіне</w:t>
        <w:br/>
        <w:t>өздірінің зор үлес қосқанын тілге тиек етіп, ғылыми</w:t>
        <w:br/>
        <w:t>дәлелдеуге талпыныс жасуда.</w:t>
        <w:br/>
        <w:t>ІШ тарау</w:t>
        <w:br/>
        <w:t>БАТЫС ФИЛОСОФИЯСЫ</w:t>
        <w:br/>
        <w:t>Тарихи-философиялық таным методологиясы көбінесе</w:t>
        <w:br/>
        <w:t>батыс философиясының даму ерекшелектерін қамтиды. Ол</w:t>
        <w:br/>
        <w:t>туралы бірінші тарауда толығырақ сөз болды. Ал осы бөлімнің</w:t>
        <w:br/>
        <w:t>негізгі мақсаты - көне, ортағасыр мен жаңа замандағы және</w:t>
        <w:br/>
        <w:t>соңғы ғасырлардағы еуропалық-америкалық философияның</w:t>
        <w:br/>
        <w:t>ШӘ</w:t>
        <w:br/>
        <w:t>Али Шари” атидың адам туралы тұжырымдамасы екі</w:t>
        <w:br/>
        <w:t>бағытта дамиды: а) ізгілік мәніндегі адам; б) исламның әткен</w:t>
        <w:br/>
        <w:t>тарихындағы адам ілімі. Бірінші бағыт бойынша, адам</w:t>
        <w:br/>
        <w:t>дүниедегі ең басты күш, ал ислам антропологисында “Құдай</w:t>
        <w:br/>
        <w:t>рухы иістенген балшық - адам” формуласы орын алған.</w:t>
        <w:br/>
        <w:t>Али Шари”ати ислам мен Құраннан мұсылмандардың</w:t>
        <w:br/>
        <w:t>жанына бататын қазіргі кездегі өткір ақлихаттық-әдептік,</w:t>
        <w:br/>
        <w:t>саяси және қарапайым адамдық мәселелерге жауап іздейді. Ол</w:t>
        <w:br/>
        <w:t>өзінің діни-философиялық және діни-әлеуметтанушылық;</w:t>
        <w:br/>
        <w:t>исламдық тұжырымдамасын Құранды ғылыми методология-</w:t>
        <w:br/>
        <w:t>лық тұрғысынан оқып шығу арқылы жасауға ұмтылды. Ол</w:t>
        <w:br/>
        <w:t>Құраннан тарихи, әлеуметтанушылық тәртіптегі жаңа</w:t>
        <w:br/>
        <w:t>тақырыптар алуға ниет етті. Жекелеп айтқанда, бұл жерде</w:t>
      </w:r>
    </w:p>
    <w:p>
      <w:r>
        <w:t>ислам өркениетін құруда және оның көтерілуі мен</w:t>
        <w:br/>
        <w:t>“гүлденуінде шешуші факторлардың бірі болған көші-қонның</w:t>
        <w:br/>
        <w:t>рөлі, сонымен бірге ислам тарихындағы бүқара халық,</w:t>
        <w:br/>
        <w:t>пайғамбарлар мен қарапайым адамдардын рөлі туралы сөз</w:t>
        <w:br/>
        <w:t>болады. Ислам бұқара халықты тарих пен қоғамды</w:t>
        <w:br/>
        <w:t>анықтайтын негіз ретінде, іргелі және шешуші фактор ретінде</w:t>
        <w:br/>
        <w:t>санайтын әлеуметтік ойдың алғашқы мектебі деп білді, яғни</w:t>
        <w:br/>
        <w:t>(“ислам діні бойынша тарих пен қоғамды, Ницше ойлағандай,</w:t>
        <w:br/>
        <w:t>таңдаулылар, Платон айтқандай, ақсүйектер емес, Карлейль</w:t>
        <w:br/>
        <w:t>мен. Эмерсон мойындаған ұлы тұлғалар, Алексис Кэрел</w:t>
        <w:br/>
        <w:t>“ қиялдағандай, таза қандылар немесе свяшенниктер мен</w:t>
        <w:br/>
        <w:t>зиялы қауым емес, оны анығында бұқара халық жасайды.</w:t>
        <w:br/>
        <w:t>Пайғамбар халықтың әл-ауқатының құлдырауы мен</w:t>
        <w:br/>
        <w:t>өркендеуіне жауапты емес, бұған халықтың өзі жауап береді.</w:t>
        <w:br/>
        <w:t>&lt; Танымдық (эпистемологиялық) әдісін таңдауды ол</w:t>
        <w:br/>
        <w:t>исламды түсіну жөніндегі өз көзқарасының негізі деп</w:t>
        <w:br/>
        <w:t>есептейді. Мұны ол ақиқатты, соның ішінде Құранда берілген</w:t>
        <w:br/>
        <w:t>ақиқатты ашудағы өте маңызды деп санайды. Али Шари?”ати</w:t>
        <w:br/>
        <w:t>Ортағасырлық дәуірдегі еуропалық “тоқырауды” сол кезенде</w:t>
        <w:br/>
        <w:t>ғылыми әдістің болмауымен және ұқсастық бойынша.</w:t>
        <w:br/>
        <w:t>аристотельдік пайымдау әдісінің сол кезде үстем болуымен</w:t>
        <w:br/>
        <w:t>ұмтылыс жасайды. Ол мынандай салыстырмалар келтіреді:</w:t>
        <w:br/>
        <w:t>Аристотель Фрэнсис Бэконға қарағанда шүбәсіз үлкен</w:t>
        <w:br/>
        <w:t>даңышпан, ал Платон Роджэр Бэконға қарағанда ұлы ойшыл.</w:t>
        <w:br/>
        <w:t>Бірақ та, осы екі Бэкон да өздері бүкіл прогресстің дем</w:t>
        <w:br/>
        <w:t>берушілері болды.</w:t>
        <w:br/>
        <w:t>103</w:t>
        <w:br/>
        <w:t>емес, анығында эпистемологиялық бөліну болып табылады.</w:t>
        <w:br/>
        <w:t>Көрінетін болмыс әлем белгілері (аят) пен нормалардың</w:t>
        <w:br/>
        <w:t>(сунна) тұтас серияларынан тұрады. “Белгі” сөзі терең</w:t>
        <w:br/>
        <w:t>мағынасы бар табиғи құбылысты білдіреді және ол Құдай</w:t>
        <w:br/>
        <w:t>сөзінен бөлек болмайды, бірақ та қайткенде де Құдайдың</w:t>
        <w:br/>
        <w:t>универсумда көрінуінің, айқындалуының өлшемі мәнінде</w:t>
        <w:br/>
        <w:t>бағаланады. “Белгі” сөзі бұл жерде сопылықтың феномено-</w:t>
        <w:br/>
        <w:t>логиясы мағынасында пайдаланылған.</w:t>
        <w:br/>
        <w:t>Таухилтың құрылымы әлемдегі қарама-қайшылықты</w:t>
        <w:br/>
        <w:t>немесе үйлеспеушілікті қабылдамайды. Таухид бойынша,</w:t>
        <w:br/>
        <w:t>тіршілікте: адам мен табиғат, рух пен тән, бұл дүние мен о</w:t>
        <w:br/>
        <w:t>дүниелік өмір, материя мен мән арасында қарама-</w:t>
        <w:br/>
        <w:t>қайшылықтар нақтылығы жоқ. Таухид аламның әлеуметтік</w:t>
        <w:br/>
        <w:t>күштерге тәуелділігін теріске шығарады. Адам Кааба әлемінде</w:t>
        <w:br/>
        <w:t>өмір сүреді.</w:t>
        <w:br/>
        <w:t>Али Шари” атидың исламдық адам тұжырымдамасына.</w:t>
        <w:br/>
        <w:t>деген тәсілі екі түрғыда қарастырылуы “мүмкін:. 1. Ізгілік</w:t>
        <w:br/>
        <w:t>тұрғысындағы алам; 2. Исламның ретроспективасындағы</w:t>
        <w:br/>
        <w:t>(өткендегі көзқарасы тұрғысындағы) адам. Еуропадағы “жаңа</w:t>
        <w:br/>
        <w:t>гуманизм” туралы (буржуазиялық, маркстік, экзистен-</w:t>
        <w:br/>
        <w:t>циалдық) өз пікірін айта келіп, ол талқылауға жатпайтын,</w:t>
        <w:br/>
        <w:t>адамның жеті негізгі сипаттамасын бөліп көрсетеді 1) адам</w:t>
        <w:br/>
        <w:t>барлық табиғи және жоғары табиғи тіршілік иелері арасында</w:t>
        <w:br/>
        <w:t>ең бірінші орынды алады, тәуелсіз өзіндік (“Мен”) пен</w:t>
        <w:br/>
        <w:t>ізгілікке ие; 2) жеке тәуелсіз ерікке, еркіндікке және тандауға</w:t>
        <w:br/>
        <w:t>ие; 3) саналы тіршілік иесі болып табылады және санасының</w:t>
        <w:br/>
        <w:t>болуы оның ең жоғарғы қасиеті; 4) өзін саналы түрде сезіне</w:t>
      </w:r>
    </w:p>
    <w:p>
      <w:r>
        <w:t>алатын тіршілік иесі болып табылады; 5) адам-жасампаз</w:t>
        <w:br/>
        <w:t>тіршілік иесі; 6) ол мұратқа табынатын (бас иетін) тіршілік</w:t>
        <w:br/>
        <w:t>иесі; 7) адам-ақдихаттық тіршілік иесі. Осының бәрі мінсіз</w:t>
        <w:br/>
        <w:t>адамның сипаттамасы (47).</w:t>
        <w:br/>
        <w:t>Бірақ та ол өзінің Таухидке деген көзқарасы бойынша</w:t>
        <w:br/>
        <w:t>келесі тұжырымдарды жасайды: адам тек құдайға деген</w:t>
        <w:br/>
        <w:t>махаббатын арттыру арқылы ғана ұлылыққа, өсуге, толысуға</w:t>
        <w:br/>
        <w:t>жетеді.</w:t>
        <w:br/>
        <w:t>Адамның әлемдегі орны мен мәні туралы Қүран</w:t>
        <w:br/>
        <w:t>мазмұнына өзінің көзқарасын жинақтай келіп, ол мынадай</w:t>
        <w:br/>
        <w:t>үш тұжырым жасайды: 1) барлық адамдар тең ғана емес,</w:t>
        <w:br/>
        <w:t>сонымен бірге бауырлар; 2) ерлер мен әйелдер туғаннан тең;</w:t>
        <w:br/>
        <w:t>3) адам басқа да періштелер мен Құдайдың саналары жоқ</w:t>
        <w:br/>
        <w:t>жаратуларынан артық болады.</w:t>
        <w:br/>
        <w:t>105</w:t>
        <w:br/>
        <w:t>қатар қойып, оларды “ешбір күмәнсіз жандық туыстық”,</w:t>
        <w:br/>
        <w:t>бірлік бастауының күрделі жалғасы ретінде қарастырады. Бұл</w:t>
        <w:br/>
        <w:t>бастаудын мәні - жанның түбіндегі сезімдік әлем мен ақылды</w:t>
        <w:br/>
        <w:t>әлемге ұмтылу, сол арқылы философия мен метафизиканың</w:t>
        <w:br/>
        <w:t>сыртқы байланыстарының күдіретті әлемімен сәйкес келеді.</w:t>
        <w:br/>
        <w:t>Джебран: “әл-Газали өз ілімінде сопылық жолды тандаса, ал</w:t>
        <w:br/>
        <w:t>Августин өмірін шындыкты іздеу жолына арнады”, -- деп атап</w:t>
        <w:br/>
        <w:t>көрсетті. Бірак Джебран олардың бірталай айырмашылық-</w:t>
        <w:br/>
        <w:t>тарын көреді. Мүнда ол әл-Газалиге барынша мән береді,</w:t>
        <w:br/>
        <w:t>өйткені әль-Газали Августиннен қалған мұраны жалғастырып</w:t>
        <w:br/>
        <w:t>қана қоймай, арабтар мен гректердің ғылыми мұрасын да</w:t>
        <w:br/>
        <w:t>жоғары деңгейге жеткізген болатын.</w:t>
        <w:br/>
        <w:t>Джебран үнділік мистиктерді метафизикалық байла-</w:t>
        <w:br/>
        <w:t>ныстыратын кезең өзінен кейін пайда болғанын әл-Газалиден .</w:t>
        <w:br/>
        <w:t>байқаған болатын. Джебран араб-мұсылман әлемінің тарихын</w:t>
        <w:br/>
        <w:t>екі кезеңге бөлелі: Ибн-Сина, Ибн-Рушд, әл-Газали кезендері</w:t>
        <w:br/>
        <w:t>- философиялық, діни поэтикалық, ғылыми ойлардың</w:t>
        <w:br/>
        <w:t>шарықтау кезеңі болып саналады. Классикалықтан кейінгі</w:t>
        <w:br/>
        <w:t>кезең -- бұл рухани жеміссіз, ақылмен келген өнер ұмытылған</w:t>
        <w:br/>
        <w:t>кезде немесе адамзат билікке еліту тудырған уақыттағы</w:t>
        <w:br/>
        <w:t>исламның мұраларына түсіндірме жазған кезең.</w:t>
        <w:br/>
        <w:t>Сократ пен Платонға өзінің түсінігімен, өзіндік сана тұр-</w:t>
        <w:br/>
        <w:t>ғысынан сопылықтың жақтаушысы ретінде назар аударады.</w:t>
        <w:br/>
        <w:t>“Өзіндік таным - барлық танымның анасы“. Бұл формуланы</w:t>
        <w:br/>
        <w:t>былай ашып береді: “Өзінің менін” тану арқылы кез-келген</w:t>
        <w:br/>
        <w:t>нәрсені соңына дейін тануға болады. Мұнда ең маңыздысы -</w:t>
        <w:br/>
        <w:t>өзінің рухани болмысының мәнін аша “білу балып табылады.</w:t>
        <w:br/>
        <w:t>Материалды болмыс үшін менің материалды өмір сүруімнің</w:t>
        <w:br/>
        <w:t>құпия мәні оның рухани өмір сүруінде. Джебран өзіндік</w:t>
        <w:br/>
        <w:t>таным процесін ұлы тарихи тұлғалану, ойлау философиясы</w:t>
        <w:br/>
        <w:t>ретінде бейнелейді. Джебраннің түйіндемесі: “данышпандық</w:t>
        <w:br/>
        <w:t>негізі өзінлік таным, өз жолыңды тану - бұл өмірдің</w:t>
        <w:br/>
        <w:t>мақсаты” (45).</w:t>
        <w:br/>
        <w:t>Джебран Құранға негізделген адам ойының айқындалуын</w:t>
        <w:br/>
        <w:t>суреттейді. “Бір жағынан мен естідім, - дейді адам, -</w:t>
        <w:br/>
        <w:t>Конфуций іліміне. Брахманның данышпандығына қүлақ</w:t>
        <w:br/>
        <w:t>салдым және таным ағашының астында Булданың жанында</w:t>
        <w:br/>
        <w:t>отырдым, екінші жағынан мойындаймын... Енді мен</w:t>
        <w:br/>
        <w:t>білімсіздік пен теріске шығарушымен күресемін. Қандайда</w:t>
      </w:r>
    </w:p>
    <w:p>
      <w:r>
        <w:t>болмасын Нұрға бөлеу адамда болмаған, олардан кейін ол</w:t>
        <w:br/>
        <w:t>108</w:t>
        <w:br/>
        <w:t>мистикалық сипаты мен интуитивтік (сезімдік) бағыт-</w:t>
        <w:br/>
        <w:t>тылығымен байланыстырады. Сенгорша африкалық танымға</w:t>
        <w:br/>
        <w:t>мифтер (аңыздар) және символикалық образдар арқылы</w:t>
        <w:br/>
        <w:t>суреттеу, сезімдік пен ырғақтылық тән. Ол африкалық та-</w:t>
        <w:br/>
        <w:t>нымның диалектикалығын, интуиция мен логиканың интуи-</w:t>
        <w:br/>
        <w:t>тивті және дискурсивті бөліну бірлігінен аңғарады. Себебі</w:t>
        <w:br/>
        <w:t>символикалық образдар мен мифтер арқылы дүнмені тану</w:t>
        <w:br/>
        <w:t>Сенгорша африкалық ойының практикалық. сипатында</w:t>
        <w:br/>
        <w:t>ерекше орын алады. Африкалық негр ойына поливалентті</w:t>
        <w:br/>
        <w:t>логика немесе негрлік өнердің суперлогикасы тән. Сенгор</w:t>
        <w:br/>
        <w:t>батыс философиясындағы диалогты негізгі айқындамаға</w:t>
        <w:br/>
        <w:t>айналдыра отырып, мынандай тұжырымдар жасады: 1) негізгі</w:t>
        <w:br/>
        <w:t>ортақ айқындама бойынша ол африкалық негр ойының</w:t>
        <w:br/>
        <w:t>тезисін санаттық және топтастыру тұрғысынан ұсынады;</w:t>
        <w:br/>
        <w:t>2) африкалық ой дүниенін келелі көрінісін динамикалық</w:t>
        <w:br/>
        <w:t>диалектика арқылы білдірелі; 3) африкалық ойды саны емес,</w:t>
        <w:br/>
        <w:t>сапасы жағынан сезінеді; 4) дүниенің біртұтас түрде көрінуіне</w:t>
        <w:br/>
        <w:t>қарамастан, онда итермеушілік, белгілеу мен белгіленудің</w:t>
        <w:br/>
        <w:t>арасындағы сәйкессіздік, саналылық пен санасыздық, басқа</w:t>
        <w:br/>
        <w:t>себеп айтқанда кідірмелілік бар; 5) өмірлік универсум мен</w:t>
        <w:br/>
        <w:t>африкалық негр ойынын құрылымында маңызды орынды</w:t>
        <w:br/>
        <w:t>феминизм алады; 6) универсумда адам орталық орынға</w:t>
        <w:br/>
        <w:t>шығады; 7) болмыстың негізінде негрге тән куат пен өмір</w:t>
        <w:br/>
        <w:t>күші жатыр (54).</w:t>
        <w:br/>
        <w:t>Л. Сенгор ежелгі трек философтарынан өзінің көзқарас-</w:t>
        <w:br/>
        <w:t>тарына сай, африкалық негр философиясының мәнін ашатын</w:t>
        <w:br/>
        <w:t>идеялар іздейді. Мысалы, африкалық негрлер тәжірибені</w:t>
        <w:br/>
        <w:t>қолданатын адамдар болғандықтан индукңияға икемді, себебі</w:t>
        <w:br/>
        <w:t>сезімдік негізде ойлау мен ой жүгірту оңайға соғады.</w:t>
        <w:br/>
        <w:t>Руанди елінен шыққан көрнекті ойшыл Ялексис Кагаменың</w:t>
        <w:br/>
        <w:t>африкалық философияны дамытуда өз қолтанбасы бар. Ол -</w:t>
        <w:br/>
        <w:t>тарихи тақырыптарға арналған жиырмадан астам кітаптар мен</w:t>
        <w:br/>
        <w:t>басқа да шығармалар, Руанди тарихына байланысты жазылған</w:t>
        <w:br/>
        <w:t>екі томдық еңбектің авторы, африка этнофилософиясынын</w:t>
        <w:br/>
        <w:t>көрнекті өкілі. Ең шоқтығы биік философиялық туындысы</w:t>
        <w:br/>
        <w:t>“Банту-руанди болмыс философиясы” болып табылады.</w:t>
        <w:br/>
        <w:t>Кагаме қолданған зерттеу тәсілі - диалог. Ол философия мен</w:t>
        <w:br/>
        <w:t>этнология ғылымдарының арақатынасын методологиялық</w:t>
        <w:br/>
        <w:t>түрде көрсетеді. “Философия - бұл ойлау нысанының</w:t>
        <w:br/>
        <w:t>абстракциясы, ой-тұжырымының ойыны болса, онда этноло-</w:t>
        <w:br/>
        <w:t>113</w:t>
        <w:br/>
        <w:t>қиындығымен ерекшеленді, сол үшін оны көзі тірісінде</w:t>
        <w:br/>
        <w:t>“қаранғы” деп атады. Гераклит. тіршіліктің бастауы ретінде</w:t>
        <w:br/>
        <w:t>әлемді іліммен басқарылатын от деп санады.</w:t>
        <w:br/>
        <w:t>Элей атауымен белгілі философиялық мектеп пифагорлық</w:t>
        <w:br/>
        <w:t>одақ сияқты “Ұлы Элладада”, Элей полисінде, Апинин</w:t>
        <w:br/>
        <w:t>түбегінің оңтүстік жағалауында пайда болды және “италиялық</w:t>
        <w:br/>
        <w:t>философияға” жатады. Мектептің келбетін анықтаған</w:t>
        <w:br/>
        <w:t>философтар -- Ксенофан (оны құрушы), Парменид Зенон мен</w:t>
      </w:r>
    </w:p>
    <w:p>
      <w:r>
        <w:t>Мелиее. Таным теориясының мәселелері, яғни өзін-өзі</w:t>
        <w:br/>
        <w:t>танудың философиялық ойлау мәселесі өте өткір қойылған</w:t>
        <w:br/>
        <w:t>нақ осы элеаттар философиясында ежелгі протофило-</w:t>
        <w:br/>
        <w:t>софияның жеке философиялық ілімге түпкілікті айналуы</w:t>
        <w:br/>
        <w:t>мүмкін. )</w:t>
        <w:br/>
        <w:t>Элей(Б.д.д. 570-478 жж.) мектебін құрушы және негізін</w:t>
        <w:br/>
        <w:t>қалаушы Ксенофан Колофонның ионистік полисінен шыққан</w:t>
        <w:br/>
        <w:t>еді. П</w:t>
        <w:br/>
        <w:t>Белгілі болғанындай, Ксенофан діннің пайда болуына</w:t>
        <w:br/>
        <w:t>қисынды түсініктеме беруге “ ұмтылғанларлың алдынғы</w:t>
        <w:br/>
        <w:t>қатарында болды, сөйтіп құдайлар таза адамдық сыртқы</w:t>
        <w:br/>
        <w:t>келбеттерімен қатар, тиісінше ақлихаттық қасиеттерді алып,</w:t>
        <w:br/>
        <w:t>адамдардың қиялында туғандығы туралы қорытындыға келді.</w:t>
        <w:br/>
        <w:t>“Өткен уақыттың қиялы” ретінде мифологиялық ойлауға</w:t>
        <w:br/>
        <w:t>қарсы шығып, Ксенофан әлемнің дербес көрінісін жасады.</w:t>
        <w:br/>
        <w:t>Эмпирикалық бақылаулардан бас тартумен бірге, ол табиғат</w:t>
        <w:br/>
        <w:t>пен өмірдің пайда болуының жеке теориясын құрады, онда</w:t>
        <w:br/>
        <w:t>жер өзінің тамырларымен шексіздікке кетеді, сумен бірге</w:t>
        <w:br/>
        <w:t>әлемнін сан алуандығын тудырған субстанция ретінде</w:t>
        <w:br/>
        <w:t>қарастырылады.</w:t>
        <w:br/>
        <w:t>Ксенофанның философиялық тұжырымдамасында, бір</w:t>
        <w:br/>
        <w:t>жағынан, ионистік “физикалық” дәстүрлерден шығуы мүмкін</w:t>
        <w:br/>
        <w:t>материалистік белгілер мен диалектикалық элементтер, екінші</w:t>
        <w:br/>
        <w:t>жағынан, идеализм мен метафизиканың нышандары</w:t>
        <w:br/>
        <w:t>тоғысалы. Нәтижесінде, әлемнің “ физикалық және көз-</w:t>
        <w:br/>
        <w:t>қарастық көрінісі арасында белгілі бір алшақтық туады, оны</w:t>
        <w:br/>
        <w:t>Ксенофан түйсіктердің жалғандығына сілтеме жасап келе,</w:t>
        <w:br/>
        <w:t>негіздейді. Тек ақыл-ой ғана әлемді тани алады, алайда</w:t>
        <w:br/>
        <w:t>ақиқат, өкінішке орай, адамға тек кездейсоқ қана үшырасады</w:t>
        <w:br/>
        <w:t>және ешкім де бұл білімнің ақиқаттығын немесе жалған-</w:t>
        <w:br/>
        <w:t>дығын анықтай алмайды. “Тек пікір ғана -- барлығының</w:t>
        <w:br/>
        <w:t>діңгегі” деп санады Ксенофан.</w:t>
        <w:br/>
        <w:t>122</w:t>
        <w:br/>
        <w:t>Құдай мен аламның қарым-қатынасы: Құдай адамға бас-</w:t>
        <w:br/>
        <w:t>тапқы нұсқау сияқты нәрсені береді, одан әрі адам өз</w:t>
        <w:br/>
        <w:t>тағдырына, қоғамдағы өз тағдырына өзі жауапты болалы.</w:t>
        <w:br/>
        <w:t>Исламдық антропологияны баяндауында басты идея</w:t>
        <w:br/>
        <w:t>ретінде Али Шариг”ати келесі формуланы алға тартады: “Құдай</w:t>
        <w:br/>
        <w:t>рухы % иістенген балшық-адам”. Ол бұған ұқсас идеяны</w:t>
        <w:br/>
        <w:t>Паскальдан табады, сонымен бірге Паскаль идеялары мен</w:t>
        <w:br/>
        <w:t>Құран ережелері арасында үлкен айырмашылықтар Фар</w:t>
        <w:br/>
        <w:t>екендігін ескертіп өтеді. Ол, сондай-ақ мән мен тіршіліктің</w:t>
        <w:br/>
        <w:t>оппозициясы, соңғысының біріншісінің; алдында болғаны</w:t>
        <w:br/>
        <w:t>туралы шынайы экзистенциалистік терминологияны</w:t>
        <w:br/>
        <w:t>қолданады (Марксизм сияқты экзистенциализмді де ол</w:t>
        <w:br/>
        <w:t>Батыстын адастырушылығы деп есептейді).</w:t>
        <w:br/>
        <w:t>Оның Құдайдың вице- регенті ретіндегі Мінсіз адам туралы</w:t>
        <w:br/>
        <w:t>ережесі өте манызды. Өзінің мінсіз адамды сипаттауында, ол”</w:t>
        <w:br/>
        <w:t>оған Христос пен Цезарьға, Соқрат пен әл-Халладжға, Пас-</w:t>
        <w:br/>
        <w:t>кальға, Декартка, Буддаға, Лао-Цзыға, Конфуцийға,</w:t>
        <w:br/>
        <w:t>Спартакқа, Әбу Дхарға және басқа да кейбір өмірде болған</w:t>
        <w:br/>
        <w:t>және жартылай аңызға айналған тұлғаларға тән үндесу тәсілін .</w:t>
        <w:br/>
        <w:t>пайдаланады. Исламдағы мінсіз адам - мінсіз қоғам Умма</w:t>
        <w:br/>
        <w:t>тақылеттес, ол сенім мен білімнің иесі болып табылады.</w:t>
        <w:br/>
        <w:t>Мінсіз адамда акиқат, қайырымдылық, сұлулық. немесе</w:t>
      </w:r>
    </w:p>
    <w:p>
      <w:r>
        <w:t>таным, әдеп, өнер деген үш мәніс болады. Алам Құдайдың</w:t>
        <w:br/>
        <w:t>еркімен, жерде өзіне жүмақ жасау үшін, жұмақтан табиғатқа,</w:t>
        <w:br/>
        <w:t>өзі ояну арқылы тамұққа түсті - деп түжырымдайды Али</w:t>
        <w:br/>
        <w:t>Шари” ати.</w:t>
        <w:br/>
        <w:t>Қазіргі араб философиясында Д.Х. Джебранның: алатын</w:t>
        <w:br/>
        <w:t>орны ерекше. Ол (1883-1931) туралы әдебиет өте көп. Оның</w:t>
        <w:br/>
        <w:t>еңбектері Америкада жүзден аса рет жарық көрген. Ең</w:t>
        <w:br/>
        <w:t>бастысы философиялық романтизмнің негізін қалаған.</w:t>
        <w:br/>
        <w:t>Джебранның ойынша, абсолюттік поэзия жасауға болады, ал</w:t>
        <w:br/>
        <w:t>абсолюттік философия құруға мүмкіндік жоқ, себебі өмір”</w:t>
        <w:br/>
        <w:t>қозғалысы мәңгілік және көп ретте бейғам. Өмір рефлексиясы</w:t>
        <w:br/>
        <w:t>(ағысы) қалай өзгерсе, философия да солай өзгеруі тиіс. Ол</w:t>
        <w:br/>
        <w:t>ақын ретінде ақын өмірді рух көзімен, ал философ- -зердемен</w:t>
        <w:br/>
        <w:t>көрелі, дейді.</w:t>
        <w:br/>
        <w:t>Джебран Ибн-Синаны аса қастерлеп, оны адамзаттың</w:t>
        <w:br/>
        <w:t>данасы деп, ал әл-Газалиді мұсылман теологиясы “мен</w:t>
        <w:br/>
        <w:t>философиясының ең көрнекті өкілі деп бағалайды. Ол өзінің</w:t>
        <w:br/>
        <w:t>шығармаларын философиялық-нақыл және поэзиялық түрде,</w:t>
        <w:br/>
        <w:t>106</w:t>
        <w:br/>
        <w:t>көркемдік денгейі және өнер талғамы жоғары сипатта</w:t>
        <w:br/>
        <w:t>келтіріп жазған. Сондықтан да болар, Джебранның еңбектері</w:t>
        <w:br/>
        <w:t>жиырмадан астам елдің тілдеріне аударылған.</w:t>
        <w:br/>
        <w:t>Джебранның философиялық көзқарасының ең биік шыңы</w:t>
        <w:br/>
        <w:t>оның “Пайғамбары” (1923) болып табылады. Ондағы</w:t>
        <w:br/>
        <w:t>монизмда гносеологиялық функция мен онтологиялық мән</w:t>
        <w:br/>
        <w:t>ретінде махаббат елеулі орын алады. Махаббатта тек қана бір</w:t>
        <w:br/>
        <w:t>тілек бар - ол еңбек арқылы өмірді сүю. Сол өмірдің нағыз</w:t>
        <w:br/>
        <w:t>ашылмаған құпияларын білу, ал өзін-өзі тану мәселесі мұнда</w:t>
        <w:br/>
        <w:t>жүрекпен сезіну деңгейінде көрінеді. Джебран философия-</w:t>
        <w:br/>
        <w:t>сында маңызды жәйттар - Құдай, дін, өзінің сенімін өз</w:t>
        <w:br/>
        <w:t>“әрекетінен бөліп алу мәселелері. Өмір мен өлім өзен мен көл</w:t>
        <w:br/>
        <w:t>сияқты біртұтас, ажырамайды. Джебранның философиялық</w:t>
        <w:br/>
        <w:t>романтизмі оның әлемдік философиялық классикамен, соның</w:t>
        <w:br/>
        <w:t>ішінде ортағасырлық араб-мұсылман философиясымен тығыз</w:t>
        <w:br/>
        <w:t>байланысты. Ол “философ пен ақын арасындағы қарым-</w:t>
        <w:br/>
        <w:t>қатынас: туралы былай дейді: “Егер философ болмысты</w:t>
        <w:br/>
        <w:t>төмендетіп оған абсолютті билік берсе, онда ақыл болса</w:t>
        <w:br/>
        <w:t>бақылаушы ретінде көрінеді. Ондағы ең негізгі дәлел - өмір</w:t>
        <w:br/>
        <w:t>қозғалысы мәңгі, сондықтан да философияла өмір</w:t>
        <w:br/>
        <w:t>рефлексиясы сияқты өзгеріп отыруы керек. Поэзия рухани</w:t>
        <w:br/>
        <w:t>Жағынан, ал философия пайымдауымен көрінеді, ғасырмен</w:t>
        <w:br/>
        <w:t>бірге өзгереді, адамзат талпынысына сәйкес келеді.</w:t>
        <w:br/>
        <w:t>Джебраннын тарихи-философиялық ойлауында маңызды</w:t>
        <w:br/>
        <w:t>орынды араб-мұсылмандық және ортағасырлық классикалық</w:t>
        <w:br/>
        <w:t>Философия алады. Ибн-Синаны өз заманының ғұламасы |</w:t>
        <w:br/>
        <w:t>ретінде бағалай отырып, оны біртіндеп барлық кезеңнің</w:t>
        <w:br/>
        <w:t>ғұламасына теңейді. Өйткені Ибн-Сина өзінің философиясын</w:t>
        <w:br/>
        <w:t>біріктіріп, Шейх деңгейінде көтеріле отырып, барлық өмірін</w:t>
        <w:br/>
        <w:t>“алғашқы шындық қасиетін ашуға” арнаған және барлық ұлы</w:t>
        <w:br/>
        <w:t>поэмаларда Адам елестетуі көрінісі феномені өмір сүреді:</w:t>
        <w:br/>
        <w:t>жаңа туған танымдық тілек, сұрақтар, ақыл мен үздіксіз</w:t>
        <w:br/>
        <w:t>бейнелеу арқылы Ибн-Синаға рухтың құпиялылығын ашу</w:t>
        <w:br/>
        <w:t>кезеңі туды. Білім адамды құдайға деген рухани сезіммен”</w:t>
      </w:r>
    </w:p>
    <w:p>
      <w:r>
        <w:t>елітуші өмірлік ақыл болып табылады, оның рационалистік</w:t>
        <w:br/>
        <w:t>дәстүрге деген сипаттамасын, қызығушылығын тудырған ең</w:t>
        <w:br/>
        <w:t>жақсы қорытынды болды (46).</w:t>
        <w:br/>
        <w:t>Әл-Газали шығармашылығында Джебранның зерттеуі</w:t>
        <w:br/>
        <w:t>бойынша Батыс пен Шығыс ғұламаларының көзқарасы</w:t>
        <w:br/>
        <w:t>сәйкес келеді. Ол әл-Газали мен Августин Блаженныйды</w:t>
        <w:br/>
        <w:t>107</w:t>
        <w:br/>
        <w:t>Пифагор ұлы математик болды, ол осы ғылымның</w:t>
        <w:br/>
        <w:t>эмпирикалық ғылымның теориялық білімге айналуы үшін</w:t>
        <w:br/>
        <w:t>үлкен еңбек сіңірді. Оған “Пифагор теориясының” дәлелденуі</w:t>
        <w:br/>
        <w:t>және өлшем құбылысының ашылуы телінеді. Сонымен қатар</w:t>
        <w:br/>
        <w:t>бес физикалық элементтің дұрыс қырлылықтың бес түрімен</w:t>
        <w:br/>
        <w:t>байланысы туралы идея да осы тұлғаға қатысты.</w:t>
        <w:br/>
        <w:t>Астрономияда оның есімі шоқжұлдыздың қисық</w:t>
        <w:br/>
        <w:t>орналасуының ашылуымен және “ұлы жылдың” ұзақтығын</w:t>
        <w:br/>
        <w:t>аныктаумен байланыстырылады. Пифагор - геоцентристердің</w:t>
        <w:br/>
        <w:t>алғашқы санатында және “салалардың жарасымдылығы”</w:t>
        <w:br/>
        <w:t>туралы ілімді жасаушы.</w:t>
        <w:br/>
        <w:t>Анаксагор (б.л.л. 500-449 жж.) Перикльдің, Геродоттың,</w:t>
        <w:br/>
        <w:t>Софоклдың, Эврипидтің замандасы және досы, Клазоменала</w:t>
        <w:br/>
        <w:t>туды, Афиныда “белгілі болды. Мүнда оны құлайшылдығы</w:t>
        <w:br/>
        <w:t>туралы айыптады. Сократтың кебін киюден қауіптеніп,</w:t>
        <w:br/>
        <w:t>Лампсакқа қашып кетіп (Кіші Азия), сонда өз мектебін ашты.</w:t>
        <w:br/>
        <w:t>Анаксагор үшін өзекті мәселе бір заттың басқа затқа сапалы</w:t>
        <w:br/>
        <w:t>айналуы болып табылады. Болмыстың мәңгілігі туралы</w:t>
        <w:br/>
        <w:t>көзқарасты зерделей отыра, ол болмыстың негізін ұсақ,</w:t>
        <w:br/>
        <w:t>көрінбейтін, сезімнен тыс шексіз көп бөлшектерден көріп,</w:t>
        <w:br/>
        <w:t>оларды "заттардың ұрықтары" деп атады, ал Аристотельше, ол</w:t>
        <w:br/>
        <w:t>гомеомериялар болып аталады. Барлық гомеомериялар белгілі</w:t>
        <w:br/>
        <w:t>. сапаларға ие болады және тұрмыстың барлық элементтерінде</w:t>
        <w:br/>
        <w:t>“кездеседі ("бәріне бәрі"). Сондықтан да бір заттың екінші затқа</w:t>
        <w:br/>
        <w:t>айналуы ықтимал болады және заттардың өздері олардағы бар</w:t>
        <w:br/>
        <w:t>бөлшектерге байланысты сапалық нақтылықты көрсетеді.</w:t>
        <w:br/>
        <w:t>Алайда томеомериялардың самарқаулық бастаулары оларлы</w:t>
        <w:br/>
        <w:t>ғарыш бытыранңқылығынан болатын Нус (Ақыл) қозғалысына</w:t>
        <w:br/>
        <w:t>келтіреді, ол танымның бастауы болып табылады. оның</w:t>
        <w:br/>
        <w:t>мақсаты еркіндік. )</w:t>
        <w:br/>
        <w:t>Эфестен шыққан Гераклит (б.д.л. 540-460 жж) -</w:t>
        <w:br/>
        <w:t>диалектиканың негізін қалаушылардың бірі. Кейініректе</w:t>
        <w:br/>
        <w:t>"Табиғат туралы" деп аталған Гераклит шығармаларынан 150-</w:t>
        <w:br/>
        <w:t>ге жуық үзінді, сондай-ақ оның ілімі туралы бірнеше жүз</w:t>
        <w:br/>
        <w:t>айғақ сақталынған.</w:t>
        <w:br/>
        <w:t>Гераклит Эфес қаласын (Ионидағы) билеген, Кодридтер</w:t>
        <w:br/>
        <w:t>патшалығы тегінен шыққан.</w:t>
        <w:br/>
        <w:t>Ойшыл ретіне ол милеттік философтардың стихиялық</w:t>
        <w:br/>
        <w:t>материализм бағытын, жалғастырып, онда тұрпайы</w:t>
        <w:br/>
        <w:t>диалектиканы дамытты. Гераклит идеяларының мазмұндалуы</w:t>
        <w:br/>
        <w:t>121</w:t>
        <w:br/>
        <w:t>Гомер мен Гесиодтың көзқарастарына, таяушығыстық:</w:t>
      </w:r>
    </w:p>
    <w:p>
      <w:r>
        <w:t>вавилондық, египеттік, финикийлік даналықтың жетіс-</w:t>
        <w:br/>
        <w:t>тіктеріне сүйене отырып, оларды мифологиялық сарыннан</w:t>
        <w:br/>
        <w:t>сатылай босатын,. милеттіктер мифтен ілімге дейін секіріс:</w:t>
        <w:br/>
        <w:t>жасап, ғылыми ойдың паралигмасын жасалы. Ойлың негізгі</w:t>
        <w:br/>
        <w:t>принципінің ережесі: әлем сыртқы себептерден:</w:t>
        <w:br/>
        <w:t>(гетерономдық) емес, оның өзінің қалыбынан түсінікті болуға</w:t>
        <w:br/>
        <w:t>тиіс. Бүл принцип бүгінгі ғылыми білім үшін де алынбас:</w:t>
        <w:br/>
        <w:t>. қамал болып отыр.</w:t>
        <w:br/>
        <w:t>Милет мектебінің негізін Фалес (Б.л.д. 625 - 547 жж.)</w:t>
        <w:br/>
        <w:t>қалады. Аңыз бойынша, Фалес жеті дананың бірі болып</w:t>
        <w:br/>
        <w:t>саналды. Оны “алғашқы философ”, “алғашқы математик”,</w:t>
        <w:br/>
        <w:t>“алғашқы астроном” деп атады. Ол геометриялық</w:t>
        <w:br/>
        <w:t>теоремаларды дәлелдеушілердің көш басында болды. Фалес</w:t>
        <w:br/>
        <w:t>күннің тұтылуын болжады (б.д.д. 580 ж.), оған күннің</w:t>
        <w:br/>
        <w:t>жылдық қозғалысы белгілі болды. Ол айдың ұзақтығын 30</w:t>
        <w:br/>
        <w:t>күнге анықтап, жылды 365 күнге бөлді.</w:t>
        <w:br/>
        <w:t>Фалестін философиялық ілімі әлемнін сан алуандығының</w:t>
        <w:br/>
        <w:t>бастауын іздеуге негізделді. Фалес бүкіл жаратылыстың негізін</w:t>
        <w:br/>
        <w:t>су деп санады. Оның іліміне сәйкес бәрі судан басталады</w:t>
        <w:br/>
        <w:t>және оған қайтып оралады. Сөйтіп, су барлық заттар пайда</w:t>
        <w:br/>
        <w:t>болатын алғашқы негіз және алғашқы бастау ретінде</w:t>
        <w:br/>
        <w:t>түсіндірді.</w:t>
        <w:br/>
        <w:t>Фалестің шәкірті және жолын қуушы Янаксимандр (Б.л.л.</w:t>
        <w:br/>
        <w:t>6810 - 546 жж.) болды. Оның барлық еңбектері жоғалған,</w:t>
        <w:br/>
        <w:t>олардың арасынан "Табиғат туралы" шығармасын ерекше</w:t>
        <w:br/>
        <w:t>атайды. Анаксимандр бүкіл жаратылыстың алғашқы негізі</w:t>
        <w:br/>
        <w:t>ретінде абстрактылы және інексіз затты -- апейронды</w:t>
        <w:br/>
        <w:t>қабылдады. Апейронды су ретінде де, өзге қандай да бір зат</w:t>
        <w:br/>
        <w:t>ретінле де аныктау мүмкін емес. Анаксимандрда апейрон</w:t>
        <w:br/>
        <w:t>белсенді. Оның қозғалысы арқылы бір заттар туады,</w:t>
        <w:br/>
        <w:t>екіншілері жойылады. Анаксимандр стихиялы диалектик</w:t>
        <w:br/>
        <w:t>болды. Ол бірыңғай апейроннан жылу мен суық, құрғақ пен</w:t>
        <w:br/>
        <w:t>ылғал қарама-қарсылықтарының бөлінетіндігі. туралы</w:t>
        <w:br/>
        <w:t>уағыздады. Ол әлемнің пайла болуын карсылықтардың күресі</w:t>
        <w:br/>
        <w:t>мен бірігуі, ең алдымен жылу мен суықтың күресі ретінде</w:t>
        <w:br/>
        <w:t>қарастырды. Анаксимандр грек философиясында хайуанаттар</w:t>
        <w:br/>
        <w:t>мен адамның шығу тегі туралы мәселені алғаш рет қойды.</w:t>
        <w:br/>
        <w:t>Анаксимандрдың шәкірті және жолын қуушы, философ</w:t>
        <w:br/>
        <w:t>Анаксимен болды. (Б.д.д. 585 - 524 жж). Фалес пен</w:t>
        <w:br/>
        <w:t>19</w:t>
        <w:br/>
        <w:t>тағдырмен достасуға, тағдырға бағынуға міндетті, ол</w:t>
        <w:br/>
        <w:t>бұрынғысынша күшін сақтайды, ақиқатты іздестіруді</w:t>
        <w:br/>
        <w:t>жалғастыру үшін мүсәпірлікпен, кемсітумен, әділетсіздікпен</w:t>
        <w:br/>
        <w:t>күресу. оның болмысының мәні, өзінің шегіне жеткенде ол</w:t>
        <w:br/>
        <w:t>қайтып құдайға оралады” (45).</w:t>
        <w:br/>
        <w:t>Джебранның жалқаулық пен ақымақтық туралы ойлары да</w:t>
        <w:br/>
        <w:t>ете қызық. “Нақұрыс” (1958) деген кітабында түн: мен</w:t>
        <w:br/>
        <w:t>нақұрыстың сұхбаты суреттелген. Нақұрыс әр уақытта түнге</w:t>
        <w:br/>
        <w:t>ұқсағысы келеді. Бірақ түн оның ұқсауға деген талабын</w:t>
        <w:br/>
        <w:t>қабыл алмайды. Мысалы, түн былай дейлі: “Жоқ, Нақұрыс,</w:t>
        <w:br/>
        <w:t>сен маған ұқсамайсын, өйткені сен өзіңнің кіші “меніңді”</w:t>
        <w:br/>
        <w:t>әлдекандай көресің”.</w:t>
        <w:br/>
        <w:t>Араб елдерінін философиялық ой үрдісі де әр деңгейде</w:t>
      </w:r>
    </w:p>
    <w:p>
      <w:r>
        <w:t>көрінеді. Оның ішінде Египет философы Осман Амин көрнекті</w:t>
        <w:br/>
        <w:t>орын алады.</w:t>
        <w:br/>
        <w:t>О. Амин мұсылман философиясының өзіне тән қасиет-</w:t>
        <w:br/>
        <w:t>терін Құдай, адам және универсумды жан-жақты зерттеген</w:t>
        <w:br/>
        <w:t>әл-Фараби, Ибн-Сина, Ибн-Рушид және де қазіргі заманның</w:t>
        <w:br/>
        <w:t>философтары Мухаммад Икбал енбектерімен байланыс-</w:t>
        <w:br/>
        <w:t>тырады. Осының ішінде “әл-Таухид” - (жалғыз болмыс)</w:t>
        <w:br/>
        <w:t>туралы доктрина мен құдайдың трансценденттігі жайлы, дін</w:t>
        <w:br/>
        <w:t>мен философияны келістіру идеясын атайды. Ол араб</w:t>
        <w:br/>
        <w:t>философтарының дуалист еместігін дәлелдеуге ұмтылады.</w:t>
        <w:br/>
        <w:t>Осман Амин-Юсуф Карам, Заки Нагиб Махмуд, Абдел-</w:t>
        <w:br/>
        <w:t>Рахман Бадауи, Малек бен Наби кіретін бес атақты араб</w:t>
        <w:br/>
        <w:t>ойшылдарының қатарына жаталы.</w:t>
        <w:br/>
        <w:t>Юсуф ҠКарам орта жолды ұстаған рацианализмнің қор-</w:t>
        <w:br/>
        <w:t>ғаушысы. Оның “Ақыл және тіршілік ету”, “Физика мен</w:t>
        <w:br/>
        <w:t>метафизика” деген кітаптары бар. Ол өз кезегінде Осман</w:t>
        <w:br/>
        <w:t>Аминге әсерін мол тигізген. )</w:t>
        <w:br/>
        <w:t>Осман Аминнің негізгі еңбегі - “Джувалийя” (1964).</w:t>
        <w:br/>
        <w:t>Джувалийядағы басты нәрсе - интрализм, яғни ішкі нәрсені</w:t>
        <w:br/>
        <w:t>сыртқыға қарама-қарсы қою. Интрализм жүйенің</w:t>
        <w:br/>
        <w:t>анықтығын, адамның ішкі мәніне ұмтылуды, заттарды рухани</w:t>
        <w:br/>
        <w:t>сезіну, метафизиканы санаткерлікпен көруді білліреді. Амин</w:t>
        <w:br/>
        <w:t>Газали сопылығына тек өз ойларының санаткерлікпен көруге</w:t>
        <w:br/>
        <w:t>қайта бағдарлануында ғана емес, өзінің сенімді түсінуінде де</w:t>
        <w:br/>
        <w:t>ереді . Нағыз ақиқат сенімнің мәні: әлемнің құлайлық</w:t>
        <w:br/>
        <w:t>сипатына іштей сену және өзіңді тәрбиелеу, құдайлық</w:t>
        <w:br/>
        <w:t>идеяның мәні туралы түсініктерге сәйкес өз санаңды қайта</w:t>
        <w:br/>
        <w:t>өзгерту.(55)</w:t>
        <w:br/>
        <w:t>109</w:t>
        <w:br/>
        <w:t>Анаксимандр сияқты ол астрономиялық құбылыстарды</w:t>
        <w:br/>
        <w:t>зерттеп, оны табиғи жолмен түсіндіруге ұмтылды. Өзінің</w:t>
        <w:br/>
        <w:t>философиялық көзқарастарында Анаксимен Анаксимандрдың</w:t>
        <w:br/>
        <w:t>ілімін “ұстанды, алайда бұл ілімге бірқатар елеулі өзгеріс</w:t>
        <w:br/>
        <w:t>еңгізді. Анаксименнің пікірінше, Жаратылыстың алғашқы</w:t>
        <w:br/>
        <w:t>негізі ауа болып табылады. Ауа сейіле отырып отқа, қоюлана</w:t>
        <w:br/>
        <w:t>отырып желге, одан кейін бұлтқа айналады. Су болып бұлан</w:t>
        <w:br/>
        <w:t>әрі топыраққа, тасқа және басқа заттарға айналады.</w:t>
        <w:br/>
        <w:t>ПШифағор (б.д.л. ҮІ ғ. П жартысы) - пифагорлық одақтың</w:t>
        <w:br/>
        <w:t>негізін калаушы және құрушы. Ол Поликраттың қатыгез-</w:t>
        <w:br/>
        <w:t>дігінен тастап кетуге мәжбүр болған Ионидегі Самос ара-</w:t>
        <w:br/>
        <w:t>дында туған болу керек. Фалестің ақыл-кенесімен Египетке</w:t>
        <w:br/>
        <w:t>барған ол 22 жыл бойы египеттік балгерлерден дәріс алды.</w:t>
        <w:br/>
        <w:t>Б.д.л. 525 жылы Егтпетте парсылар жаулап алған кезде,</w:t>
        <w:br/>
        <w:t>Пифагор басқа тұтқындармен бірге Шығыска жіберіліп, онда</w:t>
        <w:br/>
        <w:t>12 жыл бойы Вавилоне балгерлерінен оқып-үйренді, сондай-</w:t>
        <w:br/>
        <w:t>ақ үнді даналарынан да тәлім алған болуы керек. Бұдан әрі</w:t>
        <w:br/>
        <w:t>“Ұлы Эллалаға” тап болған ол, Кротон қаласында</w:t>
        <w:br/>
        <w:t>пифаторлық одақты - мектепті, ғылыми-философиялық және</w:t>
        <w:br/>
        <w:t>саяси-әдептік қауымдастықты құрды, оның ілімі құпия, ал</w:t>
        <w:br/>
        <w:t>мекемесі басқалар үшін жабық болды. Одаққа ұзақ жылғы</w:t>
        <w:br/>
        <w:t>созылатын алдын ала тексеріске төтеп бере алатын ерікті</w:t>
        <w:br/>
        <w:t>азаматтары жынысына қарамай қабылданды (58).</w:t>
        <w:br/>
        <w:t>Пифагорлың өз ілімі туралы белгілер жоқтың қасы.</w:t>
      </w:r>
    </w:p>
    <w:p>
      <w:r>
        <w:t>Бірқатар дерек көздері аталған ғалым және философқа</w:t>
        <w:br/>
        <w:t>әртүрлі шектен тыс қабілеттерді танады, басқа авторлар оны</w:t>
        <w:br/>
        <w:t>осындай “кереметтерді? боямалағандығы үшін айыптайды.</w:t>
        <w:br/>
        <w:t>Пифагор өзінің ізбасарлары сияқты метемпсихозға (жанның</w:t>
        <w:br/>
        <w:t>көшуіне) сенді және тіпті өзінің бұрынғы пайда болу келбетін</w:t>
        <w:br/>
        <w:t>Де білді-мыс, олардың алғашқысы Гермес құдайдың ұлы</w:t>
        <w:br/>
        <w:t>Эфиальт болды. Пифагор өзін адамдар бұқарасынан оқшау</w:t>
        <w:br/>
        <w:t>көрсете келіп, өзгелерден төрі жақсырақ тұқымнан шыққан</w:t>
        <w:br/>
        <w:t>“Пифагор тектестер” бар деп санады.</w:t>
        <w:br/>
        <w:t>Пифагор іліміндегі ен басты мәселе -- сандардың</w:t>
        <w:br/>
        <w:t>маңыздылығы, ол материалдық, сондай-ақ рухани саланы</w:t>
        <w:br/>
        <w:t>басқарады. Тіпті осында ізгіліктікті де қамтиды. Жан,</w:t>
        <w:br/>
        <w:t>пифагорлықтардың пікірінше, жарасымдылық; сондай-ақ</w:t>
        <w:br/>
        <w:t>сандық қарым-қатынас. Бұл қорытындыны Пифагор ұста</w:t>
        <w:br/>
        <w:t>балғасының салмағы мен темір төсті ұрған кезде шығатын</w:t>
        <w:br/>
        <w:t>дыбыс биіктігі арасындағы б Йланысты жеке эмпирикалық</w:t>
        <w:br/>
        <w:t>бақылау негізінде жасағы. 0-7 өйее Заақашаане құмған</w:t>
        <w:br/>
        <w:t>120</w:t>
        <w:br/>
        <w:t>Екінші кезең шамамен б.д.д. Ү ғ. жартысынан бастап ТҮ ғ.</w:t>
        <w:br/>
        <w:t>аяғына дейінгі мерзімді қамтиды. Бұл кезең әдетте</w:t>
        <w:br/>
        <w:t>классикалық кезең ретінде сипатталады. Бүл кезең көрнекті</w:t>
        <w:br/>
        <w:t>грек философтары Сократтың, Платонның және әсіресе</w:t>
        <w:br/>
        <w:t>көзқарастары көне грек философиясының деңгейінен асқан</w:t>
        <w:br/>
        <w:t>Аристотельдің қызметімен байланысты.</w:t>
        <w:br/>
        <w:t>Ежелгі философия дамуының үшінші дәуірі (б.д.д. ТҮ ғ.</w:t>
        <w:br/>
        <w:t>аяғы - П ғ.) әдетте эллинистикалық деп белгіленеді. Өзінің</w:t>
        <w:br/>
        <w:t>философиялық жүйесінн мазмұны бойынша терең</w:t>
        <w:br/>
        <w:t>классикалық дәуірмен салыстырғанда бұл кезеңде бірқатар</w:t>
        <w:br/>
        <w:t>философиялық мектептер пайда болды: перипатетиктер,</w:t>
        <w:br/>
        <w:t>академиялық философия (платондық Академия), стойктік және</w:t>
        <w:br/>
        <w:t>эпикурлық мектеп, скпетицизм. Осы дәуірдің көрнекті</w:t>
        <w:br/>
        <w:t>философтары (Теофраст, Карнеай және Эпикур) болды.</w:t>
        <w:br/>
        <w:t>Алайда, барлық осы мектептер үшін Платон мен</w:t>
        <w:br/>
        <w:t>Аристотельлің түсініктемелік ілімінен әдеп мәселелеріне,</w:t>
        <w:br/>
        <w:t>скептицизм мен стойктік уағыздарға көшу. тән еді.</w:t>
        <w:br/>
        <w:t>Ежелгі философия дамуының төртінші дәуірі (б.д.д. Іғ.-</w:t>
        <w:br/>
        <w:t>б.л. Ү-ҮІ ғғ.) кезеңін қамтиды, бұл уақытта көне әлемде Рим</w:t>
        <w:br/>
        <w:t>шешуші рөл атқара бастады және оның ықпалына Греция да</w:t>
        <w:br/>
        <w:t>түсті. Рим философиясы Грек философиясының, әсіресе</w:t>
        <w:br/>
        <w:t>эллинистік кезеңдегі философияның ықпалымен қалыптасты.</w:t>
        <w:br/>
        <w:t>Тиісінше, Рим философиясында үш философиялық бағытты</w:t>
        <w:br/>
        <w:t>бөліп көрсетуге болады: с/паицизим (Сенека, Эпиктет, Марк</w:t>
        <w:br/>
        <w:t>Аврелий), эникуреизм (Тит Лукреций Кар), скептицизм (Секет</w:t>
        <w:br/>
        <w:t>Эмпирик).</w:t>
        <w:br/>
        <w:t>Қазіргі дәуірдегі ІШ-Ү жүзжылдықтарда жаңа</w:t>
        <w:br/>
        <w:t>платоншылардың пайда болып, дами бастады, оның аса</w:t>
        <w:br/>
        <w:t>көрнекті өкілі Плотин болды. Жаңаплатоншылдық көне</w:t>
        <w:br/>
        <w:t>христиандық философияға ғана емес, сондай-ақ бүкіл</w:t>
        <w:br/>
        <w:t>ортағасырлық діни философияға орасан зор ықпал етті.</w:t>
        <w:br/>
        <w:t>Б.д.д. ҮП-ҮІ ғғ. көне грек аймақтары арасынан Кіші Азия</w:t>
        <w:br/>
        <w:t>әлеуметтік-экономикалық және мәдени тұрғыдан қарыштап</w:t>
        <w:br/>
        <w:t>дамыды. Онын Милет және Эфес қалалары сонымен қатар</w:t>
        <w:br/>
        <w:t>алғашқы философиялық мектептерге айналды.</w:t>
      </w:r>
    </w:p>
    <w:p>
      <w:r>
        <w:t>Милет философия мектебінің өкілдері Фалес, Анаксимандр,</w:t>
        <w:br/>
        <w:t>Анаксимен болды. Бұл мектептің ерекшелігі деп онда бүкіл</w:t>
        <w:br/>
        <w:t>дүниенің алғашқы негізі туралы мәселенің бірінші рет</w:t>
        <w:br/>
        <w:t>қойылуын айтуға болады.</w:t>
        <w:br/>
        <w:t>118</w:t>
        <w:br/>
        <w:t>өз кезеңдеріндегі деңгейлерінде шолып, олардың ХХ</w:t>
        <w:br/>
        <w:t>ғасырдағы басты мәселелерін кенірек қарастыру. Ежелгі,</w:t>
        <w:br/>
        <w:t>ортағасырлық, жаңа заман ойшылдарының философиялық</w:t>
        <w:br/>
        <w:t>үйелері мен көзқарастары қазақ тілінде жарық көрген</w:t>
        <w:br/>
        <w:t>монографияларда, оқу құралдарында жүйелі түрде көрінісін</w:t>
        <w:br/>
        <w:t>тапқан. Ал өткен ғасырдағы батыс философиясы біріне-бірі</w:t>
        <w:br/>
        <w:t>кереғар көптеген мектептер мен бағыттарға бөлініп кетуі</w:t>
        <w:br/>
        <w:t>сыни-тұжырымлалған зерттеу жүргізуде біраз қиыншылықтар</w:t>
        <w:br/>
        <w:t>туғызғаны да мәлім. Осы жағдайды ескере отырып, сондай-ақ</w:t>
        <w:br/>
        <w:t>іргі санаткерлік тұрғыдағы философияның мәні, орны</w:t>
        <w:br/>
        <w:t>және пәні қалай болуы керек деген мәселені көлденең тартып,</w:t>
        <w:br/>
        <w:t>ХХ ғасырдағы әлеуметтік даму үлгісін дүние жүзіне таңуға</w:t>
        <w:br/>
        <w:t>тырысқан елдердің философиялық ойлау бағыттарын пәндік-</w:t>
        <w:br/>
        <w:t>жүйелік әдіс арқылы айқындауды жөн көрдік. Соның нәти-</w:t>
        <w:br/>
        <w:t>жесінде тарихи-философиялық танымның негізгі заңдылық-</w:t>
        <w:br/>
        <w:t>тарының, философия тарихының ішкі даму логикасының</w:t>
        <w:br/>
        <w:t>өзіне тән ерекшеліктерін біршама пайымдауға мүмкіндіктер</w:t>
        <w:br/>
        <w:t>ашылды. Мұның өзі ХХІ ғасырдың табалдырығын аттап</w:t>
        <w:br/>
        <w:t>отырған кезде жаңа заманға сай келетін жаңа үлгідегі</w:t>
        <w:br/>
        <w:t>философия, оның ішінде үлттық философияны орнықтыруға</w:t>
        <w:br/>
        <w:t>себебін тигізеді деп есептеуге болады.</w:t>
        <w:br/>
        <w:t>АНТИКАЛЫҚ ФИЛОСОФИЯ</w:t>
        <w:br/>
        <w:t>Көне грек философиясы б.д.д. ҮП-ҮІ ғғ. пайда болды. Өз</w:t>
        <w:br/>
        <w:t>мазмұнының бағытымен, ойлау әдісімен ол көне Шығыс</w:t>
        <w:br/>
        <w:t>философиялық жүйесіне және Гомер мен Гесиод</w:t>
        <w:br/>
        <w:t>шығармаларына тән дүниені мифологиялық түсіндірумен</w:t>
        <w:br/>
        <w:t>ерекшеленді. Сонымен қатар мифологиялық элементтер ұзақ</w:t>
        <w:br/>
        <w:t>уақыт бойы грек философиясында орын алып келді.</w:t>
        <w:br/>
        <w:t>Ежелгі философияның дамуында шарттылықтың белгілі</w:t>
        <w:br/>
        <w:t>деңгейімен төрт негізгі дәуірді бөліп көрсетуге болады. Бірінші</w:t>
        <w:br/>
        <w:t>дәуір б.д.д. ҮН-Ү ғғ. кезеңді қамтиды. Бұл кезеңді әдетте Сок-</w:t>
        <w:br/>
        <w:t>ратқа дейінгі кезең деп атайды, ал осы уақытта жұмыс істеген</w:t>
        <w:br/>
        <w:t>философтар Сократқа дейінгілер ретінде сипатталды (57).</w:t>
        <w:br/>
        <w:t>Бұл дәуірге милет мектебі, Гераклит Эфесский, элей</w:t>
        <w:br/>
        <w:t>мектебі, Пифагор мен пифагорлықтар, Эмпедокл мен</w:t>
        <w:br/>
        <w:t>Анаксагор, көне грек атомшылары (Левкип пен Демокрит)</w:t>
        <w:br/>
        <w:t>жатады. ;</w:t>
        <w:br/>
        <w:t>117</w:t>
        <w:br/>
        <w:t>гиялық ғылымдар нақты деректерге сүйеніп методологиялық</w:t>
        <w:br/>
        <w:t>бақылау жасаумен шұғылданады”, -- дейді Кагаме. Одан әрі</w:t>
        <w:br/>
        <w:t>кітапта банту-руандилықтардың лингвистикалық құрылым-</w:t>
        <w:br/>
        <w:t>дары, философиялық элементтері банту-руандилық филосо-</w:t>
        <w:br/>
        <w:t>фиясындағы болмыс санаты арқылы тұжырымдалады (53).</w:t>
      </w:r>
    </w:p>
    <w:p>
      <w:r>
        <w:t>Бұл философиялық құрылымды айқындау үшін ол</w:t>
        <w:br/>
        <w:t>метафизикалық-логикалық санаттарды Аристотель ұғымдары-</w:t>
        <w:br/>
        <w:t>мен салыстырады. Сонымен бірге Катаме “жақсылық” пен</w:t>
        <w:br/>
        <w:t>“жамандық” “теодицея” мен “құдай”, “себеп”, “уақыт” пен</w:t>
        <w:br/>
        <w:t>“өмір сүру” мәселелерінің шығуының әртүрлі жақтарын</w:t>
        <w:br/>
        <w:t>қарастыра отырып, руандилық негізде “биболмыс” сөзінің</w:t>
        <w:br/>
        <w:t>мағынасын ашып, “болу”, “бар болу” сөздеріне талдау</w:t>
        <w:br/>
        <w:t>жасайды. Катаме болмыстың төрт санатына сәйкес келетін</w:t>
        <w:br/>
        <w:t>басты-басты деген төрт атаулы кластарды шығарды: му-нту -</w:t>
        <w:br/>
        <w:t>нақты ақылға ие адам; ки-нту - нақты ақылға ие емес (зат);</w:t>
        <w:br/>
        <w:t>ка-нту - нақты бірліктен шығармаушылық уақыт арыны; ку-</w:t>
        <w:br/>
        <w:t>нту - нақты, модельды (болудың қабілеттілігі).</w:t>
        <w:br/>
        <w:t>Кагаме Африка философиясын нақты құруда этникалық</w:t>
        <w:br/>
        <w:t>топтар өкілдерінің бұрыннан келе жатқан ұжымдық өзгеруі-</w:t>
        <w:br/>
        <w:t>нен, банту философиясының болжамын бетке ұстайды. Оның</w:t>
        <w:br/>
        <w:t>этнофилософиялық мақсаты африкалық ойды философиялық</w:t>
        <w:br/>
        <w:t>дүниетанымға ауыстыру еді. Нақты ешкімге ұқсамайтын,</w:t>
        <w:br/>
        <w:t>ұлттық дәстүрлік бағытты үстауы көптеген сыни таластардың</w:t>
        <w:br/>
        <w:t>туындауына себеп болды (55).</w:t>
        <w:br/>
        <w:t>Клод Самнер эфиопиялық философ, оның үш томдық</w:t>
        <w:br/>
        <w:t>эфиопия философиясының тарихы, үш томдық адам</w:t>
        <w:br/>
        <w:t>философиясы, т.б. жөнінде еңбектері бар. Ол әзінің</w:t>
        <w:br/>
        <w:t>“Эфиопиялық ой” деген еңбегінде эфиопиялық жазу филосо-</w:t>
        <w:br/>
        <w:t>фиясының үш кезеңін көрсетеді. 1. ”Психолог” қайнар</w:t>
        <w:br/>
        <w:t>бұлағының пайда болуы. 2. “Философтардың кітабы” және</w:t>
        <w:br/>
        <w:t>“Скендз өмірі мен мақсимы” кітабының пайда болуы (ХҮГІ ғ.</w:t>
        <w:br/>
        <w:t>І жартысы). 3. Зара Якоба (1667) және оның шәкірті Уольде</w:t>
        <w:br/>
        <w:t>Хьйуота (ХҮШІП ғ. басы), “Зерттеулер” кітабы пайда болды. Ол</w:t>
        <w:br/>
        <w:t>эфиопиялық философиясының тарихына талдау жасап, оны</w:t>
        <w:br/>
        <w:t>екі жағдайда көрсетеді (52).</w:t>
        <w:br/>
        <w:t>Бірінші жағдай - бұл даму даналықтан рационализмге</w:t>
        <w:br/>
        <w:t>бағытталған қозғалыс. Осы қозғалыстың қадамдарын (дана-</w:t>
        <w:br/>
        <w:t>лықтан рационализмге) эфиопиялық ойшылдардың еңбек-</w:t>
        <w:br/>
        <w:t>терінен көреміз. “Психолог” шығармасы теологиялық бағытта</w:t>
        <w:br/>
        <w:t>болса, ал “Зерттеулер” кітабы антитеологиялық сарында</w:t>
        <w:br/>
        <w:t>14</w:t>
        <w:br/>
        <w:t>толтыратын бұлақтар бейнесін пайдаланады, алайда өзі бұлан</w:t>
        <w:br/>
        <w:t>ештене де жоғалтпайды.</w:t>
        <w:br/>
        <w:t>Адам өмірінің мақсаты - экстаз, құдайшылдықпен біте</w:t>
        <w:br/>
        <w:t>қайнасу, катарсив - денеден және арамзалықтан тазару</w:t>
        <w:br/>
        <w:t>арқылы қол жетеді... Осы идеялар христиандық ілімнің</w:t>
        <w:br/>
        <w:t>құлайтану құрамына тұрақты енді.</w:t>
        <w:br/>
        <w:t>ОРТАҒАСЫР ФИЛОСОФИЯСЫ</w:t>
        <w:br/>
        <w:t>Ортағасырлық философия теологиямен және ежелгі</w:t>
        <w:br/>
        <w:t>философиялық ойлың қосылуын білдіреді. Ортағасырлық</w:t>
        <w:br/>
        <w:t>философияның маңызды идеясы - бір Құдай идеясы.</w:t>
        <w:br/>
        <w:t>Ортағасырлық философияның бастауы философия мен</w:t>
        <w:br/>
        <w:t>теологияның одағымен басталып, аяғы осы одақтың</w:t>
        <w:br/>
        <w:t>ыдырауымен аякталды. (62)</w:t>
        <w:br/>
        <w:t>Батыс санасында Ағарту дәуірінен бастап Орта ғасырға</w:t>
        <w:br/>
        <w:t>деген аса жағымсыз көзкарас калыптасты. Оны бұлдырлық,</w:t>
        <w:br/>
        <w:t>наландық, бас айналдырушы, “тарихтағы сәтсіздік” ретінде.</w:t>
      </w:r>
    </w:p>
    <w:p>
      <w:r>
        <w:t>сипаттады. қазіргі уақытта философияда “ақтау” үрдісі жүріп</w:t>
        <w:br/>
        <w:t>жатыр. Кез-келген тарихи дәуірді, оның ішінде ортағасырды</w:t>
        <w:br/>
        <w:t>да. олардың тиісті көлемімен, оған өзіміздің бүгінгі</w:t>
        <w:br/>
        <w:t>көзқарастарымыз бен мұраттарымызды таңбай бағалау</w:t>
        <w:br/>
        <w:t>керектігі туралы ой қалыптасты.</w:t>
        <w:br/>
        <w:t>Ортағасырлық философияның маңызды белгілері:</w:t>
        <w:br/>
        <w:t>а) құдай. әлем, адам және тарих туралы философиялық</w:t>
        <w:br/>
        <w:t>білімнің жан-жақты және әмбебап өзегі болып табылатын</w:t>
        <w:br/>
        <w:t>Қасиетті Жазбамен тығыз байланысты.</w:t>
        <w:br/>
        <w:t>ә) бірін-бірі өзара толықтырып түсіндіретін Қасиетті</w:t>
        <w:br/>
        <w:t>Жазба мен Қасиетті Аңыздың бірлігі.</w:t>
        <w:br/>
        <w:t>6) мәдениеттің рәміздік сипаты, мұнда әрбір діни бейне</w:t>
        <w:br/>
        <w:t>көп мағыналы киелілік пен адамзат тарихының белгісі ретінде</w:t>
        <w:br/>
        <w:t>көрінеді.</w:t>
        <w:br/>
        <w:t>в) ортағасыр философиясы мен мәдениетінің негізінде</w:t>
        <w:br/>
        <w:t>мәтін мен сөз жатыр. Осыдан түсіндіру өнерінің орасан зор</w:t>
        <w:br/>
        <w:t>рөлі туындайды. Қасиетті Жазба мәтіндерінің көпмағына-</w:t>
        <w:br/>
        <w:t>лығының арқасында бірыңғай қағида және бірыңғай дәстүр</w:t>
        <w:br/>
        <w:t>шегінде философиялық. шығармашылықтың мүмкіндігі</w:t>
        <w:br/>
        <w:t>ашылады. :</w:t>
        <w:br/>
        <w:t>132</w:t>
        <w:br/>
        <w:t>Платонның философиялық ілімінің нәрі оның теориялық</w:t>
        <w:br/>
        <w:t>идеялары болып табылады. Идеялар Платон үшін адамның</w:t>
        <w:br/>
        <w:t>ақыл-ойын түсіну емес, ол тұрмыстың ақиқатты өмір сүру</w:t>
        <w:br/>
        <w:t>түрі. Ол обьективті, салыстырмалы емес, уақыт пен кеңістікке</w:t>
        <w:br/>
        <w:t>тәуелсіз мәңгілік, сезімдік түйсіктерге бой алдырмайды, тек</w:t>
        <w:br/>
        <w:t>ақыл-оймен ғана келеді. Идея заттардың тұрмыстық көзі, таза</w:t>
        <w:br/>
        <w:t>үлгі ретінде көрінеді, оларға сүйене отырып, Демиург сезімдік</w:t>
        <w:br/>
        <w:t>заттар әлемін жасайды.</w:t>
        <w:br/>
        <w:t>Идея - бүл мақсат, оған барлық сезімдік заттар үмтылады.</w:t>
        <w:br/>
        <w:t>Идея - дүниеге келген үлгі емес, сондай-ақ заттардың мәндік</w:t>
        <w:br/>
        <w:t>шегі, ол оның сезімдік көріністерінің сан алуандығын</w:t>
        <w:br/>
        <w:t>қамтиды. Идеялар ерекше “ақылды жерде” болады және</w:t>
        <w:br/>
        <w:t>идеалды тіршіліктің ерекше патшалығын құрады. Идеялар</w:t>
        <w:br/>
        <w:t>әлемі құрылымдар тән болатын пирамида шыңында ең</w:t>
        <w:br/>
        <w:t>жоғары идея - Игілік түр. Идеялар әлеміне, яғни болмыстың</w:t>
        <w:br/>
        <w:t>ақиқатты тіршілігіне сезімсіз заттар әлемі емес, керісінше</w:t>
        <w:br/>
        <w:t>болымсыздық әлемі, яғни материя қарсы тұрады. Идеялар</w:t>
        <w:br/>
        <w:t>мен заттардың өзара байланыс сипаты туралы мәселені шеше</w:t>
        <w:br/>
        <w:t>келіп, Платон қарым-қатынастың үш түрі туралы: еліктеу,</w:t>
        <w:br/>
        <w:t>қатыстылық және қатысу туралы айтады.</w:t>
        <w:br/>
        <w:t>Платон сезімдік және санаткерлік білімлі ажыратады;</w:t>
        <w:br/>
        <w:t>Сезімдік білімнің әртүрлілігі “сенім” және “ұқсастық” болып</w:t>
        <w:br/>
        <w:t>табылады. Санаткерлік білім ойлау мен пайымдауды қамтиды.</w:t>
        <w:br/>
        <w:t>Сезімдік заттарды тану бізді қате білім немесе "шікір" әлемінде</w:t>
        <w:br/>
        <w:t>қалдырады. Шынайы таным - бұл жанның ақыл-ой бөлігімен</w:t>
        <w:br/>
        <w:t>іске асырылатын идеялар әлемін тану. “Менон” диалогында</w:t>
        <w:br/>
        <w:t>Платон білімді о дүниелік өмірде көрінген естелік ретінде</w:t>
        <w:br/>
        <w:t>қарастырады.</w:t>
        <w:br/>
        <w:t>Ғарыш теориясы Платонда оның “Тимей” диалогында</w:t>
        <w:br/>
        <w:t>дамиды. Ғарышты Платон бойынша Демиург жасайды, ол осы</w:t>
      </w:r>
    </w:p>
    <w:p>
      <w:r>
        <w:t>мақсат үшін идея мен материяны пайдаланады. Идея мен</w:t>
        <w:br/>
        <w:t>материал қоспасынан Демиург әлемдік жанды жасайды.</w:t>
        <w:br/>
        <w:t>Демиург ғарышқа тіршіліктің ерекше нысанын береді. Ғарыш</w:t>
        <w:br/>
        <w:t>өз құрылымына қүдіретті ақыл-ойды әлемдік жан мен</w:t>
        <w:br/>
        <w:t>әлемдік денені қамтитын тірі жарасымды дүние ретінде</w:t>
        <w:br/>
        <w:t>көрінеді.</w:t>
        <w:br/>
        <w:t>Мінсіз мемлекет туралы ілімін Платон өзінің “Мемлекет”</w:t>
        <w:br/>
        <w:t>диалогында мазмұндайды. Өзінің қабілеттеріне сәйкес барлық</w:t>
        <w:br/>
        <w:t>азаматтарды үш санатқа бөледі: қолөнершілер, жауынгерлер,</w:t>
        <w:br/>
        <w:t>және билеуші философтар. Еңбек бөлінісінде -- қоғамдық</w:t>
        <w:br/>
        <w:t>127</w:t>
        <w:br/>
        <w:t>Біріншіден, мәселе жаңа танымды әзірлеу болды. Бұл</w:t>
        <w:br/>
        <w:t>мәселенің қойылуы мен шешілуі гносеологиялық эмперизм</w:t>
        <w:br/>
        <w:t>мен рапионализмді үсынған және тиісінше негіздеген Бэкон</w:t>
        <w:br/>
        <w:t>мен Декарттың есімдерімен тығыз байланысты болған еді.</w:t>
        <w:br/>
        <w:t>Бэкон тәжірибелік-сынақтық зерттеуді бірден-бір мүмкіндік</w:t>
        <w:br/>
        <w:t>ретінде қарастыра отырып, танымның сынақтық-индуктивтік</w:t>
        <w:br/>
        <w:t>әдісін әзірлелі.</w:t>
        <w:br/>
        <w:t>Декарт рационалистік дедукцияның негізгі идеяларын</w:t>
        <w:br/>
        <w:t>тұжырымдады. Ол бойынша бастау ғылыми танымның әртүрлі</w:t>
        <w:br/>
        <w:t>салаларында біртіндеп тарай бастады.</w:t>
        <w:br/>
        <w:t>Екіншіден, бұл болмыстың онтологиялық мәселесіне</w:t>
        <w:br/>
        <w:t>қатысты. ХҮП ғасыр философиясын өткен философияның</w:t>
        <w:br/>
        <w:t>басты назарында болған онтологиялық мәселелер де</w:t>
        <w:br/>
        <w:t>қызықтырды, болмыс мәселесі де осында өз көрінісін</w:t>
        <w:br/>
        <w:t>негізінен субстанцияны түсіндіруден көрінді.</w:t>
        <w:br/>
        <w:t>Декартта екі субстанция - материалдық және рухани</w:t>
        <w:br/>
        <w:t>субстанция енгізілді. Локта материалдық субстанция заттар</w:t>
        <w:br/>
        <w:t>сапасын адамдарлын қабылдауының астарында жатқан тірек</w:t>
        <w:br/>
        <w:t>рөлін атқарды. Рухани субстанцияның өмір сүруі даулы</w:t>
        <w:br/>
        <w:t>мәселе. Спиноза субстанцияны сапва өш (өзіндік себеп)</w:t>
        <w:br/>
        <w:t>ретінде түсіндіретін ілімді берді.</w:t>
        <w:br/>
        <w:t>Үшінші мәселе -- әлеуметтік өмір мәселесі. ХҮПІ ғасыр</w:t>
        <w:br/>
        <w:t>философиясы гуманистік мұраттар мен құндылықтарды</w:t>
        <w:br/>
        <w:t>саналы түрде қорғай отырып, бұл жерде ақыл-ой мен еркіндік</w:t>
        <w:br/>
        <w:t>принциптерін талдауға ерекше назар аударды. Осы</w:t>
        <w:br/>
        <w:t>принциптерлін нақты көрінісі Спинозаның “еркін қажеттілік”</w:t>
        <w:br/>
        <w:t>тұжырымдамасында. Гоббс пен Локтың қоғам мен</w:t>
        <w:br/>
        <w:t>мемлекеттің пайла болуын қисынды түсіндіру әрекеттерінде</w:t>
        <w:br/>
        <w:t>(гіни принциптен өзгеше), адамның мәнін абстрактілі-</w:t>
        <w:br/>
        <w:t>теориялық түсінуден көрінді.</w:t>
        <w:br/>
        <w:t>Дж. Беркли, Д. Юм, А. Больтер мен ІІ. Гольбах ХҮТПІ</w:t>
        <w:br/>
        <w:t>ғасырдың - Ағарту ғасырының ойшылдары. Алайда ағарту</w:t>
        <w:br/>
        <w:t>идеологиясы, әсіресе оның көріну нысаны Англияда</w:t>
        <w:br/>
        <w:t>француздық үлгілен айрықша ерекшеленді. Егер Франция”</w:t>
        <w:br/>
        <w:t>революция қарсаңында болса, Англия оның қарама-қайшы</w:t>
        <w:br/>
        <w:t>салдарын басынан кешіп жатты. . Тиісінше осы елдердің</w:t>
        <w:br/>
        <w:t>философиясы әртүрлі мәселелерді ұсынып шеше білді(59).</w:t>
        <w:br/>
        <w:t>Англияда жаңа философиялық бағыт - субьективті</w:t>
        <w:br/>
        <w:t>идеализмнің пайда болуы Берклидің есімімен байланысты</w:t>
        <w:br/>
        <w:t>болды. Ағылшын философиялық ойының: басты назарына</w:t>
      </w:r>
    </w:p>
    <w:p>
      <w:r>
        <w:t>142</w:t>
        <w:br/>
        <w:t>табылады. Эпикурдың ізгіліктік өмірінің маңызды принципі -</w:t>
        <w:br/>
        <w:t>қанағат болып табылады. Эпикурдың ілімін үш бөлімге бөлуге</w:t>
        <w:br/>
        <w:t>болады: табиғат туралы ілім (физика), ізгіліктік туралы ілім</w:t>
        <w:br/>
        <w:t>(әдеп) және таным туралы ілім (каноника). Эпикур ілімінің</w:t>
        <w:br/>
        <w:t>басты элементі таным теориясы болды. Ол мұнда түйсікті тек</w:t>
        <w:br/>
        <w:t>білім көзлері ретінде ғана емес, сондай-ақ ақиқат өлшемі</w:t>
        <w:br/>
        <w:t>ретінде қарастырды (сезімнен тысқары ештеңе жоқ).</w:t>
        <w:br/>
        <w:t>Тит «үдей Кар (б.л.д. 99-55 жж.) - римдік ақын және</w:t>
        <w:br/>
        <w:t>философ, “Заттардың табиғаты туралы” поэманың авторы.</w:t>
        <w:br/>
        <w:t>Лукрепийдің дидактикалық поэмасы заттардың физикалық</w:t>
        <w:br/>
        <w:t>шығу тегі (пайда болуы) мәселесін қарастырады. Эпикурдың</w:t>
        <w:br/>
        <w:t>жолын қуушы, Лукреций Кар үлкен ақындық шабытпен,</w:t>
        <w:br/>
        <w:t>жан-жақты және көз жеткізіп, атомизм идеясын</w:t>
        <w:br/>
        <w:t>насихаттайды.</w:t>
        <w:br/>
        <w:t>Луций Янней Сенека (б.л. 4 - 65 жж.) шешен, әдебиетші</w:t>
        <w:br/>
        <w:t>және мемлекет қайраткері. Сенека өзін Стойктер қатарына</w:t>
        <w:br/>
        <w:t>жатқызды, алайда оның философиялық көзкарастары өзге</w:t>
        <w:br/>
        <w:t>философиялық ілімлерден нәр алды. Сенека өзінің</w:t>
        <w:br/>
        <w:t>философиялық көзкарастарын танымал нысанда мазмүндады,</w:t>
        <w:br/>
        <w:t>бірінші кезекте ізгілікті діни көзқарастарды паш етіп,</w:t>
        <w:br/>
        <w:t>адамның осалдықтарына ілтипатпен және, төзімділікпен</w:t>
        <w:br/>
        <w:t>қараулы жариялады. Сенеке шығармаларында жан мәселесі</w:t>
        <w:br/>
        <w:t>ерекше орын алады. Сенеканың философиялык көзқарастары</w:t>
        <w:br/>
        <w:t>христианшылдықтың идеялық көздерінің бірі ретінде де</w:t>
        <w:br/>
        <w:t>қарастырылады. )</w:t>
        <w:br/>
        <w:t>Секст Эмпирик (П-ғ. 2-ші жартысы - ШІ ғ. басы)-</w:t>
        <w:br/>
        <w:t>философ, ежелгі скептицизм идеяларын жүйелеуші. Шығу тегі</w:t>
        <w:br/>
        <w:t>бойынша грек, ұзақ жыл бойы Римде тұрды. Дәрігер бола</w:t>
        <w:br/>
        <w:t>отырып, бұл даңққа Секст практикалық медицинасымен</w:t>
        <w:br/>
        <w:t>шұғылдана жүріп жетті.</w:t>
        <w:br/>
        <w:t>Секст Эмпириктің шығармаларында ақиқатты білімнің</w:t>
        <w:br/>
        <w:t>мүмкіндігіне қарсы және ойлаудан бас тарту пайдасына</w:t>
        <w:br/>
        <w:t>(белгілі бір затты айғақтаушылардың, сондай-ақ теріске</w:t>
        <w:br/>
        <w:t>шығарушылардың) дәлелдер немесе әдістер толық келтіріледі.</w:t>
        <w:br/>
        <w:t>Осының арқасында скептик шынайы бақыт - жан</w:t>
        <w:br/>
        <w:t>тыныштығын алады (атараксия). Атараксияға қол жеткізетін</w:t>
        <w:br/>
        <w:t>жол (сабырлылық) оның мәні - кез келген пікір үшін</w:t>
        <w:br/>
        <w:t>мағынасы бойынша қарама-қарсы,. алайда акиқаттылығы</w:t>
        <w:br/>
        <w:t>жағынан тең баламаның табылатындығын түйсінуде -болып</w:t>
        <w:br/>
        <w:t>табылалы. Секст Эмпирик скептикалық философияны</w:t>
        <w:br/>
        <w:t>130</w:t>
        <w:br/>
        <w:t>кейіннен философияда материалистік бағыт атауын алған</w:t>
        <w:br/>
        <w:t>ұстаным пайда болды. Демокрит әдептік және саяси</w:t>
        <w:br/>
        <w:t>мәселелерге көп назар аударды. Ол адам өмірінің мақсаты</w:t>
        <w:br/>
        <w:t>қажеттілікті қисынды қанағаттандыру ретінде қабылданатын</w:t>
        <w:br/>
        <w:t>жердегі бақыт деп санады. Жанның жағдайы жарық және</w:t>
        <w:br/>
        <w:t>тыныш болуға тиіс. Осындай күйге біліммен және тәрбиемен</w:t>
        <w:br/>
        <w:t>қол жеткізіледі.</w:t>
        <w:br/>
        <w:t>Саясаттың басты мақсаты ерікті азаматтарға жанның</w:t>
      </w:r>
    </w:p>
    <w:p>
      <w:r>
        <w:t>жайлы орналасуы үшін жағдай жасау болып табылады.</w:t>
        <w:br/>
        <w:t>Демокриттің мұраты жақсы басқарылатын мемлекетпен,</w:t>
        <w:br/>
        <w:t>жалпы заңмен. тәртіппен қамсыздандырылатын өмір болып</w:t>
        <w:br/>
        <w:t>табылады.</w:t>
        <w:br/>
        <w:t>Сопылар грекшеден тікелей аударғанда (софистэс) білгір,</w:t>
        <w:br/>
        <w:t>шебер, суретші, дана дегенді білдіреді. Б.д.д. Ү ғасырда Көне</w:t>
        <w:br/>
        <w:t>Грецияла пайла болған ақылы философия мұғалімдерін,</w:t>
        <w:br/>
        <w:t>риториктерін (шешендер) және эристиктерді (дауласу өнері)</w:t>
        <w:br/>
        <w:t>осылай деп аталы. Платон мен Аристотельдің арқасында бұл</w:t>
        <w:br/>
        <w:t>сөздер бүгінгі күнге дейін тұрақты мәнін. сақтады: бос сөзге</w:t>
        <w:br/>
        <w:t>әуес. оның мәнінен гөрі сөзуарлыққа көбірек салынатын</w:t>
        <w:br/>
        <w:t>адамдарды осылай атайды. Платон сопыларға “ақиқатқа</w:t>
        <w:br/>
        <w:t>жетудің қажеті жоқ, тек көз жетсе болды” деп уағыз айтты.</w:t>
        <w:br/>
        <w:t>(Сопылар бірыңғай мектепте болған жоқ, олар әзара</w:t>
        <w:br/>
        <w:t>бәсекелесті, алайда оларды тек “кәсіби” білім беру ғана емес,</w:t>
        <w:br/>
        <w:t>сондай-ақ философияның пәні мен әдісі біріктірді. Бұл</w:t>
        <w:br/>
        <w:t>туралы негізгі мәселе - әлем мен білімнің қарым-қатынасы</w:t>
        <w:br/>
        <w:t>туралы мәселе болды. Құйтырқы өсек сөздің көмегімен ненің</w:t>
        <w:br/>
        <w:t>“ақ”, ненін “қара” екендігін оңай дәлелдеуге немесе жоққа</w:t>
        <w:br/>
        <w:t>шығаруға болатындығына көз жеткізген сопылар обьективті</w:t>
        <w:br/>
        <w:t>ақиқаттың жоқтығын, олардын орынын, уақыттың, шарттың</w:t>
        <w:br/>
        <w:t>және адамның өзіне байланысты екендігін, яғни субьективті</w:t>
        <w:br/>
        <w:t>екендігін тиісінше әлемді танып болмайтындығын уағыздады</w:t>
        <w:br/>
        <w:t>(Атностицизм - әлемнің толық немесе ішінара танылмайтын-</w:t>
        <w:br/>
        <w:t>дығы туралы ілім). Ақиқаттың салыстырмалылығы туралы ілім</w:t>
        <w:br/>
        <w:t>ізгілік нормаларының қатыстылығы туралы пайымдаумен</w:t>
        <w:br/>
        <w:t>ұштасты - кімге не тиімді болса, сол жақсы. “Мүндай</w:t>
        <w:br/>
        <w:t>көзқарас көп жағдайда, аморализмге (бейаклихаттыққа)</w:t>
        <w:br/>
        <w:t>апарып соқтырды.</w:t>
        <w:br/>
        <w:t>Сопылар табиғатта ненің өмір сүретіндігін және де, қағида</w:t>
        <w:br/>
        <w:t>бойынша, ненің өмір сүретіндігін нақты ажырата отыра</w:t>
        <w:br/>
        <w:t>физикамен шұғылланған жоқ, олар ежелгі философия</w:t>
        <w:br/>
        <w:t>125</w:t>
        <w:br/>
        <w:t>Праменид (б.л.л. 540-470 жж. Ксенофанның және;</w:t>
        <w:br/>
        <w:t>пифаторлық Аминидің шәкірті, Элей қаласының тұрғыны.</w:t>
        <w:br/>
        <w:t>Осы қала үшін заңдар әзірледі, оның шығармашылық</w:t>
        <w:br/>
        <w:t>жағынан кемелдену жылдары 69-шы Олимпиадаға тұспа-тұс</w:t>
        <w:br/>
        <w:t>келді.</w:t>
        <w:br/>
        <w:t>Парменидтің ілімі Элей мектебі философиясында негізгі</w:t>
        <w:br/>
        <w:t>орын алады. Ол Ксенофанның бірыңғай пантеистік құдай</w:t>
        <w:br/>
        <w:t>ұғымын біртұтас бөлінбейтін және өзгермейтін тұрмыс</w:t>
        <w:br/>
        <w:t>түсінігін өзгертті және тұрмыс пен ойлаудың қарым-қатынасы</w:t>
        <w:br/>
        <w:t>мәселесін қойды.</w:t>
        <w:br/>
        <w:t>Парменидтің басты шығармасы - "Табиғат туралы"</w:t>
        <w:br/>
        <w:t>философиялық поэма.</w:t>
        <w:br/>
        <w:t>Эмледокл. (б.л.л. Ұ ғ.) Сицилияның Атригет қаласында</w:t>
        <w:br/>
        <w:t>өмір сүрді, Ксенофан мен Парменидтің шәкірті. Тек үзін-</w:t>
        <w:br/>
        <w:t>ділері ғана сақталған “Табиғат туралы”, “Тазару” филосо-</w:t>
        <w:br/>
        <w:t>фиялық поэмаларының авторы ретінде белгілі. Нату фило-</w:t>
        <w:br/>
        <w:t>софия дәстүрлерін ұстана отырып, Эмпедокл дүниенің өзгеру-</w:t>
        <w:br/>
        <w:t>шілігін мойындады және оны екі қарама-қарсы күштің</w:t>
        <w:br/>
        <w:t>тұрақты күресімен түсіндірді: біріктіруші -- Филия (Махаббат;</w:t>
        <w:br/>
        <w:t>Достық) және ажыратушы - Нейкос (Жеккөрушілік,</w:t>
      </w:r>
    </w:p>
    <w:p>
      <w:r>
        <w:t>Дұшпандық, Жікшілдік). Осы екі күш те дүниенің енжар</w:t>
        <w:br/>
        <w:t>бастаулары - төрт алғашқы стихия - су, от, ауа мен жерге</w:t>
        <w:br/>
        <w:t>қарағанда белсенді, олар бір-біріне айналмайды, алайда |</w:t>
        <w:br/>
        <w:t>араласа отыра, дүниенің бүкіл саналуандығын қүрайды.</w:t>
        <w:br/>
        <w:t>Эмпедокл жанның көшуіне сенлі, ал танымды ақиқатқа жету</w:t>
        <w:br/>
        <w:t>ретінде суреттеді. Ол жарық жылдамдығының ақыры туралы</w:t>
        <w:br/>
        <w:t>болжам жасады, ал оны Аристотель теріске шығарды.</w:t>
        <w:br/>
        <w:t>Зенон (б.д.д. Ү ғ. 60-шы жылдар) - Парменидтің шәкірті.</w:t>
        <w:br/>
        <w:t>Оның шығармашылығының шарықтауы 78-ші немесе 79-шы</w:t>
        <w:br/>
        <w:t>Олимпиадаға дөп келді. Оның өмірі туралы деректер белгісіз;</w:t>
        <w:br/>
        <w:t>алайда оның өлімі айғақтар бойынша ерлікке пара-пар</w:t>
        <w:br/>
        <w:t>болған.</w:t>
        <w:br/>
        <w:t>Егер Парменид алғашқылардың бірі болып философиялық</w:t>
        <w:br/>
        <w:t>тезистерді дәлелдесе, Зенонды Аристотель диалектиканың</w:t>
        <w:br/>
        <w:t>атасы деп атады (қарсыластың пікірі теріске шығарылатын</w:t>
        <w:br/>
        <w:t>диалогты жүргізу өнері тұрғысында).</w:t>
        <w:br/>
        <w:t>Зенон пайдаланған әдіс - жағымсыз жайттан дәлелдеу.</w:t>
        <w:br/>
        <w:t>Егер Парменид “қайшылық заңына” жүгінсе, Зенон оған</w:t>
        <w:br/>
        <w:t>“үшіншіні жоққа шығару" заңын қосты. Зенонның атақты</w:t>
        <w:br/>
        <w:t>дәлелдері: “Ахиллес”, “Дихотомия”, “Жебе”, “Стадион” және</w:t>
        <w:br/>
        <w:t>123</w:t>
        <w:br/>
        <w:t>әлемнің мәңгілік белсенділігінің көзі ретінде қызмет ететін</w:t>
        <w:br/>
        <w:t>мәңгі қозғалыстағы, динамикалық бастау. Және, ең соңында,</w:t>
        <w:br/>
        <w:t>Ғарыш Әлемдік Жан мен Ақылдың нақты көрінісі және іске</w:t>
        <w:br/>
        <w:t>асуы.</w:t>
        <w:br/>
        <w:t>Ежелгі жанаплатоншылдық пұттық саналуан діншілдік пен</w:t>
        <w:br/>
        <w:t>ғарышшылдықты негіздеу ретінде қызмет етті. Ортағасыр-</w:t>
        <w:br/>
        <w:t>ларда ол бір дінді негіздеу ретінде қолданылды. Қайта өрлеу</w:t>
        <w:br/>
        <w:t>дәуірінде жаңа платоншылдықтың жаңа нұсқасы -- гуманистік</w:t>
        <w:br/>
        <w:t>жаңаплатоншылдық - табиғат пен адамның бірлігі идеясын</w:t>
        <w:br/>
        <w:t>рухани негіздеу құралына айналды. Гуманистік жаңаплатон-</w:t>
        <w:br/>
        <w:t>шылдық Қайта өрлеу дәуірі аламына әлемді рухтандыруға,</w:t>
        <w:br/>
        <w:t>оны құдыретті мәнді, тәртіпті және күш-жігерді сіңіруші</w:t>
        <w:br/>
        <w:t>ретінде елестетуге көмектесті. Жаңаплатоншылдық христиан-</w:t>
        <w:br/>
        <w:t>дық пантеизмнің монотеизммен ауысуына алып келді, соның</w:t>
        <w:br/>
        <w:t>нәтижесінде Құдай табиғаттан тыс қалған жоқ және болмыс-</w:t>
        <w:br/>
        <w:t>тың әр клеткасында өмір сүретін табиғатқа сіңіп кеткен жоқ.</w:t>
        <w:br/>
        <w:t>Қайта өрлеу дәуіріндегі ірі жанаплатоншы-философтар</w:t>
        <w:br/>
        <w:t>қатарына Николай Кузанский, Джордано Бруно, Флорентийлік</w:t>
        <w:br/>
        <w:t>платондық акалемияның негізін қалаушы Марсилио- Фичино,</w:t>
        <w:br/>
        <w:t>сондай-ақ оның шәкірті және жолын қуушы Шико делла</w:t>
        <w:br/>
        <w:t>Мигандола жатады.</w:t>
        <w:br/>
        <w:t>ЖАҢА ЗАМАН ФИЛОСОФИЯСЫ</w:t>
        <w:br/>
        <w:t>ХҮП-ХҮІІ ғасырлардағы еуропалық Жаңа заман</w:t>
        <w:br/>
        <w:t>философиясы “классикалық философия” деп аталады. Бұл</w:t>
        <w:br/>
        <w:t>кезеңде ұсынылатын шешімдердің жаңашылдығымен,</w:t>
        <w:br/>
        <w:t>дәлелдеудің ұтымды нақтылығымен ерекшеленген, ғылыми</w:t>
        <w:br/>
        <w:t>мәртебе алуға ұмтылысымен ерекшеленген айрыкша филосо-</w:t>
        <w:br/>
        <w:t>фиялық ілім жасалды. Табиғатты тәжірибелік-сынақтық</w:t>
        <w:br/>
        <w:t>зерттеу және оның нәтижелерін өткен ғасырларда туындаған</w:t>
        <w:br/>
        <w:t>математикалық пайымдау Жаңа заманда озық философиялық</w:t>
        <w:br/>
        <w:t>ойға түбегейлі ықпал өткен қуатты рухани күшке айналды(68).</w:t>
      </w:r>
    </w:p>
    <w:p>
      <w:r>
        <w:t>Сол кезеңнің философиялық ілімінің бағыттылығын</w:t>
        <w:br/>
        <w:t>анықтаған тағы бір фактор жіктік-феодалдық мемлекеттілік</w:t>
        <w:br/>
        <w:t>пен шіркеуге қарсы өрістеген күрестен туындаған Еуропа</w:t>
        <w:br/>
        <w:t>елдеріндегі әлеуметтік өмірдің жандану процесі болды. Осы</w:t>
        <w:br/>
        <w:t>процесс қоғамдық өмірдің, өзгерісімен қатар жүрді және діни-</w:t>
        <w:br/>
        <w:t>140</w:t>
        <w:br/>
        <w:t>байланысты барлық философ-холастар реалистер, номина-</w:t>
        <w:br/>
        <w:t>листер - және концептуалистер болып бөлінді. Реализмді</w:t>
        <w:br/>
        <w:t>жақтаушылар Платоннан кейін жалпы түсініктерден жоғары</w:t>
        <w:br/>
        <w:t>ақиқат пен болмысқа ие болатын ерекше, дербес мәндерді</w:t>
        <w:br/>
        <w:t>-көрді.: Реализмнің өкілдері: Ансельм Кентерберийский, Гильом</w:t>
        <w:br/>
        <w:t>из Шампңо, Бернар Клервосский, Аврелий Августин.</w:t>
        <w:br/>
        <w:t>Номиналистер түсініктің жеке дара өзінің онтологиялық</w:t>
        <w:br/>
        <w:t>мәртебесі жоқ және жекелеген заттарды белгілеуге арналған</w:t>
        <w:br/>
        <w:t>атау ғана деп түсінді. Номиналистердің көрнекті өкілдеріне:</w:t>
        <w:br/>
        <w:t>Росцелин, Шьер Абеляр, Беренгард Турский және басқалар</w:t>
        <w:br/>
        <w:t>жатады. Субьектіні танитын ақыл-ойдағы жалпылықтың бар</w:t>
        <w:br/>
        <w:t>екенлігін мойындаған, алайда түсініктің субстанционалдығын.</w:t>
        <w:br/>
        <w:t>жоққа шығарған номиналистерлі концептуалистер деп атады.</w:t>
        <w:br/>
        <w:t>Теологиялық рационализм дамуы / ақиқаттың екі</w:t>
        <w:br/>
        <w:t>қырлылығы теориясының орнығуына алып келлі, оған сәйкес</w:t>
        <w:br/>
        <w:t>жаңалық ақиқаты мен ақыл-ой ақиқаты бір-біріне қайшы</w:t>
        <w:br/>
        <w:t>емес, керісінше әлемнің құдайшылдық мәніне кол жеткізетін</w:t>
        <w:br/>
        <w:t>екі тең құқықты пішін болып табылады. Ақиқаттың екі</w:t>
        <w:br/>
        <w:t>қырлылығы теориясы Уильям Оккамның (1285-1349) ілімінде</w:t>
        <w:br/>
        <w:t>жалғасын тапты және философтар мен теологтардың</w:t>
        <w:br/>
        <w:t>ажырауының теориялық базасы ретінде қызмет етті. Бұл</w:t>
        <w:br/>
        <w:t>ортағасырлық философияның аяқталуын айғақтайды.</w:t>
        <w:br/>
        <w:t>Фома Аквинский (1225/26 - 1274) - католиктік шіркеудің</w:t>
        <w:br/>
        <w:t>ірі теологы. Ол “Періште доктор” мансабын иеленді және</w:t>
        <w:br/>
        <w:t>1323 жылы әулиелер санатына енгізілді. Фома Аквинскийдің</w:t>
        <w:br/>
        <w:t>тарихи сіңірген еңбегі деп ортағасырлық теологияны</w:t>
        <w:br/>
        <w:t>реформалауын, көнерген автустизмді христиандандырылған |</w:t>
        <w:br/>
        <w:t>аристотельшілдікпен ауыстыруын айтар едік.</w:t>
        <w:br/>
        <w:t>Фома Аквинский Сигер Брабанский (1240-1281) баскарған</w:t>
        <w:br/>
        <w:t>латындық аверроистермен күресті. Аверрористер Аристотель</w:t>
        <w:br/>
        <w:t>іліміне сүйене отырып, дүниені Құдайдың жоқтан жасаған</w:t>
        <w:br/>
        <w:t>идеясын теріске шығарып, материяның мәңгілік идеясын,</w:t>
        <w:br/>
        <w:t>табиғатқа құдайшылықтың араласуын жоққа шығаратын</w:t>
        <w:br/>
        <w:t>детерминизм (байланыстылық) принципін жанның өлетіндігі</w:t>
        <w:br/>
        <w:t>туралы идеяны, сондай-ақ ақыл-ой ақиқаты сенім ақиқатына</w:t>
        <w:br/>
        <w:t>қайшы келуі ықтимал ақиқаттын екі қырлылығы туралы</w:t>
        <w:br/>
        <w:t>ілімді теріске шығарды. Фома Аквинский аверрористердің:</w:t>
        <w:br/>
        <w:t>Аристотель ілімін натуралистік тұрғыдан түсіндірулеріне</w:t>
        <w:br/>
        <w:t>қарсы түрумен қатар ХПІ жүзжылдықтың аяғында өте.</w:t>
        <w:br/>
        <w:t>консервативті болған августинизмді ығыстырды, сондай-ақ</w:t>
        <w:br/>
        <w:t>135</w:t>
        <w:br/>
        <w:t>догматикалық философиядан ерекшеленетін ақиқатты</w:t>
        <w:br/>
        <w:t>іздейтіндердің философиясын аталы. Ол өзін ақиқат табушы</w:t>
        <w:br/>
        <w:t>етіп “көрсететіндерді” догматиктер деп атады.</w:t>
      </w:r>
    </w:p>
    <w:p>
      <w:r>
        <w:t>Жаңа платоншылдық мектебі б.д. ШІ ғ. Римле пайда</w:t>
        <w:br/>
        <w:t>болды. Оның негізін қалаушы Шлотин, жолын қуушы -</w:t>
        <w:br/>
        <w:t>Порфший, сириялық Ямвлих, афинылық Прокл. Жаңа платон-</w:t>
        <w:br/>
        <w:t>шылдық, атынан көрініп тұрғанындай, кейінгі ілімдер тұрғы-</w:t>
        <w:br/>
        <w:t>сынан Платонның философиялық көзқарастарын ламытумен</w:t>
        <w:br/>
        <w:t>және өңдеумен шұғылданды. Жана платонінылдық христиан-</w:t>
        <w:br/>
        <w:t>дық философияның қалыптасуына айтарлықтай ықпал етті.</w:t>
        <w:br/>
        <w:t>Ол батыстық патристиканың аса көрнекті өкілдерінің бірі</w:t>
        <w:br/>
        <w:t>Августин Блаженнидің шығармашылығында ерекше жарқырай</w:t>
        <w:br/>
        <w:t>көрінді.</w:t>
        <w:br/>
        <w:t>Жаңа платоншылдық Платонды эманация туралы ілім -</w:t>
        <w:br/>
        <w:t>жоғары болмыстың орта буыны арқылы (ақыл, әлемдік жан,</w:t>
        <w:br/>
        <w:t>х8дам жаны) болмыстың жоқтығынан немесе руханисыздық</w:t>
        <w:br/>
        <w:t>“материясына дейін сатылай төмендеуі туралы ілім. Егер</w:t>
        <w:br/>
        <w:t>Платон жоғары игілік ретінде игілік идеясына біріктірілген</w:t>
        <w:br/>
        <w:t>идеялардың бүкіл жиынтығын түсінсе, онда жаңа платон-</w:t>
        <w:br/>
        <w:t>шылдар үшін бұл бастапқы тұтастық “айтып жеткізгісіз”</w:t>
        <w:br/>
        <w:t>Құдай немесе Біртұтастық. Эмонация туралы ілім жана</w:t>
        <w:br/>
        <w:t>платаншылдықтың философиялық жүйесінің негізгі мәні</w:t>
        <w:br/>
        <w:t>болып табылады.</w:t>
        <w:br/>
        <w:t>Плотин (б.л. 203 - 269 жж.) - жаңа платоншыллықтың</w:t>
        <w:br/>
        <w:t>негізін қалаушы және басты өкілі, тек ежелгі дүние көзқарас-</w:t>
        <w:br/>
        <w:t>тарына ғана емес, сондай-ақ еуропалық Өркендеу, католиктік,</w:t>
        <w:br/>
        <w:t>православиелік ліни философиялық ойлың қалыптасуына</w:t>
        <w:br/>
        <w:t>үлкен ықпал еткен философиялык бағыттың негізін салушы</w:t>
        <w:br/>
        <w:t>және басты өкілі. Сонымен қатар Плотиннің көзқарасына, өзі</w:t>
        <w:br/>
        <w:t>сыни тұрғыдан пайымдаса да, ежелгі христиандық ілімнің</w:t>
        <w:br/>
        <w:t>белгілі бір деңгейде ықпал еткендігін көруге болады.</w:t>
        <w:br/>
        <w:t>Плотиннің ілімі бүкіл ежелгі философияның аяқталуын</w:t>
        <w:br/>
        <w:t>білдіретін құлашы кең, жинақы көзқарас болып табылады.</w:t>
        <w:br/>
        <w:t>Плотин философиясында тұтастық туралы ілім басты орын</w:t>
        <w:br/>
        <w:t>алады, оның үстіне тұтастық барлық жағымлылардың</w:t>
        <w:br/>
        <w:t>(игіліктің) бірлігі ретінде қарастырылады. Осы жетілген</w:t>
        <w:br/>
        <w:t>(толық) бірлік шектеулі немесе өз-өзімен тұйықтала алмайды.</w:t>
        <w:br/>
        <w:t>Өз толықтығының артықшылығы тұрғысынан тұтастық өз.</w:t>
        <w:br/>
        <w:t>шетінен шығып кетеді. Тұтастықтың өз-өзінен туындауының</w:t>
        <w:br/>
        <w:t>осы процесін (эманация) түсіндіру үшін Плотин өзендерді</w:t>
        <w:br/>
        <w:t>философияның өзіндік ерекшелігі - грек тілін қолдана-</w:t>
        <w:br/>
        <w:t>тындығы болып табылады және соның арқасында латындық</w:t>
        <w:br/>
        <w:t>Батысқа қарағанда ежелгі мәдениет мұраларымен біте</w:t>
        <w:br/>
        <w:t>қайнасып кеткен. Византиялық Шығыс самодержавиелік</w:t>
        <w:br/>
        <w:t>мемлекеттілік рухымен ерекшеленеді, ол христиандық</w:t>
        <w:br/>
        <w:t>догматика мен мәдениетке ықпал етті. Византиялық филосо-</w:t>
        <w:br/>
        <w:t>фия - бұл тек Византияның ғана емес, сондай-ақ тұтас мың-</w:t>
        <w:br/>
        <w:t>жылдық бойында басқа елдерлің болашақ дамуын анықтаған</w:t>
        <w:br/>
        <w:t>жаңа христиандық мәдениеттің рухани негізіндегі күрделі</w:t>
        <w:br/>
        <w:t>ізденістер. Ортағасырлық көзқарастарды жүйелеуде Ү ғасыр-</w:t>
        <w:br/>
        <w:t>дағы Псевдо-Дионисия Ареопагитаның еңбектері орасан зор рөл</w:t>
        <w:br/>
        <w:t>атқарды.</w:t>
        <w:br/>
        <w:t>Патристикалық теологияның маңызды тақырыптары:</w:t>
        <w:br/>
        <w:t>монотеизм, Құдайға құлшылық ету, Құдай мен адамның</w:t>
        <w:br/>
        <w:t>арасындағы дәнекер ретіндегі Христ туралы ілім, тринитарлық</w:t>
        <w:br/>
        <w:t>мәселе, яғни Әке-Құдай, Ұл-Құдай және Қасиетті Рух,</w:t>
        <w:br/>
        <w:t>креационизм, қарым-қатынас туралы ілім, яғни әлемнің</w:t>
      </w:r>
    </w:p>
    <w:p>
      <w:r>
        <w:t>пайда болу, теолицея және эсхатология туралы ілім.</w:t>
        <w:br/>
        <w:t>2. Схоластика (ҮП-ХТҮ ғғ.)</w:t>
        <w:br/>
        <w:t>Өзінің бастапқы мағынасында термин “ғалым”, “шәкірт”</w:t>
        <w:br/>
        <w:t>дегенді білдіреді. Егер шіркеудін аталары Қүдайды тануда</w:t>
        <w:br/>
        <w:t>мистикалық интуицияға, ақыл-ойдан жоғары жаратушыға</w:t>
        <w:br/>
        <w:t>жүгінсе, теолог-схоластар Құлайды танудың рационалдық</w:t>
        <w:br/>
        <w:t>жолдарын іздеді. Осылайша, егер Тертулиан бірінші орынға</w:t>
        <w:br/>
        <w:t>сенімнің мүлтіксіздігі мен абсолюттігін қойса: “Сенемін</w:t>
        <w:br/>
        <w:t>немесе бәрі бұллыр”, онда ортағасырлық схоластиканың</w:t>
        <w:br/>
        <w:t>негізін қалаушы Ансельм Кентерберийский (1033-1109) сенімде</w:t>
        <w:br/>
        <w:t>рационалдық білімнің алғышарттарын көрді: “Құлшылық ету</w:t>
        <w:br/>
        <w:t>үшін парасаттылықты іздемеймін, алайда парасатты болу үшін</w:t>
        <w:br/>
        <w:t>құлшылық етемін”.</w:t>
        <w:br/>
        <w:t>Схоластикалық философияның маңызды мәселелері</w:t>
        <w:br/>
        <w:t>Құлайлың болмысын қисынды дәлелдеу, креационизм, сенім</w:t>
        <w:br/>
        <w:t>мен ақыл-ойдың. ерік пен теодицеянын, провиденциализмнің</w:t>
        <w:br/>
        <w:t>бостандығы, пантеизммен және аверроизммен күрестің ара</w:t>
        <w:br/>
        <w:t>салмағы. Схоластикалық философияның негізгі мәселелерінің</w:t>
        <w:br/>
        <w:t>бірі - әмбебаптылық, яғни жалпы атаулардың немесе түсінік-</w:t>
        <w:br/>
        <w:t>тердің табиғатына саяды. Түсінік дербес, субстанционалдық</w:t>
        <w:br/>
        <w:t>болмысқа ие бола ма, немесе ол бар-жоғы жекелеген заттарды</w:t>
        <w:br/>
        <w:t>белгілеуге арналған атау ғана ма? Платондық немесе</w:t>
        <w:br/>
        <w:t>аристотельдік философиялық мұраға теологтың бейімделуіне</w:t>
        <w:br/>
        <w:t>134</w:t>
        <w:br/>
        <w:t>тарихында алғаш рет адамды көзкарастық ізденістер астарына</w:t>
        <w:br/>
        <w:t>зер салуға жетеледі. Көне Грециядағы философиялық, діни</w:t>
        <w:br/>
        <w:t>және қоғамдық өмірге сопышылдықтың ең прогрессивтік</w:t>
        <w:br/>
        <w:t>ықпалын оның өз мәнінде қатып-сіңбеге қарсы екендігінен,</w:t>
        <w:br/>
        <w:t>тиісінше адамды беделге деген соқыр сезімге қарсы өзіндік</w:t>
        <w:br/>
        <w:t>ізденіске итермелеуге қабілеттілігінен көруге болады.</w:t>
        <w:br/>
        <w:t>Сопыларды шартты түрде жолы үлкендер - Жротагор,</w:t>
        <w:br/>
        <w:t>Ксениад, Горгий, Продик, Гиппий; және жолы кішілер -</w:t>
        <w:br/>
        <w:t>Алкидам, Пол, Калликл, Фразимах және басқалар деп бөледі.</w:t>
        <w:br/>
        <w:t>Протагор (б.д.д. 480-410 жж.) Демокрит сияқты Абдерахта</w:t>
        <w:br/>
        <w:t>туды, көп саяхат жасады, философияны оқытқандығы үшін</w:t>
        <w:br/>
        <w:t>алғашқылардың бірі болып ақы ала бастады. Ол Фурий</w:t>
        <w:br/>
        <w:t>қаласы үшін заң жазды, Периклдің тапсырмасы бойынша</w:t>
        <w:br/>
        <w:t>Афиныға арналған Конституцияны әзірлелі, осы қалада</w:t>
        <w:br/>
        <w:t>құдайларға сенбегендігі үшін ұсталып, сотталды, ал оның</w:t>
        <w:br/>
        <w:t>“Құдайлар туралы” кітабы жария түрде өртелді. Протагор</w:t>
        <w:br/>
        <w:t>қаламынан “Жаратылыс туралы”, “Ғылым туралы”,</w:t>
        <w:br/>
        <w:t>“Мемлекет туралы”, “Құдайлар туралы”, “Пікір-сайыс немесе</w:t>
        <w:br/>
        <w:t>дауласу өнері” сияқты ондаған шығармалар туды. Алайда,</w:t>
        <w:br/>
        <w:t>олардың бірде бірі бізге дейін жеткен жоқ. Сондықтан да біз</w:t>
        <w:br/>
        <w:t>Протагордың ілімі туралы Платон, Секст-Эмпирик және</w:t>
        <w:br/>
        <w:t>басқа философтардың еңбектерінде келтірілген мәліметтер</w:t>
        <w:br/>
        <w:t>арқылы ғана пайымдай аламыз.</w:t>
        <w:br/>
        <w:t>Шлатон (б.л.л. 427-347 жж.) - көне Грепияның ұлы</w:t>
        <w:br/>
        <w:t>ойшылы, әлемдік мәдениеттің мәңгілік жұмбағы, обьективтік</w:t>
        <w:br/>
        <w:t>идеализм жүйесін жасаушы, мыңдаған жылдар бойы өмір</w:t>
        <w:br/>
        <w:t>сүрген, әлемдегі алғашқы Академияның негізін қалаушы,</w:t>
        <w:br/>
        <w:t>есімі ұрпактан-үрпакқа аңыз болған түлға. Платон</w:t>
        <w:br/>
        <w:t>шығармашылығында ежелгі философия өзінің шарықтау</w:t>
      </w:r>
    </w:p>
    <w:p>
      <w:r>
        <w:t>шегіне жетті. Платонның философиялық ұстаздарының</w:t>
        <w:br/>
        <w:t>арасында пифагорлықтар, элеаттар, Гераклит, Анаксагор</w:t>
        <w:br/>
        <w:t>болды, алайда оған өзінің ілімімен, өмір сүру салтымен</w:t>
        <w:br/>
        <w:t>Сократ айрықша ықпал етті. Сократ табиғатты зерттеуді</w:t>
        <w:br/>
        <w:t>адамды, оның жаны мен ізгіліктік әлемді зерттеумен</w:t>
        <w:br/>
        <w:t>философияға түбегейлі өзгеріс жасады. Ол жанның</w:t>
        <w:br/>
        <w:t>көрінбейтін әлемінің сезімдік әлемінен түпкілікті үстемдігін</w:t>
        <w:br/>
        <w:t>дәлелледі, ол Платонға дәл анықтаулар мен ұғымдарды іздеуге</w:t>
        <w:br/>
        <w:t>бағытталған диалектика үлгілерін көрсетті. Өзінің жеке</w:t>
        <w:br/>
        <w:t>басының құрбандығымен, тіпті ерікті өлімімен ол өзінің</w:t>
        <w:br/>
        <w:t>адамгершілік сеніміне адалдығын дәлелдеді. (57)</w:t>
        <w:br/>
        <w:t>16</w:t>
        <w:br/>
        <w:t>шіркеулік қысым мен бақылаудан ғылыми шығармашылық</w:t>
        <w:br/>
        <w:t>тәуелсіздігіне мүлделі озық философия дінге деген өз</w:t>
        <w:br/>
        <w:t>көзқарасын әзірледі. Осы дәуірдің елеулі белгілері көрінген</w:t>
        <w:br/>
        <w:t>Жаңа заман философиясы құндылық бағдарлармен қатар</w:t>
        <w:br/>
        <w:t>философиялық топшылау әдісін де өзгертті.</w:t>
        <w:br/>
        <w:t>Егжей-тегжейлі сипаттау үшін Жаңа заман философиясын .</w:t>
        <w:br/>
        <w:t>тұтастай емес, уақыт кезендері бойынша қарастырған жөн.</w:t>
        <w:br/>
        <w:t>Оларды бәліп көрсету оның ерекшеліктерін барынша нақты</w:t>
        <w:br/>
        <w:t>игеруге ықпал етеді.</w:t>
        <w:br/>
        <w:t>Бұл кезең - санаткерлік өмірде сатылай жетекші орынға</w:t>
        <w:br/>
        <w:t>шыққан экспериментальлық математикалық жаратылыстану-</w:t>
        <w:br/>
        <w:t>дың даму ғасыры. Бұл қарыштап дамыған капиталистік</w:t>
        <w:br/>
        <w:t>дүниенін сұраныстары мен талаптарына жауап бере отырып,</w:t>
        <w:br/>
        <w:t>табиғат туралы шынайы және нақты білімді бере отырып,</w:t>
        <w:br/>
        <w:t>ғылымның барынша практикалық маңыз бен үлкен</w:t>
        <w:br/>
        <w:t>құндылыққа ие болғандығымен түсіндіріледі. Философияға</w:t>
        <w:br/>
        <w:t>айқындағыш әлеуметтік құбылыс ретіндегі ғылым тұрғысынан</w:t>
        <w:br/>
        <w:t>қарау теориялық көзқарастың белгілі бір қайта бағдарлануын</w:t>
        <w:br/>
        <w:t>туғызады. Бірінші қатарға табиғатты зерттеудің гносологиясы</w:t>
        <w:br/>
        <w:t>мен методологиясы шығады.</w:t>
        <w:br/>
        <w:t>ХҮП ғасырлы.алғашқы буржуазиялық революпиялар дәуірі</w:t>
        <w:br/>
        <w:t>деп те атайлы. Діни илеологиялық, сипатта жүргізілген</w:t>
        <w:br/>
        <w:t>Нидерланды, және ағылшын революциялары қоғамдық өмірді</w:t>
        <w:br/>
        <w:t>шектен тыс жандандырды және белгілі бір философияның</w:t>
        <w:br/>
        <w:t>теологиядан арылуына ыкпал етті. Заңдастырылған діни сана</w:t>
        <w:br/>
        <w:t>кезеңінде, әрине, діннен толық және түбегейлі тәуелсіз бола</w:t>
        <w:br/>
        <w:t>алған жоқ. ХҮП ғасыр философиясында бүл озық ойшыл-</w:t>
        <w:br/>
        <w:t>дардың өз мүддесіне “екі ақиқат” тұжырымдамасын пайла-</w:t>
        <w:br/>
        <w:t>ланғандығынан көрінді және деизм көзқарасын ұстанды. Бүл</w:t>
        <w:br/>
        <w:t>Ф. Бэконның, Р. Декарттың, Д. Локтың, Б. Спинозаның,</w:t>
        <w:br/>
        <w:t>Г. Лейбцингтін философиясы еді. Олардың ортақ ерекшелігі</w:t>
        <w:br/>
        <w:t>ортағасырлық рухани мұраға өте сыни тұрғыдан қараудан,</w:t>
        <w:br/>
        <w:t>атап айтқанда, философияның рөлі мен мақсатын қайта</w:t>
        <w:br/>
        <w:t>қараудан, балгерлікті жоққа шығарудан және схоластикалық</w:t>
        <w:br/>
        <w:t>дедуктивті ой қорытындысына жағымсыз көзқарастан көрінді.</w:t>
        <w:br/>
        <w:t>Философия өз көзқарастарында: практикалық маныз, олардың</w:t>
        <w:br/>
        <w:t>өмірде қолданылуы, алам тағдырына нақты ықпалы үшін</w:t>
        <w:br/>
        <w:t>күресті. . )</w:t>
        <w:br/>
        <w:t>Аталған ойшылдар шешетін мәселелерді -былайша</w:t>
        <w:br/>
        <w:t>түйіндеуге болады:</w:t>
        <w:br/>
        <w:t>141</w:t>
      </w:r>
    </w:p>
    <w:p>
      <w:r>
        <w:t>І) ортағасырлық философия - бұл дәстүрге, сабгқтас-</w:t>
        <w:br/>
        <w:t>тыққа, консерватизмге негізделген философия, оған скепти-</w:t>
        <w:br/>
        <w:t>пизм жат.</w:t>
        <w:br/>
        <w:t>Оның өне бойы құдайшылдық пен адамгершілік, аспан</w:t>
        <w:br/>
        <w:t>мен жер, пәктік пен күнәлілік дуализміне толы. )</w:t>
        <w:br/>
        <w:t>д) ортағасырлық философия құдайшылдық тағдыр, құдай-</w:t>
        <w:br/>
        <w:t>ландыру идеясын ұстанады, яғни әлем алдында құдайшыл-.</w:t>
        <w:br/>
        <w:t>дықты ақтауды, эсхатологиялық идеяны, яғни әлем мен</w:t>
        <w:br/>
        <w:t>адамнын түпкі тағдырлары туралы діни ілімді насихаттайлы.</w:t>
        <w:br/>
        <w:t>Ортағасырлық философияның дамуынла бірнеше кезеңді</w:t>
        <w:br/>
        <w:t>бөлуге болады:</w:t>
        <w:br/>
        <w:t>1. Патристика.</w:t>
        <w:br/>
        <w:t>Бұл б.л. П-ҮІ ғасырлардағы христиандық философияның</w:t>
        <w:br/>
        <w:t>дамуының бастапқы, аса беделді кезеңі. Латынның “патрис”</w:t>
        <w:br/>
        <w:t>сөзі “шіркеудің .атасы” дегенді білдіреді Тиісінше,</w:t>
        <w:br/>
        <w:t>“патристика” -- Қасиетті Аныздың негізін қалаған шіркеудің</w:t>
        <w:br/>
        <w:t>христианлық аталарының ілімі. Патристиканың шегінде.</w:t>
        <w:br/>
        <w:t>бірқатар аралық кезеңдерді бөліп көрсетуге болады:</w:t>
        <w:br/>
        <w:t>а) апостольдық кезен (б.л. П ғасырдың ортасына дейін);</w:t>
        <w:br/>
        <w:t>ә) апологеттер кезеңі (б.д. П ғасырдың ортасынан бастан</w:t>
        <w:br/>
        <w:t>б.д. ГҮ ғасырдың басына дейін).</w:t>
        <w:br/>
        <w:t>Христиандық апологеттер - бұл дұшпандық римдік</w:t>
        <w:br/>
        <w:t>мемлекетпен пұттық философияның алдында -христиандық</w:t>
        <w:br/>
        <w:t>ілімді қорғау міндетін өзіне алған алғашқы христиандық</w:t>
        <w:br/>
        <w:t>философтар. “Ақиқатты философия; - леп пайымдалды</w:t>
        <w:br/>
        <w:t>Климент Александрийский. - бүл христиандық философия”.</w:t>
        <w:br/>
        <w:t>Аса көрнекті христианлық апологеттерге Тертуллиан (160-</w:t>
        <w:br/>
        <w:t>220), Арнобий (326 ж. қайтыс болған), Лактанций (250-325),</w:t>
        <w:br/>
        <w:t>Климент Александровский (Тит Флавий 215 ж. қайтыс болған),</w:t>
        <w:br/>
        <w:t>Ориген (185-253) жатады;</w:t>
        <w:br/>
        <w:t>6) кемелденген патристика (б.л. ІҮ-ҮІ ғғ.).</w:t>
        <w:br/>
        <w:t>Бұл кезең біртұтас діни-спекулятивтік жүйелердің</w:t>
        <w:br/>
        <w:t>жасалуымен, теологиялық догмалар мен ежелгі филосо-</w:t>
        <w:br/>
        <w:t>фиялық ойдың терең тамырластығымен сипатталады. Батыс-</w:t>
        <w:br/>
        <w:t>тық және шығыстық патристика болып бөлінелі. Батыстағы</w:t>
        <w:br/>
        <w:t>аса көрнекті тұлғалар: Иероним, Амвросий Медиоланский,</w:t>
        <w:br/>
        <w:t>Аврелий Августин; шығыстық тұлғалар: Василий Великий, Гри-</w:t>
        <w:br/>
        <w:t>горий Богослов, Григорий Нисский, Афанасий Александрийский,</w:t>
        <w:br/>
        <w:t>Ибанн Злотауст, Максим ЖЙсповедник, Иоанн Дамаскин,</w:t>
        <w:br/>
        <w:t>Миханл. Пселл, Григорий Палама және басқалар. Византиялық”</w:t>
        <w:br/>
        <w:t>133</w:t>
        <w:br/>
        <w:t>және мемлекеттік құрылыс негізгі діңгек. Мемлекеттік;</w:t>
        <w:br/>
        <w:t>құрылыстың жоғары принципі -- әділдік. Платон әділдікті өз</w:t>
        <w:br/>
        <w:t>ісіне берілгендік және әрбір жіктің өз міндеттемесін тиянақты</w:t>
        <w:br/>
        <w:t>орындауы ретінле түсінеді. Мінсіз мемлекеттің басты мақсаты</w:t>
        <w:br/>
        <w:t>-- молшылық өмірге жету. :</w:t>
      </w:r>
    </w:p>
    <w:p>
      <w:r>
        <w:t>Платон өзінің әдептік ілімінде Сократтың әдептік</w:t>
        <w:br/>
        <w:t>идеализмін жалғастырады. Ол аламдардың ақлихаттық санасы</w:t>
        <w:br/>
        <w:t>мен практикалық әдет-ғұрпы арасындағы айырмашылықты</w:t>
        <w:br/>
        <w:t>жоюға ұмтылады. Жоғары ізгіліктік мақсат - тазару және</w:t>
        <w:br/>
        <w:t>жанды асқақтату ретінде пайымдалатын Йгілікті меңгеру.</w:t>
        <w:br/>
        <w:t>Аристотель (б.л.л. 384-322 жж.) - Стагирда туған, Ежелгі</w:t>
        <w:br/>
        <w:t>Грек философы және ғалым-әмбебап ғүлама. Платонның</w:t>
        <w:br/>
        <w:t>шәкірті, кейіннен оның көптеген идеяларын сыни тұрғыдан</w:t>
        <w:br/>
        <w:t>қайта пайымдаған. Өзінің “перепатиктер” философиялық</w:t>
        <w:br/>
        <w:t>мектебін құрды (Ликейдегі, Афиныдағы дәріс залдарында</w:t>
        <w:br/>
        <w:t>қызмет ететін жабық талереялардың - “регірайію5” атауы</w:t>
        <w:br/>
        <w:t>бойынша). Оның шығармалары толығымен сақталған және</w:t>
        <w:br/>
        <w:t>тек философия мен ғылымның ғана емес, жалпы Европа</w:t>
        <w:br/>
        <w:t>мәдениетінің қалыптасуы мен дамуына айтарлықтай ықпал</w:t>
        <w:br/>
        <w:t>етті. Формальды логиканың негізін қалаушы, негізгі еңбектері</w:t>
        <w:br/>
        <w:t>- “Санаттар?, “Талдамашылар”, “Топика”. “Алғашқы</w:t>
        <w:br/>
        <w:t>философияны” - кейіннен “Метафизика” деп аталған</w:t>
        <w:br/>
        <w:t>(“физикадан кейінгі”) шығармасында болмыс нен білімнің</w:t>
        <w:br/>
        <w:t>себептері мен бастаулары туралы ілімді туғызды. Басты</w:t>
        <w:br/>
        <w:t>жаратылыстанушылық шығармалары - “Физика”, “Аспан</w:t>
        <w:br/>
        <w:t>туралы”, “Пайда болу және жойылу туралы”,</w:t>
        <w:br/>
        <w:t>“Метеорология”, сондай-ақ биология мен психология</w:t>
        <w:br/>
        <w:t>бойынша еңбектер. Қағамды, оның саяси, экономикалық</w:t>
        <w:br/>
        <w:t>және әдептік мәселелерін теренірек зерттеулер “Әдеп” (8 кі-</w:t>
        <w:br/>
        <w:t>тап), “Экономика” (3 кітап), “Әдеп” (10 кітап), риторика мен</w:t>
        <w:br/>
        <w:t>поэтика жөніндегі жұмыстарында жүргізілді. Арнайы</w:t>
        <w:br/>
        <w:t>философия тарихы еңбектерінде Аристотель философиясы</w:t>
        <w:br/>
        <w:t>кең ауқымда жазылған. Аристотель білімнің тарау аймағын</w:t>
        <w:br/>
        <w:t>қарастыра келіп, екі түрлі философияның бар екендігін</w:t>
        <w:br/>
        <w:t>айтады. “Алғашқы философия” табиғи құбылыстардан тыс</w:t>
        <w:br/>
        <w:t>жатқан, өзгермейтін, мәңгі, қозғалмайтын мәңгілік - оны</w:t>
        <w:br/>
        <w:t>метафизика қарастырады. Ал “екінші философия” материя</w:t>
        <w:br/>
        <w:t>мен үздіксіз қозғалыста және өзгерісте болатын сезімдік</w:t>
        <w:br/>
        <w:t>заттар, оларды физика зерттейді (63).</w:t>
        <w:br/>
        <w:t>128</w:t>
        <w:br/>
        <w:t>мақтанышты өткерумен қатар, Қайта өрлеу дәуірі мәдение-</w:t>
        <w:br/>
        <w:t>тінің соңғы негізі ретінде окшауланған тұлғаның қайғылы</w:t>
        <w:br/>
        <w:t>шектеулігін де сезінді. Қайта өрлеу дәуірі аламының орта-</w:t>
        <w:br/>
        <w:t>ғасырлық дін жолынан босауын адамдағы руханисыздықтың,</w:t>
        <w:br/>
        <w:t>сезімдік бастаудың салтанаты ретінде түсінуге болмайды.</w:t>
        <w:br/>
        <w:t>Қайта өрлеу мәдениетінің мәдени мұраты рух пен материя-</w:t>
        <w:br/>
        <w:t>ның жоғары бірлігінде, табиғи жарасымдылық пен шек заңын</w:t>
        <w:br/>
        <w:t>ұстанатын рухани адамнын шексіз шығармашылық қуатында.</w:t>
        <w:br/>
        <w:t>Қайта өрлеу дәуірі философиясы мен мәдениетінің кейбір</w:t>
        <w:br/>
        <w:t>маңызды белгілері мынадай:</w:t>
        <w:br/>
        <w:t>Құлай алғашқы қатарда тұратын ортағасырлық</w:t>
        <w:br/>
        <w:t>мәдениетке қарама-қарсы сипатта Қайта өрлеу дәуірі фило-</w:t>
        <w:br/>
        <w:t>софиясы адамды жоғары құндылық ретінде қарастырады. Тірі</w:t>
        <w:br/>
        <w:t>әлем тізбесінде алғашқы орын адамға тиесілі, өйткені ол</w:t>
        <w:br/>
        <w:t>салыстыруға болмайтын құдыретті дарын -- ақыл-ой иесі;</w:t>
        <w:br/>
        <w:t>Қайта өрлеу дәуірі көзқарасының негізі - шексіз өмірге</w:t>
        <w:br/>
        <w:t>орнығу мұраты; Қайта өрлеу дәуірі адамы сыртқы әлемге</w:t>
        <w:br/>
        <w:t>қатысты ежелгі дәуір жасампаздығы мен ортағасырлық</w:t>
        <w:br/>
        <w:t>самарқаулықты жеңе білді және өзін ғылымда, өнерде,</w:t>
        <w:br/>
        <w:t>практикалық қызметте белсенді түрде көрсете білді; Қайта</w:t>
      </w:r>
    </w:p>
    <w:p>
      <w:r>
        <w:t>өрлеу дәуірі мәдениетінің философиялық негізі гуманистік</w:t>
        <w:br/>
        <w:t>жана платоншылдық болып табылады; Тарих өзінің қасиетті</w:t>
        <w:br/>
        <w:t>мәнін жоғалтып, нақты адамдардың практикалық ісіне</w:t>
        <w:br/>
        <w:t>айналды; Уақыт мәселесіне жаңа көзқарас қалыптаса бастады.</w:t>
        <w:br/>
        <w:t>Қасиетті тарихтың мифологиялық, уақыты көлеңкеде қалып,</w:t>
        <w:br/>
        <w:t>алдыңғы қатарға жемісті қызмет пен шығармашылыққа</w:t>
        <w:br/>
        <w:t>эмпирикалық уақыт, жердегі өмір уақыты шықты; дербестік,</w:t>
        <w:br/>
        <w:t>қайталанбас авторлық ерекшелік, шығармашылық жаңалық,</w:t>
        <w:br/>
        <w:t>ұрпақтар есінде жеке даңқымен қалу құштарлығы ұғымдары</w:t>
        <w:br/>
        <w:t>пайда болды; мәдениет тілінің ауысуы өтеді, гуманистер көне</w:t>
        <w:br/>
        <w:t>классикалық латынды түлетті, грек тілін үйрене бастады және</w:t>
        <w:br/>
        <w:t>ортағасырлық бағыттардың шабуылын тойтара отырып, ежелгі</w:t>
        <w:br/>
        <w:t>заман авторларының еңбектерін аударды; Қайта өрлеу</w:t>
        <w:br/>
        <w:t>дәуірінің үстемдігі өзін тек көтеріңкі шығармашылық және</w:t>
        <w:br/>
        <w:t>сындарлық тұрғыдан ғана көрсетіп қоюмен қатар, кейде өзін</w:t>
        <w:br/>
        <w:t>қиратушы, қатыгез ретінде де танытты. Бұл дәуір тек өзінің</w:t>
        <w:br/>
        <w:t>ұлы қаһармандарымен қатар, жағымсыз кейіпкерлерін де</w:t>
        <w:br/>
        <w:t>жасалы; Қайта өрлеу дәуірі мәдениетінде Құдайдың бар</w:t>
        <w:br/>
        <w:t>екендігі, жанның мәңгілігі мойындалады. Қайта әрлеу дәуірі</w:t>
        <w:br/>
        <w:t>қайраткерлері атеист болған жоқ; Қайта өрлеу дәуірі әлі де</w:t>
        <w:br/>
        <w:t>буржуазиялық болмаса да, онда оның шабуылын даярлаған</w:t>
        <w:br/>
        <w:t>шарттар қалыптасты; Қайта өрлеу дәуірі мәдениетінің</w:t>
        <w:br/>
        <w:t>әлеуметтік-экономикалық негізі қарапайым қалаларда</w:t>
        <w:br/>
        <w:t>дамыған тауар өндірісі, қолөнері және мануфактуралық</w:t>
        <w:br/>
        <w:t>өндіріс болды; Қайта өрлеу дәуірі мәдениеті тек</w:t>
        <w:br/>
        <w:t>антропоцентризмге ғана негізделіп қана қоймай, сондай-ақ</w:t>
        <w:br/>
        <w:t>өзіне адамның өзін-өзі көрсету идеясын тікелей теріске</w:t>
        <w:br/>
        <w:t>шығаратын көптеген көріністерді қамтыды. Осылайша,</w:t>
        <w:br/>
        <w:t>Коперник, Джордано Бруно ұсынған гелиоцентризм идеясы</w:t>
        <w:br/>
        <w:t>адамды әлемдегі құрметті орыннан айырды. Сервантестің,</w:t>
        <w:br/>
        <w:t>Шекспирлің шығармашылығы өмірде орнығу идеясының</w:t>
        <w:br/>
        <w:t>дағдарысын және қайғылы сезімнің өсуін айғақтады. Осы</w:t>
        <w:br/>
        <w:t>мысалдардың барлығы “боямаланған Қайта өрлеу дәуіріне”</w:t>
        <w:br/>
        <w:t>жатады.</w:t>
        <w:br/>
        <w:t>Қайта өрлеу дәуірі мәдениетінің философиялық негізі</w:t>
        <w:br/>
        <w:t>гуманистік жаңа платоншылдық болды. “Жаңа платоншылдық</w:t>
        <w:br/>
        <w:t>ежелгі мәдениеттің дамуын аяқтайды, ол б.л. ПІ ғасырда</w:t>
        <w:br/>
        <w:t>пайда болып, б.д. ҮІ ғасырда аяқталды. Оның көрнекті</w:t>
        <w:br/>
        <w:t>өкілдері Плотин, Порфирий, Прокл, Ямвлиюо Жаңа:</w:t>
        <w:br/>
        <w:t>платоншылдық Платонның ілімімен. қатар “Аристотельдің,</w:t>
        <w:br/>
        <w:t>Сократқа дейінгілердің, Стойктердің ілімін біріктірді. Жаңа</w:t>
        <w:br/>
        <w:t>платоншылдар -жасаған ұғымдар жүйесі ғарышты, аламды,</w:t>
        <w:br/>
        <w:t>әлеуметтік және тарихи әлемді бір құрылымға біріктіруге:</w:t>
        <w:br/>
        <w:t>және теориялық ойлауға мүмкіндік берді. Платонның</w:t>
        <w:br/>
        <w:t>обьективті идеализмінің өзінде идея үлгіні туғызушы, заттың</w:t>
        <w:br/>
        <w:t>бейнесі және шекті мәндік толықтығы ретінде кызмет етті.</w:t>
        <w:br/>
        <w:t>Заттар идеясы аударылған түрінде оның сезімді нұсқалары.</w:t>
        <w:br/>
        <w:t>мен өзгерістерінің бүкіл толықтығын қамтыды. Сол арқылы,</w:t>
        <w:br/>
        <w:t>күнделікті және сусымалы сезімдік саналуандық өзінің мәндік</w:t>
        <w:br/>
        <w:t>анықтамасы мен негіздемесін алды. Иррационалды сезімдік</w:t>
        <w:br/>
        <w:t>ағым жарасымдылық пен сандар заңдары талаптарына</w:t>
        <w:br/>
        <w:t>орайлас шынайы рухтандырушыға айналды.</w:t>
        <w:br/>
        <w:t>Жаңа платоншылдыққа сәйкес әлемнің құрылымы</w:t>
        <w:br/>
        <w:t>Тұтастықты, Ақылды, Әлемдік Жан мен Ғарышты қамтиды.”</w:t>
        <w:br/>
        <w:t>Тұтастық - бұл кез-келген эмпирикалықтан, нақты.</w:t>
        <w:br/>
        <w:t>көптіктен асып түсетін тұрмыстың барынша толықтығын</w:t>
        <w:br/>
        <w:t>көрсетуге арналған санат. Ақыл -- ерекше ғарыштық сананы</w:t>
        <w:br/>
        <w:t>билейтін сана, ойлаушы мен ойланатын заттың теңдігін</w:t>
      </w:r>
    </w:p>
    <w:p>
      <w:r>
        <w:t>білдіреді, бұл ғарыштың мұраттық, мәндік құрылымы.:</w:t>
        <w:br/>
        <w:t>Әлемдік Жан - жалпы. және әрбір элементтері жекелей</w:t>
        <w:br/>
        <w:t>139</w:t>
        <w:br/>
        <w:t>“Алғашқы философия” бір жақты қарасақ, дүниенің</w:t>
        <w:br/>
        <w:t>алғашқы бастамасы қүдайға байланысты мәселелерді</w:t>
        <w:br/>
        <w:t>қарастыратын болғандықтан теология деп аталуы керек</w:t>
        <w:br/>
        <w:t>сияқты. Бірақ құдайлың өзі алғашқы бастамалардың бірі</w:t>
        <w:br/>
        <w:t>болғандықтан және философия мәнділіктердің алғашқы</w:t>
        <w:br/>
        <w:t>бастамаларын ғана қарастырмай, оның себептерін де</w:t>
        <w:br/>
        <w:t>зерттегендіктен, ол теологиядан әлде қайда ауқымдырақ және</w:t>
        <w:br/>
        <w:t>тереңірек. :</w:t>
        <w:br/>
        <w:t>Өзінің ілімін Аристотель мәнділікті болмыс деп</w:t>
        <w:br/>
        <w:t>қарастырудан бастайды да, оны сол болмыстың өзіне тән</w:t>
        <w:br/>
        <w:t>санаттары арқылы түсіндіруге тырысады. Осы тұрғылан мән</w:t>
        <w:br/>
        <w:t>санаты мәнділікті түсінудің кілті ретінде негізделеді. Ол өзіне</w:t>
        <w:br/>
        <w:t>дейінгі ойшылдарға ұқсап мәнді материалдық зат (от, жер, су,</w:t>
        <w:br/>
        <w:t>ауа, атом) ретінде де қарастырмайды. Оны. өзіне тән әртүрлі</w:t>
        <w:br/>
        <w:t>көріністеріне байланысты тануға болалы дейді. Мәннің</w:t>
        <w:br/>
        <w:t>көріністері: а) түпнегіз, субстрат; ә) болмыстың мәні; 6) бол-</w:t>
        <w:br/>
        <w:t>мыстың мәні мен түпнегізден тұратындар; в) жалпыға бірдей</w:t>
        <w:br/>
        <w:t>әмбебап жалпылық; Е?) жалпылық және; д) ерекшелік.</w:t>
        <w:br/>
        <w:t>Мәннің бұл аталған көріністерінің біреуі ғана -</w:t>
        <w:br/>
        <w:t>“болмыстың мәні” -- мәнді болады, ал қалғандары мәнді бола</w:t>
        <w:br/>
        <w:t>алмайды. Осы негізгі илеяны басшылыққа ала отырып,</w:t>
        <w:br/>
        <w:t>Аристотель өзінен бұрынғы философтарлың еңбегіне шолу</w:t>
        <w:br/>
        <w:t>жасайды және “бірінші философияның” өзекті мәселелерін</w:t>
        <w:br/>
        <w:t>жан- жақты қарастыралы.</w:t>
        <w:br/>
        <w:t>Эпикур (б.д.д. 341-5270 жж.) Ежелгі Грек философиясының</w:t>
        <w:br/>
        <w:t>эллинистік кезеңінің (б.д.д ІҮ-П ғғ. аяғы) аса көрнекті</w:t>
        <w:br/>
        <w:t>философ - материалист болды, б.д.д. 206 жылы Афиныда</w:t>
        <w:br/>
        <w:t>“Эпикур бақшасы” атауымен белгілі өз мектебін ашты. Онын</w:t>
        <w:br/>
        <w:t>есімімен Грецияда (ал б.л.л. І ғ. бастап Римле) “эпикуреизм”</w:t>
        <w:br/>
        <w:t>атауымен кеңінен тараған философиялық бағыт байланысты.</w:t>
        <w:br/>
        <w:t>Эпикурдың философиялық ілімінін көздері бүкіл тіршілік-</w:t>
        <w:br/>
        <w:t>тің бастапқы негізі туралы Милет мектебі, Гераклиттің диа-</w:t>
        <w:br/>
        <w:t>лектикасы, Демокриттің атомизмі, Аристотельлің сенсуализмі</w:t>
        <w:br/>
        <w:t>киренаиктардың ләззат алу туралы ілімі болып табылад</w:t>
        <w:br/>
        <w:t>Осының бәрі пысықталған күйде Эпикур философиясына</w:t>
        <w:br/>
        <w:t>еңді. Эпикурдың көзқарасының қалыптасуына кейіннен</w:t>
        <w:br/>
        <w:t>тамырын кеңірек жайған Демокриттің атомдарлың әлемдік</w:t>
        <w:br/>
        <w:t>траекториялар бойынша қозғалыс кезіндегі кездейсоқ ауыт-</w:t>
        <w:br/>
        <w:t>қуын мойындау туралы атомдық тұжырымы қатты ықпал етті.</w:t>
        <w:br/>
        <w:t>Философия Эпикурдың түсінігінде практикалық қызмет.</w:t>
        <w:br/>
        <w:t>ретінде қарастырылды. Онын мақсаты - бақытты өмір болып</w:t>
        <w:br/>
        <w:t>Ра</w:t>
        <w:br/>
        <w:t>басқалары, біздің замандастарымызды, философия ұрпакқ-</w:t>
        <w:br/>
        <w:t>тарын қоса алғанда, жалпы көпшілік үшін алынбас қамал</w:t>
        <w:br/>
        <w:t>болған Зенонның апориясы (түсініксіз қайшылық) атауын</w:t>
        <w:br/>
        <w:t>алды.</w:t>
      </w:r>
    </w:p>
    <w:p>
      <w:r>
        <w:t>Демокриттін (б.л.д. 470 - 460 жж.) және оның ұстазы</w:t>
        <w:br/>
        <w:t>Левкиптің есімдері, олар туралы мәліметтерлің жоқтығына</w:t>
        <w:br/>
        <w:t>қарамастан, атомдық теорияның жасалуына байланысты</w:t>
        <w:br/>
        <w:t>болды. Демокрит жан-жақты білімдар адам болған, оның</w:t>
        <w:br/>
        <w:t>шығармалары білімнің әртүрлі салалары: натурфилософияға,</w:t>
        <w:br/>
        <w:t>таным теориясына, математикаға, астрономияға, саясатқа,</w:t>
        <w:br/>
        <w:t>этикаға арналған. Ежелгі дүние жазушысы Диоген Лаэртский</w:t>
        <w:br/>
        <w:t>-- трек философиясының тарихы бойынша кітаптардың</w:t>
        <w:br/>
        <w:t>авторы, сол уақыттағы білімнің барлық саласын іс жүзінде</w:t>
        <w:br/>
        <w:t>қамтыған Демокриттің 70-ке жуық еңбегін атайды. Алайда</w:t>
        <w:br/>
        <w:t>бүгінгі күндерге дейін Демокриттің бірде-бір еңбегі жеткен</w:t>
        <w:br/>
        <w:t>жоқ. Қазір тек басқа ежелгі философтар келтірген білімнің</w:t>
        <w:br/>
        <w:t>әртүрлі салалары бойынша Демокриттің жекелеген пайым-</w:t>
        <w:br/>
        <w:t>даулары ғана белгілі. Демокриттің ілімі бойынша, болмыс</w:t>
        <w:br/>
        <w:t>атомдардан тұрады, ал болымсыздық қуыстан тұрады. Атом-</w:t>
        <w:br/>
        <w:t>дар - бұл сапасы жоқ ұсақ денелер. Олар кеністікте үздіксіз</w:t>
        <w:br/>
        <w:t>қозғалыста болалы. Демокриттің атомлық көзқарастары тек</w:t>
        <w:br/>
        <w:t>табиғат қана емес, тіпті тіршілк иелеріне де қатысты болды.</w:t>
        <w:br/>
        <w:t>Жанды өте кең, отты қозғалмалы ерекше атомдар құрады. Тірі</w:t>
        <w:br/>
        <w:t>организмлерлің өмірі мен өлімі атомдардың қосылысы мен</w:t>
        <w:br/>
        <w:t>ажырауына байланысты болды. Жан өледі: дене жансызданған</w:t>
        <w:br/>
        <w:t>кезде атомдар одан кеңістікке таралады. Демокриттің жан</w:t>
        <w:br/>
        <w:t>туралы ілімі оның мәңгілігі туралы етек алған діни</w:t>
        <w:br/>
        <w:t>көзқарастарға қарсы тұрды.</w:t>
        <w:br/>
        <w:t>Демокрит философиясында таным мәселесі маңызды</w:t>
        <w:br/>
        <w:t>орынға -ие болды. Ол танымның сезімдік (қараңғы) және</w:t>
        <w:br/>
        <w:t>пайымдау (ақиқат) білімінің әралуандығына негізделген екі</w:t>
        <w:br/>
        <w:t>түрін қарастырды. Оның пікірінше, пәндердің үстірттігімен</w:t>
        <w:br/>
        <w:t>нәзік бейнелер (грекше “идолдар”) бөлінеді, “ағады”. Оларды</w:t>
        <w:br/>
        <w:t>адамның сезім органдары ұстайды, соның нәтижесінде түйсік</w:t>
        <w:br/>
        <w:t>пайда болады (қараңғы таным). Оған көру, есту, иіс, дәм</w:t>
        <w:br/>
        <w:t>сезіну қабілеттері жатады. Алайда осы “қараңғы” таным</w:t>
        <w:br/>
        <w:t>өздігінен атом білімін беруге қабілетсіз, сондықтан да</w:t>
        <w:br/>
        <w:t>“шынайы” танымның - ақыл-ойдың қатысуы қажет, ол</w:t>
        <w:br/>
        <w:t>толық емес білімді түзейді және сезім қабылдамайтын</w:t>
        <w:br/>
        <w:t>жәйттарға жол ашады. Демокриттің осы көзқарастарында</w:t>
        <w:br/>
        <w:t>124</w:t>
        <w:br/>
        <w:t>арналлы, ал қайта өркендеу философиясы адам мәселелеріне</w:t>
        <w:br/>
        <w:t>жұмылдырылды. Қайта өрлеу дәуірі тарихта алғаш рет ерікті</w:t>
        <w:br/>
        <w:t>адамның қайталанбас ерекшелігін ашты. Ежелгі мәлениет</w:t>
        <w:br/>
        <w:t>ғарышшылдығы мен Ортағасырлық мәдениетінің құдайшыл-</w:t>
        <w:br/>
        <w:t>дығы Қайта өрлеу ләуірінің антропопентризміне жол берді.</w:t>
        <w:br/>
        <w:t>Сөйтіп, Қайта өрлеу дәуірі мәдениетінің нензінде</w:t>
        <w:br/>
        <w:t>индивидуализм жатыр, ол өзіндік бағасы бар еркін және</w:t>
        <w:br/>
        <w:t>қайталанбас шығармашылық тұлғаны, әлемді оның обьективті</w:t>
        <w:br/>
        <w:t>мәліметтерінен емес, адамның ішкі дүниесі арқылы ашуды</w:t>
        <w:br/>
        <w:t>міндет еткен суббективизмді, ақыр аяғында адамды әлемдік</w:t>
        <w:br/>
        <w:t>жаратылыстың кіндігі мен мәні деп түсінген</w:t>
        <w:br/>
        <w:t>антропоцентризмді ашады. )</w:t>
        <w:br/>
        <w:t>Қайта өрлеу дәуірінің аламды тарих пен мәдениеттің басты.</w:t>
        <w:br/>
        <w:t>субьектісі ретінде ашуы, гуманизмді (ізгілікшілбікті) тудырды,</w:t>
        <w:br/>
        <w:t>бұл терминді алғаш рет ХҮ ғасырда Италия жазушысы және.</w:t>
        <w:br/>
        <w:t>ғалымы Леонардо Бруни қолданды. Ол Язаматтық гуманизм</w:t>
        <w:br/>
        <w:t>және Қайта өрлеу гуманизмі болып бөлінеді. Азаматтық,</w:t>
        <w:br/>
        <w:t>гуманизм дәуіріне Флоренциялағы ХҮ ғасырдың алғашқы</w:t>
        <w:br/>
        <w:t>жартысы жатады. Азаматтық гуманизм -- жеке адам мен:</w:t>
        <w:br/>
        <w:t>қоғамның қарым-қатынасын жарастыруға бағытталған:</w:t>
      </w:r>
    </w:p>
    <w:p>
      <w:r>
        <w:t>эпикалық нормалардың саяси-әлеуметтік мұраттардың жүйесі.;</w:t>
        <w:br/>
        <w:t>Қайта өрлеу дәуірі гуманизімнің түсінігі жиі қолданылады, ол:</w:t>
        <w:br/>
        <w:t>жаңа көзқарасты, жаңа әдепті, жаңа әлеуметтік мұрат пен</w:t>
        <w:br/>
        <w:t>ғылыми әдісті білдіреді. -</w:t>
        <w:br/>
        <w:t>Қайта өрлеу дәуірінің күрделілігі, оның ауқымдылығы,</w:t>
        <w:br/>
        <w:t>оған арналған әдебиеттің көптігі оның мазмұнына шамалай;</w:t>
        <w:br/>
        <w:t>және біржақты дәстүрлі бағалауларды тудырды. Осылайша,</w:t>
        <w:br/>
        <w:t>Қайта өрлеуді таза зайырлық, озық мәдениет ретінде;</w:t>
        <w:br/>
        <w:t>ортағасырлардың діни мәдениетіне қарсы қою дәстүрге</w:t>
        <w:br/>
        <w:t>айналды. і</w:t>
        <w:br/>
        <w:t>Алайла Қайта өрлеу дәуірі діни ортодоксияны теріске:</w:t>
        <w:br/>
        <w:t>шығарумен қатар, Ортағасырлық мәдениетіне сүйенді. Қайта;</w:t>
        <w:br/>
        <w:t>өрлеу қайраткерлері платоншылдық мен жаңа платон-</w:t>
        <w:br/>
        <w:t>шылдықты реализммен біріктірлі. Діни ескерткіштерге әсем-:</w:t>
        <w:br/>
        <w:t>дік көзкарас Қайта өрлеу дәуірі адамына ортағасырлық;</w:t>
        <w:br/>
        <w:t>салиқалылықты жоюға және дәстүрлерге күрметпен қарауға:</w:t>
        <w:br/>
        <w:t>мүмкіндік берлі. Прогрестін нақты тарихи ұғым және әр;</w:t>
        <w:br/>
        <w:t>дәуірдің өз шегінде прогресс пен регреске ие екендігін есте:</w:t>
        <w:br/>
        <w:t>ұстаған жөн. Қайта өрлеу дәуірінің, адамы еркін өзін-өзі:</w:t>
        <w:br/>
        <w:t>көрсетудің шексіз мүмкіндігіне байланысты шабыт пен:</w:t>
        <w:br/>
        <w:t>ІЗт</w:t>
        <w:br/>
        <w:t>Аристотель ілімін католиктік сенім талаптарымен үйлестіре</w:t>
        <w:br/>
        <w:t>отырып, сенім мен ақыл-ойдың, теология мен ғылымның</w:t>
        <w:br/>
        <w:t>арасындағы тарихи келісімге қол жеткізді. )</w:t>
        <w:br/>
        <w:t>Фома Аквинскийдің басты құдайшылдық-философиялық</w:t>
        <w:br/>
        <w:t>еңбегі - “Теология жиынтығы” (1273). )</w:t>
        <w:br/>
        <w:t>ҚАЙТА ӨРЛЕУ ДӘУІРІ ФИЛОСОФИЯСЫ</w:t>
        <w:br/>
        <w:t>Қайта өрлеу дәуірі (ХІҮ-ХҮІ жғ.) - аламзат тарихындағы</w:t>
        <w:br/>
        <w:t>аса жарқын кезендердін бірі. Бұл дәуірде өнер, әдебиет,</w:t>
        <w:br/>
        <w:t>ғылым, әлеуметтік саяси ой қарыштап дамыды. Бұл -</w:t>
        <w:br/>
        <w:t>даныпшшандық жасампаздық уақыты, адамның дәстүрлі қоғам</w:t>
        <w:br/>
        <w:t>шекарасынан батыл аттау уақыты, адамның стихиялы-</w:t>
        <w:br/>
        <w:t>индивидуалистік бағларының орнығу уақыты, тосындылықтар</w:t>
        <w:br/>
        <w:t>мен қайшылықтар уақыты. Қайта өрлеу дәуірі әлемге есімдері</w:t>
        <w:br/>
        <w:t>адамзат мәдениетінің тарихына алтын әріппен жазылған</w:t>
        <w:br/>
        <w:t>Леонарда ла Винчи, Микеланджело, Боттичели, Данте,</w:t>
        <w:br/>
        <w:t>Петрарка, Дюрер, Шекспир, Сервантес, М.Монтень, Лютер,</w:t>
        <w:br/>
        <w:t>Джордано Бруно, Томас Мор, Макиавелли, Савонарола,</w:t>
        <w:br/>
        <w:t>Эразм Роттердамский сияқты ұлы тұлғаларды сыйлады (60).</w:t>
        <w:br/>
        <w:t>Қайта өрлеу дәуірі - бұл тек италиялық немесе еуропалық</w:t>
        <w:br/>
        <w:t>мәлениеттін ғана емес, сондай-ақ бүкіл әлемдік мәдени</w:t>
        <w:br/>
        <w:t>құбылыс. Барлық мәлениетті елдер қандай да бір нысанда</w:t>
        <w:br/>
        <w:t>болмасын өзіндік Қайта өрлеу дәуірін бастарынан өткерлі.</w:t>
        <w:br/>
        <w:t>“Қайта өрлеу дәуірі” терминін алғаш рет 1550. жылы</w:t>
        <w:br/>
        <w:t>италиялық суретші және сәулетші Джорлжо Вазари “Аса</w:t>
        <w:br/>
        <w:t>көрнекті суретшілердің, мүсіншілердің және сәулетшілердің</w:t>
        <w:br/>
        <w:t>ғұмырнамасы” кітабында қолданды. Мұнда әңгіме арқауының</w:t>
        <w:br/>
        <w:t>өзегі ортағасырлық мәдениеттің ұзақ үстемдігінен кейін</w:t>
        <w:br/>
        <w:t>ежелгі ғылым мен өнерді түлету туралы болды. Тарихта</w:t>
        <w:br/>
        <w:t>түбегейлі қалпына келтіру мүмкін болмағандықтан, Қайта</w:t>
        <w:br/>
        <w:t>өрлеу дәуірінін қайраткерлері ежелгі дүниенің тамаша</w:t>
        <w:br/>
        <w:t>жетістіктерінен сұсындай отырып, іс жүзінде жаңа мәдениет</w:t>
        <w:br/>
        <w:t>жасады. “Қайта өрлеу аңызы” - бұл аламның шексіз</w:t>
        <w:br/>
        <w:t>мүмкіндігіне деген сенім, ол тағдырмен бетпе-бет келелі,</w:t>
        <w:br/>
        <w:t>құдайшылық белелінің алдындағы үйреншікті әлсіздікті</w:t>
      </w:r>
    </w:p>
    <w:p>
      <w:r>
        <w:t>жеңеді және Құдайдың өзімен ашық шығармашылық сайысқа</w:t>
        <w:br/>
        <w:t>түседі. Егер ежелгі философия ғарыш мәселесін ашса,</w:t>
        <w:br/>
        <w:t>ортағасырлық философия тұтасымен Құдай мәселесіне</w:t>
        <w:br/>
        <w:t>136</w:t>
        <w:br/>
        <w:t>қол жеткізген диалектика жүйесі жасалды. Рух өзінің шын”</w:t>
        <w:br/>
        <w:t>болмыс қалпынан басқа болмыс қалпына көшеді. Осыдан</w:t>
        <w:br/>
        <w:t>келіп ойлау белсенділігін негіздеу. (субьективті және</w:t>
        <w:br/>
        <w:t>обьективті ақыл-ойдың белсенділігі). басталды. Ал адам</w:t>
        <w:br/>
        <w:t>психикасын зерттеуді айтарлықтай кеңейту және санасыз</w:t>
        <w:br/>
        <w:t>басқарылмайтын санаткерлік процестердің елеулі рөлін</w:t>
        <w:br/>
        <w:t>мойындауда үлкен жетістікке жетті. Мұның негізінде мәдени-</w:t>
        <w:br/>
        <w:t>әлеуметтік саланы зерттеуде тарихнамалық принципті енгізілді.</w:t>
        <w:br/>
        <w:t>Абсолютті рухтың дамуы нәтижесінде қоғамдық өмір мен</w:t>
        <w:br/>
        <w:t>өнерді түсіндіру үшін мұрат түсінігін әзірлеп оны,</w:t>
        <w:br/>
        <w:t>пайдалануды ұсынды. Өмірінің соңғы кезінде материализмнің,</w:t>
        <w:br/>
        <w:t>атап айтқанда, антропологиялық материализмнің жаңа түрінің</w:t>
        <w:br/>
        <w:t>пайда болуын және діннің психологиялық және</w:t>
        <w:br/>
        <w:t>гносеологиялық тамырын анықтауға ұмтылды. ”.</w:t>
        <w:br/>
        <w:t>ХХ ҒАСЫР ФИЛОСОФИЯСЫ</w:t>
        <w:br/>
        <w:t>Жүз жыл бойындағы : философиялық ойдың .дамуын</w:t>
        <w:br/>
        <w:t>атаулардың, ағымдардың, мектептердің, бағыттардың</w:t>
        <w:br/>
        <w:t>калейдоскопиялық әртүрлілігінің көрінісі ретінде пайымдауға</w:t>
        <w:br/>
        <w:t>болады. Аумалы-тәкпелі әлеуметтік көңіл-күй, гуманитарлық</w:t>
        <w:br/>
        <w:t>ойлың бағыттары, сондай-ақ бұл уақытта талай рет өзгерген</w:t>
        <w:br/>
        <w:t>санаткерлік үлгілік ағымдары да олардың философия тарихы”</w:t>
        <w:br/>
        <w:t>методологиясындағы азды-көпті обьективтік “көрінісінің</w:t>
        <w:br/>
        <w:t>орындалмайтын міндеті болып отыр. ) 4</w:t>
        <w:br/>
        <w:t>Философиялық ламуға әр уақытта ХХ ғасырда әрдайым</w:t>
        <w:br/>
        <w:t>имманенттік логика тән болды. Ол ең алдымен европалық</w:t>
        <w:br/>
        <w:t>Жаңа уақыттын және өткен дәуір мен өзге де құрлықтардың</w:t>
        <w:br/>
        <w:t>бай философиялық дәстүрлерін қайта пайымдау мен</w:t>
        <w:br/>
        <w:t>жаңартудан көрінді. Жүз жылдықтағы идеялық, көркемдік,</w:t>
        <w:br/>
        <w:t>ғылыми және ізгілік атаулының бәрі өмірімізге дәстүр болып</w:t>
        <w:br/>
        <w:t>енді, соның “қайталама” дәстүрі - өркениет дәстүрі</w:t>
        <w:br/>
        <w:t>тұрғысынан көрінді. Өткен дәуір құбылыстарының рухани</w:t>
        <w:br/>
        <w:t>өмірде тікелей “өркендеу”, кірігу ретінде емес, қайта жеке</w:t>
        <w:br/>
        <w:t>идея немесе бейнелі жаңартқыш әзірлеме ретінде қайта пайда</w:t>
        <w:br/>
        <w:t>болуы - бүкіл ХХ ғасыр мәдениетінің ажырамас белгісі.</w:t>
        <w:br/>
        <w:t>Жиырмасыншы ғасырды белгілі бір шарттылыққа орай</w:t>
        <w:br/>
        <w:t>шамамен тең “үш” кезеңге бөлуге болады. Алғашқысы 1930-</w:t>
        <w:br/>
        <w:t>шы жылдардың басына дейінгі; екіншісі -- 1930 жылдардан</w:t>
        <w:br/>
        <w:t>144</w:t>
        <w:br/>
        <w:t>обьектілер туралы білімді әртүрлі тілдер негізінде суреттеуге</w:t>
        <w:br/>
        <w:t>болады, ал бұл жағдайда тілдердін өзара аударылатындығы</w:t>
        <w:br/>
        <w:t>туралы мәселені шешуге болмайды, өйткені әрбір тіл өзге</w:t>
        <w:br/>
        <w:t>тілмен &gt; өлшенбейді, референт ретінде обьектілердің басқа</w:t>
        <w:br/>
        <w:t>әлеміне ие болады) (66).</w:t>
        <w:br/>
        <w:t>Өткен уақыт тұрғысынан алғанда таным прошпесінің</w:t>
        <w:br/>
        <w:t>тегершіктері туралы ұғымдардың тұжырымдамалық дамуының</w:t>
      </w:r>
    </w:p>
    <w:p>
      <w:r>
        <w:t>ашық, алайда тікелей емес қисынын оңай қадағал: уға болалы:</w:t>
        <w:br/>
        <w:t>ХХ ғасырдың І-ші жартысында аналитикалық философчля</w:t>
        <w:br/>
        <w:t>өкілдерінің күш-жігерімен жұтаң тілде пішінделген тілге</w:t>
        <w:br/>
        <w:t>қарай қозғалыс жүзеге асты, бұлан әуелде осы прошестің</w:t>
        <w:br/>
        <w:t>барынша ұсақ мәндегі бөлшектері байқалды, процесс</w:t>
        <w:br/>
        <w:t>деректілік және қисынды қорытынды деңгейіне жеткенше,</w:t>
        <w:br/>
        <w:t>талдаудың ең бөлінгіш бірліктері ажыратылды. Деректердің</w:t>
        <w:br/>
        <w:t>теорияға, пікірдің мағынаға тәуелділігі осы сәтте байқалды.</w:t>
        <w:br/>
        <w:t>Осы кезлен бастап қозғалыс бағытын өзгертіп, талдау</w:t>
        <w:br/>
        <w:t>бірліктерін ірілендіру бағыты өрістеді. Енді осы тақырып,</w:t>
        <w:br/>
        <w:t>жалпы философиялық ауқым шегінде ерекше философиялық</w:t>
        <w:br/>
        <w:t>пән - философия ғылымының мәніне айналды. ;</w:t>
        <w:br/>
        <w:t>Алайда бұл жерде межелік құбылыс - “Философиялық</w:t>
        <w:br/>
        <w:t>зерттеулер” дәуіріндегі Р. Витгенштейн философиясы: ол</w:t>
        <w:br/>
        <w:t>мүнда тілге “тілдік ойындар” арқылы бүкіл мәдени ақиқатты</w:t>
        <w:br/>
        <w:t>қамти отырып, жасанды тілдерлі талдаудан табиғи тілдерді</w:t>
        <w:br/>
        <w:t>талдауға көшті, өйткені осы болжамға сәйкес, барлық</w:t>
        <w:br/>
        <w:t>әлеуметтік мешеулік жеке адамдардың мінез-құлқына әртүрлі</w:t>
        <w:br/>
        <w:t>ойындар “тәртіптерін” ретсіз араластырудан болады. Көп</w:t>
        <w:br/>
        <w:t>жағдайда нақ осы типотезанын әмбебаптылығының арқа-</w:t>
        <w:br/>
        <w:t>сында аналитикалық философия екінші тынысқа ие боллы.</w:t>
        <w:br/>
        <w:t>Бұл философия қазіргі уақытта өзінің мәдени-әлеуметтік</w:t>
        <w:br/>
        <w:t>шарттылығын түсінудегі жаңа бағыттары бар ғылым</w:t>
        <w:br/>
        <w:t>философтардың қарама-қарсы бағытталған ұмтылыстарымен</w:t>
        <w:br/>
        <w:t>қатар өмір сүріп келеді. В</w:t>
        <w:br/>
        <w:t>Осындай теориялар кез-келген абстракция сияқты</w:t>
        <w:br/>
        <w:t>ақиқатты мейлінше дөрекі сипаттайды, Ол ғылымды</w:t>
        <w:br/>
        <w:t>Философиялық талдауда ықтимал шынайы ауысым басым-</w:t>
        <w:br/>
        <w:t>дықтарының өзгермелі сатысына байланысты тарихи керініс</w:t>
        <w:br/>
        <w:t>болды. Бастапқыда, заттар қисыны бойынша, бұрыннан</w:t>
        <w:br/>
        <w:t>белгілі деморкания мәселесі принмипті шешілуге тиіс, бұдан</w:t>
        <w:br/>
        <w:t>кейін ғылыми білімнің өсу тетіктерін түсіндіруге жол ашылды</w:t>
        <w:br/>
        <w:t>және тарихи білім сәттерін сандық тұрғыдан жинақтау</w:t>
        <w:br/>
        <w:t>159</w:t>
        <w:br/>
        <w:t>бастап елуінші жылдардың аяғынан 1969-шы жылдардың</w:t>
        <w:br/>
        <w:t>ортасына дейін; үшіншісі -- 1969-шы жылдарлың аяғынан</w:t>
        <w:br/>
        <w:t>бастап, қазіргі кезеңдерді қамтиды. Ал оның соңғысын</w:t>
        <w:br/>
        <w:t>сипаттаудың өте қиынға түсетіні табиғи жәйт. Философияда</w:t>
        <w:br/>
        <w:t>әрбір “үштік” “бөліктің жетекші-теориясын бөліп көрсетуге</w:t>
        <w:br/>
        <w:t>болады (66).</w:t>
        <w:br/>
        <w:t>Алғашқы . кезең мазмұны “екінші” позитивизмнен</w:t>
        <w:br/>
        <w:t>“үшінші”. позитивизмге көшу және сциентизмді нығайтуды</w:t>
        <w:br/>
        <w:t>білдіреді. Екінші кезең мазмұны аналитикалық</w:t>
        <w:br/>
        <w:t>философияның (неопозитивизмнің) шарықтауы; бір уақытта</w:t>
        <w:br/>
        <w:t>реакция ретінде - ирранационализмге, теологияға, мистикаға</w:t>
        <w:br/>
        <w:t>бет бұру. Философиялық динамикада соңғы беліктен үші сәт</w:t>
        <w:br/>
        <w:t>анық көрінеді. Біріншіден, жаңа рапионалдықты әртүрде</w:t>
        <w:br/>
        <w:t>іздестіру, философия | ғылымының және оның үш</w:t>
        <w:br/>
        <w:t>“бұрылысының” гүлденуі -- олар тарихи, әлеуметтанушылық,</w:t>
        <w:br/>
        <w:t>лингвистикалық бұрылыстар. Екіншілен, бұл уақытта</w:t>
        <w:br/>
        <w:t>феноменология дәуірледі, бұдан экзистенциализм бастауы,</w:t>
        <w:br/>
        <w:t>сондай-ақ философиялық герменевтиканың (түсіндірушілік)</w:t>
        <w:br/>
        <w:t>жаңа нұсқалары - ТІ. Галамер, атап айтқанда</w:t>
        <w:br/>
        <w:t>постструктуралистік “деконструктивист” Ж. Деррида кезінде</w:t>
        <w:br/>
        <w:t>серпің алды.</w:t>
      </w:r>
    </w:p>
    <w:p>
      <w:r>
        <w:t>Үшіншіден, релятивизация, танымды идеологиясыз-</w:t>
        <w:br/>
        <w:t>дандыру және ғылымды теориясыздандыру толқынында</w:t>
        <w:br/>
        <w:t>америкалық қарапайым “нұсқа? - Р. Рорти қорғаған</w:t>
        <w:br/>
        <w:t>прагматизмнің осы заманғы танымал нұсқасы қарыштап</w:t>
        <w:br/>
        <w:t>дамыды.</w:t>
        <w:br/>
        <w:t>Технократиялық әлеуметтік бағыттарға жауап қайтару</w:t>
        <w:br/>
        <w:t>және олардың тиісті идеологиялық рәсімделуі бірқатар</w:t>
        <w:br/>
        <w:t>салдарлардан көрінді, олардың арасынан мынаны ерекше</w:t>
        <w:br/>
        <w:t>бөліп көрсетуге болады:</w:t>
        <w:br/>
        <w:t>- философиялық ойлың теологиямен, ең алдымен, әртүрлі</w:t>
        <w:br/>
        <w:t>конфессиялар бсіни бірлестіктер) өкілдеріндегі ішкі діни</w:t>
        <w:br/>
        <w:t>дәстүрлердің жаңартушылық бағыттарының арқасында одан</w:t>
        <w:br/>
        <w:t>әрі жақындасуы жалғасуда;</w:t>
        <w:br/>
        <w:t>- жаңарған обьективтік-мдеалистік идеялар ықпалының</w:t>
        <w:br/>
        <w:t>өсуімен қатар ремифологизация өнімдерін, миф шығармашы-</w:t>
        <w:br/>
        <w:t>лығын рефлексивті өндеу, әлеуметтік құбылыстардың</w:t>
        <w:br/>
        <w:t>-маскульттік сакрализациясы өтуде. Бұл жағдайда танымдық</w:t>
        <w:br/>
        <w:t>процестер шекті релятивизацияға үшырайды, эпистемио-</w:t>
        <w:br/>
        <w:t>логияла (таным теориясында) “консенсус (“келісім”</w:t>
        <w:br/>
        <w:t>145</w:t>
        <w:br/>
        <w:t>тырылмайтындар (теріске шығару “әдісін көрсетуге</w:t>
        <w:br/>
        <w:t>болмайтындар үшін) пайымдаулары бейғылыми деп</w:t>
        <w:br/>
        <w:t>танылалы. Әрине, ақиқатты қисынды пайымдау жолы</w:t>
        <w:br/>
        <w:t>бойынша осыншама өрісті қозғалыс үлкен зерттеушілік</w:t>
        <w:br/>
        <w:t>құлшынысты туғызды. Соның әсерінен ғылымның бірыңғай</w:t>
        <w:br/>
        <w:t>тілінің негізі сәлден соң түпкілікті салынатын сияқты көрінді.</w:t>
        <w:br/>
        <w:t>Ғылыми танымды негіздеудің осындай жолының қиялдағы</w:t>
        <w:br/>
        <w:t>түйсіну 50-ші жылдардың басында аяқталды. Танымның</w:t>
        <w:br/>
        <w:t>жалпы көрінісін өзгертудегі ерекше рөл кейіннен логикалық</w:t>
        <w:br/>
        <w:t>позитивизмнің дағдарысы немесе тіпті күйреуі деп аталды.</w:t>
        <w:br/>
        <w:t>Бұған деректердің теориялық ауыртпалығы дейтін жаңа-</w:t>
        <w:br/>
        <w:t>позитивистік негіздегі эмпирикалық іргетастың шайқалуы</w:t>
        <w:br/>
        <w:t>әсер етті. Күйреу де алғашқы самғау сияқты қас қағым сәтте</w:t>
        <w:br/>
        <w:t>өтті. Алғашқы соққыны Вена үйірмесінің бұрынғы америка-</w:t>
        <w:br/>
        <w:t>лық мүшесі У. Куайн қазір классикалық дүниеге айналған</w:t>
        <w:br/>
        <w:t>“Эмпиривизмнің екі догмасы” деген мақаласында берді.</w:t>
        <w:br/>
        <w:t>Алғашқы “логма” аналитикалық (логикалық және матема-</w:t>
        <w:br/>
        <w:t>тикалық) және синтетикалық (тәжірибелік, эмпирикалық)</w:t>
        <w:br/>
        <w:t>пікірлерлің принципті айырмашылығының елесі. Екіншісі -</w:t>
        <w:br/>
        <w:t>пікір пайымдауы субьектісінің тікелей сезімдік тәжірибесінен</w:t>
        <w:br/>
        <w:t>туындайтындығы туралы елес. У. Қуайн осы догмаларды</w:t>
        <w:br/>
        <w:t>теріске шығара отырып, біріншіден, аналитикалық және</w:t>
        <w:br/>
        <w:t>синтетикалық пікірлердің арасындағы айырмашылықтың</w:t>
        <w:br/>
        <w:t>жоқтығын, екіншіден, барлық пайымдалған пікірлерді тікелей</w:t>
        <w:br/>
        <w:t>сезімдік тәжірибемен байланыстыруға болмайтындығын</w:t>
        <w:br/>
        <w:t>көрсетумен шектелген жоқ. Олардан кейін, дөрекі тілмен</w:t>
        <w:br/>
        <w:t>айтқанда, кез-келген деректін әуел бастан теорияға “тартыла-</w:t>
        <w:br/>
        <w:t>тындығына” күмән келтіруге болмайды. Бұл да және</w:t>
        <w:br/>
        <w:t>басқалары да ұсыныстарды тілдік жүйе ұғымынан тыс оқшау</w:t>
        <w:br/>
        <w:t>қараудың салдары.</w:t>
        <w:br/>
        <w:t>У. Куайнның ұстанымы өте айқын, алайда оның теория-</w:t>
        <w:br/>
        <w:t>лық көздерін анықтау өте қиын. Ол өзін ғылыми реалист</w:t>
        <w:br/>
        <w:t>және натуралист деп жиі атайды (математикала ол сыңаржақ</w:t>
        <w:br/>
        <w:t>номиналист), ал оның көзқарастарын түпкілікті анықтау</w:t>
      </w:r>
    </w:p>
    <w:p>
      <w:r>
        <w:t>қаже кезінде оны кейінгі позитивистердің алғашқылары</w:t>
        <w:br/>
        <w:t>қатарына жатқызу шындыққа біршама жақын келер еді. Ол</w:t>
        <w:br/>
        <w:t>үшін Б.Рассель сияқты “өмір сұру - өзгеріске байланысты</w:t>
        <w:br/>
        <w:t>мән болу деген сөз”, ал солай бола түрса да У.Куайнге кейінгі</w:t>
        <w:br/>
        <w:t>позитивистерді сипаттайтын релдативизм тән. Ол онтоло-</w:t>
        <w:br/>
        <w:t>гияны нір тұтады (онтологиялық қатыстылық тезисі:</w:t>
        <w:br/>
        <w:t>158</w:t>
        <w:br/>
        <w:t>жаңарсализм қазіргі уақытта ұмытылған Дж. Ройска, яғни -</w:t>
        <w:br/>
        <w:t>пирсовтік прагматизмге қарай мейлінше бейімделген</w:t>
        <w:br/>
        <w:t>персоналистік бағыт ұстанған идеалистке қарсы бағытталды.</w:t>
        <w:br/>
        <w:t>Жаңарсалистердің екі Майдандағы -- идеализм мен</w:t>
        <w:br/>
        <w:t>прагматизмге. қарсы бір уақыттағы күресі осыдан келіп</w:t>
        <w:br/>
        <w:t>шығады</w:t>
        <w:br/>
        <w:t>Жаңареализмлі кейін “сыншыл реализм” ауыстырды. Ол</w:t>
        <w:br/>
        <w:t>солтүстік америкалық жаңарсализмге қарсы құрал деңгейінде</w:t>
        <w:br/>
        <w:t>ғана қалды. Жалпы реалистік ұстанымдарының бұлдыр</w:t>
        <w:br/>
        <w:t>болуынан сыншыл реализм ағым ретінде ұзақ әмір сүрген</w:t>
        <w:br/>
        <w:t>жоқ. дегенмен бірқатар философиялық мектептерге, оның</w:t>
        <w:br/>
        <w:t>ішінде Солтүстік Америкадан тысқары жерлердегі мектептерге</w:t>
        <w:br/>
        <w:t>айтарлықтай ықпал етті. Әрине, сыншыл реализмнің тарихи</w:t>
        <w:br/>
        <w:t>құбылысқа айналуына екі жағдай әсер етті. Біріншілен, осы</w:t>
        <w:br/>
        <w:t>ағымға солтүстік америкалық философияның көрнекті әрі</w:t>
        <w:br/>
        <w:t>қайталанбас тұлғасы Дж. ..Сантаяның қатысты болуы еді,</w:t>
        <w:br/>
        <w:t>екіншіден, кейінгі “ғылыми реализммен” -- өткен жүзжыл-</w:t>
        <w:br/>
        <w:t>дықтың аяғындағы теориялық-танымлық пікірсайыстарға</w:t>
        <w:br/>
        <w:t>үлкен ықпал еткен жәйт философиялық ой-ағымымен</w:t>
        <w:br/>
        <w:t>тектестік байланысының туыстығы болатын.</w:t>
        <w:br/>
        <w:t>Жалпы теориялық-танымдық тамырластық - жария</w:t>
        <w:br/>
        <w:t>немесе жасырын - “ғылымилыққа” арқа сүйейтін реалистік</w:t>
        <w:br/>
        <w:t>ағымдарға жана кезендегі құбылыстардың бірі ретінде</w:t>
        <w:br/>
        <w:t>феномологиялық философияның оппозиция болуына келергі</w:t>
        <w:br/>
        <w:t>болған жоқ. Феномология субьективизмнің ғылымилыққа</w:t>
        <w:br/>
        <w:t>қатаң бағдарлануымен үйлесім тапты. Феномологиялық</w:t>
        <w:br/>
        <w:t>қозғалыстың негізін салушысы Е. Гуссерльтің “сананы</w:t>
        <w:br/>
        <w:t>тазалау” логикасы антипсихологизмге -- сыни емес субьек-</w:t>
        <w:br/>
        <w:t>тивизмнің көрінісі ретінде интроспекционистік психологизмге</w:t>
        <w:br/>
        <w:t>қарсы күреске әкеліп соқтырды. Феномен (бірегей құбылығ)</w:t>
        <w:br/>
        <w:t>көп қырлы ұғым. Пәндік пен ой - негізгі сипаттар.</w:t>
        <w:br/>
        <w:t>Гуссерльдік феноменологияның негізі - ойлау</w:t>
        <w:br/>
        <w:t>оғаштықтарының математикалық-логикалық мәселелерін ой</w:t>
        <w:br/>
        <w:t>елегінен өткізу. Мұқият зер салған кезде, “Логикалық</w:t>
        <w:br/>
        <w:t>зерттеулерде” Е. Гуссерльдің жеке көзқарасты жалны міндетті</w:t>
        <w:br/>
        <w:t>ақиқаттан бөлуге болмайтындығы, метафизикадан бас тартып,</w:t>
        <w:br/>
        <w:t>соңғы негіздемеге қайтадан терендей отырып, абсолютті</w:t>
        <w:br/>
        <w:t>ақиқатқа дейін Картезиянша батыл қол жеткізуге амалсыздан</w:t>
        <w:br/>
        <w:t>тура келетіндігі жөнінде айтқанын аңғарамыз.</w:t>
        <w:br/>
        <w:t>Абсолютті анық затқа жету жолы феномонологиялық</w:t>
        <w:br/>
        <w:t>редукция (кері оралу), сананың “дәуір” кемегімен тазаруы -</w:t>
        <w:br/>
        <w:t>149</w:t>
        <w:br/>
        <w:t>сенсуализм мен номенализм мәселелері алынды. Өзінің</w:t>
        <w:br/>
        <w:t>алдындағы философиялық материализмнің негізінде</w:t>
      </w:r>
    </w:p>
    <w:p>
      <w:r>
        <w:t>қалыптасқан осы ағымдардың біржақтылығы өмірге басқа</w:t>
        <w:br/>
        <w:t>көзқарастарды туғызды, бұл Беркли мен Юмның еңбектерінде</w:t>
        <w:br/>
        <w:t>қамтылды. Алғашқы және екінші қасиеттер теориясы мен</w:t>
        <w:br/>
        <w:t>субстанция мәселелері философиялық талдау нысанасына</w:t>
        <w:br/>
        <w:t>айналды. Юм алғаш рет скептицизм мен агностицизмге жан-</w:t>
        <w:br/>
        <w:t>жақты негіздеме жасады.</w:t>
        <w:br/>
        <w:t>Франшуз философиясы басқа сипаттағы мәселені ұсынды.</w:t>
        <w:br/>
        <w:t>Ағарту: идеологтарының бірі Вольтер: либералдық діни</w:t>
        <w:br/>
        <w:t>сананың деистік нысанына мән берді, өзі осы заманғы деп</w:t>
        <w:br/>
        <w:t>санаған көзкарастар мен ғылыми тұжырымдарды насихаттады.</w:t>
        <w:br/>
        <w:t>ХҮІІ ғасырдағы француз материалистерінің көшбасшысы</w:t>
        <w:br/>
        <w:t>Гольбахтың есімі дүниені материалистік тұрғыдан түсіну</w:t>
        <w:br/>
        <w:t>жүйесін құрумен байланысты. Бұл жүйеде материяны</w:t>
        <w:br/>
        <w:t>субстанция, қозғалыста “материянын өмір сүру әдісі”</w:t>
        <w:br/>
        <w:t>(Гольбах) ретінде түсінуге қатысты, детерминизм мен</w:t>
        <w:br/>
        <w:t>материалистік сенсуализм мәселелері өз шешімін тапты.</w:t>
        <w:br/>
        <w:t>Ал неміс философиясы Жаңа замандағы батыстық</w:t>
        <w:br/>
        <w:t>рационалдық философияның ең жоғары жетістігі деуге</w:t>
        <w:br/>
        <w:t>болады. Ол Ағарту философиясының тікелей жалғасы бола</w:t>
        <w:br/>
        <w:t>отырып, оның мәселелерін жаңаша әдіспен шешті және</w:t>
        <w:br/>
        <w:t>бірқатар тың мәселелерді ұсынды(61).</w:t>
        <w:br/>
        <w:t>Неміс философиясы қоғамдық қатынастардың бұзылу</w:t>
        <w:br/>
        <w:t>процесінің ықпалы нәтижесінде қалыптасты. ХҮПІ ғасырдың</w:t>
        <w:br/>
        <w:t>аяқ шені мен - ХІХ ғасырдың басындағы феодалдық-</w:t>
        <w:br/>
        <w:t>шашыранқы ел ретінде танылған Германия жағдайының ерек-</w:t>
        <w:br/>
        <w:t>шеліктеріне байланысты осы жәйт неміс философиясының”</w:t>
        <w:br/>
        <w:t>теориясында революциялық қоғамдық өзгерістерді туғызды.</w:t>
        <w:br/>
        <w:t>Осы ерекшеліктерді жарияланған таңдамалы мәтіндерді оқу</w:t>
        <w:br/>
        <w:t>кезінде ескеру кажет. Бүл арада баяндау нысанындағы</w:t>
        <w:br/>
        <w:t>мазмұнның ішінара сәйкессіздігін есте ұстаған жөн.</w:t>
        <w:br/>
        <w:t>Неміс философиясының айқындаушы белгісі (дәлірек</w:t>
        <w:br/>
        <w:t>айтқанда, неміс илеализмінің) ойлау мен болмыстың диа-</w:t>
        <w:br/>
        <w:t>лектикалық бірлігі мәселесін үсыну болып табылады. Сол</w:t>
        <w:br/>
        <w:t>тұрғыдан субьекті мен обьектінің арақатынасы ойлаудың,</w:t>
        <w:br/>
        <w:t>философиялық санатының теориялық нысандары зерттеледі.</w:t>
        <w:br/>
        <w:t>Неміс философиясы әзірлеген өте ерекше және елеулі.</w:t>
        <w:br/>
        <w:t>жаңалықтарды жинақтай отырып, мынадай түйін түюге</w:t>
        <w:br/>
        <w:t>болады. Философтардың аталған еңбектерінде өзінің жетілуіне”</w:t>
        <w:br/>
        <w:t>143</w:t>
        <w:br/>
        <w:t>өмірімен, “басқаға”, интерсубьективтілікке бара жатқан өзінің</w:t>
        <w:br/>
        <w:t>“Менін” қабылдаушылармен біріктіруге әрекеттенді.</w:t>
        <w:br/>
        <w:t>«Феноменологиялық қозғалыс (кейіннен экзистенциализм)</w:t>
        <w:br/>
        <w:t>лингвистикамен, аналитикалық және лингвистикалық</w:t>
        <w:br/>
        <w:t>философиямен қосылып, философиялық герменевтика деп</w:t>
        <w:br/>
        <w:t>аталған және Г.-Г. Гадамер мен П. Рикердінң енбектерінде</w:t>
        <w:br/>
        <w:t>баяндалған герменевтиканың жаңа самғауы үшін жағдай</w:t>
        <w:br/>
        <w:t>жасады, ал әлеуметтанумен бірігіп, А. Шюптің “түсінуші</w:t>
        <w:br/>
        <w:t>әлеуметтануы” феноменологиялық бағдардағы әлеуметтік</w:t>
        <w:br/>
        <w:t>теориясының бастауы болды.</w:t>
        <w:br/>
        <w:t>ХХ ғасыр санаткерлік үрдісінің ең жемісті бұтағы -</w:t>
        <w:br/>
        <w:t>экзистенциализмді тудырды. Ол әлеуметтік қажеттілікке жауап</w:t>
      </w:r>
    </w:p>
    <w:p>
      <w:r>
        <w:t>ретінде пайда болды. Егер феноменологияның қазіргі кездегі</w:t>
        <w:br/>
        <w:t>адаммен байланысы арнайы түсінікті қажет етсе, ал</w:t>
        <w:br/>
        <w:t>экзистенциализмнің әлеуметтік тамырлары ап-айқын көрінеді.</w:t>
        <w:br/>
        <w:t>Өзіне бөгде, жау әлем “тап болған” адамның алдағы қа-</w:t>
        <w:br/>
        <w:t>сиеттерінің жаңғырығы өткен ғасырда алғаш | рет</w:t>
        <w:br/>
        <w:t>С. Кьеркегорға естілді, бұлан кейін принципті мүмкіндік ай-</w:t>
        <w:br/>
        <w:t>ғағы жүйелі болды, демек адамда ғылыми жетілудің ен</w:t>
        <w:br/>
        <w:t>бастысы - оның әлемдегі болмысы еуропалық мәдени ортада</w:t>
        <w:br/>
        <w:t>абсолютті адам жалғыздығынынң көп қырлы желісінің біріне</w:t>
        <w:br/>
        <w:t>айналды. Ал екі дүниежүзілік соғыстың арасындағы кезенде</w:t>
        <w:br/>
        <w:t>адам өмірінің жүйесіздігі - принципті кол жетпеушілік -</w:t>
        <w:br/>
        <w:t>экзистенция туралы түсінік философиялық жүйенің</w:t>
        <w:br/>
        <w:t>белгілерін анықтады. :</w:t>
        <w:br/>
        <w:t>Осы жүйенің негізгі буынларының жалпы белгілері</w:t>
        <w:br/>
        <w:t>Ясперстін алғашқы еңбектерінде кездессе де, экзистен-</w:t>
        <w:br/>
        <w:t>циализмнің феноменологиямен нақты тұжырымдамалық</w:t>
        <w:br/>
        <w:t>байланысы қандай да бір заттың басты тұжырымына назар</w:t>
        <w:br/>
        <w:t>аударған кезде анықталады, оның үстіне мұны жүзеге асыру</w:t>
        <w:br/>
        <w:t>оңай: экзистенциализмнің хайдеггерлік нұсқасы</w:t>
        <w:br/>
        <w:t>фенологиялық рәсімдерден тікелей тарайды. Бастапқыда тек</w:t>
        <w:br/>
        <w:t>Гуссерль бұдан әрі субьективтендірудің қауіптілігін, яғни</w:t>
        <w:br/>
        <w:t>зерттеу алаңындағы берекесіздікті түсіне білді. Гуссерльлің</w:t>
        <w:br/>
        <w:t>шәкірті Хайдеггер өзінің “Болмыс және уақыт” атты ұстазына</w:t>
        <w:br/>
        <w:t>арнаған еңбегінле оған жан-жақты тоқталды. Интен-</w:t>
        <w:br/>
        <w:t>ционалдық - бұл субьективтілік, ал сол бағытта тағы бір</w:t>
        <w:br/>
        <w:t>қадам жасалса болды, тағы бір субьективтілік экзистен-</w:t>
        <w:br/>
        <w:t>циалистік Болмыс пайда болады. Оның дербестігі мен өзін-өзі</w:t>
        <w:br/>
        <w:t>тежейтіндігі соншалық, ол онтологиялық сипатқа ие болады:</w:t>
        <w:br/>
        <w:t>151</w:t>
        <w:br/>
        <w:t>неоканшылдық, неогегелшілдік, кейінгі неотомизм, нео-</w:t>
        <w:br/>
        <w:t>реализм, неорационализм және т.б. деген: осылар.</w:t>
        <w:br/>
        <w:t>Тарихи тұрғыдан алғанда, өте көне дәстүрлерді жаңар-</w:t>
        <w:br/>
        <w:t>тушылық арасынан жаңаканшылдық даусыз бірінші орын:</w:t>
        <w:br/>
        <w:t>аларына ешкім дауласа алмаса керек, оның ықпалы бүгінгі</w:t>
        <w:br/>
        <w:t>күнге дейін батыстың философиялық мәдениетінен байқалып</w:t>
        <w:br/>
        <w:t>қалады. Алайда Г. Коген және П. Наторп сияқты марбургтік</w:t>
        <w:br/>
        <w:t>жаңаканшыллық өкілдерінің даңқы уақыт өте келе</w:t>
        <w:br/>
        <w:t>көмескіленсе, Э. Кассирердің жұлдызы философия әлемінде</w:t>
        <w:br/>
        <w:t>қазір де жарқырап түр. ХХ ғасырды нышанға, аңызға</w:t>
        <w:br/>
        <w:t>қызығушылық, адам мәдениетінің негізгі қағидалары туралы</w:t>
        <w:br/>
        <w:t>жалпы түсініктерді жасауда онын нәрлілерін кажетіне:</w:t>
        <w:br/>
        <w:t>жаратып, қажетсіздерін алып тастаған нақ осы Э. Кассирер:</w:t>
        <w:br/>
        <w:t>еді. Ол сонымен қатар бүл идеяларды классикалық-филосо-”</w:t>
        <w:br/>
        <w:t>фиялық оймен - Платон, Кант, Гегель ілімдерімен қатаң</w:t>
        <w:br/>
        <w:t>ұштастырумен қатар Америка мен Еуропадағы қалың</w:t>
        <w:br/>
        <w:t>оқырмандар қауымының жаңарған көзқарасын классикалық”</w:t>
        <w:br/>
        <w:t>тұрғыдан өте анық айқындап бере алды.</w:t>
        <w:br/>
        <w:t>Бадендік (фрайбургтік) жаңақантшылдықтың тағдыры</w:t>
        <w:br/>
        <w:t>басқаша қалыптасты: кезінде ты шулы болған</w:t>
        <w:br/>
        <w:t>В. Виндельбанд пен Г. Рикерттін есімдері қазір Батыста ұмы-</w:t>
        <w:br/>
        <w:t>тыла бастады. Оның есесіне, осы ойшылдар ұсынған идеялар</w:t>
        <w:br/>
        <w:t>осы заманғы көптеген ойшылдардың теориялық мұрасының</w:t>
        <w:br/>
        <w:t>маңызлы бөлігін. құрайды. В. Виндельбанд ұсынған номо-</w:t>
        <w:br/>
        <w:t>тетикалық және идиографиялық ғылымдар лихотомиясының</w:t>
        <w:br/>
        <w:t>тұжырымдамасы. Г. Рикерт дамытқан жаратылыс және тарихи”</w:t>
      </w:r>
    </w:p>
    <w:p>
      <w:r>
        <w:t>ғылымдардың ерекшелігі туралы ой, бадендіктердің құн-</w:t>
        <w:br/>
        <w:t>дылықтар теориясын негіздеуүі) және аксиологиялық</w:t>
        <w:br/>
        <w:t>проблематиканы әзірлеуі - осының бәрі де алғышарттармен</w:t>
        <w:br/>
        <w:t>түсіндірілмейтін “жалпы білімнің” бір бөлігі және тіпті өз</w:t>
        <w:br/>
        <w:t>идеяларында жаңакантшылдық, туралы сирек күдік келтіретін</w:t>
        <w:br/>
        <w:t>біздің ғасырымыздағы көптеген теорияшылардың филосо-</w:t>
        <w:br/>
        <w:t>фиялық топшылауларының басты Тірегіне айналды. Осы-</w:t>
        <w:br/>
        <w:t>лайша, Дж. Дьюидің инструментализмі, сөз жоқ, марбур-</w:t>
        <w:br/>
        <w:t>ліктердің философиялық уәжін сақтайлы. Тап осылай</w:t>
        <w:br/>
        <w:t>ғалымдар тұрақты талқылаған “екі мәдениет” мәселесі -</w:t>
        <w:br/>
        <w:t>жаратылысты, ғылыми (және туманитарлық. - жаңакан-</w:t>
        <w:br/>
        <w:t>шылдық мұраны ескерусіз толыққанды талқылай алмайды.</w:t>
        <w:br/>
        <w:t>Жалпы біздің ғасырымыздың аяғында өткір қойылған адамзат &gt;</w:t>
        <w:br/>
        <w:t>мәдениет мәселесі (мәдени бірегейлік, мәдениеттердің,</w:t>
        <w:br/>
        <w:t>147</w:t>
        <w:br/>
        <w:t>мәдени деңгейдің, “мәдени революцияның” және т. б. өзара</w:t>
        <w:br/>
        <w:t>қарым-қатынасы) теориялық тұрғыдан сөзсіз</w:t>
        <w:br/>
        <w:t>жаңакантшылдық “философия мәдениетінен” бастау алады.</w:t>
        <w:br/>
        <w:t>Жаңакантшылдардын кейінгі еңбектерінің өзінде, әсіресе,</w:t>
        <w:br/>
        <w:t>бұл ағымның соңғы классигі - Э. Кассирерде де Канттан</w:t>
        <w:br/>
        <w:t>іргесін аулақ салып, өздерінің бағытымен қабыса қоймайтын</w:t>
        <w:br/>
        <w:t>Гегелье бүйрегінің бұруы анық байқалды. Ғасырдың</w:t>
        <w:br/>
        <w:t>алғашқы онжылдықтары жаңагегельшіллік рухында болды.</w:t>
        <w:br/>
        <w:t>Алайда, жаңаканшылдық көп жағдайда жергілікті (германдық)</w:t>
        <w:br/>
        <w:t>құбылыс болып қалса, ал жаңагегельшілдік әуел бастан-ақ</w:t>
        <w:br/>
        <w:t>Германиядан тысқары жерде, яғни бүкіл Еуропаға тарады.</w:t>
        <w:br/>
        <w:t>Оның түпкі идеясы - әлемнің &gt; идеалдық (рационалдық)</w:t>
        <w:br/>
        <w:t>негізінің обһективтілігі қандай да бір нысанда болмасын</w:t>
        <w:br/>
        <w:t>“панлогизмге” іш тартатындығы туралы айыпты, әдеттегідей,</w:t>
        <w:br/>
        <w:t>мақтанышпен қабылдайтын әррттүрлі жаңагегелышілдік</w:t>
        <w:br/>
        <w:t>мектептерде кездеседі (56).</w:t>
        <w:br/>
        <w:t>Жанагегельшілдікте ғасырлың басында-ақ оппозицияда</w:t>
        <w:br/>
        <w:t>болған реализм жатқан еді. )</w:t>
        <w:br/>
        <w:t>Жалпы ХХ ғасырдағы реалистік ағымдар шын мәнінде</w:t>
        <w:br/>
        <w:t>“мүлтіксіз әлем” келбетін орнықтырулың болашақ антитезасы</w:t>
        <w:br/>
        <w:t>(қарама-қарсы пайымы) бола отырып, әйгілі субьективтік</w:t>
        <w:br/>
        <w:t>“философиялық жанжалды” теориялық жеңуге тт,</w:t>
        <w:br/>
        <w:t>сблипсизмдегі - бүгінгі күндері де, Беркли мен Юмның</w:t>
        <w:br/>
        <w:t>классикалық уақытынан да қаһарлы белгі таным</w:t>
        <w:br/>
        <w:t>теориясының сөзсіз сәтсіздігіне бағытталды.</w:t>
        <w:br/>
        <w:t>Жаңа замандағы реализмнің көшбасшылары мен олардың</w:t>
        <w:br/>
        <w:t>идеясын ілгері апарушылар және шын мәнінде әралуан</w:t>
        <w:br/>
        <w:t>пікірде болып, нақты айқындалмаған теориялық</w:t>
        <w:br/>
        <w:t>алғышарттарды басшылыққа алды. Соған байланысты екі</w:t>
        <w:br/>
        <w:t>маңызды салдар туындады. Біріншіден, ХХ ғасырдағы реализм</w:t>
        <w:br/>
        <w:t>өзінің бұлдыр позитивтік арнасында қала берді. Екіншіден,</w:t>
        <w:br/>
        <w:t>осы тақылеттес реализм өз тірегінен айрыла отырып, басқа</w:t>
        <w:br/>
        <w:t>философиялық ағымдарға Э. Гуссерлдің феноменологиясына,</w:t>
        <w:br/>
        <w:t>М. Хайдеггердің “фундаментальдық онтология” экзистен-</w:t>
        <w:br/>
        <w:t>-пиализміне және сол Дж. Мур мен Б. Рассельлің талдамалық</w:t>
        <w:br/>
        <w:t>философиясының бұрынғы үлгілеріне мидай араласып кетті.</w:t>
        <w:br/>
        <w:t>Солай бола тұрса да, өзін реалиспін деп атайтындардың</w:t>
        <w:br/>
        <w:t>барлығы келісетін табан тірейтін бір тұжырымы болса, ол</w:t>
        <w:br/>
        <w:t>реалистік-философиялық мектептер мен оның реалистік-</w:t>
      </w:r>
    </w:p>
    <w:p>
      <w:r>
        <w:t>философиялық | ағымының болуы. Әуел бастан-ақ</w:t>
        <w:br/>
        <w:t>148</w:t>
        <w:br/>
        <w:t>теориясы кеңінен.таралды, ал кез келген “фундаментализм”</w:t>
        <w:br/>
        <w:t>өткір сын нөпіріне ұшырады.</w:t>
        <w:br/>
        <w:t>Ақыр аяғында, соңғы уақытта мәдени өмірдегі иррацио-</w:t>
        <w:br/>
        <w:t>нализмге, релятивизмге және постмодернистік бағыттарға</w:t>
        <w:br/>
        <w:t>неотралиционализм, жаңа философиялық фундаментализм,</w:t>
        <w:br/>
        <w:t>жаңа обьективтілік және т.б. нысандағы жауап барған сайын</w:t>
        <w:br/>
        <w:t>анық байқалып, күн сайын күш алуда. “Әлеуметтік</w:t>
        <w:br/>
        <w:t>төңкерістің” өзіндік логикалық .салдарындағы кездейсоқ-</w:t>
        <w:br/>
        <w:t>тықтардың бірі марксизмнің методологиялық мұрасына -</w:t>
        <w:br/>
        <w:t>утопизм (қиялшылдық) пен түрпайы-идеологиялық және</w:t>
        <w:br/>
        <w:t>таптаурын саяси түсініктерден тазартылған марксизмге жүгіну</w:t>
        <w:br/>
        <w:t>болып отыр. “Академиялық” марксизм университет курс-</w:t>
        <w:br/>
        <w:t>тарында тек саяси философияда ғана емес, сондай-ақ</w:t>
        <w:br/>
        <w:t>философия ғылымында, эпистемиологияда жалпы таным</w:t>
        <w:br/>
        <w:t>теориясында берік орын алды.</w:t>
        <w:br/>
        <w:t>Осы жүз жылдықтағы философияның көздері өткен ғасыр</w:t>
        <w:br/>
        <w:t>қойнауынан бастау алатындығы дұрыс қарастырылуда. Осы</w:t>
        <w:br/>
        <w:t>саладағы бүкіл ізашар. еңбектерге ұқсамайтын философия-</w:t>
        <w:br/>
        <w:t>шылдықтың тосын тармақталуы нақ сол уақытта пайда болды.</w:t>
        <w:br/>
        <w:t>С. Кьеркегор еңбектерінде ерекіне тағдырды бөлісетін, орта</w:t>
        <w:br/>
        <w:t>ғасыр философиясынан алынған экзистенция (тіршілік ету)</w:t>
        <w:br/>
        <w:t>түсінігі түсіп қалды, Ф. Ницше (“философиялық өмірдің”</w:t>
        <w:br/>
        <w:t>ерекше нұсқасын жасауда А. Шопенгауэр дем берген),</w:t>
        <w:br/>
        <w:t>А. Бергсонның “өмірлік серпілісі” -- оқырман мұнда барлық</w:t>
        <w:br/>
        <w:t>жерде гегельшілдіктен және “алғашқы” позитивизмнен</w:t>
        <w:br/>
        <w:t>(О. Конт, Г. Спенсер, Д.С. Милль) нәр алған қалыптасқан</w:t>
        <w:br/>
        <w:t>тайтаурындардан алыс ойдың ерекше сарындарынан кез-</w:t>
        <w:br/>
        <w:t>дестіруге болалы. Бұлар философия әлеміне тұрпайы тәжіри-</w:t>
        <w:br/>
        <w:t>бені, қайнаған өмірді, аффектіні (жанкүйзелісін), көркемдік,</w:t>
        <w:br/>
        <w:t>сондай-ақ мистикалық (кейде діни) интуицияны енгізді. Осы</w:t>
        <w:br/>
        <w:t>құбылыстарды идеологиялық тұрғыдан түсіндіру қиынға</w:t>
        <w:br/>
        <w:t>түспейді. Мұның өзі ғылыми әдістердің табыстарын, ғылыми</w:t>
        <w:br/>
        <w:t>методология дағдарысын ой елегінен өткізу болып табылады.</w:t>
        <w:br/>
        <w:t>Алайда философияшылдықтың осы жаңа машығының</w:t>
        <w:br/>
        <w:t>әкілдері де және өткен ғасырлар классиктерінің кемел</w:t>
        <w:br/>
        <w:t>бағдарларын жақтаушыларының бәрі де қомақты шежіре</w:t>
        <w:br/>
        <w:t>жасауға ұмтылды. “Нео” (жаңа) немесе “пост” (“кейінгі”)</w:t>
        <w:br/>
        <w:t>жұрнақтарымен белгіленген философиялық бағыттардың</w:t>
        <w:br/>
        <w:t>қаптауы осыдан келіп шығады. Жүз жылдық межесінен өткен</w:t>
        <w:br/>
        <w:t>146</w:t>
        <w:br/>
        <w:t>“Фундаментальлық онтология” авторының да көздегені осы</w:t>
        <w:br/>
        <w:t>еді. Сана мен болмыс туралы мәселені Хайдеггер саналы түрде</w:t>
        <w:br/>
        <w:t>алып тастайды. Адамның бірдеңемен іс жасайтын бірден-бір</w:t>
        <w:br/>
        <w:t>мәні -- бұл Базсіп, мұның өзі осы тұста -- адамдық болмыс,</w:t>
        <w:br/>
        <w:t>одан сананы ешқандай да редукциядан бөлуге болмайды. Тек</w:t>
        <w:br/>
        <w:t>сындарлы емес санаттармен, меңзеумен, экзистенциалдар</w:t>
        <w:br/>
        <w:t>арқылы ғана мәнге -- экзистенцияға - болмысқа жетуге</w:t>
        <w:br/>
        <w:t>болады. Ал бүл, адамның түпкі мәні болып табылады.</w:t>
        <w:br/>
        <w:t>Аламнын ақырын тереңдей сезінуі ақиқат еместіліктен</w:t>
      </w:r>
    </w:p>
    <w:p>
      <w:r>
        <w:t>адамның бүгінгісіне, томаға тұйықтықтан “болмысқа -</w:t>
        <w:br/>
        <w:t>өлімге” бару деген сөз. Ақиқатсыздық осы арқылы</w:t>
        <w:br/>
        <w:t>“қатысуымен” адамның тек бейтарап бірдеңелермен, кейбір.</w:t>
        <w:br/>
        <w:t>Мап-мен ғана ісі бар екендігімен ғана көрінеді. Оны өзгертуге</w:t>
        <w:br/>
        <w:t>болмайды, одан тек өз ақыр аяғыңды сезіне отырып, өлімге</w:t>
        <w:br/>
        <w:t>және сол арқылы экзистенциалистік үрейден ажырамайтын</w:t>
        <w:br/>
        <w:t>еркіндікке қашып құтылуға болалы. Осылайша, хайдеггерлік</w:t>
        <w:br/>
        <w:t>философияда “онтологиялық бетбұрыс” біржолата орнықты -</w:t>
        <w:br/>
        <w:t>дәстүрлі Канттан кейін гносеологизмге “жаңа онтология” деп</w:t>
        <w:br/>
        <w:t>аталатын әртүрлі жүйелер келді, оларға Болмыстың</w:t>
        <w:br/>
        <w:t>метафизикасын дәстүрлі түсінуден тек атауы ғана қалды,</w:t>
        <w:br/>
        <w:t>өйткені Болмыстың өзі де барынша субьективтендіріледі.</w:t>
        <w:br/>
        <w:t>Хайдеггерлік экзистенциализм сыншылары фундамен-</w:t>
        <w:br/>
        <w:t>тализмнін онтология пессимизмін “әшкерелегенде” нысанаға</w:t>
        <w:br/>
        <w:t>дөп тигізе алмағандарын байқамай, оған мейлінше қара</w:t>
        <w:br/>
        <w:t>күйені жағып бақты. Кез-келген қауіптің алдында кез-келген</w:t>
        <w:br/>
        <w:t>мәселеге “бәрі де жақсы болады” деп ойланбастан жауап бере</w:t>
        <w:br/>
        <w:t>отырып “жарқын. болашақ” туралы бұлдыр Мап-ның елесін</w:t>
        <w:br/>
        <w:t>қайталайды. Хайдеггершіл үшін іс жүзінде “жеке шексіздік</w:t>
        <w:br/>
        <w:t>елесіне” емес, шексіздікті түйсінуге бейіл болу индивид (жеке</w:t>
        <w:br/>
        <w:t>дара адам) үшін санада жоқ табалдырықтан аттау және сол</w:t>
        <w:br/>
        <w:t>арқылы оны, баска ештеңе ле емес. шексіз бостандығына</w:t>
        <w:br/>
        <w:t>дейін көтеру болып табылады. Сәт те, пессимизм де жоқ, тек</w:t>
        <w:br/>
        <w:t>мұнда, ақиқатында, эпикурлық-материалистік сарын жоқ.</w:t>
        <w:br/>
        <w:t>Бостандыққа деген хайдетгерлік осы гуманистігімен құнды.</w:t>
        <w:br/>
        <w:t>Алайда, ақиқатында осындай болмыстың әлемге Ффено-</w:t>
        <w:br/>
        <w:t>менологиялық жолмен ешқайда баруға болмайтындықтан,</w:t>
        <w:br/>
        <w:t>Хайдеггер бүдан әрі феноменологияшылдықпен және онсыз</w:t>
        <w:br/>
        <w:t>да аса күрлелі ғылымилықпен біржола қоштасады (65).</w:t>
        <w:br/>
        <w:t>Хайдеттерде тілге байланысты екі маңызды ерекшелік бар:</w:t>
        <w:br/>
        <w:t>біріншіден, жүйенің күрделілігін жекелеген әрекеттермен</w:t>
        <w:br/>
        <w:t>152</w:t>
        <w:br/>
        <w:t>оңайлату және сөзді ойнату арқылы бір санаттан екінші</w:t>
        <w:br/>
        <w:t>санатқа көшу тән болса, Хайлеггерде оның өзі жүйеге</w:t>
        <w:br/>
        <w:t>айналады. жаңа .сапаға көшеді; екіншілен, санаттарды</w:t>
        <w:br/>
        <w:t>байланыстыру үшін сөздердің ойнақылығы емес, тілдегі</w:t>
        <w:br/>
        <w:t>мәндерді, “Болмыстағы үй” сияқты тіл арқылы өмірді ашып”</w:t>
        <w:br/>
        <w:t>көрсету, тарату және оған поэтикалық-этимологиялық -</w:t>
        <w:br/>
        <w:t>түсіндірмелік әдіс тән болады, міне, Гегельмен салыстырғанда</w:t>
        <w:br/>
        <w:t>Хайлеттердің тілмен өзара қатынасын сипаттайтын белгілер</w:t>
        <w:br/>
        <w:t>осылар деуге болады.</w:t>
        <w:br/>
        <w:t>Осыдан келіп мәдени мәселе туындайды. ХХ ғасырдың</w:t>
        <w:br/>
        <w:t>бүкіл философиясына тән сипат - тілге ерекше назар аудару.</w:t>
        <w:br/>
        <w:t>Тіл іс жүзінде бірден-бір нақты ақиқаттылық, одан таным</w:t>
        <w:br/>
        <w:t>үшін тірек жасауға болады және сонымен қатар зерттеушінің</w:t>
        <w:br/>
        <w:t>алдында нақ осы сәт ретінде көрінеді. Алайда оны, бір</w:t>
        <w:br/>
        <w:t>жағынан, тұрпайы тәжірибе мен ғылыми империя және,</w:t>
        <w:br/>
        <w:t>екінші жағынан, теориялық-илеологиялық құрылым</w:t>
        <w:br/>
        <w:t>құрсаулайды. Осы идея өзінің бүкіл тереңдігімен талдамалық</w:t>
        <w:br/>
        <w:t>философияда көрініс табады. Бірақ, осы мәселелердің бүкіл</w:t>
        <w:br/>
        <w:t>ауқымы экзистенциализммен және бастапқы адам дүниесінің</w:t>
        <w:br/>
        <w:t>синкретизміне тартылатын поэтикалық қуатпен сызылып</w:t>
        <w:br/>
        <w:t>тасталды.</w:t>
        <w:br/>
        <w:t>7 Барлық. экзистенциалистерді Болмыс мәртебесі. берілетін</w:t>
        <w:br/>
        <w:t>обьективсіздендіретін тосын онтологизация.. табыстырады.</w:t>
        <w:br/>
        <w:t>Бұл тұрғыда к. Ясперстің бағы жанды. Оның ойлау жүйесі</w:t>
        <w:br/>
        <w:t>мен тілінің түсініктілігі және анықтылығы идеализммен және</w:t>
      </w:r>
    </w:p>
    <w:p>
      <w:r>
        <w:t>позитивизммен пікір сайысында қуатты құрал ретінде</w:t>
        <w:br/>
        <w:t>пайдаланылды. ЭкзистенциЯя - обьективтендірілмейтін</w:t>
        <w:br/>
        <w:t>ақиқат, Ясперстің пікірінше, ол бостандықпен пара-пар. Бүл</w:t>
        <w:br/>
        <w:t>неміс экзистенциалистерінің көзқарастарындағы елеулі</w:t>
        <w:br/>
        <w:t>айырмашылықпен толық сәйкестік табады - діни</w:t>
        <w:br/>
        <w:t>экзистенциалист Ясперс басқаларға қарағанда рационалист,</w:t>
        <w:br/>
        <w:t>солай бола тұрса да, экзистенцияның өзінде ақыл-ойға негіз</w:t>
        <w:br/>
        <w:t>беру -- үлкен деңгейде бастапқы экзистенцивалистік және ра-</w:t>
        <w:br/>
        <w:t>ционалистік рухты әлсірету деген сөз. Уақыт өткен сайын</w:t>
        <w:br/>
        <w:t>неміс экзистенциализм өкілдерінің бағдарларындағы айырма-</w:t>
        <w:br/>
        <w:t>шалық анық “біліне бастайды: Хайдеггердің “ұлтшылдық</w:t>
        <w:br/>
        <w:t>күнәлары” туралы біраз уақыт бұрынғы батыстық пікірсайыс</w:t>
        <w:br/>
        <w:t>көзқарастары айырмашылығының кездейсоқ | еместігін</w:t>
        <w:br/>
        <w:t>көрсетті. Ясперсте ұлтшылдыққа самарқау қарсылық және</w:t>
        <w:br/>
        <w:t>Хайдеггерде оңы ресми қабылдау басымырақ. . )</w:t>
        <w:br/>
        <w:t>153</w:t>
        <w:br/>
        <w:t>сызып тастады. Сол арқылы ғылымның методологиясы өзін-</w:t>
        <w:br/>
        <w:t>өзі жоюға әкеліп соқты. Іс жүзінде методологиялық әдіс,</w:t>
        <w:br/>
        <w:t>дамушы таным процесі Фейерабені “пролиферация”</w:t>
        <w:br/>
        <w:t>бақылаусыз өсу көшкін тектес ұсынылған идеялар болып</w:t>
        <w:br/>
        <w:t>саналады. Олардан артынша ғылым ғимараты табиғи әсіп</w:t>
        <w:br/>
        <w:t>шығатын сияқты. “Жұмыс әдістері” жұмысы ғылыми ақыл-</w:t>
        <w:br/>
        <w:t>ойдың жарығымен мәңгілік шашыраған сияқты көрінген</w:t>
        <w:br/>
        <w:t>ергежейлерді жандандырады, шынайы қабылдауға мәжбүр</w:t>
        <w:br/>
        <w:t>етеді. Ал ғылым керісінше (онымен бірге ақиқат та)</w:t>
        <w:br/>
        <w:t>Фейерабендтің ойынша элитаның бұқараға билік жүргізу</w:t>
        <w:br/>
        <w:t>құралы, “еңбекшілерді қанау” әдісі болып шығады. Бірыңғай</w:t>
        <w:br/>
        <w:t>ақыл-ой мұраты орнын ойластырылмаған, алайда сан-</w:t>
        <w:br/>
        <w:t>алуандығымен құнды қызметтер плюрализміне береді.</w:t>
        <w:br/>
        <w:t>М. Полани сол шекараларда жалпы маңызды білімнің емес,</w:t>
        <w:br/>
        <w:t>керісінше сенімдерлен, ішкі алаңдаушылықтан, құндылық</w:t>
        <w:br/>
        <w:t>нұсқауларынан өзінің сыни кеңістіктегі дәнінен</w:t>
        <w:br/>
        <w:t>ажыратылмаған “жекелік” білімнің артықшылығын жариялап,</w:t>
        <w:br/>
        <w:t>сыншыл рашионалист ҚК. Поппер тарапынан иррационализмге</w:t>
        <w:br/>
        <w:t>бой ұрғандығы туралы қатты айыптаушылыққа ұшырады.</w:t>
        <w:br/>
        <w:t>Рационализмді ғылымның өзі теріске шығарды, сөйтіп,</w:t>
        <w:br/>
        <w:t>жаңа радикалдық күдікке: бір парадигмадан, жалпы “талдау</w:t>
        <w:br/>
        <w:t>бірлігінен” басқа рационалистік өлшемдерге көшу, әдеттегідей</w:t>
        <w:br/>
        <w:t>негізделмеді. Осы тұрғыдан да философия ғылымы интуити-</w:t>
        <w:br/>
        <w:t>визмге, иррапионаллыққа және мистикаға бой алдырды.</w:t>
        <w:br/>
        <w:t>Осылайша, ХХ ғасырдағы философиялық дамудың</w:t>
        <w:br/>
        <w:t>біртүтас пиклы көптеген ұғымдар “өз шеңберіне” оралған</w:t>
        <w:br/>
        <w:t>уақытта тұйықталу сипатына ие болады және Болмыстың,</w:t>
        <w:br/>
        <w:t>Мәңгіліктің, Уақыттың, Игіліктің мәселелерін қайта- шешуге</w:t>
        <w:br/>
        <w:t>тура келеді Обьективті, “жансыз” білім әллемнің</w:t>
        <w:br/>
        <w:t>“гуманитарлық өлшемдерімен” терең ішкі байланысқа түседі.</w:t>
        <w:br/>
        <w:t>Өйткені көптеген Батыс ойшылдарының көз алдына</w:t>
        <w:br/>
        <w:t>“философия ғылымының көкжиегіндегі ізденістер қорытын-</w:t>
        <w:br/>
        <w:t>дысы” осылайша көрінді. Экзистенциализмге қатысты</w:t>
        <w:br/>
        <w:t>санаткерлік бағдардың көрсетілген қисыны бүған анық көз</w:t>
        <w:br/>
        <w:t>жеткізеді.</w:t>
        <w:br/>
        <w:t>Сөйтіп, осы жолы жаңа позитивистіктен сапалы</w:t>
        <w:br/>
        <w:t>ерекшеленген жана кейінгі позитивистік - танымдық</w:t>
        <w:br/>
        <w:t>дағдарыс анық байқалды. Нақ сондықтан да оның генезисін</w:t>
        <w:br/>
        <w:t>талдау айрықша аса маңызды. Ал имманентті танымдық</w:t>
        <w:br/>
        <w:t>логикамен осы жолы шектелуге болмайтындығы да белгілі еді.</w:t>
      </w:r>
    </w:p>
    <w:p>
      <w:r>
        <w:t>162</w:t>
        <w:br/>
        <w:t>пайымдаудан бас тарту болып табылады. Алайда, істі</w:t>
        <w:br/>
        <w:t>феноменология редукция процесінде сананы мәннен</w:t>
        <w:br/>
        <w:t>тазаланатындай етіп көрсету қате болар еді: феноменолог</w:t>
        <w:br/>
        <w:t>үшін сана, пән мен онын мәні бір зат, өйткені сана пәнге</w:t>
        <w:br/>
        <w:t>бағыттаушылық - интенсионалдық ықпал етеді. Сана сана</w:t>
        <w:br/>
        <w:t>болғандығынан емес - догмалардан, сананың өзіндегі</w:t>
        <w:br/>
        <w:t>модустардың - адласулардың басты көздеріндегі толқыныс-</w:t>
        <w:br/>
        <w:t>тардың тоғысуларынан тазарады. Философиядағы принципті</w:t>
        <w:br/>
        <w:t>жаңа ағым ретіндегі феноменологияның ерекшелігі мұндағы</w:t>
        <w:br/>
        <w:t>ақиқаттың ойдың өмірмен немесе ақиқаттың идеямен</w:t>
        <w:br/>
        <w:t>сәйкессіздігі емес, “психикалық процесс негізіне жататын</w:t>
        <w:br/>
        <w:t>мәндер бірлігін күштеу үшін тікелей мазаланушылық, бұдан</w:t>
        <w:br/>
        <w:t>танымдық-жігерлік ретінде жеке тұлға белсенділігі көрінеді.</w:t>
        <w:br/>
        <w:t>Бүкіл санаткерлік өрістің феноменологиялық қайта</w:t>
        <w:br/>
        <w:t>бағдарлануы тарихи кезеңнің нақты қажетіне жауап берді:</w:t>
        <w:br/>
        <w:t>ғылыми және философиялық дамудың дәстүрлі жолдарын</w:t>
        <w:br/>
        <w:t>тығырыққа тіреген білімді, соның ішінде математиканы</w:t>
        <w:br/>
        <w:t>негіздеу күнделікті ғылыми мәртебені беру, сонымен қатар</w:t>
        <w:br/>
        <w:t>обьективтендіру, ғылымды психологизмнен арылтуды ұштас-</w:t>
        <w:br/>
        <w:t>тыра отырып, Гуссерль сол арқылы бүкіл батыстық</w:t>
        <w:br/>
        <w:t>философияның дәстүрлерін біріктірудің түбегейлі жобасын</w:t>
        <w:br/>
        <w:t>іске асыруға әрекеттенді. Гуссерльдің ойы жақсы болсын, жа-</w:t>
        <w:br/>
        <w:t>ман болсын адамның санаткерлік қорының тоқырауы, оның</w:t>
        <w:br/>
        <w:t>бірнеше оқшау буындарға таралғандығы туралы коөзқарас-</w:t>
        <w:br/>
        <w:t>тарды жеңіп, жана кантшылдықты, жана тгегельшілдікті,</w:t>
        <w:br/>
        <w:t>философиялық өмірді, интуитизмді, позитивизмді және</w:t>
        <w:br/>
        <w:t>тығырыққа тіреген жаңалардың бәрін және “салиқалы”</w:t>
        <w:br/>
        <w:t>ойшылдарды шарасыздыққа мәжбүр еткен, бірде-бір</w:t>
        <w:br/>
        <w:t>классикалық көзқараспен қамтылмаған және жоғарыда әңгіме</w:t>
        <w:br/>
        <w:t>болған теорияландыруды бір арнаға тоғыстыра білді.</w:t>
        <w:br/>
        <w:t>Мұның өзі философияшылдықтың тағы да бір айрықша</w:t>
        <w:br/>
        <w:t>белгісі болды. Ол арада уақыт өткеннен кейін байқалды,</w:t>
        <w:br/>
        <w:t>алайда Гуссерль өзінің тікелей ақиқаттардың “өмір әлемінің”</w:t>
        <w:br/>
        <w:t>ғылымға дейінгі әлемінің “батқан” тұжырымдамасына</w:t>
        <w:br/>
        <w:t>алыстан бажайлап келді. Германияда “үстелде жатқан мына</w:t>
        <w:br/>
        <w:t>бір коктейльді” өзінің пәні етуге қабілетті философияның бар</w:t>
        <w:br/>
        <w:t>екендігі. туралы |Р. Ароннан естіген Ж.-П. Сартр</w:t>
        <w:br/>
        <w:t>феноменологияны оқып үйрену үшін Берлинге жетті: елестегі</w:t>
        <w:br/>
        <w:t>әлем, халықтардың. “құпия ойынын ойнауды”, тарихи</w:t>
        <w:br/>
        <w:t>окиғаларды. феноменология жай адамдардың күнделікті</w:t>
        <w:br/>
        <w:t>180</w:t>
        <w:br/>
        <w:t>жолымен білімнің дәйекті өсуі -ретінде таным көрінісінің</w:t>
        <w:br/>
        <w:t>жеткіліксіздігі мойындалды, бұл ең алдымен “Ғылыми</w:t>
        <w:br/>
        <w:t>жаңалық” атты еңбектің логикасының авторы К." Поппер</w:t>
        <w:br/>
        <w:t>көзкарастары дамуынын келесі сатысын ашық көрсетті.</w:t>
        <w:br/>
        <w:t>У. Куайнның мақаласымен басталған қазіргі философия-</w:t>
        <w:br/>
        <w:t>дық дамудың кезеңі - жаңа кейінгі позитивистік сатысына</w:t>
        <w:br/>
        <w:t>көшуі онжылдықта аяқталды. Ал 1960 жылы Т. Кунның</w:t>
        <w:br/>
        <w:t>“Былыми революциялар құрылымы” деген кітабы жарыққа</w:t>
        <w:br/>
        <w:t>шығып, ғасырдың екінші жартысында өткір философиялық</w:t>
      </w:r>
    </w:p>
    <w:p>
      <w:r>
        <w:t>пікірсайысқа жол ашты. Осы шекті маңыздардын арасындағы</w:t>
        <w:br/>
        <w:t>түсініктер, тағы бірнеше үғымдар орын алды. Қалай болғанда</w:t>
        <w:br/>
        <w:t>да, нәтижесінде ғылыми танымның тарихи көрінісі “ғылыми</w:t>
        <w:br/>
        <w:t>қауымдастық” мойындап, ажыратқан әртүрлі танымдық</w:t>
        <w:br/>
        <w:t>пирадигмалардың (үлгілердің) бәсекелестігі ретінде мүлдем</w:t>
        <w:br/>
        <w:t>жана қырынан көрінді. Тарихта “қалыпты ғылым” кезеңдері</w:t>
        <w:br/>
        <w:t>ауысады. Бұл кезде ғалымдар өздерінің ойлау миқнатынан</w:t>
        <w:br/>
        <w:t>арыла алмайды, ал революциялар кезеңі мен жаңа</w:t>
        <w:br/>
        <w:t>пирадигмалардың тууы көнені теріске шығармайды, тек</w:t>
        <w:br/>
        <w:t>оларды ығыстырады. Көне парадигманың қосымша тірегі</w:t>
        <w:br/>
        <w:t>ғылыми теорияны дау-дамайға салмайды, “әшкерелемейді”,</w:t>
        <w:br/>
        <w:t>парадигмалар өлшенбейтіндіктен, бір күйден екінші күйге</w:t>
        <w:br/>
        <w:t>көшу эпистемологиялық емес, керісінше өзгерген әлеуметтік</w:t>
        <w:br/>
        <w:t>жағдайларға. зерттеушілердің талғамдарына әәлеуметтік</w:t>
        <w:br/>
        <w:t>тұрғыдан сабақтасады. Таным процесіне антикумулятивистік</w:t>
        <w:br/>
        <w:t>көзқарас осылайша қалыптасты. философия ғылымында</w:t>
        <w:br/>
        <w:t>“әлеуметтік төнкеріс” ресімделді, ал сонымен қатар сыртқы</w:t>
        <w:br/>
        <w:t>әсердің шешуші рөлі тәрізді ұғым -- бірінші кезекте мәдени-</w:t>
        <w:br/>
        <w:t>әлеуметтік факторлардың ғылыми даму факторларынан</w:t>
        <w:br/>
        <w:t>басымлығы туралы ұғым - экстренализм ғылымның</w:t>
        <w:br/>
        <w:t>дамуындағы ғылыми танымның ішкі логикасынан мәнін -</w:t>
        <w:br/>
        <w:t>талап еткен интернализмді жеңгендігін пан! етті. Алайда бір</w:t>
        <w:br/>
        <w:t>паралигмадан екінші парадигмаға көшу туралы мәселенің</w:t>
        <w:br/>
        <w:t>қойылуының бұлдырлығы, шешілуінің пысықталмағандығы,</w:t>
        <w:br/>
        <w:t>осы жаңа ғылыми философиялық “парадигматиканы”</w:t>
        <w:br/>
        <w:t>жақтаушыларының орынды ренішін, Т. Кунның ғылыми</w:t>
        <w:br/>
        <w:t>өзқарастан айнығаңын, оның иррационализмге мойын-</w:t>
        <w:br/>
        <w:t>ұсынуын айыптауға әкеліп соқты.</w:t>
        <w:br/>
        <w:t>Осыдан келіп, танымның жалпы бүкіл жаңа көрінісін істің</w:t>
        <w:br/>
        <w:t>нақты жағдайына сәйкестілігіне күлік Пен танымның</w:t>
        <w:br/>
        <w:t>дамуының шарықтау .сәтін сақтау әрекеттері туындалы,</w:t>
        <w:br/>
        <w:t>160</w:t>
        <w:br/>
        <w:t>сый. Ол өзін қабыллайтындардың сауатын ашады, алайда ол</w:t>
        <w:br/>
        <w:t>тек өзінің жеке субьективтілігіне, біздің еркімізден тыс тарихи</w:t>
        <w:br/>
        <w:t>жағдайларға Ғана орайлас келеді. Онда игілік - болмыс</w:t>
        <w:br/>
        <w:t>ағартушылығы абсолютті ме немесе мен өзім үшін белгілінің</w:t>
        <w:br/>
        <w:t>маңызы мен салдары туралы мазасыздануға және өзімнің</w:t>
        <w:br/>
        <w:t>бірдеңені білмейтіндігім үшін жауапты болуға тиіспін бе? Өз-</w:t>
        <w:br/>
        <w:t>өзіңе мықты негізбен қарау қажет. Мұндай негіз - оппозиция</w:t>
        <w:br/>
        <w:t>құбылыстарынан жойылмайтындар: салыстырмалы және</w:t>
        <w:br/>
        <w:t>абсолютті, ақырғы және шексіздік даралық пен көптік, жеке</w:t>
        <w:br/>
        <w:t>мен ортақ. Сартрге дәстүрлі классикалық санаттық құрылыс</w:t>
        <w:br/>
        <w:t>жат емес - бұл құрылыс сартрлық жобаға оңай үйлеседі.</w:t>
        <w:br/>
        <w:t>Сартр хайдеггерлік “өлім болмысы” тұжырымдамасын</w:t>
        <w:br/>
        <w:t>қостамайды; Сартр үшін түпкі жол қазіргі сәт, ол кез-келген</w:t>
        <w:br/>
        <w:t>дене сияқты деректілікке саялы. Ол өзін қабылдай алмайды</w:t>
        <w:br/>
        <w:t>немесе өлім сана үшін қандай да бір “ақиқаттандырғыш”</w:t>
        <w:br/>
        <w:t>бірдеңе, ол адамзат уақытынан сусын кетеді. Тиісінше, Құдай</w:t>
        <w:br/>
        <w:t>туралы ықтимал ойлың жоқтығы сияқты менің жеке өлімім</w:t>
        <w:br/>
        <w:t>туралы ықтимал ой да жоқ, әйткені, кез-келген ой уақыт</w:t>
        <w:br/>
        <w:t>жағынан дамиды (56). )</w:t>
        <w:br/>
        <w:t>“Арсыздық” әлемдегі құндылықтарды еркіндікке іштей</w:t>
        <w:br/>
        <w:t>тән жауапкершіліктен жалтаратын өзіндік сананың түрлері</w:t>
        <w:br/>
        <w:t>ретінде түсінген кезде еркіндік пен қорқыныштан бойын</w:t>
        <w:br/>
        <w:t>аулақ салуды білдіреді. Құндылықтың бірден- бір іргетасы</w:t>
        <w:br/>
        <w:t>еркіндік өзінің жеке іргетасы бола алмайды, өйткені оның өзі</w:t>
        <w:br/>
        <w:t>кездейсоқ абсолюттік қажеттілік: “адам еркін болуға</w:t>
      </w:r>
    </w:p>
    <w:p>
      <w:r>
        <w:t>жаратылған”, оның “өмір сүруі мәнге жол ашады” - соғыстан</w:t>
        <w:br/>
        <w:t>кейінгі оқырман үшін сартрлық экзистенциализмді мазмүн-</w:t>
        <w:br/>
        <w:t>даған осы формула оны христиандық экзистенциализмнен ”</w:t>
        <w:br/>
        <w:t>ерекшелендірлі (Кьеркегор, Ясперс, Марсель).</w:t>
        <w:br/>
        <w:t>Еркіндік үғымы Хайдеггерден кейін емес, Сартрдан соң</w:t>
        <w:br/>
        <w:t>пайымдалып, жинақыланды. Мұны Сартр бұрыннан белгілі</w:t>
        <w:br/>
        <w:t>“адам өмірі сенімсіздіктің төркінінен басталады” дейтін</w:t>
        <w:br/>
        <w:t>“метафизикалық пессимизм” негізінде көрсетті. Өміршен</w:t>
        <w:br/>
        <w:t>үміттің нақ осы принципі бүгінгі күнге дейін экзистен-</w:t>
        <w:br/>
        <w:t>циалистер структурализм тарапынан соққыға ұшыраған 40-70-</w:t>
        <w:br/>
        <w:t>ші жылдардағы экзистенциалистік ортада болған еркіндік</w:t>
        <w:br/>
        <w:t>туралы дауға назар аудартып келеді. Алайда. осы даудағы</w:t>
        <w:br/>
        <w:t>структуралистік көзқарастың мәнін ашу мүмкін” болғанға</w:t>
        <w:br/>
        <w:t>дейін осы көзқарастың көздерін қадағалау қажет. Осындай</w:t>
        <w:br/>
        <w:t>көздердің бірі, әрине, Г. Башлярдың жаңарационализмі --</w:t>
        <w:br/>
        <w:t>195:</w:t>
        <w:br/>
        <w:t>мәрте өзгерді, алайда негізгі мәні мен таным пәні бойынша</w:t>
        <w:br/>
        <w:t>және пәнді Тану әдістері туралы жалпы көзқарастары</w:t>
        <w:br/>
        <w:t>бойынша позитивистік болып қалды.</w:t>
        <w:br/>
        <w:t>Бәрі де математиканы логикаға орайластырудың жемісті</w:t>
        <w:br/>
        <w:t>әлістерінен басталды (Г. Фреге, Б. Рассель). Жағдай осыған</w:t>
        <w:br/>
        <w:t>опай көпшілік теориясының логикалық тосындықтарының</w:t>
        <w:br/>
        <w:t>анықтауымен байланысты күрделілене түсті, ал 1930-шы</w:t>
        <w:br/>
        <w:t>жылдардың басында Гедель математика негіздерін зерттей</w:t>
        <w:br/>
        <w:t>келіп, кез-келген қайшылықты емес арифметикалық жүйенің</w:t>
        <w:br/>
        <w:t>жетімсіздігі. туралы теорияны дәлелдеді. Сонымен қатар,</w:t>
        <w:br/>
        <w:t>атақты Вена үйірмесінін қызметінде (М, Пілик, Р. Қарнап;</w:t>
        <w:br/>
        <w:t>О. Нейрат, І. Фейтл және басқалар) ғылым тілінің</w:t>
        <w:br/>
        <w:t>физикалық-математикалық аппаратында бірынғай құрылым-</w:t>
        <w:br/>
        <w:t>бағдарламасының ғылыми бірлігін қамтамасыз етудің нақты</w:t>
        <w:br/>
        <w:t>міндеті анықталды. Бұл бағдарлама әсіресе верификация</w:t>
        <w:br/>
        <w:t>принципі тұжырымдалып, дәйекті қолданыла бастаған кезде</w:t>
        <w:br/>
        <w:t>өзінің орасан зор эвристикалық құндылығын ашты. Оған</w:t>
        <w:br/>
        <w:t>сәйкес кез-келген мағынасыз пікірдің ақиқаттылығы</w:t>
        <w:br/>
        <w:t>эмпирикалық мәліметтерін суреттейтін “хаттамалық</w:t>
        <w:br/>
        <w:t>ұсыныстарға” сол мәліметтерімен сенімді орныға алады. Бұл</w:t>
        <w:br/>
        <w:t>жолға алғашқылардың бірі болып өздерінің ғылым</w:t>
        <w:br/>
        <w:t>ғимаратының эмпирикалық, ғылым тілінің шекарасын талдау</w:t>
        <w:br/>
        <w:t>әлістерінің іргетасы ретінде “атомарлық деректерді” анықтау</w:t>
        <w:br/>
        <w:t>идеясымен және философия тілімен бүкіл философияны</w:t>
        <w:br/>
        <w:t>редукциялау әрекетімен Б. Рассель мен Л. Витгенштейн алға</w:t>
        <w:br/>
        <w:t>шықты, бұлан кейінірек К.О.-Апельле философиядағы</w:t>
        <w:br/>
        <w:t>“лингвистикалық бетбұрыс” деп аталған қуатты санаткерлік</w:t>
        <w:br/>
        <w:t>бастау өріс алды.</w:t>
        <w:br/>
        <w:t>Осы негізде бүгінгі күнге дейін үлкен шынайы маңызға</w:t>
        <w:br/>
        <w:t>ие болған және сақталған логикалық және лингвистикалық</w:t>
        <w:br/>
        <w:t>жинақтау мәселесі өсіп шықты, олар талдау нәнің әртүрлі</w:t>
        <w:br/>
        <w:t>түсіну принципімен ерекшеленелі. Алайда ол ортақ негіздегі</w:t>
        <w:br/>
        <w:t>иррационализм мен субьективизмді принципті түрде</w:t>
        <w:br/>
        <w:t>қабылламайды. Осыдан білімде ғылымилықты бейғылыми-</w:t>
        <w:br/>
        <w:t>лықтан ажырату міндеті туындайды.</w:t>
        <w:br/>
        <w:t>Демаркация мәселесін ғасырдың тағы ла бір терең ойшылы,</w:t>
        <w:br/>
        <w:t>К.Р. Поппер тұжырымдалы. Оның сыни ранионализмі әуеліде</w:t>
        <w:br/>
        <w:t>жанапозитивистік логикалық эмпиризмге оның сенім</w:t>
        <w:br/>
        <w:t>принципімен ұштастыру әлісіңн қарсы қоюдан туындады, оны</w:t>
      </w:r>
    </w:p>
    <w:p>
      <w:r>
        <w:t>шамамен максимдер түрінде тұжырымдауға болады. Ұштас-</w:t>
        <w:br/>
        <w:t>157</w:t>
        <w:br/>
        <w:t>оларсыз осы дәлелмен баршаның санасуына тура келді,</w:t>
        <w:br/>
        <w:t>өйткені олар қалай ла мағынасынан айырылады. Й. Лакатос</w:t>
        <w:br/>
        <w:t>“зерттеу” бағдарламары логикасы идеясын ұсына отырып, осы</w:t>
        <w:br/>
        <w:t>алшақтықтан құтылуға әрекеттенді. Бұл қисын бойынша</w:t>
        <w:br/>
        <w:t>ғылым тарихында бір-бірімен парадигмалар емес, теориялар</w:t>
        <w:br/>
        <w:t>жиыныңың пәндік саласын анықтауға бағытталған зерттеу</w:t>
        <w:br/>
        <w:t>бағдарламалары ғана бәсекелестікке түседі. Олардың күрделі</w:t>
        <w:br/>
        <w:t>ішкі құрылымы бар: ҡүрылым негізін бағдарлама</w:t>
        <w:br/>
        <w:t>мазмұнының негізгі идеясының өзгерісіне берілмейтін оның</w:t>
        <w:br/>
        <w:t>болмысының өзімен біте қайнасқан “қатаң ядро” құрайды.</w:t>
        <w:br/>
        <w:t>Қатаң ядроны сыртқы ықпалға сезімтал теориялардың</w:t>
        <w:br/>
        <w:t>“корғаныс белдеуі” қоршайды, мұнда “қорғаныс белдеуі”</w:t>
        <w:br/>
        <w:t>теориясын, эмпирикалық материаллар мен формальдық</w:t>
        <w:br/>
        <w:t>рәсімдердің үйлесуі және қатаң ядромен үйлесу үшін а4.һо</w:t>
        <w:br/>
        <w:t>болжамын келісу үрлісі жүреді. Осы процесте қол жеткен</w:t>
        <w:br/>
        <w:t>соңғыларының сыни көзқарас салмағы жаңа эмпирикалық</w:t>
        <w:br/>
        <w:t>материалды ескеруге және формальды | аппараттағы</w:t>
        <w:br/>
        <w:t>қайшылықтардан арылмауға қабілетті зерттеу бағдарлама-</w:t>
        <w:br/>
        <w:t>ларынан бас тартуға мәжбүр етеді. Нақ осыдан И. Лакатостың</w:t>
        <w:br/>
        <w:t>талдау бірліктерін нығайту процесінің жалғасуын көру қиынға</w:t>
        <w:br/>
        <w:t>түспейді.</w:t>
        <w:br/>
        <w:t>Алайла ол аяқталған жоқ. Дж. Холтон танымдық</w:t>
        <w:br/>
        <w:t>процестердің әдептік-әсімдік және мифологиялық бейнесінен</w:t>
        <w:br/>
        <w:t>шығатын барынша ортақ білімді, тақырыптарды өзінің</w:t>
        <w:br/>
        <w:t>ғылымды “тақырыптық таллаудың” пәні етеді. Олар,</w:t>
        <w:br/>
        <w:t>Холтонның ойы бойынша, кез-келген, тіпті ең дәйекті</w:t>
        <w:br/>
        <w:t>теориялық нәтижеде жеткіліксіз көрінеді. Ал Ст. Тулмин</w:t>
        <w:br/>
        <w:t>ғылыми дамудың басты мәнін “рационалдық пен түсінік</w:t>
        <w:br/>
        <w:t>стандарттарын?” қалыптастырудан көреді Олар күшті</w:t>
        <w:br/>
        <w:t>биологиялық шетін организм ретінде дамытушы түсініктің</w:t>
        <w:br/>
        <w:t>“қалыбын” құрайды. Сипатталған көзқарастардың әрқайсы-</w:t>
        <w:br/>
        <w:t>сының әр уақытта өз жақтаушылары болды. Олар өздері</w:t>
        <w:br/>
        <w:t>қалаған көзқарасты ұсынумен қатар таным динамикасы</w:t>
        <w:br/>
        <w:t>мәселесін шешудің жеке, тіпті кейде тың нұсқаларын жасады.</w:t>
        <w:br/>
        <w:t>Дау ғылыми және бейғылыми межелену міндеті қайтадан</w:t>
        <w:br/>
        <w:t>өзекті бола түскен ғылыми таным әдістемесінің аумағына</w:t>
        <w:br/>
        <w:t>тұтастай көшірілген болып шықты. Өйткені “эпистемио-</w:t>
        <w:br/>
        <w:t>логиялық анархизмнің” негізін қалаушы П. Фейерабенд</w:t>
        <w:br/>
        <w:t>адамзат мәдениетінің әртүрлі рухани жемістері - аңыз, дін,</w:t>
        <w:br/>
        <w:t>ғылым, өнер және т.б. арасындағы шекараны іс жүзінде”</w:t>
        <w:br/>
        <w:t>161</w:t>
        <w:br/>
        <w:t>Ақиқатында экзистенциализм феноменологиялық қоз-</w:t>
        <w:br/>
        <w:t>ғалысқа қарағанда ықпалдылығы жағынан одан асып түссе де</w:t>
        <w:br/>
        <w:t>қозғалысқа айнала алмады. Оның өкілдері “өз қатарларын</w:t>
        <w:br/>
        <w:t>тұқырта отырып”, іс жүзінде бір-бірінен “бойларын аулақ</w:t>
        <w:br/>
        <w:t>салып отырды”. Мұны әсіресе француз экзистенциализмінің</w:t>
        <w:br/>
        <w:t>мысалынан анық көруге болады. Мұнда да немістердегі</w:t>
        <w:br/>
        <w:t>сияқты рөлдер бөлінеді: Г. Марсель - діни экзистенциалист, .</w:t>
        <w:br/>
        <w:t>Ясперстің баламасы, Хайдеггердің “антитейст” рөлі</w:t>
        <w:br/>
        <w:t>М. Мерло-Понти мен Ж.-П. Сартрға тән сиякты. Осы ілімнің.</w:t>
      </w:r>
    </w:p>
    <w:p>
      <w:r>
        <w:t>француздық нүскасын тарихи тұрғылан егжей-тегжейлі</w:t>
        <w:br/>
        <w:t>зерттеу кезінде көптеген тың, қайталанбайтын тұжырымдар</w:t>
        <w:br/>
        <w:t>кездеседі. Сондықтан, айталық, Сартрдын өз көзқарасын”</w:t>
        <w:br/>
        <w:t>Хайдеггер көзқарасымен салыстыруына қарсылығын және де</w:t>
        <w:br/>
        <w:t>Хайдеггердің Сартрдың атына айтқан наразылығын түсіну</w:t>
        <w:br/>
        <w:t>қиын емес. Сартрлың өзі ешкімнің шәкірті болған емес және</w:t>
        <w:br/>
        <w:t>өзі де ешуақытта шәкірт баулағысы келмеді.</w:t>
        <w:br/>
        <w:t>Сартр мен Хайлеттер түсініктерінің тепе-теңдігі байқалады.</w:t>
        <w:br/>
        <w:t>Ақиқатында олар тіптен ұқсас емес, көп жағдайда бір-біріне</w:t>
        <w:br/>
        <w:t>қарама-қарсы келеді. Сартрда “Болмыс пен Жоқ” болмыстың</w:t>
        <w:br/>
        <w:t>екі саласына - өзіндік болмысқа бөлінеді, яғни кез-келген”</w:t>
        <w:br/>
        <w:t>құбылыстың болмысы және өзіндік болмыста бар сана.</w:t>
        <w:br/>
        <w:t>болмысы, әл өзіндік болмысы туралы ештеңе айтуға. Ол жай</w:t>
        <w:br/>
        <w:t>ғана бар; есесіне, сананың болмысы мойындалатындықтан</w:t>
        <w:br/>
        <w:t>ажырағысыз: өзі үшін ол - ештене емес. Сана арқылы нақты</w:t>
        <w:br/>
        <w:t>адам осы әрекеттерде өзінің мәнін іске асырады, мән әрдайым.</w:t>
        <w:br/>
        <w:t>қалыптасып отырады. Солай дегенмен” де, адам қызметі</w:t>
        <w:br/>
        <w:t>көрінеді және тексеріледі, кез-келген ой, кез-келген</w:t>
        <w:br/>
        <w:t>практикалық әрекет, кез-келген тәртіптік іс-әрекет Ақиқатпен</w:t>
        <w:br/>
        <w:t>байланысты; егер бұл сартрлық экзистенциализмдегідей</w:t>
        <w:br/>
        <w:t>өтетін болса, ақиқаттың кепілдігі қайда, ол ақиқатты</w:t>
        <w:br/>
        <w:t>түсінудің құдыретті жаңалығымен, құдыретті дарынымен</w:t>
        <w:br/>
        <w:t>жеткізілмейді.</w:t>
        <w:br/>
        <w:t>Алам, әрине, ақиқатқа әуелден жалпы бейім, - ден</w:t>
        <w:br/>
        <w:t>пайымдайды Сартр. Алайда, егер адамның кез-келген қарым-</w:t>
        <w:br/>
        <w:t>қатынасы өзінен басқа жаққа қарай бұрылатынның бәрінен</w:t>
        <w:br/>
        <w:t>аулақ болса, онда адамның ізгілік қасиетін негіздеуге</w:t>
        <w:br/>
        <w:t>болмайды. Мен ақиқат деп нені санайтындығымды жария</w:t>
        <w:br/>
        <w:t>білдірсем, - дейді Сартр, - онда бүл біреулер үшін ақиқат, ал</w:t>
        <w:br/>
        <w:t>онда бұл ақиқат ұзаққа бара ма?” Менің ақиқатым - бұл</w:t>
        <w:br/>
        <w:t>сонымен қатар мен үшін жаңалық және басқа біреу үшін -</w:t>
        <w:br/>
        <w:t>154</w:t>
        <w:br/>
        <w:t>“« ”</w:t>
        <w:br/>
        <w:t>біздің ғасырдағы философиялық “нео” (“жаңа”) тізімін</w:t>
        <w:br/>
        <w:t>толықтыратын өзіндік құбылыс. Басқа көз аналитикалық,</w:t>
        <w:br/>
        <w:t>лингвистикалық және одан кеңірек жаңапозитивистік және</w:t>
        <w:br/>
        <w:t>позитивтіктен кейінгі философиялық дәстүрлермен байла-</w:t>
        <w:br/>
        <w:t>нысты.</w:t>
        <w:br/>
        <w:t>Батыс Еуропада, Америка мен Австралияла ғасырымызда</w:t>
        <w:br/>
        <w:t>жазылған және жарыққа шыққан философиялық еңбектердің</w:t>
        <w:br/>
        <w:t>кемінде төрттен үші философия ғылымына, ғылымның</w:t>
        <w:br/>
        <w:t>философиялық мәселелеріне арналған немесе әрі кеткенде</w:t>
        <w:br/>
        <w:t>онымен байланыста болды. Сииентизм мен философиялық</w:t>
        <w:br/>
        <w:t>шығармалар және спиентистік бағдардағы еңбектердің орасан</w:t>
        <w:br/>
        <w:t>зор ауқымы жағынан салыстыруға келмейді. Істің жағдайына</w:t>
        <w:br/>
        <w:t>ақиқатты, нақтырақ айтқанда, қазіргі қоғам мен әрбір жеке</w:t>
        <w:br/>
        <w:t>адамның өміріндегі ғылымға тиісілі орнын дәл бейне-</w:t>
        <w:br/>
        <w:t>лейтіндігін көреміз. Шартты түрде айтқанда, “антропологизм”</w:t>
        <w:br/>
        <w:t>спентизмге карағанда едәуір кеңірек сипатталады. Осы</w:t>
        <w:br/>
        <w:t>заманғы батыстық философиялық әдебиетпен танысқан</w:t>
        <w:br/>
        <w:t>кезде, осы деңгейді ғылыми обьективтілігі үшін мүмкін-</w:t>
        <w:br/>
        <w:t>дігінше сақтау кажет..</w:t>
        <w:br/>
        <w:t>Мәдениеттегі дәстүршілдік пен жаңашылдықтың қай-</w:t>
        <w:br/>
        <w:t>шылығы ХХ ғасырдағы философиялық өмірдің лаусыз басты</w:t>
      </w:r>
    </w:p>
    <w:p>
      <w:r>
        <w:t>құбылысы - жанапозитивизмнің самғауымен бүркемеленеді.</w:t>
        <w:br/>
        <w:t>Жанапозитивизмді ғасырдың алғашқы жартысында бірінші</w:t>
        <w:br/>
        <w:t>позитивизмнен және Э. Махтың, Р. Авенариустың және т.б.</w:t>
        <w:br/>
        <w:t>позитивизмінен ажырату үшін “үшінші позитивизм” деп</w:t>
        <w:br/>
        <w:t>атады. Әуелгіде жаңапозитивизм физика-математикалық</w:t>
        <w:br/>
        <w:t>жаратылыстанудың методологиялық негізіне сүйенді, ал уақыт</w:t>
        <w:br/>
        <w:t>өте гуманитарлық ғылымдарға - лингвистикаға, тарихқа,</w:t>
        <w:br/>
        <w:t>этнологияға иек артты. Барлық позитивистер пайдаланған</w:t>
        <w:br/>
        <w:t>“ғылымның өзі философия” принципі олардың алдында тағы</w:t>
        <w:br/>
        <w:t>да таңдау қойды: егер бүкіл философия - бұл “сыналмайтын</w:t>
        <w:br/>
        <w:t>метафизика” болса, онда философия қажет емес. немесе бүл</w:t>
        <w:br/>
        <w:t>болмаса өз пәнін қайта анықтауға және осы пәнді игерудің</w:t>
        <w:br/>
        <w:t>әдісін негіздеуге тиіс. Ғасырдың алғашқы жартысында осы</w:t>
        <w:br/>
        <w:t>тұжырым көп мәселе төңірегінде даулар туғызып, оның</w:t>
        <w:br/>
        <w:t>барысында ) жаңапозитивистік бағыттағы философтар</w:t>
        <w:br/>
        <w:t>“туманитарлықтардан” “барған сайын іргесін аулак салып, сол</w:t>
        <w:br/>
        <w:t>“екі мәдениеттің”... жасалуына ықпал етті. Жаңапозитивизм</w:t>
        <w:br/>
        <w:t>арнасында философиялық зерттеудің пәні мен әдістері туралы</w:t>
        <w:br/>
        <w:t>жалпы қабылданған ұғым қалыптасқан. Бұл ұғымдар талай</w:t>
        <w:br/>
        <w:t>156</w:t>
        <w:br/>
        <w:t>зор маңызын анықтады: тұрпайы сананың үстемдігі,</w:t>
        <w:br/>
        <w:t>гуманитаристиканың үстемдігі, экологтардың үстемдігі,</w:t>
        <w:br/>
        <w:t>“сексизммен” күрес (жыныстық белгілері бойынша</w:t>
        <w:br/>
        <w:t>кемсітушілік) - осының бәрі, сондай-ақ адам құқығы үшін</w:t>
        <w:br/>
        <w:t>белсенді күрес, жалпы әлеуметтік қозғалыс ұлттық және</w:t>
        <w:br/>
        <w:t>топтық философияны жаңа әлеуметтік идеялар туындауының</w:t>
        <w:br/>
        <w:t>жалпы ағымына түсуіне мәжбүр етті. Нәтижесінде санаткерлік</w:t>
        <w:br/>
        <w:t>Буропа бірегейлікті, ерекшелікті, айшықтылықты, тосын-</w:t>
        <w:br/>
        <w:t>дылықты бағалауға үйренді.</w:t>
        <w:br/>
        <w:t>ХХ ғасырдағы философияның процессуальтық сипат-</w:t>
        <w:br/>
        <w:t>тамасы осы жүзжылдықтағы бүкіл философиялық кеңістікті .</w:t>
        <w:br/>
        <w:t>қамтыған және сол кеңістіктерді әскери қақтығыстар</w:t>
        <w:br/>
        <w:t>театрына айналдырған бітіспес пікірсайыстарды ескерместен</w:t>
        <w:br/>
        <w:t>ерекше жұтанданды. Жеке философиялық ізденістер негізін-</w:t>
        <w:br/>
        <w:t>дегі философтардың өздері арасындағы қайшылықтар филосо-</w:t>
        <w:br/>
        <w:t>фиялық эволюцияның көрінісін жандандырып, жылжымалы</w:t>
        <w:br/>
        <w:t>және адамға түсінікті етеді, түсіндіреді. қандай да бір</w:t>
        <w:br/>
        <w:t>ағымның ішіндегі даулар әртүрлі ағымдар өкілдері арасындағы</w:t>
        <w:br/>
        <w:t>аса өткір жанжалдарды өршітеді.</w:t>
        <w:br/>
        <w:t>Осы даулардың басым көпшілігі өзінің соңғы сатысына</w:t>
        <w:br/>
        <w:t>жетпеді - философиялық дамудын басты салада жалпы,</w:t>
        <w:br/>
        <w:t>біздіңше, мәңгілік мәселелерді тек қайта тұжырымдау ар-</w:t>
        <w:br/>
        <w:t>қылы, яғни шексіз жасалу арқылы ғана шешілетіндігінде жат-</w:t>
        <w:br/>
        <w:t>қан сияқты. Сондықтан да ХХ ғасырдың аяғында ежелдегі</w:t>
        <w:br/>
        <w:t>(йендік кезеңдегі) гегельдік “философия жауапсыз қал-</w:t>
        <w:br/>
        <w:t>“(дыратын сұрақтар жауабының. мәнін сол сұрақтардың</w:t>
        <w:br/>
        <w:t>басқаша қойылуға тиіс екендігінде” деген нақылды еске</w:t>
        <w:br/>
        <w:t>түсірудің артықтығы жоқ.</w:t>
        <w:br/>
        <w:t>ТР тарау</w:t>
        <w:br/>
        <w:t>ҚАЗАҚ ФИЛОСОФИЯСЫ</w:t>
        <w:br/>
        <w:t>Ұлы өзгерістер мен қоғамдық дағдарыстар тұсында кез</w:t>
        <w:br/>
        <w:t>келген халық өзінің мәдениеті мен өркениеті өркендеу</w:t>
        <w:br/>
        <w:t>барысында, оның тарихи тағдыр-талайына мән беріп, ой</w:t>
        <w:br/>
        <w:t>толғантқаны жөн. Өйткені өркениеттің дамуы және олардың</w:t>
      </w:r>
    </w:p>
    <w:p>
      <w:r>
        <w:t>өзара бәсекелесуі қоғамның, мемлекеттің, жеке адамның өмірі</w:t>
        <w:br/>
        <w:t>мен тұрмысына жаңалықтың жаңа лебін әкеліп, жаңаша</w:t>
        <w:br/>
        <w:t>168</w:t>
        <w:br/>
        <w:t>Өйткені оның шегінен шығу эпистемологиядағы әлеуметтік</w:t>
        <w:br/>
        <w:t>бетбұрыс арнасына кейінгі. позитивистік сюжеттердің</w:t>
        <w:br/>
        <w:t>қосылғанын білдіреді. Алайда осы ғасырдағы философиялық</w:t>
        <w:br/>
        <w:t>дамулың бұл кезеңінің алдыңғы тарихының тамыры</w:t>
        <w:br/>
        <w:t>тереңірекке -- Еуропа философиясы ахуалы картасындағы</w:t>
        <w:br/>
        <w:t>экзистенциалистік райының қарастырылып өткен билігі</w:t>
        <w:br/>
        <w:t>дәуіріне жеткізді.</w:t>
        <w:br/>
        <w:t>Сол кездің өзінде-ақ ғылымилық мұратымен нәрленген</w:t>
        <w:br/>
        <w:t>қатаң философиялық өрістің іріктелу процесінде жаңа</w:t>
        <w:br/>
        <w:t>кезеңнің белен алғандығы анық болған еді. Күні кеше ғана</w:t>
        <w:br/>
        <w:t>іргесі берік көрінген ғылыми тұжырымның осалдығы, қазір</w:t>
        <w:br/>
        <w:t>қандай да бір тіректі, елесті іздеуге субьективтік ұмтылысты</w:t>
        <w:br/>
        <w:t>тудырады. Ол жеке ғылыми пәндердің көптеген таза</w:t>
        <w:br/>
        <w:t>философиялық” мәселелерді шешу міндетін өзіне алған-</w:t>
        <w:br/>
        <w:t>дығынан көрінді. Сонау ХҮП-ХҮІП ғасырларда басталған,</w:t>
        <w:br/>
        <w:t>өткен ғасырда Ф.Энгельс нақты тұжырымдаған осы процесс</w:t>
        <w:br/>
        <w:t>қазір де жүріп жатыр. Философияда жекелеген “пәндер”</w:t>
        <w:br/>
        <w:t>дербес бөлінуде. Олар ғылыми мәртебесі тұрғысынан</w:t>
        <w:br/>
        <w:t>болашақта күрмеуі көп мәселелерді туғызады, оның үстіне</w:t>
        <w:br/>
        <w:t>олардың ғылыми тұрғыда жеке-дара емес екендігі анық</w:t>
        <w:br/>
        <w:t>аңғарылады.</w:t>
        <w:br/>
        <w:t>Канттың сыншылдық сарыны біржола күйреткен дәстүрлі</w:t>
        <w:br/>
        <w:t>онтология), “метафизикалық” мәселелер жаратылыстану</w:t>
        <w:br/>
        <w:t>әлеміне сіңісе отырып, уақыт өте философиялық танымның</w:t>
        <w:br/>
        <w:t>Логикалық-гносеологиялық және методологиялық сипат-</w:t>
        <w:br/>
        <w:t>тарына елеулі түрде ықпал етіп, философиялық мамандан-</w:t>
        <w:br/>
        <w:t>дырудың антиномиялық процестері, яғни принципті түрде</w:t>
        <w:br/>
        <w:t>мамандандырылмайтын білімнің антиномиялық пронңестері</w:t>
        <w:br/>
        <w:t>бұрынғысынша болса да, олардың маңыздыларына әсер етті.</w:t>
        <w:br/>
        <w:t>Егер Ньютонның “механика философиясын” немесе</w:t>
        <w:br/>
        <w:t>Ламарктың қандай да бір “зоология философиясын”</w:t>
        <w:br/>
        <w:t>біреулердің философияға жатқызуы екіталай болса да, онда</w:t>
        <w:br/>
        <w:t>физика мәселелері ХІХ ғасырлың аяғындағы - ХХ ғасырдың</w:t>
        <w:br/>
        <w:t>бірінші жартысындағы дағдарыс уақытынан бастап,</w:t>
        <w:br/>
        <w:t>биологияның философиялық мәселелері генетикалық кодтың,</w:t>
        <w:br/>
        <w:t>мидың нейрофизиологиялық процестерінің, жартылай шар</w:t>
        <w:br/>
        <w:t>асимметриясының және басқа да көптеген дәуірлік жаңалық</w:t>
        <w:br/>
        <w:t>ашуларының соңғы шегіндегі уақыттардан бастап, бүкіл осы</w:t>
        <w:br/>
        <w:t>мәселелерге философиялық таным ауқымынан берік орын</w:t>
        <w:br/>
        <w:t>алды. )</w:t>
        <w:br/>
        <w:t>163</w:t>
        <w:br/>
        <w:t>болады. Дүние жүзінде қазақ халқы тек өз мәдениеті, өз</w:t>
        <w:br/>
        <w:t>дәстүрі, өз рухани байлығы арқылы таныла алатындығына</w:t>
        <w:br/>
        <w:t>ешкім де күмән келтірмейді.</w:t>
        <w:br/>
        <w:t>МЕТОДОЛОГИЯЛЫҚ ШОЛУ</w:t>
        <w:br/>
        <w:t>Ежелгі заманнан өмір сүріп келе жатқан түркі тайпалары</w:t>
        <w:br/>
        <w:t>негізінде қалыптасқан іргелі халықтардың бірі қазақтар</w:t>
      </w:r>
    </w:p>
    <w:p>
      <w:r>
        <w:t>ғасырлар бойында жазба әдебиеті болмаса да, өзіне тән бай</w:t>
        <w:br/>
        <w:t>рухани мұра жасай білді. Ал жазба әдебиет пайда болғаннан</w:t>
        <w:br/>
        <w:t>кейін бұл мұра үлкен қарқынмен дами отырып, әрқилы</w:t>
        <w:br/>
        <w:t>ерекшеліктері бар күрделі тарихи жолдардан өтті.</w:t>
        <w:br/>
        <w:t>Осы рухани мұра жүйесінде қазақтың ертедегі филосо-</w:t>
        <w:br/>
        <w:t>фиялық ойлау элементтерінен бастап қазіргі замандағы</w:t>
        <w:br/>
        <w:t>толысқан философиялық теориясын түгелдей қамтитын</w:t>
        <w:br/>
        <w:t>халықтық философия тарихы ерекше орын алады. Оның</w:t>
        <w:br/>
        <w:t>негізгі бағыттары - тұрпайы-диалектикалық ойларды, дүнмнеге</w:t>
        <w:br/>
        <w:t>шынайы түрдегі көзқарасты, діни танымын және басқа да</w:t>
        <w:br/>
        <w:t>еркін ойлау процестерін, ақлихаттық мәселелер мен адам</w:t>
        <w:br/>
        <w:t>туралы ілімдер, күш көрсетпеу идеясын және оның күш</w:t>
        <w:br/>
        <w:t>көрсету саясатына қарсы бағыттарлы насихаттау, т.б. мәсе-</w:t>
        <w:br/>
        <w:t>лелер болды.</w:t>
        <w:br/>
        <w:t>Ақындар мен жыраулар, саясаткерлер мен батырлар,</w:t>
        <w:br/>
        <w:t>хандар мен қолбасшылар, айтыскерлер мен ертекшілер, билер</w:t>
        <w:br/>
        <w:t>мен серілер - бәрі де өздері өмір сүрген заманның обьективті</w:t>
        <w:br/>
        <w:t>құбылыстарын тілге тиек, ойға өрнек етіп, әртүрлі деңгейде,</w:t>
        <w:br/>
        <w:t>бірақ, жалпы алғанда, жартылай даму тенденциясы</w:t>
        <w:br/>
        <w:t>шеңберінде қазақ халқынын коғамдық саяси, мәдени, сайып</w:t>
        <w:br/>
        <w:t>келгенде, философиялық ойлау жүйесінің құрылымын</w:t>
        <w:br/>
        <w:t>жасады. Олар - анайы реализм, білімнің негізгі жақтары еркін</w:t>
        <w:br/>
        <w:t>ойлау, деистік және пантеистік көзқарастар, адамгершілік,</w:t>
        <w:br/>
        <w:t>ізгілік, имандылық, зорлық-зомбылыққа қарсы күресу,</w:t>
        <w:br/>
        <w:t>құқықтық, саяси және философиялық жақтары, мемлекет,</w:t>
        <w:br/>
        <w:t>қоғам, жеке адам мәні, тағы басқалар еді.</w:t>
        <w:br/>
        <w:t>Осы аталған көзкарастар сыңаржақтықа, консерватизмге,</w:t>
        <w:br/>
        <w:t>тоқыраушылыққа және білімсіздікке, қазақ халқының</w:t>
        <w:br/>
        <w:t>прогрессивті дамуына кедергі болатын басқа да, кемшіліктерге</w:t>
        <w:br/>
        <w:t>қарсы бағытталады. Бұл да қазақ философиясының</w:t>
        <w:br/>
        <w:t>қалыптасуы. мен дамуының өзінше ерекшелігі деп айтуға</w:t>
        <w:br/>
        <w:t>олады.</w:t>
        <w:br/>
        <w:t>170</w:t>
        <w:br/>
        <w:t>бағыттар анық байкалуда: философиялық идеялар тарихына</w:t>
        <w:br/>
        <w:t>қызығушылық әртүрлі мектептер мен ағымдар арасындағы</w:t>
        <w:br/>
        <w:t>идеялық кемшінді толтыру әрекеттерімен ұштасуда, тек ең</w:t>
        <w:br/>
        <w:t>бейғам оқырманда ғана бұл жәнінде барлық осы идеялық</w:t>
        <w:br/>
        <w:t>және философиялық ағымдарды аяқ астынан пайда болын,</w:t>
        <w:br/>
        <w:t>жойылғандығы және жаңбырдан кейінгі саңырауқұлақтай</w:t>
        <w:br/>
        <w:t>дүркіреп өскендігі туралы ұғым қалыптасуы мүмкін.</w:t>
        <w:br/>
        <w:t>Ақиқатында, бұл жерде әрбір маңызды ойлау жүйесінің рго ег</w:t>
        <w:br/>
        <w:t>сопта дәлелдері есебінде әрдайым негізделген шынайы</w:t>
        <w:br/>
        <w:t>идеялық эволюция анық аңғарылады.</w:t>
        <w:br/>
        <w:t>Бұдан ла өрескел тұрпайылық - осы эволюцияны атүсті,</w:t>
        <w:br/>
        <w:t>біржақты түсіндіру, бұдан кейін пайда болғандардың</w:t>
        <w:br/>
        <w:t>барлығына қарағанда мұның барынша жетілген сипаты</w:t>
        <w:br/>
        <w:t>болады. Теориялық-философиялық бағдарлардың обьективті</w:t>
        <w:br/>
        <w:t>логикасы -- мәдениет логикасының бір бөлігі. Адамзатта аса</w:t>
        <w:br/>
        <w:t>күрделі ештеңе жоқ - птоломейлік эпициклдердің машақат-</w:t>
        <w:br/>
        <w:t>ты көріністері немесе осы заманғы физикалық теориялардың</w:t>
        <w:br/>
        <w:t>тосын құрылымы осы қисынмен салыстырғанда әлдеқайда</w:t>
        <w:br/>
        <w:t>қарапайым.</w:t>
        <w:br/>
        <w:t>Барлық осы қосылыстар мен ажыратулар, нақтылаулар</w:t>
      </w:r>
    </w:p>
    <w:p>
      <w:r>
        <w:t>мен алшақтықтар тыныш және бейбіт айналымның</w:t>
        <w:br/>
        <w:t>көріністеріне, эмпириялардағы сағымды сарындарына мүлдем</w:t>
        <w:br/>
        <w:t>тоғысқан жоқ. Керісінше, ХХ ғасырдағы философияшылдық</w:t>
        <w:br/>
        <w:t>ахуалы жүзжылдықтың теориялан тыс өршуінің екпінімен</w:t>
        <w:br/>
        <w:t>бұрын еш уақытта болмаған күрделі де қайшылықты күйді</w:t>
        <w:br/>
        <w:t>кешті.</w:t>
        <w:br/>
        <w:t>Ғасырдың философиялық ғылымына тән тағы бір белгіні</w:t>
        <w:br/>
        <w:t>қосқан жөн сияқты. Үйірмелерде, семинарларда, журнал-</w:t>
        <w:br/>
        <w:t>дарда, коллоквиумдарда, симпозиумдер мен сьездерде дау-</w:t>
        <w:br/>
        <w:t>дамайлар өрістеді, руханият қауымдары сайысып жатқан</w:t>
        <w:br/>
        <w:t>уақытта кәдімгі университеттік ахуал ұзақ уақыт бойы бейқам</w:t>
        <w:br/>
        <w:t>тыныштықты бастарынан өткерді. Экзистенциалистердің</w:t>
        <w:br/>
        <w:t>феноменологтарымен және поппелиандықтардың вериф-</w:t>
        <w:br/>
        <w:t>икационистермен айтысы кезінде өмір сүрген 30-шы</w:t>
        <w:br/>
        <w:t>жылдардағы респектабельдік университеттік идеализм қазір де</w:t>
        <w:br/>
        <w:t>ой әлемінің сахынасында қалып отыр. Ал ХХ ғасырда ғылым</w:t>
        <w:br/>
        <w:t>мен философияны жақындастыруға ұмтылып, теория</w:t>
        <w:br/>
        <w:t>амалсыздан өз табиғатын өзгертті, өзі де бірқыдыру тың</w:t>
        <w:br/>
        <w:t>нәтижелерге қол жеткізді.</w:t>
        <w:br/>
        <w:t>Ғасырдың аяғындағы философиялық “ретроның” бет-</w:t>
        <w:br/>
        <w:t>ашары бірқатар идеялық және идеологиялық үстемдіктердің</w:t>
        <w:br/>
        <w:t>167</w:t>
        <w:br/>
        <w:t>идея биліктің заңды “табиғаты” күштілерді ғана қалайды деп,</w:t>
        <w:br/>
        <w:t>одан кейін де адамдарлың әлет-ғұрпына, зандылыққа, өнерге</w:t>
        <w:br/>
        <w:t>табынды. Осыдан келіп философияның шығу пролесі</w:t>
        <w:br/>
        <w:t>әлеуметтік жағдайлармен қатар сол кездегі адам ойының даму</w:t>
        <w:br/>
        <w:t>процесімен тығыз байланыста болғанын көреміз.</w:t>
        <w:br/>
        <w:t>Философияның пайда болуының тарихи алғышартты аңыз</w:t>
        <w:br/>
        <w:t>делінеді. Бірақ оны философия эпос арқылы өзгерген және</w:t>
        <w:br/>
        <w:t>жүйеленген кезінде ғана пайдаланады. Әрбір заманға</w:t>
        <w:br/>
        <w:t>байланысты эпос аңыздың түрін өзгертіп отырады және</w:t>
        <w:br/>
        <w:t>сонымен қатар өнер мен бастапқы ғылым элементтерінің</w:t>
        <w:br/>
        <w:t>әсерімен философиялық шығу процесін, оның қоғамдық</w:t>
        <w:br/>
        <w:t>сананың шығу және жаңа бір түрі ретінде қалыптасуын</w:t>
        <w:br/>
        <w:t>жеделдетеді.</w:t>
        <w:br/>
        <w:t>Аңыздық көзқарас пен табиғат және қоғам туралы жаңа</w:t>
        <w:br/>
        <w:t>дамып келе жатқан ғылым элементтерінің арасындағы</w:t>
        <w:br/>
        <w:t>қайшылықтарды шешу философияның пайда болуынын жолы</w:t>
        <w:br/>
        <w:t>деген де тұжырымдар бар. Философия аңызға тән дүниеге</w:t>
        <w:br/>
        <w:t>тұтас көзқарас бағытын сақтауға ұмтылады. Соның негізінде</w:t>
        <w:br/>
        <w:t>не аңыздық, не аллегориялық (деректі) -- көркем, не</w:t>
        <w:br/>
        <w:t>символикалық -- діни, не нақты - ғылыми ойлау, бірақ</w:t>
        <w:br/>
        <w:t>олардын әрқайсысынан қабылданған түрлеріне сыймайтын,</w:t>
        <w:br/>
        <w:t>жаңа түсініктегі ойлау түрлерін құрайды.</w:t>
        <w:br/>
        <w:t>Белгісіз дүниені түсіндіруге ұмтылудан гөрі белгісіздігі мол</w:t>
        <w:br/>
        <w:t>дүниені танып білуге ұмтылу, егер де ол дүние тіпті танып</w:t>
        <w:br/>
        <w:t>білуге мүмкіндік бермесе, тәңірге немесе құпия ғаламат</w:t>
        <w:br/>
        <w:t>күшке табыну аңыздың өзіне тән ерекшелігі. Адамға</w:t>
        <w:br/>
        <w:t>әлеуметтік басқару жүйесін таңып, оны түсініксіздену әлдебір</w:t>
        <w:br/>
        <w:t>күштің әсерімен түсіндіру ғылым мен дамудың барысында</w:t>
        <w:br/>
        <w:t>оған сенбеушілік пайда болған жағдайда жеке адамға өзінің</w:t>
        <w:br/>
        <w:t>дүниеге көзқарасын өзгерту мүмкіндігін жетілдіру - бүл</w:t>
      </w:r>
    </w:p>
    <w:p>
      <w:r>
        <w:t>аңыздан философияның салмағын ажыратудың бір жолы.</w:t>
        <w:br/>
        <w:t>Ақылмен ой қозғау, табиғаттың өзіне бет бұру, дұрыс</w:t>
        <w:br/>
        <w:t>көзқарастың қалыптасуы - философияның пайда болуындағы</w:t>
        <w:br/>
        <w:t>диалектикалық жинактау, бастапқы қайшылықтардың шешілу</w:t>
        <w:br/>
        <w:t>процесі.</w:t>
        <w:br/>
        <w:t>Қазак философиясының пайда болуы туралы тек ойшыл-</w:t>
        <w:br/>
        <w:t>дардың дүниеге көзкарасы жалпылықты, көзқарастың</w:t>
        <w:br/>
        <w:t>әмбебап принциптерін немесе “бастауларды” анықтаудағы</w:t>
        <w:br/>
        <w:t>заңды бағыттары болған кезде “ғана айтуға болады. Діни-</w:t>
        <w:br/>
        <w:t>аңыздық тұжырымдар әдет-ғұрып пен беделге бой ұрса,</w:t>
        <w:br/>
        <w:t>174</w:t>
        <w:br/>
        <w:t>әлеуметтік ахуал қалыптастыруы әбден ықтимал. ХХІ ғасырда</w:t>
        <w:br/>
        <w:t>орын алатың сол ғаламдық өзгерістер міндетті түрде қазақ</w:t>
        <w:br/>
        <w:t>қауымын да қамтитыны анық. Қоғамның бір күйден екінші</w:t>
        <w:br/>
        <w:t>күйге ауысуындағы ахуалды тікелей өз мүддесіне сай</w:t>
        <w:br/>
        <w:t>пайдалана отырып, қазақ қоғамына діни-идеологиялық,</w:t>
        <w:br/>
        <w:t>рухани-әдептік экспансия жүргізіп жатқандығы сырт көзге</w:t>
        <w:br/>
        <w:t>байқала бермейді. Бүгінгі қазақ қауымының кез келген адамы</w:t>
        <w:br/>
        <w:t>өзінің шама-шарқы жеткенше батыс өркениетінің</w:t>
        <w:br/>
        <w:t>материалдық және рухани қазыналарына ие болуға кол</w:t>
        <w:br/>
        <w:t>жеткізіп отыр. Біздің қоғамда жекелеген әлеуметтік топ</w:t>
        <w:br/>
        <w:t>өкілдері қоғамның ақпараттық психологиялық деңгейіне</w:t>
        <w:br/>
        <w:t>ақлихаттық-әдептік сипаттағы ықпалын жүргізе алатын</w:t>
        <w:br/>
        <w:t>мүмкіндікке ие болды. Батыс қауымын дендеп тарап отырған</w:t>
        <w:br/>
        <w:t>осы дерттен қалай аман алып қалу мәселесі өте қатты</w:t>
        <w:br/>
        <w:t>толғандырады.</w:t>
        <w:br/>
        <w:t>Еліміздегі. | экономикалық проблемалардың шешімі</w:t>
        <w:br/>
        <w:t>табылады. Ал рухани қазыналарынан орта жолда айрылып</w:t>
        <w:br/>
        <w:t>қалмай, оларды қайта жаңғыртып, ұрпақтан-ұрпаққа жеткізу</w:t>
        <w:br/>
        <w:t>көкейтесті мәселе. Шығыс елдеріндегі кез-келген рухани-</w:t>
        <w:br/>
        <w:t>әдептік проблемаларды анықтау әрі оларды насихаттау, оның</w:t>
        <w:br/>
        <w:t>құндылығын өз халқымызға түсіндіру, пайдалану ұлтымыздың</w:t>
        <w:br/>
        <w:t>ділін нығайтуға мүмкіндік береді.</w:t>
        <w:br/>
        <w:t>Шығыс халықтарының бір өкілі: қазақ халқы - жас халық.</w:t>
        <w:br/>
        <w:t>Ол өзін-өзі толық танып болған жоқ, өз қүдіретін сезініп,</w:t>
        <w:br/>
        <w:t>түсініп өзін өзгеге әлі толык таныта қойған жоқ дегенді тілге</w:t>
        <w:br/>
        <w:t>тиек етеді. Шығыс мәдениеті мен шығыс дүниетанымы</w:t>
        <w:br/>
        <w:t>ерекше дүние, оған жанаша көзқарас керек. Қазіргі таңда</w:t>
        <w:br/>
        <w:t>мұсылман әлемінде дамудың өзіндік моделін іздеу үрдісі әлі</w:t>
        <w:br/>
        <w:t>жалғасып жатқан көрінеді. Оның мәні - шығыс өркениетінің</w:t>
        <w:br/>
        <w:t>принциптерін негізге ала отырып, басқа өркениеттердің</w:t>
        <w:br/>
        <w:t>ғылыми-техникалық және мәдени жетістіктерін толық игеріп,</w:t>
        <w:br/>
        <w:t>оны өз қажетіне пайдалану. Еуропа жолымен дамуға әлі</w:t>
        <w:br/>
        <w:t>нақты балама табыла қоймаса да, бірқатар мұсылман елдері</w:t>
        <w:br/>
        <w:t>қоғамды жақсарту барысында ертеден қалыптасқан дәстүрлі</w:t>
        <w:br/>
        <w:t>қатынастың, әдет-ғұрыптың сақталып қалуына жете көңіл</w:t>
        <w:br/>
        <w:t>бөліп, батысқа еліктеуге жол бермей келеді. Халықтың</w:t>
        <w:br/>
        <w:t>мыңдаған жылдар бойы жинақтаған асыл қазынасының,</w:t>
        <w:br/>
        <w:t>зердесі мен дәстүрлі өзіндік мінез-құлқы мен жан дүниесінің,</w:t>
        <w:br/>
        <w:t>философиясы мен мәдениетінің, ХХІ ғасырда да қазақ</w:t>
        <w:br/>
        <w:t>қоғамының дамуында атқаратын рөлі мен маңызы өлшеусіз</w:t>
        <w:br/>
        <w:t>169</w:t>
      </w:r>
    </w:p>
    <w:p>
      <w:r>
        <w:t>Қазақ философиялық ойының тағы да бір ерекшелігі -“</w:t>
        <w:br/>
        <w:t>шыңайы отансүйгіштігін, халқына сүйіспеншілігін, оның</w:t>
        <w:br/>
        <w:t>мүддесі және болашағын жан-жақты көрсете білуі.</w:t>
        <w:br/>
        <w:t>Әрине, қазақ философиясы әу бастан-ақ аяғынан тік</w:t>
        <w:br/>
        <w:t>тұрған, бірден қалыптасып кеткен жүйе деген пікір тумаса</w:t>
        <w:br/>
        <w:t>керек. Біртұтас көзқарас, дүниені жан-жақты тсчын-білу,</w:t>
        <w:br/>
        <w:t>оңың заңдылықтарын, таным пропесін, әлеуметтік мәселе-</w:t>
        <w:br/>
        <w:t>лерді дұрыс түсіну, ойлау түрлерінің жүйесін анықтау</w:t>
        <w:br/>
        <w:t>негізінен алғанда кейінгі ғасырлардың үлесіне тиеді. Дегенмен</w:t>
        <w:br/>
        <w:t>халықтың ақындық мұраларында қоршаған тұрған табиғат</w:t>
        <w:br/>
        <w:t>пен әлеуметтік орта туралы ойлаудың біршама жиынтығы</w:t>
        <w:br/>
        <w:t>болды. Оны жүйелі, толыққанды дей алмаймыз. Бірақ</w:t>
        <w:br/>
        <w:t>адамдардың өмірлік тәжірибесін, халық даналығын көрсетудің</w:t>
        <w:br/>
        <w:t>философиялық мәні бар екені даусыз. Ойлау тәсілі ерекше,</w:t>
        <w:br/>
        <w:t>шығармашылық жолы мен шығармалардың сақталуы ауыз</w:t>
        <w:br/>
        <w:t>әдебиетіне тән, тез жаттап алу, оны есінде сақтау және</w:t>
        <w:br/>
        <w:t>ұрпақтан-ұрпаққа өзгертпей, жоғалтпай, “жеделдете” жеткізу</w:t>
        <w:br/>
        <w:t>-- бұл философия тарихындағы ғажап құбылыс.</w:t>
        <w:br/>
        <w:t>Халқымыздың өмірін бейнелеген, адамдардың түйсігін,</w:t>
        <w:br/>
        <w:t>ойларын, өскелең талабын корсете білген фольклорда</w:t>
        <w:br/>
        <w:t>обьективті шындықтың элементтері бар екенін байқаймыз.</w:t>
        <w:br/>
        <w:t>Халық эпостары, ертегілер, аңыздар, лирикалық-тұрмыстық.</w:t>
        <w:br/>
        <w:t>поэмалар, мақалдар мен мәтелдер адамдарды, табиғи және,</w:t>
        <w:br/>
        <w:t>әлеуметтік құбылыстарды, саяси-экономикалық жағдайларды,.</w:t>
        <w:br/>
        <w:t>ізгілік мақсаттарды өз уақытына сәйкес танып-білудің дәлелі.</w:t>
        <w:br/>
        <w:t>Ауыз әдебиетінін ескерткіштеріндегі халқымыздың танымдық,</w:t>
        <w:br/>
        <w:t>әлеуметтік өмірді тікелей бейнелеу. дүниенің құрылымы,</w:t>
        <w:br/>
        <w:t>оның жасырын күштері туралы тұрпайы түсінігі қазақ,</w:t>
        <w:br/>
        <w:t>философиясының бастапқы кездегі деңгейі еді. Ол кезде</w:t>
        <w:br/>
        <w:t>жүйелі және негізделген көзқарас болған жоқ, сондықтан да</w:t>
        <w:br/>
        <w:t>философияның басты бағыттары да айқындалмаған еді.</w:t>
        <w:br/>
        <w:t>Қазіргі кезде көптеген халықтардың философиялық</w:t>
        <w:br/>
        <w:t>мұраларын тарихи-философиялық ғылым арқылы зерттеу.</w:t>
        <w:br/>
        <w:t>тәжірбиелі ұлт философиясының қалыптасуы, дамуы және</w:t>
        <w:br/>
        <w:t>қазіргі бағыттары зерттеудің теориялық және методологиялық</w:t>
        <w:br/>
        <w:t>мәселелерін топтастыруға, ойларды тұжырымдауға мол</w:t>
        <w:br/>
        <w:t>мүмкіндік береді. )</w:t>
        <w:br/>
        <w:t>Қазақ философиясының тарихы -- халық тарихының ең</w:t>
        <w:br/>
        <w:t>маңызды құрамдас бөліктерінің бірі. Онда ғылыми таным:</w:t>
        <w:br/>
        <w:t>процесі мен халықтың идеялық ізденістері, бай тарихы мен:</w:t>
        <w:br/>
        <w:t>171,</w:t>
        <w:br/>
        <w:t>табиғат пен адамның іс-әрекеті туралы оның</w:t>
        <w:br/>
        <w:t>тұжырымдамалық жаңалықтары мен “психологиялық</w:t>
        <w:br/>
        <w:t>қорғаныстың”, “рационализацияның”, “сублимацияның”</w:t>
        <w:br/>
        <w:t>және т.б. тиісті құбылыстарын еске түсіру жеткілікті.</w:t>
        <w:br/>
        <w:t>Оның ұстаздық ілімінің, сондай-ақ әәдістемелік-</w:t>
        <w:br/>
        <w:t>методологиялық қағидасының негізі ретінде үлкен тәнтілікпен</w:t>
        <w:br/>
        <w:t>қабылдаған шәкірттері де психоанализмнің мәнін -</w:t>
        <w:br/>
        <w:t>методологиялық түйінін сезді. Психоанализм алғашқы</w:t>
        <w:br/>
        <w:t>схизматиктері - А. Аллер мен К.Г. Юнг сананың табиғаты</w:t>
        <w:br/>
        <w:t>жөніндегі жеке көзқарастың жүйесін әзірледі: олардың</w:t>
        <w:br/>
        <w:t>алғашқысына жетімсіздік кешеніне негізделген “жеке</w:t>
        <w:br/>
        <w:t>психология” тұжырымдамасы жатады; екіншісінің ұжымдық</w:t>
      </w:r>
    </w:p>
    <w:p>
      <w:r>
        <w:t>санасыздықтың көне үлгілері туралы іліммен даңқы шықты.</w:t>
        <w:br/>
        <w:t>Бұл мәлениет тарихы мен ондағы магия мен мифтің рөлін</w:t>
        <w:br/>
        <w:t>жаңарационалистік тұрғыда түсіндіруге кең жол ашты.</w:t>
        <w:br/>
        <w:t>“Философиялық” психоанализмнің кең таралуына</w:t>
        <w:br/>
        <w:t>алғашқылардың бірі болып француз экзистенциализмі үн</w:t>
        <w:br/>
        <w:t>қатты, өйткені имманенттік логиканың шегінен шыққаннан</w:t>
        <w:br/>
        <w:t>кейін, әрине, экзистенциализмнің жеке өз тағдыры болды, ол</w:t>
        <w:br/>
        <w:t>соғыстан кейінгі тарихта маркстік әлеуметтік философияға</w:t>
        <w:br/>
        <w:t>маңыз берді. Маркстік теориялық ойдың жүзжылдық бойында</w:t>
        <w:br/>
        <w:t>бастыстық философияның өмірінде қандай да бір деңгейде</w:t>
        <w:br/>
        <w:t>әрдайым бой көрсетуіне қарамастан, қоғамдық назар аудару</w:t>
        <w:br/>
        <w:t>ауқымындағы марксизмнің нақты қатысуы екі ақиқатты</w:t>
        <w:br/>
        <w:t>басынан өткерді. Алғашқысы - фашизм талқандалғаннан</w:t>
        <w:br/>
        <w:t>кейін, тіпті экзистенциалистік ой (алғашқы кезекте Франция</w:t>
        <w:br/>
        <w:t>мен Италияда - Еуропалық жетекші қарсыласу елдерінде) .</w:t>
        <w:br/>
        <w:t>материалистік диалектикаға оң қараған уақытта және екіншісі”</w:t>
        <w:br/>
        <w:t>60-шы жылдардың аяғында маркстік әлеуметтік философияны</w:t>
        <w:br/>
        <w:t>Франкфурттық мектептін өңдеуімен студенттік бүліктердің</w:t>
        <w:br/>
        <w:t>тууы тәріздес ұғым орныққан уақытта бой көрсетті.</w:t>
        <w:br/>
        <w:t>Марксизм мен психанализм - -Батыстың қоғамдық ой</w:t>
        <w:br/>
        <w:t>топшылауында философияны алдыңғы лекке шығарған</w:t>
        <w:br/>
        <w:t>философиялық рефлексияның ерекше жолы. Оған</w:t>
        <w:br/>
        <w:t>айтарлықтай деңгейде В. Райхтың фридомарксизмі мен</w:t>
        <w:br/>
        <w:t>“франкфурттық фрейдшіл” Э. Фромм ықпал етті. Бүкіл жүз-</w:t>
        <w:br/>
        <w:t>жылдықтың бойында дерлік психоанализм методологиялық</w:t>
        <w:br/>
        <w:t>бағдар ретінде танылып, ғылыми талдау және генетикалық</w:t>
        <w:br/>
        <w:t>диалектика әдістерінің көпшілігіне дем бере отырып, басқа да,</w:t>
        <w:br/>
        <w:t>мектептердің өкілдерін өзіне еліктірді. )</w:t>
        <w:br/>
        <w:t>7</w:t>
        <w:br/>
        <w:t>165</w:t>
        <w:br/>
        <w:t>Биологияландыру қаншалықты болғанына қарамастан,</w:t>
        <w:br/>
        <w:t>адамға натуралистік көзқарас қиыншылықтардың ерекше</w:t>
        <w:br/>
        <w:t>түріне орай философтарды қанағаттандыра алмады. Барлық</w:t>
        <w:br/>
        <w:t>осындай жағдайларда адамның енжарлығы тікелей доктрина-</w:t>
        <w:br/>
        <w:t>дан туындады, адамның белсенділігінің, еркіндігінің мүлтіксіз</w:t>
        <w:br/>
        <w:t>айғақтары мен қайшылықтарына тап болды.</w:t>
        <w:br/>
        <w:t>Аламның еркіндігін бүгінгі күні түсіндіру де сөзсіз</w:t>
        <w:br/>
        <w:t>басымдық - бұл деректі теріске шығару мүмкін емес -</w:t>
        <w:br/>
        <w:t>мұның К. Маркске қатысы бар, алайда практиканы кейінде</w:t>
        <w:br/>
        <w:t>марксизмді түсіндіру аса мейлінше даулы сипат алып,</w:t>
        <w:br/>
        <w:t>көптеген пікірсайысқа айналды, өйткені марксизмнің өне</w:t>
        <w:br/>
        <w:t>бойында практикалық қызмет ргахі тарихи практика</w:t>
        <w:br/>
        <w:t>нысанында тарихи пропнестің негізі болды. Егер барлығы да</w:t>
        <w:br/>
        <w:t>философиялық ілім аясында тек пролетарлық марксизмнің</w:t>
        <w:br/>
        <w:t>болашақ салтанат құруы үшін жасалатын идеология-</w:t>
        <w:br/>
        <w:t>ландырылған марксистік мегаломанияны шынайы қабыл-</w:t>
        <w:br/>
        <w:t>“дамаса, онда марксизмнің онсыз да қауқыметті тарихи</w:t>
        <w:br/>
        <w:t>тағдыры олан бетер көмескілене түседі. Іс жүзінде, жемісті</w:t>
        <w:br/>
        <w:t>философиялық пікірсайыстарды туғыза отырып, ХХ ғасыр-</w:t>
        <w:br/>
        <w:t>дағы бірде-бір филсофиялық құбылысты сын назарынан тыс</w:t>
        <w:br/>
        <w:t>қалдырмай, жаңамарксизм өзге философиялық мектептердің</w:t>
        <w:br/>
        <w:t>жетістіктерін игерді, соның нәтижесінде феноменологиялық,</w:t>
        <w:br/>
        <w:t>экзистенциалистік, антропологиялық, аналитикалық және</w:t>
        <w:br/>
        <w:t>көптеген кіші-гірім “марксизмлер” пайда болды. Орасан зор</w:t>
        <w:br/>
        <w:t>құйматас көптеген мектепсымақтарға ыдырады, олар ХХ</w:t>
      </w:r>
    </w:p>
    <w:p>
      <w:r>
        <w:t>ғасырдың философиялық ілімді уақытқа орай сан-саққа</w:t>
        <w:br/>
        <w:t>жүгіртті. Дегенмен тұрпайы марксизмнің көптеген</w:t>
        <w:br/>
        <w:t>метолологиялық жаңалықтары әлі де қажетсіз болып отыр.</w:t>
        <w:br/>
        <w:t>Ал қазіргі философияның бағыты - прагматизм. Нақ. осы</w:t>
        <w:br/>
        <w:t>ХХ ғасырдағы америкалық іскер адамның тіршілік</w:t>
        <w:br/>
        <w:t>философиясымен теңестірілетін танымал философия біздің</w:t>
        <w:br/>
        <w:t>әдебиетімізде тұрпайы тұрғыдан болса да кеңірек қамтылды.</w:t>
        <w:br/>
        <w:t>Іс жүзінде прагматизм мәселелері Дж. Дьюи мен Р. Рорти</w:t>
        <w:br/>
        <w:t>қазіргі талдамалық ұғымды мүқият теориялық талдауды қажет</w:t>
        <w:br/>
        <w:t>етеді дейді және бұл прагматизмнің “нәрлі түйінін” осы</w:t>
        <w:br/>
        <w:t>заманғы лингвистикалық-философиялық дәстүрлермен қосу</w:t>
        <w:br/>
        <w:t>әрекеттерін дәлелдейді.</w:t>
        <w:br/>
        <w:t>ХХІ ғасыр табалдырығында батыстық философияда</w:t>
        <w:br/>
        <w:t>болашақ философияның, тым болмаса оның алғашқы</w:t>
        <w:br/>
        <w:t>кезеңінің келбетін сөзсіз анықтайтын бірқатар қарама-қайшы</w:t>
        <w:br/>
        <w:t>166</w:t>
        <w:br/>
        <w:t>Ғасырдың екінші жартысында анық көрінген тағы бір</w:t>
        <w:br/>
        <w:t>уақыт ерекшелігі: философиялық маңызға сөздің тура</w:t>
        <w:br/>
        <w:t>мағынасындағы философиялық құбылыстар емес, керісінше</w:t>
        <w:br/>
        <w:t>философиялық-идеологиялық ағымдар, методологиялық</w:t>
        <w:br/>
        <w:t>нұсқаулар, бағдарлар ие болады. Осындай үш құбылысты</w:t>
        <w:br/>
        <w:t>атап өтуге болады: бұлар -психоанализ, структурализм,</w:t>
        <w:br/>
        <w:t>мәдени антропология. Олардың пайда болуы әлеуметтік</w:t>
        <w:br/>
        <w:t>ғылыми бағдардағы қажеттілікке Діни идеологияның</w:t>
        <w:br/>
        <w:t>бұқараның ақыл-ойына тоқтап, тек тармақталған нысанда</w:t>
        <w:br/>
        <w:t>ғана болмысты жалғастыруы, философиялық менталитеттегі</w:t>
        <w:br/>
        <w:t>(ділдегі) болмашы орыннан үміттенетін жағдайдағы тікелей</w:t>
        <w:br/>
        <w:t>саяси даңғазасыз жауап береді. Алайда структурализмде,</w:t>
        <w:br/>
        <w:t>мысалы, бүл, “кедейлерге арналған сциентизмде” жиі бола-</w:t>
        <w:br/>
        <w:t>тыңындай, физикалық-математикалық жаратылыстанудың,</w:t>
        <w:br/>
        <w:t>“қатан ғылымның” тілін игеруге қабілетсіз санаткерлер</w:t>
        <w:br/>
        <w:t>бұқарасының идеологиялық әдісінің болуы екіталай. Мәселе,</w:t>
        <w:br/>
        <w:t>байқауымызша, күрделірек тәрізді. Атап айтқанда, гумани-</w:t>
        <w:br/>
        <w:t>таристикалағы структуралистік (құрылымдық) қозғалыстың</w:t>
        <w:br/>
        <w:t>көшбасшылары (М. Фуко, К. Леви-Строс, Ж. Лакан, Р. Барт,</w:t>
        <w:br/>
        <w:t>“жас” Ж. Деррида) ерекше “гуманитарлық жаңапозитивизм-</w:t>
        <w:br/>
        <w:t>шілдікпен” қанағаттанған жоқ, алайда құрылымдық</w:t>
        <w:br/>
        <w:t>лингвистика базасында (бірінші кезекте Ф. де-Соссюр</w:t>
        <w:br/>
        <w:t>еңбегінің негізінде) даулы бейғылымилықтан, субьективтік</w:t>
        <w:br/>
        <w:t>аметодологиядан “теориялық антигуманизмнің” пайдасы үшін</w:t>
        <w:br/>
        <w:t>бойын аулақ салуға ұмтылды (Л. Альтюссер) (64).</w:t>
        <w:br/>
        <w:t>ХХ ғасыр философиясының алғашқы легі психо-</w:t>
        <w:br/>
        <w:t>анализмнен (психикалық талдаушылықтан) туындаған</w:t>
        <w:br/>
        <w:t>мәселелер болып табылады. Ақиқатында, таза жеке адам</w:t>
        <w:br/>
        <w:t>қызметінің “ обьективті түсінілмейтін астарларын ашуға</w:t>
        <w:br/>
        <w:t>әрекеттену әуел бастан жаңсақ болып көрінді. Өз уақытында</w:t>
        <w:br/>
        <w:t>Гуссерльдің өзі қолдаған психологиялық субьективизмнен</w:t>
        <w:br/>
        <w:t>арылу әрекетінің кездейсоқтық жағына қосымша болды.</w:t>
        <w:br/>
        <w:t>Психоанализм негізін қалаушы 3. Фрейдтің тамаша жеке</w:t>
        <w:br/>
        <w:t>ғылыми қызметі психоаналикалық . қозғалыстың негізіне</w:t>
        <w:br/>
        <w:t>айналып, бүгінгі күндердегі философиялық зерттеу өрісінде</w:t>
        <w:br/>
        <w:t>санасыздық мәселесін түпкілікті орнықтырды.</w:t>
        <w:br/>
        <w:t>Психоанализ біздің адам туралы түсінігімізді өзгертумен</w:t>
      </w:r>
    </w:p>
    <w:p>
      <w:r>
        <w:t>қатар адамның өмір сүру қызметін түбегейлі ой елегінен</w:t>
        <w:br/>
        <w:t>өткізудің біртұтас тізбесін жасап берді. Бұл жерде ең алдымен,</w:t>
        <w:br/>
        <w:t>ғылымда Фрейдтің есімімен әрдайым байланыста болатын</w:t>
        <w:br/>
        <w:t>164</w:t>
        <w:br/>
        <w:t>Қазақтың әлеуметтік дамуының ерекшеліктеріне, тарихи</w:t>
        <w:br/>
        <w:t>өзгешеліктеріне қарамастан, қазақ философиясы тарихында</w:t>
        <w:br/>
        <w:t>оның әр кездегі сатысында өзінше дамып отырған</w:t>
        <w:br/>
        <w:t>философиялық ойлардың ішкі байланысы бар екенін және</w:t>
        <w:br/>
        <w:t>олар бірін-бірі занды түрде алмастырып отырғанын анықтауға</w:t>
        <w:br/>
        <w:t>болады. Ұлы Абай айтқандай, “Адам бол!” идеясы - бұрынғы</w:t>
        <w:br/>
        <w:t>фольклордан бастап осы заманғы қазақ философиясына тән</w:t>
        <w:br/>
        <w:t>ортақ және ұдайы дамып келе жатқан идея.</w:t>
        <w:br/>
        <w:t>Әл-Фараби философиясына тән ортақ дәстүрлермен қатар</w:t>
        <w:br/>
        <w:t>оның өзінің ішкі бағыттары да бар. 60-80 жылдардағы қазақ</w:t>
        <w:br/>
        <w:t>философиясындағы жаңадан қалыптасқан зерттеу бағыттары</w:t>
        <w:br/>
        <w:t>ұлттық тарихымызды, мәдениетімізді жан-жақты және терең</w:t>
        <w:br/>
        <w:t>түсінуімізге қажетті жағдай жасады.</w:t>
        <w:br/>
        <w:t>Осы ретте қазақ философиясы тарихында жиі кездесетін</w:t>
        <w:br/>
        <w:t>әлеуметтік утопизм (бос қиялшылдық) туралы да айтпасқа</w:t>
        <w:br/>
        <w:t>болмайды. Жалпы әлеуметтік утопизм дегеніміз - бұл жеке</w:t>
        <w:br/>
        <w:t>және қоғамдық сананың сыңаржақ ойлау (умозрение)</w:t>
        <w:br/>
        <w:t>тәсілдерімен образ -- түжрымдама жасау арқылы жаңа түрдегі</w:t>
        <w:br/>
        <w:t>әлеуметтік ілімге ұмтылуы. Ақын-жырау, билер мен көсемдер,</w:t>
        <w:br/>
        <w:t>ағартушылар мен философтардың көпшілігіне тән бұл</w:t>
        <w:br/>
        <w:t>құбылыстың негізгі гносеологиялық айшығы саналық пен</w:t>
        <w:br/>
        <w:t>санасыздық, эмоция мен таза ойлау, білімсіздіктің төменгі</w:t>
        <w:br/>
        <w:t>дәрежесімен қалыптасқан білім дәрежесінің шекараларын</w:t>
        <w:br/>
        <w:t>ажырата білмеу; оларды жеке-жеке абсолюттеу деп білеміз.</w:t>
        <w:br/>
        <w:t>Осыған қоса утопизмге тән тағы бір айшық -- ол ойлау</w:t>
        <w:br/>
        <w:t>дәрежесінің төменгі сатыда ғана саралануы. Осыдан барын</w:t>
        <w:br/>
        <w:t>әрбір жеке дара ойшылдың өз қабілетімен жасалған сыртқы</w:t>
        <w:br/>
        <w:t>дүниенің көрінісі аңғарылады.</w:t>
        <w:br/>
        <w:t>Әрбір ойшылдың әлеуметтік шындыққа дұрыс немесе</w:t>
        <w:br/>
        <w:t>бұрыс қатынасы оның өзі қабылдаған философиялық,</w:t>
        <w:br/>
        <w:t>теориялық- методологиялық принциптеріне байланысты.</w:t>
        <w:br/>
        <w:t>Ондай құбылыстар әлемдік философия тарихында кездеседі.</w:t>
        <w:br/>
        <w:t>Мәселен, Гегельдің “Шындықпен табысу керек“ деген идеясы</w:t>
        <w:br/>
        <w:t>дүрыс қатынасты, ал Сократтың . “майевтикасы“ бұрыс</w:t>
        <w:br/>
        <w:t>қатынасты білдіреді.</w:t>
        <w:br/>
        <w:t>ХХ ғасырдың басындағы казақ үлт-азаттық қозғалысының</w:t>
        <w:br/>
        <w:t>көрнекті қайраткерлері А. Байтұрсынов, А. Бөкейханов,</w:t>
        <w:br/>
        <w:t>М. Шоқаев және басқалары өмірдің обективті жағдайларын</w:t>
        <w:br/>
        <w:t>өзгертуге күшпен емес, сол процеске сананы енгізу арқылы</w:t>
        <w:br/>
        <w:t>өзгерту керек деп уағыздады. Олардың негізгі идеялары -</w:t>
        <w:br/>
        <w:t>180</w:t>
        <w:br/>
        <w:t>Қазіргі әдебиетте философия және қоғамдық ойды бөліп</w:t>
        <w:br/>
        <w:t>қарамау белең алып кетті. Бұл, әсіресе қазақ философиясы</w:t>
        <w:br/>
        <w:t>тарихына арналған 50-80 жылдардағы зерттеулерде анық</w:t>
        <w:br/>
        <w:t>байқалды. Философия тарихы өзінің сапалық ерекшелігінен</w:t>
        <w:br/>
        <w:t>айырылып, саяси идеялар тарихы төңірегінде қалып қойды.</w:t>
      </w:r>
    </w:p>
    <w:p>
      <w:r>
        <w:t>Бұған философияны, оның тарихын дұрыс түсінбеу себеп</w:t>
        <w:br/>
        <w:t>болды. Қазақ тарихының белгілі-бір кеңістік -- уақыт</w:t>
        <w:br/>
        <w:t>өлшемінде философиялық құбылыстарды үш белеске немесе</w:t>
        <w:br/>
        <w:t>үш кезеңге бөліп қарауға болар еді. Біріншісін алғы</w:t>
        <w:br/>
        <w:t>философия. (предфилософия) деп аталық. Оған обьективтілік</w:t>
        <w:br/>
        <w:t>пен субьһективтілікті өте нашар ажырата білетін сана тән.</w:t>
        <w:br/>
        <w:t>Оның негізінде ойлау жүйесінде қайшылық аз болса, ол</w:t>
        <w:br/>
        <w:t>қажетті дәлелденген теория құру мүмкін болмайды. Ол</w:t>
        <w:br/>
        <w:t>психологиялық образ, күйбен тірлік, эмоция деңгейінде үздік-</w:t>
        <w:br/>
        <w:t>үздік ойлар ретінде қалып қояды. Аталған элементтерді</w:t>
        <w:br/>
        <w:t>аңыздық-көркемдік әдіспен жасау арқасында дәл сол кезеңге</w:t>
        <w:br/>
        <w:t>сәйкес өзіндік семантикалық тұтастық пен семантикалық</w:t>
        <w:br/>
        <w:t>бірлік орнықтыруға мүмкіндік туады. Осы құбылыс қазақ</w:t>
        <w:br/>
        <w:t>философиясы тарихының ерте кезеңнен бастап ХП ғасырға</w:t>
        <w:br/>
        <w:t>дейінгі кезеңдеріне тән болды.</w:t>
        <w:br/>
        <w:t>Екінші белес философиялық кезең деп атауға лайық. Оған</w:t>
        <w:br/>
        <w:t>обьективтілік пен субьективтілікті жоғары деңгейде ажыратын</w:t>
        <w:br/>
        <w:t>сана тәң. Оның негізінде санаттар мен түсініктерді,</w:t>
        <w:br/>
        <w:t>формальды логикалық операцияларды қолдану арқылы</w:t>
        <w:br/>
        <w:t>теория мен тұжырымдамалар жасалынады. Басқаша айтқанда,</w:t>
        <w:br/>
        <w:t>ойлау ләрежесінің ауқымы ұлғайып, коршаған дүниені,</w:t>
        <w:br/>
        <w:t>қоғамды және адамды дұрыс бейнелеу белесіне жету еді. Осы</w:t>
        <w:br/>
        <w:t>құбылыс қазақ философиясы тарихының ХІҮ ғасырдан ХХ</w:t>
        <w:br/>
        <w:t>ғасырдың басына дейінгі кезеңді қамтыды.</w:t>
        <w:br/>
        <w:t>Үшінші белес теориялық-методологиялық жолмен пайым-</w:t>
        <w:br/>
        <w:t>далған, классикалық жүйеге ие болған және әлемдік рухани</w:t>
        <w:br/>
        <w:t>байлықпен ұштастырылған кезеңді қамтиды.</w:t>
        <w:br/>
        <w:t>Қазіргі замандағы қазақ философиясын, оның өзіндік</w:t>
        <w:br/>
        <w:t>тарихын қазақ философиясының метатарихы деп атаса да</w:t>
        <w:br/>
        <w:t>болар еді. Мұның ерекшелігі - зерттейтін обьектісі осы</w:t>
        <w:br/>
        <w:t>заманның ауқымынан шығып, өткенді, келешекті, қазіргіні,</w:t>
        <w:br/>
        <w:t>жүйелі түрде рационалды ойлау процесінен өткізіп, екшеу.</w:t>
        <w:br/>
        <w:t>Соңдықтан ол өн бойында жаңа үлгідегі ойлау мәнерін</w:t>
        <w:br/>
        <w:t>таразылауды, сақтау мен жаңартуды жүзеге асырады.</w:t>
        <w:br/>
        <w:t>177</w:t>
        <w:br/>
        <w:t>социализмге өтуі көп жәйтті аңғартады. Соңғысы, қазір</w:t>
        <w:br/>
        <w:t>белгілі болғандай, тарихи қателік еді. Адамзаттың даму”</w:t>
        <w:br/>
        <w:t>процесіндегі даңғыл жолдан тайған тоталитарлық жүйе</w:t>
        <w:br/>
        <w:t>философиялық ойды да тығырыққа тіреді. Ал феодалдық:</w:t>
        <w:br/>
        <w:t>қатынастар Қазақстан аумағында көптеген ғасырлар бойы:</w:t>
        <w:br/>
        <w:t>үстемдік етті. Капитализмнің дамуы ХХ ғасырдың басында:</w:t>
        <w:br/>
        <w:t>біршама қарқын алғанмен, кенеттен үзіліп қалды. Осындай.</w:t>
        <w:br/>
        <w:t>әлеуметтік ерекшеліктер қоғамдық сананың, оның ішінде</w:t>
        <w:br/>
        <w:t>философиялық сананың қалыптасуына әсерін тигізбей</w:t>
        <w:br/>
        <w:t>қоймады.</w:t>
        <w:br/>
        <w:t>Қазақ философиясы - қазақ халқының мәдени</w:t>
        <w:br/>
        <w:t>жетістіктерінін негізгі бөлігі және занды жалғасы. Қазақ</w:t>
        <w:br/>
        <w:t>мәдениеті тарихтың әрқилы кезендерінде іргелі елдердің</w:t>
        <w:br/>
        <w:t>мәдениеттерімен біршама байланыста болып, олардан тікелей</w:t>
        <w:br/>
        <w:t>немесе жанама түрде серпін алып отырды. Мұндай сыртқы:</w:t>
        <w:br/>
        <w:t>әсерлер казақ мәдениетінің ішкі мүдделеріне, оның тарихи</w:t>
        <w:br/>
        <w:t>қажеттілігіне, қандай мәселелерге зәру болуына байланысты,</w:t>
        <w:br/>
        <w:t>өз пайдасын тигізіпте отырды. Осындай ерекшеліктер қазақ.</w:t>
        <w:br/>
        <w:t>философиялық ойлау жүйесін қалыптастырып, ұлттық.</w:t>
        <w:br/>
        <w:t>дәстүрлер мен бағыт-бағдарларын орнықтырды.</w:t>
      </w:r>
    </w:p>
    <w:p>
      <w:r>
        <w:t>Қазақ философиясы әлемдік философияның да бір бөлігі.</w:t>
        <w:br/>
        <w:t>Философия тарихына шынайы көзқарас қазіргі кезде, оның:</w:t>
        <w:br/>
        <w:t>құрамында әлеуметтік кеңістік жағдайын ескерсек, үш түрлі</w:t>
        <w:br/>
        <w:t>құрамдас бөлігі бар екенін көрсетеді. Олар - ұлттық</w:t>
        <w:br/>
        <w:t>философия, аймақтық философия және әлемдік философия.”</w:t>
        <w:br/>
        <w:t>(Аймақтық философияның классикалық түрі - марксизм, ал</w:t>
        <w:br/>
        <w:t>әлемдік философия әлі қалыптаса қойған жоқ). Қазақ</w:t>
        <w:br/>
        <w:t>философиясында осы аталған үш философияның әсерлері</w:t>
        <w:br/>
        <w:t>әртүрлі болды. Мысалы, ХІХ ғасырдың екінші жартысында</w:t>
        <w:br/>
        <w:t>және ХХ ғасырдағы орыс философиясы маркстік философия</w:t>
        <w:br/>
        <w:t>және әлемдік философияның кейбіреулері тікелей әсер етті.</w:t>
        <w:br/>
        <w:t>Өз тарапынан қазақ философиясының оларға ықпалы да</w:t>
        <w:br/>
        <w:t>болмады деп айта алмаймыз. Бүл өзі жеке зерттеуді қажет</w:t>
        <w:br/>
        <w:t>ететін мәселе. Нәтижесінде жоғарыда айтылған, философия</w:t>
        <w:br/>
        <w:t>тарихы дамуындағы жалпылық, ерекшелік және даралық</w:t>
        <w:br/>
        <w:t>диалектикасын ұлттық философияның өзекті мәселелерін</w:t>
        <w:br/>
        <w:t>зерттегенде кәміл ұстану - методологияның бірден-бір</w:t>
        <w:br/>
        <w:t>сұранысы деп айтуға болады.</w:t>
        <w:br/>
        <w:t>Халықтық қоғамдық сананың дамуы процесінде.</w:t>
        <w:br/>
        <w:t>философиялық дәстүрлер қалыптасып, күшейе түседі.</w:t>
        <w:br/>
        <w:t>179</w:t>
        <w:br/>
        <w:t>ұлттық ойлау айшықтары көрініс тапқан. Қазақ философиясы</w:t>
        <w:br/>
        <w:t>-- халқымыздың тарихын жан-жақты түсіну үшін үлкен негіз</w:t>
        <w:br/>
        <w:t>және методологиялық құрал. Ол қоғамдық сананың басқа</w:t>
        <w:br/>
        <w:t>түрлерімен тығыз байланыста болады. Сондықтан оны</w:t>
        <w:br/>
        <w:t>зерттеп, үйренбейінше қазақ ғылымының тарихын, саяси</w:t>
        <w:br/>
        <w:t>идеологиясын, өнерін, әдебиетін, адамгершілік қағидаларын,</w:t>
        <w:br/>
        <w:t>діндарлығын және т.б. пайымдау мүмкін емес. Халықтың ұлт-</w:t>
        <w:br/>
        <w:t>азаттық қозғалысымен біте қайнасқан қазақ философиясы</w:t>
        <w:br/>
        <w:t>ғылыми құндылығымен қатар, жоғары азаматтық қасиетімен,</w:t>
        <w:br/>
        <w:t>әлеуметтік әділеттікке жету жолдарын тікелей іздеуге</w:t>
        <w:br/>
        <w:t>атсалысуымен, өзінің жемісті жетістіктерімен ерекшеленеді.</w:t>
        <w:br/>
        <w:t>Соңғы кезге дейін қоғамтану ғылымдарында әлеуметтік</w:t>
        <w:br/>
        <w:t>процестерлі тану тәсілі ретінде таптық редукционизм орын</w:t>
        <w:br/>
        <w:t>алып, яғни барлық қоғамдық рухани, мәдени, саяси, т.б.</w:t>
        <w:br/>
        <w:t>құбылыстарды таза таптық негізде пайымдау тәсілі үстем</w:t>
        <w:br/>
        <w:t>болды. Бірін-бірі жоққа шығару логикасы өмірдің обьективті</w:t>
        <w:br/>
        <w:t>логикасын ығыстырып, жүтандатып көрсетуге әкеліп соқты.</w:t>
        <w:br/>
        <w:t>Казіргі кезде жалпы адамзаттық айшықтар, идеялар ең</w:t>
        <w:br/>
        <w:t>жоғары құндылықтар есебінде танылғаннан кейін философия</w:t>
        <w:br/>
        <w:t>тарихын зерттеудің ауқымы да кеңейді, бағыттары да</w:t>
        <w:br/>
        <w:t>нақтылана түсті. Соның бір мысалы ретінде кезінде “таптық</w:t>
        <w:br/>
        <w:t>күрестің” құрбандары болып кете барған қазак халқының</w:t>
        <w:br/>
        <w:t>аяулы азаматтарының - әдебиетшілер, философтар, ақындар,</w:t>
        <w:br/>
        <w:t>саясатерлердің есімдері ортамызға қайта оралды, сондай-ақ өз</w:t>
        <w:br/>
        <w:t>ортамызды қайта жаңғыртуы, философиялық ортаға жаңа</w:t>
        <w:br/>
        <w:t>илеялардың қосылуы және олардың казақ философиясы</w:t>
        <w:br/>
        <w:t>тарихының жаңа беттерін ашуға тигізген жан-жақты әсерін</w:t>
        <w:br/>
        <w:t>атап айтуға болады.</w:t>
        <w:br/>
        <w:t>Халықтың сана-сезімінің өсуі, тоталитарлық империяның</w:t>
        <w:br/>
        <w:t>күйреуі, жас тәуелсіз мемлекеттердің құрылуы, философия-</w:t>
        <w:br/>
        <w:t>лық ойлаудың жаңа түрлері адамзаттың тұтастығы мен</w:t>
        <w:br/>
        <w:t>ерекшелектерін, достық пен алауыздықтың айырмашылығын,</w:t>
        <w:br/>
        <w:t>халықтар тағдырының ажырамас бағыттарының тарихи</w:t>
        <w:br/>
        <w:t>шындықтарын терең де мазмұнды ашып беруіне көп септігін</w:t>
      </w:r>
    </w:p>
    <w:p>
      <w:r>
        <w:t>тигізуде. Осы тұрғыдан алғанда, біздер дүниежүзілік</w:t>
        <w:br/>
        <w:t>қоғамдастыққа қазақ халқының терең де тұңғиық</w:t>
        <w:br/>
        <w:t>философиялық ойларын, оның шынайы болмысын және өзіне</w:t>
        <w:br/>
        <w:t>тән мәдениетін көрсете біліуіміз керек. Бұл мақсатты іске</w:t>
        <w:br/>
        <w:t>асыруда бұрыннан қалыптасып, сіресіп қалған ұғымдар мен</w:t>
        <w:br/>
        <w:t>қағидаларға сын көзбен қарап, оған жаңа методологиялық</w:t>
        <w:br/>
        <w:t>шешімдермен келуіміз керек.</w:t>
        <w:br/>
        <w:t>172</w:t>
        <w:br/>
        <w:t>философия заттар мен құбылыстардың, оқиғалардың мәнін</w:t>
        <w:br/>
        <w:t>ашуға, пікір-сайыс ретінде қолданылатын рационалды</w:t>
        <w:br/>
        <w:t>ойлауға, дүниені танып білудегі қайшылықтарды аңғару мен</w:t>
        <w:br/>
        <w:t>шешуге негізделеді. Бұл әрекет адамның жан-жақты ойлауы</w:t>
        <w:br/>
        <w:t>және оның санаткерлік сезімталдығымен (интуициясымен)</w:t>
        <w:br/>
        <w:t>бірегей ұштасуы нәтижесінде туады.</w:t>
        <w:br/>
        <w:t>Қазақ тарихына зер салсақ, онда көп кездесетін “рулық”</w:t>
        <w:br/>
        <w:t>тенетизм осы қоғамның әлеуметтік, таптық бөлінуі және</w:t>
        <w:br/>
        <w:t>“аксүйек” рулар пайда болған кезінде күшейгенін көреміз.</w:t>
        <w:br/>
        <w:t>Соңғылардың қоғамдағы “занды” орындары олардың төркіні</w:t>
        <w:br/>
        <w:t>құдайдан немесе батыр бабаларынан басталады деп</w:t>
        <w:br/>
        <w:t>түсіндірілді. Сөйтіп оларлың әлеуметтік дүниенің қажетті</w:t>
        <w:br/>
        <w:t>және заңдастырылған бөлшегі ретінде қоғамдағы белсенді рөлі</w:t>
        <w:br/>
        <w:t>орнықты. Осы рулардан шыққан ойшылдардың әлеуметтік</w:t>
        <w:br/>
        <w:t>идеялары қоғамның даму үрдісін біршама дұрыс бейнелейді.</w:t>
        <w:br/>
        <w:t>Осыдан келіп олардың көзкарасы ғана емес, қоғамның тарихи</w:t>
        <w:br/>
        <w:t>дамуының мүлдесіне сай келгендіктен қоғамдық пікір ретінде</w:t>
        <w:br/>
        <w:t>қалыптасты. Мысалы, Төле би, Қазыбек би, Әйтеке би және</w:t>
        <w:br/>
        <w:t>тағы басқа даналардың ойлау жүйесі, ақыл-кеңесі, айтқан</w:t>
        <w:br/>
        <w:t>тұжырымдары осыған дәлел бола алады.</w:t>
        <w:br/>
        <w:t>Әдетте, коғам дамуының көп сатыларында экономикалық</w:t>
        <w:br/>
        <w:t>мүдделер мен саяси қызметке қарағанда, алдыңғы, орынға</w:t>
        <w:br/>
        <w:t>философиялық, әдептік, діни және т.б. проблемалар шығады.</w:t>
        <w:br/>
        <w:t>Олар азаттық және адам еркіндігі, ліни сенім және ақыл-ой,</w:t>
        <w:br/>
        <w:t>өмір сүру және адамгершілік қасиеті, бостандық пен құлдық,</w:t>
        <w:br/>
        <w:t>тіпті “қой үстінде: бозторғай жұмыртқалаған” “алтын ғасыр”</w:t>
        <w:br/>
        <w:t>және “ақыр заман” туралы және басқа мәселелер. Бұлар жүп</w:t>
        <w:br/>
        <w:t>санаттар ретінде де, немесе жекелей қазақ ойшылдарының</w:t>
        <w:br/>
        <w:t>көзінен таса қалмаған. Осы мәселелерді тиянақты ойластыру</w:t>
        <w:br/>
        <w:t>арқылы олар экономикалық, соғыс және саяси дағдарыстарды</w:t>
        <w:br/>
        <w:t>шешуде үлкен зор атқарады.</w:t>
        <w:br/>
        <w:t>Қоғамдық ойдың көптеген мәселелері өзінің ауқымы</w:t>
        <w:br/>
        <w:t>жағынан ұлттық шеңберден асып түседі. Мәселен,</w:t>
        <w:br/>
        <w:t>ағартушылық бағыты таза ұлттық қасиетке ғана Ие емес,</w:t>
        <w:br/>
        <w:t>керісінше оның түрі, үлттық ерекшеліктеріне әлемдік</w:t>
        <w:br/>
        <w:t>тәжірибемен астасып жатады. Қазақ ағартушылығы жалпы</w:t>
        <w:br/>
        <w:t>ағартушылықтың бір түрі, оның ерекшеліктеріне: ұлттық</w:t>
        <w:br/>
        <w:t>мәселені басты проблема етіп қоюы: қоғамдык практикамен</w:t>
        <w:br/>
        <w:t>тығыз байланысты болуы; атеизмге ұласпаған антик-</w:t>
        <w:br/>
        <w:t>лерикальдық бағыт ұстануы жатады. сы</w:t>
        <w:br/>
        <w:t>бостандық, тәуелсіздік, отаршылдық езгіден құтылу жолдары</w:t>
        <w:br/>
        <w:t>және қазақ халқын жалпы адамзаттық құндылыққа</w:t>
        <w:br/>
        <w:t>жақындастыру болды.</w:t>
      </w:r>
    </w:p>
    <w:p>
      <w:r>
        <w:t>Ал қазақ халқының өткен тарихын сараласақ, эконо-</w:t>
        <w:br/>
        <w:t>микалық, мәдени және рухани даму барысында оның ата-</w:t>
        <w:br/>
        <w:t>тектері; ғұндардың, үйсіндердің және қаңлылардың</w:t>
        <w:br/>
        <w:t>дүниетанымдық түсініктерінің өзара байланысы нығая</w:t>
        <w:br/>
        <w:t>түскенін байқаймыз. Бұл түсініктері алғашқыда әралуан еді.</w:t>
        <w:br/>
        <w:t>Өйткені, ғұндар “таза” көшпенділер, болса, ал қаңлылар</w:t>
        <w:br/>
        <w:t>“таза” егіншілікпен, ал үйсіндер - жартылай көшпенді “- мал</w:t>
        <w:br/>
        <w:t>шаруашылығымен айналысты. Шамамен бес-алты ғасыр өткен</w:t>
        <w:br/>
        <w:t>сон жағдай айтарлықтай өзгерді. Ғұндардың басым көпшілігі</w:t>
        <w:br/>
        <w:t>батысқа кетті, ал қалғандары мен қайтып оралғандары</w:t>
        <w:br/>
        <w:t>қазақтың басқа ұлыстарына араласып, сіңісіп кетті. Қаң-</w:t>
        <w:br/>
        <w:t>лылардың елеулі бөлігі оғыздардың оңтүстік-батысқа қоныс</w:t>
        <w:br/>
        <w:t>аударуы барысында осы тайпалардың құрамында кетіп осы</w:t>
        <w:br/>
        <w:t>қауымда және жаңа қоныстарында ассимиляцияға (сіңісіп</w:t>
        <w:br/>
        <w:t>кетуіне) ұшырады. Қалған қанлылар үйсіндерге қосылып осы</w:t>
        <w:br/>
        <w:t>уақытқа дейін өздерін солардың құрамындамыз деп санайды.</w:t>
        <w:br/>
        <w:t>Бұдан ұүғарымыз бірінші мынжылдықтың ортасындағы</w:t>
        <w:br/>
        <w:t>қазақтың ата-тегінің ішінде үйсіндер. - Қазақстан</w:t>
        <w:br/>
        <w:t>тұрғындарының негізгі дүниетанымдық бет-бағдарын өз</w:t>
        <w:br/>
        <w:t>бойына жинақтаған халық болды. Мұның тағы бір дәлелі</w:t>
        <w:br/>
        <w:t>қазіргі бүкіл Қазақстан аумағында осы үйсіндердің</w:t>
        <w:br/>
        <w:t>шаруашылық түрі - жартылай көшпенді малшылық негізгі</w:t>
        <w:br/>
        <w:t>кәсіп түрі еді.</w:t>
        <w:br/>
        <w:t>Бүкіл Еуразия даласын көктей өткен Ұлы Жібек жолы</w:t>
        <w:br/>
        <w:t>көшпенділер мен егіншілер арасындағы экономикалық</w:t>
        <w:br/>
        <w:t>байланыстардың қаншалықты жемісті болғанын көрсетеді.</w:t>
        <w:br/>
        <w:t>Оның барысында мал, астық, жүн, былғары колөнер</w:t>
        <w:br/>
        <w:t>бұйымдары саудасы белсенді жүзеге асты. Оның жанында бір</w:t>
        <w:br/>
        <w:t>халықтың өкілдері малшылықпен де, егіншілікпен де</w:t>
        <w:br/>
        <w:t>айналысты немесе олардың өнімдерін сатқан кезде іргелес.</w:t>
        <w:br/>
        <w:t>елдермен керуен саудасы дамыды. Табиғат әрқашан да</w:t>
        <w:br/>
        <w:t>Қазақтан тұрғындары үшін басым әрі бірден-бір рөл атқарды.</w:t>
        <w:br/>
        <w:t>Ол өзінде дербес жаратушы, тіршіліктің иманенттік себептері</w:t>
        <w:br/>
        <w:t>мен факторларының, белсенділік пен эволюция негіздерінің -</w:t>
        <w:br/>
        <w:t>иегері болды. Адамдарға алғашында табиғат заңдылықтарына</w:t>
        <w:br/>
        <w:t>мойынұсынып, қалтықсыз бағыну ғана қалды.</w:t>
        <w:br/>
        <w:t>Көне және ежелгі заман адамдары күн сайын рудың"</w:t>
        <w:br/>
        <w:t>немесе тайпаның дүниетанымдық пиғылына адалдығын</w:t>
        <w:br/>
        <w:t>181</w:t>
        <w:br/>
        <w:t>әйгілеп отыруға мәжбүр болды. Өйткені ауыр және қатаң</w:t>
        <w:br/>
        <w:t>тіршілік жағдайы руластардың әлеуметтік бағдар мен</w:t>
        <w:br/>
        <w:t>салттардан бұлтаруына жол бермеді.</w:t>
        <w:br/>
        <w:t>Әйтпесе, олардын рудан аластау, яғни мұның салдары</w:t>
        <w:br/>
        <w:t>көбінде өлімге душар ететін жазаға ұшырауы кәдік еді. Әлемді</w:t>
        <w:br/>
        <w:t>сезіну айқындала түсті. Әлемді түсіну айқын әрекеттерге</w:t>
        <w:br/>
        <w:t>итермеледі. Дүниетаным шарттылығы айқын болды. Табиғат</w:t>
        <w:br/>
        <w:t>(жаратылыс) қалтқысыз “әлемдік тәртіпке бағынған, ал адам</w:t>
        <w:br/>
        <w:t>табиғаттың бір бөлігі және төл баласы ғана болып қалды.</w:t>
        <w:br/>
        <w:t>Әйтсе де, аламзаттың дамуына эволюциясына байланысты,</w:t>
        <w:br/>
        <w:t>еңбектің қолданбалық және жаңғартушылық қызметін</w:t>
        <w:br/>
        <w:t>түсінушілік пайда болды. Осы процесс нәтижесінде табиғи</w:t>
        <w:br/>
        <w:t>ортаны адам қажетіне бейімдеу және оның артынша өңдеу</w:t>
        <w:br/>
        <w:t>іске асады. Егіншілік өріс алып, бақша өсіру кәсіпке</w:t>
        <w:br/>
        <w:t>айналады. Малға жем-шөп дайындалды. Табиғи ортаны</w:t>
        <w:br/>
        <w:t>бейімдеулен адамдар енді оны бағындыра бастады. Осыдан</w:t>
      </w:r>
    </w:p>
    <w:p>
      <w:r>
        <w:t>келіп жабайы аңдарды, жануарларды қолға үйрету, жалпы</w:t>
        <w:br/>
        <w:t>малшылық және көшпенділік өмір басталады. Бұл өз</w:t>
        <w:br/>
        <w:t>заманындағы үлкен бір қүбылыс болды.</w:t>
        <w:br/>
        <w:t>Табиғи ортаны игерудің бастамасы философиялық көз-</w:t>
        <w:br/>
        <w:t>қараста аламның айқын мақсатты қызметін, мақсат белгілеу</w:t>
        <w:br/>
        <w:t>факторының пайда болуын көрсетеді. Мұның өзі, адамның</w:t>
        <w:br/>
        <w:t>табиғаттан бөлініп дербес тіршілік иесі болып қалыптасуының</w:t>
        <w:br/>
        <w:t>алғышарты еді. Аламның мақсатты қызметі обьективті</w:t>
        <w:br/>
        <w:t>үрдістің шешуші қалпы болып табылады. Біртұтас, бірақ</w:t>
        <w:br/>
        <w:t>қарама-қайшылықты процесте оның бір қыры табиғи</w:t>
        <w:br/>
        <w:t>заңдылық және адамдардың мүдделі қызметі ретінде көрініс</w:t>
        <w:br/>
        <w:t>береді. Тұтас әлем заңдылығы енді адамдардың мақсатқа</w:t>
        <w:br/>
        <w:t>бағытталған және мұратты қызметімен, бірақ “табиғаттың бір</w:t>
        <w:br/>
        <w:t>бөлшегі? емес, оның әміршісі, өндеушісі дәрежесіне</w:t>
        <w:br/>
        <w:t>ұмтылуымен кабат дами береді.</w:t>
        <w:br/>
        <w:t>Табиғат әлемі адамдардың мақсат-мүдделік және мақсат-</w:t>
        <w:br/>
        <w:t>мұраттық қызметі процесінде адам әлеміне айналады. Оның</w:t>
        <w:br/>
        <w:t>ішінде шешуші билікті қажеттіліктің “темірдей қатаң тала-</w:t>
        <w:br/>
        <w:t>бына“ тәуелді ететін табиғи заңдылықтар емес, адамдардың</w:t>
        <w:br/>
        <w:t>еркін қайраткерлігі алады. Олар сыртқы жағдайлардың детер-</w:t>
        <w:br/>
        <w:t>минациясына ұқсас қана емес, еркіндік заңымен шығарма-</w:t>
        <w:br/>
        <w:t>шылыққа кіріседі. Бүл кезеңде адам табиғат субстанциясынан</w:t>
        <w:br/>
        <w:t>бөлініп, өзін табиғатқа қарама-қарсы қояды. Бүл ұзын-сонар</w:t>
        <w:br/>
        <w:t>процесте бірте-бірте жеке адамдардың екі байланыс</w:t>
        <w:br/>
        <w:t>182</w:t>
        <w:br/>
        <w:t>Қазақ философиясының көкейкесті мәселелерінің бірі-</w:t>
        <w:br/>
        <w:t>философияның пайда болу проблемасы. Қазіргі уақытқа дейін</w:t>
        <w:br/>
        <w:t>әлемдік философияның тарихында осы мәселе талай</w:t>
        <w:br/>
        <w:t>пікірталас туғызып жүр. Біріншіден, философияның дәл</w:t>
        <w:br/>
        <w:t>шыққан мерзімін белгілеу өте қиын. Екіншілен, философия</w:t>
        <w:br/>
        <w:t>деген ұғымның өзіне дәл анықтама беруге осы кезге дейін</w:t>
        <w:br/>
        <w:t>толық қол жеткен жоқ. Үшіншіден, қазақ философиясына</w:t>
        <w:br/>
        <w:t>келетін болсақ, оның жазба түрінде классикалық тұжырымдар</w:t>
        <w:br/>
        <w:t>мәтіндері жоқтың қасы.</w:t>
        <w:br/>
        <w:t>Әлемдік философияда үш ошақтың (Қытай, Үнді, Греция)</w:t>
        <w:br/>
        <w:t>шамалас бір мерзімде пайда болғанын білеміз. Ол орталықтар</w:t>
        <w:br/>
        <w:t>философияның әлеуметтік кеңістігіндегі жоғары деңгей еді</w:t>
        <w:br/>
        <w:t>және теориялық ойлаудағы дүниенің өзін жеке тұтас ретінде</w:t>
        <w:br/>
        <w:t>бейнелеген алғашқы жүйелер болды. Философиялық ойдың</w:t>
        <w:br/>
        <w:t>тууына белгілі бір шарттар қажет. Олар әлеуметтік, теория-</w:t>
        <w:br/>
        <w:t>лық-танымдық, тарихи шарттар десек, тарихи тәжірибе көрсе-</w:t>
        <w:br/>
        <w:t>тіп отырғандай, бұл философиялық өркениеттің ұзақ дамуы-</w:t>
        <w:br/>
        <w:t>ның жемісі болып шығады. )</w:t>
        <w:br/>
        <w:t>Жалпы қалыптасқан көзқарасқа сүйенсек, онда</w:t>
        <w:br/>
        <w:t>философия экономикалық саяси және идеологиялық жағынан</w:t>
        <w:br/>
        <w:t>нашар дамыған, ертедегі күл иеленуші қоғамда әрі сол</w:t>
        <w:br/>
        <w:t>қоғамның жоғары сатысына өту кезеңінде пайда болғанын</w:t>
        <w:br/>
        <w:t>тұжырымдайды. .Дегенмен әлеуметтік алғышарттар филосо-</w:t>
        <w:br/>
        <w:t>фияның пайда болуының тек тиісті жағдайларын түзейді.</w:t>
        <w:br/>
        <w:t>Қалыптасып келе жатқан коғамдық қатынастарға қолдау</w:t>
        <w:br/>
        <w:t>көрсету немесе заңдастыру философияның алдындағы негізгі</w:t>
        <w:br/>
        <w:t>міндеттердің бірі. Әлеуметтік институттар мен қоғамның</w:t>
        <w:br/>
        <w:t>құрылымы осы қатынастарды нығайтуға бағытталып, .</w:t>
        <w:br/>
        <w:t>философия өзінің аталған міндетін орындауға күш салады. !</w:t>
      </w:r>
    </w:p>
    <w:p>
      <w:r>
        <w:t>ҮІ ғасырдан бастап- Қазақстанның қазіргі аумағында</w:t>
        <w:br/>
        <w:t>алғышқы қауымдық құрылыс ыдырап, оның орнына</w:t>
        <w:br/>
        <w:t>феодалдық әлеуметтік-экономикалық формация орныға</w:t>
        <w:br/>
        <w:t>бастады. Осы уақыттан бері барлық әлеуметтік өзгерістер</w:t>
        <w:br/>
        <w:t>оның ішінде сана ауқымында, феодалдық формацияның ішкі</w:t>
        <w:br/>
        <w:t>заңдылықтарымен айқындалады.</w:t>
        <w:br/>
        <w:t>ГХ-ХҮШПІ ғасырлардағы Қазақстан жерінде орналасқан</w:t>
        <w:br/>
        <w:t>тайпалар, олардың көсемдері өз биліктерін, басқару</w:t>
        <w:br/>
        <w:t>органдарын тәңірінің өзі берген күш ретінде есептеді. Оған</w:t>
        <w:br/>
        <w:t>қазақ философиясының жүйесіндегі кездесетін ақсүйектер</w:t>
        <w:br/>
        <w:t>әулеттерінің “тенеологиясы” дәлел. Кейініректе (осы. аталған</w:t>
        <w:br/>
        <w:t>173</w:t>
        <w:br/>
        <w:t>Жоғарыда айтқан идеяларға сүйене отырып, қазақ фило-</w:t>
        <w:br/>
        <w:t>софиялық ойларының қалыптасу бастаулары хронологиялық</w:t>
        <w:br/>
        <w:t>және мәндік жағынан үш кезеңнен тұрады дер едік. Бірінші</w:t>
        <w:br/>
        <w:t>кезең рулық құрылыс үстем болып тұрған уақытты және</w:t>
        <w:br/>
        <w:t>соған сәйкес келетін алғы философиялық (философияға</w:t>
        <w:br/>
        <w:t>дейінгі) сананы қамтиды.</w:t>
        <w:br/>
        <w:t>Екінші кезеңге ортағасырлық, хандық және бодандық</w:t>
        <w:br/>
        <w:t>дәуірдегі философиялық ілім және мұрасы мен еңбектері</w:t>
        <w:br/>
        <w:t>жатады. Оларды саналы түрде ауызша-жазбаша ғылымға</w:t>
        <w:br/>
        <w:t>дейінгі және теориялық пайымдаулары орныққан әртүрлі</w:t>
        <w:br/>
        <w:t>бағыттағы көзқарастар деуге болады. Қалыптасқан пікірлерді</w:t>
        <w:br/>
        <w:t>ескере отырып нағыз философиялық тұжырымдамалар деп</w:t>
        <w:br/>
        <w:t>атауға болады. Себебі ойшылдардың дүниеге көзқарастары</w:t>
        <w:br/>
        <w:t>олардың өздерінің ерекшеліктері арқылы әркилы бағыттарға,</w:t>
        <w:br/>
        <w:t>жолдарға, қисындарға іштей бөлініп жатады. Негізгі көксеген</w:t>
        <w:br/>
        <w:t>мақсаттары әрқилы әлеуметтік топтардың мүдделерін жоқтау,</w:t>
        <w:br/>
        <w:t>жақтау, көздеу немесе жою.</w:t>
        <w:br/>
        <w:t>Үшінші кезең - ХХ ғасырдың басынан қазіргі уақытқа</w:t>
        <w:br/>
        <w:t>дейінгі қазак философиясының негізгі принциптері, даму</w:t>
        <w:br/>
        <w:t>жолдары, жеткен биігі мен алынбай қалған асулары,</w:t>
        <w:br/>
        <w:t>жіберілген методологиялық, теориялық және тұжырымдық</w:t>
        <w:br/>
        <w:t>қателері, “ақтаңдақтар”. Талдауға жататын мәселелердің</w:t>
        <w:br/>
        <w:t>бастылары- қазақ қоғамының экономикалық, саяси және</w:t>
        <w:br/>
        <w:t>рухани өміріндегі негізгі философиялық мәселелер. Сонымен</w:t>
        <w:br/>
        <w:t>бірге жаңадан қалыптасып келе жатқан ғылым - қазақ</w:t>
        <w:br/>
        <w:t>философиясының тарихын қай тұрғыдан, қай теориялық</w:t>
        <w:br/>
        <w:t>деңгейден зерттеуіміз керек деген проблема қазіргі кезде</w:t>
        <w:br/>
        <w:t>елеулі мәселеге айналып отыр.</w:t>
        <w:br/>
        <w:t>Философия тарихы методологиясының негізгі бір мәселесі</w:t>
        <w:br/>
        <w:t>-жалпылық пен даралық қатынасы, ерекшеліктің орнын табу</w:t>
        <w:br/>
        <w:t>және сол ерекшеліктің дараға тән қасиеттерін анықтау.</w:t>
        <w:br/>
        <w:t>Былайынша айтқанда, жалпылық, ерекшелік, даралық</w:t>
        <w:br/>
        <w:t>диалектикасын ұлттық философия тарихы шеңберінде</w:t>
        <w:br/>
        <w:t>таразылау болып табылады.</w:t>
        <w:br/>
        <w:t>Қазақ философиясының даму тарихында өзіне тән</w:t>
        <w:br/>
        <w:t>қалыптасқан, өнеге тұтатын басқа ұлттар философиясынан,</w:t>
        <w:br/>
        <w:t>өзіндік ерекшеліктері бар. Олардың негізінде қазақ халқының</w:t>
        <w:br/>
        <w:t>әлеуметтік тарихының оның өзіне тән қилы-қилы бұралаң</w:t>
        <w:br/>
        <w:t>дамуының жолдары жатыр. Себебі оның алғашқы қауымдық</w:t>
        <w:br/>
        <w:t>құрылыстан тікелей феодализмге, одан капитализмге соқпай</w:t>
      </w:r>
    </w:p>
    <w:p>
      <w:r>
        <w:t>178</w:t>
        <w:br/>
        <w:t>Соңғысы жалпы ағартушылықтың әлеуметтік табиғатына</w:t>
        <w:br/>
        <w:t>сай келеді Жаңадан қалыптасып желе жатқан қазақ</w:t>
        <w:br/>
        <w:t>буржуазиясының ой-өрісін көрсете отырып, бұл ағартушылық</w:t>
        <w:br/>
        <w:t>халықтың ұлттық сана-сезімін оятуға, бостандыққа, рухани</w:t>
        <w:br/>
        <w:t>азаттыққа жетуіне жәрдемдесті. Оның Қазақстанда қалып-</w:t>
        <w:br/>
        <w:t>тасып, дамуына феодолизмнен капитализмге өту барысында</w:t>
        <w:br/>
        <w:t>шыққан демократиялық элементтері, халықтың ауыз әдебиеті</w:t>
        <w:br/>
        <w:t>мен фольклоры негіз болған. Жалпы әлемге тән</w:t>
        <w:br/>
        <w:t>ағартушулыққа келетін болсақ, ол алдымен кейбір заманның</w:t>
        <w:br/>
        <w:t>әлеуметтік-саяси және идеологиялық сұранысына сәйкес</w:t>
        <w:br/>
        <w:t>белгілі бір аймақта пайда болып, басқа аймақтарға тарай</w:t>
        <w:br/>
        <w:t>береді.</w:t>
        <w:br/>
        <w:t>Қоғамдық ойдың ұлттық және әлемдік қарым-қатынасы</w:t>
        <w:br/>
        <w:t>қазіргі заманда, әлеуметтік қақтығыстар мен мемлекет аралық</w:t>
        <w:br/>
        <w:t>қайшылықтар бүкіл адамзатты қамтып отырған кезде ең</w:t>
        <w:br/>
        <w:t>маңызды мәнге ие болып отыр. Оның әлеуметтік және</w:t>
        <w:br/>
        <w:t>мәдени-психологиялық алғышарттары ретінде қоғамдастық-</w:t>
        <w:br/>
        <w:t>тың қалыптасуын атауға болады. Қоғамдастық -- бұл өзінше</w:t>
        <w:br/>
        <w:t>бір тарихи институт, оның пайда болуы арқылы қоғам өз</w:t>
        <w:br/>
        <w:t>мәніне ие болуға қабілетті. Осы үғым қоғамды құрушы</w:t>
        <w:br/>
        <w:t>күштердің әлеуметтік белсенлілігін, . өзін-өзі көрсете білуді</w:t>
        <w:br/>
        <w:t>бейнелейді.</w:t>
        <w:br/>
        <w:t>Біздің ойымызша, қазақ философиясында қоғамдық ой</w:t>
        <w:br/>
        <w:t>үш кезеңнен өтті. Олар - қоғам, қоғамдастық және қоғамдық</w:t>
        <w:br/>
        <w:t>пікір. Осы мәселенің өзі арнайы жеке зерттеуге лайықты.</w:t>
        <w:br/>
        <w:t>Қоғамдық ой білімді, сананы және өзіндік сананы</w:t>
        <w:br/>
        <w:t>қамтиды. Сана мен өзіндік сана біліммен өзектес жүреді,</w:t>
        <w:br/>
        <w:t>сонымен бірге оның түрлері де болып келеді. Білім сананың</w:t>
        <w:br/>
        <w:t>әмір сүру тәсілі, ол өзіндік.сананың әр кезеңдегі ең жоғары</w:t>
        <w:br/>
        <w:t>шыңы болып табылады. Қоғам дамуының белгілі-бір</w:t>
        <w:br/>
        <w:t>кезеңінде осы аталған үшеуінің бірі алға шығып, жетекші рөл</w:t>
        <w:br/>
        <w:t>атқарады.</w:t>
        <w:br/>
        <w:t>Қоғамдық ойдың бір бөлігі ретінде халықтық</w:t>
        <w:br/>
        <w:t>философияның және халықтық саяси көзқарастарын айту</w:t>
        <w:br/>
        <w:t>керек. Адамдардың күнделікті іс-тәжірбиесін даналық</w:t>
        <w:br/>
        <w:t>(мудрость) қолданып қана қоймай, оны ой елегінен өткізіп</w:t>
        <w:br/>
        <w:t>қорытындылайды. Ойшыл озық идеялардың әсерімен осы</w:t>
        <w:br/>
        <w:t>күнделікті көрген-білгеннен терең де ауқымды ой түйеді.</w:t>
        <w:br/>
        <w:t>Нәтижесінде жоғары деңгейдегі ойлау сатысына көтеріледі</w:t>
        <w:br/>
        <w:t>және оқиғаларға философиялық, логикалық және ғылыми</w:t>
        <w:br/>
        <w:t>көзқарас қалыптасады. )</w:t>
        <w:br/>
        <w:t>176</w:t>
        <w:br/>
        <w:t>Асанқайғы өз замынында көптеген қанатты нақыл сөздер,</w:t>
        <w:br/>
        <w:t>философиялық толғаулар шығарған.</w:t>
        <w:br/>
        <w:t>Асанқайғы қоғамдық өмірге үңіле қарап, халықтың тартып</w:t>
        <w:br/>
        <w:t>отырған ауыр азабын, аш-жалаңаштықты, жұт-апат, өзара</w:t>
        <w:br/>
        <w:t>қырқысқан жаугершілік, әлеуметтік теңсіздікті көріп</w:t>
        <w:br/>
        <w:t>қабырғасы қайысты. Өз кезіндегі қоғамдық өмірге наразы</w:t>
        <w:br/>
        <w:t>болды. Олардың мекен еткен қоныстарын менсінбеді. Ол</w:t>
      </w:r>
    </w:p>
    <w:p>
      <w:r>
        <w:t>халықтың қамын ойлап, халықты ауыр-азаптан құтқарып,</w:t>
        <w:br/>
        <w:t>мәңгілік бақытқа кенелту жолы - “Жерүйыққа жету”. .</w:t>
        <w:br/>
        <w:t>Қазақ халқының дүниетанымының қалыптасуына мифо-</w:t>
        <w:br/>
        <w:t>логиялық (аңыз) ертегілері; хайуанаттар (жан-жануарлар)</w:t>
        <w:br/>
        <w:t>жайындағы ертегілер; реалистік (тұрмыс-салт) ертегілерінің де</w:t>
        <w:br/>
        <w:t>әсері өте үлкен рөл атқарды. Бүл ертегілер өте ерте заман-.</w:t>
        <w:br/>
        <w:t>дарда, адамның табиғат сырын әлі толық түсініп болмаған</w:t>
        <w:br/>
        <w:t>кезінде туған. Ол дәуірдегі адамдардың нанымдары, ойлау</w:t>
        <w:br/>
        <w:t>дәрежесі өте қарапайым болған. Күн, ай, от пен судың</w:t>
        <w:br/>
        <w:t>жойқын күштерінің сырын түсінбеген алғашқы қауым</w:t>
        <w:br/>
        <w:t>адамдары табиғатқа сиынып, табынған: бірінен қорықса, бірін</w:t>
        <w:br/>
        <w:t>қастерлеген. Табиғат құбылыстарын адамша ойлап, әрекет</w:t>
        <w:br/>
        <w:t>жасайтын құбылыстар деп түсінген.</w:t>
        <w:br/>
        <w:t>Қазақтың қайсыбір эпос жырларын алмаңыз, .олардың</w:t>
        <w:br/>
        <w:t>өзіндік құндылықтары жоғары, мазмұнды, онда халықтың та-.</w:t>
        <w:br/>
        <w:t>биғи болмысы емен-жарқын ашылады, тұрмыстық фольклор</w:t>
        <w:br/>
        <w:t>жанрларының, әсіресе, эпос жырларының бар мазмұны</w:t>
        <w:br/>
        <w:t>халықтың тұрмыс-тіршілігімен тығыз байланысты.</w:t>
        <w:br/>
        <w:t>Бұларды тек бұрынғы заманның мифі, аңыз-ертегісі деп</w:t>
        <w:br/>
        <w:t>қарамай, тым ерте заманнан халық санасында туған рухани</w:t>
        <w:br/>
        <w:t>қазына деп қарағанымыз жөн.</w:t>
        <w:br/>
        <w:t>ОРТАҒАСЫР ФИЛОСОФИЯСЫ</w:t>
        <w:br/>
        <w:t>“Мұсылман Ренессансы” деген атауға ие болған орта-</w:t>
        <w:br/>
        <w:t>ғасырларда әл-Фараби философиясының орны бөлек. Оның</w:t>
        <w:br/>
        <w:t>творчествосында антик замандағы дәстүрдің және “Бірінші</w:t>
        <w:br/>
        <w:t>Ұстаз” леп Шығыста атап кеткен Аристотельдің тарихтың</w:t>
        <w:br/>
        <w:t>барысында қалдырған әсері жаңаплатоншылдықтың несто-</w:t>
        <w:br/>
        <w:t>рионшылдықтың және исламның әсерімен Аристотель</w:t>
        <w:br/>
        <w:t>идеяларының өзгеру айқын көрінеді. әл-Фарабидің</w:t>
        <w:br/>
        <w:t>Аристотелые бас игені сөзсіз. Сол сияқты ол Аристотель</w:t>
        <w:br/>
        <w:t>192</w:t>
        <w:br/>
        <w:t>АЛҒЫ ФИЛОСОФИЯ</w:t>
        <w:br/>
        <w:t>Қазақ философиясының мол үлгісі фольклорда жатыр.</w:t>
        <w:br/>
        <w:t>Қазақ философиясының дүниетаным негізі, рухани қазынасы:</w:t>
        <w:br/>
        <w:t>байырғы ауыз әдебиеті, тұрмыс-салт жырлары, аңыз-ертегілер,</w:t>
        <w:br/>
        <w:t>мифология (аңызтану) батырлар жырлары, лиро-эпостық:</w:t>
        <w:br/>
        <w:t>жырлар, тарихи жырлар болып табылады. Біздің бабаларымыз:</w:t>
        <w:br/>
        <w:t>кезінде өмір құбылыстарын, табиғаттың сыр-сипатын,</w:t>
        <w:br/>
        <w:t>жұмбағын, болмыстың мәні мен мақсатын бейнелі ой агқылы,</w:t>
        <w:br/>
        <w:t>жетізе білді.</w:t>
        <w:br/>
        <w:t>Қазақ халқының фольклорында табиғат, қоғам, өмір;</w:t>
        <w:br/>
        <w:t>жайлы түсініктер өрістей келе, бүкіл халықтық ой-санаға:</w:t>
        <w:br/>
        <w:t>айналған. Халық күнделікті тұрмысқа қажетті қарапайым</w:t>
        <w:br/>
        <w:t>нәрседен бастап күрделі құбылысқа дейін сөз етеді. :</w:t>
        <w:br/>
        <w:t>Фольклордық шығарманың такырыбында табиғат, адам,</w:t>
        <w:br/>
        <w:t>төрт түлік мал, тәрбие, тарих, этнография, ою-ернек,</w:t>
        <w:br/>
        <w:t>мәдениет араласып келіп отырады. г</w:t>
        <w:br/>
        <w:t>Бұл жерде айтарымыз қандай да бір фольклорлық</w:t>
        <w:br/>
        <w:t>шығарманы алсаңыз да, онда философиялық дүниетанымдық</w:t>
        <w:br/>
        <w:t>қызметі таным процесіндегі білмеуден білуге, қарапайымнан.</w:t>
      </w:r>
    </w:p>
    <w:p>
      <w:r>
        <w:t>күрделіге, абстрактіліктен нақтылы шындыққа ұмтылған,</w:t>
        <w:br/>
        <w:t>құбылыстарды байқаймыз. Бұл қазақ фольклорындағы;</w:t>
        <w:br/>
        <w:t>философиялық ойлар даналығының жетістігі. | Онда;</w:t>
        <w:br/>
        <w:t>философиялық, диалектикалық әдістері толық жүзеге аспаса</w:t>
        <w:br/>
        <w:t>да, өмір сүрген коғамға сай халықтық ой-сана қалыптасты.</w:t>
        <w:br/>
        <w:t>Жаратылыс, қоғам, адам, жан өмірінің барлық қырына.</w:t>
        <w:br/>
        <w:t>қатысты мәселелер толық сөз болып, болмыс, рух, құдай,</w:t>
        <w:br/>
        <w:t>халық түсінігі бойынша ажыратылады. Философияның басты:</w:t>
        <w:br/>
        <w:t>санаттары, ұғымдары, жақсылық пен жамандық, көркемдік;</w:t>
        <w:br/>
        <w:t>пен сұлулық, бақыт, батырлық, т.б. басты мәселелер етіп</w:t>
        <w:br/>
        <w:t>қойылып, талдау жасалыңады. ;</w:t>
        <w:br/>
        <w:t>Ол, әсіресе қазақтың “ертегі, мақал-мәтел, шешендік;</w:t>
        <w:br/>
        <w:t>сөздерінде, батырлық эпос жырларында айқын көрінеді.</w:t>
        <w:br/>
        <w:t>Мәселен, “Шора батыр”, “Қозы Көрпеш-Баян сұлу”,</w:t>
        <w:br/>
        <w:t>“Қамбар батыр”,“Алпамыс батыр”, “Қыз Жібек”, “Айман-.</w:t>
        <w:br/>
        <w:t>Шолпан”, т.б. жырлардың қазақ халқының рухани тіршілі-.</w:t>
        <w:br/>
        <w:t>гінде үлттық дүниетанымдық ой-сананың қалыптасуына,</w:t>
        <w:br/>
        <w:t>елеулі рөл атқарғандығын ескергеніміз жөн.</w:t>
        <w:br/>
        <w:t>Қазақ фольклорының образдары жанды әрі шыңайы:</w:t>
        <w:br/>
        <w:t>болып келеді. Олар аламға терең ой салын, ғибрат береді.</w:t>
        <w:br/>
        <w:t>189:</w:t>
        <w:br/>
        <w:t>ұласқан тәжірбиені зердесіне сақтаған әрі күнделікті өмір</w:t>
        <w:br/>
        <w:t>сүру проңесінің қарапайым қағидаларын тұжырымдап отыруы</w:t>
        <w:br/>
        <w:t>- сол заманға тән заңдылық болатын. Ол қағидалар</w:t>
        <w:br/>
        <w:t>қауымның, рудың мүддесін бәрінен де жоғары қоятын.</w:t>
        <w:br/>
        <w:t>Қазақтың “у ішсең - руыңмен” деген мәтелі осының айғағы</w:t>
        <w:br/>
        <w:t>болса керек. Жеке адамдардың санасында ру ақсақалы мен</w:t>
        <w:br/>
        <w:t>рудың өзі бір туындас нәрсе ұғым ретінде қабылданатын.</w:t>
        <w:br/>
        <w:t>Өмірдің саналуын салаларындағы соғыс, шаруашылық,</w:t>
        <w:br/>
        <w:t>тұрмыстық мәселелерді және т.б. шешу ақсақалдар кеңесінің</w:t>
        <w:br/>
        <w:t>үлесіне тиді. Олардың шешімдері барлық қауымдастар үшін</w:t>
        <w:br/>
        <w:t>жазылмаған заң, ал оларды орындамаған адамға қол-</w:t>
        <w:br/>
        <w:t>данылатын ең ауыр жаза қауымнан аластату болатын. Қауым-</w:t>
        <w:br/>
        <w:t>нан тыс қалу дегеннің өзі жеке адам үшін өлім жазасына</w:t>
        <w:br/>
        <w:t>кесумен бірдей еді, себебі ол заманның жағдайында жалғыз</w:t>
        <w:br/>
        <w:t>адам өз алдына дербес тіршілік ете алмайтын.</w:t>
        <w:br/>
        <w:t>Қауымдастықтың өзі саналылықтың нәтижесінде емес,</w:t>
        <w:br/>
        <w:t>өмір сүруге стихиялық ұмтылысы болды, жан сақтаудың</w:t>
        <w:br/>
        <w:t>табиғи түйсікке негізделген мүдделеріне сәйкес қалыптасты.</w:t>
        <w:br/>
        <w:t>Осы рулық-тайпалық қауымдастыққа тән ұжымдық</w:t>
        <w:br/>
        <w:t>сипаттағы ой кешудің әпсаналық үрдістері жеке адамдардың</w:t>
        <w:br/>
        <w:t>санасы мен мінез-құлқының, іс-әрекеттерінін күдіретіне</w:t>
        <w:br/>
        <w:t>табыну болатын.</w:t>
        <w:br/>
        <w:t>Тіллің дамуы алғашында экстенсивтік жолмен, яғни</w:t>
        <w:br/>
        <w:t>сөздерді сан жағынан барынша көбейте түсу бағыты арқылы,</w:t>
        <w:br/>
        <w:t>ал кейіннен тілдің (субьектінің) даму дәрежесіне сәйкес</w:t>
        <w:br/>
        <w:t>интенсивті жолмен, яғни тұжырымдау, заттар мен құбылыс-</w:t>
        <w:br/>
        <w:t>тардың қасиеттерін бейнелейтін көп “сөздерді бірыңғай</w:t>
        <w:br/>
        <w:t>ұғымдарға жиынтықтау арқылы дамиды. Мысалы, қазаққа</w:t>
        <w:br/>
        <w:t>тән мал шаруашылығына байланысты төрт түлік мал атаулары</w:t>
        <w:br/>
        <w:t>олардың нақтылы түсіне, жасына, тұрқына, т.т байланысты</w:t>
        <w:br/>
        <w:t>жүздеген сөздер арқылы бейнеленеді. Тілдік дамудың</w:t>
        <w:br/>
        <w:t>алғашқы кезеңінде сиыр, түйе, жылқы, қой деген жалпылама</w:t>
        <w:br/>
        <w:t>атаулардың . болмағандығы ақиқат. Оның есесіне аталған</w:t>
        <w:br/>
        <w:t>түліктердің әртүрлі жалқы қасиеттерін бейнелейтін жүздеген</w:t>
      </w:r>
    </w:p>
    <w:p>
      <w:r>
        <w:t>сөздер мен сөз тіркестері орын алған. Мысалы, құлын, тай,</w:t>
        <w:br/>
        <w:t>құнан, дөнен, бесті, бие, айғыр, сәурік, қысырақ дегендей. Ал</w:t>
        <w:br/>
        <w:t>“жылқы“ деген жиынтық жалпылама ұғым кейіннен пайда</w:t>
        <w:br/>
        <w:t>болады.</w:t>
        <w:br/>
        <w:t>Мыңдаған жылдарға созылған жартылай көшпенді</w:t>
        <w:br/>
        <w:t>халықтың бай сөздік қоры тек кана тікелей өндірістік</w:t>
        <w:br/>
        <w:t>184”</w:t>
        <w:br/>
        <w:t>қалыптары қалыптасады; біріншісі олардың табиғи</w:t>
        <w:br/>
        <w:t>компоненттерін игеруге және құруға бағытталған ортақ</w:t>
        <w:br/>
        <w:t>әрекеті, ал екіншісі - этностың қоғамдық қалыптарын</w:t>
        <w:br/>
        <w:t>тұтастыруға және дамытуға, ұдайы өндіріске, адамзат өмірін</w:t>
        <w:br/>
        <w:t>жалғастыруға, оның биологиялық және әлеуметтік қажеттерін:</w:t>
        <w:br/>
        <w:t>өтеуге бағытталған өзара байланыс. :</w:t>
        <w:br/>
        <w:t>Жеке адам өзара .-байланыстарының бұл қалыптары</w:t>
        <w:br/>
        <w:t>қазақтың ата- тектеріндегі малшылық, егіншілік және бақша”</w:t>
        <w:br/>
        <w:t>өсіру кәсіптерінің ортақ қызметі ретінде өмір сүрлі. Табиғатты:</w:t>
        <w:br/>
        <w:t>оның көші-қонға, егіске, бақшаға, жеміс-жидек ағашына”</w:t>
        <w:br/>
        <w:t>жарамды кеңістік ретінде игерді. Мұның ішінде, ең бастысы</w:t>
        <w:br/>
        <w:t>жартылай көшпенді мал шаруашылығы болып табылалы..</w:t>
        <w:br/>
        <w:t>Және осы еңбек процесіндегі ортақ қарым-қатынас, өмір сүру</w:t>
        <w:br/>
        <w:t>қалыптарын туындатады, яғни үйсіндер мен қаңлылардың”</w:t>
        <w:br/>
        <w:t>ішінде жеке меншіктен мүліктік теңсіздікке негізделген</w:t>
        <w:br/>
        <w:t>қоғамдық құрылыстың орнауына жағдай жасалады. Бұл”</w:t>
        <w:br/>
        <w:t>материалдық өндіріс процесіне танымдық және бағалау-</w:t>
        <w:br/>
        <w:t>шылық өлшемдерінің қатар қолданатынына көз жеткізеді.</w:t>
        <w:br/>
        <w:t>Осының өзі жалпы алғанда кейіннен тіршіліктің дүние-.</w:t>
        <w:br/>
        <w:t>танымдық бағдарына қарай өркен жаяды. Сөйтіп қоғамдық”</w:t>
        <w:br/>
        <w:t>санада бұлар әлеуметтік мінез- құлықтың салты, ережесі.</w:t>
        <w:br/>
        <w:t>дәстүрі ретінде қалыптасып, адамдардың тарихи қауым-</w:t>
        <w:br/>
        <w:t>дастығының, сондай-ақ қазақтың ата-тегін де реттеп отыралы.</w:t>
        <w:br/>
        <w:t>Қауымдық сана қоршаған орта ерекшеліктеріне,</w:t>
        <w:br/>
        <w:t>қауымдық болмыстың тіршілік-тынысына байланысты дамып .</w:t>
        <w:br/>
        <w:t>отырады. Табиғаты игеру барысындағы адамдардың</w:t>
        <w:br/>
        <w:t>тәжірибелік іс-әрекеттерін бейнелейтін саналуан дәстүрлі</w:t>
        <w:br/>
        <w:t>әдет-ғұрыптар, әпсаналар, қарапайым түсініктер пайда бола</w:t>
        <w:br/>
        <w:t>бастады. Оларлың бәрі қауымдық өмірдің күнделікті</w:t>
        <w:br/>
        <w:t>тәжірибесін жинақтаудың, танымның, көбінде сезімдік даму</w:t>
        <w:br/>
        <w:t>сатысына тән нәтижелерін қорытудың негізінде дүниеге келді.</w:t>
        <w:br/>
        <w:t>Қауымдық болмыстың бейнесі - қауымдық сананың</w:t>
        <w:br/>
        <w:t>өзекті мазмүнын құрайтын, жеке адамдардың, қауым</w:t>
        <w:br/>
        <w:t>мүшелерінің мінез-құлқын қалыптастыруға ықпал жасайтын,</w:t>
        <w:br/>
        <w:t>олардың нақты іс-әрекеті үшін жетекшілік, жолбасшылық,</w:t>
        <w:br/>
        <w:t>реттеушілік рөл атқаратын әпсаналық ой кешу үрдістерінің</w:t>
        <w:br/>
        <w:t>жиынтығы, танымдық тәжірбиесі, көргені мен көңіліне .</w:t>
        <w:br/>
        <w:t>түйгені мол ру ақсақалдарының құзырында болды. Оларды</w:t>
        <w:br/>
        <w:t>қазақта “жазып қойған хатпен тен” деп бекер айтпаған. Жазу-</w:t>
        <w:br/>
        <w:t>сызудың жоқ кезінде ру көсемдерінің ұрпақтан ұрпаққа</w:t>
        <w:br/>
        <w:t>183:</w:t>
        <w:br/>
        <w:t>софы, ұлы ақын Абайлың мынадай жолдары еріксіз еске</w:t>
        <w:br/>
        <w:t>түседі: Ақындық - адамға “тәңірінің берген өнері”, ол кез</w:t>
        <w:br/>
        <w:t>келген адамға дари бермейді, болмаса,</w:t>
        <w:br/>
        <w:t>“Өлең сөздің патшасы, сөз сарасы,</w:t>
      </w:r>
    </w:p>
    <w:p>
      <w:r>
        <w:t>Қиыннан қиыстырар ер данасы.</w:t>
        <w:br/>
        <w:t>Тілге жеңіл, жүрекке жылы тиіп,</w:t>
        <w:br/>
        <w:t>Теп-тегіс жұмыр келсін айналасы”</w:t>
        <w:br/>
        <w:t>деп ұлы Абай қазақ поэзиясын, көрінгеннің қолына бермей,</w:t>
        <w:br/>
        <w:t>көркемдіктің биік шыңына көтерілуге ат салысып, ол тек қана</w:t>
        <w:br/>
        <w:t>табиғи дарынның ғана қолынан келетінін айтқан елі. Бүл</w:t>
        <w:br/>
        <w:t>жерде арада мың жылдай уақыт өтсе де әл-Фараби мен Абай</w:t>
        <w:br/>
        <w:t>ойларындағы сабақтастық үндесіп тұрғандай.</w:t>
        <w:br/>
        <w:t>Сегізінші шарт - философ адамның міндеті мен тіршілік</w:t>
        <w:br/>
        <w:t>ережесін және қалпын түсіну.</w:t>
        <w:br/>
        <w:t>Тоғызыншы шарт -- Аристотель ілімін үйрену үшін неге</w:t>
        <w:br/>
        <w:t>мұқтаж екенін білу. Әл-Фараби бұл жерде Аристотельдің логика</w:t>
        <w:br/>
        <w:t>ғылымын шығармаларын оқу тәртібін келтіріп, оны жоғары</w:t>
        <w:br/>
        <w:t>бағалайды.</w:t>
        <w:br/>
        <w:t>Бұл ойларды түйіндеп айтар болсақ, әл-Фараби филосо-</w:t>
        <w:br/>
        <w:t>фияны үйрену үшін ежелгі грек ойшылдарынан бастап өзіне</w:t>
        <w:br/>
        <w:t>дейінгі ғалымдардың ой-пікірлерін сарапқа салады да,</w:t>
        <w:br/>
        <w:t>соңында өз ойларын айтады. Фарабидің пікірінше, ғылым мен</w:t>
        <w:br/>
        <w:t>философия адамы болу үшін қойылатын ең бірінші талап, ол</w:t>
        <w:br/>
        <w:t>адамның жан тазалығы, ар тазалығы, бүкіл адамға, өз халқына</w:t>
        <w:br/>
        <w:t>леген таза махаббаты, ғылым мен білімге деген қалтқысыз</w:t>
        <w:br/>
        <w:t>құштарлығы мен берілгендігі. Бұл шарт орындалмаса адам</w:t>
        <w:br/>
        <w:t>философияны күнде үйрене алмайды, үйрете алмайды деп</w:t>
        <w:br/>
        <w:t>көрсетеді әл-Фараби.</w:t>
        <w:br/>
        <w:t>Ғұламаның ғылыми-философиялық еңбектерін байыптап</w:t>
        <w:br/>
        <w:t>қайта қарау барысында оның педагогика тарихындағы ұлы</w:t>
        <w:br/>
        <w:t>тұлғалардың бірі болғандығын анықтап отырмыз. Ол, Шығыс</w:t>
        <w:br/>
        <w:t>елдерінде тұнғыш сындарлы педогогикалық жүйе жасаған</w:t>
        <w:br/>
        <w:t>ағартушы-оқымысты ұстаз.</w:t>
        <w:br/>
        <w:t>Әл-Фараби өзінің “Риторика”, “Поэзия өнері туралы”,</w:t>
        <w:br/>
        <w:t>“Бақытқа жол сілтеу” туралы ғақлияларында әдептік, әсемдік</w:t>
        <w:br/>
        <w:t>әлем мәселелеріне жете көңіл бөліп, көркемдік, сұлулық,</w:t>
        <w:br/>
        <w:t>бақыт, мейірбандық, білім санаттарының бетің ашып,</w:t>
        <w:br/>
        <w:t>солардың негізін дәлелдеп берді. &gt;</w:t>
        <w:br/>
        <w:t>Әдепті ол ең алдымен жақсылық пен жамандықты</w:t>
        <w:br/>
        <w:t>ажыратуға мүмкіндік беретін ғылым деп қарады. Сондықтан</w:t>
        <w:br/>
        <w:t>196</w:t>
        <w:br/>
        <w:t>Екінші шарт: өткендегі ірі философтардың еңбектеріндегі</w:t>
        <w:br/>
        <w:t>негізгі ойларын, мақсаттарын тану. Мұнда әл-Фараби ежелгі</w:t>
        <w:br/>
        <w:t>гректерден қалған логикалық шығармаларды, яғни: Формаль-</w:t>
        <w:br/>
        <w:t>дық дәлел (логика); силлогизм; аналитикалық мазмүн мен</w:t>
        <w:br/>
        <w:t>оқу ретін қысқаша айтып өтеді.</w:t>
        <w:br/>
        <w:t>Үшінші шарт - философ болу үшін қажетті ғылымдарды</w:t>
        <w:br/>
        <w:t>тани білу.</w:t>
        <w:br/>
        <w:t>Төртінші шарт -- философия ғылымын үйретудегі мақсатты</w:t>
        <w:br/>
        <w:t>түсіну: “Философия ғылымын оқып-үйренуде оның мақсатын</w:t>
        <w:br/>
        <w:t>тану”. Ол мақсат - Жаратқан иені тану. Ол өзі ауыспайтын,</w:t>
        <w:br/>
        <w:t>өзгермейтін жалғыз зат. Бүкіл дүниені барлық нәрселердің</w:t>
      </w:r>
    </w:p>
    <w:p>
      <w:r>
        <w:t>бәрін барлыққа, болмысқа шығарған жаратушы. Жомарт-</w:t>
        <w:br/>
        <w:t>тылығымен, хикметімен, әділеттігімен осы әлемге тәртіп</w:t>
        <w:br/>
        <w:t>беруші Аллатағаланы тану. Барлық философ ғалымдардың</w:t>
        <w:br/>
        <w:t>атқарған еңбектері өздерінің шамасына қарай сол Жаратқанға</w:t>
        <w:br/>
        <w:t>ұқсап бағу. Әрине, бұл жерле біз әл-Фарабидің өз заманының</w:t>
        <w:br/>
        <w:t>перзенті болғандығын дұрыс түсінуіміз қажет. Өйткені заман</w:t>
        <w:br/>
        <w:t>талабын аттап өте алмау қай кезде болмасын тарихи табиғи</w:t>
        <w:br/>
        <w:t>нәрсе.</w:t>
        <w:br/>
        <w:t>Бесінші шарт -- философия ғылымына кірісудің төте жолын</w:t>
        <w:br/>
        <w:t>тану. Бұл жерде әл-Фараби білім-ғылымға жетудің ең бір</w:t>
        <w:br/>
        <w:t>дұрыс жолы аянбай еңбек ету дейді. Сонымен қатар</w:t>
        <w:br/>
        <w:t>философияны тек жаратылыстану ғылымдары арқылы ғана</w:t>
        <w:br/>
        <w:t>танып білуге мүмкіндік болады деген пікірлер айтады.</w:t>
        <w:br/>
        <w:t>Алтыншы шарт -- Аристотель еңбектеріндегі қолданылған</w:t>
        <w:br/>
        <w:t>ғылыми ұғымдарды талдай білу.</w:t>
        <w:br/>
        <w:t>Жетінші шарт - Аристотель өзінің еңбектерін оқыған</w:t>
        <w:br/>
        <w:t>адамнан терең жұмбақ (тұспал, ишара) сырларын шешуді талап -</w:t>
        <w:br/>
        <w:t>еткен себебін білу: “Аристотель еңбектерінде тұспалды түрде</w:t>
        <w:br/>
        <w:t>айтылған түсініктердің сырын ашу”, Оның кейбір ғылыми</w:t>
        <w:br/>
        <w:t>түсініктерлі терең жұмбақ түрінде келтірудің үш түрлі себебі</w:t>
        <w:br/>
        <w:t>бар.</w:t>
        <w:br/>
        <w:t>Біріншісі -- оқушының табиғи қабілетін сынап, оқытып-</w:t>
        <w:br/>
        <w:t>үйретуге тұратынын немесе тұрмайтынын айыру.</w:t>
        <w:br/>
        <w:t>Екінінісі -- философия ғылымын көрінген адамның бәріне</w:t>
        <w:br/>
        <w:t>бірдей рәсуа қылмай, оны алып жүретіндерге ғана дарыту.</w:t>
        <w:br/>
        <w:t>Үшіншісі - ғылыми іздену жолында адам бейнеттеніп, ой-</w:t>
        <w:br/>
        <w:t>пікірін шынықтыру. &gt;</w:t>
        <w:br/>
        <w:t>Осы үш себептен Аристотель еңбектерінде тұспалдау</w:t>
        <w:br/>
        <w:t>(аллегория) қолданылады. Осы орайда сахара ойшылы, фило-</w:t>
        <w:br/>
        <w:t>195</w:t>
        <w:br/>
        <w:t>білдіреді. Өйткені бұл адамдар бір-бірімен бірлескен әрекетке</w:t>
        <w:br/>
        <w:t>қатысады, белгілі бір тілдердің кодын (шартты белгісін)</w:t>
        <w:br/>
        <w:t>қолданады. Бұл мағынада “Қозы Көрпеш - Баян сұлу” жыры</w:t>
        <w:br/>
        <w:t>өзі бастау алатын ғұндар мен сақтар үшін де, солардың</w:t>
        <w:br/>
        <w:t>ұрпақтары болып саналатын қыпшақтарға, наймандарға,</w:t>
        <w:br/>
        <w:t>арғындарға, сондай-ақ қазірге дейін махаббат жайлы осы бір</w:t>
        <w:br/>
        <w:t>жырды сүйіп оқитын қазақтар үшін де тең дәрежеде үғымды,</w:t>
        <w:br/>
        <w:t>түсінікті. Бұл мәдениеттің мирасқорларын көрсетіп қана</w:t>
        <w:br/>
        <w:t>қоймай, дастанның кейіпкерлері Көрпешке, Баян сұлуға,</w:t>
        <w:br/>
        <w:t>Қодарға байланысты олардың көзқарасының белгілі бір</w:t>
        <w:br/>
        <w:t>дәрежеде үндесуінен де көрінеді.</w:t>
        <w:br/>
        <w:t>Қазақстан аймағындағы алғашқы адамдар, тас дәуірінен</w:t>
        <w:br/>
        <w:t>бастап еңбек құралын сапасына қарай таңдады, осыдан мәнді</w:t>
        <w:br/>
        <w:t>іс-әрекет процесі басталды. Қола дәуірі тарихта жалпы</w:t>
        <w:br/>
        <w:t>тұрғындардан бақташы тайпалардың бөлінуімен және</w:t>
        <w:br/>
        <w:t>алғашқы ең үлкен қоғамдық енбек бөлінісі болуымен белгілі.</w:t>
        <w:br/>
        <w:t>Бұл материалдық мәдениеттің дамуына, өркендеуіне қуатты,</w:t>
        <w:br/>
        <w:t>қозғаушы күш болды.</w:t>
        <w:br/>
        <w:t>Сапа санаты қасиет үғымына саяды. Ол пәннің басқа</w:t>
        <w:br/>
        <w:t>заттар мен шындыққа деген қатынасынан туындайды. Қасиет</w:t>
        <w:br/>
        <w:t>сапаның мазмұны, әлуетті мүмкіндігі болып табылады.</w:t>
      </w:r>
    </w:p>
    <w:p>
      <w:r>
        <w:t>Ғұндарлың өзі заттар мен тіршілік иелеріне сапа тұрғысынан</w:t>
        <w:br/>
        <w:t>қарады. Мейлінше күшті күтім тілемейтін, алыс жорықтарға</w:t>
        <w:br/>
        <w:t>төзімді асыл тұқымды жылқыларды өсіргенді дұрыс көрді.</w:t>
        <w:br/>
        <w:t>Тайпа көсемін оның сапалық қасиеттерін салмақтай отырып</w:t>
        <w:br/>
        <w:t>сайлады. Оның қасиеттері неғұрлым күштілігімен, айлалы</w:t>
        <w:br/>
        <w:t>көрегендігімен бағаланды. Мұндай сапалық қатынас мынадан</w:t>
        <w:br/>
        <w:t>да -көрінеді. Күштілері айлалы және дәмді асты жейді,</w:t>
        <w:br/>
        <w:t>қартайғандары солардың қалдықтарымен тамақтанады.</w:t>
        <w:br/>
        <w:t>Жастар мен мықтыларды сыйлайды, кәрілер мен әлсіздердің</w:t>
        <w:br/>
        <w:t>сыйы аз. Жауынгерлік қасиет - жауынгерлік сапа көрінісі.</w:t>
        <w:br/>
        <w:t>Осының өзі енді берілген сапалардың сандық өлшемін</w:t>
        <w:br/>
        <w:t>туғызады. Бұл диалектиканың келесі санаты ретінде сан</w:t>
        <w:br/>
        <w:t>мәселесіне көшу іске асады. Сан ұғымы заттар санағының</w:t>
        <w:br/>
        <w:t>түзілуімен, жетілуімен, олардың өлшенуімен, обьектілерге</w:t>
        <w:br/>
        <w:t>әртүрлі сандық сипаттамалардың телінуімен туындайды.</w:t>
        <w:br/>
        <w:t>“Үйсіндерде жылқы көп, олардың ең бай адамдары төрт-бес</w:t>
        <w:br/>
        <w:t>мың жылқы иеленеді” дейтін де сөз бар. Мал шаруашылығы-</w:t>
        <w:br/>
        <w:t>ның дамуы сандық айқындылықты қажет етті. Санның</w:t>
        <w:br/>
        <w:t>онтологиялық сипаттамасы әрқашан да кеңістік пен уақыт</w:t>
        <w:br/>
        <w:t>болды. Санның қатынастары алғашында өлшеу әрекетіне</w:t>
        <w:br/>
        <w:t>186</w:t>
        <w:br/>
        <w:t>да оның әдеп жөніндегі тұжырымдамаларында жақсылық,</w:t>
        <w:br/>
        <w:t>мейірбандық санаты басты орын алады. Ғұламаның әдеп</w:t>
        <w:br/>
        <w:t>жайындағы ойларынан терен ізгілікшілдік лебі еседі, ол адам</w:t>
        <w:br/>
        <w:t>баласын жаратылыстың, бүкіл адам атаулының биік шоқтығы,</w:t>
        <w:br/>
        <w:t>сондықтан да оны қүрметтеу, қастерлеу керек деп түсінеді.</w:t>
        <w:br/>
        <w:t>Әл-Фараби жасаған қорытындының басты түйіні - білім,</w:t>
        <w:br/>
        <w:t>мейірбандық, сұлулық осы үшеуінің бірлігінде деп санайды.</w:t>
        <w:br/>
        <w:t>Әл-Фарабидің гуманистік идеялары әлемге кең таралы. Ол</w:t>
        <w:br/>
        <w:t>ақыл-ой мен білімнің биік мәнін дәріптеді. Әл-Фараби</w:t>
        <w:br/>
        <w:t>көркемдік, сұлулық хақында былай дейді; оның пікірінше,</w:t>
        <w:br/>
        <w:t>көркемдік өмір шындығының өзіне тән қасиет, ол болмысты</w:t>
        <w:br/>
        <w:t>нақты түрде бар құбылыстардың, әлеуметтік өмірдің</w:t>
        <w:br/>
        <w:t>көкейдегі елесі. Көркемдік адамның денесі мен рухани жан</w:t>
        <w:br/>
        <w:t>дүниесінің аламгершілік қасиетінің сұлулығын көрсететін</w:t>
        <w:br/>
        <w:t>белгі деп есептейді.</w:t>
        <w:br/>
        <w:t>Әл-Фараби “Бақытқа жол сілтеу” ғақлиясында: Бақытқа,</w:t>
        <w:br/>
        <w:t>оған жетуге бастайтын жолға айрықша назар аударады. Әл-</w:t>
        <w:br/>
        <w:t>Фараби өлгеннен кейінгі баянсыз бақыт туралы емес, тірі</w:t>
        <w:br/>
        <w:t>адамның бақыты туралы айтады. Оған жету үшін адам өзін-өзі</w:t>
        <w:br/>
        <w:t>жетілдіре отырып, қиын жолдардан өтуі керек.</w:t>
        <w:br/>
        <w:t>Аламның табиғи қабілеті өздігінше жақсы қылықты да</w:t>
        <w:br/>
        <w:t>жаман қылықты да істеуге бірдей мүмкіндік береді.</w:t>
        <w:br/>
        <w:t>Адамның жетілуі: мінез-құлықтың жетілуімен үйлесуі</w:t>
        <w:br/>
        <w:t>керек, осыдан келіп бақытқа жету мен мінез-құлықтың</w:t>
        <w:br/>
        <w:t>жетілуі арасында тығыз байланыс орнығады.</w:t>
        <w:br/>
        <w:t>“Бақытқа жету жолын сілтеу” ғақлиясында және басқа да</w:t>
        <w:br/>
        <w:t>еңбектерінде әл-Фараби, Аристотельдің әрекеттену мен</w:t>
        <w:br/>
        <w:t>қайырымды істердегі орта шама туралы пікірін дамытады. Әл-</w:t>
        <w:br/>
        <w:t>Фараби ұстамдылықты жақсы құлық деп есептейді, ал</w:t>
        <w:br/>
        <w:t>ұстамды болу үшін шамадан тыс молшылық болса, одан</w:t>
        <w:br/>
        <w:t>жетіспеушілікке қарай ауытқып, ондай молшылықтан</w:t>
        <w:br/>
        <w:t>арылуымыз керек және, керісінше, жетіспеушілік болса, біз</w:t>
        <w:br/>
        <w:t>молшылық жағына қарай ауытқуымыз керек, сөйтіп мінез-</w:t>
        <w:br/>
        <w:t>құлқымызда ұстамдылықты қалыптастырғанша осы жолмен</w:t>
      </w:r>
    </w:p>
    <w:p>
      <w:r>
        <w:t>жүре беруіміз керек. Жоғарыда айтылғандар әл-Фарабидің</w:t>
        <w:br/>
        <w:t>адам өміріндегі “жақсылық” пен “жамандық” “тәңірлен”</w:t>
        <w:br/>
        <w:t>болмай оларды адамның өзі таңдайтын жағдайда болатын</w:t>
        <w:br/>
        <w:t>белсенді әрекет факторына қандай зор маңыз бергенін</w:t>
        <w:br/>
        <w:t>көрсетеді.</w:t>
        <w:br/>
        <w:t>Аристотельдің “Никомахтың әдебінде” (1-кітап, 1-параг-.</w:t>
        <w:br/>
        <w:t>раф) келтірген нобайын негізге ала отырып, әл-Фараби</w:t>
        <w:br/>
        <w:t>197</w:t>
        <w:br/>
        <w:t>байланысты мүшеленді. Бұл сол сәттен-ак сезімдік әрекетке</w:t>
        <w:br/>
        <w:t>бейімделді. Мал басын түгендеуде, өзен жағалауларындағы,</w:t>
        <w:br/>
        <w:t>аңғарларындағы егін салынатын жерлерді бөліскенде</w:t>
        <w:br/>
        <w:t>пайдаланылды. )</w:t>
        <w:br/>
        <w:t>Қазақтың ата-тегінің еңбек әрекетімен, яғни мың</w:t>
        <w:br/>
        <w:t>шақырым, одан да ұзаққа созылған көші-қон жолдарынан</w:t>
        <w:br/>
        <w:t>белгілі бір күн мен айда өтуін белгілеумен кеңістік ұғымның</w:t>
        <w:br/>
        <w:t>орнығуы басталады. Тіпі күндік көш жолы бір көш, сондай-ақ</w:t>
        <w:br/>
        <w:t>қозы көш, апталық көш, 7.6. қашықтық мөлшерлері</w:t>
        <w:br/>
        <w:t>белгіленді. Кеңістік бет-бағдары қазақтардың ата-тегімен көне</w:t>
        <w:br/>
        <w:t>түріктерді басқа халықтардан тұрақтарының есігін шығысқа</w:t>
        <w:br/>
        <w:t>бағытталуымен ерекшелейтін Ғұндар жайлы былай делінген:</w:t>
        <w:br/>
        <w:t>“Шаньюй ертемен қосынан күнге табыну үшін, кешке айға</w:t>
        <w:br/>
        <w:t>табыну үшін шығалы. Ол сол жақта бетін солтүстікке беріп</w:t>
        <w:br/>
        <w:t>отырады. Ғұндардан қалған бұл дәстүр түріктерге ауысты. Бұл</w:t>
        <w:br/>
        <w:t>ғұндардың алғашқы түріктер екендігі жайлы болжамды</w:t>
        <w:br/>
        <w:t>қуаттайды. Киіз үйлердің есіі әрқашан оңтүстікке ашылған</w:t>
        <w:br/>
        <w:t>Монғолиядан айырмашылығы осында. Бір қызық жәйт,</w:t>
        <w:br/>
        <w:t>Монғолия қазақтарының киіз үйінің есігі ле оңтүстікке</w:t>
        <w:br/>
        <w:t>қарайды. Таным бағдарында шығысты құрмет тұтушылық</w:t>
        <w:br/>
        <w:t>көне балбал тастардан көрінеді. Түріктердің ежелгі</w:t>
        <w:br/>
        <w:t>молаларының барлығының беті шығысқа бағытталалы. Тіптен</w:t>
        <w:br/>
        <w:t>көне түрік тілінде шығыс алдыңғы жақ, батыс - (кейінгі)</w:t>
        <w:br/>
        <w:t>арқа бет, ал оңтүстік - оң, солтүстік - сол жақ болып |</w:t>
        <w:br/>
        <w:t>саналады. Күлтегін ескерткішінде: “Ілгері - күншығысқа,</w:t>
        <w:br/>
        <w:t>оңға - түстікке, кейін - батысқа, солға - терістікке” деп</w:t>
        <w:br/>
        <w:t>жазылған. Әйткенмен көшпенділіктің дамуымен бағдар өз</w:t>
        <w:br/>
        <w:t>мәнін жоғалта бастады. Егер есік пен түңліктің шығысқа</w:t>
        <w:br/>
        <w:t>бағытталуы күннің алғашқы сәулелерін сезінуге мүмкіндік</w:t>
        <w:br/>
        <w:t>берсе, ал бүдан кейін күн сәулесінің шаңырақ шеңберін</w:t>
        <w:br/>
        <w:t>бойлай жылжуы және уықтар ерекше бір уақыт өлшеуіші</w:t>
        <w:br/>
        <w:t>сағат қызметін атқарады. Ал бұл кеңістікте орналасудың</w:t>
        <w:br/>
        <w:t>қатаң тәртібін орнықтырды.</w:t>
        <w:br/>
        <w:t>Жалпы философияға тән ұғымның бірі - уақыт. Қазақтар</w:t>
        <w:br/>
        <w:t>үшін уақыттың ең бірінші бағдары ауа-райы болды. Жуанның</w:t>
        <w:br/>
        <w:t>жіңішкеріп, жіңішкенің үзілер қыстың соңғы күндерінен соң</w:t>
        <w:br/>
        <w:t>көктемгі алғашқы көкке ілігумен қайта түлеу, өзгеріс</w:t>
        <w:br/>
        <w:t>болатын. Көктемгі күн мен түннің теңелуімен жаңа жыл -</w:t>
        <w:br/>
        <w:t>Наурыз келді. Осыдан барып “шөптің көгі” уақыттың</w:t>
        <w:br/>
        <w:t>обьективті. өлшемі. болып табылады. Бұл көктемгі, күзгі</w:t>
        <w:br/>
        <w:t>187</w:t>
        <w:br/>
        <w:t>ғасырда Орта Азияның мәдени түлеуіне Қорқыттың күйшілік</w:t>
        <w:br/>
        <w:t>дәстүрінің әсері мол. Қазақ халқы үшін оның эпостық</w:t>
      </w:r>
    </w:p>
    <w:p>
      <w:r>
        <w:t>жырлары мен саз әуені теңдесі жоқ жаңалық болды.</w:t>
        <w:br/>
        <w:t>Философиялық терең мағынасы бар бүкіл түркі халықтарына</w:t>
        <w:br/>
        <w:t>ортақ мұралардың бірі “Қорқыт-ата кітабы” болып табылады.</w:t>
        <w:br/>
        <w:t>Бұл кітап жөнінде кейбір мағлұматтарға карасақ, оның</w:t>
        <w:br/>
        <w:t>айтушысы Қорқыттың өзі, тек соны оғыз ханына оның</w:t>
        <w:br/>
        <w:t>немерелері жырлап беретін болған.</w:t>
        <w:br/>
        <w:t>Қазақ фольклорының қайсыбір туындысын алмасаңыз да,</w:t>
        <w:br/>
        <w:t>адамның елі, жері үшін күресіп, оның талантын, кабілетін,</w:t>
        <w:br/>
        <w:t>ерлігін, көркемдігін, әділеттілігін, адамның адалдығын негізгі</w:t>
        <w:br/>
        <w:t>өзек етіп ала отырып, жеке басының мүддесі үшін емес, ел</w:t>
        <w:br/>
        <w:t>мүддесі үшін емес, жасаған үлкен іс қана адам өмірін</w:t>
        <w:br/>
        <w:t>ұзартады деген ой айтып, философияның ең негізгі</w:t>
        <w:br/>
        <w:t>мәселелерінің бірі адам мәселесін жоғары көтеріп, оның</w:t>
        <w:br/>
        <w:t>өмірін қызықты, бақытты етуге әрекет жасалынады. Ал</w:t>
        <w:br/>
        <w:t>өмірдің өзі де адамға лайықты болуға тиіс. Жалпы қазақ</w:t>
        <w:br/>
        <w:t>философиясын, оның дүниетанымдық негізін бәрімізге ортақ</w:t>
        <w:br/>
        <w:t>түркілік фольклордан, мәдени-мұраларымыздан іздесек</w:t>
        <w:br/>
        <w:t>қателеспейміз. Осы тұрғыдан алғанда, Қорқыт жырлары</w:t>
        <w:br/>
        <w:t>Орталық Азия, Кавказ халықтарына да ортақ әдеби</w:t>
        <w:br/>
        <w:t>философиялық әсемдік мұра. Бұл елдердің қай-қайсысы да,</w:t>
        <w:br/>
        <w:t>Қорқыт-ата жырларын өз эпосының арғы атасы, түптұлғасы:</w:t>
        <w:br/>
        <w:t>деп атады, сондықтан оны философиялық құндылықтар</w:t>
        <w:br/>
        <w:t>қатарына жатқызамыз.</w:t>
        <w:br/>
        <w:t>ХҮ-ХҮІ ғасырларда өмір сүрген, халқының сәуегей</w:t>
        <w:br/>
        <w:t>философ-ойшылы, өз заманының сыншысы өз еліне шаруаға”</w:t>
        <w:br/>
        <w:t>жайлы қоныс, бақытты өмір іздеген қиялшыл ақын ретінде:</w:t>
        <w:br/>
        <w:t>бағаланған Асанқайғы толғауларында туған елінің табиғаты,</w:t>
        <w:br/>
        <w:t>жер байлығы, аумақтық ерекшелігі, өсімдігі, халқы, жан-</w:t>
        <w:br/>
        <w:t>жануары, тұрмысы философиялық тұрғыдан сөз болады. Ол</w:t>
        <w:br/>
        <w:t>жүрген жерінде әрбір елге, қонысқа сын айтып, баға беріп</w:t>
        <w:br/>
        <w:t>отырады.</w:t>
        <w:br/>
        <w:t>Халық Асанқайғының айтқан сөздерін қанша уақыт өтсе</w:t>
        <w:br/>
        <w:t>де өз жадында сақтады. Асанқайғы туралы қазақ!</w:t>
        <w:br/>
        <w:t>фольклорындағы сақталып қалған аңыздар - халық</w:t>
        <w:br/>
        <w:t>даналығынан туған, шынайы философиялық толғаулар.</w:t>
        <w:br/>
        <w:t>Асанқайғы мұрасын көп зерттеген Шоқан Уәлиханов оны</w:t>
        <w:br/>
        <w:t>“көшпелі ноғай, қазақ ұлысының философы” деп атайды.</w:t>
        <w:br/>
        <w:t>191:</w:t>
        <w:br/>
        <w:t>қатынастардың тікелей ықпалымен ғана емес, қоғамдық</w:t>
        <w:br/>
        <w:t>мәдениеттің болуымен, яғни белгілі бір тіршілік салтының</w:t>
        <w:br/>
        <w:t>әсерінен қалыптасты.</w:t>
        <w:br/>
        <w:t>Қазақтың болмыс шындығына тікелей жақындығы,</w:t>
        <w:br/>
        <w:t>олардың бақыланушы және қабылданушы әлемге жақындығы,</w:t>
        <w:br/>
        <w:t>бүл болмысқа етенелігі өз көрінісін уақытты, кеңістікті,</w:t>
        <w:br/>
        <w:t>адамның ішкі әлемін, тіршіліктің басқа әлемін, болмыс мәнін,</w:t>
        <w:br/>
        <w:t>ар-ождан бастауларын түсінуінен тапты. Мұның барлығы</w:t>
        <w:br/>
        <w:t>дүниенің негізгі шындық түптамырына, осыдан келіп басқа</w:t>
        <w:br/>
        <w:t>ешбір әлем түсінігіне ұқсамайтын, әлемнің ұлттық образы,</w:t>
        <w:br/>
        <w:t>дүниетанымы туындайды деген қағидаға келіп саяды.</w:t>
        <w:br/>
        <w:t>Ұғымдар жүйесінің қалыптасып дамуы ой кешудің</w:t>
        <w:br/>
        <w:t>сезімдік-деректік нұсқасынан арылу барысында жүзеге асады.</w:t>
        <w:br/>
        <w:t>Себебі, заттар мен құбылыстардың өзара қатынастарын,</w:t>
        <w:br/>
        <w:t>байланыстары мен жалпы қасиеттерін көзбен көріп, қолмен</w:t>
        <w:br/>
        <w:t>ұстауға болмайтындықтан, тек ақыл қуатымен тұшыну,</w:t>
      </w:r>
    </w:p>
    <w:p>
      <w:r>
        <w:t>пайымдау арқылы ғана танып білуге болады. Жалпы ұғымдар</w:t>
        <w:br/>
        <w:t>жүйесінің қатары неғұрлым көбейіп, олардың таным</w:t>
        <w:br/>
        <w:t>ауқымдылығының барынша кеңеюі табиғат сырларынан</w:t>
        <w:br/>
        <w:t>адамды алшақтата беретін сияқты пікір туғызады. Ал шын</w:t>
        <w:br/>
        <w:t>мәнісінде ұғымдар байлығы адамдарды әлемнің тылсым</w:t>
        <w:br/>
        <w:t>сырын танып біліп, табиғат күштерін игеруге жақындата</w:t>
        <w:br/>
        <w:t>түседі. Сондықтан да тіл байлығы оның лексикалық</w:t>
        <w:br/>
        <w:t>қалыптасу барысы арқылы бағаланады.</w:t>
        <w:br/>
        <w:t>Қауымдық құрылыстың адамдары қоршаған ортаны</w:t>
        <w:br/>
        <w:t>жалпылама пайымдады. Олардың заттар мен құбылыстардың</w:t>
        <w:br/>
        <w:t>физикалық, химиялық қасиеттерін зерттейтін шама-шарқы</w:t>
        <w:br/>
        <w:t>болмады. Сондықтан да олар табиғатты балауса көңілмен</w:t>
        <w:br/>
        <w:t>риясыз қабылдайтын, әлемге шаттана қарайтын, жер-ананың</w:t>
        <w:br/>
        <w:t>төл перзенттері болатын. Өйткені ол заманда адамзат бейкүнә,</w:t>
        <w:br/>
        <w:t>сәби тақілеттес елі. Бұл аталмыш қасиеттерден сайын далада</w:t>
        <w:br/>
        <w:t>мыңғырған мал өсірген, жаз жайлауын, қыс қыстауын</w:t>
        <w:br/>
        <w:t>жайлап, рулық-тайпалақ құрылымға негізделген қауымдастық</w:t>
        <w:br/>
        <w:t>өмірге сәйкес өзіндік әпсаналық ой кешу үрдістері</w:t>
        <w:br/>
        <w:t>қалыптасқан қазақтар да кенде болмаған. Көшпелі өмір</w:t>
        <w:br/>
        <w:t>салтының рухани ажары болған, бағзы заманның тыныс-</w:t>
        <w:br/>
        <w:t>тіршілігін, халықтың арман тілегін, мұң-зарын, қуаныш-</w:t>
        <w:br/>
        <w:t>қайғысын, сенім мен үмітін бүгінге жеткізетін қазақи</w:t>
        <w:br/>
        <w:t>қауымдық ой кешу үрдістерінің алатын орны ерекше.</w:t>
        <w:br/>
        <w:t>Халықтың қауымдық санасы оның жекелеген өкілдері</w:t>
        <w:br/>
        <w:t>үшін оның сыртында өмір сүре алмайтын мәдени контексті</w:t>
        <w:br/>
        <w:t>185</w:t>
        <w:br/>
        <w:t>рухани құндылықтардың дамуына әсер етіп, үлкен ықпалын</w:t>
        <w:br/>
        <w:t>тигізіп отыр.</w:t>
        <w:br/>
        <w:t>Жүсіп Баласағұн - ХІ ғасырдың аса көрнекті ақыны, есімі</w:t>
        <w:br/>
        <w:t>бүкіл Шығыс елдеріне мәлім болған, данышпан ойшыл</w:t>
        <w:br/>
        <w:t>философ, әмбебап ғалым, белгілі қоғам қайреткері. Ол -</w:t>
        <w:br/>
        <w:t>философия, табиғаттану, математика, астрономия, тарих,</w:t>
        <w:br/>
        <w:t>араб-парсы, тіл білімі, т.б. ғылым салаларын жетік меңгерген</w:t>
        <w:br/>
        <w:t>ғұлама. Оның есімін әлемге танытқан “Құтадғу білік” кітабы</w:t>
        <w:br/>
        <w:t>сол замандағы ресми әдебиет тілі болып саналған араб тілінде</w:t>
        <w:br/>
        <w:t>емес, түрік халықтарының тілінде жазылған алғашқы әмбебап</w:t>
        <w:br/>
        <w:t>еңбегі еді. )</w:t>
        <w:br/>
        <w:t>Кез келген аймақ өз тарихына үңіліп, ондағы бірінші</w:t>
        <w:br/>
        <w:t>дәрежелі жұлдыздар қатарына енетін, яғни ешқашан мәнін</w:t>
        <w:br/>
        <w:t>жоймайтын, жалпыға ортақ мәдени игіліктер тізіміне</w:t>
        <w:br/>
        <w:t>қосылатын дүниелерді қайта қарап, саралауға тиісті. “Мың</w:t>
        <w:br/>
        <w:t>бір түн”, “Жолбарыс терісін жамылған батыр” секілді әлемдік</w:t>
        <w:br/>
        <w:t>әдебиет үлгілерімен қатар “Құтадғу білікті? де әсемдік</w:t>
        <w:br/>
        <w:t>әлемінің рухани байлығын жинақтаған қазына деп айта</w:t>
        <w:br/>
        <w:t>аламыз. Сонымен бірге, Жүсіптің поэмасы -- көне түркілердің</w:t>
        <w:br/>
        <w:t>тіллік сана сезімі оянуының белгісі болған маңызы зор</w:t>
        <w:br/>
        <w:t>ескерткіш. Біртұтас үлкен тілдік әулет өкілдері Жүсіп</w:t>
        <w:br/>
        <w:t>Баласағүнмен өздерінің туыстығын мақтаныш ете алады. Бұл</w:t>
        <w:br/>
        <w:t>жерде қазақтарды, қырғыздарды, ұйғырларды, түркмендерді,</w:t>
        <w:br/>
        <w:t>әзірбайжандар мен түріктерді атауға болады. Мәлени, саяси</w:t>
        <w:br/>
        <w:t>және этникалық жіктердің тарихи өзгерткіштігіне, тілдік</w:t>
        <w:br/>
        <w:t>туыстыққа, көші-қонға байланысты ұсақ-түйек егжей-</w:t>
        <w:br/>
        <w:t>тегжейлерлі қазбаламай, аумақтық көзқарас тұрғысынан</w:t>
        <w:br/>
        <w:t>қарастырған кезде, Жүсіптің қырғыз және қазақ халықтарына</w:t>
        <w:br/>
        <w:t>жақынырақ екені аңғарылады. “Манас” пен “Құтадғу білік”</w:t>
      </w:r>
    </w:p>
    <w:p>
      <w:r>
        <w:t>арасында айқын ұқсастықтар бар. Жүсіптің дүниетанымында</w:t>
        <w:br/>
        <w:t>философиялық, шамандық, Исламдық - үш сарын бар. Ол</w:t>
        <w:br/>
        <w:t>бірдей поэтикалық дәстүрлен парсы - тәжік (Рудаки,</w:t>
        <w:br/>
        <w:t>Фирдауси) және түркі (жазбаша және ауызша) дәстүрінен нәр</w:t>
        <w:br/>
        <w:t>алады.</w:t>
        <w:br/>
        <w:t>Зерттеушілер, әсіресе Баласағұн дастанындағы “Шығыс</w:t>
        <w:br/>
        <w:t>Ренессансы” идеяларымен байытылған әрі өткір, көкейкесті,</w:t>
        <w:br/>
        <w:t>әрі эмоционалды өмір философиясына назар аударды. Жеке</w:t>
        <w:br/>
        <w:t>халықтың тілі мен мәдениетін жалпы аламзат мәдениетінің</w:t>
        <w:br/>
        <w:t>күрделі тұтастығынан, толассыз үндестік тауып жатқан үлкен</w:t>
        <w:br/>
        <w:t>тарихи уақыттан тыс түсінуге болмайды.</w:t>
        <w:br/>
        <w:t>200</w:t>
        <w:br/>
        <w:t>науқанға, қыстаудан жайлауға шығу, осы көш жолындағы</w:t>
        <w:br/>
        <w:t>көктемгі және күзгі бағымға байланысты әртүрлі мейрам-</w:t>
        <w:br/>
        <w:t>дардың тууына негіз болды. Қазақтын ата-тегіндегі көктем</w:t>
        <w:br/>
        <w:t>мен жазда түстіктен терістікке көшу және күздегі терістіктен</w:t>
        <w:br/>
        <w:t>оңтүстікке бағытталған ендіктік көштің басымдығы осы ұзақ</w:t>
        <w:br/>
        <w:t>қашықтықты өз уақытында алу үшін уақыттық өлшемдердің</w:t>
        <w:br/>
        <w:t>болғандығын көрсетеді Бұл көш жолдары мындаған</w:t>
        <w:br/>
        <w:t>шақырым, тіпті одан да ұзаққа созылды. Он екі жылдық</w:t>
        <w:br/>
        <w:t>өлшем көне түріктерде кең орын алды.</w:t>
        <w:br/>
        <w:t>Жалпы адамзат өркениетіндегі әйгілі мәдени ошақтардың</w:t>
        <w:br/>
        <w:t>ұдайы көшпенділер мекенімен іргелес өңірлерде дүниеге келіп</w:t>
        <w:br/>
        <w:t>отырғаны кездейсок емес. Әлемдік діндердің бастауына</w:t>
        <w:br/>
        <w:t>Тәңірлік діннің өзекті қағидалары арқау болған. Тәңірлік дін</w:t>
        <w:br/>
        <w:t>уақыт пен кеңістікті игеруге талпынған, бұл қоршаған</w:t>
        <w:br/>
        <w:t>ортамен тіл табысуға ұмтылған адам баласының алғашқы</w:t>
        <w:br/>
        <w:t>таным-түсінігі еді. Тәнірілік дін көшпенділердің өмір сүруінің</w:t>
        <w:br/>
        <w:t>кепілі болып, өмір салтына айналды.</w:t>
        <w:br/>
        <w:t>Қазақтар күні бүгінге дейін таңның атуы мен күннің</w:t>
        <w:br/>
        <w:t>батуына дейінгі уақытты беске бөледі: таң, сәске, түс, екінді,</w:t>
        <w:br/>
        <w:t>ақшам. Осы дәстүр Сырдария бойында туған Заратуштра діні</w:t>
        <w:br/>
        <w:t>арқылы иудаизмге ауысты, одан ислам діңіндегі бес уақыт</w:t>
        <w:br/>
        <w:t>намаздың орнығуына себепші болды.</w:t>
        <w:br/>
        <w:t>Қазақтар әрбір маусымды өз ішінде үшке бөледі: Қоныр</w:t>
        <w:br/>
        <w:t>күз, сары ала күз, қара күз немесе қыстың басы, қыстың</w:t>
        <w:br/>
        <w:t>ортасы, қыстын аяғы, т.б. Осынау өмір салтынан бір жылды</w:t>
        <w:br/>
        <w:t>он екі айға бөлетін таным-түсініктің бастауы аңғарылады.</w:t>
        <w:br/>
        <w:t>В.О. Ключевскийдің бейнелі сөзімен айтқанда, мылтық</w:t>
        <w:br/>
        <w:t>пайда болғанға дейін “Көшпенділер тарихтың дырау қамшысы</w:t>
        <w:br/>
        <w:t>болды”. Кез келген өркениетті қоғамның түпкі нәтижесі сол</w:t>
        <w:br/>
        <w:t>қоғамдағы адам санасымен анықталатын болса,</w:t>
        <w:br/>
        <w:t>көшпенділердің қабілет-күші мен ақыл-парасатының өзара</w:t>
        <w:br/>
        <w:t>үндесе кемелденуі, сөз жоқ, сол ортадағы өмір салтының</w:t>
        <w:br/>
        <w:t>әбден реттеле орнығуының нәтижесі еді. Бұл жөнінде Шоқан</w:t>
        <w:br/>
        <w:t>былай дейді: “Далалық ортаның тұрғыны - қазақ өзінің</w:t>
        <w:br/>
        <w:t>ақлихаттық қасиеті, ақыл-ойы, қабілеті жөнінен отырықшы</w:t>
        <w:br/>
        <w:t>татар немесе түркі шаруаларына қарағанда әлдекайда жоғары</w:t>
        <w:br/>
        <w:t>тұр .. Осынау дала көшпенділерінің ақынжанды болып</w:t>
        <w:br/>
        <w:t>келетіні, ой-қиялының жүйрік болып бітетіні мұңсыз-қамсыз</w:t>
        <w:br/>
        <w:t>көшпелі тіршіліктің арқасы болу керек немесе ұдайы ашық</w:t>
        <w:br/>
        <w:t>аспан астында, шет-шегі жоқ шүйгін дала құшағында ғұмыр</w:t>
        <w:br/>
        <w:t>кешкен соң табиғат шіркінді Тәңірі тұтқандықтан да болар”.</w:t>
      </w:r>
    </w:p>
    <w:p>
      <w:r>
        <w:t>188</w:t>
        <w:br/>
        <w:t>идеяларының ең жақсылары мен бағалыларын әрдайым</w:t>
        <w:br/>
        <w:t>тандап ала бермегені де даусыз. Бірақ біз үшін ерекше бағалы</w:t>
        <w:br/>
        <w:t>жағы сол, ол Аристотель ілімінің формальдық жағымен ғана</w:t>
        <w:br/>
        <w:t>шектелмейді, ол диалектика элементтеріне, мәселені қарама-</w:t>
        <w:br/>
        <w:t>қарсы қоюына белгілі дәрежеде көңіл бөледі, сыртқы дүние</w:t>
        <w:br/>
        <w:t>мен сезім мүшелері арқылы жүзеге асатын байланыс таным</w:t>
        <w:br/>
        <w:t>логикасының іргетасы болып табылатынын дәлелдейді.</w:t>
        <w:br/>
        <w:t>Фараби Аристотельдін, әл-Киндидің ізін қуып, философия</w:t>
        <w:br/>
        <w:t>мен ғылымның барлық салалары бойынша үлкен</w:t>
        <w:br/>
        <w:t>" жетістіктерге жетеді. Мәселен, Фараби шығармаларының</w:t>
        <w:br/>
        <w:t>санын неміс ғалымы ШІ. Штейшнейдер 117 еңбек десе, түрік</w:t>
        <w:br/>
        <w:t>ғалымы А. Атеш 160, ал тәжік ғалымы Б. Ғафуров 200 ғақлия</w:t>
        <w:br/>
        <w:t>деп көрсетеді. Әл-Фараби философия саласы бойынша трек</w:t>
        <w:br/>
        <w:t>ойшылы Аристотельдің “Санаттар”, “Метафизика”,</w:t>
        <w:br/>
        <w:t>“Терменевтика” және “Софистикасына” түсіндемелер жазды.</w:t>
        <w:br/>
        <w:t>Ол еңбектері күні бүгінге дейін де мән-маңызын жоғалтқан</w:t>
        <w:br/>
        <w:t>жоқ. Сөйтіп, әл-Фараби Шығыс пен Батыстың ғылымы мен</w:t>
        <w:br/>
        <w:t>ежелгі мәдениетін таныстыруда, зор рөл атқарды. Сондықтан</w:t>
        <w:br/>
        <w:t>да ХІ ғасырда өмір сүрген Фарабилің ізін қуушы атақты Ибн-</w:t>
        <w:br/>
        <w:t>Сина (980-1037) тек Әбу Насыр түсіндірмелері арқылы ғана</w:t>
        <w:br/>
        <w:t>Аристотель еңбектерінің ойын ұғып, қуанғанынан</w:t>
        <w:br/>
        <w:t>қайыршыларға садақа үлестірген: жайлы жазған екен.</w:t>
        <w:br/>
        <w:t>Анығырақ айтсак, Аристотель шығармалары сол, кездің</w:t>
        <w:br/>
        <w:t>өзінле-ақ араб тіліне аударылып үлгерген-ді. Араб</w:t>
        <w:br/>
        <w:t>Шығысында Аристотельдің кейбір құнды ойлары бұрмаланып</w:t>
        <w:br/>
        <w:t>көрсетілді. Бірақ көп еңбектері тәржімаланбағандықтан, ұлы</w:t>
        <w:br/>
        <w:t>грек философының ойын түсіну қиын болды. Сондықтан да</w:t>
        <w:br/>
        <w:t>тілдерді жетік білген ұлы ғалым-жерлесіміз Аристотель</w:t>
        <w:br/>
        <w:t>шығармаларына араб тілінде түсіндірме жазуды ұйғарды.</w:t>
        <w:br/>
        <w:t>Сөйтіп, ол ұлы философтың мұраларын жаңсақ пікірлерден</w:t>
        <w:br/>
        <w:t>тазартып, өз қалпында дұрыс түсіндіре біллі, өзінің бірінші</w:t>
        <w:br/>
        <w:t>ұстазға деген ғылым саласындағы үлкен адамгершілік, адами</w:t>
        <w:br/>
        <w:t>іс-әрекетін таныта білді. Сондықтан да шығыс философтары</w:t>
        <w:br/>
        <w:t>оны “Ал муаллим ас-сани” - екінші ұстаз леп атаған. Фараби</w:t>
        <w:br/>
        <w:t>Аристотельлін философиясына түсініктемелер жаза отырып,</w:t>
        <w:br/>
        <w:t>“өз тарапынан да “Ғылымдардың шығуы”, “Ғылымдар</w:t>
        <w:br/>
        <w:t>энциклопедиясы немесе тізбесі”, “Ізгі қала тұрғындарының</w:t>
        <w:br/>
        <w:t>көзқарасы”, “Музыканың үлкен кітабы”, “Философияны</w:t>
        <w:br/>
        <w:t>аңсап үйрену үшін алдын ала не білу қажеттігі жайлы”,</w:t>
        <w:br/>
        <w:t>“Ақылдың мәні туралы”, “Әлеуметтік әлеп ғаклиялары”,.</w:t>
        <w:br/>
        <w:t>“Философиялық ғақлиялар” т.б. көптеген философиялық</w:t>
        <w:br/>
        <w:t>193</w:t>
        <w:br/>
        <w:t>ұғым. Өз халқын бақытқа жеткізетін билеуші ғана бақытты</w:t>
        <w:br/>
        <w:t>болмақ. “Құталғу біліктің” мазмұны осы.</w:t>
        <w:br/>
        <w:t>Үштік қағида да көп қолданылады. Мемлекеттің негізі үш</w:t>
        <w:br/>
        <w:t>нәрседен - халықтан, қазынадан, әскерден тұрады. Халықтың</w:t>
        <w:br/>
        <w:t>өзі үш буыннан - байлардан, орталардан, кедейлерден</w:t>
        <w:br/>
        <w:t>тұрады. Бектің мақсаты - кедейлердің ортаға, ортаны байға</w:t>
        <w:br/>
        <w:t>жеткізу. Күнтуды Елік адамдардың үш түрін қоштап,</w:t>
        <w:br/>
        <w:t>қолпаштап отыруы тиіс. Олар - алып, жүрегі құрыш ер</w:t>
        <w:br/>
        <w:t>кісілер, екіншісі -- елшілер, ғалымдар, даналар, үшіншісі -</w:t>
        <w:br/>
        <w:t>хатшы.</w:t>
      </w:r>
    </w:p>
    <w:p>
      <w:r>
        <w:t>Жүсіп Баласағұнның “ “Құтадғу білік” дастанында шығыс</w:t>
        <w:br/>
        <w:t>әсерінен гөрі түркі халықтарының бай ауыз әдебиеті,</w:t>
        <w:br/>
        <w:t>фольклор жанрларының әсері басым сияқты. “Қүтадғу</w:t>
        <w:br/>
        <w:t>білікте” салт жырларының әсері басым. Бұл реттен Жүсіп</w:t>
        <w:br/>
        <w:t>исламнан бұрынғы әдет-ғұрыпты көбірек жырлаған. Сол</w:t>
        <w:br/>
        <w:t>себепті Жүсіп Баласағұнның шығармасында бір ғана шығыс</w:t>
        <w:br/>
        <w:t>әсері үстем деп айтуға болмаса керек. Түркі тілдес тайпа-</w:t>
        <w:br/>
        <w:t>лардың тілінде жазылған саналуан тұрмыс-салт жырлары сол</w:t>
        <w:br/>
        <w:t>кездің өзінде-ақ аз болған жоқ. Олар айтыс, толғау, терме</w:t>
        <w:br/>
        <w:t>түрінде айтылған. Жүсіптің сүйенген үлгісі халық аузындағы</w:t>
        <w:br/>
        <w:t>осындай дәстүрге байланысты еді. Жалғыз-ақ терме, толғау</w:t>
        <w:br/>
        <w:t>сияқты жыр-өлендерде бұқара халықтың мұң-мұқтажы, ой-</w:t>
        <w:br/>
        <w:t>арманы арқау болса, дастандарында көбіне хан-хақандар</w:t>
        <w:br/>
        <w:t>ордасының салты жырланған.</w:t>
        <w:br/>
        <w:t>Х-ХІ ғасырларда араб-парсы тілдерінің үстем болып тұрған</w:t>
        <w:br/>
        <w:t>заманында Жүсіптің таза түркі тілінде осындай рухани</w:t>
        <w:br/>
        <w:t>дүниені жазуы үлкен тарихи жаңалық. Ол түркі тілінің</w:t>
        <w:br/>
        <w:t>болмысын, табиғатын, өміршендігін паш етті. Мұнда түркі</w:t>
        <w:br/>
        <w:t>тайпаларының салт-дәстүрі, халық ауыз әдебиеті, түрмыс-салт</w:t>
        <w:br/>
        <w:t>жырлары үлкен көрініс тапқан. Жүсіп халық фольклорының</w:t>
        <w:br/>
        <w:t>мүмкіндіктерін жазба мәдениетімен өте шебер ұштастыра</w:t>
        <w:br/>
        <w:t>білген. Айталық, дастанның басты кейіпкерлерінің Күнтолды,</w:t>
        <w:br/>
        <w:t>Айтолды деп аталуының өзі - көшпенділердің ислам дініне</w:t>
        <w:br/>
        <w:t>дейінгі ауыз әдебиеті туындыларында кездесетін сөздер.</w:t>
        <w:br/>
        <w:t>Себебі ежелгі түркі тайпалары Күнге, Айға табынған. Сондай-</w:t>
        <w:br/>
        <w:t>ақ, дастанда көшпенді түркілердің болмысына, тіршілігіне</w:t>
        <w:br/>
        <w:t>байланысты мақал-мәтелдер және бейнелі тенеулер жиі</w:t>
        <w:br/>
        <w:t>кездеседі. Мұнда қасқыр, жылан, сұңқар, жылқы, т.б. секілді</w:t>
        <w:br/>
        <w:t>жан-жануарларды, кең даланы ақын жиі ауызға алады.</w:t>
        <w:br/>
        <w:t>Осыдан-ақ біздер түркі тектес халықтардың табиғатын,</w:t>
        <w:br/>
        <w:t>202</w:t>
        <w:br/>
        <w:t>еңбектер жазған. Фараби ғылымнын философиялық-</w:t>
        <w:br/>
        <w:t>логикалық іргетасын жүйелеп қайта қалап шықты. Ол музыка</w:t>
        <w:br/>
        <w:t>жайлы күрделі зерттеулер жүргізді. Әл-Фарабидің метафизика,</w:t>
        <w:br/>
        <w:t>тіл ғылымы, логика, психология, георафия, әдеп, т.б.</w:t>
        <w:br/>
        <w:t>ғылымдар жайлы жазған еңбектерінің мәні ерекше. зор.</w:t>
        <w:br/>
        <w:t>Тарихқа неғұрлым терең үңілген сайын біз жеке ұрпақтардың</w:t>
        <w:br/>
        <w:t>тайпалар мен ұлттардың мәдениеті мүлде оқшау дамиды деген</w:t>
        <w:br/>
        <w:t>“теориясының” негізсіздігін соғұрлым айқын көріп отырмыз.</w:t>
        <w:br/>
        <w:t>Дүние жүзі мәдениетінің дамуында із қалдырған сол көрнекті</w:t>
        <w:br/>
        <w:t>қайраткерлер шындығында адамзат мәдениетінің бірлігін паш</w:t>
        <w:br/>
        <w:t>етіп келеді. Әл-Фараби осындай “дүниежүзілік тарихи</w:t>
        <w:br/>
        <w:t>тұлғалардың санатына қосылады. Ол туған елінің мәдени</w:t>
        <w:br/>
        <w:t>байлығын, иран, үнді, антика мәдениеттерінің жемістерін</w:t>
        <w:br/>
        <w:t>бойына дарытты. Дәл сондықтан да ол тайыз ұғымдар мен</w:t>
        <w:br/>
        <w:t>соқыр сенімдерден жоғары көтеріліп, өзінің ойлау жүйесін</w:t>
        <w:br/>
        <w:t>сындарлы да икемді ете білді. Әл-Фараби өз заманындағы</w:t>
        <w:br/>
        <w:t>өнер-білімнің ең асылын таңдап ала “біліп, өз дәуірінің</w:t>
        <w:br/>
        <w:t>шынайы энциклопедиясын “жасап берді. Оның терең</w:t>
        <w:br/>
        <w:t>мағыналы пікір айтпаған, жете зер салмаған, данышпандық</w:t>
        <w:br/>
        <w:t>болжам жасамаған бірде-бір ғылым саласы жоқ десек, артық</w:t>
        <w:br/>
        <w:t>айтқандық емес. Мәселен, Фараби өзінің “Философияны</w:t>
        <w:br/>
        <w:t>үйрену үшін қажетті. шарттар жайлы ғақлия” деген еңбегінде</w:t>
        <w:br/>
        <w:t>Аристотельдің философиясын меңгеруге қажет болатын тоғыз</w:t>
        <w:br/>
        <w:t>шарт жайлы өз пікірлерін ортаға салып, бұл туралы былай</w:t>
        <w:br/>
        <w:t>дейді: ) .</w:t>
        <w:br/>
        <w:t>Бірінші шарт: “Философиялық ағымдарды тану (аты-</w:t>
      </w:r>
    </w:p>
    <w:p>
      <w:r>
        <w:t>жөнін білу)” жеті айқындамадан тұрады.</w:t>
        <w:br/>
        <w:t>1-философиялық бағытқа (ағымға) бас болған ұстаздың</w:t>
        <w:br/>
        <w:t>аты-жөні; )</w:t>
        <w:br/>
        <w:t>2-оның шыққан қаласы;</w:t>
        <w:br/>
        <w:t>3-философиялағы мекен (медресесі) болған орынның аты;</w:t>
        <w:br/>
        <w:t>4-философиялық ағымдар туғызған басты себеп;</w:t>
        <w:br/>
        <w:t>5-философиялық талдауға түскен мәселелер;</w:t>
        <w:br/>
        <w:t>6-философияның алға қойған мақсаты туралы;</w:t>
        <w:br/>
        <w:t>7-философияның практикалық мәнінің нәтижесі.</w:t>
        <w:br/>
        <w:t>Онын пікірінше, тұңғыш рет философиялық бағыттың</w:t>
        <w:br/>
        <w:t>алғаш негізін салушы леп грек философы Пифагорды айтады.</w:t>
        <w:br/>
        <w:t>Яғни, пифагоршылар мектебі. Бұл жерде әл-Фараби ежелгі</w:t>
        <w:br/>
        <w:t>Грециядағы негізгі ғылыми философиялық мектептерге шолу</w:t>
        <w:br/>
        <w:t>жасап, өз пікірлерін ортаға салады.</w:t>
        <w:br/>
        <w:t>194</w:t>
        <w:br/>
        <w:t>Баласағұн поэзиясын біртүтас, соның ішінде философия-</w:t>
        <w:br/>
        <w:t>лық тұрғыдан оқып тану өз кезегінде ортағасырлық ойшыл</w:t>
        <w:br/>
        <w:t>ақынның күрделі ішкі әлемінің кілтін табуға, оның теренде</w:t>
        <w:br/>
        <w:t>жатқан қатпар-қабаттарын ашуға, “көпшіліктің тілегі мен</w:t>
        <w:br/>
        <w:t>ниетінен шығуға көмегін тигізеді. “Құтадғу білікті” тарихи-</w:t>
        <w:br/>
        <w:t>мәлени тұрғыда таллау обьектісіне айналдыру дамудың</w:t>
        <w:br/>
        <w:t>ортағасырлық кезеңіндегі түркі халықтарының қоғамдық</w:t>
        <w:br/>
        <w:t>ойының тарихына, көркемдік дәстүрінің одан әрі тиянақты</w:t>
        <w:br/>
        <w:t>зерттелуіне жол ашады. ;</w:t>
        <w:br/>
        <w:t>Ж. Баласағұн дастанында - мемлекетті басқару әдістерін,</w:t>
        <w:br/>
        <w:t>адамгершілік принциптерін, коғамдық- саяси мәні бар түрлі</w:t>
        <w:br/>
        <w:t>ережелер мен заңдарды, әдет-ғұрыптарды, әлеуметтік-</w:t>
        <w:br/>
        <w:t>экономикалық, мәдени т.б. мәселелерді өз дәуірінің талап-</w:t>
        <w:br/>
        <w:t>тілектері тұрғысынан жазып, өзін жоғары дәрежеде көрсете</w:t>
        <w:br/>
        <w:t>білді. Тұтастай алғанда, Баласағұн еңбегі жалпы филосо-</w:t>
        <w:br/>
        <w:t>фиялық мәселелерді алға тартқан және оларды өмірді</w:t>
        <w:br/>
        <w:t>тәжірибелік-әсемдік түрғыда көбірек зерттеген. Ғылымның</w:t>
        <w:br/>
        <w:t>сан саласын меңгеруге, жан-жақтылықты, жалпы әлемдік</w:t>
        <w:br/>
        <w:t>көзқарастарды қамти білуге талпыну Жүсіп өмір сүрген</w:t>
        <w:br/>
        <w:t>мәдени ортаның болмысына тән болатын.</w:t>
        <w:br/>
        <w:t>“Құтадғу білік” дастанының басты идеясы төрт принципке</w:t>
        <w:br/>
        <w:t>негізделіп жазылған. Біріншісі, мемлекетті дұрыс баскару</w:t>
        <w:br/>
        <w:t>үшін қара қылды қақ жаратындай әділ заңның болуы,</w:t>
        <w:br/>
        <w:t>екіншісі, бақ-дәулет, яғни елге қүт қонсын деген тілек,</w:t>
        <w:br/>
        <w:t>үшіншісі, ақыл-парасат, төртіншісі, қанағат- ынсап мәселесі.</w:t>
        <w:br/>
        <w:t>“Төрт түғырық” - өлшемдік қағида, “Құтадғу біліктің”</w:t>
        <w:br/>
        <w:t>құрылымдық арқауы. Күнтуды (Әділет), Айтолды (Дәулет),</w:t>
        <w:br/>
        <w:t>Өгдүлміш (Ақыл), Оғдұрмыш (Қанағат) бірін-бірі қисынмен</w:t>
        <w:br/>
        <w:t>толықтырып отыратын кейіпкерлер. Әділеттің ақ туы Күнтуды</w:t>
        <w:br/>
        <w:t>Елік - орталық, кіндік тұлға, себебі ізгілікті қоғамның</w:t>
        <w:br/>
        <w:t>мәңгілік арқауы - әділеттілік. Ол - ана сүтімен сүйекке</w:t>
        <w:br/>
        <w:t>сіңетін қасиет. Ал ақыл да, дәулет те, қанағатшылдық сезім де</w:t>
        <w:br/>
        <w:t>жүре бітетін қасиеттер. Оның үстіне тұрақтылықпен</w:t>
        <w:br/>
        <w:t>ерекшеленбейді. Дәулет баянсыз, тұрақсыз, түлеп, жаңғырып</w:t>
        <w:br/>
        <w:t>тұрады. Ақыл адалға да бітеді, қанағат сараңдықпен де</w:t>
      </w:r>
    </w:p>
    <w:p>
      <w:r>
        <w:t>шектесуі мүмкін. Олардың әрқайсысы жеке дара алып қара-</w:t>
        <w:br/>
        <w:t>ғанда дүниеге тұтқа бола алмайды, адамды бақытқа кенелте</w:t>
        <w:br/>
        <w:t>алмайды. Төртеуі бірлікке жеткен жағдайда ғана халық</w:t>
        <w:br/>
        <w:t>бақытқа кенеледі. Бектің бақыты халықтың бақыттылығында:</w:t>
        <w:br/>
        <w:t>Бақыт жеке басқа тән ұғым емес. Ол - халықтық сипаты бар</w:t>
        <w:br/>
        <w:t>201</w:t>
        <w:br/>
        <w:t>Жетік философ теориялық ғылымдарды да білуге, басқа</w:t>
        <w:br/>
        <w:t>ғылымдарда да қолдана білуге тиіс. Платон мен Аристотель</w:t>
        <w:br/>
        <w:t>нағыз философка әкімнін міндеттері жүктелуге тиіс деп</w:t>
        <w:br/>
        <w:t>санады, бірақ Платонның пікірінше, философ өзгермейтін</w:t>
        <w:br/>
        <w:t>ақиқаттарды меңзеп, мемлекетті басқаруды жоғары мақсатқа</w:t>
        <w:br/>
        <w:t>жетуге бөгет жасайтын ауыртпалық деп есептейді, ал әл-</w:t>
        <w:br/>
        <w:t>Фараби, керісінше, тіршілік істерден бойын аулақ салмайды,</w:t>
        <w:br/>
        <w:t>қайта адамдардың ақиқатқа жету жолына түсуіне көмектесуге</w:t>
        <w:br/>
        <w:t>ұмтылады. Бұл арада әл- Фараби дін мен философияны</w:t>
        <w:br/>
        <w:t>салыстырады. Оның пікірінше, тіршілік істерден бойын аулақ</w:t>
        <w:br/>
        <w:t>салмайды. Оның пікірінше, лін-фФилософияның ұқсасы: екеуі</w:t>
        <w:br/>
        <w:t>де жоғары принциптерге, бар заттардың бастамаларына</w:t>
        <w:br/>
        <w:t>түсінік береді. Бірақ философия дәлелдеуді, лін сенуді керек</w:t>
        <w:br/>
        <w:t>етеді. Заң шығарушы өте жақсы пайымлаулың арқасынла</w:t>
        <w:br/>
        <w:t>адамның мүдделеріне сай келуіне тиіс заңдарды дұрыс жүзеге</w:t>
        <w:br/>
        <w:t>асыра алады.</w:t>
        <w:br/>
        <w:t>Имам - ең жоғары дәрежеде теориялық білімі және</w:t>
        <w:br/>
        <w:t>қайырымды, ойшыл адам, мұның өзі оған аламдарға ақылшы,</w:t>
        <w:br/>
        <w:t>жетекші болып, оларды бақытқа жетуге бағыттап отыруға</w:t>
        <w:br/>
        <w:t>құқық береді.</w:t>
        <w:br/>
        <w:t>Сонымен, “философ”, “заң шығарушы”, “имам” және</w:t>
        <w:br/>
        <w:t>“бірінші басшы” ұғымдарды бір ұғымға саяды. Олар бір</w:t>
        <w:br/>
        <w:t>мақсатқа қызмет етеді, бірақ бұл мақсатты әртүрлі әдістермен</w:t>
        <w:br/>
        <w:t>жүзеге асырады. Аламдар бірлестіктерінің ерекшелік белгілері</w:t>
        <w:br/>
        <w:t>болып табылатын теориялық және практикалық қайырым-</w:t>
        <w:br/>
        <w:t>дылықтарға тек философияның көмегімен жетуге болады леп</w:t>
        <w:br/>
        <w:t>тұжырымдайды ұлы ғұлама. Міне, көріп отырсыздар, әл-</w:t>
        <w:br/>
        <w:t>Фарабидің әлеуметтік-әдептік саяси көзқарастарынан бүгінгі</w:t>
        <w:br/>
        <w:t>қоғамның көріністеріне пайдасы бар үндестік табамыз. Алам,</w:t>
        <w:br/>
        <w:t>мемлекет, ел басқару жөніндегі әл-Фарабилің өз заманында</w:t>
        <w:br/>
        <w:t>айтылған құнды пікірлерінің қазіргі таңда да қаншалықты</w:t>
        <w:br/>
        <w:t>маңызды екеніне көз жеткізіп отырмыз.</w:t>
        <w:br/>
        <w:t>Түйіндеп айтқанда, ұлы ғұлама Әбу-Насыр әл-Фарабидің</w:t>
        <w:br/>
        <w:t>философиялық, логикалық-гносеологиялық, әлеуметтік пікір-</w:t>
        <w:br/>
        <w:t>лерімен, әсемдік, теориялық, жаратылыстану ғылымдары</w:t>
        <w:br/>
        <w:t>салаларындағы пікірлерімен, ғылыми тұжырымдарымен жете</w:t>
        <w:br/>
        <w:t>танысу оның дәуірін терең түсініп, бойлауға мүмкіндік береді.</w:t>
        <w:br/>
        <w:t>Оның ғылыми ой-пікірлері өзінен кейінгі дәуірдегі Шығыс.</w:t>
        <w:br/>
        <w:t>пен Еуропа халықтарының философиялық, әсемдік,</w:t>
        <w:br/>
        <w:t>қоғамдық әдептік ой- пікірдің және өнердің дамуына, жалпы ”</w:t>
        <w:br/>
        <w:t>199</w:t>
        <w:br/>
        <w:t>Отаншылдық пен ізгілік, Ерлік, Махаббат, Әділдік, Адам-</w:t>
        <w:br/>
        <w:t>гершілік философиялық тұрғыда түсіндіріліп, бәрі де солар-</w:t>
        <w:br/>
        <w:t>дың бойына жинақталған. Мысалы, ақылды Аязби “жаман</w:t>
        <w:br/>
        <w:t>адам атанса да, хан жарандарынан озып шығады”. Алдар көсе.</w:t>
      </w:r>
    </w:p>
    <w:p>
      <w:r>
        <w:t>Тазша бала бейнелері - халық тапқырлығының жарқын</w:t>
        <w:br/>
        <w:t>көрінісі. Ал эпостық жырлардағы Баян, Қозы, Қобыланды,</w:t>
        <w:br/>
        <w:t>Құртқа, Алпамыс образдары сұлулық пен қаһармандық</w:t>
        <w:br/>
        <w:t>деңгейіне көтеріліп, олардың ой-арманын, мүддесін халық</w:t>
        <w:br/>
        <w:t>ойымен, болмысымен бірге ұштастырып жатыр.</w:t>
        <w:br/>
        <w:t>Қазақ халқының фольклорында философиялық ой-пікірге</w:t>
        <w:br/>
        <w:t>толы шешендік сөздер, мақал-мәтелдер молынан кездесіп,</w:t>
        <w:br/>
        <w:t>ұлттық “ерекшелігіміздің қайталанбас белгілері болып</w:t>
        <w:br/>
        <w:t>табылады. Шешендік сөз, мақал-мәтелдер қазақ дүние-</w:t>
        <w:br/>
        <w:t>танымының ежелгі бастапқы түрлерінің бірі болып табылады.</w:t>
        <w:br/>
        <w:t>Шешендік сөздер Асанқайғы, Жиренше, Аязбиден басталады.</w:t>
        <w:br/>
        <w:t>Қазақтар ертеде шешен адамдарды “би” деп атаған. Төлеби,</w:t>
        <w:br/>
        <w:t>Мөңке, Қазыбек би, Әйтеке би сияқты билер айтыпты деген</w:t>
        <w:br/>
        <w:t>халық арасында көптеген шешендік сөздер бар.</w:t>
        <w:br/>
        <w:t>Аңыздың бір ерекшелігі оның жалпыхалықтық мазмүн-</w:t>
        <w:br/>
        <w:t>дылығында дер едік. Барлық халықтардың аңыздарында</w:t>
        <w:br/>
        <w:t>өзіндік үксастықтар да кездеседі. Сондай-ақ, қазақ</w:t>
        <w:br/>
        <w:t>фольклорында аңыздардың көшпелілік төл ерекшеліктері,</w:t>
        <w:br/>
        <w:t>бегілері бірлен байқалады. Себебі олар - біздің тұрмыс-</w:t>
        <w:br/>
        <w:t>салтымыздың, болмысымыздың негізінде туған аңыздар.</w:t>
        <w:br/>
        <w:t>Мәселен, біздегі аңыздардың ерекше бір белгісі ондағы</w:t>
        <w:br/>
        <w:t>нанымдардың ислам, христиан сияқты таптық қоғам дін-</w:t>
        <w:br/>
        <w:t>деріне Негізделмей, зороастршылдық, космология (ғарыш-</w:t>
        <w:br/>
        <w:t>тану), тотемдік, шамандық наным-сенімдеріне табан тіреуінде</w:t>
        <w:br/>
        <w:t>екені анық.</w:t>
        <w:br/>
        <w:t>Дала аңыздарында халық арасында Қорқыт асқан күйші,</w:t>
        <w:br/>
        <w:t>қобызшы болғандығын айта келіп, табиғаттың дүлей күшіне</w:t>
        <w:br/>
        <w:t>қарсы күрескен, өліммен алысқан алып жанды танытады.</w:t>
        <w:br/>
        <w:t>Қорқыт - халық ұғымынша болашақты көре білетін</w:t>
        <w:br/>
        <w:t>философ, әрі қобызшы. Қорқыт еліне байланысты тараған</w:t>
        <w:br/>
        <w:t>аңыздарда ұлы күйшінің барлық өмірі күй шығаруға</w:t>
        <w:br/>
        <w:t>арналғандығы айтылады. Ол өзінің астындағы жалғыз түйесін</w:t>
        <w:br/>
        <w:t>сойып, терісін қобызына шанақ етіпті дейтін сөз бар.</w:t>
        <w:br/>
        <w:t>Қорқыт - ежелгі түркі тайпаларының ІХ-Х ғасырда Сыр</w:t>
        <w:br/>
        <w:t>бойында ғұмыр кешкен ұлы ойшылы, философы, жырауы,</w:t>
        <w:br/>
        <w:t>қобызшысы. Қорқыт шаман дінінің атасы болған. ІХ-Х</w:t>
        <w:br/>
        <w:t>190</w:t>
        <w:br/>
        <w:t>философияны теориялық, және практикалық деп екіге бөледі.</w:t>
        <w:br/>
        <w:t>Теориялық философия өзгермейтін, өткінші емес заттарды</w:t>
        <w:br/>
        <w:t>практикалық немесе жасауға болатын заттарды зерттейді.</w:t>
        <w:br/>
        <w:t>Философия, әл-Фарабидің пікірінше, адамда ғана тән “ең</w:t>
        <w:br/>
        <w:t>ерекше” игілік ақыл-парасат арқылы меңгеріледі. Ақыл</w:t>
        <w:br/>
        <w:t>парасаттың қызметі қалай болса солай бет алды жүргізілмеуге</w:t>
        <w:br/>
        <w:t>тиіс, онда мақсаттылық сипат болуға тиіс. Оның негізін</w:t>
        <w:br/>
        <w:t>логика ғылымы қарастыратын ойлаудың жүйелі әдістері</w:t>
        <w:br/>
        <w:t>құрады. Әл-Фарабидің атап көрсеткеніндей, адам өзінің</w:t>
        <w:br/>
        <w:t>бақытқа жету жолын логикадан бастағаны жөн.</w:t>
        <w:br/>
        <w:t>Бір сөзбен айтқанда, әл-Фараби адамның көздеген</w:t>
        <w:br/>
        <w:t>мақсатына жетуі оның өзіне ғана байланысты екенін айтады.</w:t>
        <w:br/>
        <w:t>Алам рухани жағынан үнемі өзін-өзі жетілдіріп отыруға тиіс,</w:t>
        <w:br/>
        <w:t>адам тек ақиқатты, айналадағы дүниені танып білу арқылы</w:t>
        <w:br/>
        <w:t>жетіледі деп түйін жасайды.</w:t>
        <w:br/>
        <w:t>Әл-Фарабидің адамзаттың саясат, алам, қоғам жөніндегі</w:t>
      </w:r>
    </w:p>
    <w:p>
      <w:r>
        <w:t>ойлары да, өзінің “Фусул ал-малани” (Мемлекеттік қайрат-</w:t>
        <w:br/>
        <w:t>керлердің нақыл сөздері) рисаласында қарастырылады. Бұл</w:t>
        <w:br/>
        <w:t>рисаланың тақырыптары әртүрлі болса да, негізінен бір</w:t>
        <w:br/>
        <w:t>мақсатқа - адам мен қоғамның ара-қатынасының жетілуіне</w:t>
        <w:br/>
        <w:t>арналған. Еңбектің өзіне тән бір ерекшелік сипаты - дене</w:t>
        <w:br/>
        <w:t>және рухани құбылыстардың салыстырмалығы болып</w:t>
        <w:br/>
        <w:t>табылады.</w:t>
        <w:br/>
        <w:t>Әл-Фараби “Аламзаттық саясатта” адамзат қоғамын</w:t>
        <w:br/>
        <w:t>талдауды қаладан бастаса, “Нақыл сөздерінде...” ол мұны</w:t>
        <w:br/>
        <w:t>шағын ұядан -- отбасынан немесе үй ішінен бастайды.</w:t>
        <w:br/>
        <w:t>Аристотель сияқты ол шаңырақты бірнеше бөлікке - ері мен</w:t>
        <w:br/>
        <w:t>әйелі, қожайыны мен қызметшісі, ата-анасы мен баласы,</w:t>
        <w:br/>
        <w:t>мүлкі және оның иесі деп бөледі. Үй ішінің өзіне тән мақсаты</w:t>
        <w:br/>
        <w:t>болады, бірақ қаланын бір бөлшегі болғандықтан, ол қаланың</w:t>
        <w:br/>
        <w:t>ортақ мақсатына қызмет етуге бейім, сөйтіп бұл арада</w:t>
        <w:br/>
        <w:t>адамның өз басынын мүдделерін қоғам мүдделеріне</w:t>
        <w:br/>
        <w:t>бағындыру туралы пікір айтылады. Бұл жерде әл-Фарабидің</w:t>
        <w:br/>
        <w:t>қала дегенін мемлекет деп түсіне отырып, оның ойларынан</w:t>
        <w:br/>
        <w:t>үлкен азаматтық ізгілікшілдіктің биік көріністерін табамыз.</w:t>
        <w:br/>
        <w:t>Мүнда тек адамның жеке басының мүдделері ғана емес,</w:t>
        <w:br/>
        <w:t>сондай-ақ қоғам мүлделерін жоғары санауы азаматтықтың,</w:t>
        <w:br/>
        <w:t>адамгершіліктің касиетті көріністері деп білеміз.</w:t>
        <w:br/>
        <w:t>Әл-Фараби адам міндетті түрде адал ниетті болу керек деп</w:t>
        <w:br/>
        <w:t>есептейді. Өйткені игі істер атқарып, мұның төлеуін күтсе,</w:t>
        <w:br/>
        <w:t>адам бұл істерін жамандыққа айналдырды.</w:t>
        <w:br/>
        <w:t>198</w:t>
        <w:br/>
        <w:t>%44</w:t>
        <w:br/>
        <w:t>Кімде кім көпшілік қамын жесе,</w:t>
        <w:br/>
        <w:t>Мәнігілік шәрбәт сусын солар ішер;</w:t>
        <w:br/>
        <w:t>- деп Сүлеймен осы ұғымды айтып отыр (1).</w:t>
        <w:br/>
        <w:t>Шығарманың тағы бір құндылығы мұнда ислам дініне</w:t>
        <w:br/>
        <w:t>үндеумен қатар, ислам дүниесінде кездесетін кейбір</w:t>
        <w:br/>
        <w:t>қайшылықтарды да бүкпесі: суреттейді.: Сондай-ақ</w:t>
        <w:br/>
        <w:t>Шығыстың үлгілеріне тән суреттемелер жаза білді. Өз ұстазы</w:t>
        <w:br/>
        <w:t>Ахмет Йассауиды пір тұтып былай дейді:</w:t>
        <w:br/>
        <w:t>Шариғатты сөйлеген,</w:t>
        <w:br/>
        <w:t>Хақиқатты іздеген.</w:t>
        <w:br/>
        <w:t>Шындық үшін сайысқан.</w:t>
        <w:br/>
        <w:t>Бабалар басы Арыстанбаб -</w:t>
        <w:br/>
        <w:t>Шайғым Ахмет Иассауи -</w:t>
        <w:br/>
        <w:t>Ұстазы МИассауиды бабалардың бабасына теңеуінен</w:t>
        <w:br/>
        <w:t>Сүлейменнің өз ұстазына деген шынайы ілтипатын, үлкен</w:t>
        <w:br/>
        <w:t>құрметін аңғарамыз. Иассауи де Сүлейменді өзінің ең жақын</w:t>
        <w:br/>
        <w:t>талантты мұрагерлерінің бірі деп есептеді.</w:t>
        <w:br/>
        <w:t>ХАНДЫҚ ДƏУІРДЕГІ ФИЛОСОФИЯ</w:t>
        <w:br/>
        <w:t>Еліміздің тарихында ерекше орын алатын кезең ХҮ ғасыр</w:t>
        <w:br/>
        <w:t>- қазақ хандығының құрылып, нығая бастаған шағы. Осы</w:t>
        <w:br/>
        <w:t>кезде өмір сүрген Мұхаммед Хайдар Дулати (1499-1552)</w:t>
        <w:br/>
        <w:t>қазақтың тарих философиясын тұнғыш қалыптастырған</w:t>
        <w:br/>
        <w:t>тұлға болды. Онын “Тарих- и- Рашиди“ еңбегі ең құнды</w:t>
      </w:r>
    </w:p>
    <w:p>
      <w:r>
        <w:t>шығармаларының бірі. Онда адамгершілік, адам құндылық-</w:t>
        <w:br/>
        <w:t>тары, әлем, дүние, өз замандастары туралы философиялық</w:t>
        <w:br/>
        <w:t>пайымдаулар бар. Дулатилің құнарлы әдеби тілі, кітаптың бай</w:t>
        <w:br/>
        <w:t>мазмұны, ондағы тарихи дәйекті дәлелдер оның өз</w:t>
        <w:br/>
        <w:t>шығармасына деген үлкен жауапкершілігін, білімдарлығын,</w:t>
        <w:br/>
        <w:t>ойшылдығын көрсетеді.</w:t>
        <w:br/>
        <w:t>“Тарихи- и- Рашиди” тек тарихи ескерткіш емес, сонымен</w:t>
        <w:br/>
        <w:t>қатар үлкен әдеби жәлігерлер қатарына жатады. Шығармадан</w:t>
        <w:br/>
        <w:t>М.Х. Дулатидің өз заманын, ондағы тарихи оқиғаларды нәзік</w:t>
        <w:br/>
        <w:t>сезінген, дұрыс түсіне білген ойшыл қайраткер тұлға екенін</w:t>
        <w:br/>
        <w:t>байқаймыз. Әсіресе қазақ тарихы үшін белгісіз болып келген</w:t>
        <w:br/>
        <w:t>209</w:t>
        <w:br/>
        <w:t>дамыту барысында тағы да батыстық үлгілерге еліктесек,</w:t>
        <w:br/>
        <w:t>қателесер едік. Біз түркілік төл дәстүрімізді сақтай отырып.</w:t>
        <w:br/>
        <w:t>ұлттық ойлау, ұлттық болмыс - ерекшеліктері бар қазак</w:t>
        <w:br/>
        <w:t>философиясын Шығыс философиясының үлкен бір саласы</w:t>
        <w:br/>
        <w:t>ретінде қалыптастыруымыз, сол деңгейге көтеруіміз керек.</w:t>
        <w:br/>
        <w:t>Шалкиіз шығармаларының өзіндік ерекшелігі -- ондағы</w:t>
        <w:br/>
        <w:t>философиялық толғаныстардың молдығы. Шалкиіз, сөз жоқ,</w:t>
        <w:br/>
        <w:t>- өз заманының перзенті. Арада төрт жарым ғасырдай уақыт</w:t>
        <w:br/>
        <w:t>әтсе: де, оның философиялық пайымдары, өз дәуірін дәл</w:t>
        <w:br/>
        <w:t>ттүсінуі оның үлкен кеменгер, алып жыршы болғандығын</w:t>
        <w:br/>
        <w:t>айқындай түседі.</w:t>
        <w:br/>
        <w:t>Көркем шығарма қашан да сол заманның, өзі өмір сүрген</w:t>
        <w:br/>
        <w:t>“дәуірмен, сол-кездің ой-өрісімен салыстырылып бағаланбақ,</w:t>
        <w:br/>
        <w:t>өлшенбек. Шалкиіздің философиялық ойлары терең</w:t>
        <w:br/>
        <w:t>мағыналы, өз заманын сұңғылалықпен түсіне білген, ұзақ</w:t>
        <w:br/>
        <w:t>толғанудың жемісі. Бүл. ерекшеліктер жыраулың асқан</w:t>
        <w:br/>
        <w:t>даналықтың, терең ақыл-ойдың иесі болғандығын көрсетеді.</w:t>
        <w:br/>
        <w:t>Біз бұдан ШПалкиіз., ойларының, шығармаларының</w:t>
        <w:br/>
        <w:t>өміршеңдігін, уақыт сынынан өтіп, ұрпақ жадында ұмтылмай</w:t>
        <w:br/>
        <w:t>сақталуының сырын ұғамыз.</w:t>
        <w:br/>
        <w:t>Шалкиіздін ақыл-нақыл, мақал-мәтелге айналған талай</w:t>
        <w:br/>
        <w:t>сөздері өзінің аз сөзге көп мағына сыйғызған, айтпақ ойын</w:t>
        <w:br/>
        <w:t>дәл бере алатын сөздерді іріктеп қолдана білуі оның үлкен</w:t>
        <w:br/>
        <w:t>талант иесі болғандығын көрсетеді.</w:t>
        <w:br/>
        <w:t>Қазақ ақын-жырауларының шығармалары, негізінен</w:t>
        <w:br/>
        <w:t>көшпенділер болмысы, ата-қоныс, қоғам, сол кездегі</w:t>
        <w:br/>
        <w:t>әлеуметтік жағдайларға, батырлық, адамгерінілік өмір</w:t>
        <w:br/>
        <w:t>мәселелеріне байланысты болып келеді.</w:t>
        <w:br/>
        <w:t>Осы тұрғылан алғанда, Шалкиіз шығармашылығында, бір</w:t>
        <w:br/>
        <w:t>қалыпқа түскен философиялық көзқарас жоқ. Мұның себебі,</w:t>
        <w:br/>
        <w:t>біздің пайымдауымызша, Шалкиіз шығармашылығының</w:t>
        <w:br/>
        <w:t>“біздерге дейінгі үрпаққа толық жетпеуі бір себеп болар деп</w:t>
        <w:br/>
        <w:t>ойлаймыз. Дегенмен, қолда бар толғаулардың өзі адам, қоғам,</w:t>
        <w:br/>
        <w:t>өмір, табиғат жайында терең түсініктер береді.</w:t>
        <w:br/>
        <w:t>Дүниеде тұрақты, мәңгілік ештеңе де жоқ, әлем бір</w:t>
        <w:br/>
        <w:t>орында тұрмайды, бәрі фәнилік, бәрі өткінші дейді жырау.</w:t>
        <w:br/>
        <w:t>Өмір қысқа екен, бұл жалған басы жұмыр пенденің бәрінде</w:t>
        <w:br/>
        <w:t>де өтеді екен, демек осы аз ғұмырды дүниелегі бар қызықты</w:t>
        <w:br/>
        <w:t>тегіс көріп, думандатып өткізу керек - деп жырау өмір мен</w:t>
      </w:r>
    </w:p>
    <w:p>
      <w:r>
        <w:t>өлім мәселесі жайында философиялық пайым жасайды.”</w:t>
        <w:br/>
        <w:t>215</w:t>
        <w:br/>
        <w:t>оның көп мәліметтері қазіргі тарих философиясына көп</w:t>
        <w:br/>
        <w:t>көмегін тигізуде.</w:t>
        <w:br/>
        <w:t>М.Х. Дулати өзінен бұрынғы, заманындағы тарихи</w:t>
        <w:br/>
        <w:t>оқиғаларды обьективті қарастырып, оларды эмпирикалық</w:t>
        <w:br/>
        <w:t>жүйелі түрде зерттейді. Осы ерекшелігі арқылы ол қазақ</w:t>
        <w:br/>
        <w:t>тарихи философиясын бастап берді. Оқиғалардың өзара</w:t>
        <w:br/>
        <w:t>байланыстылығы, ішкі даму логикасы, деректердің баяндалуы</w:t>
        <w:br/>
        <w:t>мен қолданылуы, олардың бағалануы Дулатидың шығармашы-</w:t>
        <w:br/>
        <w:t>лығында қазірі тарих философиясына қойылатын</w:t>
        <w:br/>
        <w:t>талаптардың үрдісінен шығып жатады. Онысы кемшіліксіз де</w:t>
        <w:br/>
        <w:t>емес, ол өз заманындағы тарихи-әлеуметтік және ғылыми</w:t>
        <w:br/>
        <w:t>деңгейлермен өлшенуі тиіс. Дегенмен Дулати жалпы жоғары</w:t>
        <w:br/>
        <w:t>санада тарихи- философиялық түжырымдар жасауды мұрат</w:t>
        <w:br/>
        <w:t>еткен. Олар нәтижесіз емес. Дулати ұлтымыздың қазақ</w:t>
        <w:br/>
        <w:t>ретінде қалыптасу басында өмір сүріп, қызмет атқарды,</w:t>
        <w:br/>
        <w:t>қоғамдық ойдың дамуына, ұлттық философиялық білімнің</w:t>
        <w:br/>
        <w:t>мағынасын кеңейтуге үлкен үлес қосты. Ойлау дәстүрлерін</w:t>
        <w:br/>
        <w:t>жаңартуға, байытуға, тарихи өлшемді ескере отырып, біршама</w:t>
        <w:br/>
        <w:t>еңбек сіңірді.</w:t>
        <w:br/>
        <w:t>Қазақтың тарих философиясын дамытқан өз заманының</w:t>
        <w:br/>
        <w:t>үздік тарихшысы Қадырғали Қосынұлы Жалайыр (1530-1604)</w:t>
        <w:br/>
        <w:t>болды.</w:t>
        <w:br/>
        <w:t>Қадырғали Жалайыр еңбектеріндегі ең басты Идея -</w:t>
        <w:br/>
        <w:t>тұрақты қоғам орнату мәселесі. Оның алғышарты ретінде</w:t>
        <w:br/>
        <w:t>дінге негізделген ұлттық келісім, қоғамдық қатынастардың</w:t>
        <w:br/>
        <w:t>әділдігіне, басшылардын мемлекеттік даналығына сенген,</w:t>
        <w:br/>
        <w:t>әлеуметтік және мәдени-психологиялық түтастық аясында</w:t>
        <w:br/>
        <w:t>қалыптасқан рухани идеялар аталған. Тұрақты қоғам болған</w:t>
        <w:br/>
        <w:t>жерде тұрақты қатынастар, тұрақты тәрбие, адамгершілік,</w:t>
        <w:br/>
        <w:t>ізгілік, ойлау жүйелері қалыптасады. Ол кезде қоғамдық</w:t>
        <w:br/>
        <w:t>өзгерістер “жоғарының” меңзеуімен жүргізіледі. Дінбасылар</w:t>
        <w:br/>
        <w:t>қоғамның күнделікті істеріне тікелей араласпады. Олар</w:t>
        <w:br/>
        <w:t>өмірдің жетіспейтін жақтарын көріп-білумен қатар оған</w:t>
        <w:br/>
        <w:t>сәйкес келмейтін кемшіліктерін аңғарды. Бірақ өздері</w:t>
        <w:br/>
        <w:t>аластатылған күнделікті тіршіліктен олар өз жоспарларын</w:t>
        <w:br/>
        <w:t>жасауға көп кеңшілік, еркіндік алды. Дегенмен оларды іске</w:t>
        <w:br/>
        <w:t>асыру мүмкіншіліктері өте аз еді.</w:t>
        <w:br/>
        <w:t>Осыдан келіп аса маңызды жобаларды өлерменлікпен іске</w:t>
        <w:br/>
        <w:t>асыруға ұмтылыс пайда болды. Қазақ ойының ерекшелігін</w:t>
        <w:br/>
        <w:t>аңғартатын осы бағыт ақылдың болмыспен қабысуын,</w:t>
        <w:br/>
        <w:t>219</w:t>
        <w:br/>
        <w:t>макрокосм (алем және акбар) болса, ал адам микрокосм (алем</w:t>
        <w:br/>
        <w:t>және асғар). Осы адамға бүкіл болмыстың өлшемі болуға</w:t>
        <w:br/>
        <w:t>мүмкіндік береді, ол жай микроскомнан да үлкен. Адам құдай</w:t>
        <w:br/>
        <w:t>мен әлем арасындағы байланыс, өз бойында құдайлық және</w:t>
        <w:br/>
        <w:t>жаратылыстық бастауларды үйлестіреді. Бүл ғарыштық пен</w:t>
        <w:br/>
        <w:t>феноменалдықтың тұтастығын қалыптастырады. Болмыстың</w:t>
        <w:br/>
        <w:t>тұтастығы жайлы идея - құдай субстанциясы - бүкіл</w:t>
      </w:r>
    </w:p>
    <w:p>
      <w:r>
        <w:t>жаратылыстың имманнентік себебі. Ол мәңгі, сонымен қатар</w:t>
        <w:br/>
        <w:t>ұдайы қозғалыста, әртүрлі қалыптарда көрініс береді.</w:t>
        <w:br/>
        <w:t>Сопылық тану теориясында негізгі орынды шындықты</w:t>
        <w:br/>
        <w:t>мистикалық меңгеру алады. Құдай - Ақиқат зерде өрісінен</w:t>
        <w:br/>
        <w:t>биік, өйткені ол мәңгі, ал өткінші дүниенің ауқымы</w:t>
        <w:br/>
        <w:t>мәңгілікке жетпейді. Сопы-ойшылдар рациональды білімнің</w:t>
        <w:br/>
        <w:t>құнын жоққа шығармады, бірақ, сонымен қатар оның</w:t>
        <w:br/>
        <w:t>мүмкіндіктерінің шектелуін атап көрсетті. Сопылар үшін</w:t>
        <w:br/>
        <w:t>таным пәні дін ауқымымен шектеледі.</w:t>
        <w:br/>
        <w:t>Құдай жолын түсіну барлық адамдардың қолынан келе</w:t>
        <w:br/>
        <w:t>бермейді. Бұл алланың қалауымен тандаулы адамдарға ғана</w:t>
        <w:br/>
        <w:t>тән болады. Бұл діни бекзаттың бөлінуіне, ақикат, эзотеристік</w:t>
        <w:br/>
        <w:t>білімді меңгерген адамдар мен қарапайым адамдардың</w:t>
        <w:br/>
        <w:t>ажыратылуына әкеліп соғады. Эзотеристік пен экзотеристік</w:t>
        <w:br/>
        <w:t>білімнің болуы сопыларға діни нанымның басты түсінігін</w:t>
        <w:br/>
        <w:t>сақтап қалуға мүмкіндік берді. Әркім ілімді өзінше түсінеді.</w:t>
        <w:br/>
        <w:t>Ал ерекше адамдар маңызды ілімді меңгереді. Ақиқатты</w:t>
        <w:br/>
        <w:t>түсінуді ауызша сөзбен жеткізу мүмкін емес, ол - күпия.</w:t>
        <w:br/>
        <w:t>Әркімнің өз түсінігі бар, сонлықтан да үндемеу қажет,</w:t>
        <w:br/>
        <w:t>үнсіздік жоғары даналық белгісі. Үнсіздікте ақиқатты жақсы</w:t>
        <w:br/>
        <w:t>түсінуге болады, себебі “білген сөйлемейлі, сөйлеген</w:t>
        <w:br/>
        <w:t>білмейді”. ! ) :</w:t>
        <w:br/>
        <w:t>Ақиқатты білдірудің жалғыыу/| әдіі - қиялды</w:t>
        <w:br/>
        <w:t>қанаттандыратын нышандар мен белгілер тілі. Нақыл-өсиет</w:t>
        <w:br/>
        <w:t>сөздер, астарлы сөздер, метафоралар (ауыспалы сөздер) қажет.</w:t>
        <w:br/>
        <w:t>Аламдық МЕН мен ғарыштық МЕН-нің ара қатысы мұхит</w:t>
        <w:br/>
        <w:t>пен тамшының салыстыруымен беріледі. Сонымен, таным</w:t>
        <w:br/>
        <w:t>өресі - масаю, ақиқат-шарап, сопы - мас, пайғамбар, үстаз -.</w:t>
        <w:br/>
        <w:t>шарап құюшы. Сопы ақындардың ортасында осындай ойлар</w:t>
        <w:br/>
        <w:t>көптен тараған.</w:t>
        <w:br/>
        <w:t>Иассауидің басты көздеген мақсаты- құдаймен табысу,</w:t>
        <w:br/>
        <w:t>оның бейнесін көру. Құдайды .тану сопылар үшін бүкіл</w:t>
        <w:br/>
        <w:t>өмірдің мәні болып табылады. Иассауи былай дейді: “Кім де</w:t>
        <w:br/>
        <w:t>205</w:t>
        <w:br/>
        <w:t>тағдырын, бұрынғы наным-сенімдерін Жүсіп шығармасы</w:t>
        <w:br/>
        <w:t>арқылы танып білеміз.</w:t>
        <w:br/>
        <w:t>Түркі халықтарының орта ғасыр кезінде бі) жола араб</w:t>
        <w:br/>
        <w:t>жазуына көшуі өмірге көптеген ғылыми жаңалықтарды алып</w:t>
        <w:br/>
        <w:t>келді. Сонымен қатар бұл кез шығыс әлемінде сопылық</w:t>
        <w:br/>
        <w:t>ағымының әсері күшейіп, бірте-бірте қанатын кең жайып</w:t>
        <w:br/>
        <w:t>дами бастаған кезі еді. Бұл кезең Орта Азия мұсылмандары</w:t>
        <w:br/>
        <w:t>үшін де аса жауапты уақыт болатын. Осы шақта елдің бір-</w:t>
        <w:br/>
        <w:t>лігін, халықтың татулығын, адамгершілік пен имандылықты,</w:t>
        <w:br/>
        <w:t>Алла Тағала адалдықты көксеген, соны Ту етіп, өз</w:t>
        <w:br/>
        <w:t>шығармаларына арқау еткен ақын-шайырлар тобы тарих</w:t>
        <w:br/>
        <w:t>сахнасына шықты. Олардың ішінде ерекше талантымен көзге</w:t>
        <w:br/>
        <w:t>түскендер - хорезмдік Ахмет Үтінеки, Ахмет Иассауи;</w:t>
        <w:br/>
        <w:t>Сүлеймен Бақырғали (Отырар өлкесінен), тағы басқа да</w:t>
        <w:br/>
        <w:t>көптеген сопылық әдебиет өкілдері болды. Бұлардың</w:t>
        <w:br/>
        <w:t>арасында асқан шеберлігімен, елге сыйлылығымен;</w:t>
        <w:br/>
        <w:t>қайрымдылық пен мейрімділікті өмірге арқау етіп, бүкіл түркі</w:t>
        <w:br/>
        <w:t>жұртын татулыққа, тазалыққа үндеген, қасиетті әулиесі</w:t>
        <w:br/>
        <w:t>атанған Құл Қожа Ахмет Хазреті Сұлтан Иассауи еді.</w:t>
      </w:r>
    </w:p>
    <w:p>
      <w:r>
        <w:t>Ахмет Иассауи - ХП ғасырда көне түркі тілінде жазылған</w:t>
        <w:br/>
        <w:t>“Диуани Хикмет” (“Даналық кітабы”) кітабының авторы.</w:t>
        <w:br/>
        <w:t>Бүл өмірлің азабын көп көрген Қожа Ахмет тақуалыққа</w:t>
        <w:br/>
        <w:t>бет алып, тағдырға сенуді уағыздайды, содан дүние</w:t>
        <w:br/>
        <w:t>қызығынан безіп тарки дүниеге салынады. О дүниенің:</w:t>
        <w:br/>
        <w:t>мәнгілгін жырлайды. Өз танымы бойынша Иассауи сопы</w:t>
        <w:br/>
        <w:t>болды. Мұсылмандық ішінде ұстамдылық және тақуалықты</w:t>
        <w:br/>
        <w:t>уағыздап, сопылық ілімін ұстанды. Еңбекші бұқарадан</w:t>
        <w:br/>
        <w:t>шыққан ойшыл дүние қызығынан түңілуге бет алды.</w:t>
        <w:br/>
        <w:t>Байлықтың азғындығын, бай адамдар жұмаққа жетіп, құдай</w:t>
        <w:br/>
        <w:t>рахымын иелене алмайды деп түсінді. Мұндай ойлар тек қана</w:t>
        <w:br/>
        <w:t>оның емес, басқа да кедей отбасыларынан шыққан адамдарға</w:t>
        <w:br/>
        <w:t>тән болды.</w:t>
        <w:br/>
        <w:t>Сопылық мұсылман дінінің бір түрі ретінде ведтік үнді</w:t>
        <w:br/>
        <w:t>философиясының, еуропалық гностицизм, гректік жаңа</w:t>
        <w:br/>
        <w:t>плотиншылдық, зороастршылдық, христиандық, мистицизм</w:t>
        <w:br/>
        <w:t>ағымдарын және басқаларының кейбір жақтарын зерделеді:</w:t>
        <w:br/>
        <w:t>Бүгінгі таңда сопылық біртұтас дүниетанымдық бағыт емес.</w:t>
        <w:br/>
        <w:t>Адамның өзіндік өмір тәжірбиесінен, мистикалық толға-</w:t>
        <w:br/>
        <w:t>нысынан әр адамның өзінше ой туындайтындығы белгілі.</w:t>
        <w:br/>
        <w:t>Сондықтан да, мистикалық толғаныстың әдістері игерілетін;</w:t>
        <w:br/>
        <w:t>203</w:t>
        <w:br/>
        <w:t>практикалық қолданбалы қағида. Әйтсе де, әрине, сопылыққа</w:t>
        <w:br/>
        <w:t>жекелеген діни мистицизм бұрыннан бар жалпы (дүниенің</w:t>
        <w:br/>
        <w:t>жаратылуы, құдай, оның табиғатқа ықыласы, табиғаттағы</w:t>
        <w:br/>
        <w:t>адамның орны жайлы ұғымдар сияқты) ережелері де болды.</w:t>
        <w:br/>
        <w:t>Сопылықта басты қағида болмыс тұтастығы еді. Ол үш</w:t>
        <w:br/>
        <w:t>деңгейде - (абсолют, аттар (архетиптер) және феномен-</w:t>
        <w:br/>
        <w:t>тальдық дүние) - көрініс береді. Абсолют - бүл құдай,</w:t>
        <w:br/>
        <w:t>ақикат, жалқы шындық, дүние болса, құдайдың көлеңкесі, ал</w:t>
        <w:br/>
        <w:t>олардың арасында атаулар (пайғамбарлар) тұр. Олар абсолют-</w:t>
        <w:br/>
        <w:t>тік пен көзге көрінетін материалдық болмыс арасын</w:t>
        <w:br/>
        <w:t>жалғастырушы. Бұл “күдіретті атаулар” құдайдың модусы мен</w:t>
        <w:br/>
        <w:t>атрибутын білдіретін теологиялық санат болуымен қатар,</w:t>
        <w:br/>
        <w:t>құдай идеясының өмір сүруінің арқасында философиялық</w:t>
        <w:br/>
        <w:t>ұғым болып табылады. Осы жерде жаңа платоншылдық</w:t>
        <w:br/>
        <w:t>ықпалы көрінеді. Ол бойынша идеялардың көрініс беру</w:t>
        <w:br/>
        <w:t>қалпы, олардың да өзі одан гөрі жоғары тұрған, тағы сол</w:t>
        <w:br/>
        <w:t>сиякты жоғары қүдай идеясына дейін көтеріле береді.</w:t>
        <w:br/>
        <w:t>Сонымен адамгершілік еш жерде нақты өмір сүрмейді, әйтсе</w:t>
        <w:br/>
        <w:t>де, бір элемент ретінде ол әрбір адамның болмысына белгілі</w:t>
        <w:br/>
        <w:t>бір көлемде қатысады. Бұдан шығатын қорытынды: күдіретті</w:t>
        <w:br/>
        <w:t>атаулар құпия тылсым әлемдегі, ал феноменалды дүние</w:t>
        <w:br/>
        <w:t>дегеніміз біздің нақты өміріміздегі құдайдың баршылығын</w:t>
        <w:br/>
        <w:t>көрсетеді. Көріп отырғанымыздай, ақикат, абсолютті</w:t>
        <w:br/>
        <w:t>болмысты тек қүдай иеленелі. Қалғанының бәрін сол</w:t>
        <w:br/>
        <w:t>жаратқан. Бұл жаңа платоншы Проклдің тұжырымы.</w:t>
        <w:br/>
        <w:t>Күліретті болмысқа қарағанда әлемнің барлығы содан жара-</w:t>
        <w:br/>
        <w:t>тылып, екінші орында есептелінді. Осы бойынша “Тұтас</w:t>
        <w:br/>
        <w:t>болмыс” үштігінде:</w:t>
        <w:br/>
        <w:t>1. Алғашқыда тұтас болмыс өз бойында болған.</w:t>
        <w:br/>
        <w:t>2. Одан соң өз шегінен шығады.</w:t>
        <w:br/>
        <w:t>3. Ақыр соңында өзіне қайтып оралады.</w:t>
      </w:r>
    </w:p>
    <w:p>
      <w:r>
        <w:t>Бұл өзіне оралуды Жетілген адам жүзеге асырады. Ол-</w:t>
        <w:br/>
        <w:t>құдай жаратуының нәтижесі, соның шығар шыңы және</w:t>
        <w:br/>
        <w:t>аяқталуы. Ол өз бойында құдай туындысы ретінде оның</w:t>
        <w:br/>
        <w:t>таңбасын алып жүреді. Сондықтан да адам универсумнын,</w:t>
        <w:br/>
        <w:t>әлемнін нағыз жетілген болмысы болып табылады. Ал басқа</w:t>
        <w:br/>
        <w:t>болмыстардың барлығы құдайдың көптеген атрибуттар мен</w:t>
        <w:br/>
        <w:t>аспектілерінің бірі. Алам өз бойында құдай кқүдіретінің бәрін</w:t>
        <w:br/>
        <w:t>сіңірген, оның бойына барлық мәнділіктері, әлем</w:t>
        <w:br/>
        <w:t>шындығының маңызы жинақталған. Әлем. сондықтан</w:t>
        <w:br/>
        <w:t>204</w:t>
        <w:br/>
        <w:t>тығы. қазақ! тарихындағы үлкен іс ) тқарған ірі тұлғалардың</w:t>
        <w:br/>
        <w:t>бірі екендігін-айқындайды.</w:t>
        <w:br/>
        <w:t>Жыраулар: поэзиясының Өріс алған: кезеңі -ХІҮ-ХҮП</w:t>
        <w:br/>
        <w:t>ғасырлар болды. Сан ғасыр сынынан өтіп, халық көкірегінде</w:t>
        <w:br/>
        <w:t>жатталып, жыраудан жырауға ұласып; біздің дәуірімізге</w:t>
        <w:br/>
        <w:t>жеткен данагөй сөз зергерлері .ХҮ-ХҮТІ ғасырларда өмір</w:t>
        <w:br/>
        <w:t>сүрген Асан Қайғы, Қазтуған, Доспамбет, Шалкиіз, Жиембет,</w:t>
        <w:br/>
        <w:t>Марғасқа, Ақтамберді, Тәттіқара, Бұқар. Шел, Қаблиса</w:t>
        <w:br/>
        <w:t>сияқты ақың- жыраулар болды. )</w:t>
        <w:br/>
        <w:t>“Заманның ойлы перзенті ретінде өмірдің сан алуан</w:t>
        <w:br/>
        <w:t>мәселелерін сарапка салып, ізгіліктілік тұрғыда философия-</w:t>
        <w:br/>
        <w:t>лық дидактикалық түйін-тұжырымдар. жасап,.. ата-мекенді</w:t>
        <w:br/>
        <w:t>қорғау, ел бірлігін сақтау мәселелерін зерттеген, сонау әл-</w:t>
        <w:br/>
        <w:t>Фарабилен, Бабыр мен Дулати, Қ. Жалайырдан бастау алған</w:t>
        <w:br/>
        <w:t>ойлау жүйесі ұлтымыздың ең басты байлығы деуге болалы...</w:t>
        <w:br/>
        <w:t>Қорыта айтқанда, ХҮ-ХҮП ғасырларда өмір сүрген ғұлама</w:t>
        <w:br/>
        <w:t>тарихшылар, ақын-жыраулардың кейінгі ұрпаққа қалдырған</w:t>
        <w:br/>
        <w:t>-еңбектері саналуан. Біздің тарихи философиямызда болсын,</w:t>
        <w:br/>
        <w:t>"тарихымызда болсын, олардың алатын орны ерекше. Себебі,:</w:t>
        <w:br/>
        <w:t>бұл ойшылдардың шығармашылығындағы - дүниетанымдық</w:t>
        <w:br/>
        <w:t>ойлар, нақыл- өсиеттердің мәндері бүгінгі таңда маңызын</w:t>
        <w:br/>
        <w:t>жойған жоқ.</w:t>
        <w:br/>
        <w:t>БОДАНДЫҚ КЕЗЕНДЕГІ ФИЛОСОФИЯ</w:t>
        <w:br/>
        <w:t>Қазақстанның Ресей империясының” отарына: “айналуы</w:t>
        <w:br/>
        <w:t>қоғамдық ойда үлкен толғаныстар туғызды. Осынау ел басына</w:t>
        <w:br/>
        <w:t>.күн туған қиын-қыстау кезеңде елдің, жердің қамын ойлап,</w:t>
        <w:br/>
        <w:t>Дұлат, Шортанбай, Мұрат ақындар азаттық пен еркіндікті</w:t>
        <w:br/>
        <w:t>аңсап, орыстандыру саясатына тікелей қарсы шығып, халқына</w:t>
        <w:br/>
        <w:t>сотты, жырларымен ұран тастады. Еуразия даласын жаулап</w:t>
        <w:br/>
        <w:t>алған славяндық мәдениет осы даланың байырғы тұрғын--</w:t>
        <w:br/>
        <w:t>дарын ноқталап, нойыстық көрсетті. Ресей империясы өз</w:t>
        <w:br/>
        <w:t>қарауындағы халықтарды ақ патшаға берілгендік идеясында</w:t>
        <w:br/>
        <w:t>тәрбиелеу мақсатымен әр түрлі-миссионерлік тәсілдерді шебер</w:t>
        <w:br/>
        <w:t>қолдана білді. Осындай ілімдердің бірі - Ресейлің басқа</w:t>
        <w:br/>
        <w:t>халықтар алдындағы тарихи-мәдени миссиясы деген бүркеніш</w:t>
        <w:br/>
        <w:t>уағыз. Ағылшындардың бай мәдени мұрасы бар үңділерді</w:t>
        <w:br/>
        <w:t>217</w:t>
        <w:br/>
        <w:t>нологиялық суреттемелердің логикалық шегіністермен толық-</w:t>
        <w:br/>
        <w:t>тырылып, айшықталып отырылуы - бұлар методологиялық</w:t>
      </w:r>
    </w:p>
    <w:p>
      <w:r>
        <w:t>тұрғыдан алғанда қазақ тарихи философиясының басты</w:t>
        <w:br/>
        <w:t>әдістері ретінде жеке зерттеулерді қажет ететін мәселелер.</w:t>
        <w:br/>
        <w:t>Осыларды арнайы ғылыми тұрғыда қарастырсақ, Қадырғали</w:t>
        <w:br/>
        <w:t>Жалайырдың тарихи және әлеуметтік көзқарастарында ұлты-</w:t>
        <w:br/>
        <w:t>мыздың ауқымды дәстүрлері өз жалғасын тапқанын көреміз.</w:t>
        <w:br/>
        <w:t>Түркі тарихында әрқашан қуаттылық, амандық-саулық,</w:t>
        <w:br/>
        <w:t>бірлік және тәуелсіздік идеясы болған. Осылардың негізін</w:t>
        <w:br/>
        <w:t>Қосынұлы жан-жақты қарастырып, ұлттық идея ауқымында</w:t>
        <w:br/>
        <w:t>баяндайды.</w:t>
        <w:br/>
        <w:t>Өзі қатысқан тарихи оқиғаның барлық жай-жапсарын</w:t>
        <w:br/>
        <w:t>толық баяндайды. Сан және сапа жағынан алғанда бұл</w:t>
        <w:br/>
        <w:t>баяндауда жеке-дара оқиғалар егжей-тегжейлі сипаты бар. Ал</w:t>
        <w:br/>
        <w:t>көрмеген, біреулерге сілтеме жасалынған оқиғаны сурет-</w:t>
        <w:br/>
        <w:t>тегенде оларды таразылап, топтамаға айналдырып, іріктеп</w:t>
        <w:br/>
        <w:t>көрсетеді.</w:t>
        <w:br/>
        <w:t>Көбінесе суреттеліп отырған оқиғалар саяси бағыттарына</w:t>
        <w:br/>
        <w:t>орай қарастырылады. Олардың басты мақсаты - белгілі бір</w:t>
        <w:br/>
        <w:t>саяси және әскери істерді анықтап, соларды баяндау. Бұл</w:t>
        <w:br/>
        <w:t>орайда насихаттау үрдісі басым болады, себебі жеңілген</w:t>
        <w:br/>
        <w:t>халықты қорқыту, ал жеңген елдің қолбасшысын дәріптеу</w:t>
        <w:br/>
        <w:t>тарихи міндет есептелді.</w:t>
        <w:br/>
        <w:t>“Шежірелер жинағының” көп анықтамалары топтастыра</w:t>
        <w:br/>
        <w:t>келгенде бір ережеге саятын сияқты. Әрбір оқиғаны бейнелеу</w:t>
        <w:br/>
        <w:t>үш элементтен тұрады: оқиғаның басталуы туралы мәлімет;</w:t>
        <w:br/>
        <w:t>оның даму жолдары. мақсаты; сол оқиғаның және оны</w:t>
        <w:br/>
        <w:t>атқарушылардың жеке-дара ерекшеліктері арқылы танып-білу</w:t>
        <w:br/>
        <w:t>осы аталған үш ерекшеліктердің тасасында қала береді.</w:t>
        <w:br/>
        <w:t>Әлеуметтік және саяси маңызына қарай, оларды тез және</w:t>
        <w:br/>
        <w:t>тәжірибе қолдануға лайықтап бейнелеу тәсілін пайдалан-</w:t>
        <w:br/>
        <w:t>ғанымен түсіндіруге болады. Тағы бір ерекшелік, шежірелер</w:t>
        <w:br/>
        <w:t>келесі ұрпақтарға қалдырған ақпарат, сондықтан олар ірі</w:t>
        <w:br/>
        <w:t>бейнелер, тұлғалар арқылы суреттеліп отыр.</w:t>
        <w:br/>
        <w:t>Қадырғали еңбегінде аңыздар ерекшелігі - оның халықтық</w:t>
        <w:br/>
        <w:t>мазмұнының ақиқат жәйттарға құрылуы. Олардан көшпенді</w:t>
        <w:br/>
        <w:t>еллің төл ерекшеліктері, белгілері бірден байқалады, себебі</w:t>
        <w:br/>
        <w:t>олар - халқымыздың тұрмыс-салтының, болмысының</w:t>
        <w:br/>
        <w:t>негізінде туған аңыздар. Олардың негізгі философиялық</w:t>
        <w:br/>
        <w:t>арқауы - мәңгілік, өмір мен жанның мәңгі-бақилығына сену,</w:t>
        <w:br/>
        <w:t>212</w:t>
        <w:br/>
        <w:t>жомарт, кішіпейіл болуы “ләзім. Біздер қашан да білімді</w:t>
        <w:br/>
        <w:t>кісілерді қадір тұтуымыз кажет, - дейді.</w:t>
        <w:br/>
        <w:t>Дастанда Шығыс мәдениетінің әсерлері де ұшырасады.</w:t>
        <w:br/>
        <w:t>А. Иүгінеки адамдарды мейірімді,: иманды, білімді, әдепті</w:t>
        <w:br/>
        <w:t>сөйлейтін, жомарт, әділ болуға шақырады.</w:t>
        <w:br/>
        <w:t>А. Иүгінеки өзінің шығармасында негізінен оқу мсн білім</w:t>
        <w:br/>
        <w:t>мәселесіне көңіл қойды. Орта ғасырдағы кейбір діни-</w:t>
        <w:br/>
        <w:t>мистикалық. әдебиеттің адамның танымдық мүмкіндігін,</w:t>
        <w:br/>
        <w:t>қабілетін жоққа шығаруға ұмтылып жатқанда, А. Иугінекидің</w:t>
        <w:br/>
        <w:t>сол кезде адамдардың сана-сезіміне ой ұялатып, оқу-білімге,</w:t>
        <w:br/>
        <w:t>ғылымға шақырып, өз жырларына қосуын оның ерлігі мен</w:t>
        <w:br/>
        <w:t>азаматтығы деп білеміз.</w:t>
      </w:r>
    </w:p>
    <w:p>
      <w:r>
        <w:t>Ұлы ғұлама “лүниенің, әлемнің сырын, құпиясын ашатын</w:t>
        <w:br/>
        <w:t>“кілт -- көкірегі ояу, көзі ашық, оқыған, білімді адамдардың</w:t>
        <w:br/>
        <w:t>қолында” деген тамаша пікірлер айтқан. Ол ғылым мен ашу-</w:t>
        <w:br/>
        <w:t>ызаны қатар қоюға болмайды дейлі. Ашу-ызаға тізгін берген</w:t>
        <w:br/>
        <w:t>адам қашан да надандыққа, тығырыққа тіреледі. Бар дүниенің</w:t>
        <w:br/>
        <w:t>есігін, болмысын тек білім арқылы.ғана ашуға болады деген-</w:t>
        <w:br/>
        <w:t>шешімге келелі. Ол дүниенің өзгеріп тұратыны жайында</w:t>
        <w:br/>
        <w:t>әдептілік, жомарттық пен сараңдық, жайсаң мінез бен</w:t>
        <w:br/>
        <w:t>жарамсыз мінез-құлықтар жайында білімге, ал бақытсыздық-</w:t>
        <w:br/>
        <w:t>қараңғылыққа, наландыққа байланысты деп ұғынады.</w:t>
        <w:br/>
        <w:t>Оның бар ойы, әрекеті адамдарды жаман қылық</w:t>
        <w:br/>
        <w:t>әрекеттерден құтқару, мүмкіндігінше адам деген қасиетті</w:t>
        <w:br/>
        <w:t>жоғары ұстауы. Тән жарасы жазылар, бірақ та жанға түскен</w:t>
        <w:br/>
        <w:t>жара, тіл салған жара жазылмас деп айтуы үлкен бір</w:t>
        <w:br/>
        <w:t>адамгершіліктің, әдептіліктің, философиялық толғаныстың, өз</w:t>
        <w:br/>
        <w:t>заманының адал перзенті болған үлкен азаматтықтың белгісі</w:t>
        <w:br/>
        <w:t>деп ойлаймыз.</w:t>
        <w:br/>
        <w:t>А. Иүгінеки мінез-құлық нормалары жөнінде өзінің нт филекв-</w:t>
        <w:br/>
        <w:t>фиялық-әдептік пікірлерін бүл жерде инабат ұғымдары жомарт-</w:t>
        <w:br/>
        <w:t>тық пен сараңдықты қарама-қарсы қойып түсіндіреді. Онын</w:t>
        <w:br/>
        <w:t>Пікірінше, жомарттық болған жерде алынбайтын асу, жылы-</w:t>
        <w:br/>
        <w:t>майтын жүрек жоқ.. Ол жомарт аламдарды бар ықыласымен,</w:t>
        <w:br/>
        <w:t>жан-жүрегімен беріле жырлайды, үлгі-өнеге тұтады.</w:t>
        <w:br/>
        <w:t>Өмірде жақсы мінез - “жомарт” деген,</w:t>
        <w:br/>
        <w:t>Жаман ат - “сараң”, тәуір сөз.ермеген,</w:t>
        <w:br/>
        <w:t>Берген қол бәрінен де, кұтты болар,</w:t>
        <w:br/>
        <w:t>Сол жаман.- ала біліп, түк бермеген</w:t>
        <w:br/>
        <w:t>кім құдайды есіне алса, ол онымен өзінің табысқанын көре</w:t>
        <w:br/>
        <w:t>алады”.</w:t>
        <w:br/>
        <w:t>Иассауи сопылықтың ең биік шыңы, оның пайғамбар</w:t>
        <w:br/>
        <w:t>жасына келгенде, “менің пайғамбардан артық өмір сүруім</w:t>
        <w:br/>
        <w:t>мүмкін емес” деп, жер астында қазылған жеке бөлмеде қалған</w:t>
        <w:br/>
        <w:t>өмірін өткізуі еді.</w:t>
        <w:br/>
        <w:t>Ортағасырлық тағы бір ойшыл Махмұд Қашқари адамдар-</w:t>
        <w:br/>
        <w:t>ды өнер-білімге, әдептілікке шақырып адамгершілік, ақлихат,</w:t>
        <w:br/>
        <w:t>әдеп, ұйымшыллық мәселелерін сөз етеді. Оның түркі</w:t>
        <w:br/>
        <w:t>халықтарының бәйіттерінде табиғат сұлулығы, махаббат,</w:t>
        <w:br/>
        <w:t>көркемдік, үлкен парасаттылық білім, батырлық суреттеледі.</w:t>
        <w:br/>
        <w:t>М. Қашқаридің қайсыбір бәйіттерін алмаңыз. үлкен фило-</w:t>
        <w:br/>
        <w:t>софиялық-әдептік ой-тұжырым, парасат, табиғат көріністерін,</w:t>
        <w:br/>
        <w:t>білімділікті негізгі арқау етіп алынған. Мұнда ауыз әдебие-</w:t>
        <w:br/>
        <w:t>тінің үлгілері табиғат көріністерін бейнелейтін пейзаждық</w:t>
        <w:br/>
        <w:t>лирикасы мен жыл маусымының қауышуына арналған өлең-</w:t>
        <w:br/>
        <w:t>жырлары көптеп кездеседі. Мысалы, біздер оның аңшылық</w:t>
        <w:br/>
        <w:t>жайындағы өлеңдерін оқи отырып, алғанқы қауым</w:t>
        <w:br/>
        <w:t>адамдарының еңбек жөніндегі көзқарасын, ой-пікірлерін,</w:t>
        <w:br/>
        <w:t>сана-сезімін, сол кездегі аңшылық дәрежесін байқаймыз.</w:t>
        <w:br/>
        <w:t>Ерлік туралы туындыларында батырлықты, қаһармандықты</w:t>
        <w:br/>
        <w:t>ерекше бағалап жырға қосқан.</w:t>
        <w:br/>
        <w:t>“Диуани лұғат ат-түрікте” М. Қашкари тұрмыс-салт жыр-</w:t>
        <w:br/>
        <w:t>лары, түркі халықтарының фольклоры жанрларының ең көне</w:t>
        <w:br/>
        <w:t>түрлері жиі кездеседі. Мұнда көшпенділерге тән төрт түлік</w:t>
        <w:br/>
        <w:t>мал туралы. ерте замандағы адамдардың дүниетанымын, тұр-</w:t>
      </w:r>
    </w:p>
    <w:p>
      <w:r>
        <w:t>мыс-тіршілігін, әдет-ғұрпын, салт-санасын, тотемдік түсінік-</w:t>
        <w:br/>
        <w:t>терін танып білеміз.</w:t>
        <w:br/>
        <w:t>Ежелгі түркілердің наным-сенімінен туған - бәдік,</w:t>
        <w:br/>
        <w:t>бақсылар сарыны, бата-тілек, бесік жыры, той-бастар, жар-</w:t>
        <w:br/>
        <w:t>жар, сынсу, жоқтау, естірту, т.б. жырлар қазак фольклорынан</w:t>
        <w:br/>
        <w:t>да кең орын алған. Қазақта ауыр қайғылы хабарды естірту,</w:t>
        <w:br/>
        <w:t>көбінесе жұмбақтап, тұспалдап айтылатын болған. “Диуани</w:t>
        <w:br/>
        <w:t>лұғат ат-түрік” тұрмыс-салт жырлары барлық түрлеріне бай</w:t>
        <w:br/>
        <w:t>болды (1). .</w:t>
        <w:br/>
        <w:t>Ахмет Йүгінеки “Ақиқат сыйы” дастанында адам қалай</w:t>
        <w:br/>
        <w:t>өмір сүру керек? - деген сұрақтар қоя отырып, соған өз</w:t>
        <w:br/>
        <w:t>тарапынан философиялық жауап іздейді. Оның</w:t>
        <w:br/>
        <w:t>пайымдауынша, дүниедегі ең қымбат нәрсе, ол - адам өмірі</w:t>
        <w:br/>
        <w:t>болмақ. Сол үшін адам мәнді өмір сүруі керек. Ол білімді,</w:t>
        <w:br/>
        <w:t>206</w:t>
        <w:br/>
        <w:t>- деп адамдарды өзі өмір сүрген қоғамды мейрімділікке,</w:t>
        <w:br/>
        <w:t>жомарттыққа шақырып, адамдардың мінез- құлқын жаксарту</w:t>
        <w:br/>
        <w:t>арқылы ғана өмірді өзгертуге, әділ етуге болады дейді. Өз</w:t>
        <w:br/>
        <w:t>замандастарын ғаріп адамдарға көмектесуге, қол ұшын беруге</w:t>
        <w:br/>
        <w:t>үндейді. Алам бойындағы ең асыл да жоғары қасиеттердің бірі</w:t>
        <w:br/>
        <w:t>деп жомарттықты айтады. Сөнымен қатар ол адам бойындағы</w:t>
        <w:br/>
        <w:t>жаман қасиеттердің бірі сарандық дейді. Сарандық жүрген</w:t>
        <w:br/>
        <w:t>жерде бақыт та, береке де болмайды. Арамдық жолмен тапқан</w:t>
        <w:br/>
        <w:t>мол дүние оның өміріне пайдалы бола ма? Мұның бәрі</w:t>
        <w:br/>
        <w:t>жалған. Жәй ғана алдамшы дүние. Ит болып тірнектеп, басқа</w:t>
        <w:br/>
        <w:t>жолмен жинаған байлық өзің өлген соң басқаға жем болады.</w:t>
        <w:br/>
        <w:t>Көз тірінде сарандыкпен достарыңа дұрыстап дәм бере</w:t>
        <w:br/>
        <w:t>алмасаң, өлгеннен соң дүрлігіп жүрген жауларыңа жем</w:t>
        <w:br/>
        <w:t>боларсың, - дейді. Байқап қарасақ, бүл сөздердің астарында</w:t>
        <w:br/>
        <w:t>қаншама үлкен мән, астарлы философия жатыр. Ақынның</w:t>
        <w:br/>
        <w:t>бұл өмірде істей алмаған жақсылығының о дүниеге барғанда</w:t>
        <w:br/>
        <w:t>бекер екендігін, өмірдің обьективті шындығын өте дұрыс</w:t>
        <w:br/>
        <w:t>түсіне білгеніне күмән келтірмейміз.</w:t>
        <w:br/>
        <w:t>Ұлы Қожа Ахмет Иассауидің ізбасары, шәкірті, сопылық</w:t>
        <w:br/>
        <w:t>ілімді олан әрі дамытушы Сүлеймен Бақырғани ХП ғасырдың</w:t>
        <w:br/>
        <w:t>орта шенінде ғұмыр кешті. Сыр бойын мекендеген түркі</w:t>
        <w:br/>
        <w:t>тайпаларының тілінде қара сөзбен жазылған “Хакім ата” (яки,</w:t>
        <w:br/>
        <w:t>“Бақырған”), “Ақыр заман” атты кітаптардың авторы</w:t>
        <w:br/>
        <w:t>Сүлеймен Бақырғани Түркістан жерінде өте танымал адам-</w:t>
        <w:br/>
        <w:t>дардың бірі болды. Оның бір ерекшелігі өз дәуірінде жазба</w:t>
        <w:br/>
        <w:t>әдебиет саласында көрінген, өз хикаяларын прозамен жазып</w:t>
        <w:br/>
        <w:t>көрсете білген үлкен дарын иелерінің бірі еді.</w:t>
        <w:br/>
        <w:t>Қожа Ахмет Иассауи мен Сүлеймен Бақырғани шығар-</w:t>
        <w:br/>
        <w:t>маларының мазмұны өте ұқсас, онда сол кездегі сопылық</w:t>
        <w:br/>
        <w:t>өкілдеріне тән ой еркіндігі, халыққа үғымды тілі және</w:t>
        <w:br/>
        <w:t>сонымен - қатар өзіндік ой ерекшеліктері де бар.</w:t>
        <w:br/>
        <w:t>С. Бақырғани көбінесе өмірге сенген ислам дінінің үндеушісі</w:t>
        <w:br/>
        <w:t>-- әулие ретінде көрінеді.</w:t>
        <w:br/>
        <w:t>С. Бақырғанидің сопылық ағымына жақын жері - оның</w:t>
        <w:br/>
        <w:t>шығармашылығындағы шарап туралы айтылған уәждері.</w:t>
        <w:br/>
        <w:t>Біздерге белгілі жәйі-сопылық ұғымында шарап ішу құдайға</w:t>
        <w:br/>
        <w:t>ғашық болудың белгісі. Сопылар құдайды ғибадат (шариғат)</w:t>
        <w:br/>
        <w:t>жолымен -бмес, жүрекпен, шарап арқылы. таниды. Бұл-</w:t>
        <w:br/>
        <w:t>тарихтың жолы:. : )</w:t>
      </w:r>
    </w:p>
    <w:p>
      <w:r>
        <w:t>208. -</w:t>
        <w:br/>
        <w:t>Жырау өмірлің бар қызығы бақыты, қуанышы о дүниеде</w:t>
        <w:br/>
        <w:t>емес, адамның бар бақыты бұл дүниеде екендігін айтып өтеді.</w:t>
        <w:br/>
        <w:t>Бұқар жырау өз толғаулауларында елді ынтымаққа, бір-</w:t>
        <w:br/>
        <w:t>ауызлдылыққа, оны қорғауға шақырады. Қазақ руларының</w:t>
        <w:br/>
        <w:t>бір- бірімен тату тұруларын, өзара қырқыс елді жақсылыққа</w:t>
        <w:br/>
        <w:t>жеткізбейтінін насихаттайды. Руаралық тартыс елді елдігінен</w:t>
        <w:br/>
        <w:t>айырады, ел басына қиын күндер туғанда әркімнің бір</w:t>
        <w:br/>
        <w:t>таяғына ілігіп, ел тағдырын мүшкіл халге алып келуі мүмкін</w:t>
        <w:br/>
        <w:t>деп, елді бірлікке шақырып, елдің қорғаныс қабілетін</w:t>
        <w:br/>
        <w:t>күшейту, Абылай хандығын нығайту саясатын жүргізеді.</w:t>
        <w:br/>
        <w:t>Алауыздықтың, өзара қырқыстың неге соғатынын" дұрыс</w:t>
        <w:br/>
        <w:t>түсінген Бұқар жер бетінен жойылып кеткен . жоңғар</w:t>
        <w:br/>
        <w:t>мемлекетінің тағдырын мысалға келтіреді. Елді сақтандырады,</w:t>
        <w:br/>
        <w:t>бірлікке, ынтымаққа, ханды қолдауға, сыйлауға шақырады.</w:t>
        <w:br/>
        <w:t>Бұқар жырларынан нақыл сөздерге, философиялық ойлы</w:t>
        <w:br/>
        <w:t>тебіреністерге толы, өз заманының көкейкесті мәселелерін</w:t>
        <w:br/>
        <w:t>көтеріп отырған азамат ақын болғандығын көреміз.</w:t>
        <w:br/>
        <w:t>Бұқар заманының мұндай аумалы-төкпелі ахуалын заңды</w:t>
        <w:br/>
        <w:t>құбылыс деп санайды. Сол әрі-сәрі кезеңін, саналы ой емес,.</w:t>
        <w:br/>
        <w:t>санасыззықтың бел алып бара жатқандығын, адам</w:t>
        <w:br/>
        <w:t>болмысының азып, танымның. таусылып бара жатқанын,</w:t>
        <w:br/>
        <w:t>біріншіден, қынжылып наразылықпен жырласа, екіншіден,</w:t>
        <w:br/>
        <w:t>өткенге өксіп қарамай, ескіні аңсамай, болашаққа да назар</w:t>
        <w:br/>
        <w:t>салмай, өз тұсындағы заманның мән-мағынасын түсінуге ғана</w:t>
        <w:br/>
        <w:t>ден қойып, өзіндік танымы жеткен құбылысты жалпы</w:t>
        <w:br/>
        <w:t>халыққа да таныту мұрат болды.</w:t>
        <w:br/>
        <w:t>Жырау дүниеде мәңгілік ештеңе жоқ екендігін, өмір</w:t>
        <w:br/>
        <w:t>күнделікті өзгерістерге ұшырап отыратынын атап көрсетеді.</w:t>
        <w:br/>
        <w:t>Мүндай өзгерістер тұрмыста ғана емес, адамды қоршаған орта</w:t>
        <w:br/>
        <w:t>табиғатта да жүріп жатады.</w:t>
        <w:br/>
        <w:t>Осының бәр-бәрінде жыраудың өмірге, өзін қоршаған</w:t>
        <w:br/>
        <w:t>ортаға деген философиялық көзқарасы айқын аңғарылды.</w:t>
        <w:br/>
        <w:t>Көзқарас күнделікті өмірді білімдарлықпен байқаудан,</w:t>
        <w:br/>
        <w:t>өткенді талдаудан, келешекті болжаудан туындайды. Бұқар</w:t>
        <w:br/>
        <w:t>белгілі бір табиғат құбылысының нақты: көрінісімен оны</w:t>
        <w:br/>
        <w:t>дұрыс қорытындылай отырып, адам санасына обьективті</w:t>
        <w:br/>
        <w:t>шындық дүниені бейнелеп жеткізеді. Бейнелі тіл саналы</w:t>
        <w:br/>
        <w:t>ойдың жемісі, міне, осы тұрғыдан -қарағанда да Жырау</w:t>
        <w:br/>
        <w:t>болмысы ойшыл философ, азамат ақын екендігіне көз</w:t>
        <w:br/>
        <w:t>жеткіземіз. Жыраудың ақындық қуаты, саяси бағыты, азамат-</w:t>
        <w:br/>
        <w:t>216</w:t>
        <w:br/>
        <w:t>соған талпыну. Өз елі, жері үшін күресіп, оның талантын,</w:t>
        <w:br/>
        <w:t>қабілетін, ерлігін, көркемдігін, әділеттігін, адамның адал-</w:t>
        <w:br/>
        <w:t>дығын паш ете отырып, жеке басының мүддесі үшін емес, ел</w:t>
        <w:br/>
        <w:t>мүддесі үшін жасалған үлкен іс қана алам өмірінің мәнін</w:t>
        <w:br/>
        <w:t>айқындау философияның негізгі мәселелерінің бірі.</w:t>
        <w:br/>
        <w:t>Мемлекет басқаруда ұлы | адамдардың (патшалар,</w:t>
      </w:r>
    </w:p>
    <w:p>
      <w:r>
        <w:t>қолбасшылар, ғұламалар, т.б) рөлі өте зор. Демек билеушілер</w:t>
        <w:br/>
        <w:t>арлы, ақылды, жанашыр, әділетті болса, халықтардың</w:t>
        <w:br/>
        <w:t>жағдайы жақсарады және өздерінің құқықтарына ие болады.</w:t>
        <w:br/>
        <w:t>Дулати мен Жалайыр мұрасынан туындайтын тұжырым-</w:t>
        <w:br/>
        <w:t>дарды атап өтейік. Бұларда өткен оқиғаны жан-жақты,</w:t>
        <w:br/>
        <w:t>бірімен-бірін сабақтастыра қарайтын мәтіндер жоқтың қасы.</w:t>
        <w:br/>
        <w:t>Ол оқиғалар куәлерлің көзімен өз заманының құбылыстары</w:t>
        <w:br/>
        <w:t>ретінде қабылданады.</w:t>
        <w:br/>
        <w:t>Жеке-лара тарихи құбылыс ауқымында тарихи оқиға-</w:t>
        <w:br/>
        <w:t>лардың сабақтастығы мен өзара байланыстылығы емен-жар-</w:t>
        <w:br/>
        <w:t>қын беріледі. Бастысы тарихи оқиғалар уақыт өлшемінің</w:t>
        <w:br/>
        <w:t>бұлжымауы болып табылады.</w:t>
        <w:br/>
        <w:t>Бірак та хронология толық сақталмайды. Тарихи уақыт</w:t>
        <w:br/>
        <w:t>ауқымы, әлеуметтік өзгерістер аумағы керсетілмейді.</w:t>
        <w:br/>
        <w:t>Оқиғалардың себептілік тәуелділіктері айқын көрсетілмеген.</w:t>
        <w:br/>
        <w:t>Егер себептілік байқалған кезде, ол жеке бастың аумағынан</w:t>
        <w:br/>
        <w:t>аспайды. Өткенді сараптағанда ұлы адамдардың іс-әрекеттері</w:t>
        <w:br/>
        <w:t>мысалдарынан, ізгілік. үлгілерінен, даналық шешім</w:t>
        <w:br/>
        <w:t>деңгейлерінен аса алмайды.</w:t>
        <w:br/>
        <w:t>М.Х. Дулати мен Қ. Жалайырдың қазақ ойлау жүйесі</w:t>
        <w:br/>
        <w:t>тарихында алатын орны қандай? Біріншіден, олар қазіргі</w:t>
        <w:br/>
        <w:t>ұлттық ойлау жүйесінің, тарихи философиясының негізін</w:t>
        <w:br/>
        <w:t>қалаған. Қазіргі дегенде хронологиялық жағдай емес,</w:t>
        <w:br/>
        <w:t>мағыналы мәнді айтамыз. Екіншіден, тарихи философияны</w:t>
        <w:br/>
        <w:t>тек қазақ рухани дүниесінде ғана емес, басқа да түркі тілдес</w:t>
        <w:br/>
        <w:t>ұлттардың дүние танымдарында да орнықтыруға септігін</w:t>
        <w:br/>
        <w:t>тигізген ойшыл тұлғалар. Үшіншіден, әлеуметтік-адами</w:t>
        <w:br/>
        <w:t>тұрғыдан алғанда кейінгі ұрпақтарға өнеге боларлық өшпес</w:t>
        <w:br/>
        <w:t>рухани, ғылыми-біліми азық қалдырды. Оларды басшылыққа</w:t>
        <w:br/>
        <w:t>алып, халқымыздың өзіндік ойлау жүйесін толық және жан-</w:t>
        <w:br/>
        <w:t>жақты пайымдап, зерделеп, одан әрі дамытуға тигізген әсері</w:t>
        <w:br/>
        <w:t>мол болды.</w:t>
        <w:br/>
        <w:t>ХҮ- ХҮШІ ғасырлар - қазақ хандығы құрылып, тайпалар</w:t>
        <w:br/>
        <w:t>бірлестігінің феодалдық мемлекетінің нығая бастаған дәуірі.</w:t>
        <w:br/>
        <w:t>213</w:t>
        <w:br/>
        <w:t>философиясының идеясын аңғарғандаймыз. Алтыншыдан,</w:t>
        <w:br/>
        <w:t>“тоқырау”, “семіп қалу”, “артта қалушылық”, дәстүршілдік</w:t>
        <w:br/>
        <w:t>ұғымдары жалпы (Шығыс мәдениетінің мәңгі-бақи</w:t>
        <w:br/>
        <w:t>арылмайтын сипаттары деген сияқты абстрактілі және</w:t>
        <w:br/>
        <w:t>табиғатынан ғылымға, тарихи обьектілікке сай келмейтін</w:t>
        <w:br/>
        <w:t>тұжырым, бірыңғай, біркелкі Шығыс феноменінен іштей</w:t>
        <w:br/>
        <w:t>принциптік айырмашылығы бар Батыс феноменін мойындау,</w:t>
        <w:br/>
        <w:t>сондай-ак, “тоқырау”, “артта калу” құбылыстарын мета-</w:t>
        <w:br/>
        <w:t>физикалық абсолюттендіру және оларды тек Шығысқа</w:t>
        <w:br/>
        <w:t>имманентті деген түсінікке негізделген. Дұрысында, қай</w:t>
        <w:br/>
        <w:t>халықтың болмысын мәдениеті дамуының кейбір кезеңіндегі</w:t>
        <w:br/>
        <w:t>тоқырау, құлдырау құбылыстары адамзат дамуы жалпы</w:t>
        <w:br/>
        <w:t>тарихи диалектикасының белгілі кезеңі ретінде қарастырылуы</w:t>
        <w:br/>
        <w:t>тиіс. Өйткені ол өзгеріс бола калғанда өз қарама-қарсылығы:</w:t>
        <w:br/>
        <w:t>өрлеуге. өркендеуге дамуға көшетін нақты тарихи</w:t>
        <w:br/>
        <w:t>жағдайлардың нәтижесі болды. Қазақ халқының тарихи өткен</w:t>
        <w:br/>
        <w:t>жолына келетін болсақ, шетелдік және отандас шығыстанушы</w:t>
        <w:br/>
        <w:t>ғылымдардың зерттеулері аталған аймақтар Таяу және Орта</w:t>
        <w:br/>
        <w:t>Шығыстың ежелгі заманнан (біздің дәуірімізге дейінгі 11</w:t>
      </w:r>
    </w:p>
    <w:p>
      <w:r>
        <w:t>мыңжылдықтан бастап) ХП ғасырда да бүл барлық өлшемдері</w:t>
        <w:br/>
        <w:t>бойынша Шығыс пен Батыс мәдениетінен әдеқайла озық</w:t>
        <w:br/>
        <w:t>және жоғары тұрды. ХІП ғасырлағы ШИыңғысхан</w:t>
        <w:br/>
        <w:t>шапқыншылығынан кейін ғана даму қарқыны бәсеңдеп, ХҮІ</w:t>
        <w:br/>
        <w:t>ғасырдан бастап толық артта қалу процесі белең алды. Жалпы</w:t>
        <w:br/>
        <w:t>алғанда бүкіл Таяу және Орта Шығыс ежелгі заман мен</w:t>
        <w:br/>
        <w:t>ортағасырдың өн бойында Шығыс пен Батыс арасындағы</w:t>
        <w:br/>
        <w:t>экономикалық, саяси, мәдени байланыстардың т</w:t>
        <w:br/>
        <w:t>бүкіләлемдік мәлени-тарихи процестің “орталық өңіріне”</w:t>
        <w:br/>
        <w:t>айналды. Яғни қарастырылып отырған аймақтар әлемдік</w:t>
        <w:br/>
        <w:t>өркениеттің шалғай ауданы емес, керісінше, ХҮ ғасырға дейін</w:t>
        <w:br/>
        <w:t>Шығыс пен Батыстың ирандық, үнңділік, сириялық,</w:t>
        <w:br/>
        <w:t>византиялық, грек-эллинистік мәдени дәстүрлерімен тығыз</w:t>
        <w:br/>
        <w:t>байланыста дамыды.</w:t>
        <w:br/>
        <w:t>Демек, Қазақстан мәдениетінің тоқырауы жөнінде сөз</w:t>
        <w:br/>
        <w:t>қозғағанда, бұл үғымды сол аймақтың мәдениет дамуының өн</w:t>
        <w:br/>
        <w:t>бойына емес, тек белгілі бір кезеңіне - ХҮ ғасырдан ХІХ</w:t>
        <w:br/>
        <w:t>ғасырдың екінші жартысына дейінгі аралыққа қатысты екенін</w:t>
        <w:br/>
        <w:t>жадымызда ұстауымыз қажет. Ресейге қосылу бұл аймақтар</w:t>
        <w:br/>
        <w:t>халықтарына әллеуметтік-экономикалық саладағы түпкі</w:t>
        <w:br/>
        <w:t>зардаптарын қозғамаса да, жалпы мешеулікті жою, қоғамдық</w:t>
        <w:br/>
        <w:t>222</w:t>
        <w:br/>
        <w:t>шырмағаны сияқты орыстар Орталық Азия мен Қазақстанды</w:t>
        <w:br/>
        <w:t>отарлау және ассимилияциялау аланы ретінде пайдаланды.</w:t>
        <w:br/>
        <w:t>Зар-заман ақындарының көрнекті өкілдерінің бірі - Дулат</w:t>
        <w:br/>
        <w:t>Бабатайұлы. Ол өз шығармаларында қайырымдылық пен</w:t>
        <w:br/>
        <w:t>зұлымдық, мырзалық пен сараңдық, білім мен надандық</w:t>
        <w:br/>
        <w:t>мәселелерін талдап, жырына негізгі” арқау етеді. Дулат отарлау</w:t>
        <w:br/>
        <w:t>саясатының қазақ халқының болмыс тіршілігіне кері әсер</w:t>
        <w:br/>
        <w:t>еткенін, көптеген қайшылықтарға ұрындырғанына, заман</w:t>
        <w:br/>
        <w:t>зарына қатты қынжылады. Әрине, қаймағы бұзылмай тыныш</w:t>
        <w:br/>
        <w:t>жатқан қазақ жеріне патша өкіметінің қияс реформасына</w:t>
        <w:br/>
        <w:t>сәйкес орыс шаруаларының қопарыла қоныс аудара бастауы</w:t>
        <w:br/>
        <w:t>Дулаттың да әлеуметтік дүние танымына үлкен әсер етіп,</w:t>
        <w:br/>
        <w:t>болашақ қазақ қоғамы үшін қатты қобалжып, -халық</w:t>
        <w:br/>
        <w:t>өміріндегі болып жаткан өзгерістерге үлкен сезімталдықпен,</w:t>
        <w:br/>
        <w:t>өз көзқарасы тұрғысынан қарап, халық үшін қабырғасы</w:t>
        <w:br/>
        <w:t>қайысып, өз заманының күйін толғайды</w:t>
        <w:br/>
        <w:t>Әлеуметтік теңсіздік, зорлық пен зомбылық және қанау-</w:t>
        <w:br/>
        <w:t>шылық сол заманның көрінісі еді. Бұл ата-бабаның бұрынан</w:t>
        <w:br/>
        <w:t>келе жатқан салт дәстүрін, шариғат заңын бұзғандығынан</w:t>
        <w:br/>
        <w:t>дейлі акын. Оның пікірінше, мүндай салт-дәстүрдің күйреуі,</w:t>
        <w:br/>
        <w:t>мұсылмандық адамгершілік ережерлерінің бұзыла бастауын</w:t>
        <w:br/>
        <w:t>Дулат қазақ даласына жат пиғылмен баска дін өкілдерінің</w:t>
        <w:br/>
        <w:t>келуінен дейді.</w:t>
        <w:br/>
        <w:t>Дулат қазақ халқының қалыптасқан көшпелі болмыс</w:t>
        <w:br/>
        <w:t>тіршілігін жырлай отырып, жаңадан ене бастаған тұрмыс</w:t>
        <w:br/>
        <w:t>салтына. оны бұзатын құбылыстарға қарсы шығады. Сонымен</w:t>
        <w:br/>
        <w:t>қатар оның қоғам өміріндегі болып отырған өзгерістерді,</w:t>
        <w:br/>
        <w:t>кейбір әлеуметтік мәселелелерді шешудегі оның дәрменсіздігін</w:t>
        <w:br/>
        <w:t>“Бағасы кеткен жігіттің” деген толғауынан байқап. көруге .</w:t>
        <w:br/>
        <w:t>болады. Ол адамдар арасындағы шынайы қарым-қатынастың</w:t>
        <w:br/>
        <w:t>арқауы үзіле бастағанын айта келіп. адамдар азды, балалар.</w:t>
        <w:br/>
        <w:t>ата-аналарын сыйлаудан қалып барады деп қынжылады.</w:t>
        <w:br/>
        <w:t>Дулаттың кейбір шығармалары өмір шындығымен тікелей</w:t>
      </w:r>
    </w:p>
    <w:p>
      <w:r>
        <w:t>ұштасып отырады. Ол сол кезендегі әділетсіздікке, надан ел</w:t>
        <w:br/>
        <w:t>билеушілеріне: қарсы шығып, оларды: қатты сынға алады.</w:t>
        <w:br/>
        <w:t>Жоғарыла . айтылғандардан пайымдайтынымыз: Дулаттың</w:t>
        <w:br/>
        <w:t>әлеуметтік философиясы - ол жер, су идеясы, еллің бірлігі</w:t>
        <w:br/>
        <w:t>және оны сақтап қалу идеясы, адамдарға, басқа жүртқа күш</w:t>
        <w:br/>
        <w:t>көрсетпеу философиясы. “Қарағай басын шортан шалған”</w:t>
        <w:br/>
        <w:t>заманның азғанын бай мен төренің дүниеге құнығып, бір-</w:t>
        <w:br/>
        <w:t>218</w:t>
        <w:br/>
        <w:t>ойдың қалыптасуына ХІХ ғасырдың 40-60-жылдарындағы</w:t>
        <w:br/>
        <w:t>орыс ағартушыларының, әсіресе революциялық демократия-</w:t>
        <w:br/>
        <w:t>шылдықтың ықпалы қатты әсер етті. Орыс революционер-</w:t>
        <w:br/>
        <w:t>демократтарының мұраттары Қазақ ағартушы-демократ-</w:t>
        <w:br/>
        <w:t>тарының көзқарасына жақын келді. Қазақ ағартушылары</w:t>
        <w:br/>
        <w:t>(Шоқан, Абай, Ыбырай) Н.Г. Чернышевскийдің, Н.А. Добролю-</w:t>
        <w:br/>
        <w:t>бовтың, А.И. Герценнің, В.Г. Белинскийдің еңбектерімен, ал</w:t>
        <w:br/>
        <w:t>кейбірі (Шоқан, Абай) олармен тікелей таныс болатын.</w:t>
        <w:br/>
        <w:t>Революциялық демократияшылдықты өздерінің іс-әрекетінде .</w:t>
        <w:br/>
        <w:t>басшылыққа алып, идеялық бағдар етсе ле нақты-тарихи</w:t>
        <w:br/>
        <w:t>жағдайда халық бұқарасының екіжақты әлеуметтік және</w:t>
        <w:br/>
        <w:t>ұлттық канаушылық пен жалпы аймақтық мешеулігі кедергі.</w:t>
        <w:br/>
        <w:t>болды. Қазақстаннын ойшыл-демократтары, тұтас алғанда</w:t>
        <w:br/>
        <w:t>өздеріне тән ағартушылық айқындаманы ұстады. Яғни,</w:t>
        <w:br/>
        <w:t>белгілі қоғамдық топқа, дәлірек айтқанда - шаруаларға бағыт</w:t>
        <w:br/>
        <w:t>ұстап, қоғамдық ілгерілеуді саны басым топтың мүддесі үшін</w:t>
        <w:br/>
        <w:t>күреспен ұштастырған революсияшыл-демократтарға қараған-.</w:t>
        <w:br/>
        <w:t>да, қазақ демократтары ХҮП ғасырдағы еуропа лемократтары</w:t>
        <w:br/>
        <w:t>секілді ешбір тап пен сословиені бөле-жармай, жалпы ұлттың</w:t>
        <w:br/>
        <w:t>атынан сөйледі. Бүл, бір жағынан, белгілі бір кезеңде аймақта</w:t>
        <w:br/>
        <w:t>қоғамдық қатынастарының пісіп-жетілгенін аңғартса, екін-</w:t>
        <w:br/>
        <w:t>шіден, осындай салалық жағдайда (жалпы артта қалушылық,</w:t>
        <w:br/>
        <w:t>жаппай сауатсыздық, отарлық езгі, т.т.) жалпыхалықтық</w:t>
        <w:br/>
        <w:t>прогресс (ілгерілеу) идеясы өте көкейкесті болғанын және</w:t>
        <w:br/>
        <w:t>оның аса маңызды қоғамдық қажеттігін көрсетіп берді.</w:t>
        <w:br/>
        <w:t>Бесіншіден, Қазақстан ойшыл-демократтары ағартушылық</w:t>
        <w:br/>
        <w:t>айқындамада қалғанмен, аңсаған қоғамды төңкеріс жолымен</w:t>
        <w:br/>
        <w:t>орнату әдістерін де қарастырған. Әйтсе де барлығы еркін, азат</w:t>
        <w:br/>
        <w:t>қоғам құрудың бейбіт жолын таңдады: жоғарылардың</w:t>
        <w:br/>
        <w:t>реформасы көмегімен немесе “әділ”, “таза” біліммен басқару</w:t>
        <w:br/>
        <w:t>және ағарту, ғылым-білім арқылы өз халқының көзін ашып,</w:t>
        <w:br/>
        <w:t>көңілін оятып, өздерін-өздеріне танытын, ескіліктен, езгіден</w:t>
        <w:br/>
        <w:t>арылтпақ болды. Бұдан тарихи құрылымы мен қоғамдық</w:t>
        <w:br/>
        <w:t>күштердің жіктелуі әлдеқайда өзгеше орыс революционер-</w:t>
        <w:br/>
        <w:t>демократтары секілді төнкеріс жолын куаттап, оған бірден-бір</w:t>
        <w:br/>
        <w:t>шешуші әдіс, айқын жол деп шақыруын кемшілікке жатқызу</w:t>
        <w:br/>
        <w:t>орынсыз болар еді. Керісінше, рух пен тән арасындағы,</w:t>
        <w:br/>
        <w:t>жалпы Аспан астындағы үйлесімділікті іздеп, ол жолда бойды</w:t>
        <w:br/>
        <w:t>сезімге емес, ақылға жеңдіріп, мәселенің шеті мен шегіне</w:t>
        <w:br/>
        <w:t>ауытқымай бел ортасын ұстауды үйрететін дана Шығыс”</w:t>
        <w:br/>
        <w:t>221</w:t>
        <w:br/>
        <w:t>Қоғамдық құрылыста әлеуметтік қайшылықтар айқындала</w:t>
        <w:br/>
        <w:t>берлі. Әр топ өз көзқарасын тарату мақсатында идеологиялық</w:t>
        <w:br/>
        <w:t>құрал іздеді. Моңғол басқыншылығының салдарынан</w:t>
        <w:br/>
        <w:t>мәдениеті құлдырап, қоғамдық өмірде жікшілдік пайда бола</w:t>
        <w:br/>
        <w:t>бастады.</w:t>
      </w:r>
    </w:p>
    <w:p>
      <w:r>
        <w:t>Сол тұста ноғайлы қазақ көшпелі ұлысынан кемеңгер</w:t>
        <w:br/>
        <w:t>ойшылы, замана сыншысы Асанқайғы, Шалкиіз, Бұхар</w:t>
        <w:br/>
        <w:t>жырау, 7т.б. сынды ірі тұлғалар қазақ даласында әдебиетіміз</w:t>
        <w:br/>
        <w:t>бен мәдениетіміздегі жыраулық дәстүрді туғызып, олардың</w:t>
        <w:br/>
        <w:t>қоғамдық ой-санамызды қалыптастырудағы енбектерінін рөлі</w:t>
        <w:br/>
        <w:t>орасан зор болды.</w:t>
        <w:br/>
        <w:t>Қазақ ақын-жыраулары халық өмірінің алмағайып-</w:t>
        <w:br/>
        <w:t>аласапыран, тарихта қалу-қалмауы екіталай кезеңде тұрмыс</w:t>
        <w:br/>
        <w:t>кешіп, өз толғауларында сол тарихи кезеңдегі көкейкесті</w:t>
        <w:br/>
        <w:t>күрделі де қиын мәселелерге жауап іздеп, соның бірден-бір</w:t>
        <w:br/>
        <w:t>жоқшысы бола білді. Біле-білсек, қазақ халқы - бүкіл түркі</w:t>
        <w:br/>
        <w:t>халықтарының ата қонысын “найзаның ұшы, білектің</w:t>
        <w:br/>
        <w:t>күшімен” сақтап қалған жауынгер де жомарт халық.</w:t>
        <w:br/>
        <w:t>Ауызбірлікті, білімдар халық.</w:t>
        <w:br/>
        <w:t>Өз болмысынан табиғатқа, өмір құбылыстарына танымдық</w:t>
        <w:br/>
        <w:t>талғаммен да танып біле қарап, терең философиялық ой</w:t>
        <w:br/>
        <w:t>толғай білген халық. Майталмен шешендері мен “қара қылды</w:t>
        <w:br/>
        <w:t>қақ жарған” тура билері, еліне ақылман атанған хандары,</w:t>
        <w:br/>
        <w:t>болашақты болжай білген дана қарттары, ойшыл</w:t>
        <w:br/>
        <w:t>философтары болған. Мұны ғасырдан ғасырға, атадан балаға</w:t>
        <w:br/>
        <w:t>мұра болып қалған көне жазба мәдени ескерткіштеріміз,</w:t>
        <w:br/>
        <w:t>рухани мұраларымыз растайды.</w:t>
        <w:br/>
        <w:t>Дулати, Жалайыр ұстаған тарих философиясы бағытында</w:t>
        <w:br/>
        <w:t>жемісті қызмет атқарған, аты шыққан ақын-жыраулар атадан</w:t>
        <w:br/>
        <w:t>қалған мұраны көздің қарашығындай сақтап, рухани дәстүр</w:t>
        <w:br/>
        <w:t>сабақтастығын әрі қарай жалғастыра түсті.</w:t>
        <w:br/>
        <w:t>Көшпенділер үшін философия пән болған емес, олар үшін</w:t>
        <w:br/>
        <w:t>өмір салты. болмысы. Қазақ философиясы белгілі бір жоғары</w:t>
        <w:br/>
        <w:t>философиялық деңгейде көтеріліп барып өмір сүрлі.</w:t>
        <w:br/>
        <w:t>Қазак философиясының өзіне тән ерекшелігі - адам.</w:t>
        <w:br/>
        <w:t>бақыт, көркемдік пен сұлулық, өмір мен өлім, дүние, әлем,</w:t>
        <w:br/>
        <w:t>болмыс пен батырлық, адам мен табиғат үйлесімі мәселелері</w:t>
        <w:br/>
        <w:t>қазақ болып табылады, осының бәрі фольклорында өзінің</w:t>
        <w:br/>
        <w:t>молдығымен, көркемдік сұлулығымен, тарихи деректілігімен,</w:t>
        <w:br/>
        <w:t>сыршылдығымен орын алды. Егер де біз қазақ философиясын</w:t>
        <w:br/>
        <w:t>214</w:t>
        <w:br/>
        <w:t>онымен қарсыласуға бармауын, еркіндік бірлікпен астасып,</w:t>
        <w:br/>
        <w:t>тегеурінді қарама-қарсылыққа жол бермеуін байқатады. Оның</w:t>
        <w:br/>
        <w:t>негізінде әлемге құшақ ашу, оған деген сүйіспеншілік,</w:t>
        <w:br/>
        <w:t>жарасымдық, нәзіктік және қамқорлық жатыр.</w:t>
        <w:br/>
        <w:t>Қ. Жалайыр шығармаларын тарихи, нақылдық сарында</w:t>
        <w:br/>
        <w:t>және қарапайым түрде, көркемдік жоғары таным мен талғам</w:t>
        <w:br/>
        <w:t>деңгейінде жазған. Мысалы, Шыңғысхан мен басқа да</w:t>
        <w:br/>
        <w:t>хандардың қарым-қатынасын, қазақ жәмиғатының ішкі</w:t>
        <w:br/>
        <w:t>жағдайларын, ортақ мүдделер мен адами көзқарастар:</w:t>
        <w:br/>
        <w:t>арасалмағын баяндауы рухани дәстүріміздің бастауы атақты</w:t>
        <w:br/>
        <w:t>Бабырдың және Дулати шығармашылығымен астасқан</w:t>
        <w:br/>
        <w:t>Қадырғали Қосынұлында жатқанын көрсетеді. Қазақ, орыс</w:t>
        <w:br/>
        <w:t>жәпе басқа да ұлттар бауырластығын сипаттаған дүние-</w:t>
        <w:br/>
        <w:t>танымдық ойларды да, көзі көрген оқиғаларды тұтас және</w:t>
        <w:br/>
        <w:t>ішкі байланыстарын сактай отырып бейнелеуі тарихи</w:t>
        <w:br/>
        <w:t>философияны зерттеудің бір үлгісі іспеттес.</w:t>
      </w:r>
    </w:p>
    <w:p>
      <w:r>
        <w:t>Ал басты шығармасы “Шежірелер жинағын” әзін түт-</w:t>
        <w:br/>
        <w:t>қында ұстаған Б. Голуновқа арнауы Жалайырдың кең ауқым-</w:t>
        <w:br/>
        <w:t>ды ойшыл, табанды тұлға, үлкен ақыл иесі, парасатты да</w:t>
        <w:br/>
        <w:t>“білімдар, кеңпейіл тарихи адам болғанын дәлелдейді және:</w:t>
        <w:br/>
        <w:t>оның өмірбаянын зерттеген оқымыстылар осы қасиеттерін</w:t>
        <w:br/>
        <w:t>атап өткен.</w:t>
        <w:br/>
        <w:t>Өзінен бұрынғы замандағы тарихи оқиғаларды обьективті</w:t>
        <w:br/>
        <w:t>қарастырған Қадырғали оларды эмпирикалық жүйелі түрде</w:t>
        <w:br/>
        <w:t>зерттейді. Бұл, әрине. теория емес, бірақ деректеметану</w:t>
        <w:br/>
        <w:t>деңгейінен әлде қайда жоғары, себебі оқиғалардың ішкі</w:t>
        <w:br/>
        <w:t>байланысына, логикасына баса мән берілген және қандай да:</w:t>
        <w:br/>
        <w:t>бір тарихи деректі баяндағанда оған өз көзқарасын білдіріп</w:t>
        <w:br/>
        <w:t>отырған. Мұндай әдіс шындықтан ауытқымауға бастайды.</w:t>
        <w:br/>
        <w:t>Нәтижесінде Жалайыр бұдан тиянақты теориялық</w:t>
        <w:br/>
        <w:t>тұжырым жасауға ұмтылады. Оны мынадай ой жүйесінен</w:t>
        <w:br/>
        <w:t>көруге болады. Адамға еркіндік күш тән, сонлықтан ол өзінін</w:t>
        <w:br/>
        <w:t>зүлымдық іс-әрекеттеріне жауапты, өз тағдырын өзі қалайды.</w:t>
        <w:br/>
        <w:t>Өмірдің өзі -- зүлымдықтың пайда болуының алғашқы шарты.</w:t>
        <w:br/>
        <w:t>Адам зұлымдықпен мәңгі күрескер, себебі оны қоршаған орта</w:t>
        <w:br/>
        <w:t>осыған итермелейді. Зұлымдықты жеңудің тура жолы - сол</w:t>
        <w:br/>
        <w:t>дүниені өзгертіп, оны ізгіліктендіру.</w:t>
        <w:br/>
        <w:t>Қ. Жалайыр шығармашылығындағы тарихи деректердің</w:t>
        <w:br/>
        <w:t>нақтылығы, дәйектілігі, айқындылығы, шынайылығы, тілінің</w:t>
        <w:br/>
        <w:t>жатықтылығы, кейбір сәттердің тарихи: - мемуарлығы, хро-</w:t>
        <w:br/>
        <w:t>21</w:t>
        <w:br/>
        <w:t>біріне қайырсыз болғанын, мал айырбасы саудасының орнын</w:t>
        <w:br/>
        <w:t>ақшаның дүниеге келуі адамдардың қадір-қасиетін ніліріп.</w:t>
        <w:br/>
        <w:t>пиғылын өзгерті. Көшпенді мал шаруашылығына</w:t>
        <w:br/>
        <w:t>бейімделген қазақ тұрмыс-салтының күйреуі қоғамдағы</w:t>
        <w:br/>
        <w:t>адамгершілік ережелерін бұзды. Ол ақыр заманның</w:t>
        <w:br/>
        <w:t>жақындауының белгісі деп ұқты. “Қайырымды” байлар сараң,</w:t>
        <w:br/>
        <w:t>дүниеқор болуы, кедейлерге, әлсіздерге “көмек” беруді</w:t>
        <w:br/>
        <w:t>қойды. Екіжүзділік, зұлымдық тұрмыс салтына айналды деп</w:t>
        <w:br/>
        <w:t>қынжылады.</w:t>
        <w:br/>
        <w:t>Шортанбай ақынның Ресей. патшалығының. отарлау</w:t>
        <w:br/>
        <w:t>саясатына тікелей түбегейлі қарсы шығуы, оның әлеуметтік</w:t>
        <w:br/>
        <w:t>философиялық дүниетанымының бір қырын көрсетеді.</w:t>
        <w:br/>
        <w:t>Отарлау еркіндікке улы тырнағын батырып, тұншықтыра</w:t>
        <w:br/>
        <w:t>түсті. Елдің еңсесін түсіріп, қалыпты тіршіліктің қабырғасын</w:t>
        <w:br/>
        <w:t>қақыратып сөкті деп зарлайды Шортанбай. Ол қазақ</w:t>
        <w:br/>
        <w:t>қоғамындағы ескі заманнан бері атадан балаға ауысып отыр-</w:t>
        <w:br/>
        <w:t>ған адамгершілік ережелерінің, нормаларының “бұзылуын”</w:t>
        <w:br/>
        <w:t>осы дендеп ене бастаған жаңа саясаттың әсерінен деп</w:t>
        <w:br/>
        <w:t>пайымдайды.</w:t>
        <w:br/>
        <w:t>Осы қайшылықтарды шешу, олан құтылу жолын</w:t>
        <w:br/>
        <w:t>Шортанбай өткен өмірге, ескі тәртіпке қайта оралу деп білді.</w:t>
        <w:br/>
        <w:t>Әрине, бүл түсінікті де. Жүздеген жылдар бойы халық</w:t>
        <w:br/>
        <w:t>санасына, тұрмысына сініп қалған ұлттық салт-дәстүрді,</w:t>
        <w:br/>
        <w:t>оның болмысын, психологиясын бірден күштеу арқылы күрт</w:t>
        <w:br/>
        <w:t>өзгерту кімдерді болса да үлкен түсініксіздікке, торығуға, сары</w:t>
        <w:br/>
        <w:t>уайымға салынуға әкеліп соқтыруы сөзсіз еді. Бұл кезеңді</w:t>
        <w:br/>
        <w:t>қазақ халқының басына төнген үлкен қайғы-қасірет деп</w:t>
        <w:br/>
        <w:t>түсінді зар заман ақыңдары.</w:t>
      </w:r>
    </w:p>
    <w:p>
      <w:r>
        <w:t>Ресейге күштеп косылу салдарынан Қазақстанда өндіргіш</w:t>
        <w:br/>
        <w:t>күштер мен халық ағарту ісін ұйымдастыру мен басқаруда</w:t>
        <w:br/>
        <w:t>ілгерілеу байқалды. Аймақтың халықтары тағдырында осы</w:t>
        <w:br/>
        <w:t>тарихи бетбұрысты байыптап ұғынуға леген қоғамдық</w:t>
        <w:br/>
        <w:t>қажеттілік туды. Ол қажеттілік ХІХ ғасырдың екінші</w:t>
        <w:br/>
        <w:t>жартысында пайда болған және қоғамдық сананың дамуында</w:t>
        <w:br/>
        <w:t>жетекші рөл атқарған ағартушылық-демократиялық ой</w:t>
        <w:br/>
        <w:t>қозғаушы күш болды.</w:t>
        <w:br/>
        <w:t>Қазақстандағы ағартушылық-демократиялыкҡ ойдың мәнін</w:t>
        <w:br/>
        <w:t>түсіну үшін мыналай методологиялық және теориялық</w:t>
        <w:br/>
        <w:t>қағидаларды ескеруіміз қажет: біріншіден, қарастырылып</w:t>
        <w:br/>
        <w:t>отырған ағартушылық илгология нақты тарихи шындық</w:t>
        <w:br/>
        <w:t>219</w:t>
        <w:br/>
        <w:t>болып табылады. Ресейге қосылу, оның мәдениетімен кең</w:t>
        <w:br/>
        <w:t>танысу және сол арқылы еуропалық өркениеттен сусындау -</w:t>
        <w:br/>
        <w:t>Ресейге болан болған кезеңнің нәтижесі болып табылғанмен,</w:t>
        <w:br/>
        <w:t>қазақ ағартушылығы дүниежүзілік ағартушылық ойдан</w:t>
        <w:br/>
        <w:t>оқшауланбай, керісінше онымен ортақтастыққа - ХІХ</w:t>
        <w:br/>
        <w:t>ғасырдың екінші жартысы мен ХХ ғасыр басындағы</w:t>
        <w:br/>
        <w:t>жалпыресейлік қозғалыстың ықпалы тиген дербес құбылыс</w:t>
        <w:br/>
        <w:t>ретінде дамыды. Сондықтан қазақстанның ағартушылық</w:t>
        <w:br/>
        <w:t>идеологиясын оқып үйренуде жалпы ағартушылық</w:t>
        <w:br/>
        <w:t>құбылысына тән белгілермен қатар оны туғызған мәдени-</w:t>
        <w:br/>
        <w:t>әлеуметтік ортаның ерекшелігіне де баса назар аудару қажет.</w:t>
        <w:br/>
        <w:t>Екіншіден, осы ағартушылық идеологияның басты ерекшелігі</w:t>
        <w:br/>
        <w:t>- оның азаттыққа, бостандық пен теңдікке ұмтылыс</w:t>
        <w:br/>
        <w:t>ниетіндегі Кеңес өкіметіне дейін және сол өкімет тұсында да</w:t>
        <w:br/>
        <w:t>өз мәнін жоймаған негізгі идеялық бағыт ретінде сақталуы</w:t>
        <w:br/>
        <w:t>(М. Дулатов - “Оян қазақ!”, М. Жұмабаев - “Тәңір”, “Мен</w:t>
        <w:br/>
        <w:t>кім??, “Тез барам”, А. Байтұрсынов - “Қазақ өкпесі”, “Тәні</w:t>
        <w:br/>
        <w:t>саудың - жаны сау”, “Қазақша оку жайынан”, Ә. Бөкейха-</w:t>
        <w:br/>
        <w:t>нов, Ш. Құдайбердиев, М. Шоқаев, Ж. Аймауытов, т.б.</w:t>
        <w:br/>
        <w:t>шығармалары) болды. Патша өкіметі мен сталиндік қуғын-</w:t>
        <w:br/>
        <w:t>сүргіннің зардабын басынан өткізіп, әділет пен шындық</w:t>
        <w:br/>
        <w:t>жолында халқының мұң-мұқтажын жоқтаған қазақ</w:t>
        <w:br/>
        <w:t>зиялыларының халықты оянуға, білімге, оқу-ағартуға үндеген</w:t>
        <w:br/>
        <w:t>еңбектері халық бостандығы мен теңдігі жолындағы күреспен</w:t>
        <w:br/>
        <w:t>тығыз байланысты. Үшіншіден, қазақ ағартушылығы күрделі</w:t>
        <w:br/>
        <w:t>де қайшылыққа толы эволюциялық даму сатысынан өтті. Ол</w:t>
        <w:br/>
        <w:t>даму реакциялық Идеялық бағыттармен күреске толы болды.</w:t>
        <w:br/>
        <w:t>ХІХ ғасырдың екінші жартысы -- ХХ ғасыр бас кезінде</w:t>
        <w:br/>
        <w:t>ағартушы-демократтар исламның феодаллық-клерикалдық</w:t>
        <w:br/>
        <w:t>идеологиясымен және әртүрлі діни - мистикалық бағыт-</w:t>
        <w:br/>
        <w:t>тарымен арпалысты. Қоғамдық-саяси өмірдің маңызды</w:t>
        <w:br/>
        <w:t>бағыттары мен ілімдері де жеткілікті болатын. Оларға ХІХ</w:t>
        <w:br/>
        <w:t>ғасырдың орта тұсында пайда болған дәстүрлі - кертартпа</w:t>
        <w:br/>
        <w:t>шамандық бағытын, ХІХ ғасыр аяғындағы діни-реформатор-</w:t>
        <w:br/>
        <w:t>лық джадидшілдік бағытты, Ресейдің мұсылман халықтары-</w:t>
        <w:br/>
        <w:t>ның арасында панисламшылдық пен пантүркішілдік ілімдерін</w:t>
        <w:br/>
        <w:t>жатқызуға болады. Қарастырып отырған рухани құбылыстың</w:t>
        <w:br/>
        <w:t>рөлі мен мәні нақты идеялық күрестің мәнінде көрінетін-</w:t>
        <w:br/>
        <w:t>діктен осы реакциялық бағыттар мен ілімдердің табиғатын</w:t>
        <w:br/>
        <w:t>жете ұғыну қажет. Төртіншіден, Қазақ еліндегі ағартушылық</w:t>
        <w:br/>
        <w:t>220</w:t>
      </w:r>
    </w:p>
    <w:p>
      <w:r>
        <w:t>жорығына қатысқан ол орыс әскерлерінің отаршылдық озбыр</w:t>
        <w:br/>
        <w:t>істеріне наразылық білдіріп, қызметтен отставкаға шығып ел</w:t>
        <w:br/>
        <w:t>ішіне кетеді. Н.М. Ядринский Шоқан туралы естелігінде:</w:t>
        <w:br/>
        <w:t>“Бұратана халықтың өкілі цивилизаңия нәрін татып, білім</w:t>
        <w:br/>
        <w:t>алса да, бөтен мәдениет халқының ырқын ығыстырғанын</w:t>
        <w:br/>
        <w:t>көзімен көргенде, біржақты ықпалдың болашағына сенбей, өз</w:t>
        <w:br/>
        <w:t>жұртына оралуды жөн көрді” дейді.</w:t>
        <w:br/>
        <w:t>Қоғамды ұйымдастырудың жолдары мен әдістерінде</w:t>
        <w:br/>
        <w:t>ІШ. Уәлиханов әкімішілік жолмен жасалатын реформаға</w:t>
        <w:br/>
        <w:t>шешуші мәселе деп қарады. Сондықтан отарлық саясат</w:t>
        <w:br/>
        <w:t>ұстаған өкімет орындарына бірнеше рет өз жобасын және</w:t>
        <w:br/>
        <w:t>ұсыныстарын берді. )</w:t>
        <w:br/>
        <w:t>Н.Г. Чернышевскийдің “Философиядағы антропологиялық</w:t>
        <w:br/>
        <w:t>принцип” атты еңбегіндегі автордың батыс еуропа экономис-</w:t>
        <w:br/>
        <w:t>терінің, оның ішінде С. Милльдің идеяларын қарастырып, ре-</w:t>
        <w:br/>
        <w:t>форма мәселелеріне көзқарастарын қолдауы назар аударарлық</w:t>
        <w:br/>
        <w:t>жәйт. ІШ. Уәлиханов соңғысының еңбектерімен де жақсы</w:t>
        <w:br/>
        <w:t>таныс болған. Н.Г. Чернышевскийдің ойын дамыта отырып,</w:t>
        <w:br/>
        <w:t>реформа көздеп отырған әлеуметтік қауымдастықтың</w:t>
        <w:br/>
        <w:t>тұрмыстық, ұлттык, сословиелік, психологиялық және салт-</w:t>
        <w:br/>
        <w:t>дәстүр ерекшеліктеріне ескеруге тиіс еді.</w:t>
        <w:br/>
        <w:t>Революцияшыл демократтар реформа мәнін теріске</w:t>
        <w:br/>
        <w:t>шығармағанмен, алдыңғы қатарға революциялық күрес</w:t>
        <w:br/>
        <w:t>жолын қойса, Ш. Уәлиханов ағартушылық бағытты ұстанып,</w:t>
        <w:br/>
        <w:t>халық бұқарасының өмірін материалдық және рухани жағы-</w:t>
        <w:br/>
        <w:t>нан жақсарту көзі - реформа деп білді. Қоғамдық ілгерілеудің</w:t>
        <w:br/>
        <w:t>бірінші шарты ағарту мен ғылым-білімді таратуда, содан соң</w:t>
        <w:br/>
        <w:t>реформа жүргізуде деп түсінді Ол жалпы әлеуметтік</w:t>
        <w:br/>
        <w:t>бақытсыздықтың себебін жаппай сауатсыздықтан іздеді.</w:t>
        <w:br/>
        <w:t>“Әділетті басшы” идеясын жақтады. Мәдениет дәрежесінің</w:t>
        <w:br/>
        <w:t>зкономикаға шарттылығы жайлы айтылған жеке ойлары</w:t>
        <w:br/>
        <w:t>болғанмен, жалпы алғанда ағартушулық айқындаманы ұстан-</w:t>
        <w:br/>
        <w:t>ды. Бірінші кезекте қалың бұқараның надандығы мен қараң-</w:t>
        <w:br/>
        <w:t>ғылығын жою қажет. Олай болмаған жағдайда жүргізіліп жат-</w:t>
        <w:br/>
        <w:t>кан экономикалық, әкімшілік және сот реформаларының мә-</w:t>
        <w:br/>
        <w:t>нін бұқара түсінбеуі мүмкін. Ал түпкі мақсат - әлеуметтік</w:t>
        <w:br/>
        <w:t>теңсіздік пен ұлттық қанаудан арылған еркін, тәуелсіз қоғам</w:t>
        <w:br/>
        <w:t>құру.</w:t>
        <w:br/>
        <w:t>Ш. Уәлиханов мәңгілік, шексіздік идеяларын негіздеді, да-</w:t>
        <w:br/>
        <w:t>мыттыг .Дін түрлерінен ол ислам мен христиандыққа</w:t>
        <w:br/>
        <w:t>226</w:t>
        <w:br/>
        <w:t>даму заңдылықтары -- Байтұрсынұлының басты философия-</w:t>
        <w:br/>
        <w:t>лық тақырыптары. Сөз тек қана дыбыс белгісі ғана емес, ол</w:t>
        <w:br/>
        <w:t>адам ойлауының саналы және мәнді бастауы, сонымен бірге</w:t>
        <w:br/>
        <w:t>оның әсемдік түйсігінің маңызды көрінісі. Осы бағытта ол</w:t>
        <w:br/>
        <w:t>ұлттық ойлау жүйесін философиялық тұрғыда ғана зерттеп</w:t>
        <w:br/>
        <w:t>қоймай, жалпыазаматтық құндылықтар аясын, астарын</w:t>
        <w:br/>
        <w:t>анықтауға көп зер салады. Лингвистикалық философияның</w:t>
        <w:br/>
        <w:t>кейбір қырларын шолып, философия тарихына өз қадірінше</w:t>
        <w:br/>
        <w:t>үлес қосады.</w:t>
      </w:r>
    </w:p>
    <w:p>
      <w:r>
        <w:t>Міржақып Дулатұлы (1885-1935) - көрнекті жазушы,</w:t>
        <w:br/>
        <w:t>ғалым-тарихшы, философ. Оның “Оян қазақ!” &gt; дастаны</w:t>
        <w:br/>
        <w:t>философиялық ойлаудың сол кездегі айтулы үлгісі еді. Ал</w:t>
        <w:br/>
        <w:t>философиялық эсселері негізінен тарих философиясына,</w:t>
        <w:br/>
        <w:t>әлеуметтік ойларға, тіл мен әдебиет мәселелеріне арналды.</w:t>
        <w:br/>
        <w:t>Философия мен әлеуметтану табиғатын ашатын, көпшілік</w:t>
        <w:br/>
        <w:t>қауымға түсінікті тілде жазылған мазмұнды мақалалары оңы</w:t>
        <w:br/>
        <w:t>ХХ ғасырдағы ең үздік ұлттық философтардың қатарына</w:t>
        <w:br/>
        <w:t>жатқызуға мүмкіндік береді.</w:t>
        <w:br/>
        <w:t>Дүниетанымдық ұғымдар негізінен нақты болмысты</w:t>
        <w:br/>
        <w:t>бейнелеуден бастау алды. Әрбір жазушы өз көргенінен нәр</w:t>
        <w:br/>
        <w:t>алып, оны тұжырымдап, әлеуметтік деңгейге жеткізгеннен</w:t>
        <w:br/>
        <w:t>кейін, оны ғылыми принциптерге негіздеп жалпы ой қорытуы</w:t>
        <w:br/>
        <w:t>қажет. Ол өзінің ойын обективті шындыққа қол жеткізуге</w:t>
        <w:br/>
        <w:t>болады деп түйіндейді. Табиғат пен өмірдің мағынасын сөз</w:t>
        <w:br/>
        <w:t>арқылы немесе графикалық тәсілдердің көмегімен жүйелі</w:t>
        <w:br/>
        <w:t>түрде айқындауға болады. Бұл идея танымның эмпирикалық</w:t>
        <w:br/>
        <w:t>және теориялық деңгейлерінің өзара қатынасын айқындап,</w:t>
        <w:br/>
        <w:t>қазақ философиясында тың жолды мезгеп берді.</w:t>
        <w:br/>
        <w:t>М. Дулатұлының тарих философиясына қосқан үлесі де</w:t>
        <w:br/>
        <w:t>мол. Түркі халықтарының өмірінен жинаған тарихи”</w:t>
        <w:br/>
        <w:t>деректемелер, оларды талдау мен жүйелеу, сипаттау мен</w:t>
        <w:br/>
        <w:t>қортындылау тәсілдерін өз заманындағы теориялық деңгейде</w:t>
        <w:br/>
        <w:t>пайдалануы, эмпирикалық сатыға көтеруге ұмтылысы</w:t>
        <w:br/>
        <w:t>байқатады. Оның философиялық және әлеуметтік</w:t>
        <w:br/>
        <w:t>“тұжырымдамасы абстрактілі теориялық жадағайлыққа емес,</w:t>
        <w:br/>
        <w:t>керісінше нақты логикалық принциптер жиынтығына арқа</w:t>
        <w:br/>
        <w:t>сүйейтінін көреміз.</w:t>
        <w:br/>
        <w:t>Сұлтанмахмұт Торайғыров (1893 - 1920) белгілі ақын, көр-</w:t>
        <w:br/>
        <w:t>некті қоғамдық-саяси кайраткер. Философиялық мәселелерге</w:t>
        <w:br/>
        <w:t>арналған көптеген өлеңдер жазған. Олардың арасында, атап</w:t>
        <w:br/>
        <w:t>235</w:t>
        <w:br/>
        <w:t>көрсетеді. “Жазғытұрым”, “Жаз” деген өлеңдерінде</w:t>
        <w:br/>
        <w:t>табиғаттың көркем бейнесін суреттеп, оның адам ойы мен</w:t>
        <w:br/>
        <w:t>сезіміне оң әсер ететіндігі баяндалады. )</w:t>
        <w:br/>
        <w:t>Қоғам өмірін түсінуде Абайдың көзқарасы, әрине,</w:t>
        <w:br/>
        <w:t>идеалистік тұрғыда болды. Ол кездегі қазақ халқының</w:t>
        <w:br/>
        <w:t>әлеуметтік даму деңгейі төмен болуының себебі қоғамның</w:t>
        <w:br/>
        <w:t>обьективтік заңдылықтарын дәл анықтаудың өте қиын</w:t>
        <w:br/>
        <w:t>болуынан еді. Дегенмен ақын алғашқы кезде әлеуметтік</w:t>
        <w:br/>
        <w:t>істерге біраз араласып, Орта жүз руларының басы қосылған</w:t>
        <w:br/>
        <w:t>Қарамола сьезінде 76 баптан түратын жаңа заң ережелерін</w:t>
        <w:br/>
        <w:t>ұсынады. Қазақ даласында реформалар енгізуге талпынады.</w:t>
        <w:br/>
        <w:t>Алайда ескі феодалдық тәртіпті берік сақтағысы келген бай-</w:t>
        <w:br/>
        <w:t>манаптар және отаршыл саясатты қолданған патша өкіметі</w:t>
        <w:br/>
        <w:t>бұл реформаларды аяқсыз қалдырды. Орыстың алдыңғы</w:t>
        <w:br/>
        <w:t>қатарлы демократтарымен таныс болып, пікірлескен Абай</w:t>
        <w:br/>
        <w:t>реформалық талпыныстарының жүзеге аспайтынына бірте-</w:t>
        <w:br/>
        <w:t>бірте көзі жетеді. Қазақ елінде бай, кедей болып бөлінген</w:t>
        <w:br/>
        <w:t>таптардың арасындағы тартысты Абай айқын көреді.</w:t>
        <w:br/>
        <w:t>Кедейлердің жоқшылық тұрмысын “Қараша, желтоқсанмен</w:t>
        <w:br/>
        <w:t>сол бір-екі ай”, тағы басқа өлеңдерінде реалистік түрғыдан</w:t>
        <w:br/>
        <w:t>суреттейді, қалың бұқараның ауыр тағдырына жаны ашиды,</w:t>
        <w:br/>
        <w:t>бұдан құтылар жол іздейді.</w:t>
      </w:r>
    </w:p>
    <w:p>
      <w:r>
        <w:t>Абайша сену үшін алдымен түсіну қажет. Бұл ойлары</w:t>
        <w:br/>
        <w:t>Пьер Абеляр, Фарабиге жақын келеді. Абай адам мәселесін</w:t>
        <w:br/>
        <w:t>оның қайшылыққа толы қоғамдық болмысының мәнінде</w:t>
        <w:br/>
        <w:t>қарастырады. Ал Адам - өз тағдырының қожасы. Адам тір-</w:t>
        <w:br/>
        <w:t>шілігінің құндылығы әр адам жанының қайталанбас</w:t>
        <w:br/>
        <w:t>сонылығы идеялары - Абайдың адам туралы тұжырымының</w:t>
        <w:br/>
        <w:t>негізгі идеялары. Өз шығармаларында ол адамға мейірбандық</w:t>
        <w:br/>
        <w:t>көрсету, сұлулыққа ұмтылу жоғарғы имандылық қасиетінің</w:t>
        <w:br/>
        <w:t>белгісі, көрінісі деп айтудан жалықпайды.</w:t>
        <w:br/>
        <w:t>Адамдардың әртүрлілпі жайлы айта келіп, Абай әр</w:t>
        <w:br/>
        <w:t>адамның өмірде өз орнын табуының маңыздылығын атап</w:t>
        <w:br/>
        <w:t>көрсетеді. Адамның өз орнын, өзін табуына жол сілтеу, бағыт</w:t>
        <w:br/>
        <w:t>беру - ағартушының, бұқараны тәрбиелеушінің бірінші</w:t>
        <w:br/>
        <w:t>міндеті осы деп біледі. Осыдан келіп “Адам бол!” деген Абай</w:t>
        <w:br/>
        <w:t>әдебінің негізгі принципінің мағынасы мен мәні ашыла</w:t>
        <w:br/>
        <w:t>түседі: әр адам өз шығармашылық, қуатын іске асырып, өзін</w:t>
        <w:br/>
        <w:t>жетілдіре алады және жетілдіруі тиіс дегенді айтады. Сонда</w:t>
        <w:br/>
        <w:t>ғана ол өзінің жаратылысына сай келеді.</w:t>
        <w:br/>
        <w:t>232</w:t>
        <w:br/>
        <w:t>деуімізге болады. Сонымен бірге Ш.Уәлиханов қоғамның</w:t>
        <w:br/>
        <w:t>топқа, жікке бөлінетіндігін, үстем таптың мүддесі қалың</w:t>
        <w:br/>
        <w:t>бұқараның мүң-мұқтажына қайшы келетіндігін атап</w:t>
        <w:br/>
        <w:t>көрсетеді.</w:t>
        <w:br/>
        <w:t>Ерекше назар аударарлық жәйт Шоқанның демокра-</w:t>
        <w:br/>
        <w:t>тиялық көзқарастары дер едік. Мысалы, “Сот реформалары</w:t>
        <w:br/>
        <w:t>жөніндегі жазбалар? атты еңбегінде патша өкіметі</w:t>
        <w:br/>
        <w:t>тағайындаған соттан қазақ даласында әзірше табиғи түрде</w:t>
        <w:br/>
        <w:t>сұрыпталатын билер артық деген қорытындыға келеді. Себебі</w:t>
        <w:br/>
        <w:t>би болу үшін ол адам әділдігімен, шешендігімен көзге түсуі</w:t>
        <w:br/>
        <w:t>керек. Егер әділ болмаса, оған ешкім билік айтқызуға келмей</w:t>
        <w:br/>
        <w:t>қояды, ал патша өкіметі сайлаған сот белгілі бір уақытқа</w:t>
        <w:br/>
        <w:t>дейін сот міндетін атқаратын болады; оның іс-әрекетінде</w:t>
        <w:br/>
        <w:t>немкететілік пен мансапқорлық жайлап, әділетсіз, парақор</w:t>
        <w:br/>
        <w:t>болатынын дәлелдейді. Халық Дұрыс даму үшін, оған ең</w:t>
        <w:br/>
        <w:t>алдымен қажет нәрселер -- өзіндік даму, өзін-өзі қорғау, өзін-</w:t>
        <w:br/>
        <w:t>өзі басқару және ұлттық сипатына бейім болуы керек деген</w:t>
        <w:br/>
        <w:t>пікір айтады. Уәлихановтың ойынша, дерексіз теорияларға.</w:t>
        <w:br/>
        <w:t>негізделген немесе басқа елдің өмірінен алынған реформалар</w:t>
        <w:br/>
        <w:t>күшпен енгізілсе, халыққа орасан зиянын тигізеді. Сонымен</w:t>
        <w:br/>
        <w:t>бірге Шоқан халық өзімен ғана тұйықталып, жекеленіп өмір</w:t>
        <w:br/>
        <w:t>сүруі керек деген ойдан аулақ болды. Керісінше, еуропалық,</w:t>
        <w:br/>
        <w:t>жалпы адамзаттық мәдениетті меңгеру қай елдің болмасын</w:t>
        <w:br/>
        <w:t>алдына қоятын мақсаты болу керек деген ойды қолдайды.</w:t>
        <w:br/>
        <w:t>Әрине, еуропалық мәдениетті меңгеру үшін қазақ халық</w:t>
        <w:br/>
        <w:t>ағарту мәселесін іске асыру қажет. Бұл ретте қазақ жұрты</w:t>
        <w:br/>
        <w:t>үшін орыс мәдениетінің маңызын Шоқан ерекше жоғары</w:t>
        <w:br/>
        <w:t>бағалады. Қазақ жерінде дәрігерлік жағдай мен жәрдемнің</w:t>
        <w:br/>
        <w:t>төзімсіз екендігіне ерекше көңіл аударады. Алғашқы кезде осы:</w:t>
        <w:br/>
        <w:t>қиыншылықтардың бәрін патша өкіметі шеше алады деп</w:t>
        <w:br/>
        <w:t>сенді. Ресейдің мәдениетті көтермелеу тәсіліне үлкен үміт</w:t>
        <w:br/>
        <w:t>артады. Шоқан Ресейдің оқу орнын бітіріп, Еуропадағы</w:t>
        <w:br/>
        <w:t>ғылыми жетістіктерді жақсы меңгерсе де өз халқынан</w:t>
        <w:br/>
        <w:t>ажырамалы, халқының мұңын, “әсіресе қалың бұқараның</w:t>
        <w:br/>
        <w:t>жоғын жоқтады. Г.Н. Потанин “Еуропаға құштарлық</w:t>
        <w:br/>
        <w:t>Шоқанды өз халқынан ажырата алмады, керісінше, ол</w:t>
        <w:br/>
        <w:t>тәрбиеленген еуропалық рух өз елінің қызметшісі болуын</w:t>
        <w:br/>
        <w:t>міндеттеді” деп жазды.</w:t>
      </w:r>
    </w:p>
    <w:p>
      <w:r>
        <w:t>Ресей өкіметінен нәтижелі істер күткен Шоқан одан бірте-.</w:t>
        <w:br/>
        <w:t>бірте үмітін үзе бастайды. Әсіресе генерал Черняевтің</w:t>
        <w:br/>
        <w:t>225.</w:t>
        <w:br/>
        <w:t>қойды. “Немесе оның өз сөзімен айтқанда “алла табарака</w:t>
        <w:br/>
        <w:t>уатағаланың шәріксіз, ғайыпсыз, бірлігіне, барлығына,...</w:t>
        <w:br/>
        <w:t>хақтығына бірлән дәлел жүргізерлік болып, ақылы дәлел</w:t>
        <w:br/>
        <w:t>испат қыларға керек”. (Қара сөздер, 13-сөз)</w:t>
        <w:br/>
        <w:t>Абай Құнанбаев өзінің аса дарындылығымен, ой өрісінің</w:t>
        <w:br/>
        <w:t>тереңдігімен, халқына деген қамқорлығымен әлемге танымал</w:t>
        <w:br/>
        <w:t>болды. Абайдың дүниеге көзқарасы, ойы мен сыры терең</w:t>
        <w:br/>
        <w:t>көзқарас болды. Оны бір жақты бағалау, бір жақты көрсету</w:t>
        <w:br/>
        <w:t>“мүмкін емес. Дүние туралы пікіріне келсек, деизмге жақын</w:t>
        <w:br/>
        <w:t>деуге болады. Біріншіден, сыртқы дүниенің санадан тыс өмір</w:t>
        <w:br/>
        <w:t>сүретіндігін қуаттайды. Мысалы, қырық үшінші қара сөзінде:</w:t>
        <w:br/>
        <w:t>адам “... көзбен көріп, құлақпен естіп, қолмен ұстап, тілмен</w:t>
        <w:br/>
        <w:t>татып, мұрнымен иіскеп тыстағы дүниеден хабар алады” -</w:t>
        <w:br/>
        <w:t>дейді.</w:t>
        <w:br/>
        <w:t>Сонымен бірге көптеген өлеңдерінде, отыз сегізінші</w:t>
        <w:br/>
        <w:t>сөзінде жан-жануарларды, адамды, тіпті машинаны, фабрика-.</w:t>
        <w:br/>
        <w:t>ларды Алла жаратты деген тұжырым жасайды. “Мен” және</w:t>
        <w:br/>
        <w:t>“менікі” деген философиялық мәселені қарастырып өзіндік</w:t>
        <w:br/>
        <w:t>түжырымға келеді. Ақынның ойынша “мен” -- ақын, жан,</w:t>
        <w:br/>
        <w:t>“менікі” -- адам денесі. “Мен” өлмекке тағдыр жоқ әуел</w:t>
        <w:br/>
        <w:t>бастан, “менікі” өлсе өлсін, оған бекі, -- деп дене өлгенмен</w:t>
        <w:br/>
        <w:t>жан өлмейді деген қорытындыға келеді. Абай таным туралы</w:t>
        <w:br/>
        <w:t>құнды пікірлер қалдырды. Түйсіктеріміз арқылы дүниеден</w:t>
        <w:br/>
        <w:t>хабар аламыз, пайла, залалды айыратын қуаттың аты ақыл</w:t>
        <w:br/>
        <w:t>дейді. Мұнымен бірге әр нәрсенің өлшеуі бар, өлінеуін</w:t>
        <w:br/>
        <w:t>білмек- бір үлкен керек іс деген пікір айтады. Өлеңдер мен”</w:t>
        <w:br/>
        <w:t>қара сөздеріне зер салып қарасақ, көптеген философиялық</w:t>
        <w:br/>
        <w:t>мәселелерді. қарастырып, өзіндік ой-пікір, тұжырым</w:t>
        <w:br/>
        <w:t>жасағанын байқаймыз. Шығармаларының басым көпшілігіне</w:t>
        <w:br/>
        <w:t>өмір, өмірдегі адамның орны, оның мақсаты, мұң-мұқтажы</w:t>
        <w:br/>
        <w:t>туралы ой шертіледі. Ендеше философияның негізгі мәселесі</w:t>
        <w:br/>
        <w:t>Абай шығармаларында кеңінен талқыланады деуге болады.</w:t>
        <w:br/>
        <w:t>Ақынның әсемдік және әдептік мәселелер жөнінде ой-</w:t>
        <w:br/>
        <w:t>пікірлері сол кездегі қоғамдық ойдың үлкен белесі болып</w:t>
        <w:br/>
        <w:t>табылады. Оның “Құлақтан кіріп, бойды алар”, “Құр айғай</w:t>
        <w:br/>
        <w:t>бақырған құлаққа ән бе екен” деген өлеңдерінде әннің,</w:t>
        <w:br/>
        <w:t>күйдің адам сезіміне әсер етер қуатты қүдіреті, шипалы</w:t>
        <w:br/>
        <w:t>шапағаты көркем суреттеледі. Әсіресе, жақсы ән мен тәтті</w:t>
        <w:br/>
        <w:t>күйдің ассоциативтік (үндестік) ой туғызып, адамның өткен.</w:t>
        <w:br/>
        <w:t>өміріндегі ең бір тамаша кездерін еске түсіретіндігін шебер</w:t>
        <w:br/>
        <w:t>231</w:t>
        <w:br/>
        <w:t>фиялық процесті тануға арналған ірілі- -ұсақты еңбектерді</w:t>
        <w:br/>
        <w:t>атауға болады. Бұлардың бәріне тән бір ерекшелік философия</w:t>
        <w:br/>
        <w:t>тарихын, ұлттық философияны жаңа, казіргі заман талабына</w:t>
        <w:br/>
        <w:t>сай методологиялық, үрдіс деңгейінде зерттеу болды. Алынған</w:t>
        <w:br/>
        <w:t>ғылыми нәтижелер, тұжырымдар мен пайымдаулар әлемдік</w:t>
        <w:br/>
        <w:t>философия тарихын жоғары деңгейде одан әрі зерделеп,</w:t>
      </w:r>
    </w:p>
    <w:p>
      <w:r>
        <w:t>дамытуға өзінің оң әсерін тигізді. .</w:t>
        <w:br/>
        <w:t>Сонымен, осы тарауды жалпы қорытындыласақ, қазақ</w:t>
        <w:br/>
        <w:t>философиясының даму кезендеріне сәйкес келетін бірталай</w:t>
        <w:br/>
        <w:t>ерекшеліктерін байқаймыз. Оларды жекелей саралағанда мына</w:t>
        <w:br/>
        <w:t>төмендегідей сипаттауға болады. Біріншіден, қандай да</w:t>
        <w:br/>
        <w:t>болмасын сыртқы идея ұлттық рух, ұлттық ортаға бейімделсе</w:t>
        <w:br/>
        <w:t>ғана қабылданады. Ұлттық философия дінге, исламға</w:t>
        <w:br/>
        <w:t>қатынасын анықтауға бейіл болды. Екіншіден, аумақтық және</w:t>
        <w:br/>
        <w:t>саяси жағдайлар философиялық мәселелерді Шығыс пен</w:t>
        <w:br/>
        <w:t>Батысқа бірдей байланысты қарастыруға мәжбүр етті. Бірақ</w:t>
        <w:br/>
        <w:t>Батыс пен Шығыс философиялары тек жалаң “таза” түрде</w:t>
        <w:br/>
        <w:t>мойындалмады. Қазақ ойшылдарын осы мектептердің</w:t>
        <w:br/>
        <w:t>ізбасарлары деп атауға да болмайды. Ұлттың зиялылары</w:t>
        <w:br/>
        <w:t>өздеріне тән жүйелер жасауға күш салды. Үшіншіден, қазақ</w:t>
        <w:br/>
        <w:t>философиясына схоластика жат еді. Әрбір философиялық</w:t>
        <w:br/>
        <w:t>тұжырымдама әлеуметтік-мәдени және саяси-құқықтық</w:t>
        <w:br/>
        <w:t>жағдайлармен ұштасты. Өнер, көркем шығармашылық, әдеби</w:t>
        <w:br/>
        <w:t>сын - философиялық ойлардың өрнегіне айналды. Кәсіби</w:t>
        <w:br/>
        <w:t>философтар тек ХХ ғасырда пайда болды. Одан бұрын қоғам</w:t>
        <w:br/>
        <w:t>қайраткерлері, жазушылар мен ақындар философиялық ойлау</w:t>
        <w:br/>
        <w:t>салтынын негізін қалады. Төртінішіден, философиялық</w:t>
        <w:br/>
        <w:t>көзқарас - қазақ қоғамында кең тараған құбылыс. Әрбір</w:t>
        <w:br/>
        <w:t>қазақ үшін философия - өмір салты, рухани азық, ал</w:t>
        <w:br/>
        <w:t>философиялық жүйелердің басты арқауы ізгілік мәселесі.</w:t>
        <w:br/>
        <w:t>Қауымдастық, ұжымдық идея кеңінен орын алып, әлеуметтік</w:t>
        <w:br/>
        <w:t>мәселе әрбір адамның негізгі мәніне айналған. Жеке адамның</w:t>
        <w:br/>
        <w:t>көзқарасын анықтайтын әдептілік мәселелері батырлық,</w:t>
        <w:br/>
        <w:t>жауынгершілік және жаңашылдық мидеологияларының</w:t>
        <w:br/>
        <w:t>ұстанымына бағытталды. Бесіншіден, қазақ философиясына</w:t>
        <w:br/>
        <w:t>онтологизм тән болды. Әрбір адам үшін өзінің субьективтік</w:t>
        <w:br/>
        <w:t>ынталылығы басты рөл атқармаған. Оны қызықтыратын</w:t>
        <w:br/>
        <w:t>мәселе тәңірілік идея, бірақ ол тәнмен астарласып жатады.</w:t>
        <w:br/>
        <w:t>Кейінірек діни мәселелер екінші орынға ығыстырылғанда,</w:t>
        <w:br/>
        <w:t>оны таза материализм алмастырды.</w:t>
        <w:br/>
        <w:t>238</w:t>
        <w:br/>
        <w:t>%16</w:t>
        <w:br/>
        <w:t>Абай - ұлы гуманист, соның өзінде абстрактілі, утопиялық</w:t>
        <w:br/>
        <w:t>сарындағы гуманист. Ол құдай идеясын адамнан жоғары сырт</w:t>
        <w:br/>
        <w:t>күш деп қабылдайды. Мәңгі жан туралы, мәңгілік, шексіздік</w:t>
        <w:br/>
        <w:t>ыжайлы ой козғағанмен, бұл үғымдар діни мағынада емес, әл-</w:t>
        <w:br/>
        <w:t>Фараби секілді игі істер мен ойдың әлеуметтік жадындағы</w:t>
        <w:br/>
        <w:t>мәнгілік деген түсінікте пайымдайды.</w:t>
        <w:br/>
        <w:t>Абай кейде “мен” және “менікі” деп метафизикалық түрде</w:t>
        <w:br/>
        <w:t>адамның рухани дүниесі мен тән тіршілігін, биологиялық</w:t>
        <w:br/>
        <w:t>болмысын қарама-қарсы қояды. Әйтсе де, бұл қарама-</w:t>
        <w:br/>
        <w:t>қарсылықты жан мен тән дуализіміне дейін өрбіте қоймайлы:</w:t>
        <w:br/>
        <w:t>Осылайша Абай адам мәселесін әдептік, қоғамдық-саяси, т.б.</w:t>
        <w:br/>
        <w:t>мәнісінде ғана қарастырып қоймай, толық философиялық</w:t>
        <w:br/>
        <w:t>дәрежеде ұғынуға ұмтылғанын атап өтуіміз қажет.</w:t>
        <w:br/>
        <w:t>Өз халқын шың пейілмен сүйген Абайға үлішылдық,</w:t>
        <w:br/>
        <w:t>шовинизм, Діни төзімсіздік жат. Ол өз халқын бір орында</w:t>
      </w:r>
    </w:p>
    <w:p>
      <w:r>
        <w:t>тұрып -қалмауға, тұйықталмауға, рухани байлықтарын әр</w:t>
        <w:br/>
        <w:t>халықтың, соның ішінде орыс халқының жетістіктерімен</w:t>
        <w:br/>
        <w:t>байытуға шақырады. Абайдың өмірі, шығармашылығы -</w:t>
        <w:br/>
        <w:t>терең адамгершілік мағынаға толы және ағартушылық-</w:t>
        <w:br/>
        <w:t>тәрбиелік мәні жағынан баға жетпес құнды дүние.</w:t>
        <w:br/>
        <w:t>- ХХҒАСЫР ФИЛОСОФИЯСЫ</w:t>
        <w:br/>
        <w:t>Ғасыр -басындағы әлеуметтік-экономикалық және саяси</w:t>
        <w:br/>
        <w:t>жағдайлар еліміздің рухани және мәлени өзгеруіне негіз бола</w:t>
        <w:br/>
        <w:t>“бастады. 1911-1915 жылдары Троицк қаласында “Айқап“</w:t>
        <w:br/>
        <w:t>журналы шығып тұрды. Онда қазақ қоғамының маңызды</w:t>
        <w:br/>
        <w:t>әлеуметтік-саяси, экономикалық мәселелері өз көрінісін</w:t>
        <w:br/>
        <w:t>тапты.</w:t>
        <w:br/>
        <w:t>1913-1918 жылдары Орынборда “Алаш” партиясының үні</w:t>
        <w:br/>
        <w:t>болып есептелінетін “Қазақ” газеті қоғамдық мәндегі</w:t>
        <w:br/>
        <w:t>мәселелерді көтерді.</w:t>
        <w:br/>
        <w:t>Мерзімді басылымдармен. қатар бірталай кітаптар мен</w:t>
        <w:br/>
        <w:t>кітапшалар, мақалалар жарияланып жатты. Олардың авторлары</w:t>
        <w:br/>
        <w:t>ретінде көрнекті ақындар мен жазушылар С. Торайғыров,</w:t>
        <w:br/>
        <w:t>М. Сералин, М.Ж. Көпейұлы, С. Дөнентайұлы; А. Тәңір-</w:t>
        <w:br/>
        <w:t>бергенұлы және басқалары болды. )</w:t>
        <w:br/>
        <w:t>Мысалы, Мұхаммед Сәлім ЖКәшімұлы шығармашылығын</w:t>
        <w:br/>
        <w:t>алып қарайық. Оның “Әдет”, “Үгп”, “Ақыл кітабы” атты”</w:t>
        <w:br/>
        <w:t>233</w:t>
        <w:br/>
        <w:t>сыртқы дүниенің адам санасынан тыс өмір сүретіндігіне шек</w:t>
        <w:br/>
        <w:t>келтірмейтіндігін айту керек. Қазақ жерінде шамандықтың</w:t>
        <w:br/>
        <w:t>орын алу себебін түсіндіргенде “сыртқы дүние - күн, ай,</w:t>
        <w:br/>
        <w:t>жұлдыздар және жер - алғашқы күлірет болып табылады” -</w:t>
        <w:br/>
        <w:t>деп көрсетеді. Сонымен бірге. шамандықтың шығу тегін</w:t>
        <w:br/>
        <w:t>мүкият зерттеуінен және басқа да еңбектерінен Шоқанның</w:t>
        <w:br/>
        <w:t>себептілік заңдылығын құптайтындығы, себепсіз құбылыс</w:t>
        <w:br/>
        <w:t>болмайтындығына кәміл сенетіндігі байқалады. Мысалы,</w:t>
        <w:br/>
        <w:t>“Тәңір (құдай)” атты мақаласында қазақтардың малды қасиет</w:t>
        <w:br/>
        <w:t>тұтатын ырымдарының себебін халықтың күн көрісі малға</w:t>
        <w:br/>
        <w:t>байланысты екендігімен түсіндіріледі.</w:t>
        <w:br/>
        <w:t>Сонымен, Шоқан сыртқы дүниенің санадан тыс өмір</w:t>
        <w:br/>
        <w:t>сүретіндігін, оның. обьективтік заңдылықтарға бағынатын-</w:t>
        <w:br/>
        <w:t>дығын мойындайтын. философиялық көзқараста болғанын</w:t>
        <w:br/>
        <w:t>аңғарамыз. Қазіргі кезде философияның негізгі мәселесінің</w:t>
        <w:br/>
        <w:t>маңыздысы: - адам, оның қоршаған дүниеге қарым-</w:t>
        <w:br/>
        <w:t>қатынасы. Уәлиханов бұл мәселенің маңызды екенін сонау</w:t>
        <w:br/>
        <w:t>ХІХ ғасырдын орта кезінде-ақ айтып кеткен. “Қазақтардағы</w:t>
        <w:br/>
        <w:t>шамандықтың қалдығы” деген еңбегінде табиғат пен алам,</w:t>
        <w:br/>
        <w:t>өмір мен өлім әркашанда түпсіз сырға толы ғажайып</w:t>
        <w:br/>
        <w:t>танданудың пәні болды деп көрсетеді. Ғажайып әлемді, өмір</w:t>
        <w:br/>
        <w:t>мен өлім мәселесін, адамның табиғатқа қатынасын танып білу</w:t>
        <w:br/>
        <w:t>қажеттігінен шамандық туды деп тұжырымдайды. Бұдан</w:t>
        <w:br/>
        <w:t>Шокан Уәлиханов шамандықтың шығуының бір себебі</w:t>
        <w:br/>
        <w:t>табиғатқа құштар болу дейді. Екінші ғажайып нәрсе адам,</w:t>
        <w:br/>
        <w:t>адамның терең ойға және танып білуге ұмтылған рухы деп</w:t>
        <w:br/>
        <w:t>көрсетеді. Яғни, адамның ішкі дүниесі, оның қоршаған</w:t>
        <w:br/>
        <w:t>дүниеге қатынасы зерттеуді қажет ететін мәселе есебінде</w:t>
      </w:r>
    </w:p>
    <w:p>
      <w:r>
        <w:t>қаралды.</w:t>
        <w:br/>
        <w:t>Шоқан діннің, әсіресе қазақ даласында татар және Бұқара</w:t>
        <w:br/>
        <w:t>молдаларының таратып жүрген діни қағидаларының халыққа</w:t>
        <w:br/>
        <w:t>тигізіп жүрген зияндығын баса айтады. Қазақ жұртына бұл</w:t>
        <w:br/>
        <w:t>молдалардың айтып жүрген уағыздары “ой мен сезімнің</w:t>
        <w:br/>
        <w:t>дамуын тежейтін өлі схоластикадан басқа ештеме әкелмейді”</w:t>
        <w:br/>
        <w:t>- деп көрсетеді. Кейбір ислам дінін жақтаушылардың</w:t>
        <w:br/>
        <w:t>“Мұхаммед ілімін “тазартуға болады деген пікірлеріне қарсы</w:t>
        <w:br/>
        <w:t>шығып, онда ешқандай реформа болуы мүмкін емес дейді.</w:t>
        <w:br/>
        <w:t>Шоқанның ілгерілеуді халықтың материалдық тұрмыс</w:t>
        <w:br/>
        <w:t>жағдайының жақсаруымен тікелей байланыстыруы қоғамды</w:t>
        <w:br/>
        <w:t>дұрыс философиялық тұрғыдан түсінудің бірден-бір белгісі</w:t>
        <w:br/>
        <w:t>224</w:t>
        <w:br/>
        <w:t>методология тұрғысынан талдап, .оның мәнін партиялық-,</w:t>
        <w:br/>
        <w:t>таптық тұрғыдан насихаттау басты бағыт болып келді. Ұлттық.</w:t>
        <w:br/>
        <w:t>философияны танып-білуде таптық “редукцпионизм үстемдік</w:t>
        <w:br/>
        <w:t>көрсетті. Соның нәтижесінде сыңаржақтылық, субьективті</w:t>
        <w:br/>
        <w:t>пайымдау, басқа елдің: топырағында дамыған идеологиялық</w:t>
        <w:br/>
        <w:t>қасандыктарға бағындыру принциптеріне кең жол ашып,</w:t>
        <w:br/>
        <w:t>философия тарихын бұрмалауға, бұрыс зерделеуге жетеледі.</w:t>
        <w:br/>
        <w:t>Дегенмен әлемдік философия тарихын зерттеуде қол:</w:t>
        <w:br/>
        <w:t>жеткен жетістіктер жоқ емес. Диалектика принциптерін</w:t>
        <w:br/>
        <w:t>талдауда тарихи-философиялық процесс тәжірбиесін аттап</w:t>
        <w:br/>
        <w:t>өтуге болмас еді. Ж. Әбділдин, А. Қасымжанов, Г. Кармышев.</w:t>
        <w:br/>
        <w:t>еңбектерінде дүниежүзілік философия тағылымдары,: оның</w:t>
        <w:br/>
        <w:t>ішінде неміс классикалық философиясының танымдық және</w:t>
        <w:br/>
        <w:t>логикалық проблемалары кен ауқымда зерттелді."</w:t>
        <w:br/>
        <w:t>А. Қасымжановтың әл-Фараби философиясын зерттеген ең-</w:t>
        <w:br/>
        <w:t>бегі ерекше бағалауға тұрарлық. Ұлы бабамыздың шығар-</w:t>
        <w:br/>
        <w:t>маларын іздеп тауып, жинастырып, аударып, талдап, зерттеп</w:t>
        <w:br/>
        <w:t>қалың зиялы қауым игілігіне айналдырғаны оның “қазақ</w:t>
        <w:br/>
        <w:t>философиясы тарихында ерекіне орын алғанын айқындайды</w:t>
        <w:br/>
        <w:t>деп айтса да болады. Осы бағытта М. Бурабаев бастаған</w:t>
        <w:br/>
        <w:t>топтың да әл-Фараби шығармашылығын зерттеген еңбегін</w:t>
        <w:br/>
        <w:t>атап өту керек.</w:t>
        <w:br/>
        <w:t>Қазақ коғамдық-философиялық ой тарихын танып-білуде</w:t>
        <w:br/>
        <w:t>Қ. Бейсембиев, М. Бурабаев, О. Сегізбаев, А. Оразбековтің</w:t>
        <w:br/>
        <w:t>атқарған енбектері зор. Олар негізінен қазақ ағартушылығын,</w:t>
        <w:br/>
        <w:t>әдептік, діни көзқарастарды зерттеп, іргелі ғылыми</w:t>
        <w:br/>
        <w:t>туындылар берді. Бұл еңбектерде маркстік-лениндік методо-</w:t>
        <w:br/>
        <w:t>логия үстем болғаны да аян.</w:t>
        <w:br/>
        <w:t>Тәуелсіздік жылдарында жарық көрген тарихи- философия-</w:t>
        <w:br/>
        <w:t>лық зерттеулерден М. Орынбековтің “Қазакстаннын қоғам-</w:t>
        <w:br/>
        <w:t>дық және философиялық тарихы”, Қ. Бейсеновтың “Қазақ</w:t>
        <w:br/>
        <w:t>топырағындағы ғақлиятты ой кешу үрдістері”, Ғ. Есімнің</w:t>
        <w:br/>
        <w:t>“Хакім Абай”, А. Қасабеков пен Ж. Алтаевтың “Қазақ</w:t>
        <w:br/>
        <w:t>философиясы?, О. Сегізбаевтың “ХҮ-ХХ ғасыр басындағы</w:t>
        <w:br/>
        <w:t>қазақ философиясы”, Т. Рысқалиевтың “Даналық пен</w:t>
        <w:br/>
        <w:t>түсініктің үлгілері”, А. Нысанбаев пен Т. Әбжановтың</w:t>
        <w:br/>
        <w:t>“Адамға қарай бет бұрсақ”, ”Философияның қысқаша</w:t>
        <w:br/>
        <w:t>тарихы”, Ж. Алтай, А. Қасабек, Қ. Мұхамбеталидің</w:t>
        <w:br/>
        <w:t>“Философия тарихы”, Ж. Молдабеков пен А. Қасабектің</w:t>
        <w:br/>
        <w:t>“Шығыс философиясы” және тағы басқа тарихи-филосо- |</w:t>
      </w:r>
    </w:p>
    <w:p>
      <w:r>
        <w:t>237</w:t>
        <w:br/>
        <w:t>“сүйікті досым” деп бастап жазады. Кейбіреулерге ағарту</w:t>
        <w:br/>
        <w:t>жұмысындағы кемшіліктері үшін қатты сөз айтып, реніш</w:t>
        <w:br/>
        <w:t>білдірсе, артынан артық кеткеніне кешірім сұраған көңілін</w:t>
        <w:br/>
        <w:t>білдіреді.</w:t>
        <w:br/>
        <w:t>Жастарды инабаттылық пен адамгершілікке тәрбиелейтін</w:t>
        <w:br/>
        <w:t>шығармалары да назар аудадарлық. Еңбекті сүю, үлкенді құр-</w:t>
        <w:br/>
        <w:t>меттеу, мейрімділік, кішіпейілдік сияқты қасиеттерді қырда</w:t>
        <w:br/>
        <w:t>өскен балаларға түсінікті болатындай әңгіме, мысалдар</w:t>
        <w:br/>
        <w:t>арқылы жеткізе білді. Ыбырай әлеуметтік мәселелерді</w:t>
        <w:br/>
        <w:t>көптеген еңбектерінде талқылайды. Ресей оқу орындарынан</w:t>
        <w:br/>
        <w:t>білім алып, өркениетінен нәр алған Ы. Алтынсарин демокра-</w:t>
        <w:br/>
        <w:t>тиялық ағартушылық идеяларын қазақ, елінде жүзеге асыру</w:t>
        <w:br/>
        <w:t>үшін талмай еңбек етті. “Кел, балалар, оқылық”, “Өнер білім</w:t>
        <w:br/>
        <w:t>бар жұрттар” сиякты өлеңдерінде жастарды өнерге, білімге</w:t>
        <w:br/>
        <w:t>шақырады. Ыбырай ағарту ісінің тек насихатшысы ғана емес,</w:t>
        <w:br/>
        <w:t>сонымен бірге аса көрнекті ұйымдастырушы да болды. Қазақ</w:t>
        <w:br/>
        <w:t>даласында мектептермен қатар өндірістік кәсіпке кадрлар</w:t>
        <w:br/>
        <w:t>даярлайтын арнайы техникалық-кәсіптік оқу орындарын ашу</w:t>
        <w:br/>
        <w:t>жөнінде мәселе қояды. Бұдан Ы. Алтынсаринның өндірістің</w:t>
        <w:br/>
        <w:t>қоғам өміріндегі рәлін жоғары бағалағандығы көрінеді. Кейбір</w:t>
        <w:br/>
        <w:t>зерттеулерде ағартушылар сияқты Ыбырай да оқу-ағарту ісі</w:t>
        <w:br/>
        <w:t>қоғам өмірінде шешуші фактор екенін мойындаған деген</w:t>
        <w:br/>
        <w:t>біржақты тұжырымдар жасалады. Мұндай пікірді марксизм</w:t>
        <w:br/>
        <w:t>методологиясын сыңаржақтылық тұрғыдан дәріптеу деуге</w:t>
        <w:br/>
        <w:t>болады. Шындығында, сол кездегі қазақ елінде ағарту және</w:t>
        <w:br/>
        <w:t>сол арқылы өнеркәсіпті дамыту ісінен басқа қандай жол бар</w:t>
        <w:br/>
        <w:t>еді? Айталық, қазақ жұрты көтеріліс жасап патша өкіметін</w:t>
        <w:br/>
        <w:t>құлатып, байларды жойды дейік. Сонда басым көпшілігі</w:t>
        <w:br/>
        <w:t>сауатсыз қалың кедей, өндіріс орны жоқ елде жоғары</w:t>
        <w:br/>
        <w:t>дәрежелі, әділетті қоғам құра алады деп айта аламыз ба?</w:t>
        <w:br/>
        <w:t>Әрине, жоқ! Ендеше Ыбырай айтқан ағарту ісі, өндіріс</w:t>
        <w:br/>
        <w:t>кәсібінің өркендеуі сол замандағы қазақ халқы үшін бірден-</w:t>
        <w:br/>
        <w:t>бір дұрыс жол еді.</w:t>
        <w:br/>
        <w:t>Ұлы ағартушының атқарған ісінен, шығармаларынан өз</w:t>
        <w:br/>
        <w:t>халқына деген зор ілтипатын, үлкен қамқорлығын көруге</w:t>
        <w:br/>
        <w:t>болады. Н.И. Ильминскиийге, В.В. Катаринскийге жазған</w:t>
        <w:br/>
        <w:t>хаттарында қазақ халқының көңілі ашық, қонақжай,</w:t>
        <w:br/>
        <w:t>мейірімді екенін, жаңаға талпынғыш, білімге құштар жүрт</w:t>
        <w:br/>
        <w:t>екенін үлкен сүйіспеншілікпен айтады. Халқының өзіндік</w:t>
        <w:br/>
        <w:t>229</w:t>
        <w:br/>
        <w:t>Ы. Алтынсариннің дүниеге көзқарасы деизмге жақын екенін</w:t>
        <w:br/>
        <w:t>көреміз. Кейбір зерттеушілер Ыбырайды стихиялық</w:t>
        <w:br/>
        <w:t>материалист, Дінге қарсы болған деп айтып жүр.</w:t>
        <w:br/>
        <w:t>Ы. Алтынсарин Шоқан сияқты татар және Бұқарадан келген</w:t>
        <w:br/>
        <w:t>молдалардың уағыздайтын діннің озбыр түріне қарсы болған.</w:t>
        <w:br/>
        <w:t>1882 жылы 12 қыркүйекте Н.И. Ильминскийге жазған хатын-</w:t>
        <w:br/>
        <w:t>да татар және Бұқара молдаларынан оқыған жастар өз діні</w:t>
        <w:br/>
        <w:t>жағынан толық мешеу, оның есесіне мұсылман еместің бәріне</w:t>
        <w:br/>
        <w:t>көпенділікпен қарайтын болып шығады деп көрсетеді.</w:t>
        <w:br/>
        <w:t>Қай идеология болмасын ресми және монополиялық</w:t>
        <w:br/>
        <w:t>сипатта болса, ерте ме, кеш пе оның тоқырауға ұшырайтыны</w:t>
      </w:r>
    </w:p>
    <w:p>
      <w:r>
        <w:t>заңды. Ыбырай мұсылман дінінің осы сипатының озбыр</w:t>
        <w:br/>
        <w:t>түріне қарсы шықты. Мұнымен қатар Ы. Алтынсарин қазақ,</w:t>
        <w:br/>
        <w:t>балаларына хрестиан дінін зорлап үйретушілерге де үзілді-</w:t>
        <w:br/>
        <w:t>кесілді қарсы болды. 1888 жылдың 20 ақпанында В.В. Ката-</w:t>
        <w:br/>
        <w:t>ринскийге жазған хатында А.Г. Бессонов деген мұғалімнің</w:t>
        <w:br/>
        <w:t>оқушы қазақ балаларына інжіл мен оның парыздарын</w:t>
        <w:br/>
        <w:t>уағыздағаны туралы қатты ренжіп жазды. Ыбырай “... мұны-</w:t>
        <w:br/>
        <w:t>мен, тек оқытушылар мектебінің келешегін ғана емес, онымен</w:t>
        <w:br/>
        <w:t>қабат, жалпы орыс- қазақ мектептерінің бәрінің де келешегін</w:t>
        <w:br/>
        <w:t>мүлдем бүлдіріп алмауымыз мүмкін ғой” - дейді.</w:t>
        <w:br/>
        <w:t>Ы. Алтынсариннің әдептік және әсемдік туралы көзқарас-</w:t>
        <w:br/>
        <w:t>тары құндылығы және маңызы жағынан ерекше орын алады.</w:t>
        <w:br/>
        <w:t>Мысалы, “Жаз?, “Өзен” деген өлеңдерде табиғаттың</w:t>
        <w:br/>
        <w:t>сұлулығы, көкорай шалғынды көркі, күмістей сылдыраған</w:t>
        <w:br/>
        <w:t>суы, көк жиектің мұнарланған сағымы шебер тілмен</w:t>
        <w:br/>
        <w:t>суреттеледі. Бұл шығармалар жастарды сұлулықты, ғажайып</w:t>
        <w:br/>
        <w:t>табиғатты сүйе білуге тәрбиелейді. Ағартушылық жөніндегі</w:t>
        <w:br/>
        <w:t>көптеген хаттары мен жазбаларында қазақ балаларына ән-</w:t>
        <w:br/>
        <w:t>күйден, суреттен сабақ беру керек екендігін мәселе етіп</w:t>
        <w:br/>
        <w:t>қояды. Бұлан Ыбырайдың жастарға әсемдік тәрбие берудің</w:t>
        <w:br/>
        <w:t>маңызын жоғары бағалағандығын көреміз.</w:t>
        <w:br/>
        <w:t>Әдептік тәрбие жөніндегі пікірлерін, ой тұжырымдарын</w:t>
        <w:br/>
        <w:t>бағалы асыл мұра деуге болады. Ең алдымен Ыбырайдың өз</w:t>
        <w:br/>
        <w:t>басы өте жоғары дәрежелі мәдениет Иесі болғандығын айта</w:t>
        <w:br/>
        <w:t>кету керек. Оның достары мен пікірлестеріне жазған</w:t>
        <w:br/>
        <w:t>хаттарында кішіпейілдік пен ізгіліктің белгісі айқын көрінеді.</w:t>
        <w:br/>
        <w:t>Ұстазы болған Н.И. Ильминскийге жазған хаттарында үлкен</w:t>
        <w:br/>
        <w:t>құрмет пен ілтипат сезімдерін білдіріп, ал өзінің шәкірті</w:t>
        <w:br/>
        <w:t>есебінде болған А.А. Мозохинге жазған хаттарын ұдайы</w:t>
        <w:br/>
        <w:t>228</w:t>
        <w:br/>
        <w:t>Р-тарау</w:t>
        <w:br/>
        <w:t>) ТАРИХИ-ФИЛОСОФИЯЛЫҚ ТӘЖІРИБЕ</w:t>
        <w:br/>
        <w:t>ЖӘНЕ ҰЛТТЫҚ ДІЛ</w:t>
        <w:br/>
        <w:t>Жиырма бес ғасырлық тарихында философия дүркін-:</w:t>
        <w:br/>
        <w:t>дүркін тығырыққа тіреліп, өзінің негіздері мен онтологиялық</w:t>
        <w:br/>
        <w:t>жүйелерін өзгертіп отырған.</w:t>
        <w:br/>
        <w:t>Қоғамдағы, мемлекет пен жеке адам өміріндегі болып</w:t>
        <w:br/>
        <w:t>жатқан жаңалықтарды, ғылым мен құқық табиғатын,.</w:t>
        <w:br/>
        <w:t>мифология мен утопия, идеология мен мәдениет қарым-:</w:t>
        <w:br/>
        <w:t>қатынасын жете зерттеген философия ХХ ғасыр соңында</w:t>
        <w:br/>
        <w:t>қоғамдық сананың барлық түрлеріне зор әсерін тигізді.</w:t>
        <w:br/>
        <w:t>Сонымен бірге философияның өзі де рационалды-логикалық</w:t>
        <w:br/>
        <w:t>бағдарларын барған сайын пайымдау жолдарына бағындырып,</w:t>
        <w:br/>
        <w:t>өзінің шынайы болмысын әлемнің техникалық әлуетімен</w:t>
        <w:br/>
        <w:t>алмастыруға негіз қалауда. Осы бағытта философия әнер”</w:t>
        <w:br/>
        <w:t>түрлеріне бейімделіп, алам болмысының өмірлік мәнді</w:t>
        <w:br/>
        <w:t>мәселелерін және өзгермелі мәдениет белгілерін түсіндіруде,</w:t>
        <w:br/>
        <w:t>таразылауда көркемдік-бейнелеу әдістеріне көбірек бой ұруда.</w:t>
        <w:br/>
        <w:t>Классикалық философияның үлкен жетістігі ретінде</w:t>
        <w:br/>
        <w:t>адамды теориялық және практикалық зерденің обьектісі ре-</w:t>
        <w:br/>
        <w:t>тінде қарастыратын субһектіліктен арылтқанын атауға болады.</w:t>
        <w:br/>
        <w:t>Осының негізінде тұлғаны кеңістік, уақыт, себептілік термин-</w:t>
        <w:br/>
        <w:t>дерінсіз, трансценденция ұғымдары арқылы көрсетуге- қол</w:t>
      </w:r>
    </w:p>
    <w:p>
      <w:r>
        <w:t>жеткізілді. Бұрынғы тұжырымдамалардағы жеке адамның</w:t>
        <w:br/>
        <w:t>дербестігі орнына зерденің үстемдігі орнықты. Адам санасын</w:t>
        <w:br/>
        <w:t>зерттеуде гносеологиялық қадам басымдық көрсете бастады.</w:t>
        <w:br/>
        <w:t>Қазіргі. философия. адам туралы арнайы ғылымдардан</w:t>
        <w:br/>
        <w:t>іргесін. бөліп алған соң “субьект”, “тұлға”, “жеке адам”</w:t>
        <w:br/>
        <w:t>ұғымдарына баса назар аударуда. Ал философиялық ойлаудың</w:t>
        <w:br/>
        <w:t>онтологиялық жүйелері өзіндік психологизмі, рефлексивтілігі</w:t>
        <w:br/>
        <w:t>және сыни күмәнділігі, әдістемелтігі мен рационалдығы мол</w:t>
        <w:br/>
        <w:t>зпистемологиямен ауыстырыла бастады. Осыдан келіп</w:t>
        <w:br/>
        <w:t>гносеология өзінің практикамен, лингвистика, когнитология,</w:t>
        <w:br/>
        <w:t>әлеуметтану, мәдениеттану ілімдерімен және өнермен тығыз</w:t>
        <w:br/>
        <w:t>байланысын бәсеңдетіп, логикалық-рационалдық сипатынан</w:t>
        <w:br/>
        <w:t>айрылып, мәдени-тарихи негізге айналды. Сайып келгенде,</w:t>
        <w:br/>
        <w:t>әмбебаптыққа үмтылған философия өзіне көп тән емес</w:t>
        <w:br/>
        <w:t>интерсубьектілікт, логикалық негіздеушілікті қамтуға</w:t>
        <w:br/>
        <w:t>ұмтылды. Кемелленген қазіргі бұқаралық мәдениет субьектіні</w:t>
        <w:br/>
        <w:t>239</w:t>
        <w:br/>
        <w:t>шығармаларында негізінен әлеуметтік-саяси көзқарастары мен</w:t>
        <w:br/>
        <w:t>педогогикалық толғаулары қарастырылған. Ол оқу, білім алу</w:t>
        <w:br/>
        <w:t>жастардың басты міндеті дейді. Ғылым мен мәдениет адамның</w:t>
        <w:br/>
        <w:t>ақылы мен ойын жетілдіріп, оны толық және жан- жақты</w:t>
        <w:br/>
        <w:t>дамуға итермелейді. Сонымен бірге ол мұсылмандық</w:t>
        <w:br/>
        <w:t>шарттарды да ұмытпауды уағыздайды.</w:t>
        <w:br/>
        <w:t>Ал, Шәкәрім Құдайбердіұлы (1858-1931) “Ұш анық”</w:t>
        <w:br/>
        <w:t>шығармасын қазақ ойлау тарихында тұңғыш рет моногра-</w:t>
        <w:br/>
        <w:t>фиялық философиялық еңбек ретінде ұсынды. Мұнда</w:t>
        <w:br/>
        <w:t>философия тарихына байланысты көп идеялар қамтылған.</w:t>
        <w:br/>
        <w:t>Оның басты идеясы - ар-ождан ілімі. “Адамдағы ынсап,</w:t>
        <w:br/>
        <w:t>әділет, мейірім - үшеуі қосылып ұждан деген ұғым шығады”</w:t>
        <w:br/>
        <w:t>- дейді Шәкәрім. Ожданға нана алмаған адамның жүрегін</w:t>
        <w:br/>
        <w:t>ешбір ғылым, өнер, ешбір заң тазарта алмайды, керісінше,</w:t>
        <w:br/>
        <w:t>ұжданы сол адамның азығы екеніне ақылмен сынап істесе,</w:t>
        <w:br/>
        <w:t>оның жүрегін ешнәрсе қарайта алмайды. Ожданды ақыл</w:t>
        <w:br/>
        <w:t>идеясы Шәкәрімнің философия тарихына қосқан зор үлесі.</w:t>
        <w:br/>
        <w:t>Машйур Жүсуп Көпейұлы (1857-1931) көптеген әдеби,</w:t>
        <w:br/>
        <w:t>публицистикалық (көсемсөзін) және философиялық ой-</w:t>
        <w:br/>
        <w:t>тұжырымдарын әртүрлі қоғамдық-саяси, экономикалық және</w:t>
        <w:br/>
        <w:t>мәдени мәселелерге арнаған. Соның ішіндегі негізгілері:</w:t>
        <w:br/>
        <w:t>ғылымды игерудің маңыздылығы; білімге халықты тарту;</w:t>
        <w:br/>
        <w:t>кейбір қоғамдық құбылыстарды сыни тұрғысында зерттеу;</w:t>
        <w:br/>
        <w:t>ислам дінінің ел өмірінде алатын орны және басқалар. Ол</w:t>
        <w:br/>
        <w:t>өзінің “Менің ұзақ өмірімдегі көз көрген қызықты</w:t>
        <w:br/>
        <w:t>уақиғалар”, “Сарыарқа кімнің жері” атты кітаптарында орыс</w:t>
        <w:br/>
        <w:t>келімсектерінің қазақ жерін иемденуіне қарсы шықты.</w:t>
        <w:br/>
        <w:t>Кезінде М. Көпейұлы ұлт өмірінде кездесіп отырған керағар</w:t>
        <w:br/>
        <w:t>құбылыстарды батыл сынады, халықты езгіден құтылып,</w:t>
        <w:br/>
        <w:t>еркіндікке жетуге шақырады. “Жігер”, “ерлік” сияқты</w:t>
        <w:br/>
        <w:t>философиялық-әдеп ұғымдарын өз қадірінше тәп-тәуір</w:t>
        <w:br/>
        <w:t>сипаттаған.</w:t>
        <w:br/>
        <w:t>Ахмет Байтұрсынұлы (1873-1937) аса көрнекті жазушы,</w:t>
        <w:br/>
        <w:t>ғалым-философ. Оның негізгі философиялық ізденістері тіл</w:t>
        <w:br/>
        <w:t>мен көркем-әдеби шығармашылық табиғатын анықтауға</w:t>
        <w:br/>
        <w:t>бағытталған. Өзінің “Әдебиет танытқышы” деген еңбегінде</w:t>
        <w:br/>
        <w:t>осы аталған мәселелерді философиялық тұрғыдан талқылап,</w:t>
        <w:br/>
        <w:t>кен ауқымды, методологиялық маңызы зор теориялық</w:t>
      </w:r>
    </w:p>
    <w:p>
      <w:r>
        <w:t>тұжырымдар жасайды. Сөз өнері, көркем сәз анығарма-</w:t>
        <w:br/>
        <w:t>шылығы,</w:t>
        <w:br/>
        <w:t>234</w:t>
        <w:br/>
        <w:t>айтқанда “Оқуда мақсат не?”, “Жан қайда әділетті</w:t>
        <w:br/>
        <w:t>іздейтұғын”, “Бір адам көп жасады жер бетінде” және т.б.</w:t>
        <w:br/>
        <w:t>елеулі туындылары болып табылады. “Қамар сұлу” романын-</w:t>
        <w:br/>
        <w:t>дағы, “Адасқан өмір” дастатындағы философиялық-әсемдік</w:t>
        <w:br/>
        <w:t>ойлары қазақ философиясына қосқан елеулі үлесі. Адам</w:t>
        <w:br/>
        <w:t>өмірінің мәні мен мақсаты, қоғам дамуының ерекшеліктері,</w:t>
        <w:br/>
        <w:t>болмыстың жалны негіздемелері, таным мен адам қызметінің</w:t>
        <w:br/>
        <w:t>атқаратын рөлі және басқа да философиялық ізденістер</w:t>
        <w:br/>
        <w:t>әдеби-көркемдік құралдар мен әдістер арқыла өріледі. Аталған</w:t>
        <w:br/>
        <w:t>дастанда адам өмірі биболмыстан болмысқа, одан тағы да</w:t>
        <w:br/>
        <w:t>биболмысқа түседі және оның өзі мәні бар даму процесі</w:t>
        <w:br/>
        <w:t>ретінде көрсетіледі Әлем - шексіз және бірін-бірі</w:t>
        <w:br/>
        <w:t>алмастыратын болмыс түрлерінің жиынтығы. Адамның осы</w:t>
        <w:br/>
        <w:t>өзгерістері толық дамуына мүмкіндіктері мол. Ол ақыл</w:t>
        <w:br/>
        <w:t>арқылы іске асатын үрдіс. Осыңдай ой-пайыммен С. Торай-</w:t>
        <w:br/>
        <w:t>ғыров қазақ философиясына, оның тарихына жаңа идея</w:t>
        <w:br/>
        <w:t>қосты.</w:t>
        <w:br/>
        <w:t>ХХ ғасырдың бірінші жартысында қазақ философиясында</w:t>
        <w:br/>
        <w:t>өзіндік ерекшеліктерімен, рухани тың ізденулерімен көзге</w:t>
        <w:br/>
        <w:t>түскен, бірақ кеңес заманында көзтаса қалған ағым діни-</w:t>
        <w:br/>
        <w:t>ағартушылар еді Ақмолла Мұхамедиярұлы, . Нұржан</w:t>
        <w:br/>
        <w:t>Наушабайүлы, Әбубәкір Кердері, Шәді Жәңгірұлы, Мақыш</w:t>
        <w:br/>
        <w:t>Қалтайұлы сияқты осы бір зиялы ақын-ойшылдар мұрасы</w:t>
        <w:br/>
        <w:t>соңғы жылдары ғана философиялық зерттеу обьектісіне</w:t>
        <w:br/>
        <w:t>айналып отыр. Олар дінді уағыздаушылар емес, дінді ілім</w:t>
        <w:br/>
        <w:t>ретінде тиянақты білім алатын жолдардың бірі екенін</w:t>
        <w:br/>
        <w:t>айқындап, оның философиялық мәнін ашып берген еді. Осы</w:t>
        <w:br/>
        <w:t>илеяның төңірегінде өрбіген діни-ағартушылардың еңбектері</w:t>
        <w:br/>
        <w:t>философия тарихына қосқан қомақты үлес және оны танып-</w:t>
        <w:br/>
        <w:t>білуге көп септігін тигізеді.</w:t>
        <w:br/>
        <w:t>Сонымен философия тарихын зерттеу мен насихаттау</w:t>
        <w:br/>
        <w:t>Қазақстанда ХХ ғасырдың басынан қолға алынды. Ш. Құдай-</w:t>
        <w:br/>
        <w:t>берліұлы, А. Байтұрсынұлы, М. Дулатұлы шығармаларында,</w:t>
        <w:br/>
        <w:t>піни- ағартушылық ағым өкілдерінің еңбектерінде әртүрлі</w:t>
        <w:br/>
        <w:t>деңгейлерде -көрініс тауып отырды. Ал өз алдына философия</w:t>
        <w:br/>
        <w:t>факультеті мен институ/ ашылғаннан кейін, кәсіби</w:t>
        <w:br/>
        <w:t>философтар даярланып, философияның көптеген мәселелері</w:t>
        <w:br/>
        <w:t>ғылыми түрде жүйелі зерттеле бастады.</w:t>
        <w:br/>
        <w:t>Еліміздің тарихындағы әкімшілдік- әміршілдік кезеңде</w:t>
        <w:br/>
        <w:t>жалпы дүниежүзілік философия тарихын маркстік-лениндік</w:t>
        <w:br/>
        <w:t>236</w:t>
        <w:br/>
        <w:t>қарағанда буддизмді “ізгі ілім” деп бағалады. Жалпы алғанда;</w:t>
        <w:br/>
        <w:t>Шоқанның дүниетанымы, оның шығармашылық мұрасы мен-</w:t>
        <w:br/>
        <w:t>практикалық іс-әрекеті Орта Азия мен Қазақстанның рухание</w:t>
        <w:br/>
        <w:t>қалыптасуы жолында үлкен белес болып табылады.</w:t>
        <w:br/>
        <w:t>Қазақ ағартушылығының көрнекті өкілі -- жаңашыл және</w:t>
        <w:br/>
        <w:t>жазушы Ыбырай Алтынсарин (1841--1889). Ыбырай дүние-</w:t>
      </w:r>
    </w:p>
    <w:p>
      <w:r>
        <w:t>танымы қалыптасуына туған елінің ауыз әдебиеті, прогресшіл</w:t>
        <w:br/>
        <w:t>орыс мәдениеті мен Еуропа ойшылдарының еңбектері өз:</w:t>
        <w:br/>
        <w:t>әсерін тигізді. Ш. Уәлиханов секілді Ы. Алынсарин да өз</w:t>
        <w:br/>
        <w:t>халқының мешеулігін жоюдың бірден-бір жолы ағартушы-</w:t>
        <w:br/>
        <w:t>лықта деп сенді және Қазақстандағы халық ағарту ісін;</w:t>
        <w:br/>
        <w:t>ұйымдастыру мен оның дамуына белсенді араласты. Өзбек:</w:t>
        <w:br/>
        <w:t>ағартушысы Хамза Хакімзада Гиязия секілді Ы. Алтынсарин-</w:t>
        <w:br/>
        <w:t>Қазақ елінің алғашқы халық мүғалімі болды. 1879-1889</w:t>
        <w:br/>
        <w:t>жылдары Торғай облысы халық училишелерінің инспекторы;</w:t>
        <w:br/>
        <w:t>бола жүріп, Ы. Алтынсарин қазақ балаларына арнап көптеген;</w:t>
        <w:br/>
        <w:t>мектептер ашты, алғашқы оқулықтарды, “Қазақ хрестома-:</w:t>
        <w:br/>
        <w:t>тиясын” жазды, аудармалар жасады. ;</w:t>
        <w:br/>
        <w:t>Ыбырай Алтынсарин арнайы философиялық тақырыпта:</w:t>
        <w:br/>
        <w:t>еңбек жазбаған, дегенмен ағарту ісін және қоғам мәселелерін</w:t>
        <w:br/>
        <w:t>талқылауға арналған шығармаларында дүниетанымдық:</w:t>
        <w:br/>
        <w:t>пікірлер қалыптастырған. Ыбырайдың көптеген өлеңдері мен</w:t>
        <w:br/>
        <w:t>әңгімелерінен дүниенің санадан тыс және тәуелсіз өмір:</w:t>
        <w:br/>
        <w:t>сүретіндігін мойындайтындығын байқаймыз. “Жаз”, “Өзен”!</w:t>
        <w:br/>
        <w:t>сияқты өлеңдерінде табиғатты өзінше тамашалау ғана емес,;</w:t>
        <w:br/>
        <w:t>сонымен бірге оның адам санасынан тыс және тәуелсіз:</w:t>
        <w:br/>
        <w:t>қүбылыс екендігі сезіледі. Бұл ұлы ағартушының дүние;</w:t>
        <w:br/>
        <w:t>туралы көзқарасының бір жағы. Екіншіден, Ыбырай дүниені:</w:t>
        <w:br/>
        <w:t>жаратушы құдай деп біледі Бұл ойды ол көптеген</w:t>
        <w:br/>
        <w:t>шығармаларында қайталап отырды. Мысалы, “Жаратқан</w:t>
        <w:br/>
        <w:t>мұнша таңсық жаббар құдай!” “Жаратты неше алуан жүрт бір</w:t>
        <w:br/>
        <w:t>құдайым” деген өлең шумақтарында, “Мұсылманшылдықтың:</w:t>
        <w:br/>
        <w:t>тұтқасы”, т.б. еңбектерінде осы пікірді қуаттайды. “Мұсыл-</w:t>
        <w:br/>
        <w:t>маншылдықтың тұтқасында” бүкіл дүниені, жан-жануарларды:</w:t>
        <w:br/>
        <w:t>атай келіп, “мұның бәрі де жалғыз теңдесі жоқ, ұқсасы жоқ</w:t>
        <w:br/>
        <w:t>бір Құдайдың барлығына, бірлігіне һәм кәміл жаратушы</w:t>
        <w:br/>
        <w:t>халық - қадір екендігіне дәлел болса керек”, деп тұжырым-</w:t>
        <w:br/>
        <w:t>дайды. Ойды топшылай айтқанда. Ыбырай қоршаған дүние-</w:t>
        <w:br/>
        <w:t>нің обьективті түрде өмір сүретінін мойындайды, сонымен.</w:t>
        <w:br/>
        <w:t>бірге. дүниені жаратушы құдай деп біледі. . Бұдан</w:t>
        <w:br/>
        <w:t>227</w:t>
        <w:br/>
        <w:t>прогреске жету мүмкіндігін берді деп айта аламыз.</w:t>
        <w:br/>
        <w:t>Жетіншіден, Қазақтың ағартушы-демократтарына қоғамдық</w:t>
        <w:br/>
        <w:t>ілгерілеу жолындағы &gt; күресті француз немесе орыс</w:t>
        <w:br/>
        <w:t>ағартушылары сияқты феодализмнің немесе крепостнойлық</w:t>
        <w:br/>
        <w:t>тәртіптің ыдырауы жағдайында емес, үзліксіз жалғасып келе</w:t>
        <w:br/>
        <w:t>жатқан Патриархалды-феодалдық қатынас үстемдігі жағ-</w:t>
        <w:br/>
        <w:t>дайында жүргізуге тура келді. Осыған байланысты олардың</w:t>
        <w:br/>
        <w:t>көзқарасында қоғамдық ілгерілеу идеялары ұлтаралық</w:t>
        <w:br/>
        <w:t>ынтымақ, достық, орыс халқы мәдениетінің жетістіктері мен</w:t>
        <w:br/>
        <w:t>игі әсері жайлы ойлармен ұштасып жатады. )</w:t>
        <w:br/>
        <w:t>Қазақ ағартушылығының негізін салушы Шоқан</w:t>
        <w:br/>
        <w:t>Шыңғысұлы Уэлиханов (1835-1866) демократиялық ұлттық</w:t>
        <w:br/>
        <w:t>мәдениетіміздің көрнекті өкілі болып табылады. Әмбебап-</w:t>
        <w:br/>
        <w:t>ғалым, шығыстанушы, саяхатшы, публицист және қоғамдық</w:t>
        <w:br/>
        <w:t>қайраткер Шоқан Уәлиханов өз бойына шын мәнінде</w:t>
        <w:br/>
        <w:t>еуропалық білімділік пен Шығыс халықтарының мәдениеті</w:t>
        <w:br/>
        <w:t>жайлы терең түсінікті дарыта білді және қысқа ғұмырында</w:t>
        <w:br/>
        <w:t>мол да зерделі шығармашылық мұра қалдырды.</w:t>
        <w:br/>
        <w:t>Уәлихановтың азамат, ғалым және ойшыл болып</w:t>
        <w:br/>
        <w:t>қалыптасуына орыстың озық мәдениеті мен ғылыми</w:t>
        <w:br/>
        <w:t>қайраткерлерінін манызды рөл атқарғанын атап өтуіміз қажет.</w:t>
      </w:r>
    </w:p>
    <w:p>
      <w:r>
        <w:t>Шоқан В.Ғ. Белинскийдің, Н.Г. Чернышевскийлің, А.Г. Гер-</w:t>
        <w:br/>
        <w:t>ценнің, Н.А. Добролюбовтың еңбектерін оқып-үйренеді,</w:t>
        <w:br/>
        <w:t>олардың көзқарастары мен идеяларын қуаттады.</w:t>
        <w:br/>
        <w:t>Уәлиханов шығармашылығын: 1) қалыптасу кезені (Петер-</w:t>
        <w:br/>
        <w:t>борға барғанға дейінгі уақыт, яғни 1855-1859 жылдар</w:t>
        <w:br/>
        <w:t>аралығы) және 2) кемелдену кезеңі (1859-1865) деп екіге</w:t>
        <w:br/>
        <w:t>бөлуге болады. Петербордан басталатын қызықты да</w:t>
        <w:br/>
        <w:t>мазмұнды соңғы кезең Шоқанның туған жерге қайтып</w:t>
        <w:br/>
        <w:t>оралғаннан кейін өмірінің соңына дейінгі жылдарды қамтиды.</w:t>
        <w:br/>
        <w:t>Омбыда кадет корпусын бітірген Шоқан, өзінің 30 жылдық аз</w:t>
        <w:br/>
        <w:t>өмірінің ішінде этнография. Қазақ елі және Орта Азия тарихы</w:t>
        <w:br/>
        <w:t>мен мәдениеті саласында еңбектер қалдырған ғалым,</w:t>
        <w:br/>
        <w:t>ағартушы демократ. Ш. Уәлиханов тікелей философиялық</w:t>
        <w:br/>
        <w:t>мәселелер жөнінде еңбектер жазбаған, алайда көптеген</w:t>
        <w:br/>
        <w:t>шығармаларынан философиялық пікірлері мен тұжырым-</w:t>
        <w:br/>
        <w:t>дарын байқауға болады. Ол “Қазақтардағы шамандықтың</w:t>
        <w:br/>
        <w:t>қалдығы”, “Далалағы мұсылмандық жөнінде”, “Тәңір</w:t>
        <w:br/>
        <w:t>(құдай)” деген еңбектерінде философияның негізгі мәселесіне</w:t>
        <w:br/>
        <w:t>қатысты пікірлер айтады. Ең алдымен Ш. Уәлихановтың</w:t>
        <w:br/>
        <w:t>223</w:t>
        <w:br/>
        <w:t>көрсету арқылы қол жеткізуге болады. ХХ ғасырдағы Шығыс</w:t>
        <w:br/>
        <w:t>және Батыс философиясының компаративтік тәсілдерге бой</w:t>
        <w:br/>
        <w:t>ұруы арқылы ұлттық философия ілімін зерттеуге мүмкіндік</w:t>
        <w:br/>
        <w:t>туды. Түркі тілдес елдер философиясы рухани байлығына</w:t>
        <w:br/>
        <w:t>терең зер салып, зерделеу міндеті тұр.</w:t>
        <w:br/>
        <w:t>Еліміз дүниежүзілік экономикалық кеңістікке кіру үшін</w:t>
        <w:br/>
        <w:t>алдымен экономикалық құрылымын ілгерілеу арқылы қайта</w:t>
        <w:br/>
        <w:t>құрып, технологиялық артта қалушылықты жеңуде, дұрыс</w:t>
        <w:br/>
        <w:t>мемлекеттік бағдарламаларды жүзеге асыруда. Оған рухани</w:t>
        <w:br/>
        <w:t>өмірдің рөлін арттыру қажет болып отыр.</w:t>
        <w:br/>
        <w:t>Философияның дамуы барлық әлеуметтік-мәдени өркен-</w:t>
        <w:br/>
        <w:t>деумізге де байланысты. Мазмұндық жағынан оның жүйелік-</w:t>
        <w:br/>
        <w:t>танымдық: байланысын біртүтас құбылыс ретінде ашып</w:t>
        <w:br/>
        <w:t>көрсету маңызды. Осы тұрғыдан. алғанда қазақ философиясы</w:t>
        <w:br/>
        <w:t>тарихын жаңа методология тұрғысынан зерттеу қажеттілігі</w:t>
        <w:br/>
        <w:t>туындап отыр. Басты мәселе - философиялық тақырып</w:t>
        <w:br/>
        <w:t>ретінде қандай ауызша және жазбаша әдебиеттердің, құжат-</w:t>
        <w:br/>
        <w:t>тардың деректемелік негіз болуын жан-жақты зерделеп алу.</w:t>
        <w:br/>
        <w:t>Осымен қоса вербальдық және вербальдық емес ескерт-</w:t>
        <w:br/>
        <w:t>кіштерді философия тарихын зерттеуде қалай қолдануды</w:t>
        <w:br/>
        <w:t>анықтамайынша, бұл процесс күрделене түсуі мүмкін.</w:t>
        <w:br/>
        <w:t>Сшипиентизм, логоцентризм және тар өрісті вербальдау қазақ</w:t>
        <w:br/>
        <w:t>рухани өмірін танып-білуде қазіргі ғылым үшін оның өткен</w:t>
        <w:br/>
        <w:t>кезеңі деп қарастыруға болады.</w:t>
        <w:br/>
        <w:t>Шығыс және Батыс философияларын әрбір заманға қарай</w:t>
        <w:br/>
        <w:t>тікелей салыстыру методологиялық қателік болар еді. Ал</w:t>
        <w:br/>
        <w:t>қазақ философиясы тарихи жағдайында мүлде бұрыс</w:t>
        <w:br/>
        <w:t>нәтижелерге әкеліп соғады. Отандық философия мәдениет</w:t>
        <w:br/>
        <w:t>аясында өмір сүріп, ойлы сөзді бағалай отырып, ізгілік,</w:t>
        <w:br/>
        <w:t>ақлихаттық, антропологиялық және тарихи мәселелерге ден</w:t>
        <w:br/>
        <w:t>қойды. Осыларды қазақ философиясының жетістіктері</w:t>
        <w:br/>
        <w:t>ретінде қарастырып, оның дамуындағы кедергі келтірген</w:t>
        <w:br/>
        <w:t>методологиялық айшықтарды белгілеп, олардың рөлін ашып</w:t>
        <w:br/>
        <w:t>көрсету қазіргі кездегі басты міндет.</w:t>
      </w:r>
    </w:p>
    <w:p>
      <w:r>
        <w:t>Шығыс, Батыс елдерінде және еуразиялық кеңістіктерде</w:t>
        <w:br/>
        <w:t>қалыптасқан рухани құндылықтардың тұтастығы мен сапа</w:t>
        <w:br/>
        <w:t>жағынан айырмашылықтары адамзат философиясы</w:t>
        <w:br/>
        <w:t>тарихының бүгінгі таңдағы келелі мәселелерінің бірі болып</w:t>
        <w:br/>
        <w:t>табылады. Өйткені әлемдегі халықтардың, ұлттардың,</w:t>
        <w:br/>
        <w:t>нәсілдердің бәріне тән жалпы адамзаттық құндылықтарымен</w:t>
        <w:br/>
        <w:t>242</w:t>
        <w:br/>
        <w:t>діндер таралуының аймағы: “болғанын ескерсек, қазақ:</w:t>
        <w:br/>
        <w:t>халқының дүниетанымында, философиялық жоралғыларында:</w:t>
        <w:br/>
        <w:t>діннің алатын орны ерекше. Әл-Фараби секілді әлемдік;</w:t>
        <w:br/>
        <w:t>деңгейдегі философтың еңбектерінде діни сенімнен туындаған;</w:t>
        <w:br/>
        <w:t>бай және терең мазмұнның кезігуі осының айғағы. е</w:t>
        <w:br/>
        <w:t>Қазіргі философия өткендегі дүниеге көзқарастың өзекті</w:t>
        <w:br/>
        <w:t>мәселелері идеялар әлемінде өз орнын таба “қойған жоқк.;</w:t>
        <w:br/>
        <w:t>«Рилософиялық шығармашылық көп жағдайда болмыстың:</w:t>
        <w:br/>
        <w:t>сыртқы көріністерін ғана жанап өтіп, ішкі мәнділіктеріне;</w:t>
        <w:br/>
        <w:t>бойлай алмайтын дәрежеде қызмет атқаруда. “Ал бұдан»</w:t>
        <w:br/>
        <w:t>философтар мәңгілік, жалпылық, әмбебаптық мәні бар</w:t>
        <w:br/>
        <w:t>құбылыстардан алшақ кетті деген ой тумаса керек. Бірак:</w:t>
        <w:br/>
        <w:t>көпшілігі өткендегі мен келешекті бағалағанда ортағасырдағы:</w:t>
        <w:br/>
        <w:t>ықтималдықты романтикалық түрде, утопиялық кейбір:</w:t>
        <w:br/>
        <w:t>идеяларды адамдардың жемісті қызметінде үлкен нәтиже;</w:t>
        <w:br/>
        <w:t>береді деген бағыттарды ұстауда. г</w:t>
        <w:br/>
        <w:t>Еліміздегі философиялық біршама зерттеулер бөтен елдің:</w:t>
        <w:br/>
        <w:t>топырағында пайла болған идеологиялық қасаң өлшемдердің</w:t>
        <w:br/>
        <w:t>көлеңкесінен шыға алмады. Оған уақыт кінәлы болғанмен;</w:t>
        <w:br/>
        <w:t>санаткерлік және адамзаттық отансүйгіштік жетіспеді.</w:t>
        <w:br/>
        <w:t>Мәселен, қазақтың қоғамдық-философиялық ойлау жүйесі:</w:t>
        <w:br/>
        <w:t>жөнінде обьективті түрде зерттеу жүргізілмеді, ал оқу:</w:t>
        <w:br/>
        <w:t>процесінде оған уақыт мардымсыз қана бөлінді. Қазақ.</w:t>
        <w:br/>
        <w:t>ағартушылары туралы арнайы курс болғанмен, оған кажетті:</w:t>
        <w:br/>
        <w:t>дәрежеде мән берілмеді. Еуропоцентристік идеялар басым</w:t>
        <w:br/>
        <w:t>болды, студенттерге тек классикалық философия тұрғысынан</w:t>
        <w:br/>
        <w:t>дәріс берілді. Ал бізге көршілес Шығыс елдерінің фило-:</w:t>
        <w:br/>
        <w:t>софиялық ой-жүйелері ескерместен шет қақпай қалды. Бұл:</w:t>
        <w:br/>
        <w:t>сайып келгенде философиялық білім жүйесінде сыңаржақ-:</w:t>
        <w:br/>
        <w:t>тылыққа әкеп соқтырды, ал ұлттық философиялық ойлау</w:t>
        <w:br/>
        <w:t>туралы ешқандай да бастамаға жол ашылмады. Тек тоқсанын-</w:t>
        <w:br/>
        <w:t>шы жыллардың басында ғана елімізде қазақ философиясын</w:t>
        <w:br/>
        <w:t>зерттеуге және оқытуға бетбұрыс жасалып, нәтижелі табыс-</w:t>
        <w:br/>
        <w:t>тарға қол жеткізе бастады.</w:t>
        <w:br/>
        <w:t>Қазіргі кезде еліміздін рухани өміріндегі өзекті мәселе-</w:t>
        <w:br/>
        <w:t>лердің бірі отандастарымыздың философиялық мәдениетін</w:t>
        <w:br/>
        <w:t>өркендету болып табылады. Оған қоғамның басынан кешіп</w:t>
        <w:br/>
        <w:t>отырған қайшылықтар проблемаларын әлемдік философия</w:t>
        <w:br/>
        <w:t>тарихының өзекті мәселелерін танып, талдап, зерттеу арқылы ,</w:t>
        <w:br/>
        <w:t>шешіп, бұған қазіргі заманның ерекшеліктерін халыққа ашып</w:t>
        <w:br/>
        <w:t>241</w:t>
        <w:br/>
        <w:t>мәдениетінің дамуын аңсайды, тілінің бөтен тілмен</w:t>
        <w:br/>
        <w:t>шүбарланбай таза болғанын тілейді.</w:t>
      </w:r>
    </w:p>
    <w:p>
      <w:r>
        <w:t>1868 ж. Н.И. Ильминскийге жазған хатында: “молдалар</w:t>
        <w:br/>
        <w:t>өздерінің адам басын қатыратын дүмшелігінің үстінде,</w:t>
        <w:br/>
        <w:t>қазақтың табиғи тілін де бұзып жүр” - деп реніш білдіреді.</w:t>
        <w:br/>
        <w:t>Сонымен бірге Ыбырай қазақ халқы басқа халықтармен</w:t>
        <w:br/>
        <w:t>ынтымақтастықта болуын және олардың мәдениетінен үлгі</w:t>
        <w:br/>
        <w:t>алуы керектігін әр уақытта уағыздап отырады.</w:t>
        <w:br/>
        <w:t>Ыбырай толығымен ағарту ісін жақтады, мектепті діннің</w:t>
        <w:br/>
        <w:t>ықпалынан ажырату үшін күресті, араб әліпбиінің орнына</w:t>
        <w:br/>
        <w:t>орыс қаріпін қолдануды ұсынды. Исламның феодалдық-</w:t>
        <w:br/>
        <w:t>клерикалдық идеологиясын сынады, мұсылман дінбасыларын,</w:t>
        <w:br/>
        <w:t>олардың діни- схолостикалық білім жүйесін әшкереледі.</w:t>
        <w:br/>
        <w:t>Ы. Алтынсариннің қоғамдық-саяси -көзқарастарына</w:t>
        <w:br/>
        <w:t>шынайы да терең демократияшылдық, өз халқының мүлдесін</w:t>
        <w:br/>
        <w:t>қорғауға деген ұмтылыс тән. “Қырғыз қайғысы” деген</w:t>
        <w:br/>
        <w:t>жазбаларында ол 1868 жылы отарлау езгісін күшейту</w:t>
        <w:br/>
        <w:t>мақсатында жасалған әкімшілік реформасына наразылығын</w:t>
        <w:br/>
        <w:t>білдіреді. Халыққа пайдалы реформа қандай болу керек?</w:t>
        <w:br/>
        <w:t>деген сұраққа берер жауабы ІШ. Уәлихановтың “Сот</w:t>
        <w:br/>
        <w:t>реформалары жөніндегі жазбаларындағы” ойларына орайлас</w:t>
        <w:br/>
        <w:t>келеді. Тарих пен қоғамдық құбылыстар, қоғамды өзгерту</w:t>
        <w:br/>
        <w:t>жолдары туралы мәселеде Ы. Алтынсарин ғылым мен</w:t>
        <w:br/>
        <w:t>ағартушылыққа, олардың өзгертушілік күшіне сенім білдіреді.</w:t>
        <w:br/>
        <w:t>Қазақ ағартушылығында, қазақ халқының бүкіл</w:t>
        <w:br/>
        <w:t>прогресшіл мәдениеті тарихындағы үлкен тұлға - ұлы ақын,</w:t>
        <w:br/>
        <w:t>ойшыл-демократ, сазгер Абай Құнанбайұлы (1845--1904) болды.</w:t>
        <w:br/>
        <w:t>Оның шығармашылық мұрасы - өлеңдері мен дастандары,</w:t>
        <w:br/>
        <w:t>философиялық прозасы, аудармалары мен әуезді ән әуендері.</w:t>
        <w:br/>
        <w:t>Абай - қазақ әдебиетінде сыншыл ргализмнің негізін салушы.</w:t>
        <w:br/>
        <w:t>Ол “ақынның азаматтық парызы шындықты бейнелеуде</w:t>
        <w:br/>
        <w:t>қоғамдық кесірді әділет пен ақылдың билігіне жүгіндіруде”</w:t>
        <w:br/>
        <w:t>деп білді. Дүниетанымдық мәселеде Абай, Ы. Алтынсарин</w:t>
        <w:br/>
        <w:t>секілді деизмге жақын. Құдай - өз заңдары бойынша дамып</w:t>
        <w:br/>
        <w:t>жататынын өлшемнің алғашқы себепшісі деп түсінеді. Абай</w:t>
        <w:br/>
        <w:t>дінбасылары мен діни надандықты, фатализм мен екіжүз-</w:t>
        <w:br/>
        <w:t>ділікті атеизм тұрғысынан емес, қазақ ағартушы-демократ-</w:t>
        <w:br/>
        <w:t>тарының көбісінде кездесетіндей, “нағыз” дін немесе рацио-</w:t>
        <w:br/>
        <w:t>налдырылған дін түрғысынан сынады. Дінбасылары насихат-</w:t>
        <w:br/>
        <w:t>тап жүрген соқыр сеніміне Абай ақылмен тануды қарсы</w:t>
        <w:br/>
        <w:t>230</w:t>
        <w:br/>
        <w:t>шынайы білімнен ғана емес, әлемнің толық бефлекциясынаң</w:t>
        <w:br/>
        <w:t>тым алшақтатты. )</w:t>
        <w:br/>
        <w:t>Экзистенция, сөз, музыка, мәтін ретінде: қарастырылып</w:t>
        <w:br/>
        <w:t>отырған онтология мәселелері табиғатының өзгеруіне байла-</w:t>
        <w:br/>
        <w:t>нысты тұйыққа тірелген классикалық метафизикаға</w:t>
        <w:br/>
        <w:t>философия білімінің ерекшелігі туралы мәселені көлденең</w:t>
        <w:br/>
        <w:t>тартуда. Философия пәнін қалай пайымдауға болады?” Қазіргі</w:t>
        <w:br/>
        <w:t>кезде бұл проблема бойынша әртүрлі пікірлер қалыптасты.</w:t>
        <w:br/>
        <w:t>Ой, миф (аңыз), рефлекция, метафизика, гноезис, ғылым,</w:t>
        <w:br/>
        <w:t>дүниетаным, т.б. аңықтамалар қазірігі философияның зерттеу</w:t>
        <w:br/>
        <w:t>обьектісі және пәні болады деген тұжырымдар орын алды.</w:t>
        <w:br/>
        <w:t>Тарихи-философиялық процестен байқайтынымыз, қашан да</w:t>
        <w:br/>
        <w:t>болмасын философиялық, теория - бұл өзгермейтін абсолют:</w:t>
        <w:br/>
        <w:t>емес, керісінше әртүрлі пәндік-мәндік рефлексия, қүн-</w:t>
        <w:br/>
        <w:t>дылықты көзқарас пен ғылыми коннотациялардың өзгермелі</w:t>
        <w:br/>
        <w:t>жиынтығы.</w:t>
      </w:r>
    </w:p>
    <w:p>
      <w:r>
        <w:t>ХХ ғасырдың соңына таман пайда болған постмодерн</w:t>
        <w:br/>
        <w:t>қазіргі заманның өзін-өзі тануындағы рухани бетбұрыстың</w:t>
        <w:br/>
        <w:t>көпөәлшемдік теориялық бейнеленуі ғана емес, субьектив-</w:t>
        <w:br/>
        <w:t>тіліктің ауқымын ұлғайтудың жаңа ерекшеліктерін қамтитын</w:t>
        <w:br/>
        <w:t>философиялық жүйеге айналды.</w:t>
        <w:br/>
        <w:t>Дегенмен осындай полифониялық көптілікті қамтуға бейіл</w:t>
        <w:br/>
        <w:t>философия оларды бір жүйеге бағыттап, тұтастық пен таным</w:t>
        <w:br/>
        <w:t>және қызмет субектісінің табиғатын ашуға жол сілтеді. Оның</w:t>
        <w:br/>
        <w:t>әмбебап түрі ретінде мәдениет екені байқаллы және одан</w:t>
        <w:br/>
        <w:t>философия алшақтап кете алмай, өзінің қолданбалы</w:t>
        <w:br/>
        <w:t>философияға айналғанын сезінуде.</w:t>
        <w:br/>
        <w:t>Бұдан практикалық зерденің теориялық пайымдаулардан</w:t>
        <w:br/>
        <w:t>жоғары тұрғандығы байқалады, ал философия салаланып -</w:t>
        <w:br/>
        <w:t>ғылым, техника, онтология, тарих, қоғам, жыныс, т.б. фило-</w:t>
        <w:br/>
        <w:t>софияларына айналды. Дәстүрлі классикалық философия</w:t>
        <w:br/>
        <w:t>дүниетанымдық мүмкіндіктерінен айырылып, таза теорияға,</w:t>
        <w:br/>
        <w:t>ал кәп жағдайда ғылымға айналып кетті.</w:t>
        <w:br/>
        <w:t>Философия ілімін зерттеу дін ілімімен тікелей байланысты.</w:t>
        <w:br/>
        <w:t>Жалпы философиялық мектептердің негізінде адам</w:t>
        <w:br/>
        <w:t>баласынын рухани байлығының, сенімдерінің қатысы мол</w:t>
        <w:br/>
        <w:t>байқалады. Осы тұрғыдан алғанда, Орталық Азияда болған</w:t>
        <w:br/>
        <w:t>Діндердің дүниеге келуі мен таралуын анықтау философия</w:t>
        <w:br/>
        <w:t>тарихы мен дін философиясы ілімдері үшін аса маңызды</w:t>
        <w:br/>
        <w:t>міндет. Қазақстан жері қауымдардың көші-қоны мен әртүрлі</w:t>
        <w:br/>
        <w:t>240</w:t>
        <w:br/>
        <w:t>86.</w:t>
        <w:br/>
        <w:t>87.</w:t>
        <w:br/>
        <w:t>88.</w:t>
        <w:br/>
        <w:t>89.</w:t>
        <w:br/>
        <w:t>90.</w:t>
        <w:br/>
        <w:t>91.</w:t>
        <w:br/>
        <w:t>262</w:t>
        <w:br/>
        <w:t>Кішібеков. Д.К. Қазақ менталитеті. Кеше, бүгін, ертең. -</w:t>
        <w:br/>
        <w:t>А.,1999. .</w:t>
        <w:br/>
        <w:t>Қасабек. А. Қазіргі философия: зерттеу және оқыту.</w:t>
        <w:br/>
        <w:t>“ҚазМУ хабаршысы”, 2000, Х%1.</w:t>
        <w:br/>
        <w:t>Предмет и специфика философского знания на пороге</w:t>
        <w:br/>
        <w:t>ХХІ века. - А., 2000. )</w:t>
        <w:br/>
        <w:t>Сопиокультурные и /| политико-правовые |проблемы</w:t>
        <w:br/>
        <w:t>суверенитета Казахстана. -- А., 2000.</w:t>
        <w:br/>
        <w:t>Основы философии. - А.,2000.</w:t>
        <w:br/>
        <w:t>Философия және мәдениеттану. - А., 1998</w:t>
        <w:br/>
        <w:t>атайды: а) сакралдық; 6) идеологиялық; в) Шығысқа жақын</w:t>
      </w:r>
    </w:p>
    <w:p>
      <w:r>
        <w:t>маргиналдық; г) Батысқа жақын маргиналдық; д) қайта</w:t>
        <w:br/>
        <w:t>түлеген санаткерлік. Бұларды және басқа да методологиялық</w:t>
        <w:br/>
        <w:t>ұсыныстарды философиялық деңгейде зерттеу келешектің зор</w:t>
        <w:br/>
        <w:t>міндеті, қазақ философиясының мәселелерін терең де жан-</w:t>
        <w:br/>
        <w:t>жақты негіздеу үшін сұранып тұрған даңғыл жол (78).</w:t>
        <w:br/>
        <w:t>Философия тарихын танудың осы заманғы жемісті әдісі</w:t>
        <w:br/>
        <w:t>ретінде салыстырмалы әдісті атауға болады.. Біріншіден,</w:t>
        <w:br/>
        <w:t>философиялық жүйелерді, оның ішінде Шығыс пен Батыс</w:t>
        <w:br/>
        <w:t>философияларын салыстырып талдауда олардың өздерін жеке</w:t>
        <w:br/>
        <w:t>қарастырғанда “көзге көрінбейтін қырлары айқындалады.</w:t>
        <w:br/>
        <w:t>Екіншіден, салыстырмалы зерттеу тарихи-философиялық</w:t>
        <w:br/>
        <w:t>танымда Шығыс философиялық ілімін төмендететін</w:t>
        <w:br/>
        <w:t>еуропоцентристік көзқарасты теріске шығарады. Ал қазақ</w:t>
        <w:br/>
        <w:t>философиясының . қазіргі өзекті бағыттарын анықтауда</w:t>
        <w:br/>
        <w:t>салыстырмалы әдіс оның. еуроазиялық сипаттарын толық</w:t>
        <w:br/>
        <w:t>түсінуге мүмкіндік береді. Келешекте осы тұрғыдағы ұлттық</w:t>
        <w:br/>
        <w:t>философия өз орнын қазақстандық рухани жүйеде табады</w:t>
        <w:br/>
        <w:t>және оны негіздеуге ат салысады деп айтуға болады.</w:t>
        <w:br/>
        <w:t>257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382</w:t>
        <w:br/>
        <w:t>39.</w:t>
        <w:br/>
        <w:t>40.</w:t>
        <w:br/>
        <w:t>4</w:t>
        <w:br/>
        <w:t>-</w:t>
        <w:br/>
        <w:t>П тарау</w:t>
        <w:br/>
        <w:t>Вивекананда С. Философия Йога. - Магнитогорск, 1992.</w:t>
        <w:br/>
        <w:t>Вивекананда С. Миссия Христа. - Спб.,1992.</w:t>
        <w:br/>
        <w:t>Вивеканада С. Философия веданты. - М., 1993.</w:t>
        <w:br/>
        <w:t>Вивекананда С. Практическая веданта. - М., 1993.</w:t>
      </w:r>
    </w:p>
    <w:p>
      <w:r>
        <w:t>Шри Ауробиндо Гхош. Синтез йоги. - Спб., 1992.</w:t>
        <w:br/>
        <w:t>Сатпрем. Шри Ауробиндо или путешествие сознания. -</w:t>
        <w:br/>
        <w:t>Спб., 1993.</w:t>
        <w:br/>
        <w:t>Радхакришнан С. Индийская философия. - Т. ІСІ. -М.,</w:t>
        <w:br/>
        <w:t>1993.</w:t>
        <w:br/>
        <w:t>Костюченко В.С. Интегральная веданта. - М.,1970.</w:t>
        <w:br/>
        <w:t>Костюченко В.С. Классическая веданта и неоведантизм. -</w:t>
        <w:br/>
        <w:t>М., 1983.</w:t>
        <w:br/>
        <w:t>ДЛитман А.Д. Современная индийская философия. - М.,</w:t>
        <w:br/>
        <w:t>1985.</w:t>
        <w:br/>
        <w:t>Актуальные проблемы истории китайской философии. -</w:t>
        <w:br/>
        <w:t>М., 1983.</w:t>
        <w:br/>
        <w:t>Буров В.Г. Современная китайская философия. -М., 1980.</w:t>
        <w:br/>
        <w:t>История китайской философии М., 1999.</w:t>
        <w:br/>
        <w:t>Жу Ша. Фэәе) | Юлань. Китайская| философия.</w:t>
        <w:br/>
        <w:t>Энциклопедический словарь. - М., 1994.</w:t>
        <w:br/>
        <w:t>Конфуцианство в Китае. Проблемы теории и практики. -</w:t>
        <w:br/>
        <w:t>М., 1984.</w:t>
        <w:br/>
        <w:t>Васильев Л.С. Проблемы тенезиса китайской мысли. -</w:t>
        <w:br/>
        <w:t>М.,1989.</w:t>
        <w:br/>
        <w:t>Козловский Ю.Б. Современная философия Японии. - М.,</w:t>
        <w:br/>
        <w:t>1977.</w:t>
        <w:br/>
        <w:t>Япония. Энциклопедический словарь (Нисида Китаро). -</w:t>
        <w:br/>
        <w:t>М.,1992.</w:t>
        <w:br/>
        <w:t>Поспелов Б.В. Очерки | философии и социологии</w:t>
        <w:br/>
        <w:t>современной Японии. - М., 1974.</w:t>
        <w:br/>
        <w:t>/Дзэн Тосака. Японская идеология. - М.,1982.</w:t>
        <w:br/>
        <w:t>Буддизм в Японии. - М.,1993.</w:t>
        <w:br/>
        <w:t>Современная буржуазная философия в Японии. - М.,“</w:t>
        <w:br/>
        <w:t>1977.</w:t>
        <w:br/>
        <w:t>Дзэн - Буддизм. Дайсэку Судзуки. Основы Дзэн-Буддизма.</w:t>
        <w:br/>
        <w:t>Сэкида Кацуки. Практика Дзэн. - Бишкек, 1993.</w:t>
        <w:br/>
        <w:t>Судзуки Д.Т. Науқа Дзэн-Ум Дзэн Наставление по теории :</w:t>
        <w:br/>
        <w:t>и практики Дзэн. - Киев, 1992.</w:t>
        <w:br/>
        <w:t>259</w:t>
        <w:br/>
        <w:t>тері біқатар құнды зерттеулерде өз орнын тапты. Ал осы</w:t>
        <w:br/>
        <w:t>зерттелінген мәселелерді қазақ философиясы тарапынан</w:t>
        <w:br/>
        <w:t>байыта түсіп, халқымыздың ішкі рухани дүниесінің өзекті</w:t>
        <w:br/>
        <w:t>проблемасы ретінде көрсете білгеніміз аса қажет екені айдан</w:t>
        <w:br/>
        <w:t>анық.</w:t>
      </w:r>
    </w:p>
    <w:p>
      <w:r>
        <w:t>Қоғамдық ойдың ұлттық және әлемдік қарым-қатынасы</w:t>
        <w:br/>
        <w:t>қазіргі заманда, әлеуметтік қақтығыстар мен мемлекетаралық</w:t>
        <w:br/>
        <w:t>қайшылықтар бүкіл адамзатты қамтып отырған шақта</w:t>
        <w:br/>
        <w:t>маңызды мәнге ие болып отыр.</w:t>
        <w:br/>
        <w:t>Осы қатынастың әлеуметтік және мәдени-психологиялық</w:t>
        <w:br/>
        <w:t>алғышарттары ретінде қоғамдастықтың қалыптасуын атауға</w:t>
        <w:br/>
        <w:t>болады. Қоғамдастық өзінше бір тарихи институт, оның пайда</w:t>
        <w:br/>
        <w:t>болуы арқылы қоғам өз мәніне, діліне ие болуының қабілеті</w:t>
        <w:br/>
        <w:t>деп қараған жөн.</w:t>
        <w:br/>
        <w:t>Қоғамдастықтағы ділге ие.болған тұлғалардың әлеуметтік</w:t>
        <w:br/>
        <w:t>белсенділігін, өзін-өзі көрсете білудің бейнелерін оларлың</w:t>
        <w:br/>
        <w:t>рухани тектілігі арқылы айшықтауға болады. Осы мәселеге</w:t>
        <w:br/>
        <w:t>арналған/| әл- Фараби бабамыздың еңбектерінде атап</w:t>
        <w:br/>
        <w:t>көрсетілгендей, ілкі қазақ рухани жүйесі: әрқашан “нақты</w:t>
        <w:br/>
        <w:t>адам қоғамына”, бақытқа, теңдікке жету жолдарын</w:t>
        <w:br/>
        <w:t>қарастыруға бет бұрған.</w:t>
        <w:br/>
        <w:t>Халқымыздың ділін оның тарихынан бөліп қарастыру</w:t>
        <w:br/>
        <w:t>мүмкін емес. Оның тарихи даму жолы діл табиғатын бірге</w:t>
        <w:br/>
        <w:t>қалыптастырған. Сонау ертеректе-ақ еңбек процесіндегі ортақ</w:t>
        <w:br/>
        <w:t>қарым-қатынас толыса келе, бірте-бірте өмір нысандарын</w:t>
        <w:br/>
        <w:t>туындатуға, жеке меншіктік және мүліктік теңсіздікке</w:t>
        <w:br/>
        <w:t>негізделген қоғамдық құбылыстың орнауына жағдай жасайды.</w:t>
        <w:br/>
        <w:t>Бұл материалдық өндіріс процесіңде танымдық және бағалау-</w:t>
        <w:br/>
        <w:t>шылық сарынның қосарлануына әкеліп соғады. Осының өзі,</w:t>
        <w:br/>
        <w:t>жалпы алғанда, кейіннен Тіршіліктің дүниетанымдық бағда-</w:t>
        <w:br/>
        <w:t>рына қарай икемделеді. Сөйтіп қоғамдық санада әлеуметтік</w:t>
        <w:br/>
        <w:t>мінез-құлықтың салты, ережесі, дәстүрі ретінде тіркеледі де</w:t>
        <w:br/>
        <w:t>адамдардың тарихи қауымдастығының, сондай-ақ, қазақтың</w:t>
        <w:br/>
        <w:t>ата-тегінің өмірін реттеп отырады.</w:t>
        <w:br/>
        <w:t>Қауымдық сана қоршаған ортаның ерекшеліктеріне,</w:t>
        <w:br/>
        <w:t>қауымдық болмыстың тіршілік-тынысына байланысты дамып</w:t>
        <w:br/>
        <w:t>отырады. Табиғатты игеру барысында адамдырдың практика-</w:t>
        <w:br/>
        <w:t>лық іс-әрекеттерін бейнелейтін алуан түрлі әдет-ғұрыптары,</w:t>
        <w:br/>
        <w:t>әпсаналары, қарапайым түсініктері пайда бола бастады.</w:t>
        <w:br/>
        <w:t>Олардың бәрі... қауымдық өмірдің, күнделікті тәжірбиесін</w:t>
        <w:br/>
        <w:t>246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75.</w:t>
        <w:br/>
        <w:t>76.</w:t>
      </w:r>
    </w:p>
    <w:p>
      <w:r>
        <w:t>177.</w:t>
        <w:br/>
        <w:t>78.</w:t>
        <w:br/>
        <w:t>79.</w:t>
        <w:br/>
        <w:t>80.</w:t>
        <w:br/>
        <w:t>81.</w:t>
        <w:br/>
        <w:t>82.</w:t>
        <w:br/>
        <w:t>83.</w:t>
        <w:br/>
        <w:t>34.</w:t>
        <w:br/>
        <w:t>85.</w:t>
        <w:br/>
        <w:t>Проблема сознания в современной заладной философии</w:t>
        <w:br/>
        <w:t>- М.,1999.</w:t>
        <w:br/>
        <w:t>Проблема человека в западной Философия. - М.,1988.</w:t>
        <w:br/>
        <w:t>Современная западная философия. - М.,1991.</w:t>
        <w:br/>
        <w:t>Соколов В.В. Европейская философия ХУ-ХУҮП вв. -</w:t>
        <w:br/>
        <w:t>М.,1972.</w:t>
        <w:br/>
        <w:t>Нысанбаев А., Абжанов Т. Қысқаша философия тарихы. -</w:t>
        <w:br/>
        <w:t>А., 1999.</w:t>
        <w:br/>
        <w:t>Чанышев А.Н. Қурс лекции по древней и средневекой</w:t>
        <w:br/>
        <w:t>философия. - М.,1991.</w:t>
        <w:br/>
        <w:t>ІР тарау</w:t>
        <w:br/>
        <w:t>Әл-Фараби. Философиялық трактаттар. - А., 1973.</w:t>
        <w:br/>
        <w:t>М. Әуезов. Әдебиет тарихы. - А., 1991.</w:t>
        <w:br/>
        <w:t>Бурабаев М.С. Обшественная мысль Казахстана в 1917 -</w:t>
        <w:br/>
        <w:t>1940 тг. - А., 1991.</w:t>
        <w:br/>
        <w:t>Бейсембиев К.Б. Очерки/| истории обшественно-</w:t>
        <w:br/>
        <w:t>политической и философской мысли Казахстана. - А.,</w:t>
        <w:br/>
        <w:t>1976.</w:t>
        <w:br/>
        <w:t>Гафуров Б.Г., Касымжанов А.Х. Аль-Фараби в историй</w:t>
        <w:br/>
        <w:t>культуры. - М.,1975.</w:t>
        <w:br/>
        <w:t>Ергалиев І.Е., Телібаев Ғ.Т. Қазақ дүние танымынын</w:t>
        <w:br/>
        <w:t>негізгі ұғымдары. “ҚР ҒА хабарлары”, 1993, Х%3</w:t>
        <w:br/>
        <w:t>Қасымжанов А.Х., Қасымжанова С.А. Духовное наследие</w:t>
        <w:br/>
        <w:t>казахского народа. - А., 1992.</w:t>
        <w:br/>
        <w:t>Қасабеков А., Алтаев Ж. Қазақ философиясы. - А., 1996.</w:t>
        <w:br/>
        <w:t>Қодар Ә. Очерки истории казахской литературы. А., 1999.</w:t>
        <w:br/>
        <w:t>Орынбеков М.С. История обшественной и философской</w:t>
        <w:br/>
        <w:t>мысли Казахстана. - А., 1996.</w:t>
        <w:br/>
        <w:t>Касабек А. Қалырғали Жалайыр дүниетанымы. - 4А.,1999.</w:t>
        <w:br/>
        <w:t>Қазақ даласының ойшылдары. - А., 1995.</w:t>
        <w:br/>
        <w:t>Нысанбаев Ә., Есімов Е. Қазақ философиясы және оның</w:t>
        <w:br/>
        <w:t>проблемалары. -Вестник АН РК, 1992,/94</w:t>
        <w:br/>
        <w:t>Сегизбаев: О.А. Казахская философия ХУ - начала ХХ</w:t>
        <w:br/>
        <w:t>веков. - А., 1996.</w:t>
        <w:br/>
        <w:t>Уразбеков А. Этическая мысль в Казахстане. - А., 1982.</w:t>
      </w:r>
    </w:p>
    <w:p>
      <w:r>
        <w:t>Рр Тарау</w:t>
        <w:br/>
        <w:t>Қасымжанов А.Х. Стелы Кошо-Пайдама. - А.,1998.</w:t>
        <w:br/>
        <w:t>261</w:t>
        <w:br/>
        <w:t>арқылы жетуге болады. Ерекше бөліп қарайтын мәселе,</w:t>
        <w:br/>
        <w:t>азаматтық қоғам қалыптасуындағы қазақстандық идеология-</w:t>
        <w:br/>
        <w:t>ның өзіндік орны дер едік. Оның орталық, негізгі құрамдас</w:t>
        <w:br/>
        <w:t>бөліктерін діл, Тіл, лін болуға тиіс. Бұлардың түтастай бірлігі</w:t>
        <w:br/>
        <w:t>ұлттық идеологияның басқа да құрамдас бөліктерін өзінің</w:t>
        <w:br/>
        <w:t>маңайына топтастыра алады. Егер де Шығыс және Батыс</w:t>
        <w:br/>
        <w:t>ділінің ерекшеліктеріне зер салсақ, онда қазақтың ұлттық</w:t>
        <w:br/>
        <w:t>идеясы ділді, тілді, дінді біріктіріп тұрған ұғымдар жүйесі</w:t>
        <w:br/>
        <w:t>ретінде “Еркіндік түбі -- бірлікте!” деген идея қазақстандық</w:t>
        <w:br/>
        <w:t>идеологияның қағидатына айналар еді.</w:t>
        <w:br/>
        <w:t>Соңғы жылдары халықтың санасы мен мәдениетінде</w:t>
        <w:br/>
        <w:t>жаңаша әлеуметтік дүниетаным қалыптасып келеді. Осы</w:t>
        <w:br/>
        <w:t>кезеңге сәйкес келетін саяси-құқықтық ойлау жүйесін жасау</w:t>
        <w:br/>
        <w:t>және оны философиялық проблема ретінде өрбітіп, шыңдап,</w:t>
        <w:br/>
        <w:t>жоғары деңгейде дамытып, ұлттық демократиялық процесті</w:t>
        <w:br/>
        <w:t>түсінетін жағдайға келтіруде үлкен талпыныс байқалады.</w:t>
        <w:br/>
        <w:t>Алда тұрған негізгі дүниетанымдық идея - бүл өркениет</w:t>
        <w:br/>
        <w:t>аламының ұлы ойшылдар мен халқымыздың тұтастай дамып</w:t>
        <w:br/>
        <w:t>келе жатқан ойлау жүйесін бүзбай, соның шеңберіндегі қиын</w:t>
        <w:br/>
        <w:t>да ұзақ процестегі ұлттық ділдің қалыптасуын, гуманитарлық</w:t>
        <w:br/>
        <w:t>құндылықтар аясындағы философиялық түжырымдамалардың</w:t>
        <w:br/>
        <w:t>пайымын дәлелді таразылау, жан-жақты. зерделеу мен</w:t>
        <w:br/>
        <w:t>пайымдау. Басқа сөзбен айтқанда, ең үлкен ерекшелік әртүрлі</w:t>
        <w:br/>
        <w:t>тарихи, мәдени, діни, әлеуметтік-қоғамдық мәселелерді адами</w:t>
        <w:br/>
        <w:t>тұрғыдан, оның тарихи-нақтылық өмір салты мен ойлау</w:t>
        <w:br/>
        <w:t>тәсілінің тұтастығына байланысты қарастыру. Осы үрдістен</w:t>
        <w:br/>
        <w:t>шыға білсек, ХХІ ғасырда еліміз ауқымды да жемісті рухани</w:t>
        <w:br/>
        <w:t>қадам жасап, үлкен әлеуметтік даму жолына түсер еді.</w:t>
        <w:br/>
        <w:t>5%)</w:t>
        <w:br/>
        <w:t>1%</w:t>
        <w:br/>
        <w:t>4ы</w:t>
        <w:br/>
        <w:t>Әдебиеттер</w:t>
        <w:br/>
        <w:t>Т тарау</w:t>
        <w:br/>
        <w:t>Бахтин М.М. К. методологии гуманитарных наук. - в кн.</w:t>
        <w:br/>
        <w:t>Бахтин М.М. Эстетика словесного творчества. -- М., 1979.</w:t>
        <w:br/>
        <w:t>Боғомолов А.С., Ойзерман Т.И. Основы теории историко-</w:t>
        <w:br/>
        <w:t>философского процесса. - М.,1983.</w:t>
        <w:br/>
        <w:t>Галактионов А.А., Никандров П.Ф. Методологические</w:t>
        <w:br/>
        <w:t>проблемы истории русской философии. Философские</w:t>
        <w:br/>
        <w:t>науки, 1966,2%4</w:t>
        <w:br/>
        <w:t>Горский. В.С. Контекстуальный анализ в историко-</w:t>
        <w:br/>
        <w:t>философском истолкований.- Философские науки, 1980, Х% 5.</w:t>
        <w:br/>
        <w:t>Емельянов Б. ба Любутин К.Н. Введение в Историю</w:t>
      </w:r>
    </w:p>
    <w:p>
      <w:r>
        <w:t>: философии. - М., 1987.</w:t>
        <w:br/>
        <w:t>со</w:t>
        <w:br/>
        <w:t>10.</w:t>
        <w:br/>
        <w:t>1</w:t>
        <w:br/>
        <w:t>ы-</w:t>
        <w:br/>
        <w:t>12.</w:t>
        <w:br/>
        <w:t>13.</w:t>
        <w:br/>
        <w:t>14.</w:t>
        <w:br/>
        <w:t>15.</w:t>
        <w:br/>
        <w:t>16.</w:t>
        <w:br/>
        <w:t>258</w:t>
        <w:br/>
        <w:t>Каменский Еті Вопросы методология историко-</w:t>
        <w:br/>
        <w:t>философского исследования Философские науки, 1970, Х% 1.</w:t>
        <w:br/>
        <w:t>Касымжанов А.Х. Логический аспект истории диалектики.</w:t>
        <w:br/>
        <w:t>Автореферат дисс. д-ра философ. наук. -М.,1968.</w:t>
        <w:br/>
        <w:t>Касымжанов А.М. Аль-Фараби. -- М.,1983.</w:t>
        <w:br/>
        <w:t>Кенесарин А.М. О соотношении истории философии и</w:t>
        <w:br/>
        <w:t>обшественной мысли. - Вестник АН КССР, 1980, Х91.</w:t>
        <w:br/>
        <w:t>Касабеков А. Қазақ философиясы тарихының</w:t>
        <w:br/>
        <w:t>методологиялық мәселелері - “ҚР Ғылым академия-</w:t>
        <w:br/>
        <w:t>сының хабарлары”, 1993, 793.</w:t>
        <w:br/>
        <w:t>. Лосев А.Ф. История философии как школа мысли. - В кн.</w:t>
        <w:br/>
        <w:t>Лосев А.Ф. Мифология, философия, культура. --М.,1991.</w:t>
        <w:br/>
        <w:t>Малинин”В.А. Теория истории философии. - М., 1976.</w:t>
        <w:br/>
        <w:t>Мамардашвили/ | М.К... ./К проблеме метода истории</w:t>
        <w:br/>
        <w:t>философии. Вопросы философии 1965, 9% 6.</w:t>
        <w:br/>
        <w:t>Методологические проблемы истории философии и</w:t>
        <w:br/>
        <w:t>обшественной мысли. - М., 1977.</w:t>
        <w:br/>
        <w:t>Орынбеков М.С. Предфилософия протоказахов. - А., 1994,</w:t>
        <w:br/>
        <w:t>Ойзерман Т.И. Проблемы историко-философской науки. -</w:t>
        <w:br/>
        <w:t>М.,1969.</w:t>
        <w:br/>
        <w:t>. Касабек А., Касабек С. Искание Истины (О природе</w:t>
        <w:br/>
        <w:t>национальной философии). - А.,1998.</w:t>
        <w:br/>
        <w:t>қатар, әр халықтың өзіне тән тарихи қалыптасқан рухани,</w:t>
        <w:br/>
        <w:t>мәдени байлықтарын, адамгершілік қасиеттерін, яғни өзіндік:</w:t>
        <w:br/>
        <w:t>құндылықтарын ескеру аса қажет. Тарихтың қазіргі белесінде</w:t>
        <w:br/>
        <w:t>осы құндылықтарды жандандыру, солардың негізінде жаңа</w:t>
        <w:br/>
        <w:t>белеске көтерілу бүгіні таңның талабына айналуда.</w:t>
        <w:br/>
        <w:t>Сондықтан да белгілі бір жағдайға байланысты қазақ</w:t>
        <w:br/>
        <w:t>халқының тоқыраған философиялық және тарихи</w:t>
        <w:br/>
        <w:t>құндылықтарын терең зерттеу, олардың ішкі мәнін айқындау,</w:t>
        <w:br/>
        <w:t>жалпыадамзаттық өркениет аясындағы даму бағыттарын</w:t>
        <w:br/>
        <w:t>зерделеу коғамдық ғылымдардың алдында тұрған басты</w:t>
        <w:br/>
        <w:t>мәселелердің бірі.</w:t>
      </w:r>
    </w:p>
    <w:p>
      <w:r>
        <w:t>Бұл аталып отырған проблеманың маңызы өзінің ғылымға</w:t>
        <w:br/>
        <w:t>қажеттілігімен немесе қазақ халқының сана-сезімін оятуға.</w:t>
        <w:br/>
        <w:t>бағытталуымен ғана шектелмейді. Тәуелсіздік жағдайында</w:t>
        <w:br/>
        <w:t>еліміз нарықтық экономика, азаматтық қоғам мен құқықтық</w:t>
        <w:br/>
        <w:t>мемлекет құру мақсатын алдына қоюда. Олар тарихи</w:t>
        <w:br/>
        <w:t>тамырлас рухани негізде қалыптаспаса, өрісі тарылып, ішкі</w:t>
        <w:br/>
        <w:t>және сыртқы күшке төтеп беруі қиынға соғуы мүмкін.</w:t>
        <w:br/>
        <w:t>Рухани тәуелсіздіктің философиялық мәнін адамның</w:t>
        <w:br/>
        <w:t>дүниеге көзқарас жүйесінен іздеу қажет. Біздің рухшыл-</w:t>
        <w:br/>
        <w:t>дығымыздың бастауы сонау ежелгі қытай философы</w:t>
        <w:br/>
        <w:t>Конфуцийден, орта ғасырдағы әл-Фарабиден, кейінгі Абай</w:t>
        <w:br/>
        <w:t>мен Шәкәрім идеяларынан нәр алды. Олардың негізгі ойлары</w:t>
        <w:br/>
        <w:t>антропоцентризм философиясының: әлемнің тірегі адам деген</w:t>
        <w:br/>
        <w:t>тұжырымның төңірегінде болды.</w:t>
        <w:br/>
        <w:t>“Өзіңді таны және өзгерт” - бұл даналықтың үлгісі,</w:t>
        <w:br/>
        <w:t>халқымыздың ойлау жүйесінің өзекті мәселесі. Әрбір адам</w:t>
        <w:br/>
        <w:t>үшін болмыс сол адамның өзінің тіршілік ету ауқымы. Ал</w:t>
        <w:br/>
        <w:t>оның өмірінің бағыты мен мазмұны “мен қалай ойлаймын,</w:t>
        <w:br/>
        <w:t>солай тіршілік етемін” деген қағидалық үлгіге саяды. Өзін-өзі</w:t>
        <w:br/>
        <w:t>шыңдау, жасампаздық - адамның өзіндік дамуының мәңгілік</w:t>
        <w:br/>
        <w:t>процесі. Абайдың философиялық идеясы осыған меңзейді.</w:t>
        <w:br/>
        <w:t>Жігер, ақыл, жүрек-үштігінде жүрек негізгі орынды алады. Ал</w:t>
        <w:br/>
        <w:t>Шәкәрімнің “арлы ақылға” ден қоюы да бекер емес.</w:t>
        <w:br/>
        <w:t>Әркім өзіндік философиясына ең сенімді, басты ізгілік</w:t>
        <w:br/>
        <w:t>идеяларды, қағидаттар мен мақсаттарын белгілеп алуы абзал.</w:t>
        <w:br/>
        <w:t>Ол үшін адамның. рухани кемелділіі өршіл -көзқарасты</w:t>
        <w:br/>
        <w:t>қалыптастыруға, бақыт пен құштарлыққа қол жеткіземін</w:t>
        <w:br/>
        <w:t>деген мақсатты шыңдауға көмектесуі қажет.</w:t>
        <w:br/>
        <w:t>243</w:t>
        <w:br/>
        <w:t>Батыс философиясында осы мақсат басқаша түсіндіріледі:</w:t>
        <w:br/>
        <w:t>абсолютті ақиқатты ақыл, логикалық ойлау процесі арқылы</w:t>
        <w:br/>
        <w:t>ұғынып, іске асыруға болады. Осы мақсатты түсіну қатардағы</w:t>
        <w:br/>
        <w:t>адамға мүмкін емес, ол қызық та емес, ал күнделікті</w:t>
        <w:br/>
        <w:t>мәселелерді. осы философияның принциптерімен шешу</w:t>
        <w:br/>
        <w:t>керісінше әсер етуі де ықтимал.</w:t>
        <w:br/>
        <w:t>Абайдың айтуынша, дана адамдағы білім, ақыл және жігер</w:t>
        <w:br/>
        <w:t>жақсылыққа, ізгілікті істерге, адамдарға деген сүйіспен-</w:t>
        <w:br/>
        <w:t>шілікке бағытталуы тиіс. Даналық жандылықпен, арлы ақыл-</w:t>
        <w:br/>
        <w:t>мен, әділеттілік және ақиқатпен үштасып жату керек.</w:t>
        <w:br/>
        <w:t>Рухани жаңару -- өте “күрделі және қиын процесс.</w:t>
        <w:br/>
        <w:t>Халықтар өзіне тиімді рухани мұратты іздеп, сарылды және</w:t>
        <w:br/>
        <w:t>оны тапты да. Біздің халық осы мұрат ретінде даналық пен</w:t>
        <w:br/>
        <w:t>түсінікті белгілеп, адамзаттың сара жолына шығуға талпынған</w:t>
        <w:br/>
        <w:t>жалпыадамзаттық құндылықтар -- антиномиялары мынадай:</w:t>
        <w:br/>
        <w:t>“өмір - өлім?, “махаббат - жеккөрушілік”, “еркіндік -</w:t>
        <w:br/>
        <w:t>еріксіздік”, “сенім - сенімсіздік”, “әдемілік - сұрықсыздық”,</w:t>
        <w:br/>
        <w:t>“ақиқат - адасушылық”, “шындық &gt;-- жалғандық”, “бақыт -</w:t>
        <w:br/>
        <w:t>бақытсыздық”, “әділеттілік - әділетсіздік”, “байлық -</w:t>
        <w:br/>
        <w:t>кедейлік” және т.б. Олар рухани тәуелсіздікті анықтауда</w:t>
        <w:br/>
        <w:t>өзінің методологиялық маңызын әлі де атқарады.</w:t>
        <w:br/>
        <w:t>Рухани кеңістікті құрайтын элементтер көп. Солардың</w:t>
        <w:br/>
        <w:t>ішіндегі оның мәнін терең де ауқымды анықтайтындар бұл</w:t>
        <w:br/>
        <w:t>ұлттық философия мен әдебиет; мәдениет пен оның түрлері,</w:t>
      </w:r>
    </w:p>
    <w:p>
      <w:r>
        <w:t>рухани қазынаның басқа да элементтері осы екі үлкен</w:t>
        <w:br/>
        <w:t>тұғырлардың айналасында өрбиді, дамып отырады. Олардың</w:t>
        <w:br/>
        <w:t>даму деңгейі, қоғамдық өмірге тигізетін әсері және қоғамдық</w:t>
        <w:br/>
        <w:t>сананы белгілеудегі алатын орны ерекше. Дамыған елдердің</w:t>
        <w:br/>
        <w:t>тәжірибесі осы ойды айғақтап отыр, оған көптеген мысалдар</w:t>
        <w:br/>
        <w:t>келтіруге болады.</w:t>
        <w:br/>
        <w:t>Қазіргі кезде көптеген ғылыми және адами мәселелерге</w:t>
        <w:br/>
        <w:t>түбегейлі жаңаша қарауға мүмкіндіктер туды. Философиядағы</w:t>
        <w:br/>
        <w:t>бұрынғы жетістіктерімізді толық жоққа шығару емес, тек</w:t>
        <w:br/>
        <w:t>жаңа дүниетанымдық тұрғыдан тарихи . құндылықтарға</w:t>
        <w:br/>
        <w:t>сараптау жасау, ақиқатты шынайы, нақты. сипатта іздеуге</w:t>
        <w:br/>
        <w:t>ұмтылу болып табылады. )</w:t>
        <w:br/>
        <w:t>Қоғамның рухани әміріндегі құндылықтардың өзіндік</w:t>
        <w:br/>
        <w:t>келбеті мен сипаты көп өзгерді. Бұл құбылысты қоғамдық</w:t>
        <w:br/>
        <w:t>тарихи процестегі әртүрлі көріністер, көрнекті тұлғалардың іс-</w:t>
        <w:br/>
        <w:t>әрекеттерімен байланыстырмай терең түсіндіру мүмкін емес.</w:t>
        <w:br/>
        <w:t>244</w:t>
        <w:br/>
        <w:t>Аманжол Қасабек</w:t>
        <w:br/>
        <w:t>Тарихи-философиялық таным</w:t>
        <w:br/>
        <w:t>Оқу құралы</w:t>
        <w:br/>
        <w:t>Редакторы - Кеңбейіл М.</w:t>
        <w:br/>
        <w:t>Беттеген -- Шаккозова Г.К.</w:t>
        <w:br/>
        <w:t>Басылуға 18.03.2002. қол қойылды. Пішімі 60х841/16.</w:t>
        <w:br/>
        <w:t>Көлемі 16,5. Таралымы 2000 дана. Тапсырыс /9 478.</w:t>
        <w:br/>
        <w:t>Қазақ гуманитарлық-заң университетінің редакциялық баспа</w:t>
        <w:br/>
        <w:t>және полиграфия орталығында басылды.</w:t>
        <w:br/>
        <w:t>Тел.: 42-53-95, 43-15-44</w:t>
        <w:br/>
        <w:t>ж.Ш.с. «Курсив».</w:t>
        <w:br/>
        <w:t>2 42.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7-62.</w:t>
        <w:br/>
        <w:t>63.</w:t>
        <w:br/>
        <w:t>260</w:t>
        <w:br/>
        <w:t>Молдабеков Ж., Қасабек А. Шығыс философиясы. А., 2001.</w:t>
      </w:r>
    </w:p>
    <w:p>
      <w:r>
        <w:t>Пригарина Н.И.Поэзия Мухаммада Иқкбала. - М., 1972.</w:t>
        <w:br/>
        <w:t>Икбал М. Избранное. - М., 1981.</w:t>
        <w:br/>
        <w:t>Джебран Халиль. Избранное. - Л., 1986.</w:t>
        <w:br/>
        <w:t>Джебран Халиль Пророк. - М., 1989.</w:t>
        <w:br/>
        <w:t>Рационалистическая традиция и современность. Ближний</w:t>
        <w:br/>
        <w:t>и Средний Восток. - М.,1990.</w:t>
        <w:br/>
        <w:t>Стенанянц М.Т. Мусульманские концепции в философии</w:t>
        <w:br/>
        <w:t>и политике (ХІХ-ХХ). - М., 1982.</w:t>
        <w:br/>
        <w:t>Суфизм в контексте мусульманской культуры. -М., 1989.</w:t>
        <w:br/>
        <w:t>Арабо-мусульманская философия в системе мировой</w:t>
        <w:br/>
        <w:t>философии. - М., 1983.</w:t>
        <w:br/>
        <w:t>. Фролова Е.А. Проблема веры и знаний в арабской</w:t>
        <w:br/>
        <w:t>философии. - М.,1983.</w:t>
        <w:br/>
        <w:t>.Гречко П.К. Эфиопский мыслитель в контексте споров об</w:t>
        <w:br/>
        <w:t>африканской философии “Человек как философская</w:t>
        <w:br/>
        <w:t>проблема: Восток-Запад”. - М., 1991.</w:t>
        <w:br/>
        <w:t>. Философские наследие народов Востока и современность.</w:t>
        <w:br/>
        <w:t>- М., 1983.</w:t>
        <w:br/>
        <w:t>. Философия и религия на зарубежном Востоке: ХХ век. -</w:t>
        <w:br/>
        <w:t>М., 1985.</w:t>
        <w:br/>
        <w:t>- История современной зарубежной философии. - Спб.,</w:t>
        <w:br/>
        <w:t>1997.</w:t>
        <w:br/>
        <w:t>. Алтай Ж., Касабек А., Мұхамбетали К. Философия тарихы.</w:t>
        <w:br/>
        <w:t>-- Алматы, 1999.</w:t>
        <w:br/>
        <w:t>ІШ тарау</w:t>
        <w:br/>
        <w:t>. Асмус В.Ф. История античной философии. - М., 1976.</w:t>
        <w:br/>
        <w:t>. Диоген Лаэртекий.і О жизни. учениях и изречениях</w:t>
        <w:br/>
        <w:t>знаменитых философов. - М..1979.</w:t>
        <w:br/>
        <w:t>. История философии. Запад - Россия - Восток. Кн. 1.-</w:t>
        <w:br/>
        <w:t>М., 1995.</w:t>
        <w:br/>
        <w:t>. Горфункель А.Х. Философия эпохи возрождения. - М.,1980.</w:t>
        <w:br/>
        <w:t>. Ғулыға А.В. Немецкая классическая философия. - М.,1986.</w:t>
        <w:br/>
        <w:t>Коплстон Ф.Ч. История срелневековой философии. -М.,</w:t>
        <w:br/>
        <w:t>1997.</w:t>
        <w:br/>
        <w:t>Реале Дж., Антисери Д. Западная философия от истоков д0</w:t>
        <w:br/>
        <w:t>наших дней. - Спб.,1994. - Т.1-4.</w:t>
        <w:br/>
        <w:t>Қазақтың болмыс: шындығына, бақыланушы және</w:t>
      </w:r>
    </w:p>
    <w:p>
      <w:r>
        <w:t>қабылданушы әлемге жақындығы, бұл болмысқа етенелігі</w:t>
        <w:br/>
        <w:t>уақытты, кеңістікті адамның ішкі әлемін, тіршіліктің басқа.</w:t>
        <w:br/>
        <w:t>әлемін, болмыс мәнін, ар-ождан бастауларын түсінулерінен</w:t>
        <w:br/>
        <w:t>көрініс тапты. Мұның барлығы дүниенің негізгі - шындық</w:t>
        <w:br/>
        <w:t>орнығып, ол ерекше ұлттық ілімі, дүниетанымы туындайды</w:t>
        <w:br/>
        <w:t>деген қағидаға келіп саялы.</w:t>
        <w:br/>
        <w:t>Ұғымдар жүйесінің қалыптасып дамуы ой. кешуінің</w:t>
        <w:br/>
        <w:t>сезімдік деректік нұсқасынан арылу барысында жүзеге асады.</w:t>
        <w:br/>
        <w:t>Себебі заттар мен құбылыстардың өзара қатынастарын,</w:t>
        <w:br/>
        <w:t>байланыстары мен жалпы қасиеттерін көзбен көріп, қолмен</w:t>
        <w:br/>
        <w:t>ұстауға болмайтындықтан. тек ақыл қуатымен түшыну,</w:t>
        <w:br/>
        <w:t>пайымдау арқылы ғана танып білуге болады. Жалпы ұғымдар</w:t>
        <w:br/>
        <w:t>жүйесінің қатары неғұрлым көбейіп, “ олардың таным</w:t>
        <w:br/>
        <w:t>ауқымдылығының барынша кеңеюі табиғат сырларынан</w:t>
        <w:br/>
        <w:t>адамды алшақтата беретіні сияқты Пікір туғызады. Ал шын</w:t>
        <w:br/>
        <w:t>мәнісінде ұғымдар байлығы адамдарды әлемнің тылсым</w:t>
        <w:br/>
        <w:t>сырын танып-біліп, табиғат күштерін игеруге итермелейді.</w:t>
        <w:br/>
        <w:t>Сонымен, ұлттық ділді обьективтік жағдай қалыптас-</w:t>
        <w:br/>
        <w:t>тырады. Оны қазақтың көшленді өмір тұрмысынан, көшпенді</w:t>
        <w:br/>
        <w:t>мал өсірушілердің өндіріс тәсілінен, тұрмыстық болмысынан</w:t>
        <w:br/>
        <w:t>анық көруге болады. Халықтың ділі -- әдет-ғұрып, діни</w:t>
        <w:br/>
        <w:t>сенімдер, ырымдар мен пайымдар, жыл айыру мен мал</w:t>
        <w:br/>
        <w:t>бағудан туындайтын астрологиялық көзқарастар, мал</w:t>
        <w:br/>
        <w:t>анатомиясының ерекшеліктерінің білгірлігі, сәндік ою-өрнек</w:t>
        <w:br/>
        <w:t>өнеріндегі көшпенді тұрмыс бейнелері және күрделі рухани</w:t>
        <w:br/>
        <w:t>болмыс құрылымындағы осы көріністердің бейнеленуі.</w:t>
        <w:br/>
        <w:t>Оның материалдық негіздерінің дамуы рухани ерекшелік-</w:t>
        <w:br/>
        <w:t>теріне де біршама әсері бар. Дегенмен ұлттық ділдің ішкі</w:t>
        <w:br/>
        <w:t>заңдылықтары қай жағынан алғанда да рухани айшықтардың</w:t>
        <w:br/>
        <w:t>мол әсері арқылы өзгеріске ұшырап отырады. Адамдардың</w:t>
        <w:br/>
        <w:t>нақты қоғамдық қатынастарда қалыптасатын ойлау жүйесі,</w:t>
        <w:br/>
        <w:t>өмір салтының санасында берік орын алған ақпараттық</w:t>
        <w:br/>
        <w:t>өрістері ұлттық діллің қалыптасуына, дамуына және өзгеруіне</w:t>
        <w:br/>
        <w:t>зор ықпал етеді Мұны жоғарыда атап өткендей, қазақ</w:t>
        <w:br/>
        <w:t>халқының ата-тегіне бергі замандағы тарихынан айқын көруге</w:t>
        <w:br/>
        <w:t>болады. і</w:t>
        <w:br/>
        <w:t>Қазіргі өтпелі дәуір деп атап жүрген кезде ғасырлар</w:t>
        <w:br/>
        <w:t>бойына қалыптасқан әдет-ғұрып, дәстүр, дүниетанымдық.</w:t>
        <w:br/>
        <w:t>көзқарас күйзеліске ұшырап,. олардың. орнына. қоғамда</w:t>
        <w:br/>
        <w:t>248</w:t>
        <w:br/>
        <w:t>Діни құндылықтардың ерекшеліктерін, оларлың ғылыми,</w:t>
        <w:br/>
        <w:t>этникалық дүниетанымға тигізген ықпалын жаңаша сараптау</w:t>
        <w:br/>
        <w:t>керек. Осы жолда еліміздің мұсылман қауымы атқаратын</w:t>
        <w:br/>
        <w:t>істер өте ауқымды және ғалымдардың көмегінсіз оны атқару</w:t>
        <w:br/>
        <w:t>қиындыққа түседі.</w:t>
        <w:br/>
        <w:t>Рухани тәуелсіздігіміз басқа елдің зерттеушілерінің бізді</w:t>
        <w:br/>
        <w:t>бағалаған еңбектеріне тәуелді болуы шарт емес. Осы уақытқа</w:t>
        <w:br/>
        <w:t>дейін рухани. құндылықтарымызды солардың айтқан</w:t>
        <w:br/>
        <w:t>ойларына сәйкес пайымдаушы едік, әлі де сол үрдіс жал-</w:t>
        <w:br/>
        <w:t>ғасуда. Өзімізді өзіміз бағалайтын, өз пайымдауларымызды</w:t>
        <w:br/>
        <w:t>бөтен жұртқа телитін кезіміз жетті. Қазақтың болмысына,</w:t>
        <w:br/>
        <w:t>мәдениетіне, табиғатына сай келетін, соны айғақтай түсетін</w:t>
        <w:br/>
        <w:t>рухани тәуелсіздік -дәрежесіндегі дүниетанымдық көзқарас</w:t>
        <w:br/>
        <w:t>тәжірибелеріне, әлемдік және ұлттық мәдени тарихына арқа</w:t>
      </w:r>
    </w:p>
    <w:p>
      <w:r>
        <w:t>сүйегенде зерттеу Мазмұүндырақ шығары сөзсіз.</w:t>
        <w:br/>
        <w:t>Халқымыздын сан ғасырлар бойындағы даму тарихында</w:t>
        <w:br/>
        <w:t>соңғы он жылдын алатын орны ерекше. Ата-бабамыздың</w:t>
        <w:br/>
        <w:t>армандаған Қазақстан тәуелсіздігіне, өз мемлекеттігімізге қол</w:t>
        <w:br/>
        <w:t>жеткіздік. Казіргі және келер ұрпақтар алдындағы, ХХІ</w:t>
        <w:br/>
        <w:t>ғасырдың табалдырығын аттар кездегі аса зор жауапкершілік</w:t>
        <w:br/>
        <w:t>осы тәуелсіздігімізден айырылып қалмай, еліміздің келешегін</w:t>
        <w:br/>
        <w:t>қамтамасыз ету. Осы тұрғыдағы зәру мәселелердің бірі -</w:t>
        <w:br/>
        <w:t>ұлттық ділімізді дәріптеу дер едім.</w:t>
        <w:br/>
        <w:t>Әрбір халық тарихи даму кезеңінде өз болмысын ойлау</w:t>
        <w:br/>
        <w:t>жүйесі және дүниетанымы арқылы зерделейді. Ұрпнақтан-</w:t>
        <w:br/>
        <w:t>ұрпаққа рухани құндылықтарды жеткізу ұлттық құндылық-</w:t>
        <w:br/>
        <w:t>тардың тұрақты жүйесін жасайды. Сыртқы дүниедегі өзіне</w:t>
        <w:br/>
        <w:t>ұқсас қоғамдық өлшемдерді ішкі қажеттіліктерге жаратып,</w:t>
        <w:br/>
        <w:t>ұлттық діл негіздерін қалыптастыруға мүмкіндіктер ашады.</w:t>
        <w:br/>
        <w:t>Осыдан келіп дүниетанымның негізгі мәні тек дүниені тануда</w:t>
        <w:br/>
        <w:t>ғана емес, оның мәнді максатын адамға байланысты</w:t>
        <w:br/>
        <w:t>пайымдау екені көрінеді. )</w:t>
        <w:br/>
        <w:t>Дүниежүзілік қауымдастыққа ұлтымыздың терең дүние-</w:t>
        <w:br/>
        <w:t>танымдық ойларын, өзінің шынайы болмысын және бай мә-</w:t>
        <w:br/>
        <w:t>дениетін көрсетуде діл табиғатын дұрыс зерделегеніміз қажет.</w:t>
        <w:br/>
        <w:t>Бүл мақсатты іске асыру жолында бұрыннан қалыптасқан,</w:t>
        <w:br/>
        <w:t>сіресіп қалған көптеген үғымдар мен қағидаларды сын көзбен</w:t>
        <w:br/>
        <w:t>қарап, жаңаша методологиялық шешімдер жолын ұсынғаны-</w:t>
        <w:br/>
        <w:t>мыз абзал. Осы мәселе арнайы және кешенді түрде қарас-</w:t>
        <w:br/>
        <w:t>тырылып, қазақ дүниетанымының күрлелі де ажырамас бөлік-”</w:t>
        <w:br/>
        <w:t>245</w:t>
        <w:br/>
        <w:t>қалыптасып жатқан жаңа жағдайларды түсіндіретін тың</w:t>
        <w:br/>
        <w:t>көзқарас кең әріс ала бастады. Соның бастысы ретінде ұлттық</w:t>
        <w:br/>
        <w:t>ділге қажетті болып отырған. текті адам идеясы, оның</w:t>
        <w:br/>
        <w:t>табиғатын және мазмұнын ашып көрсету болып табылады.</w:t>
        <w:br/>
        <w:t>Ұлы қытай ойшылы Конфуций “текті адам” тек қана</w:t>
        <w:br/>
        <w:t>этникалық ұғым емес, ол саяси-мәдени ұғым деп кезінде</w:t>
        <w:br/>
        <w:t>жазған еді. Ол халықты басқарады, ал басқарудың негізгі</w:t>
        <w:br/>
        <w:t>қайнар көзі -- басшының өз басының әдептілік қасиеттерін</w:t>
        <w:br/>
        <w:t>өзінен төмен тұрғандарға мысал ретінде көрсету. Кон-</w:t>
        <w:br/>
        <w:t>фуцийдің осы идеясы қазіргі біздің халық үшін өте қажет.</w:t>
        <w:br/>
        <w:t>Текті адамды, текті әулеттерді қалыптастыру ізгілікті қоғам-</w:t>
        <w:br/>
        <w:t>ның басты міндеті, ол ұлттық ділдің алтын арнасы болып</w:t>
        <w:br/>
        <w:t>табылады.</w:t>
        <w:br/>
        <w:t>Ал нарық экономикасына көшкен кезде обьективті</w:t>
        <w:br/>
        <w:t>құбылыс ретінде әлеуметтік теңсіздік текті адам мәнін</w:t>
        <w:br/>
        <w:t>толығырақ ашуға негіз болуы мүмкін. Адамдардың теңсіздігі-</w:t>
        <w:br/>
        <w:t>талғам - мүдделерінің әртүрлілігінің салдары. Көп адамдар өз</w:t>
        <w:br/>
        <w:t>түсінігімен өмір сүреді: Ондай адамдар өз ынтызарлығының</w:t>
        <w:br/>
        <w:t>билігінде болады. Бірақ олар бір нәрсені түсінбейді. Мысалы,</w:t>
        <w:br/>
        <w:t>олардың барлық материалдық тілектері орындалса да,</w:t>
        <w:br/>
        <w:t>жағдайлары соншалықты жақсармас еді. Оған себеп - рухани</w:t>
        <w:br/>
        <w:t>болмысын материалдық мүдделеріне бағыттау, обьктивтілік</w:t>
        <w:br/>
        <w:t>зандылықтарды елемеу Жалпы алғанда, мемлекеттік</w:t>
        <w:br/>
        <w:t>құрылымның да, табиғаттың да негізін қалайтын обьективті</w:t>
        <w:br/>
        <w:t>заңдарға мойынұсыну арқасында адамдар жанын тыныш-</w:t>
        <w:br/>
        <w:t>тыққа бөлеп, өз тектілігін айқындайлы, сөйтіп Шығыс</w:t>
        <w:br/>
        <w:t>халықтарында негізгі орын алған идея -- бақытқа карай</w:t>
        <w:br/>
        <w:t>бастайды.</w:t>
      </w:r>
    </w:p>
    <w:p>
      <w:r>
        <w:t>Ұлттық ділдің қасиеттері қоғамда да, жеке адамдарда да</w:t>
        <w:br/>
        <w:t>мол орын алған. Ізгілікке, рақымшылдыққа талпыну қабілеті</w:t>
        <w:br/>
        <w:t>барлық адамдарда бар, бірак, ізгіліктің, рақымшылықтың өзі</w:t>
        <w:br/>
        <w:t>туа біткеннен болмайды. Соңдықтан оған адамдарды оқыту,</w:t>
        <w:br/>
        <w:t>үйрету керек. Егер адамдар өздері соған талпынса, онда</w:t>
        <w:br/>
        <w:t>ізгілікті, рақымды болып шығады. Осыған орай айта кететін</w:t>
        <w:br/>
        <w:t>бір жайт, жамандықтың өзі жақсылықтың не екенін</w:t>
        <w:br/>
        <w:t>білмегендіктен болатын құбылыс.</w:t>
        <w:br/>
        <w:t>Жұрттың бәрі рақымшыл болуға қабілетті, бірақ, оған өз</w:t>
        <w:br/>
        <w:t>құмарлығын шектей алатын адамдар ғана жете алады.</w:t>
        <w:br/>
        <w:t>Олардың мұраты - өздерін күнделікті талап-тілектермен</w:t>
        <w:br/>
        <w:t>шектеп,. табиғатпен. үйлесімді өмір сүру. Осы ретте</w:t>
        <w:br/>
        <w:t>249</w:t>
        <w:br/>
        <w:t>бермейді. Сондықтан мемлекеттік билікті қүқық арқылы</w:t>
        <w:br/>
        <w:t>шешу керек. Қазақ тарихында Тәуке ханның атқарған</w:t>
        <w:br/>
        <w:t>қызметін атасақ та болады. Ішкі саясатта Тәуке хан бар</w:t>
        <w:br/>
        <w:t>мүмкіншіліктерді пайдалана отырып, рулар арасындағы</w:t>
        <w:br/>
        <w:t>алауыздықты тиюмен қатар, ол басқару ісін жақсартуды</w:t>
        <w:br/>
        <w:t>жолға қояды. Бір орталықтан басқарылатын қазақ</w:t>
        <w:br/>
        <w:t>мемлекеттігін құру үшін бірінші санатта тұрған мәселе -</w:t>
        <w:br/>
        <w:t>Шыңғысхан ұрпағынан тараған сұлтан, төрелердің және</w:t>
        <w:br/>
        <w:t>ерекше мәртебее ие болған қожалардың қазақ</w:t>
        <w:br/>
        <w:t>қоғамындағы құқық жағдайларын өзгертуге ден қойды.</w:t>
        <w:br/>
        <w:t>Ондағы максаты мемлекет басқару ісіне әр ортадан шыққан</w:t>
        <w:br/>
        <w:t>қабілетті, туа біткен дарынды адамдарды тарту еді. Осының</w:t>
        <w:br/>
        <w:t>нәтижесінде басқару процесіне бұрын беймәлім болған</w:t>
        <w:br/>
        <w:t>“Билер кеңесі” енгізілді. Ол сайлаған алқалы орган ретінде</w:t>
        <w:br/>
        <w:t>талқылаған, қаралған мәселе бойынша қайта айналып</w:t>
        <w:br/>
        <w:t>қарауды қажет етпейтін шешім қабылдау дәрежесіне дейін</w:t>
        <w:br/>
        <w:t>көтеріле алған. Хан билік жүргізуді. мұрагерлік жолмен</w:t>
        <w:br/>
        <w:t>қабылдағанымен маңызы бар мәселелер бойынша “Билер</w:t>
        <w:br/>
        <w:t>кеңесінің” ұйғаруынсыз шешім қабылдай алмайды, билігі</w:t>
        <w:br/>
        <w:t>шектелген. Осындай көріністі байқаған орыстың көрнекті</w:t>
        <w:br/>
        <w:t>ірі зерттеушісі В.В Вельяминов - Зернов өз еңбегінде:</w:t>
        <w:br/>
        <w:t>“Қазақстанда билікті бөлу принципі өзіндік формада орта</w:t>
        <w:br/>
        <w:t>ғасырда қалыптасқан”, - деп атап көрсеткен.</w:t>
        <w:br/>
        <w:t>Қазақ мемлекеттігінің даму тарихында әрқилы кезеңдерді</w:t>
        <w:br/>
        <w:t>өте отырып, түбінде құқықтық, азаматтық. қоғамның</w:t>
        <w:br/>
        <w:t>қалыптасуына қол жететіні кәміл. Текті адамды, жеке тұлғаны</w:t>
        <w:br/>
        <w:t>өз құқығын білмейтін, құқық заңдылықтарын түсінбейтін</w:t>
        <w:br/>
        <w:t>әлеуметтік жағдайларды қалыптастыру мүмкін емес. Оған</w:t>
        <w:br/>
        <w:t>біздің кешегі өткен тарихымыз куә. Ал қоғамның нарықтық</w:t>
        <w:br/>
        <w:t>экономикаға көшуі жалқаулықты, жайбарақаттықты,</w:t>
        <w:br/>
        <w:t>енжарлықты, боссөздікті көтермейді, керісінше әр адамның</w:t>
        <w:br/>
        <w:t>іскерлік, әрекеттілігі, тапқырлығы, ізденімпаздығы, білімі мен</w:t>
        <w:br/>
        <w:t>ойлау өресенің биіктігі қажет. :</w:t>
        <w:br/>
        <w:t>Алам бостандыққа ие болады, ал рухтың бостандығы -</w:t>
        <w:br/>
        <w:t>адам табиғатының негізгі қасиеті. Осы қағида әзірше тек сана</w:t>
        <w:br/>
        <w:t>арқылы түсінілуде, ал оны жүзеге асыру тарих деп аталатын</w:t>
        <w:br/>
        <w:t>ұзақ уақытты талап етеді. Ұлттық ділдің бастауы тарих, осы</w:t>
        <w:br/>
        <w:t>арқылы оны күшейту бүгінгі күннің мұраты. Тарихты ақыл-ой</w:t>
        <w:br/>
        <w:t>белгіленген жоспармен әлемдік рух басқарады. Ал -ұлттық</w:t>
        <w:br/>
        <w:t>232</w:t>
      </w:r>
    </w:p>
    <w:p>
      <w:r>
        <w:t>ҚОРЫТЫНДЫ</w:t>
        <w:br/>
        <w:t>“Қазақ топырағында: қалыптасқан, дамыған даналық ойлау</w:t>
        <w:br/>
        <w:t>жүйелерін Батыс пен Шығыс елдеріндегі классикалық</w:t>
        <w:br/>
        <w:t>философиялық ой-толғамдардан іргесі сөгілмеген, сол</w:t>
        <w:br/>
        <w:t>үрдістің шеңберінде толысқаңын тарихи- философиялық</w:t>
        <w:br/>
        <w:t>таным барысында байқадық деп білемін. Әрбір өркениеттің</w:t>
        <w:br/>
        <w:t>өзіне тән ерекшеліктері бар. Бірақ та өркениет үлгілерінің</w:t>
        <w:br/>
        <w:t>ортақ заңдылықтары- алдыңғы орынға шығуы обьективті</w:t>
        <w:br/>
        <w:t>құбылыс екені даусыз. Шығыс философиясының ішкі</w:t>
        <w:br/>
        <w:t>байланыстары және батыс философиясының жүйелері мен</w:t>
        <w:br/>
        <w:t>мектептерінің өзара қарым- қатынасы ХХ ғасырда кең тамыр</w:t>
        <w:br/>
        <w:t>жайғанын бағымдадық. Ол туралы философия тарихында да,</w:t>
        <w:br/>
        <w:t>қазіргі философиялық зерттеулерде ле көбірек пайымдалады.</w:t>
        <w:br/>
        <w:t>Үш жыл бұрын жарық көрген “Философия және мәде-</w:t>
        <w:br/>
        <w:t>ниеттану” деген еңбегімізде әлемдік философияның төменде-</w:t>
        <w:br/>
        <w:t>гідей жіктелуін ұсынған болатынбыз:</w:t>
        <w:br/>
        <w:t>1. Адамгершілік өлшемін берген философия саласындағы</w:t>
        <w:br/>
        <w:t>әулиелер: Сократ, Будда, Христос, Конфуций.</w:t>
        <w:br/>
        <w:t>2. Философиялық жасампаздар: Платон, Августин, Кант.</w:t>
        <w:br/>
        <w:t>3. Философиялық жаңғыртушылар: Абеляр, Декарт, Юм,</w:t>
        <w:br/>
        <w:t>Паскаль, Лессинт, Кьеркегор, Ницше</w:t>
        <w:br/>
        <w:t>4. Ұлы жүйе құрушылар: Аристотель, қасиетті Фома,</w:t>
        <w:br/>
        <w:t>Гегель.</w:t>
        <w:br/>
        <w:t>5. Поэзиядағы философтар: Грек трагиктері, Данте,</w:t>
        <w:br/>
        <w:t>Шекспир, Гете, Гелдеринг, Достоевский.</w:t>
        <w:br/>
        <w:t>6. Даналық әлемін философтар: Эпиктет, Боэций, Сенека,</w:t>
        <w:br/>
        <w:t>Чжуан-цзы, Эпикур, Лукреций, Монтень.(91)</w:t>
        <w:br/>
        <w:t>К. Ясперс айқындаған осы жіктеуден-ақ еуропоцентристік</w:t>
        <w:br/>
        <w:t>көзқарастың басымдылығын көреміз. Шығыс философ-</w:t>
        <w:br/>
        <w:t>тарының негізгі топтарға кіргізуге болатын атақты философ-</w:t>
        <w:br/>
        <w:t>тары көзге ілінбеген. Бұл өзі жеке зерттеуді күтіп түрған</w:t>
        <w:br/>
        <w:t>мәселе. Дегенмен ол біздің тарихи-философиялық пайым-</w:t>
        <w:br/>
        <w:t>дауымызда өз көрінісін біршама тапты ғой деп ойлаймыз.</w:t>
        <w:br/>
        <w:t>Аталған кітапта қазақ философиясы дамуы мен тарихын</w:t>
        <w:br/>
        <w:t>ескере отырып, жоғарыдағы типологияға мынадай</w:t>
        <w:br/>
        <w:t>толықтырулар енгізілген еді:</w:t>
        <w:br/>
        <w:t>1. Мұхаммед, Қожа Ахмет Иассауи.</w:t>
        <w:br/>
        <w:t>2. Әл-Фараби, Ибн-Сина, Әл-Хорезми.</w:t>
        <w:br/>
        <w:t>255</w:t>
        <w:br/>
        <w:t>Кіріспе.......</w:t>
        <w:br/>
        <w:t>МАЗМҰНЫ</w:t>
        <w:br/>
        <w:t>І-тарау. Тарихи-философиялық таным табиғаты......</w:t>
      </w:r>
    </w:p>
    <w:p>
      <w:r>
        <w:t>П-тарау. Шығыс философиясы..............</w:t>
        <w:br/>
        <w:t>Үнді философиясы.................З0О.</w:t>
        <w:br/>
        <w:t>Қытай философиясы.....0...4402222.</w:t>
        <w:br/>
        <w:t>Жапон философиясы...</w:t>
        <w:br/>
        <w:t>Ислам философиясы...</w:t>
        <w:br/>
        <w:t>Африка философиясы.....2..2. ы</w:t>
        <w:br/>
        <w:t>ПІ-тарау. Батыс философиясы........................ ə.</w:t>
        <w:br/>
        <w:t>Антикалық</w:t>
        <w:br/>
        <w:t>Ортағасыр философиясы...</w:t>
        <w:br/>
        <w:t>философия...</w:t>
        <w:br/>
        <w:t>Қайта өрлеу дәуірі философиясы...</w:t>
        <w:br/>
        <w:t>Жаңа заман</w:t>
        <w:br/>
        <w:t>философиясы.......</w:t>
        <w:br/>
        <w:t>ХХ ғасыр философиясы......00мммам00 ааа</w:t>
        <w:br/>
        <w:t>ІУ-тарау. Қазақ философиясы.................................. 22...</w:t>
        <w:br/>
        <w:t>Методологи</w:t>
        <w:br/>
        <w:t>Алғы филос</w:t>
        <w:br/>
        <w:t>Ортағасыр философиясы...</w:t>
        <w:br/>
        <w:t>Хандық дәуірдегі философия (199).</w:t>
        <w:br/>
        <w:t>Бодандық кі</w:t>
        <w:br/>
        <w:t>ялық-шолу......... ыы</w:t>
        <w:br/>
        <w:t>офия.........2...</w:t>
        <w:br/>
        <w:t>езеңдегі философия...</w:t>
        <w:br/>
        <w:t>ХХ ғасыр философиясы...</w:t>
        <w:br/>
        <w:t>;</w:t>
        <w:br/>
        <w:t>Ү-тарау. Тарихи-философиялық тәжірибе және ұлттық</w:t>
        <w:br/>
        <w:t>ІЕНТЕТТ ТЕАТ</w:t>
        <w:br/>
        <w:t>Қорытынды</w:t>
        <w:br/>
        <w:t>Әдебиеттер-аевевке есекке окененсиган ктер т тек текке тран текке ее тауын»</w:t>
        <w:br/>
        <w:t>29</w:t>
        <w:br/>
        <w:t>30</w:t>
        <w:br/>
        <w:t>53</w:t>
        <w:br/>
        <w:t>68</w:t>
        <w:br/>
        <w:t>85</w:t>
        <w:br/>
        <w:t>112</w:t>
        <w:br/>
        <w:t>116</w:t>
        <w:br/>
        <w:t>117</w:t>
      </w:r>
    </w:p>
    <w:p>
      <w:r>
        <w:t>132</w:t>
        <w:br/>
        <w:t>136</w:t>
        <w:br/>
        <w:t>140</w:t>
        <w:br/>
        <w:t>144</w:t>
        <w:br/>
        <w:t>168</w:t>
        <w:br/>
        <w:t>170</w:t>
        <w:br/>
        <w:t>189</w:t>
        <w:br/>
        <w:t>192</w:t>
        <w:br/>
        <w:t>209</w:t>
        <w:br/>
        <w:t>217</w:t>
        <w:br/>
        <w:t>233</w:t>
        <w:br/>
        <w:t>239</w:t>
        <w:br/>
        <w:t>255</w:t>
        <w:br/>
        <w:t>258</w:t>
        <w:br/>
        <w:t>263</w:t>
        <w:br/>
        <w:t>ділдің дүниетанымның негізгі мақсаты осы жоспарды біліп,</w:t>
        <w:br/>
        <w:t>тарихтың ішкі логикасын анықтау.</w:t>
        <w:br/>
        <w:t>Текті тұлғалар өз уақытының жасырын шындығын</w:t>
        <w:br/>
        <w:t>алғашқылардың бірі болып белгілегендерінін арқасында ұлы</w:t>
        <w:br/>
        <w:t>бола алады. Ал халық, осы уақытқа дейінгі тарих сабақтары</w:t>
        <w:br/>
        <w:t>көрсеткендей, өз мақсатын, мәнін тек мемлекетте ғана</w:t>
        <w:br/>
        <w:t>табады. Адамның құқылығы, оның рухани нақтылығы тек</w:t>
        <w:br/>
        <w:t>мемлекетке байланысты өмір сүрелі. Сондықтан қазір қазақ</w:t>
        <w:br/>
        <w:t>мемлекеттігін жан-жақты дамыту басты мәселеге айналып</w:t>
        <w:br/>
        <w:t>отыр.</w:t>
        <w:br/>
        <w:t>Қазіргі нарық жағдайында жеке адамдардың бостандығы</w:t>
        <w:br/>
        <w:t>дегеніміз жеке меншіктің бостандығы. Меншіктің мәлшері-</w:t>
        <w:br/>
        <w:t>жеке тұлға өлшемінің куәсі, оның еңбегінің талантының</w:t>
        <w:br/>
        <w:t>салдары. Жетілген азаматтың демократиялық қоғамдағы</w:t>
        <w:br/>
        <w:t>қалыпты жағдайы осындай, ал біздің елде бұл алдағы уақытта</w:t>
        <w:br/>
        <w:t>қол жеткізетін мүрат болып отыр. Осындай қоғамда меншікті</w:t>
        <w:br/>
        <w:t>теңестіруге болмайды, ол заң шеңберінде қорғалып,</w:t>
        <w:br/>
        <w:t>адамдардың санасында, тіпті, әдет-ғұрыптары мен күнделікті</w:t>
        <w:br/>
        <w:t>қызметінде берік орын алуы “керек. Бұл жағдайда ұлттық</w:t>
        <w:br/>
        <w:t>ділді, жеке адамдардың тектілік негіздерін нығайтуға</w:t>
        <w:br/>
        <w:t>мемлекеттік және қоғамдық тараптардан әлеуметтік саяси</w:t>
        <w:br/>
        <w:t>және құқықтық-мәдени жағдайлар жасауы тиіс. Сонда ғана</w:t>
        <w:br/>
        <w:t>ұлттық ділді қауымдық және қоғамдық деңгейде қалыптасқан</w:t>
        <w:br/>
        <w:t>ойлау құрылымын, сана болмысы мен іс-әрекет түрлерін</w:t>
        <w:br/>
        <w:t>және осылардың жеке адам бойындағы қасиеттер ретіндегі</w:t>
        <w:br/>
        <w:t>жиынтығын толық та жан-жақты қалыптастыруға мүмкіндік</w:t>
        <w:br/>
        <w:t>туады.</w:t>
        <w:br/>
        <w:t>Қоғамдық-саяси, философиялық, құқықтық ой-пікірдің</w:t>
        <w:br/>
        <w:t>дамуын біртұтас мағыналық ұлттық діл дәрежесінде зерттеп,</w:t>
        <w:br/>
        <w:t>мәдениеттану, әлеуметтану және саясаттану бағыттарында оны</w:t>
        <w:br/>
        <w:t>ұғыну және тұжырым жасау кең де ауқымды ақиқатқа қол</w:t>
        <w:br/>
        <w:t>жеткізеді. Қазіргі кездегі ойлау жүйесінің шеңбері ұлғайып,</w:t>
        <w:br/>
        <w:t>ауқымдалып, ғылымды, қоғамды және адамның өзін дұрыс</w:t>
        <w:br/>
        <w:t>бейнелеу белесіне жетуге мүмкіншілік бар. Оның басты</w:t>
        <w:br/>
        <w:t>бағыты, зерттейтін обьектісі осы заманнан бастау алып,</w:t>
        <w:br/>
        <w:t>өткенді, қазіргіні, келешекті жүйелі ақыл-ой сарабына салу,</w:t>
        <w:br/>
        <w:t>оны ой елегінен өткізіп, сол арқылы өз бойындағы жаңаша</w:t>
        <w:br/>
        <w:t>ойлау мәнерін, өрнегін таразылау, сақтау және жаңғырту. Осы</w:t>
      </w:r>
    </w:p>
    <w:p>
      <w:r>
        <w:t>мақсатқа қоғамдық келісім: және демократиялық даму, алам |</w:t>
        <w:br/>
        <w:t>және қоғам, нарық және ғылым байланыстарын зерттеу</w:t>
        <w:br/>
        <w:t>253-</w:t>
        <w:br/>
        <w:t>адамдардың рақымшылыққа, бақытқа, шынайы бостандыққа</w:t>
        <w:br/>
        <w:t>жеткізбейтін кемшіліктерін сынап, құмарлықты жек көрудің</w:t>
        <w:br/>
        <w:t>өзі - ләззат. Оның бірден-бір жолы өз еркіңмен қол</w:t>
        <w:br/>
        <w:t>жетпейтін немесе қасірет әкелетін құмарлықтардан бас тарту</w:t>
        <w:br/>
        <w:t>ғана емес, оларды танып-білу бағдарларын қарастыру болып</w:t>
        <w:br/>
        <w:t>табылады.</w:t>
        <w:br/>
        <w:t>Адам үшін құмарлықтың қайсысының болса да</w:t>
        <w:br/>
        <w:t>жамандығы жоқ, бірақ, саналуан құмарлықтың ішінде -</w:t>
        <w:br/>
        <w:t>рухани құмарлықтың орны ерекше, себебі ол басқаларға</w:t>
        <w:br/>
        <w:t>қарағанда өте тұрақты және сыртқы әсерлерге тәуелді емес.</w:t>
        <w:br/>
        <w:t>Ал рухтың негізгі мақсаты - танып, білу. Адамдар сезімдік</w:t>
        <w:br/>
        <w:t>түйсіністер арқылы алынған деректер негізінде заттардың</w:t>
        <w:br/>
        <w:t>қасиет сипаттарын таныса, ақыл-ой арқылы осы алынған</w:t>
        <w:br/>
        <w:t>деректер негізінде жалпылылықтың мәнін түсінуге ұмтылады.</w:t>
        <w:br/>
        <w:t>Ұлы бабамыз әл-Фараби адам баласын жаратылыстың, бүкіл</w:t>
        <w:br/>
        <w:t>жан иесі атаулының биік шоқтығы, сондықтан да оны</w:t>
        <w:br/>
        <w:t>қүрметтеу, қастерлеу керек деген идеяны ұсынған еді. Ол</w:t>
        <w:br/>
        <w:t>жасаған қорытындының басты түйіні.-- білім, мейірбандық,</w:t>
        <w:br/>
        <w:t>сұлулық, міне, үшеуінің бірлігі. Көркемдік - адамның денесі</w:t>
        <w:br/>
        <w:t>мен рухани жан-дүниесінің адамгершілік қасиетінің</w:t>
        <w:br/>
        <w:t>сұлулығын көрсететін белгі.</w:t>
        <w:br/>
        <w:t>Аламның жетілуі мінез-құлықтың жетілуімен үйлес</w:t>
        <w:br/>
        <w:t>келеді, осыдан келіп бақытқа жету мен мінез-құлықтың</w:t>
        <w:br/>
        <w:t>жетілуі арасында байланыс туады. Алам ұдайы рухани</w:t>
        <w:br/>
        <w:t>жағынан өзін-өзі жетілдіріп отыруы тиіс. Бұл өзі қазіргі кезде</w:t>
        <w:br/>
        <w:t>сарыуайымға салынған кейбір зиялы топқа арналған</w:t>
        <w:br/>
        <w:t>бабамыздың ескертпесі іспеттес.</w:t>
        <w:br/>
        <w:t>Ұлттық діл мен діни сенімдер арасында тығыз байланыс</w:t>
        <w:br/>
        <w:t>бар. Тарихымызға үңілсек, осындай байланыстар халқымыз-</w:t>
        <w:br/>
        <w:t>дың санасында кең орын алғанын аңыздар аңғартады.</w:t>
        <w:br/>
        <w:t>Аңыздардың негізгі өзегі мәңгілік, мәңгі-бақи өмірлік,</w:t>
        <w:br/>
        <w:t>жанның мәңгі-бақи екеніне сену, оны мәңгілік етуге талпыну</w:t>
        <w:br/>
        <w:t>болып келеді. Осындай сенім арқылы адамның рухани түп-</w:t>
        <w:br/>
        <w:t>қазығы бекіп, ділі нығайған. Рухани тұтастық бар жерде текті</w:t>
        <w:br/>
        <w:t>адам белсенділік арқылы қоғамдық қатынастарды шыңдайды.</w:t>
        <w:br/>
        <w:t>Қазақ дүниетанымындағы сопылық саланы негіздеген</w:t>
        <w:br/>
        <w:t>ұлы ғұлама А. Иассауи дін мен ділдің арақатынасын</w:t>
        <w:br/>
        <w:t>айқындай отырын, адам бойындағы кездесетін даңққұмарлық,</w:t>
        <w:br/>
        <w:t>күншілдік, екіжүзділік, надандық, кекшілдік, алдау сияқты</w:t>
        <w:br/>
        <w:t>жаман әдеттердің болатынын, адамның . рухани дүниені</w:t>
        <w:br/>
        <w:t>250</w:t>
        <w:br/>
        <w:t>3. Жүсіп Баласағұн, Омар Хайям, Әлішер Науай т.б.</w:t>
        <w:br/>
        <w:t>4. Қорқыт ата, Асан қайғы, Бұқар жырау т.б.</w:t>
        <w:br/>
        <w:t>5. Ыбырай, Шокан, Абай, Шәкәрім.</w:t>
      </w:r>
    </w:p>
    <w:p>
      <w:r>
        <w:t>6. Міржақып Дулатұлы, Ахмет аатаынуды; Мағжан</w:t>
        <w:br/>
        <w:t>Жұмабайұлы.</w:t>
        <w:br/>
        <w:t>Осы топтамалар тарихи-философиялық таным мәселелерін</w:t>
        <w:br/>
        <w:t>одан әрі зерделеуде өзінің методологиялық көмегін тигізуі</w:t>
        <w:br/>
        <w:t>сөзсіз. Болашақтағы зерттеулерде олар нақтыланып,</w:t>
        <w:br/>
        <w:t>толықтырылып, қажетті кезінде өзгертіліп отыруы әбден</w:t>
        <w:br/>
        <w:t>мүмкін. ер -</w:t>
        <w:br/>
        <w:t>Келешекте жалпы теориялық жүйеліліктер мен жеке-</w:t>
        <w:br/>
        <w:t>ленген ойшылдардың ғибратты даналықтарын білдіретін ой</w:t>
        <w:br/>
        <w:t>түйсіктеріне түсінік беретін компаративистік және гер-</w:t>
        <w:br/>
        <w:t>меневтикалық тәсілдерді кең ауқымда қолданғанда мето-:</w:t>
        <w:br/>
        <w:t>дологиялық мәселелерді терең талдауға болар еді. ”</w:t>
        <w:br/>
        <w:t>Осындай зерттеулер мен пайымдаулар. нәтижесінде бір-</w:t>
        <w:br/>
        <w:t>қатар ғылыми және методологиялық тұжырымдарға: қол</w:t>
        <w:br/>
        <w:t>жеткізуге мүмкіндік туады. Олардың негізгілері ретінде мына-</w:t>
        <w:br/>
        <w:t>дарды атауға болады: еліміздің даму тарихының ерекшелік-</w:t>
        <w:br/>
        <w:t>терінен туындайтын философиялық құндылықтарды зерт-</w:t>
        <w:br/>
        <w:t>теудің ғылыми әдістерін, вербальды және вербальды емес</w:t>
        <w:br/>
        <w:t>мәтіндерін пайдалану тәсілдерін анықтау: тарихи-философия-</w:t>
        <w:br/>
        <w:t>лық таным арқылы қазақтың дүниеге көзкарастары</w:t>
        <w:br/>
        <w:t>ерекшеліктеріне. даналық пен түсінікті, имандылық пен</w:t>
        <w:br/>
        <w:t>парасаттылықты қалыптасуларының ішкі сыры мен” маз-</w:t>
        <w:br/>
        <w:t>мұнына, олардың тарихи белестерінде атқарған. міндетіне</w:t>
        <w:br/>
        <w:t>талдау жасау; халқымыздың тарих философиясын, әлеуметтік</w:t>
        <w:br/>
        <w:t>құндылықтарынын даму көзін, осыған байланысты -олардың</w:t>
        <w:br/>
        <w:t>шыққан тегін, тарихи тұрақтылығын, қоғам дамуының</w:t>
        <w:br/>
        <w:t>барысында қалыптасқан күрделі мәселелерін методологиялық</w:t>
        <w:br/>
        <w:t>тұрғыдан талдауға негіз салу; еуразиялық кеңістікте</w:t>
        <w:br/>
        <w:t>қалыптасқан ұлтымыздың ойлау жүйесінің ерекшеліктерін,</w:t>
        <w:br/>
        <w:t>Шығыс пен Батыстың рухани байлылығының табиғи орын</w:t>
        <w:br/>
        <w:t>алуының, осығын байланысты олардың арасындағы күрделі</w:t>
        <w:br/>
        <w:t>қарым-қатынасын анықтауға жол ашу; қазақтың</w:t>
        <w:br/>
        <w:t>философиялық жетістіктерінің әлемдік философия тарихының</w:t>
        <w:br/>
        <w:t>аясындағы алатын орнын белгілейтін ерекшеліктерін</w:t>
        <w:br/>
        <w:t>айқындау және т.б.</w:t>
        <w:br/>
        <w:t>Жаңа заманда қазақ әдебиетінің тарихын зерттеушілер</w:t>
        <w:br/>
        <w:t>оның даму кезеңдеріне сай келетін мынадай модустарын</w:t>
        <w:br/>
        <w:t>256</w:t>
        <w:br/>
        <w:t>физикалық болмысқа бағындырғанынан деп түйіндейді.</w:t>
        <w:br/>
        <w:t>Сараңдық-жомарттық, көнбістік-тәкаппарлық нәпсі - қарыз,</w:t>
        <w:br/>
        <w:t>қайырымдылық-қайырымсыздық, жуастық-қаталдық, қасі-</w:t>
        <w:br/>
        <w:t>рет-қуаныш - әдептік ұғымдар ретінде ғана емес, діл мен дін</w:t>
        <w:br/>
        <w:t>арақатынасын физикалық - рухани қатынастары бағытында</w:t>
        <w:br/>
        <w:t>қарастырған еді. Бұл жеке зерттелетін дүние және өзекті де</w:t>
        <w:br/>
        <w:t>ауқымды мәселе.</w:t>
        <w:br/>
        <w:t>Глкі қазақтардың ұлы ойшылдарының кейінгі ұрпақтарға</w:t>
        <w:br/>
        <w:t>айтып қалдырған ұлттық ділімізді дамытудағы атқаратын рөлі</w:t>
        <w:br/>
        <w:t>үлкен нақты өсиеттері баршылық. Мысалы, А. Иугінеки</w:t>
        <w:br/>
        <w:t>“Мінездің жақсысы -- әдептің мінсізі, ал жомарттық - ол</w:t>
        <w:br/>
        <w:t>сараңның айнасы” -- деп бағалаған. Иугінеки дүниенің</w:t>
        <w:br/>
        <w:t>сырын, құпиясын ашатын кілті көкірегі ояу, көзі ашық</w:t>
        <w:br/>
        <w:t>оқыған, білімді адамлардың қолында деген. Көзі тірісінде</w:t>
        <w:br/>
        <w:t>сараңдықпен достарына дұрыстап дәм бере алмасаң, өлгеннен</w:t>
        <w:br/>
        <w:t>соң дүрлігіп жүрген жауларыңа жем боларсың дейді. “Сараң -</w:t>
      </w:r>
    </w:p>
    <w:p>
      <w:r>
        <w:t>адам өзі жинаған байлықтың құлы”, “Білім -- сарқылмас</w:t>
        <w:br/>
        <w:t>бұлақ”, “Ақымақтың тілі өзіне жау болып жармасады” -- деп</w:t>
        <w:br/>
        <w:t>біздерге ұлағатты ойлар тастаған.</w:t>
        <w:br/>
        <w:t>Ұлы бабаларымыздың өсиеттері мен ақыл-пайым-</w:t>
        <w:br/>
        <w:t>дауларын зерделесек, ұлттық ділімізді түсінуге жол бастайтын</w:t>
        <w:br/>
        <w:t>көптеген идеяларды байқаймыз. Солардың бірнешеуін ғана</w:t>
        <w:br/>
        <w:t>атап өтейік. Адам туғанда басы бос, ерікті болып туады, бірак,</w:t>
        <w:br/>
        <w:t>ол - ылғи да шынжыр түсаудан шыға алмағанына қарамастан</w:t>
        <w:br/>
        <w:t>ең жоғарғы. құндылық, барлық мәдени жетістіктерді</w:t>
        <w:br/>
        <w:t>жаратушы, ал жеке тұлға қоғам- дамуының мүмкіндіктерін</w:t>
        <w:br/>
        <w:t>жүзеге асыру құралы, сондықтан барлық әлеуметтік және</w:t>
        <w:br/>
        <w:t>әдептілік (этикалық) қатынастарды жетілдіру қажет.</w:t>
        <w:br/>
        <w:t>Ұлы ойшылдарымыз, ақын-жырауларымыз ұлттық ділді</w:t>
        <w:br/>
        <w:t>қалыптастыру туралы жиынтық ойларын былай түұжырым-</w:t>
        <w:br/>
        <w:t>дауға болар еді. Қоғамдық өмірде әлеуметтік қарама-қай-</w:t>
        <w:br/>
        <w:t>шылық елеулі орын алады. Ал осындай қоғамда әркім шексіз</w:t>
        <w:br/>
        <w:t>бостандыққа ұмтылғандықтан, олардың бостандығы бір-</w:t>
        <w:br/>
        <w:t>бірімен қарама-қайшылыққа түседі де, әр азаматқа тең табиғи</w:t>
        <w:br/>
        <w:t>қасиеттерінің дамуына мүмкіндік туады. Осы негізде</w:t>
        <w:br/>
        <w:t>қалыптасқан мәдени өркендеу жеке адамдарға қайғы-қасірет,</w:t>
        <w:br/>
        <w:t>жамандық әкелуіне қарамастан, жалпы адамзат үшін ілгері</w:t>
        <w:br/>
        <w:t>басып, үдей түсуі қажет, онсыз ілгерілеу болмайды. Ал</w:t>
        <w:br/>
        <w:t>мемлекет болса, қолына шоғырланған билікке сүйеніп,</w:t>
        <w:br/>
        <w:t>адамдардың тұлға ретінде қалыптасуына жағдай жасай</w:t>
        <w:br/>
        <w:t>251</w:t>
        <w:br/>
        <w:t>жинақтаудың, танымның, көбінесе, сезімдік сатысына тән</w:t>
        <w:br/>
        <w:t>нәтижелерін қорытудың негізінде дүниеге келді.</w:t>
        <w:br/>
        <w:t>Қауымдық болмыстың бейнесі -- қауымдық сананың</w:t>
        <w:br/>
        <w:t>негізгі өзекті мазмүнын құрайтын жеке адамдардың, яғни</w:t>
        <w:br/>
        <w:t>қауым мүшелерінің мінез-құлқын қалыптастыруға ықпал:</w:t>
        <w:br/>
        <w:t>жасайтын, олардың нақтылы іс-әрекеті үшін жетекшілік,</w:t>
        <w:br/>
        <w:t>жолбасшылық, реттеушілік рөл атқаратын әпсаналық ой кешу</w:t>
        <w:br/>
        <w:t>үрдістерінің жиынтығы танымдық тәжірбиесі мол, көргені</w:t>
        <w:br/>
        <w:t>мен көңіліне түйгені көп ру ақсақалдарының құзырында</w:t>
        <w:br/>
        <w:t>болды. Оларды қазақта “жазып қойған хатпен тен” деп бекер</w:t>
        <w:br/>
        <w:t>айтпаған.</w:t>
        <w:br/>
        <w:t>Қауымдастықтың өзі саналылықтың нәтижесінде емес,</w:t>
        <w:br/>
        <w:t>ғұмыр кешудің жандалбаса стихиялық ұмтылысы, жан</w:t>
        <w:br/>
        <w:t>сақтаудың табиғи түйсікке негізделген мүдделеріне сәйкес</w:t>
        <w:br/>
        <w:t>қалыптасқан. Осы рулық-тайпалық қауымдастыққа тән</w:t>
        <w:br/>
        <w:t>ұжымдық сипаттағы ой кешудің әпсаналық үрдістері, жеке</w:t>
        <w:br/>
        <w:t>адамдардың санасы мен мінез-құлқының, іс-әрекет күдіретіне</w:t>
        <w:br/>
        <w:t>табынатын қасиет сайын даланың төл перзенттері -</w:t>
        <w:br/>
        <w:t>қазақтарға тән және олардың тарихында әртүрлі орынға ие</w:t>
        <w:br/>
        <w:t>еді. Мәселен, қазақ ақын-жыраулары халық өмірінің</w:t>
        <w:br/>
        <w:t>алмағайып-аласапыран, тарихта қалу-қалмауы екіталай</w:t>
        <w:br/>
        <w:t>кезеңінде тұрмыс кешіп, өз толғауларында сол тарихи</w:t>
        <w:br/>
        <w:t>кезендегі көкейтесті, күрделі де қиын мәселелерге жауап</w:t>
        <w:br/>
        <w:t>іздеп, соның бірден-бір жоқшысы бола білді. Біле-білсек,</w:t>
        <w:br/>
        <w:t>қазақ халқы - бүкіл түркі-халықтарының ата қонысын</w:t>
        <w:br/>
        <w:t>“найзаның ұшы, білектің күшімен” сақтап қалған жауынгер</w:t>
        <w:br/>
        <w:t>де жомарт, ауызбірлікті, білімдар халық. Өз табиғи болмы-</w:t>
        <w:br/>
        <w:t>сынан табиғатқа, өмір құбылыстарына таңдана да танып біле</w:t>
        <w:br/>
        <w:t>қараған, терен философиялық ой толғай білген халық. Сөзден</w:t>
        <w:br/>
        <w:t>күмбез соққан шешендері мен “қара қылды қақ жарған” тура</w:t>
      </w:r>
    </w:p>
    <w:p>
      <w:r>
        <w:t>билері, хандары болашақты болжай білген қарттары, ойшыл -</w:t>
        <w:br/>
        <w:t>философтары болған. Мұны ғасырдан ғасырға, атадан мұра</w:t>
        <w:br/>
        <w:t>болып қалған көне жазба мәдени ескерткіштеріміз, рухани</w:t>
        <w:br/>
        <w:t>мұраларымыз растайды.</w:t>
        <w:br/>
        <w:t>Мыңдаған жылдарға созылған жартылай көшпенді, көші- .</w:t>
        <w:br/>
        <w:t>қон кеңістігі, жылы оңтүстік, суық солтүстік аймақтары,</w:t>
        <w:br/>
        <w:t>ержігіт пен қалыңдық, тағы да басқа көптеген ұғым атаулары</w:t>
        <w:br/>
        <w:t>тек қана тікелей өндірістік қатынастардың ықпалы ғана емес,</w:t>
        <w:br/>
        <w:t>қоғамдық мәдениеттің рухани болмыстың арқасында, яғни</w:t>
        <w:br/>
        <w:t>белгілі бір өмір салтыңың әсерімен туындады. 5</w:t>
        <w:br/>
        <w:t>247</w:t>
        <w:br/>
        <w:t>Қасабек</w:t>
        <w:br/>
        <w:t>Аманжол</w:t>
        <w:br/>
        <w:t>1964-1969 жж.</w:t>
        <w:br/>
        <w:t>М.В. Ломоносов атындағы</w:t>
        <w:br/>
        <w:t>Мәскеу мемлекеттік универси-</w:t>
        <w:br/>
        <w:t>тетінің студенті.</w:t>
        <w:br/>
        <w:t>1969-1995 жж.</w:t>
        <w:br/>
        <w:t>Алматы қаласындағы жоғары</w:t>
        <w:br/>
        <w:t>оқу орындарында аға оқытушы,</w:t>
        <w:br/>
        <w:t>доцент, профессор, кафедра</w:t>
        <w:br/>
        <w:t>меңгерушісі, факультет деканы,</w:t>
        <w:br/>
        <w:t>БКИ директоры қызметтерін</w:t>
        <w:br/>
        <w:t>атқарды.</w:t>
        <w:br/>
        <w:t>АҚШ, Иран, Оңтүстік Корея</w:t>
        <w:br/>
        <w:t>университеттерінде дәріс берген.</w:t>
        <w:br/>
        <w:t>1995-1998 жж.</w:t>
        <w:br/>
        <w:t>Талдықорған университетінің</w:t>
        <w:br/>
        <w:t>ректоры.</w:t>
        <w:br/>
        <w:t>Соңғы жылдары Қазақ гумани-</w:t>
        <w:br/>
        <w:t>тарлық-заң университетінде</w:t>
        <w:br/>
        <w:t>Әлеуметтік-гуманитарлық пәндер</w:t>
        <w:br/>
        <w:t>кафедрасының меңгерушісі.</w:t>
        <w:br/>
        <w:t>Отыздай ғылым кандидаттарын</w:t>
        <w:br/>
        <w:t>және бірнеше ғылым докторларын</w:t>
        <w:br/>
        <w:t>даярлады.</w:t>
        <w:br/>
        <w:t>Жүзден астам ғылыми еңбек-</w:t>
        <w:br/>
        <w:t>тердің, оның ішінде “Әлеуметтік</w:t>
        <w:br/>
        <w:t>таным және әлеуметтік қызмет”,</w:t>
        <w:br/>
        <w:t>“Қазақ философиясы”, “Шығыс</w:t>
        <w:br/>
        <w:t>философиясы” және т.б. моногра-</w:t>
        <w:br/>
        <w:t>фиялар мен оқулықтардың авторы.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
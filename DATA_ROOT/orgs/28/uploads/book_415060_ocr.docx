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Тайыр</w:t>
        <w:br/>
        <w:t>ЖАРОКОВ</w:t>
        <w:br/>
        <w:t>Жағфажавв</w:t>
        <w:br/>
        <w:t>том</w:t>
        <w:br/>
        <w:t>Ә</w:t>
        <w:br/>
        <w:t>АЛМАТЫ</w:t>
        <w:br/>
        <w:t>“АНА ТІЛІ,</w:t>
        <w:br/>
        <w:t>БАСПАСЫ ЖШС</w:t>
        <w:br/>
        <w:t>2008</w:t>
        <w:br/>
        <w:t>Тайыр</w:t>
        <w:br/>
        <w:t>ЖАРОКОВ</w:t>
        <w:br/>
        <w:t>Еңбегінің</w:t>
        <w:br/>
        <w:t>Өрлеуінің</w:t>
        <w:br/>
        <w:t>Жемістерін</w:t>
        <w:br/>
        <w:t>Тегіс көрдім</w:t>
        <w:br/>
        <w:t>Алға аттаған бауырлас.</w:t>
        <w:br/>
        <w:t>Талмас ерлер, тез қарышта!</w:t>
        <w:br/>
        <w:t>Соңиалистік бұл жарыста!..</w:t>
        <w:br/>
        <w:t>Ерлерге ел күш, рух бер,</w:t>
        <w:br/>
        <w:t>Қатарлас, ер қалыспа!</w:t>
        <w:br/>
        <w:t>Алмас,</w:t>
        <w:br/>
        <w:t>Көмір,</w:t>
        <w:br/>
        <w:t>Астық,</w:t>
        <w:br/>
        <w:t>Темір,</w:t>
        <w:br/>
        <w:t>Тасы, тасы! Тапсыр үлес табысқа!</w:t>
        <w:br/>
        <w:t>МОТОР ЖЫРЫ</w:t>
        <w:br/>
        <w:t>Электрлі күшті станок</w:t>
        <w:br/>
        <w:t>Найзағайдан от алған</w:t>
        <w:br/>
        <w:t>Тіл үйрендім</w:t>
        <w:br/>
        <w:t>Күй үйрендім,</w:t>
        <w:br/>
        <w:t>Электр күш</w:t>
        <w:br/>
        <w:t>Мотордан.</w:t>
        <w:br/>
        <w:t>Мотор күйі ең қиын күй...</w:t>
        <w:br/>
        <w:t>Мотордың мың күйі бар.</w:t>
        <w:br/>
        <w:t>Жасыл жайдан</w:t>
        <w:br/>
        <w:t>Найзағайдан</w:t>
        <w:br/>
        <w:t>Үйренген күш,</w:t>
      </w:r>
    </w:p>
    <w:p>
      <w:r>
        <w:t>Биі бар!</w:t>
        <w:br/>
        <w:t>Мотор билеп, мотор сөйлеп,</w:t>
        <w:br/>
        <w:t>Мінсе электр күшіне!</w:t>
        <w:br/>
        <w:t>Бұрқанып тоқ,</w:t>
        <w:br/>
        <w:t>Жарқылдап от</w:t>
        <w:br/>
        <w:t>Күш қосады</w:t>
        <w:br/>
        <w:t>Ісіне!</w:t>
        <w:br/>
        <w:t>Мотор күйі -- еңбек күйі;</w:t>
        <w:br/>
        <w:t>Мотор -- еңбек тұлпары,</w:t>
        <w:br/>
        <w:t>із</w:t>
        <w:br/>
        <w:t>ББҚ 84 (5 Қаз) 7-5</w:t>
        <w:br/>
        <w:t>жз2</w:t>
        <w:br/>
        <w:t>Қазақстан Республикасы Мәдениет және</w:t>
        <w:br/>
        <w:t>ақпарат министрлігі</w:t>
        <w:br/>
        <w:t>ААқпарат және мұрағат комитетінің</w:t>
        <w:br/>
        <w:t>бағдарламасы бойынша</w:t>
        <w:br/>
        <w:t>шығарылды.</w:t>
        <w:br/>
        <w:t>Құрастырған Бекет Жароков</w:t>
        <w:br/>
        <w:t>Алғы сөзін жазған Сара Латиева</w:t>
        <w:br/>
        <w:t>Жароков Т.</w:t>
        <w:br/>
        <w:t>жэ Таңдамалы. 1-том. -- “Ана тілі" баспасы, 2008. -- 246 б.</w:t>
        <w:br/>
        <w:t>І5ВМ 978-601-251-010-2</w:t>
        <w:br/>
        <w:t>Қазақтың ұлы ақындарының бірі - Тайыр Жароковтың</w:t>
        <w:br/>
        <w:t>таңдамалылары 100 жылдық, мерейтойына орай шығып отыр. Бүкіл</w:t>
        <w:br/>
        <w:t>шығармашылығында отаншылдықты жырлап өткен ақынның</w:t>
        <w:br/>
        <w:t>бірінші томына өлеңдері сұрыпталып және "Күн тіл қатты”,</w:t>
        <w:br/>
        <w:t>"Тасқынға тосқын", "Жапанды орман жаңғыртты" сияқты баллада,</w:t>
        <w:br/>
        <w:t>поэмалары топтастырылды.</w:t>
        <w:br/>
        <w:t>Кітап көпшілік оқырманға арналған.</w:t>
        <w:br/>
        <w:t>ІБВІ 978-601-251-010-2 ББҚ 84 (5 Қаз) 7-5</w:t>
        <w:br/>
        <w:t>15ВМ 978-601-251-009-6</w:t>
        <w:br/>
        <w:t>Ө Жароков Т., “Таңдамалы”, 1 том, 2008</w:t>
        <w:br/>
        <w:t>Ф “Ана тілі" баспасы. 2008</w:t>
        <w:br/>
        <w:t>АЛҒАШҚЫ АДЫМ</w:t>
        <w:br/>
        <w:t>Басқанда алыс жолға алғашқы адым,</w:t>
        <w:br/>
        <w:t>Тұлымым желкілдеген жап-жас шағым,--</w:t>
        <w:br/>
        <w:t>Есімде: жетім тайлақ өркешіне</w:t>
        <w:br/>
        <w:t>Жарбиып, қаршадай боп жармасқаным...</w:t>
        <w:br/>
        <w:t>Туған кез өмір бізге нұрын шашып,</w:t>
        <w:br/>
        <w:t>Оқуға кеттім елдің өрін асып,</w:t>
        <w:br/>
        <w:t>Жаутаңдап жетім тайлақ желе берді</w:t>
        <w:br/>
        <w:t>Құмға тек табанының мерін басып.</w:t>
      </w:r>
    </w:p>
    <w:p>
      <w:r>
        <w:t>Бүк түсіп қала берді Нарын құмы,</w:t>
        <w:br/>
        <w:t>Қой баққан жерім талай дауыл күні...</w:t>
        <w:br/>
        <w:t>Жаулығын желпи бұлғап: -- сау бол! -- деген</w:t>
        <w:br/>
        <w:t>Құлаққа сонда анамның шалынды үні...</w:t>
        <w:br/>
        <w:t>Ол үнге қарайласам, айналамын,</w:t>
        <w:br/>
        <w:t>Анамның білем тағы аймаларын,</w:t>
        <w:br/>
        <w:t>Әудем жер шығарып сап, алдымды орап</w:t>
        <w:br/>
        <w:t>Құйрығын қалды бұлғап Майлыаяғым.</w:t>
        <w:br/>
        <w:t>Сүйеніп қолындағы таяғына,</w:t>
        <w:br/>
        <w:t>Жақоң қарт жолыма ұзақ қарады да,-</w:t>
        <w:br/>
        <w:t>Қош айтып үй жанында тұрды қатып,</w:t>
        <w:br/>
        <w:t>Қалғандай Бесешкіге қарауылға...</w:t>
        <w:br/>
        <w:t>Қалқиып өзім туған қара лашық,</w:t>
        <w:br/>
        <w:t>Мен ұзап кеткен сайын қалды қашық,</w:t>
        <w:br/>
        <w:t>Бір қадам мен ілгері басқан сайын</w:t>
        <w:br/>
        <w:t>Жарқырай түсті сәуле алдымда ашық.</w:t>
        <w:br/>
        <w:t>Алтын бұлыт ұйқтап тұрды,</w:t>
        <w:br/>
        <w:t>Маужырап жартасында.</w:t>
        <w:br/>
        <w:t>Әрі ақ сақал, әрі ақ, шаш,</w:t>
        <w:br/>
        <w:t>Қариядай қар - әппақ,</w:t>
        <w:br/>
        <w:t>Кеудесінде кәрі жартас</w:t>
        <w:br/>
        <w:t>Жас бұлыт тұр ойнақтап.</w:t>
        <w:br/>
        <w:t>Тәң сәрінен тауды оятты,</w:t>
        <w:br/>
        <w:t>Ашы дауыс аңқылдап.</w:t>
        <w:br/>
        <w:t>Әлік тау, тас жаңғырықты,</w:t>
        <w:br/>
        <w:t>Тағы үн шықты шаңқылдап.</w:t>
        <w:br/>
        <w:t>Зеңгір құзды жарып тұлпар,</w:t>
        <w:br/>
        <w:t>Шықты шыңнан шұрқырап;</w:t>
        <w:br/>
        <w:t>Көк ала толқын бұйрат жалы</w:t>
        <w:br/>
        <w:t>Мың бұралып, бұрқырап!..</w:t>
        <w:br/>
        <w:t>Көкшіл алмас, сауыт сауыр,</w:t>
        <w:br/>
        <w:t>Кеудең шойын -- от жалын;</w:t>
        <w:br/>
        <w:t>Болат тұяқ долы дүлдүл</w:t>
        <w:br/>
        <w:t>Тау жақпары уатқаның.</w:t>
        <w:br/>
        <w:t>Ұйқтап жатқан тауды оятып,</w:t>
        <w:br/>
        <w:t>Жетті арғымақ, еліне.</w:t>
        <w:br/>
        <w:t>Аң баспаған, құс ұшпаған</w:t>
        <w:br/>
        <w:t>Қазақстан жеріне.</w:t>
        <w:br/>
        <w:t>Жаңа астана -- Алматыға</w:t>
        <w:br/>
        <w:t>Берді сәлем иіліп.</w:t>
        <w:br/>
        <w:t>Қуанышшен күтіп алды.</w:t>
        <w:br/>
        <w:t>Еңбекші ел жиылып.</w:t>
        <w:br/>
        <w:t>ЕҢБЕК ДАБЫЛЫ</w:t>
        <w:br/>
        <w:t>Дабыл-дабыл, дабыл қаққан,</w:t>
        <w:br/>
        <w:t>Еңбек даңқы дабылдатқан,</w:t>
      </w:r>
    </w:p>
    <w:p>
      <w:r>
        <w:t>Бұйра түтін бұлтқа атқан,</w:t>
        <w:br/>
        <w:t>Трубалары жалындатқан, --</w:t>
        <w:br/>
        <w:t>Бұл</w:t>
        <w:br/>
        <w:t>Завод</w:t>
        <w:br/>
        <w:t>Сом</w:t>
        <w:br/>
        <w:t>Сауыт</w:t>
        <w:br/>
        <w:t>Алтын, мысы ағып жатқан.</w:t>
        <w:br/>
        <w:t>Бұлың болат, ақшыл алмас,</w:t>
        <w:br/>
        <w:t>Машина алмас, зыр-зыр талмас!</w:t>
        <w:br/>
        <w:t>Завод гүрлеп, ерлер терлеп,</w:t>
        <w:br/>
        <w:t>“Мың-миллион жүр аралас.</w:t>
        <w:br/>
        <w:t>8</w:t>
        <w:br/>
        <w:t>«2»</w:t>
        <w:br/>
        <w:t>ақындық шарықтау керек. Ақынның өзі айтқандай</w:t>
        <w:br/>
        <w:t>“аңқытып” алмаса болмайды.</w:t>
        <w:br/>
        <w:t>Тайыр Жароков сондай азаматтық шырқау</w:t>
        <w:br/>
        <w:t>дарыны байтақ жерінің байлығына сай келген ақын.</w:t>
        <w:br/>
        <w:t>Оның 40 жылдық шығармашылық ғұмырында құм</w:t>
        <w:br/>
        <w:t>Нарынына айналып соға беруінде сондай бір терең</w:t>
        <w:br/>
        <w:t>сыр жатыр. Шағын ғана шағыл құмнан қуат алған</w:t>
        <w:br/>
        <w:t>ақын АтыраудайЙ телегей, Сарыарқадай байтақ,</w:t>
        <w:br/>
        <w:t>Алатаудай заңғар отанын темір, көмір, топырағымен</w:t>
        <w:br/>
        <w:t>қоса қайЙталап-қайталап жырға қосады, Өйткені</w:t>
        <w:br/>
        <w:t>соның бәрі оның туған жері. Соның бәрі оның</w:t>
        <w:br/>
        <w:t>шабытын шақырып, ойын қозғайды.</w:t>
        <w:br/>
        <w:t>Өлеңімді -- шетел, мейлі таратып</w:t>
        <w:br/>
        <w:t>Оқысын, не оқымасын жаратып,</w:t>
        <w:br/>
        <w:t>Жалындата төгіп жарқын жырларын,</w:t>
        <w:br/>
        <w:t>Шырқай бермек ақын Тайыр Жароков! - дейді ақын.</w:t>
        <w:br/>
        <w:t>Иә туған жердің жыршылары ештеңеге қарамай</w:t>
        <w:br/>
        <w:t>шырқай бермек. Өйткені оның артында тыңдайтұғын</w:t>
        <w:br/>
        <w:t>елі тұр.</w:t>
        <w:br/>
        <w:t>САРА ЛАТИЕВА,</w:t>
        <w:br/>
        <w:t>ЖАЗУШЫ</w:t>
        <w:br/>
        <w:t>14</w:t>
        <w:br/>
        <w:t>Шомып терге,</w:t>
        <w:br/>
        <w:t>Өршіп өрге</w:t>
        <w:br/>
        <w:t>Жер сілкінте</w:t>
        <w:br/>
        <w:t>Жортады!</w:t>
      </w:r>
    </w:p>
    <w:p>
      <w:r>
        <w:t>Әне! Алмас шаңырақтай</w:t>
        <w:br/>
        <w:t>Айналған ақ, тегершік</w:t>
        <w:br/>
        <w:t>Тынбай желіп,</w:t>
        <w:br/>
        <w:t>Дөңгеленіп</w:t>
        <w:br/>
        <w:t>-- Май ма аққан?</w:t>
        <w:br/>
        <w:t>Тер ме, ыршып.</w:t>
        <w:br/>
        <w:t>Белдіктелген ақ тегершік --</w:t>
        <w:br/>
        <w:t>Майлы қара қайыспен</w:t>
        <w:br/>
        <w:t>Жерді тоқтан</w:t>
        <w:br/>
        <w:t>Солқылдатқан</w:t>
        <w:br/>
        <w:t>Күні-түні</w:t>
        <w:br/>
        <w:t>Шабыспен.</w:t>
        <w:br/>
        <w:t>Газ жел берсе желпінеді,</w:t>
        <w:br/>
        <w:t>Желмаядай маховик!</w:t>
        <w:br/>
        <w:t>Электрдің</w:t>
        <w:br/>
        <w:t>Тоғына сым</w:t>
        <w:br/>
        <w:t>Тұрса да мың</w:t>
        <w:br/>
        <w:t>Маталып.</w:t>
        <w:br/>
        <w:t>Бейне мотор омыртқасы -</w:t>
        <w:br/>
        <w:t>Болат шатон құжанып! --</w:t>
        <w:br/>
        <w:t>Буын тұтқа,</w:t>
        <w:br/>
        <w:t>Жұлын тұтқа</w:t>
        <w:br/>
        <w:t>Сияқтанып</w:t>
        <w:br/>
        <w:t>Созылад!</w:t>
        <w:br/>
        <w:t>Көмейінен от шашып тұр!</w:t>
        <w:br/>
        <w:t>Тоқсан тілді топсасы!</w:t>
        <w:br/>
        <w:t>Топса басқан</w:t>
        <w:br/>
        <w:t>Отты шашқан</w:t>
        <w:br/>
        <w:t>Электрдің --</w:t>
        <w:br/>
        <w:t>Шоқ шашы!</w:t>
        <w:br/>
        <w:t>4»</w:t>
        <w:br/>
        <w:t>Қошқыл қара қорыс қып бұйрат дәнді,</w:t>
        <w:br/>
        <w:t>Топырағын туырылтып туратып жүр.</w:t>
        <w:br/>
        <w:t>От кеудесін соқтырып машинаның,</w:t>
        <w:br/>
        <w:t>Еңбек күйін үнімен жырлатып жүр.</w:t>
        <w:br/>
        <w:t>ЖЫЛ ҚҰСЫ</w:t>
        <w:br/>
        <w:t>(“Жыл құсы” журналына арнап)</w:t>
        <w:br/>
        <w:t>"Жыл құсы" жаңа туды қанат сермеп,</w:t>
        <w:br/>
        <w:t>Ұшуға ыңғайланып жоғары өрлеп,</w:t>
        <w:br/>
        <w:t>Қатпаған қауырсыны жас балапан,</w:t>
        <w:br/>
        <w:t>Талпынды алға қарай күші кернеп.</w:t>
        <w:br/>
        <w:t>Жазғы таң құшағында сайран салып,</w:t>
        <w:br/>
        <w:t>Аспанның аясында самғап гулеп.</w:t>
        <w:br/>
        <w:t>Оятып ұйқысынан сахараны,</w:t>
        <w:br/>
        <w:t>Ойлайды сергітуге үнмен тербеп.</w:t>
        <w:br/>
        <w:t>Сырнайдай ән сызылтпақ үн жіберіп,</w:t>
        <w:br/>
        <w:t>Көмекші, котермекші болса серік.</w:t>
        <w:br/>
        <w:t>Пернелі нәзік шектен күй шырқамақ,</w:t>
        <w:br/>
        <w:t>Егер де бабын тапса жемін беріп,</w:t>
        <w:br/>
        <w:t>Ол жемі: қаламгердің тіл үшінде,</w:t>
      </w:r>
    </w:p>
    <w:p>
      <w:r>
        <w:t>Еңбектің күйін шертіп берсе теріп.</w:t>
        <w:br/>
        <w:t>Жем шашып, балапанды шырқатуға,</w:t>
        <w:br/>
        <w:t>Жас қалам, желпіндірер жырлар төгіп.</w:t>
        <w:br/>
        <w:t>Қаламгер, сөз зергері, енді құлшын,</w:t>
        <w:br/>
        <w:t>Жем беріп баулып, сүйеу келді шағың!..</w:t>
        <w:br/>
        <w:t>Жырламақ тап тілегін, жалшы жырын,</w:t>
        <w:br/>
        <w:t>Жаңғыртып алтынданған таң шапағын.</w:t>
        <w:br/>
        <w:t>Жан-жағын жырға толы жарық қылмақ,</w:t>
        <w:br/>
        <w:t>Ұшқыннан сәуле болып жағып шамын.</w:t>
        <w:br/>
        <w:t>Құттықтап жас жүректі оятады,</w:t>
        <w:br/>
        <w:t>Сездіртіп тәтті үнімен жаздың таңын.</w:t>
        <w:br/>
        <w:t>ТАЛМАС ТҰЛПАР</w:t>
        <w:br/>
        <w:t>Мұз мұнара Алатаудың</w:t>
        <w:br/>
        <w:t>Әппақ күміс басында; ,</w:t>
        <w:br/>
        <w:t>м---ң"----- Қ ---</w:t>
        <w:br/>
        <w:t>2-828 2</w:t>
        <w:br/>
        <w:t>4»</w:t>
        <w:br/>
        <w:t>мүмкіндіктерін елдің мүддесіне сай жүзеге асыруға</w:t>
        <w:br/>
        <w:t>тырысатын отансүйгіш ұрпақ.</w:t>
        <w:br/>
        <w:t>Келді бұрын сезімнен</w:t>
        <w:br/>
        <w:t>Көңілге өмір келбеті,</w:t>
        <w:br/>
        <w:t>Көрген өзім көзіммен</w:t>
        <w:br/>
        <w:t>Теміртаудың суреті..</w:t>
        <w:br/>
        <w:t>Көк құрыштай құйылған</w:t>
        <w:br/>
        <w:t>Пештерінен мартеннің,</w:t>
        <w:br/>
        <w:t>Жоырды оятты ойымнан,</w:t>
        <w:br/>
        <w:t>Бүгінім мен ертеңім -- дейді ақын “Қырда туған</w:t>
        <w:br/>
        <w:t>құрыштың" кіріспесінде. Поэманың өзін “Теміртау</w:t>
        <w:br/>
        <w:t>құрыш құюшыларына арнаймын" деп ескертеді.</w:t>
        <w:br/>
        <w:t>,Демек, оқиғаның нақты орны бар, кейіпкерлері де</w:t>
        <w:br/>
        <w:t>белгілі, ақынның ойындағы жырды оятқан бүгіні мен</w:t>
        <w:br/>
        <w:t>ертеңі, яғни замандастары және олардың ұрпағы.</w:t>
        <w:br/>
        <w:t>,“Бәрінен соның ерекше</w:t>
        <w:br/>
        <w:t>Бурыл мұртты Жоламан --</w:t>
        <w:br/>
        <w:t>Темірге ұста көрікші,</w:t>
        <w:br/>
        <w:t>Осы маған ұнаған -- Бұл бүгінгі ұрпақ, өз ісінің</w:t>
        <w:br/>
        <w:t>маманы ұста Жоламан.</w:t>
        <w:br/>
        <w:t>Көзін алмай көрінген</w:t>
        <w:br/>
        <w:t>Әкенің балға, төсінен:</w:t>
        <w:br/>
        <w:t>Шіркін, ұста болар ма ем!</w:t>
      </w:r>
    </w:p>
    <w:p>
      <w:r>
        <w:t>Деп ойлады ішінен... -- Бұл Жоламан ұстаның</w:t>
        <w:br/>
        <w:t>баласы кішкентай Темірбектің арманы.</w:t>
        <w:br/>
        <w:t>Ұсталыққа әкең де</w:t>
        <w:br/>
        <w:t>Қартайғанша жарайды,</w:t>
        <w:br/>
        <w:t>Өткізбе уақыт бекерге,</w:t>
        <w:br/>
        <w:t>Оқы, ұғын талайды.</w:t>
        <w:br/>
        <w:t>ШҒырағым, сенен үміт көп,</w:t>
        <w:br/>
        <w:t>Әскеннен соң өрімдей,</w:t>
        <w:br/>
        <w:t>Қалмасын әкең ұмыт бол</w:t>
        <w:br/>
        <w:t>Көрікте сөнген көмірдей... -- Бұл әкенің балағы</w:t>
        <w:br/>
        <w:t>тілегі.</w:t>
        <w:br/>
        <w:t>Сонымен бірге автордың оқушыға да аңғартуы.</w:t>
        <w:br/>
        <w:t>Заманы туып тұрған баланың оқуы, әкесінен гөрі</w:t>
        <w:br/>
        <w:t>1%!</w:t>
        <w:br/>
        <w:t>«Ж»</w:t>
        <w:br/>
        <w:t>алысырақ, биігірек самғау жөн, оған қоса заман өтті</w:t>
        <w:br/>
        <w:t>деп сені жеткізген әкең ұмыт қалмасын дегені.</w:t>
        <w:br/>
        <w:t>Былайша айтқанда өткеніңді ұмытпай алға басуға</w:t>
        <w:br/>
        <w:t>үйрен, деген астар жатыр. .Ал, осылардың тіршілігі</w:t>
        <w:br/>
        <w:t>әрі қарай не болады?</w:t>
        <w:br/>
        <w:t>Темірбек жүр болатты</w:t>
        <w:br/>
        <w:t>Құйып жаңа әдіспен,</w:t>
        <w:br/>
        <w:t>Болатшы деген ол атты</w:t>
        <w:br/>
        <w:t>Алған таудай табыспен.</w:t>
        <w:br/>
        <w:t>.Жияһаздары орныңда</w:t>
        <w:br/>
        <w:t>Темірбектің сәнді үйі,</w:t>
        <w:br/>
        <w:t>Талпынады қолында</w:t>
        <w:br/>
        <w:t>Бір жастағы сәбиі,</w:t>
        <w:br/>
        <w:t>.,Сақалымен ойнатып,</w:t>
        <w:br/>
        <w:t>Сәбиді алып Жоламан,</w:t>
        <w:br/>
        <w:t>Рақатқа тұр батып,</w:t>
        <w:br/>
        <w:t>Көз айырмай баладан,</w:t>
        <w:br/>
        <w:t>Шалды шаттық қозғады</w:t>
        <w:br/>
        <w:t>Сүйіп, басып аңсауын...</w:t>
        <w:br/>
        <w:t>Күнге биік созады</w:t>
        <w:br/>
        <w:t>Сәби нәзік саусағын.</w:t>
        <w:br/>
        <w:t>Поэма аяқталды. Қазақтың ұста шалының баласы</w:t>
        <w:br/>
        <w:t>құрыш құюшы болып, өз елінің өнідірісін жаңа</w:t>
        <w:br/>
        <w:t>әдіспен өркендетуге үлес қосуда. Онан туған бала</w:t>
        <w:br/>
        <w:t>атасының алақанында күнге қолын созып мәз</w:t>
        <w:br/>
        <w:t>болады. Ұрпақтар жалғасуда. Өткеннің көзін</w:t>
        <w:br/>
        <w:t>көргендер арада, ертеңгі күнге де сенімі зор. Қой</w:t>
        <w:br/>
        <w:t>үстіне бозторғай жұмыртқалаған күн келе жатыр.</w:t>
        <w:br/>
        <w:t>Бұл поэманың оқиғасы ғана емес, автордың да</w:t>
        <w:br/>
        <w:t>танымы, сенімі. Сөз басында “Тәкең не жазса да</w:t>
        <w:br/>
        <w:t>шабыттана арқалана толғайтын еді ғой” деген</w:t>
        <w:br/>
        <w:t>сағынышпен еске алушылардың көңілінде тұрған</w:t>
      </w:r>
    </w:p>
    <w:p>
      <w:r>
        <w:t>ақын осы. Өзі көрген жайларды шабыттана,</w:t>
        <w:br/>
        <w:t>сеніммен жеткізеді. Және өзі сенгенге оқушына да</w:t>
        <w:br/>
        <w:t>сендіреді. Бұл сол кезеңнің нақты бейнесі, тынысы.</w:t>
        <w:br/>
        <w:t>Сан ұлттың өкілі жиналып көтерген Қазақстан</w:t>
        <w:br/>
        <w:t>құрышының астанасы -- Теміртау;</w:t>
        <w:br/>
        <w:t>Ал, орыс қызына үйленген басты кейіпкер, ылғи</w:t>
        <w:br/>
        <w:t>/да жөн айтып, жоба көрсетіп жүрген басқа ұлттың</w:t>
        <w:br/>
        <w:t>12</w:t>
        <w:br/>
        <w:t>ТУҒАН ЖЕРДІҢ ЖЫРШЫСЫ</w:t>
        <w:br/>
        <w:t>Ақын Тайыр Жароков. “О, Тәкең!” деді, бұл есімді</w:t>
        <w:br/>
        <w:t>естігенде көз көргендері. “В, ол қазақ Маяковскиі</w:t>
        <w:br/>
        <w:t>ғой, сол заманды жырлаған”, дейді ақын</w:t>
        <w:br/>
        <w:t>шығармаларынан хабарымыз бар дейтін топ.</w:t>
        <w:br/>
        <w:t>“Шіркін, Тәкең не жазсса да шабыттана, арқалана</w:t>
        <w:br/>
        <w:t>толғайтын еді ғой) Және қалай оқитын" -- деп</w:t>
        <w:br/>
        <w:t>тамсанады ақынмен қанаттаса қалам ұстаған Іні-</w:t>
        <w:br/>
        <w:t>қатарластары. “Ол кім?” -- деп иығын қиқаң еткізеді</w:t>
        <w:br/>
        <w:t>кейінгі бір көгенкөз топ. Бұлар жөнінде сөз</w:t>
        <w:br/>
        <w:t>кейінірек. Ал, алдыңғылардың бірі сағынышпен,</w:t>
        <w:br/>
        <w:t>екіншілері білеміз деген сеніммен, үшіншілері шын</w:t>
        <w:br/>
        <w:t>құрметпен еске алады ақынды. Демек, ақын</w:t>
        <w:br/>
        <w:t>заманында-ақ әр қырынан танылған, әркімнің</w:t>
        <w:br/>
        <w:t>көңіліне қозғау салған. Ендеше сол үшін-ақ ақын</w:t>
        <w:br/>
        <w:t>шығармаларына ілтипатпен назар аударған жөн.</w:t>
        <w:br/>
        <w:t>Қазақ үшін ақын да, ақындық та таңсық емес.</w:t>
        <w:br/>
        <w:t>Қазақтың елдігі, тарихына байланысты пікірталасу</w:t>
        <w:br/>
        <w:t>бола беруі мүмкін, бірақ ақынжандылығына ешкім</w:t>
        <w:br/>
        <w:t>таласпайды. Мәселе әр автордың елдің тарихындағы</w:t>
        <w:br/>
        <w:t>орнында. Тайыр Жароков -- өз заманын жырлап,</w:t>
        <w:br/>
        <w:t>халқының тарихында мәңгіге қалған Ақын. Өйткені</w:t>
        <w:br/>
        <w:t>өткен өмір мәңгілік, уақыт көші қалай тартса да</w:t>
        <w:br/>
        <w:t>өткенін өшіре алмайды өзгерте де алмайды.</w:t>
        <w:br/>
        <w:t>Өткен ғасырдың басында, 1908 жылы туған</w:t>
        <w:br/>
        <w:t>ақынның өмірі ақ пен қызыл, бай мен кедей, жау</w:t>
        <w:br/>
        <w:t>мен дос деген кереғар қақтығыстар кезінде</w:t>
        <w:br/>
        <w:t>қалыптасты, танылды, өтті. 18-19 жасында жазған</w:t>
        <w:br/>
        <w:t>алғашқы өлеңдерінің бірінде:</w:t>
        <w:br/>
        <w:t>Есімде жетім тайлақ өркешіне,</w:t>
        <w:br/>
        <w:t>Жарбиып, қаршадай боп жармасқаным.</w:t>
        <w:br/>
        <w:t>з</w:t>
        <w:br/>
        <w:t>4»</w:t>
        <w:br/>
        <w:t>жазылған “Күн тіл қатты” балладасында ақынның</w:t>
        <w:br/>
        <w:t>“Мені” көктегі Күнмен тілдеседі “Арлыға сыймас</w:t>
        <w:br/>
        <w:t>басыңа, биік Күн келдім қасыңа, ер жетіп жерде</w:t>
        <w:br/>
        <w:t>туғанмын!" Оған Күн: “Мен кім едім, кім едім,</w:t>
        <w:br/>
        <w:t>дүниенің нұрлы Күні едім, маңына ешкім келмеген”</w:t>
        <w:br/>
        <w:t>-- деп таң қала жауап береді, Өз жерінің асты-</w:t>
        <w:br/>
        <w:t>үстіндегі байлықты игеріп, ел қажетіне жаратушы</w:t>
      </w:r>
    </w:p>
    <w:p>
      <w:r>
        <w:t>кейіпкер Елі мен өзінің ертеңіне сенімді. Осындағы:</w:t>
        <w:br/>
        <w:t>Талай қанат сермеген,</w:t>
        <w:br/>
        <w:t>Еуропаң өмір көрмеген</w:t>
        <w:br/>
        <w:t>Америкаң ашпаған,</w:t>
        <w:br/>
        <w:t>Сатыны бастық даспаған,</w:t>
        <w:br/>
        <w:t>Жер әлемі шулады! -- деген жолдар ақын</w:t>
        <w:br/>
        <w:t>қиялының қаншалықты биік, түйсігінің қандай дәл</w:t>
        <w:br/>
        <w:t>екенін байқатады. 22 шақырым биіктікке көтерілген</w:t>
        <w:br/>
        <w:t>ұшқыштардың ауа қысымына қиналған сәттерін</w:t>
        <w:br/>
        <w:t>сипаттауы тіпті ерекше. Ақынның өзі ғарыш</w:t>
        <w:br/>
        <w:t>қысымын сезгендей әсер етеді. Яғни, автордың</w:t>
        <w:br/>
        <w:t>ақындық сезімталдығы, қиялы, түйсігі қосылып,</w:t>
        <w:br/>
        <w:t>нақты толыққанды болдмысты береді. Және осының</w:t>
        <w:br/>
        <w:t>бәрі алдағы кезде еліміздің куә болған ғарыш</w:t>
        <w:br/>
        <w:t>эпопеясының бастауы секілді. Бұл -- сөз жоқ, Тайыр</w:t>
        <w:br/>
        <w:t>Жароковтың науқандық, тақырыптық емес,</w:t>
        <w:br/>
        <w:t>заманның үніне айналған ақындық қуатын көрсетеді.</w:t>
        <w:br/>
        <w:t>Қайталап айтамыз, бұл 1934 жылы жазылған</w:t>
        <w:br/>
        <w:t>шығарма. Бірақ уақиға кейіпкерлеріне халықтың</w:t>
        <w:br/>
        <w:t>мақтанышы, уақиғаның ел өмірінен алған орны,</w:t>
        <w:br/>
        <w:t>алпысыншы жылдары -- ғарышқа адам ұшқан кезді</w:t>
        <w:br/>
        <w:t>елестетеді. Бұны ақынның көрегендігі, түйсігі,</w:t>
        <w:br/>
        <w:t>шарықтаған арманы, деуге де болады. Ең бастысы</w:t>
        <w:br/>
        <w:t>соның бәрін шын сеніммен, ертең қолына ұстайтын</w:t>
        <w:br/>
        <w:t>ақиқаттай жырлайды.</w:t>
        <w:br/>
        <w:t>Арманның ақиқатқа айналуын көксеген мұндай</w:t>
        <w:br/>
        <w:t>сарын ақынның туған жерге қатысты көптеген</w:t>
        <w:br/>
        <w:t>шығармаларынан байқалады. “Тезірек көргім келеді"</w:t>
        <w:br/>
        <w:t>дейді ақын туған жері Орданың болашағын елестетіп.</w:t>
        <w:br/>
        <w:t>Осынау қызыл құмды далаға Еділден бе, Доннан ба</w:t>
        <w:br/>
        <w:t>су бұрылып, менің туған жерімде де теңіз шалқыса,</w:t>
        <w:br/>
        <w:t>келесі жолы сол теңізде кемемен келген мені, елдегі</w:t>
        <w:br/>
        <w:t>4»</w:t>
        <w:br/>
        <w:t>Ушінші кезең - елуінші жылдардан кейін</w:t>
        <w:br/>
        <w:t>басталды. Бұл ақынның қалам ұстағанына ширек</w:t>
        <w:br/>
        <w:t>ғасыр толған, Биағаң айтқандай “ұрыншақ аттай</w:t>
        <w:br/>
        <w:t>қырын жүру" қалған, оның орнына сарабдал ОЙ,</w:t>
        <w:br/>
        <w:t>салмақты пікір келген кезең. Табиғатындағы</w:t>
        <w:br/>
        <w:t>ақындыққа енді азаматтық сараптау қосылған. Бұл</w:t>
        <w:br/>
        <w:t>кезеңде бұрынғыдай шөпті де, шөңгені де өлеңге</w:t>
        <w:br/>
        <w:t>айналдыру, күнделікті ұранды жырмен жеткізу</w:t>
        <w:br/>
        <w:t>азайған. Бұл кезеңдегі өлеңдер негізінен</w:t>
        <w:br/>
        <w:t>қатарластарына тілек, өмірдің, шығармашылықтың</w:t>
        <w:br/>
        <w:t>мәні жайлы ой болып келеді. Ал, негізінен бұл</w:t>
        <w:br/>
        <w:t>кезеңде көлемді шығармаларға отырған. “Қырда</w:t>
        <w:br/>
        <w:t>туған құрыш", “Құмдағы дауыл”, “Тасқынға тосқын”,</w:t>
        <w:br/>
        <w:t>“Жапанды орман жаңғыртты" сияқты сүбелі</w:t>
        <w:br/>
        <w:t>туындылар осы Кезеңнің жемісі. Бұл кезеңде бұрын</w:t>
        <w:br/>
        <w:t>жазылған дүниелерді қайта қарау да бар. Сонымен</w:t>
        <w:br/>
        <w:t>бірге бұрынырақта бірнеше шумақ өлең ғана болған</w:t>
        <w:br/>
        <w:t>тақырыптар енді Жан-жақты қамтылып, ауқымды</w:t>
        <w:br/>
        <w:t>жырланады. Бұрынғы жұмысшылар, болатқұюшылар</w:t>
      </w:r>
    </w:p>
    <w:p>
      <w:r>
        <w:t>жайлы шағын өлеңдер еңді “Қырда туған құрыш”,</w:t>
        <w:br/>
        <w:t>“Есік көл” -- “Тасқынға тосқын” әр жылдарда туған</w:t>
        <w:br/>
        <w:t>жер туралы өлеңдер “Жапанды орман жаңғыртты”</w:t>
        <w:br/>
        <w:t>поэмаларына ұласты. Бірақ бұлар жай ғана әдемі</w:t>
        <w:br/>
        <w:t>табиғат көркі немесе туған жерге деген сағыныш</w:t>
        <w:br/>
        <w:t>емес. “Қырда туған құрыш" Қазақстан жеріндегі</w:t>
        <w:br/>
        <w:t>тұңғыш болат қорытушы заводтың салынуын,</w:t>
        <w:br/>
        <w:t>қазақстандық жұмысшы қауымының, өз өлінің</w:t>
        <w:br/>
        <w:t>байлығын өзі игеруге бел буған жастардың</w:t>
        <w:br/>
        <w:t>қалыптасуын көрсетсе, “Тасқынға тосқын”</w:t>
        <w:br/>
        <w:t>табиғаттың таңғажайыптарының бірі -- тау</w:t>
        <w:br/>
        <w:t>басындағы Есік көлінің қасіретін, сол тасқынды</w:t>
        <w:br/>
        <w:t>көзбен көрген , бастан өткізген жұрттың табиғат</w:t>
        <w:br/>
        <w:t>апатынан кейінгі жасампаздың еңбегін жырлайды.</w:t>
        <w:br/>
        <w:t>Бұларда алдағы өмірді қиялында елестеткен</w:t>
        <w:br/>
        <w:t>бозбаланың дүниенің бәрі өкімет пен партияның</w:t>
        <w:br/>
        <w:t>өкімімен айналады деген көңіл-күйі жоқ. Бұлардың</w:t>
        <w:br/>
        <w:t>кейілкерлері өздері өмір сүрген қоғамның уақыттың</w:t>
        <w:br/>
        <w:t>лебін түсінетін, соған қарай саналы еңбек етіп,</w:t>
        <w:br/>
        <w:t>сапалы білім алуға ұмтылған ұрпақ. Әрі сол</w:t>
        <w:br/>
        <w:t>таңдауларын елдің игіліне жұмсауға ұмтылатын, өз</w:t>
        <w:br/>
        <w:t>тілін меңгеруінің көрінісі. Бұл бұрын қазақ</w:t>
        <w:br/>
        <w:t>даласында болмаған тірліктің дендеп енуінің</w:t>
        <w:br/>
        <w:t>көрінісі. 1931 жылы техника тетігін меңгеру қазақ</w:t>
        <w:br/>
        <w:t>баласы үшін жаңалық екені рас. Бірақ, ақын үшін</w:t>
        <w:br/>
        <w:t>оның жаңалығы емес, қазақ баласының техниканы</w:t>
        <w:br/>
        <w:t>меңгерудегі ыждағаттылығы, уақыт талабынан</w:t>
        <w:br/>
        <w:t>қалмауға деген ұмтылысы қымбат. Шынын айтқанда</w:t>
        <w:br/>
        <w:t>не нәрсені де жеріне жеткізе меңгеру, жан-жақты</w:t>
        <w:br/>
        <w:t>кәсіпқойлық дәрежесінде игеру, әсіресе нақты</w:t>
        <w:br/>
        <w:t>мамандықтар, техника мен технология саласында</w:t>
        <w:br/>
        <w:t>биіктерге нық қадам басу қазақ баласы үшін бүгін</w:t>
        <w:br/>
        <w:t>де толық шешілмеген мәселе. Сондықтан бұл</w:t>
        <w:br/>
        <w:t>тақырыптағы шығармалар да уақыттан озғанын</w:t>
        <w:br/>
        <w:t>мойындау керек.</w:t>
        <w:br/>
        <w:t>Ақиқатқа айналған қиял ақынның букіл</w:t>
        <w:br/>
        <w:t>шығармасына тән. Мысалы: “Алдағы өмірде” -- ұзақ</w:t>
        <w:br/>
        <w:t>өлең немесе баллада деуге болады. Бұл ақынның</w:t>
        <w:br/>
        <w:t>қиялындағы өмір, қазақ даласының болашақ моделі</w:t>
        <w:br/>
        <w:t>сияқты. Бірақ құр қиял емес ақын өз уақытының</w:t>
        <w:br/>
        <w:t>болмысына қарап ертеңгі күннің нақты бейнесін өз</w:t>
        <w:br/>
        <w:t>сеніміне сай жырлайды. 1935 жылы жазылған өлең:</w:t>
        <w:br/>
        <w:t>“Бүгін жыл мың тоғыз жүз алпыс екі” деген жолмен</w:t>
        <w:br/>
        <w:t>басталады. Ақын лирикалық кейіпкердің “Мені</w:t>
        <w:br/>
        <w:t>арқылы өзінің ақындық қиялындағы әмірді</w:t>
        <w:br/>
        <w:t>бейнелейді. Иә өткен ғасырдың ортасында біреулерді</w:t>
        <w:br/>
        <w:t>қуын жетіп, басып озамыз дегендей ұрандар болған.</w:t>
        <w:br/>
        <w:t>Бірақ бұл 30 жыл бұрынғы қиялынан туған көрініс.</w:t>
        <w:br/>
        <w:t>“Тайыр жылдардың немесе кезеңнің жыршысы</w:t>
        <w:br/>
        <w:t>емес, ол тұтас бір дәуірдің ақыны”, -- деген болатын</w:t>
        <w:br/>
        <w:t>ақынның әріптес інісі Сағынғали Сейутов.</w:t>
        <w:br/>
        <w:t>“Каспий” атты өлеңінде:</w:t>
        <w:br/>
        <w:t>Адам -- таң, мен -- таң ұлы; анам -- толқын,</w:t>
        <w:br/>
        <w:t>Күмістей көбігімен бетімді жуған.</w:t>
      </w:r>
    </w:p>
    <w:p>
      <w:r>
        <w:t>Үстім -- көк, астым -- теңіз, атым -- кеме,</w:t>
        <w:br/>
        <w:t>Арқырап тау толқынмен арпалысқан -- деген жолдар</w:t>
        <w:br/>
        <w:t>бар. Өлең Каспий теңізінен балық аулаушылардың</w:t>
        <w:br/>
        <w:t>еңбегін, олардың ел байлығын еселеудегі қарапайым</w:t>
        <w:br/>
        <w:t>да жасапмаз еңбегін жырлайды. 1934 жылы</w:t>
        <w:br/>
        <w:t>4»</w:t>
        <w:br/>
        <w:t>ТАҢ ШАПАҒЫ</w:t>
        <w:br/>
        <w:t>Мінекей таң сарғайды сіберленіп,</w:t>
        <w:br/>
        <w:t>Таң қанаты жайылды жұлдыз сөніп...</w:t>
        <w:br/>
        <w:t>Жасыл атлас секілді жібек жиек,</w:t>
        <w:br/>
        <w:t>Көк белдеуі сары алтын нұрын төгіп.</w:t>
        <w:br/>
        <w:t>Шығыр бұйра көк шөпһе шық жылтылдай,</w:t>
        <w:br/>
        <w:t>Күміс моншақ қойғандай сәнге сеуіп.</w:t>
        <w:br/>
        <w:t>Таңғы тәтті тербелеп терең ұйқы,</w:t>
        <w:br/>
        <w:t>Жұрт оянды, сыбырлап сыбыс беріп...</w:t>
        <w:br/>
        <w:t>Ертеңгі уақыт мұнарлы тамаша жаз,</w:t>
        <w:br/>
        <w:t>Сағым ойнайд, күн күліп қараса мәз.</w:t>
        <w:br/>
        <w:t>Шеру тарта аспанда тізбектеліп,</w:t>
        <w:br/>
        <w:t>Қиқу салған сыңқылдап қараша қаз.</w:t>
        <w:br/>
        <w:t>Көкірек керіп жұпарлы ауа жұтқан,ө</w:t>
        <w:br/>
        <w:t>Аспан ана төсінде балаша қаз.</w:t>
        <w:br/>
        <w:t>Қауырсынды қанаты бұлтқа сүңгіп,</w:t>
        <w:br/>
        <w:t>Жүзі барад қуанған балаша мәз.</w:t>
        <w:br/>
        <w:t>Өзен ағып гүрілдеп сарқыраған,</w:t>
        <w:br/>
        <w:t>Аспанға айна мөлдір су жалтыраған,</w:t>
        <w:br/>
        <w:t>Жаңа шығып келе жатқан күннің көзі,</w:t>
        <w:br/>
        <w:t>Сәуле сеуіп, нұр бүркіп жарқыраған.</w:t>
        <w:br/>
        <w:t>Алтын шыбық сәулесі көз ұялтып,</w:t>
        <w:br/>
        <w:t>Жүзіп қана суда ойнап қалтыраған.</w:t>
        <w:br/>
        <w:t>Саңқосаңқ, үрін қорашыл кәрі төбет,</w:t>
        <w:br/>
        <w:t>Анда-санда қотанда барқыраған...</w:t>
        <w:br/>
        <w:t>Жаңа-жаңа жұрт өріп тұрысып жүр,</w:t>
        <w:br/>
        <w:t>Мал өргізіп, мал сауып шығысып жүр.</w:t>
        <w:br/>
        <w:t>Иінінде су ағаш суға барып,</w:t>
        <w:br/>
        <w:t>Әзіл сөзбен жеңгейлер ілісіп жүр;</w:t>
        <w:br/>
        <w:t>Жұмыр торғын жарқылдап ақ балтыры,</w:t>
        <w:br/>
        <w:t>Әлденеге сыңқылдап күлісіп жүр.</w:t>
        <w:br/>
        <w:t>Құлын, тайлар құлдырап құйрық атып,</w:t>
        <w:br/>
        <w:t>Бірін-бірі жарысып, қуысып жүр.</w:t>
        <w:br/>
        <w:t>Анау белде қойшы әнін шырқатып жүр,</w:t>
        <w:br/>
        <w:t>Жазғы жасыл даланы шулатып жүр.</w:t>
        <w:br/>
        <w:t>Жерге қарыс кіргізіп тегершігін,</w:t>
        <w:br/>
        <w:t>Тракторын тұлғалы ер тулатып жүр.</w:t>
        <w:br/>
        <w:t>36</w:t>
      </w:r>
    </w:p>
    <w:p>
      <w:r>
        <w:t>«»</w:t>
        <w:br/>
        <w:t>Достарым қызыл құмдақ жағалауда қарсы алғанын</w:t>
        <w:br/>
        <w:t>тезірек көргім келеді дейді ақын. Па, шіркін!</w:t>
        <w:br/>
        <w:t>Ықылым замандарда кәрі Каспийден қалған қазан</w:t>
        <w:br/>
        <w:t>шұңқырлар қайта толса дейді ғой ақын. Осылай</w:t>
        <w:br/>
        <w:t>болмаса оның несін ақындық қиял дейміз...</w:t>
        <w:br/>
        <w:t>Әрине, қызыл құмда теңіз шалқымады, ақын да</w:t>
        <w:br/>
        <w:t>еліне теңізбен келе алмады, оның туған жері арқылы</w:t>
        <w:br/>
        <w:t>өтеді деген канал жобасы да қайсыбір көсемдердің</w:t>
        <w:br/>
        <w:t>марқұм болуымен бірге келмескке кетті. Дегенмен,</w:t>
        <w:br/>
        <w:t>Ордадан 60 километр жердегі Бөкей ордасы</w:t>
        <w:br/>
        <w:t>ауданының орталығы Сайқынның, көршілес аудан</w:t>
        <w:br/>
        <w:t>Жәнібектің халқы күні бүгін құбырмен тартып құм</w:t>
        <w:br/>
        <w:t>Нарынның суын ішіп отыр. Аталған мекендердің</w:t>
        <w:br/>
        <w:t>атырабында тұшы сулы құдық табылмайтынын</w:t>
        <w:br/>
        <w:t>білетіндер Орданың суының құнын да бағамдар еді.</w:t>
        <w:br/>
        <w:t>Бірін бірі кезегімен ауыстыратын әкімдер де ауыз</w:t>
        <w:br/>
        <w:t>су мәселесін тиімді жақсартуды жобаларынан</w:t>
        <w:br/>
        <w:t>тастамайды. Демек, айдын көл жайын Тәкеңнің</w:t>
        <w:br/>
        <w:t>аузына періште салып, қиялына көк құс қонғаны</w:t>
        <w:br/>
        <w:t>анық.</w:t>
        <w:br/>
        <w:t>Жалпы Т.Жароков шығармашылығын үш кезеңге</w:t>
        <w:br/>
        <w:t>топтастырып қарауға болады. Біріншісі -- алғашқы</w:t>
        <w:br/>
        <w:t>тырнақ алды шығармашылыған бастап қырқыншы</w:t>
        <w:br/>
        <w:t>жылдарға дейінгі кезең. Осы жерде академик Қажым</w:t>
        <w:br/>
        <w:t>Жұмалиевтің естелігінен Беймбет Майлиннің</w:t>
        <w:br/>
        <w:t>пікіріне назар аударайық.</w:t>
        <w:br/>
        <w:t>“Тайыр әдебиетке тіпті жастай келді. Оның</w:t>
        <w:br/>
        <w:t>“Күлімдеді күміс күн де” атты өлеңі баспа жүзін</w:t>
        <w:br/>
        <w:t>көргендегі Тайырдың жүріс-тұрысын көрсең... Ал</w:t>
        <w:br/>
        <w:t>“Аэроплан” шыққаннан кейін Ол өлеңді тұра қалып</w:t>
        <w:br/>
        <w:t>көшеде де жаза беретін. Айқай шықса тұра</w:t>
        <w:br/>
        <w:t>алмайтын, кекілін шұлғып тастап қырын жүретін,</w:t>
        <w:br/>
        <w:t>“өйт!" десе ала жөнелуге әзір тұратын елгезек,</w:t>
        <w:br/>
        <w:t>ұрыншақ аттай, бұлқына қимылдайтын оғаш бір мінез</w:t>
        <w:br/>
        <w:t>пайда болды. Тайыр -- жаратылысында ақын жігіт.</w:t>
        <w:br/>
        <w:t>Ол келешектегі жақсы ақындарымыздың бірі бола</w:t>
        <w:br/>
        <w:t>алатыны сөзсіз. Ал, әлгіндей мінездер -- оның ішкі</w:t>
        <w:br/>
        <w:t>күш, ақындық сенімінің сыртқы көрінісі. Өзінің</w:t>
        <w:br/>
        <w:t>дүниеге келуін әлеңдерінде “мені” арқылы білдірсе,</w:t>
        <w:br/>
        <w:t>екінші жағынан соны қимылы арқылы байқату,</w:t>
        <w:br/>
        <w:t>7</w:t>
        <w:br/>
        <w:t>489»</w:t>
        <w:br/>
        <w:t>әкілдері ше? Ол да уақыттың шындығы.</w:t>
        <w:br/>
        <w:t>Идеологияның бейнесі. Өз замандастарының</w:t>
        <w:br/>
        <w:t>арасында әзіл-шыны аралас Тайыр айтты дейтін;</w:t>
        <w:br/>
        <w:t>“Жігіттер, 17-ші жылдың арғы жағына бара</w:t>
        <w:br/>
        <w:t>бермеңдер, бара бермеңдер" -- деген әңгіме бар.</w:t>
        <w:br/>
        <w:t>Бұның әзілі бетперде ғана. Тұқымымен сөзге жақын,</w:t>
        <w:br/>
        <w:t>“табиғатынан ақын", Малтақан бидің ұрпағы Тайыр</w:t>
        <w:br/>
        <w:t>Жароковтың идеологияның беталысын, оның</w:t>
        <w:br/>
        <w:t>шоқпарының салмағын бір адымдай білгені хақ.</w:t>
      </w:r>
    </w:p>
    <w:p>
      <w:r>
        <w:t>Білгендіктен де әртүрлі әдістерге барады. Бірақ</w:t>
        <w:br/>
        <w:t>Тайыр ақынды уақытқа, саясатқа қарай жөндеудің,</w:t>
        <w:br/>
        <w:t>ақтау-даттаудың қажеті жоқ. Оны өз заманының</w:t>
        <w:br/>
        <w:t>жыршысы ретінде қазақ әдебиетінен алатын</w:t>
        <w:br/>
        <w:t>орнымен бағалауымыз керек.</w:t>
        <w:br/>
        <w:t>Түптеп келгенде Тайыр Жароков туған жердің</w:t>
        <w:br/>
        <w:t>жыршысы. Әлгі жаман тайлақтың өркешіне</w:t>
        <w:br/>
        <w:t>жармасып, өнерлі өмір іздеп кеткен бала:</w:t>
        <w:br/>
        <w:t>Жаман деп бұл үй неге?</w:t>
        <w:br/>
        <w:t>Менсін, мейлі менсінбе!</w:t>
        <w:br/>
        <w:t>.“ Осы үйде туған, тыңдасаң,</w:t>
        <w:br/>
        <w:t>Менің тұңғыш өлеңім, -- деп жазғаннан бері</w:t>
        <w:br/>
        <w:t>туған жер тақырыбы ақын назарынан ешқашан</w:t>
        <w:br/>
        <w:t>қалған емес. Ол әредік жол түскенде, немесе арнайы</w:t>
        <w:br/>
        <w:t>барғанда кіндік кескен жері - Ордада, сол аймақта</w:t>
        <w:br/>
        <w:t>ғана туған шығармалар емес. Әрине олардың алатын</w:t>
        <w:br/>
        <w:t>орны ерекше. Сонымен бірге өмір сүріп, еңбек еткен</w:t>
        <w:br/>
        <w:t>«Алматы да,қаламдас достарына еркін баратын қырғыз</w:t>
        <w:br/>
        <w:t>елі тарихы мен сұлулығы таңқалдырған Кавказ да</w:t>
        <w:br/>
        <w:t>ақынның байтақ Елі. Сондықтан да:</w:t>
        <w:br/>
        <w:t>Москваның бір тасын,</w:t>
        <w:br/>
        <w:t>Мың Лондонға бермеймін, -- деп жырлаған. Бұл</w:t>
        <w:br/>
        <w:t>көлгірсу немесе саясатқа сатылу емес, ақынның шын</w:t>
        <w:br/>
        <w:t>шыбытынан туған сенімі. Ол өзі өмір сүрген қоғамда</w:t>
        <w:br/>
        <w:t>өз Отанын жырлап өткен ақын.</w:t>
        <w:br/>
        <w:t>Әдемі қыз аңызға айналған махаббат ешқандай</w:t>
        <w:br/>
        <w:t>боямасыз-ақ шабыт шақырады, ақын болмасаң да</w:t>
        <w:br/>
        <w:t>көңіліңді шалқытып, әр қияға тартады. Ал күнделікті</w:t>
        <w:br/>
        <w:t>тұрмысты, еңбекті, қарапайым еңбек құралдарын</w:t>
        <w:br/>
        <w:t>өлеңмен жырлар үшін шын азаматтық толғаныс,</w:t>
        <w:br/>
        <w:t>за</w:t>
        <w:br/>
        <w:t>«0»</w:t>
        <w:br/>
        <w:t>басқалардан өзінің айырым өзгешілігін көрсетудің</w:t>
        <w:br/>
        <w:t>бір әдісі. Әрине, уақытша нәрсе. Жазушылық өнер</w:t>
        <w:br/>
        <w:t>адамды құнықтыра түскенде, Ол мінездер өзінен өзі</w:t>
        <w:br/>
        <w:t>жойылады".</w:t>
        <w:br/>
        <w:t>Биағаңның сенімін ақтап, әрі өзінің шын</w:t>
        <w:br/>
        <w:t>дарындылығын дәлелдеп, Тайыр Ол оғаш мінезден,</w:t>
        <w:br/>
        <w:t>өзіндік "Меннен” тез арылды. Оның қоғамдық</w:t>
        <w:br/>
        <w:t>“Менінің! үні жарқын, өктем естіледі. Уақыт</w:t>
        <w:br/>
        <w:t>талабына қарай науқандық өлеңдер және нақты</w:t>
        <w:br/>
        <w:t>тақырыптық шығармалармен қатар, шын набыттан</w:t>
        <w:br/>
        <w:t>туған толғанысты жырлар мен “Орда оқиғалары”,</w:t>
        <w:br/>
        <w:t>“Тасқын”, “Күн тіл қатты”, “Нарын” сияқты сүйекті</w:t>
        <w:br/>
        <w:t>шығармалар осы кезеңде туды. Бұлардың өлеңдік</w:t>
        <w:br/>
        <w:t>көркемдігі, ақындық қуатының ерекшілігі өз алдына</w:t>
        <w:br/>
        <w:t>әңгіме, Оларда сөз болып отырған оқиғалар еліміздің</w:t>
        <w:br/>
        <w:t>тарихында нақты болған, осы соңғы ғасырда-ақ</w:t>
        <w:br/>
        <w:t>халықтың басынан өткен жойқын қасіреттер.</w:t>
      </w:r>
    </w:p>
    <w:p>
      <w:r>
        <w:t>Сондықтан олар нақты деректермен де құнды.</w:t>
        <w:br/>
        <w:t>Алатау ұйықтап жатты қабақ түйіп,</w:t>
        <w:br/>
        <w:t>Жел айдап көкте бұлтты бұлт қуып.</w:t>
        <w:br/>
        <w:t>Сезгендей әлденені таудағы аңдар</w:t>
        <w:br/>
        <w:t>|Дұрашіп үркіп жатты қарап тұрып...</w:t>
        <w:br/>
        <w:t>Кенеттен көкке сермей көбік шашып,</w:t>
        <w:br/>
        <w:t>Ашулы толқынмен тас араласып,</w:t>
        <w:br/>
        <w:t>Бұрқырап судан борап сапырылып,</w:t>
        <w:br/>
        <w:t>Лап қойды қалаға жол бұзып-жаншып,</w:t>
        <w:br/>
        <w:t>Бұл “Тасқын” поэмасының шумақтары. Қандай</w:t>
        <w:br/>
        <w:t>сурет! Көңілге қорқыныш әкелетін суретті үрейлене</w:t>
        <w:br/>
        <w:t>елестетіп отырып, енді не болар екен деп әрі қарай</w:t>
        <w:br/>
        <w:t>оқисың. Оқи отырып өткен ғасырдың басында ғана</w:t>
        <w:br/>
        <w:t>Алматыда жүріп өткен тасқынның жойқын күшіне,</w:t>
        <w:br/>
        <w:t>одан аман қалған халықтың қалаңы бұрынғыдан да</w:t>
        <w:br/>
        <w:t>әдемі, ендігі тасқындарға дес берместей мығым етіп</w:t>
        <w:br/>
        <w:t>қайта қалпына келтіруіне куә боласың.</w:t>
        <w:br/>
        <w:t>Немесе "Нарын" поэмасында:</w:t>
        <w:br/>
        <w:t>Құм Нарын қабат-қабат қатарланған,</w:t>
        <w:br/>
        <w:t>Қойнында қарағайы қалқаланған.</w:t>
        <w:br/>
        <w:t>4»</w:t>
        <w:br/>
        <w:t>Гүрілдеп бір жағында Каспий жатыр,</w:t>
        <w:br/>
        <w:t>Айдыны аспанды орай алқаланған.</w:t>
        <w:br/>
        <w:t>Кең курей қол батырсаң шығар суы,</w:t>
        <w:br/>
        <w:t>Мөлдірей, қоя тұрсаң тұнар суы.</w:t>
        <w:br/>
        <w:t>Жетпіс жыл жұт болса да жұтатпайтын,</w:t>
        <w:br/>
        <w:t>Кетпес құт-құм талшығы құмаршығы, -- деп</w:t>
        <w:br/>
        <w:t>оқиғаның қай өңірде өтетінін, Ол өңірдің табиғи</w:t>
        <w:br/>
        <w:t>ерекшелігін де, хабарлай бастайды. Бұл қай өлке</w:t>
        <w:br/>
        <w:t>дегізіп, оқушыны еліктіре бастап, оның басқа өңірде</w:t>
        <w:br/>
        <w:t>жоқ белгілерін әдейі келтіреді. Кәдімгі ұзақ толғайтын</w:t>
        <w:br/>
        <w:t>жыршылардың әдісі. Бұл ақынның жыраулар</w:t>
        <w:br/>
        <w:t>мектебінен алған тәлімі. Ендігі сәтте ол оқушыны</w:t>
        <w:br/>
        <w:t>нақты оқиғаға енгізіп, поэма кейіпкерлерімен</w:t>
        <w:br/>
        <w:t>таныстырады да, қызу оқиғаны өрбітеді. Содан</w:t>
        <w:br/>
        <w:t>біткенше енді қайтер екен, не болар екен деп</w:t>
        <w:br/>
        <w:t>отырғаның. Бұл ақын шығармашылығының алғашқы</w:t>
        <w:br/>
        <w:t>он жылында туған шығармалар. Тайыр Жароков</w:t>
        <w:br/>
        <w:t>шығармашылығындағы ерекше ұйқас, жаңалық</w:t>
        <w:br/>
        <w:t>болып табылған “Миллион қолдар”, “Мотор жыры"</w:t>
        <w:br/>
        <w:t>сияқты өлеңдер де осы кезеңде туды. Қысқасы,</w:t>
        <w:br/>
        <w:t>жазушылық өнер құнықтыра түскен алғашқы ОН</w:t>
        <w:br/>
        <w:t>жылдың өзінде-ақ ақын болашақ биігін, қалам</w:t>
        <w:br/>
        <w:t>қарымын, азаматтық үнін байқатып үлгерген.</w:t>
        <w:br/>
        <w:t>Екінші кезең -- Отан соғысы жылдары. Бұл</w:t>
        <w:br/>
        <w:t>кезеңдегі алғашқы өлеңнің жазылған уақыты 16</w:t>
        <w:br/>
        <w:t>шілде 1941 жыл деп белгіленген “ММайданға тартты</w:t>
        <w:br/>
        <w:t>жолдастар”. Содан 1945 жыл деп белгіленген</w:t>
      </w:r>
    </w:p>
    <w:p>
      <w:r>
        <w:t>“Шүйіншіге" дейін жеңіске шақырған ұран, қалайда</w:t>
        <w:br/>
        <w:t>жеңуге деген өршіл рух басым.</w:t>
        <w:br/>
        <w:t>Күркіреп күндей біздің күш:</w:t>
        <w:br/>
        <w:t>Жерде танк, көкте ұшқыш,</w:t>
        <w:br/>
        <w:t>Суда флот қырда әскер</w:t>
        <w:br/>
        <w:t>Әрі күшті әдіскер, -- деп келеді. Бұл сол кездегі</w:t>
        <w:br/>
        <w:t>уақыт үні. Идеяның, идеологияның бүкіл ел мүддесіне</w:t>
        <w:br/>
        <w:t>қызмет етуі (Шындығында қандай соғыста та оған</w:t>
        <w:br/>
        <w:t>қатысушы елдердің мүддесі - Жеңіс. Ақын</w:t>
        <w:br/>
        <w:t>Т.Жароков сол мүддені елдің еңсесін көтергендей,</w:t>
        <w:br/>
        <w:t>дем бергендей рухта жырлайды.</w:t>
        <w:br/>
        <w:t>4»</w:t>
        <w:br/>
        <w:t>Сонан соң:</w:t>
        <w:br/>
        <w:t>Қалқиып, өзім туған қара лашық,</w:t>
        <w:br/>
        <w:t>Мен ұзап кеткен сайын қалды қашық.</w:t>
        <w:br/>
        <w:t>Бір қадам мен ілгері басқан сайын</w:t>
        <w:br/>
        <w:t>Жарқырай түсті сәуле алдымда ашық, - дейді.</w:t>
        <w:br/>
        <w:t>Алты шумақ өлеңге болашаққа деген үмітін,</w:t>
        <w:br/>
        <w:t>ұмтылысын сыйғызған.</w:t>
        <w:br/>
        <w:t>(Ақын өзінің өмірбаянымен сол уақыттың бейнесін</w:t>
        <w:br/>
        <w:t>көрсетеді. Былайша айтқанда сөзбен сурет салады.</w:t>
        <w:br/>
        <w:t>Бұл жәй ғана ақындық шабыттан туған әсіре</w:t>
        <w:br/>
        <w:t>бейнелеу емес, азаматтық көзқарастан, танымнан</w:t>
        <w:br/>
        <w:t>туған нақты болмыс. Оны ақынның бүкіл</w:t>
        <w:br/>
        <w:t>шығармасынан көреміз.</w:t>
        <w:br/>
        <w:t>Мысалы: “Костер жыры". Мұнда сол кездегі</w:t>
        <w:br/>
        <w:t>балалардың демалыс орныңда қалыптасқан дәстүр,</w:t>
        <w:br/>
        <w:t>елдің әр түкпірінен келген балалардың танысу</w:t>
        <w:br/>
        <w:t>мәнері, сол арқылы әр өлкенің ерекшелігі мен</w:t>
        <w:br/>
        <w:t>жетістігі көрсетіледі. Соған қоса, сол кездегі оқушы</w:t>
        <w:br/>
        <w:t>балалардың өз өлкесі үшін мақтанышы, патриоттық</w:t>
        <w:br/>
        <w:t>сезімі көрінеді. Бұл балалардың бейнесі арқылы</w:t>
        <w:br/>
        <w:t>“Елімнің ертеңгі иесі - Менмін!” деп өсіп келе</w:t>
        <w:br/>
        <w:t>жатқан ұрпақты танимыз. Сонымен бұл шығармада</w:t>
        <w:br/>
        <w:t>өз заманының нақты көрінісін, ел бойынша</w:t>
        <w:br/>
        <w:t>балалардың жазғы демалысын ұйымдастыру</w:t>
        <w:br/>
        <w:t>жұмысын шын сүйсінумен, ерекше табытпен</w:t>
        <w:br/>
        <w:t>жырлайды. Қай заманда да күн тәртібінен түспейтін</w:t>
        <w:br/>
        <w:t>елжандылық, патриоттық яғни отансүйгінтікке</w:t>
        <w:br/>
        <w:t>тәрбиелеуге осындай шығармалардың орны ерекше.</w:t>
        <w:br/>
        <w:t>. “Өйт, бүйт" деген ақыл айту емес, ойлы; саналы</w:t>
        <w:br/>
        <w:t>ұрпақтың қалыптасу кезеңіне назар аудару.</w:t>
        <w:br/>
        <w:t>Тағы бір жерде “Мотор жыры”:</w:t>
        <w:br/>
        <w:t>Жалба тымақ кеп-кешегі --</w:t>
      </w:r>
    </w:p>
    <w:p>
      <w:r>
        <w:t>Сол қазақтың баласы</w:t>
        <w:br/>
        <w:t>Бүгінгі күн</w:t>
        <w:br/>
        <w:t>МАаашинаның</w:t>
        <w:br/>
        <w:t>Тілін білген</w:t>
        <w:br/>
        <w:t>Қарашы! -- дейді. Бұл да ақын</w:t>
        <w:br/>
        <w:t>өмір сүрген уақыттың көрінісі. Қазақ баласының</w:t>
        <w:br/>
        <w:t>өндіріске жұмысқа араласа бастауының, техника</w:t>
        <w:br/>
        <w:t>а</w:t>
        <w:br/>
        <w:t>«Ж»</w:t>
        <w:br/>
        <w:t>Жалт-жұлт еткен болат мотор</w:t>
        <w:br/>
        <w:t>Қабырғасы иілген,</w:t>
        <w:br/>
        <w:t>Қызып тоққа</w:t>
        <w:br/>
        <w:t>Мінген шақта</w:t>
        <w:br/>
        <w:t>Мың Иіліп</w:t>
        <w:br/>
        <w:t>Бүгілген.</w:t>
        <w:br/>
        <w:t>Жымың қағып, жұлдыз көзді от</w:t>
        <w:br/>
        <w:t>Мың-миллион тілдері:</w:t>
        <w:br/>
        <w:t>Мың-миллион</w:t>
        <w:br/>
        <w:t>Тілдерімен</w:t>
        <w:br/>
        <w:t>Қызықтырар</w:t>
        <w:br/>
        <w:t>Билері!</w:t>
        <w:br/>
        <w:t>Мотордың мың кейбіреуге</w:t>
        <w:br/>
        <w:t>Терең жұмбақ сырлары!</w:t>
        <w:br/>
        <w:t>Бізге сырттан</w:t>
        <w:br/>
        <w:t>Көріп ұққан</w:t>
        <w:br/>
        <w:t>Естіледі -</w:t>
        <w:br/>
        <w:t>Жырлары.</w:t>
        <w:br/>
        <w:t>Миллион тілді сол мотордың,</w:t>
        <w:br/>
        <w:t>Ұқтым еңбек сырларын.</w:t>
        <w:br/>
        <w:t>Тілін ұғып</w:t>
        <w:br/>
        <w:t>Ойға түйіп</w:t>
        <w:br/>
        <w:t>Еңбек күйін</w:t>
        <w:br/>
        <w:t>Жырладым!</w:t>
        <w:br/>
        <w:t>-- Құлақ салып, тыңдай едім</w:t>
        <w:br/>
        <w:t>Келді терең сырлары.</w:t>
        <w:br/>
        <w:t>Әппақ кіршік</w:t>
        <w:br/>
        <w:t>Мың тегершік</w:t>
        <w:br/>
        <w:t>Сонда былай</w:t>
        <w:br/>
        <w:t>Жырлады:</w:t>
        <w:br/>
        <w:t>-- Тоқталмастан дөңгеленем,</w:t>
        <w:br/>
        <w:t>Мүддесіне ел дайынмын.</w:t>
        <w:br/>
        <w:t>Мен құрышы</w:t>
        <w:br/>
        <w:t>Еңбек күші</w:t>
        <w:br/>
        <w:t>Электр тоқ</w:t>
        <w:br/>
        <w:t>Жалынның!</w:t>
        <w:br/>
        <w:t>2%</w:t>
        <w:br/>
        <w:t>- Мен моторы -- тегершігі</w:t>
        <w:br/>
        <w:t>Еңбек атгы майданның,</w:t>
      </w:r>
    </w:p>
    <w:p>
      <w:r>
        <w:t>Біздің еңбек</w:t>
        <w:br/>
        <w:t>Қызып өрлеп,</w:t>
        <w:br/>
        <w:t>Майланды да</w:t>
        <w:br/>
        <w:t>Айналдым!</w:t>
        <w:br/>
        <w:t>- Мен қалмаймын, мен талмаймын</w:t>
        <w:br/>
        <w:t>Алмас-болат табаным!</w:t>
        <w:br/>
        <w:t>Сол табанмен</w:t>
        <w:br/>
        <w:t>От жалынмен</w:t>
        <w:br/>
        <w:t>Аттайды алға</w:t>
        <w:br/>
        <w:t>Қадамым.</w:t>
        <w:br/>
        <w:t>Жарысыммен, шабысыммен</w:t>
        <w:br/>
        <w:t>Майданда озбай қоймаймын!</w:t>
        <w:br/>
        <w:t>Жасыл жайдан</w:t>
        <w:br/>
        <w:t>Жаратылғам</w:t>
        <w:br/>
        <w:t>Найзағайдай</w:t>
        <w:br/>
        <w:t>Ойнаймын!!</w:t>
        <w:br/>
        <w:t>Жалындана мен желпініп,</w:t>
        <w:br/>
        <w:t>Жерге бұрғы бұратам!</w:t>
        <w:br/>
        <w:t>Құрыш өңеш</w:t>
        <w:br/>
        <w:t>Трубаларға</w:t>
        <w:br/>
        <w:t>Мұнай атам</w:t>
        <w:br/>
        <w:t>Оратам!</w:t>
        <w:br/>
        <w:t>Дүрсіліммен, күрсіліммен</w:t>
        <w:br/>
        <w:t>Жарам жердің құлағын!</w:t>
        <w:br/>
        <w:t>Ақтара атам</w:t>
        <w:br/>
        <w:t>Фондатам</w:t>
        <w:br/>
        <w:t>Ембі-мұнай</w:t>
        <w:br/>
        <w:t>Бұлағын!</w:t>
        <w:br/>
        <w:t>Топандата, толқындатам</w:t>
        <w:br/>
        <w:t>Көзін мұнай тасқынның,</w:t>
        <w:br/>
        <w:t>Көкке шалқып</w:t>
        <w:br/>
        <w:t>Алам аңқып,</w:t>
        <w:br/>
        <w:t>Толқынындай</w:t>
        <w:br/>
        <w:t>Каспийдің!</w:t>
        <w:br/>
        <w:t>Машинаның тілін біліп,</w:t>
        <w:br/>
        <w:t>Сөйлетті де жүргізді.</w:t>
        <w:br/>
        <w:t>Күшті тоқты</w:t>
        <w:br/>
        <w:t>“Станокты"</w:t>
        <w:br/>
        <w:t>Көмейінен</w:t>
        <w:br/>
        <w:t>Күлгізді!</w:t>
        <w:br/>
        <w:t>Қиылыңқы қара мұртты</w:t>
        <w:br/>
        <w:t>Жіберді де шиырып,</w:t>
        <w:br/>
        <w:t>Тағы екінші,</w:t>
        <w:br/>
        <w:t>Он жетінші</w:t>
        <w:br/>
        <w:t>Станокке</w:t>
        <w:br/>
        <w:t>Шүйіліп;</w:t>
        <w:br/>
        <w:t>Жетіп барып, балғаны алып,</w:t>
        <w:br/>
        <w:t>Жинап құрыш жігерді,</w:t>
        <w:br/>
        <w:t>Кілтін аптты</w:t>
        <w:br/>
        <w:t>Көк алмасты</w:t>
        <w:br/>
        <w:t>Шертіп-шертіп</w:t>
      </w:r>
    </w:p>
    <w:p>
      <w:r>
        <w:t>Жіберді.</w:t>
        <w:br/>
        <w:t>Сол уақытта жалын жұтқан</w:t>
        <w:br/>
        <w:t>Көкшіл алмас көсілді,</w:t>
        <w:br/>
        <w:t>Минут тынбай</w:t>
        <w:br/>
        <w:t>Жүрді зырлай</w:t>
        <w:br/>
        <w:t>Еркін желдей</w:t>
        <w:br/>
        <w:t>Есілді!</w:t>
        <w:br/>
        <w:t>Жалба тұмақ кеп-кешегі --</w:t>
        <w:br/>
        <w:t>Сол қазақтың баласы,</w:t>
        <w:br/>
        <w:t>Бүгінгі күн</w:t>
        <w:br/>
        <w:t>Машинаның</w:t>
        <w:br/>
        <w:t>Тілін білген</w:t>
        <w:br/>
        <w:t>Қарашы!</w:t>
        <w:br/>
        <w:t>Көріп тұрмыз құрыш қолдан</w:t>
        <w:br/>
        <w:t>Мың-мың балға ұрылған!</w:t>
        <w:br/>
        <w:t>Коммунизм</w:t>
        <w:br/>
        <w:t>Шын негізі</w:t>
        <w:br/>
        <w:t>Күн-күн күшті</w:t>
        <w:br/>
        <w:t>Құрылған!</w:t>
        <w:br/>
        <w:t>24</w:t>
        <w:br/>
        <w:t>МИЛЛИОН ТОЛҚЫН</w:t>
        <w:br/>
        <w:t>Мың мың қолдар, миллион милар,</w:t>
        <w:br/>
        <w:t>Милар миллион қимылда...</w:t>
        <w:br/>
        <w:t>Миллион толқын</w:t>
        <w:br/>
        <w:t>Толқын миллион,</w:t>
        <w:br/>
        <w:t>Толқындата</w:t>
        <w:br/>
        <w:t>Қимылда!</w:t>
        <w:br/>
        <w:t>Мың-мың қолдар, миллион милар,</w:t>
        <w:br/>
        <w:t>Толқындата қимылдап,</w:t>
        <w:br/>
        <w:t>Жаңа өмірді,</w:t>
        <w:br/>
        <w:t>Жасап нұрлы,</w:t>
        <w:br/>
        <w:t>Өсті мәңгі</w:t>
        <w:br/>
        <w:t>Мың-мынңдап!</w:t>
        <w:br/>
        <w:t>Мың-мың қолдар, миллион милар,</w:t>
        <w:br/>
        <w:t>Бақыт туын қолға алып,</w:t>
        <w:br/>
        <w:t>Ұлы еңбекте,</w:t>
        <w:br/>
        <w:t>Жер мен көкте,</w:t>
        <w:br/>
        <w:t>Ашты әлемге</w:t>
        <w:br/>
        <w:t>Жол салып!</w:t>
        <w:br/>
        <w:t>Мың-мың қолдар, миллион милар,</w:t>
        <w:br/>
        <w:t>Толтырды да олқыны,</w:t>
        <w:br/>
        <w:t>Өрлей асты,</w:t>
        <w:br/>
        <w:t>Көкке ұласты,</w:t>
        <w:br/>
        <w:t>Қызыл тулар</w:t>
        <w:br/>
        <w:t>Толқыны!</w:t>
        <w:br/>
        <w:t>Миллиондардың атып таңы,</w:t>
        <w:br/>
        <w:t>Шығып күні туғалы.</w:t>
        <w:br/>
        <w:t>Жер шарыңда,</w:t>
        <w:br/>
        <w:t>Дер шағында,</w:t>
        <w:br/>
        <w:t>Күндей жанып</w:t>
        <w:br/>
        <w:t>Тұр бағы!</w:t>
      </w:r>
    </w:p>
    <w:p>
      <w:r>
        <w:t>Таңнан туған миллиондаған</w:t>
        <w:br/>
        <w:t>Жандардың мен бірімін.</w:t>
        <w:br/>
        <w:t>Қосам жырға</w:t>
        <w:br/>
        <w:t>Шыққан шыңға</w:t>
        <w:br/>
        <w:t>%7</w:t>
        <w:br/>
        <w:t>Деп бұрқанып мотор мойыл</w:t>
        <w:br/>
        <w:t>Қарамаймен бұрқылдан,</w:t>
        <w:br/>
        <w:t>Билеп жатты</w:t>
        <w:br/>
        <w:t>Әнін айтты</w:t>
        <w:br/>
        <w:t>Нәзік күймен</w:t>
        <w:br/>
        <w:t>Сыңқылдап!</w:t>
        <w:br/>
        <w:t>Мотор күйін тыңдап болып,</w:t>
        <w:br/>
        <w:t>Оң жағыма қарасам:</w:t>
        <w:br/>
        <w:t>Батыр мүсін,</w:t>
        <w:br/>
        <w:t>Палуан пішін</w:t>
        <w:br/>
        <w:t>Көзге түсті</w:t>
        <w:br/>
        <w:t>Орасан!</w:t>
        <w:br/>
        <w:t>Жап --жалаңаш бұлшық, еттер</w:t>
        <w:br/>
        <w:t>Тау тасындай түйілген.</w:t>
        <w:br/>
        <w:t>Ол именбей</w:t>
        <w:br/>
        <w:t>Тиірмендей</w:t>
        <w:br/>
        <w:t>Темірлерді</w:t>
        <w:br/>
        <w:t>Үйірген.</w:t>
        <w:br/>
        <w:t>Бір уақытта тастай беріп,</w:t>
        <w:br/>
        <w:t>Жарты пұттық балғаны.</w:t>
        <w:br/>
        <w:t>Мотор кілтін</w:t>
        <w:br/>
        <w:t>Мың-мың винтін</w:t>
        <w:br/>
        <w:t>Тазалады,</w:t>
        <w:br/>
        <w:t>Майлады.</w:t>
        <w:br/>
        <w:t>Кіршіктей қып тазалады</w:t>
        <w:br/>
        <w:t>Станоктың тілдерін,</w:t>
        <w:br/>
        <w:t>Қадағалап,</w:t>
        <w:br/>
        <w:t>Алды қарап,</w:t>
        <w:br/>
        <w:t>Зырыл қағып</w:t>
        <w:br/>
        <w:t>Жүргенін!</w:t>
        <w:br/>
        <w:t>Байқады да компреске -</w:t>
        <w:br/>
        <w:t>Электрден от берді.</w:t>
        <w:br/>
        <w:t>Жер сілкінте</w:t>
        <w:br/>
        <w:t>Күшті үдете</w:t>
        <w:br/>
        <w:t>Зымырауын</w:t>
        <w:br/>
        <w:t>Құп көрді!</w:t>
        <w:br/>
        <w:t>4»</w:t>
        <w:br/>
        <w:t>Соқ, Балғабай, соғыңқыра,</w:t>
        <w:br/>
        <w:t>Өндірістің балғасын!</w:t>
        <w:br/>
        <w:t>Мығым ұста,</w:t>
      </w:r>
    </w:p>
    <w:p>
      <w:r>
        <w:t>Тұрма босқа,</w:t>
        <w:br/>
        <w:t>Жұмыс тоқтап</w:t>
        <w:br/>
        <w:t>Қалмасын!</w:t>
        <w:br/>
        <w:t>Құтты балғаң, колда ойнаған,</w:t>
        <w:br/>
        <w:t>Жігерленсін желді екпін,</w:t>
        <w:br/>
        <w:t>Бас тез қадам,</w:t>
        <w:br/>
        <w:t>Мың-мынңдаған</w:t>
        <w:br/>
        <w:t>Армиясы</w:t>
        <w:br/>
        <w:t>Еңбектің!</w:t>
        <w:br/>
        <w:t>Топандата алшы тартып,</w:t>
        <w:br/>
        <w:t>Көзін мұнай тасқынның,</w:t>
        <w:br/>
        <w:t>) Көкке шалқып,</w:t>
        <w:br/>
        <w:t>Ақсын аңқып</w:t>
        <w:br/>
        <w:t>Толқынындай</w:t>
        <w:br/>
        <w:t>Каспийдің!</w:t>
        <w:br/>
        <w:t>Атлас болат мотор тершіп,</w:t>
        <w:br/>
        <w:t>Винті таза майлансын!</w:t>
        <w:br/>
        <w:t>Ақ тегершік</w:t>
        <w:br/>
        <w:t>Өрге өршіп,</w:t>
        <w:br/>
        <w:t>Минут тынбай</w:t>
        <w:br/>
        <w:t>Айналсын!</w:t>
        <w:br/>
        <w:t>Соқ, Балғабай, майлаңқыра,</w:t>
        <w:br/>
        <w:t>Ақ тегершік айналсын!</w:t>
        <w:br/>
        <w:t>Тұрма босқа,</w:t>
        <w:br/>
        <w:t>Мығым ұста.</w:t>
        <w:br/>
        <w:t>Тоқтап жұмыс</w:t>
        <w:br/>
        <w:t>Қалмасын!</w:t>
        <w:br/>
        <w:t>БЕСЖЫЛДЫҚТЫҢ БАЛҒАСЫ</w:t>
        <w:br/>
        <w:t>Солқылдата соғылсын</w:t>
        <w:br/>
        <w:t>Бесжылдықтың балғасы!</w:t>
        <w:br/>
        <w:t>Арқырасын асаудай</w:t>
        <w:br/>
        <w:t>Өндірістің арнасы!</w:t>
        <w:br/>
        <w:t>25</w:t>
        <w:br/>
        <w:t>Миллиондардың</w:t>
        <w:br/>
        <w:t>Өмірін.</w:t>
        <w:br/>
        <w:t>Көк астында, жер үстінде</w:t>
        <w:br/>
        <w:t>Миллион жыры жырлансын.</w:t>
        <w:br/>
        <w:t>Менің туған</w:t>
        <w:br/>
        <w:t>Отанымнан</w:t>
        <w:br/>
        <w:t>Талпынған ел</w:t>
        <w:br/>
        <w:t>Үлгі алсын!</w:t>
        <w:br/>
        <w:t>Алтын жазда, аққу-қаздай</w:t>
        <w:br/>
        <w:t>Миллион әнін шырқасын.</w:t>
        <w:br/>
        <w:t>Табысымды,</w:t>
        <w:br/>
        <w:t>Дауысымды</w:t>
        <w:br/>
        <w:t>Тау, тас, дала</w:t>
        <w:br/>
        <w:t>Тыңдасын.</w:t>
        <w:br/>
        <w:t>Мың-мың қолдар, миллион милар,</w:t>
        <w:br/>
        <w:t>Милар миллион қимылда!</w:t>
      </w:r>
    </w:p>
    <w:p>
      <w:r>
        <w:t>Миллион толқын,</w:t>
        <w:br/>
        <w:t>Толқын миллион</w:t>
        <w:br/>
        <w:t>Толқындата</w:t>
        <w:br/>
        <w:t>Қимылда!</w:t>
        <w:br/>
        <w:t>М...ҒА</w:t>
        <w:br/>
        <w:t>Ыстықсың шоқтан неге, сәулетайым?</w:t>
        <w:br/>
        <w:t>Есте ме, күлдірген күн көктің айын...</w:t>
        <w:br/>
        <w:t>Өлеңі ғашығыңның сорғалаған, -</w:t>
        <w:br/>
        <w:t>Сия ғып жазған саған жүрек қанын.</w:t>
        <w:br/>
        <w:t>Жүректен ыстық жанға қан тамызып,</w:t>
        <w:br/>
        <w:t>Ауызыңнан гүлше ашылған бал алғызып,</w:t>
        <w:br/>
        <w:t>Неге аттың махаббаттың ұшқынымен</w:t>
        <w:br/>
        <w:t>Қарақат қара көзді қадалғызып?..</w:t>
        <w:br/>
        <w:t>Кептіріп күңгірт күнгі көздің жасын,</w:t>
        <w:br/>
        <w:t>Жеткенде нұрлы өмірге жайнақ, жасың,</w:t>
        <w:br/>
        <w:t>Шынайы сүю біздің таңда ғана,</w:t>
        <w:br/>
        <w:t>Шын сүю айып емес, қарындасым!</w:t>
        <w:br/>
        <w:t>Бейбіт тұрған Отанға</w:t>
        <w:br/>
        <w:t>Жау оқ атса жатар ма --</w:t>
        <w:br/>
        <w:t>Отаным да, халқым да,</w:t>
        <w:br/>
        <w:t>Жауына оқ атарда</w:t>
        <w:br/>
        <w:t>Ешуақытта сасқан ба!</w:t>
        <w:br/>
        <w:t>Отаным, елім өрлеген,</w:t>
        <w:br/>
        <w:t>Жаудан сасып көрмеген,</w:t>
        <w:br/>
        <w:t>Жауына жер бермеген,</w:t>
        <w:br/>
        <w:t>Дұшпанын жеңбей келмеген,</w:t>
        <w:br/>
        <w:t>Күші тең - биік асқарға.</w:t>
        <w:br/>
        <w:t>О, Гитлер! Қара сұм!</w:t>
        <w:br/>
        <w:t>Қан шашып қайда барасың</w:t>
        <w:br/>
        <w:t>Бүргенің аз болды ма,</w:t>
        <w:br/>
        <w:t>Европаның даласын?</w:t>
        <w:br/>
        <w:t>Шаптың ба бізге атылып.</w:t>
        <w:br/>
        <w:t>Күннің көзін қара бұлт</w:t>
        <w:br/>
        <w:t>Жаба алмайды, қылма үміт,</w:t>
        <w:br/>
        <w:t>Сен шөкім бұлт, біз --күнбіз,</w:t>
        <w:br/>
        <w:t>Құр үмітті тез ұмыт!</w:t>
        <w:br/>
        <w:t>Құртамыз сені батырып!</w:t>
        <w:br/>
        <w:t>Айға атылып мерт кеткен</w:t>
        <w:br/>
        <w:t>Күнге атылып күрт кеткен,</w:t>
        <w:br/>
        <w:t>Алаңғасар аңдай-ақ</w:t>
        <w:br/>
        <w:t>Бетсіздік ед бұл не еткен!</w:t>
        <w:br/>
        <w:t>Айғайлама лапырып!</w:t>
        <w:br/>
        <w:t>Қара теңіз, Балтықтың</w:t>
        <w:br/>
        <w:t>Толқынындай шалқын тым,</w:t>
        <w:br/>
        <w:t>Тұрған біздің күшке кеп</w:t>
        <w:br/>
        <w:t>Өзіңді-өзің шарпыттың,</w:t>
        <w:br/>
        <w:t>Қирайсың әлі-ақ уатылып,</w:t>
      </w:r>
    </w:p>
    <w:p>
      <w:r>
        <w:t>Ер боп өскен бұрыннан</w:t>
        <w:br/>
        <w:t>Анау Кавказ, Қырымнан,</w:t>
        <w:br/>
        <w:t>Украина қырынан,</w:t>
        <w:br/>
        <w:t>Отанның батыр ұлынан</w:t>
        <w:br/>
        <w:t>Шықты Армия ақырып.</w:t>
        <w:br/>
        <w:t>4%</w:t>
        <w:br/>
        <w:t>Мұндай сурет жасай алмас</w:t>
        <w:br/>
        <w:t>Суретші де, ақын да,</w:t>
        <w:br/>
        <w:t>Не ғажайып кіршік шалмас,</w:t>
        <w:br/>
        <w:t>Сыймас көркі ақылға.</w:t>
        <w:br/>
        <w:t>Қарап тоймас адам көзі,</w:t>
        <w:br/>
        <w:t>Шабыттанар ақылы.</w:t>
        <w:br/>
        <w:t>Мұны істеген өмір өзі -</w:t>
        <w:br/>
        <w:t>Сұлулықтың ақыны!</w:t>
        <w:br/>
        <w:t>Осы Есік көл емес шалғай</w:t>
        <w:br/>
        <w:t>Алматының қасында,</w:t>
        <w:br/>
        <w:t>Менің де өмірім күндей жайнай</w:t>
        <w:br/>
        <w:t>Көркейді көл басында.</w:t>
        <w:br/>
        <w:t>ВУЛКАНЫ ОТ ШАШҚАН БА?</w:t>
        <w:br/>
        <w:t>Әлші тауы құздарын,</w:t>
        <w:br/>
        <w:t>Қорқыча, түсін бұзғанын -</w:t>
        <w:br/>
        <w:t>Долыланып, түтігіп,</w:t>
        <w:br/>
        <w:t>Түйіле төгіп ызғарын.</w:t>
        <w:br/>
        <w:t>Вулканы от шашқан ба?</w:t>
        <w:br/>
        <w:t>Аунай тулап дүрлігіп,</w:t>
        <w:br/>
        <w:t>Эльба үйріліп бүлініп,</w:t>
        <w:br/>
        <w:t>Астан-кестең толқыны</w:t>
        <w:br/>
        <w:t>Жарына ұрып шу қылып,</w:t>
        <w:br/>
        <w:t>Рейн сонша тасқан ба?</w:t>
        <w:br/>
        <w:t>Биігінде Бавардың,</w:t>
        <w:br/>
        <w:t>Бавардағы таулардың,</w:t>
        <w:br/>
        <w:t>Құзындағы үйірлі</w:t>
        <w:br/>
        <w:t>Қан аңсаған аңдар тым</w:t>
        <w:br/>
        <w:t>Адамға аран ашқан ба?</w:t>
        <w:br/>
        <w:t>Рейн емес, Әлпі, емес,</w:t>
        <w:br/>
        <w:t>Тау мен судың қалпы емес,</w:t>
        <w:br/>
        <w:t>Әлпетіне қарасаң,</w:t>
        <w:br/>
        <w:t>Адамшылық, салты емес,</w:t>
        <w:br/>
        <w:t>Ұқсайды аңдар тасқанға!..</w:t>
        <w:br/>
        <w:t>Орал таудан алынған</w:t>
        <w:br/>
        <w:t>Алмас емей немене?</w:t>
        <w:br/>
        <w:t>Бесжылдықтың ағылған</w:t>
      </w:r>
    </w:p>
    <w:p>
      <w:r>
        <w:t>Жалғасы емей немене?</w:t>
        <w:br/>
        <w:t>Бесжылдықта аймағым</w:t>
        <w:br/>
        <w:t>Алтынды таудай үйгенін,</w:t>
        <w:br/>
        <w:t>Ер абырой алғанын</w:t>
        <w:br/>
        <w:t>Қуана көзбен көрді елім.</w:t>
        <w:br/>
        <w:t>Ембі менен Бакуде іс</w:t>
        <w:br/>
        <w:t>Мұнай емей немене?</w:t>
        <w:br/>
        <w:t>Соны ақтарған еңбек күш -</w:t>
        <w:br/>
        <w:t>“Құдай" емей немене?</w:t>
        <w:br/>
        <w:t>Мұнайын Ембі бұлақтай</w:t>
        <w:br/>
        <w:t>Атылтып көкке ерлерім,</w:t>
        <w:br/>
        <w:t>Бұрғышының болаттай</w:t>
        <w:br/>
        <w:t>Бұрқанған күшін көрді елім.</w:t>
        <w:br/>
        <w:t>Шыңыраудан көмірді,</w:t>
        <w:br/>
        <w:t>Шыңға асыра бергенін,</w:t>
        <w:br/>
        <w:t>Бесжылдықтың өмірді</w:t>
        <w:br/>
        <w:t>Көркейткенін көрді елім.</w:t>
        <w:br/>
        <w:t>Уақытпен бірге алға аттап,</w:t>
        <w:br/>
        <w:t>Қанатты сермей түс, елім.</w:t>
        <w:br/>
        <w:t>Еңбегінді салмақтап,</w:t>
        <w:br/>
        <w:t>Бесжылдықпен өс, елім.</w:t>
        <w:br/>
        <w:t>Сұр трактор -- тұлпарым,</w:t>
        <w:br/>
        <w:t>Балғам -- қамшым, жебеле,</w:t>
        <w:br/>
        <w:t>Таң таласа жортарым,</w:t>
        <w:br/>
        <w:t>Жебелемей немене?</w:t>
        <w:br/>
        <w:t>Солқылдата соғылсын,</w:t>
        <w:br/>
        <w:t>Бесжылдықтың балғасы!</w:t>
        <w:br/>
        <w:t>Еңбегінен танылсын</w:t>
        <w:br/>
        <w:t>Ердің алып тұлғасы!</w:t>
        <w:br/>
        <w:t>СҮЙГЕНІМ</w:t>
        <w:br/>
        <w:t>(Мүнираға)</w:t>
        <w:br/>
        <w:t>Орман көлеңкесінде,</w:t>
        <w:br/>
        <w:t>Бұлтты аспанның кешінде:</w:t>
        <w:br/>
        <w:t>Есімде...ұзақ қыдырдық</w:t>
        <w:br/>
        <w:t>Жапырақтарға оранып,</w:t>
        <w:br/>
        <w:t>Сүюге сезім оянып</w:t>
        <w:br/>
        <w:t>Жүректі үнсіз ұғындық;</w:t>
        <w:br/>
        <w:t>Жалғансыз жаннан леп есіп,</w:t>
        <w:br/>
        <w:t>Жүрек пен жүрек тілдесіп -</w:t>
        <w:br/>
        <w:t>Шыдатпай нәзік сезімді;</w:t>
        <w:br/>
        <w:t>Көңіл күйі келгенде --</w:t>
        <w:br/>
        <w:t>Төзе алып па ем бермеуге</w:t>
        <w:br/>
        <w:t>Өзіңе бүкіл өзімді?..</w:t>
        <w:br/>
        <w:t>Отты қара көзіңде</w:t>
        <w:br/>
        <w:t>Жанған ұшқын сезімге</w:t>
      </w:r>
    </w:p>
    <w:p>
      <w:r>
        <w:t>Қонды, өзге қонар ма,</w:t>
        <w:br/>
        <w:t>Күлкі ұясы бетіңде --</w:t>
        <w:br/>
        <w:t>Тұр жүректі шертуге,</w:t>
        <w:br/>
        <w:t>Сүймеске сені болар ма?</w:t>
        <w:br/>
        <w:t>ӨМІР СӨЙЛЕЙДІ</w:t>
        <w:br/>
        <w:t>Қоздатпас жырды қалай еңбек ері,</w:t>
        <w:br/>
        <w:t>Өрге өршіп, өндірістің өрлегені!</w:t>
        <w:br/>
        <w:t>Айналып айдай алмас тегеріштер</w:t>
        <w:br/>
        <w:t>Күркіреп күндей мотор дөңгелеуі.</w:t>
        <w:br/>
        <w:t>Ақынды, қаламды да бірге ойнатты</w:t>
        <w:br/>
        <w:t>Мың тілді машинаның билегені.</w:t>
        <w:br/>
        <w:t>Сол биге қалам билеп, мен сөйлесем</w:t>
        <w:br/>
        <w:t>Өмірдің өз аузымен сөйлегені.</w:t>
        <w:br/>
        <w:t>Күй күткен көріктене мүліктерім,</w:t>
        <w:br/>
        <w:t>Қоздарда төлден өскен түліктерім.</w:t>
        <w:br/>
        <w:t>Қойлардай айыр тұяқ қаламымды</w:t>
        <w:br/>
        <w:t>Сондықтан маңыратып жүгірткенім,</w:t>
        <w:br/>
        <w:t>Көкте құс, суда балық бола аламыз,</w:t>
        <w:br/>
        <w:t>Жерімде экспресс көліктерім,</w:t>
        <w:br/>
        <w:t>Б»</w:t>
        <w:br/>
        <w:t>Аң болмаса Берлиннен,</w:t>
        <w:br/>
        <w:t>Германия елінен,</w:t>
        <w:br/>
        <w:t>Сертті бұзып берілген</w:t>
        <w:br/>
        <w:t>Алпауыттар қорқауы</w:t>
        <w:br/>
        <w:t>Жеріме бомба тастар ма?!</w:t>
        <w:br/>
        <w:t>Житомир мен Киевтен,</w:t>
        <w:br/>
        <w:t>Үміт етіп биіктен,</w:t>
        <w:br/>
        <w:t>Фашистер кеп бөрліккен,</w:t>
        <w:br/>
        <w:t>Бомба тастап дүрліккен,</w:t>
        <w:br/>
        <w:t>Ажалға өзін бастарда!</w:t>
        <w:br/>
        <w:t>Каунастың шегіне,</w:t>
        <w:br/>
        <w:t>Севастополь шебіне,</w:t>
        <w:br/>
        <w:t>Буырқанған толқынды</w:t>
        <w:br/>
        <w:t>Қара теңіз төріне</w:t>
        <w:br/>
        <w:t>Жаяу ағын басқанда:</w:t>
        <w:br/>
        <w:t>Біздің елдің адамы</w:t>
        <w:br/>
        <w:t>Танкке шымқап даланы,</w:t>
        <w:br/>
        <w:t>Оқ, өтпейтін құрыинтай</w:t>
        <w:br/>
        <w:t>Киінді бронь алаңы,</w:t>
        <w:br/>
        <w:t>Құрсанып қара тастар да.</w:t>
        <w:br/>
        <w:t>Салу үшін жауға әлек,</w:t>
        <w:br/>
        <w:t>Шықты самғап самолет,</w:t>
        <w:br/>
        <w:t>Шықты линкор, пулемет, -</w:t>
        <w:br/>
        <w:t>Тасыған судай гүрілдеп,</w:t>
        <w:br/>
        <w:t>Бомбовоздар аспанда</w:t>
        <w:br/>
        <w:t>Күркіреп күндей бұрқанды.</w:t>
      </w:r>
    </w:p>
    <w:p>
      <w:r>
        <w:t>Мұздай темір құрсанды</w:t>
        <w:br/>
        <w:t>Көктен жауған вулканды</w:t>
        <w:br/>
        <w:t>Жандырып, оқ тұтанды</w:t>
        <w:br/>
        <w:t>Әуелей бұлттан асқанда.</w:t>
        <w:br/>
        <w:t>Адамшылық, салтымыз,-</w:t>
        <w:br/>
        <w:t>Сақталынған қалпымыз,</w:t>
        <w:br/>
        <w:t>Жауға ызалы халқымыз,</w:t>
        <w:br/>
        <w:t>Шықты құрыш танкіміз,</w:t>
        <w:br/>
        <w:t>Ұшты ұшқыштар аспанға.</w:t>
        <w:br/>
        <w:t>АЛҒА ҚАРАЙ СЕРПЕМІЗ</w:t>
        <w:br/>
        <w:t>Біз серпісек құлашты</w:t>
        <w:br/>
        <w:t>Тау қырандай серпеміз,</w:t>
        <w:br/>
        <w:t>Біз серпісек құлашты</w:t>
        <w:br/>
        <w:t>Таңғы ұрандай серпеміз!</w:t>
        <w:br/>
        <w:t>Біз серпісек құлашты</w:t>
        <w:br/>
        <w:t>Айға қарай серпеміз,</w:t>
        <w:br/>
        <w:t>Біз серпісек құлашты</w:t>
        <w:br/>
        <w:t>Алға қарай серпеміз!</w:t>
        <w:br/>
        <w:t>КІМ ТОҚТАТАР</w:t>
        <w:br/>
        <w:t>Кім тоқтатар күннің нұрлы, --</w:t>
        <w:br/>
        <w:t>Шұғыласын құйылған?</w:t>
        <w:br/>
        <w:t>Кім тоқтатар ғасырда ұлы</w:t>
        <w:br/>
        <w:t>Өмір күшін туылған.</w:t>
        <w:br/>
        <w:t>Кім тоқтатар бұл әлемнің</w:t>
        <w:br/>
        <w:t>Мәңгі түлеп тұрғанын!</w:t>
        <w:br/>
        <w:t>Кім тоқтатар алтын күннің --</w:t>
        <w:br/>
        <w:t>Көкті жарып туғанын!</w:t>
        <w:br/>
        <w:t>Кім тоқтатар құздың ұшқан</w:t>
        <w:br/>
        <w:t>Ақ иық құс сұңқарын?</w:t>
        <w:br/>
        <w:t>Кім тоқтатар заңмен өскен</w:t>
        <w:br/>
        <w:t>Біздің таңның ұрпағын!</w:t>
        <w:br/>
        <w:t>Кім тоқтатар бүгін тегі</w:t>
        <w:br/>
        <w:t>Қуанышты, күлуді?</w:t>
        <w:br/>
        <w:t>Кім тоқтатар жүректегі</w:t>
        <w:br/>
        <w:t>Махаббатты сүюді?!</w:t>
        <w:br/>
        <w:t>Өмірде еркін қозғалысым</w:t>
        <w:br/>
        <w:t>Күші бізде күштің де,</w:t>
        <w:br/>
        <w:t>Бақытты елдің қозғалысын</w:t>
        <w:br/>
        <w:t>Тоқтата алмайд ешкім де!</w:t>
        <w:br/>
        <w:t>МАЙ АЙЫНА</w:t>
        <w:br/>
        <w:t>Қызыл арай нұры жанып,</w:t>
        <w:br/>
        <w:t>Көрдім туған көктің күнін.</w:t>
        <w:br/>
        <w:t>Алатаудан бұлтты жарып,</w:t>
        <w:br/>
        <w:t>Көтергендей алтын туын.</w:t>
      </w:r>
    </w:p>
    <w:p>
      <w:r>
        <w:t>з4</w:t>
        <w:br/>
        <w:t>49»</w:t>
        <w:br/>
        <w:t>Ерді салып атына,</w:t>
        <w:br/>
        <w:t>Қаруын оқтап атуға,</w:t>
        <w:br/>
        <w:t>Алатаудай айбатты,</w:t>
        <w:br/>
        <w:t>Қазақстан халқы да</w:t>
        <w:br/>
        <w:t>Майданға шықты жапырып.</w:t>
        <w:br/>
        <w:t>Ұлы Ленин атымен,</w:t>
        <w:br/>
        <w:t>Күндей нұрлы даңқымен,</w:t>
        <w:br/>
        <w:t>Жеңімпаз Отан халқымен,</w:t>
        <w:br/>
        <w:t>Қирата жеңіп фашисті,</w:t>
        <w:br/>
        <w:t>Шығамыз шыңға шарқ ұрып!</w:t>
        <w:br/>
        <w:t>МАЙДАНҒА ТАРТТЫ ЖОЛДАСТАР</w:t>
        <w:br/>
        <w:t>Қыранның балапанына</w:t>
        <w:br/>
        <w:t>Біткендей көкшіл қауырсын, -</w:t>
        <w:br/>
        <w:t>Отанның алақанында,</w:t>
        <w:br/>
        <w:t>Өскен, достар, бауырсың.</w:t>
        <w:br/>
        <w:t>Қауырсыны қатқанда</w:t>
        <w:br/>
        <w:t>Жас қыран қанат қағатын,</w:t>
        <w:br/>
        <w:t>Сондай -- жолға тартқанда</w:t>
        <w:br/>
        <w:t>Сезді дос майдан сағатын.</w:t>
        <w:br/>
        <w:t>Қаламдас туған ақындар -</w:t>
        <w:br/>
        <w:t>Майданға тартты жолдастар,</w:t>
        <w:br/>
        <w:t>Жауға дәл оқ атыңдар,</w:t>
        <w:br/>
        <w:t>Жолдарың болсын, жан достар!</w:t>
        <w:br/>
        <w:t>Жеңемін деген сеніммен,</w:t>
        <w:br/>
        <w:t>Майданға мерей аттану.</w:t>
        <w:br/>
        <w:t>Абырой ғой елінен</w:t>
        <w:br/>
        <w:t>Ерлік деген атты алу.</w:t>
        <w:br/>
        <w:t>Ұлы Отаным әлемді</w:t>
        <w:br/>
        <w:t>Ерлігімен таң қылған.</w:t>
        <w:br/>
        <w:t>Тапсырам сізге сәлемді</w:t>
        <w:br/>
        <w:t>Ақ шашты ақын Жамбылдан.</w:t>
        <w:br/>
        <w:t>Майданда жеңгіш халқымыз</w:t>
        <w:br/>
        <w:t>Болмысы болат батырдан.</w:t>
        <w:br/>
        <w:t>ЕЗ!</w:t>
        <w:br/>
        <w:t>48»</w:t>
        <w:br/>
        <w:t>Бұлбұлы гүлге оранған кең даланың,</w:t>
      </w:r>
    </w:p>
    <w:p>
      <w:r>
        <w:t>Мың жаса, поэзия туын тігіп!</w:t>
        <w:br/>
        <w:t>ЕСІК КӨЛ</w:t>
        <w:br/>
        <w:t>Бұл не деген ғажайып көл,</w:t>
        <w:br/>
        <w:t>Тау басына орнаған?</w:t>
        <w:br/>
        <w:t>Желпи сүйіп тек самал жел</w:t>
        <w:br/>
        <w:t>Толқынымен ойнаған.</w:t>
        <w:br/>
        <w:t>Айнала құз, кемері тас</w:t>
        <w:br/>
        <w:t>Көл дөңгелек айнадай,</w:t>
        <w:br/>
        <w:t>Қызыққаннан құмар қанбас</w:t>
        <w:br/>
        <w:t>Шабытты жыр арнамай!</w:t>
        <w:br/>
        <w:t>Сұлулықтан махаббатқа</w:t>
        <w:br/>
        <w:t>Көл сезімді өсірген.</w:t>
        <w:br/>
        <w:t>Жаратқанда табиғат та</w:t>
        <w:br/>
        <w:t>Танған шығар есінен...</w:t>
        <w:br/>
        <w:t>Талай ғашық келген шығар</w:t>
        <w:br/>
        <w:t>Осы көлдің басына,</w:t>
        <w:br/>
        <w:t>Жолығысып жүрген шығар</w:t>
        <w:br/>
        <w:t>Сүйеніп жартасына.</w:t>
        <w:br/>
        <w:t>Талай жігіт бұл көліңнен</w:t>
        <w:br/>
        <w:t>Жүйрік атын суарып,</w:t>
        <w:br/>
        <w:t>Талай сұлу көздерінен</w:t>
        <w:br/>
        <w:t>Сүйген шығар бұралып...</w:t>
        <w:br/>
        <w:t>Кім біледі екі ғашық,</w:t>
        <w:br/>
        <w:t>Әлде, мұнда жатты ма?</w:t>
        <w:br/>
        <w:t>Сүйісе алмай мауқын басып,</w:t>
        <w:br/>
        <w:t>Әлде, суға батты ма?</w:t>
        <w:br/>
        <w:t>Есік көлде қудай жүзіп, -</w:t>
        <w:br/>
        <w:t>Үстінде біз қайықтың,</w:t>
        <w:br/>
        <w:t>Сұлулығын көзбен сүзін,</w:t>
        <w:br/>
        <w:t>Көрдік көлін тарихтың.</w:t>
        <w:br/>
        <w:t>87</w:t>
        <w:br/>
        <w:t>4»</w:t>
        <w:br/>
        <w:t>Шаттық, жырлар шомылдырған</w:t>
        <w:br/>
        <w:t>Отанымның ойы-қырын.</w:t>
        <w:br/>
        <w:t>Күші күнге бас игізген,</w:t>
        <w:br/>
        <w:t>Қуатты құрыш елдің бүгін.</w:t>
        <w:br/>
        <w:t>Ай күлімдеп, жұлдыз билен,</w:t>
        <w:br/>
        <w:t>Тыңдағандай ақын жырын.</w:t>
        <w:br/>
        <w:t>Сүйді халық, махаббатын,</w:t>
        <w:br/>
        <w:t>Төгілді де тілден шырын.</w:t>
        <w:br/>
        <w:t>Самолеттер аспанда ойнап,</w:t>
        <w:br/>
        <w:t>Ұққызғандай көктің сырын.</w:t>
        <w:br/>
        <w:t>Болат дене танкі қаулап,</w:t>
        <w:br/>
        <w:t>Халық қуанып қаққан күлім!</w:t>
        <w:br/>
        <w:t>Атты әскерлер нажағайлап,</w:t>
        <w:br/>
        <w:t>Алдаспандар жарқ-жұрқ жайнап,</w:t>
        <w:br/>
        <w:t>Жаудың құтын алатұғын.</w:t>
        <w:br/>
        <w:t>Жермен жексен етер бұлар,</w:t>
      </w:r>
    </w:p>
    <w:p>
      <w:r>
        <w:t>Отпен өшіріп жау өмірін.</w:t>
        <w:br/>
        <w:t>Лениншіл қуатты ұрпақ</w:t>
        <w:br/>
        <w:t>Бл шетінде тартқан шебін.</w:t>
        <w:br/>
        <w:t>Жау келе алмас аттап аяқ,</w:t>
        <w:br/>
        <w:t>Баса алмайды бақыт жерін!</w:t>
        <w:br/>
        <w:t>Қыраннан да қырағылар -</w:t>
        <w:br/>
        <w:t>Қызыл ерлер қорғайды елін!</w:t>
        <w:br/>
        <w:t>Еркін еңбек кестелеген,</w:t>
        <w:br/>
        <w:t>Қандай әсем жерім менің,</w:t>
        <w:br/>
        <w:t>Уыз дәннен ту көтерген,</w:t>
        <w:br/>
        <w:t>Толқындана еккен егін.</w:t>
        <w:br/>
        <w:t>Сол еңбектің әрбір дәні, -</w:t>
        <w:br/>
        <w:t>Көк қорғасын оқтай, дәрі,</w:t>
        <w:br/>
        <w:t>Қашырады жаудың ебін.</w:t>
        <w:br/>
        <w:t>Құйған бекем құрыш тастан</w:t>
        <w:br/>
        <w:t>Көрем берік Отан шегін.</w:t>
        <w:br/>
        <w:t>Біздің елдің жері, көгі,</w:t>
        <w:br/>
        <w:t>Жер, су, көкте жүрген ері,</w:t>
        <w:br/>
        <w:t>Бақытты елдің таң сазынан</w:t>
        <w:br/>
        <w:t>Көкірек кере алған демін.</w:t>
        <w:br/>
        <w:t>Май айынның шуағындай,</w:t>
        <w:br/>
        <w:t>Барлық әлем шырағындай,</w:t>
        <w:br/>
        <w:t>Отанымның май айында,</w:t>
        <w:br/>
        <w:t>Бақшадағы жас бұлбұлдай,</w:t>
        <w:br/>
        <w:t>Жыр шығарды қызыл тілім.</w:t>
        <w:br/>
        <w:t>42»</w:t>
        <w:br/>
        <w:t>Туған жан анасынан қан уыстап -</w:t>
        <w:br/>
        <w:t>Сұм Дантес пистолетін қолға ұстап,</w:t>
        <w:br/>
        <w:t>Таланттың жұлдызына -- оқған тілді</w:t>
        <w:br/>
        <w:t>Қаттырып, атты тура, көздей нұсқап.</w:t>
        <w:br/>
        <w:t>Ойпырм-ай! Ұшып түсті ақын құлап, -</w:t>
        <w:br/>
        <w:t>Ақ қарды, қайта ұмтылды, қанға бұлап.</w:t>
        <w:br/>
        <w:t>Дірілдеп қолындағы пистолеті</w:t>
        <w:br/>
        <w:t>Бір атты, кеудедегі оққа шыдап.</w:t>
        <w:br/>
        <w:t>Дантеске дарымады атқан оғы,</w:t>
        <w:br/>
        <w:t>Жаралы ұйи берді тұла бойы;</w:t>
        <w:br/>
        <w:t>Сылқ етті өмірменен қоштасқандай</w:t>
        <w:br/>
        <w:t>Соңғы рет көз алдында толқынды ойы:</w:t>
        <w:br/>
        <w:t>Сыңсыған қоштасты ақын орманменен.</w:t>
        <w:br/>
        <w:t>Бірақ та, қоштаспады арманменен,</w:t>
        <w:br/>
        <w:t>Жеркеніп көз жұмғанша қарсы болды -</w:t>
        <w:br/>
        <w:t>Қоршаған әбжыландай жалғанменен.</w:t>
        <w:br/>
        <w:t>Ақынға, - қош! -- деді көл, қош -- деді орман!</w:t>
        <w:br/>
        <w:t>Жанармыз жұлдыз болып, қош! - деді арман.</w:t>
        <w:br/>
        <w:t>Көрініп Қара теңіз, Кавказ шыңы</w:t>
        <w:br/>
        <w:t>Бар халык, бостандықты арман қылған.</w:t>
        <w:br/>
        <w:t>Өлді ақын, қоштасты ақын, жүз жыл өтті,</w:t>
      </w:r>
    </w:p>
    <w:p>
      <w:r>
        <w:t>-- Жоқ, жоқ, жоқ, өшпес, алыс даңқы кетті,</w:t>
        <w:br/>
        <w:t>Орындап арман қылған бостандықты</w:t>
        <w:br/>
        <w:t>Біздің ел таң атқызды, туын тікті.</w:t>
        <w:br/>
        <w:t>Қайтардық саған атқан оқтың кегін,</w:t>
        <w:br/>
        <w:t>Торлаған - талқан қылдық, дұшпан шебін;</w:t>
        <w:br/>
        <w:t>Құлпырды Қара теңіз, Кавказ шыңы;</w:t>
        <w:br/>
        <w:t>Бөледік, нұрға байтақ қазақ жерін.</w:t>
        <w:br/>
        <w:t>Тойлады жүз жылыңды менің елім,</w:t>
        <w:br/>
        <w:t>Өлі емес, осы сенің тірілігің.</w:t>
        <w:br/>
        <w:t>Тойыңда бокал толған өлеңінді</w:t>
        <w:br/>
        <w:t>Алып кел, жұтып жанның басам шөлін.</w:t>
        <w:br/>
        <w:t>3-828 аз</w:t>
        <w:br/>
        <w:t>4»</w:t>
        <w:br/>
        <w:t>Күркірей аққан өзендей,</w:t>
        <w:br/>
        <w:t>Күмісі шаңқан күндіздей,</w:t>
        <w:br/>
        <w:t>Алтыны шолпан жұлдыздай,</w:t>
        <w:br/>
        <w:t>Ақ мақтасы жамбыдай</w:t>
        <w:br/>
        <w:t>Балығы балғын құндыздай,</w:t>
        <w:br/>
        <w:t>Колхозы түлік өргізді.</w:t>
        <w:br/>
        <w:t>Өзені балғын бал бұлақ,</w:t>
        <w:br/>
        <w:t>Суына сұлу ай құлап,</w:t>
        <w:br/>
        <w:t>Толқынына дамылдап,</w:t>
        <w:br/>
        <w:t>Қаздай қалқып мамырлап,</w:t>
        <w:br/>
        <w:t>Жүзді, жүзсін сабырлап,</w:t>
        <w:br/>
        <w:t>Жүзсін көктің кербезі!</w:t>
        <w:br/>
        <w:t>Тек қана жалғыз ай емес,</w:t>
        <w:br/>
        <w:t>Тек қана жалғыз жан емес</w:t>
        <w:br/>
        <w:t>Бақытты Қазақстанға</w:t>
        <w:br/>
        <w:t>Таңғалады жер жүзі.</w:t>
        <w:br/>
        <w:t>ПУШКИНДІ КӨРГЕНДЕ</w:t>
        <w:br/>
        <w:t>Сұрғылт түс; суық жүзді Петербурдың,</w:t>
        <w:br/>
        <w:t>Бұрынғы патса үкімі тұрған жердің,</w:t>
        <w:br/>
        <w:t>Гүл бақша еккен патша селосында,</w:t>
        <w:br/>
        <w:t>Ақынның тастан құйған кейпін көрдім.</w:t>
        <w:br/>
        <w:t>Лицейдің қатарынан аса беріп,</w:t>
        <w:br/>
        <w:t>Пушкиндей ақын ұлға сәлем бердім.</w:t>
        <w:br/>
        <w:t>Ойланып, оң қолына сүйеп басын,</w:t>
        <w:br/>
        <w:t>Тас бұйра толқындырып қара шашын,</w:t>
        <w:br/>
        <w:t>Көк аспан жиегіне көзін тіккен,</w:t>
        <w:br/>
        <w:t>Жазуға отыр ма әлде поэмасын?</w:t>
        <w:br/>
        <w:t>Секілді “Чайльд-Гарольд" торыққан ба?</w:t>
        <w:br/>
        <w:t>Байрондай, әлде еске алған замандасын?</w:t>
        <w:br/>
        <w:t>Томсарып түнеріңкі неге қатғың?</w:t>
        <w:br/>
        <w:t>Терең жан қандай ойдан қайғы таптың?</w:t>
        <w:br/>
        <w:t>Атасы ақындардың неге үнсізсің?</w:t>
        <w:br/>
        <w:t>Сайраған бұлбұлы едің Иран-бақтың.</w:t>
        <w:br/>
        <w:t>Тілейді ақын інің, бір сайрашы!</w:t>
        <w:br/>
        <w:t>Алыстан іздеп сені жаңа таптым.</w:t>
      </w:r>
    </w:p>
    <w:p>
      <w:r>
        <w:t>Дегенде, - тас мүшесі ақын ердің,</w:t>
        <w:br/>
        <w:t>Жанды жандай ишарат берді, көрдім;</w:t>
        <w:br/>
        <w:t>зі</w:t>
        <w:br/>
        <w:t>-------------------------</w:t>
        <w:br/>
        <w:t>-- “Дәуірде өлген мен туған сол заманда</w:t>
        <w:br/>
        <w:t>Сайрар жырды сайрағам, сайрап өлдім.</w:t>
        <w:br/>
        <w:t>Тірі ақынсың, өлместей тірлік көрсет,</w:t>
        <w:br/>
        <w:t>Өлген ақын басына неге келдің?"</w:t>
        <w:br/>
        <w:t>Деп, бейне тіл қатқандай болды еміс,</w:t>
        <w:br/>
        <w:t>Абай сөзі сол бір кез етті елес:</w:t>
        <w:br/>
        <w:t>“Өлсең - өлер табиғат, адам өлмес,</w:t>
        <w:br/>
        <w:t>Ол, бірақ ойнап-күліп, қайта келмес.</w:t>
        <w:br/>
        <w:t>“Мені" мен “менікі"нің айрылғанын</w:t>
        <w:br/>
        <w:t>“Өлді" деп ат қойыпты өңкей білмес.</w:t>
        <w:br/>
        <w:t>Өлтірсе де, патша атып,</w:t>
        <w:br/>
        <w:t>Ақын жанды,</w:t>
        <w:br/>
        <w:t>Мәңгі өлтіре алмады шығармаңды,</w:t>
        <w:br/>
        <w:t>Адамды, ақын жанды бағалайтын</w:t>
        <w:br/>
        <w:t>Совет елі бақытқа нұр боп жанды!</w:t>
        <w:br/>
        <w:t>Сол ел сені ардақтап ақын-бұлбұл,</w:t>
        <w:br/>
        <w:t>Жүз жылдық тойың шуы жерді жарды.</w:t>
        <w:br/>
        <w:t>Мұхиттай өлеңіңнің толқындары,</w:t>
        <w:br/>
        <w:t>Көкке ұрып “Бақшасарай фонтандары"</w:t>
        <w:br/>
        <w:t>Я өзің, я сөйлеген сөзіңдей боп,</w:t>
        <w:br/>
        <w:t>Алмастай аузында елдің жарқылдады!</w:t>
        <w:br/>
        <w:t>Ақындық, сенің өлең шың-құзына</w:t>
        <w:br/>
        <w:t>Қандай жас үйренбеді, талпынбады.</w:t>
        <w:br/>
        <w:t>Талпынып мен де саған келдім, ақын!</w:t>
        <w:br/>
        <w:t>Құштарлы сәлемімді бердім, ақын,</w:t>
        <w:br/>
        <w:t>Сен тірі, өлі емессің, сөзің куә,</w:t>
        <w:br/>
        <w:t>Мәңгі өмір сүруіңе сендім, ақын.</w:t>
        <w:br/>
        <w:t>Көңілге жырларыңмен маржан тізіп,</w:t>
        <w:br/>
        <w:t>Келеді, інжуіңді тергім, ақын.</w:t>
        <w:br/>
        <w:t>ДУЭЛЬ</w:t>
        <w:br/>
        <w:t>Ыззғарлы жерді жапқан аппақ, қардың,</w:t>
        <w:br/>
        <w:t>Сыңсыған сұрғылт қысқы қара орманның,</w:t>
        <w:br/>
        <w:t>Томсарып ортасында ақын тұрды</w:t>
        <w:br/>
        <w:t>Күткендей ажал оғын сұм заманның.</w:t>
        <w:br/>
        <w:t>Дантестей сұм заманның қара бетін,</w:t>
        <w:br/>
        <w:t>Тұрғызып жекпе-жекке ақын бекім,</w:t>
        <w:br/>
        <w:t>-- Ал, ат! - деп кезек берді қас қақпастан</w:t>
        <w:br/>
        <w:t>Ыңғайлап алды қолға пистолетін.</w:t>
      </w:r>
    </w:p>
    <w:p>
      <w:r>
        <w:t>4»</w:t>
        <w:br/>
        <w:t>Қарт Жамбыл -- жас сұңқардай саңқылдаған,</w:t>
        <w:br/>
        <w:t>Алқымы -- ашы айқайға алқынбаған,</w:t>
        <w:br/>
        <w:t>Жырлары өшпейтұғын өрден өрлеп,</w:t>
        <w:br/>
        <w:t>Айға атқан ақ жамбыдай жарқылдаған.</w:t>
        <w:br/>
        <w:t>Алабын Алатаудың жаңғырта аққан,</w:t>
        <w:br/>
        <w:t>Бұлақтай сөз маржаны сарқылмаған.</w:t>
        <w:br/>
        <w:t>Жан аз ба, шыңнан тоят тілеп ұшқан</w:t>
        <w:br/>
        <w:t>Бұлбұлдан үлгі алуға талпынбаған.</w:t>
        <w:br/>
        <w:t>Ол алтын поэзия мұхитына</w:t>
        <w:br/>
        <w:t>Қоңыр қаз сүңги жүзіп қаңқылдаған.</w:t>
        <w:br/>
        <w:t>ЖАМБЫЛҒА</w:t>
        <w:br/>
        <w:t>Өмірдің бұлбұл құсы ол -- төккен жырын,</w:t>
        <w:br/>
        <w:t>Халқына,</w:t>
        <w:br/>
        <w:t>Отанына жыры шырын.</w:t>
        <w:br/>
        <w:t>Өлеңмен бүлкілдеген көмекейден</w:t>
        <w:br/>
        <w:t>Көрікті төккен сұлу өмір жырын.</w:t>
        <w:br/>
        <w:t>Шіыңына Алатаудың жетіп үні,</w:t>
        <w:br/>
        <w:t>Отанның оятқандай ойы-қырын.</w:t>
        <w:br/>
        <w:t>Өмірдің бақшасының бұлбұл-шалы</w:t>
        <w:br/>
        <w:t>Жырлаған жердің гүлін,</w:t>
        <w:br/>
        <w:t>күннің нұрын.</w:t>
        <w:br/>
        <w:t>Өлеңнің жүрегінен жағып шамын,</w:t>
        <w:br/>
        <w:t>Шабыты шалқып жатқан бұл бір шалың.</w:t>
        <w:br/>
        <w:t>Тоқсанда қайта туған жас баладай</w:t>
        <w:br/>
        <w:t>Тойлаған бақыт дарып тұрған шағын,</w:t>
        <w:br/>
        <w:t>Бомбаның порох жарған оғындай-ак,</w:t>
        <w:br/>
        <w:t>Өртеген өлеңімен елдің жауын!</w:t>
        <w:br/>
        <w:t>Шырқалған Алатаудан оның жыры</w:t>
        <w:br/>
        <w:t>Жаңғыртқан жалт қарата Кавказ тауын.</w:t>
        <w:br/>
        <w:t>Сөзі --алтын, көзі - жұлдыз, жаны - жігі</w:t>
        <w:br/>
        <w:t>Қайтпаған хан, патшадан белін бүгіп,</w:t>
        <w:br/>
        <w:t>Алмастай өткір сөздің айбынынан</w:t>
        <w:br/>
        <w:t>Жеті қат жерге кірген жауы бұғып:</w:t>
        <w:br/>
        <w:t>Алма бет, күміс сақал,</w:t>
        <w:br/>
        <w:t>Алғыр ақын</w:t>
        <w:br/>
        <w:t>Таң нұрлы жырын төккен күндей күліп.</w:t>
        <w:br/>
        <w:t>Туындап, түк тастаған тарлан жүйрік,</w:t>
        <w:br/>
        <w:t>Жүлде алған тоқсан жаста қайта туып.</w:t>
        <w:br/>
        <w:t>Өршігіш өрге салсаң өрен жүйрік,</w:t>
        <w:br/>
        <w:t>Тұрғандай орденына өлең ұйып,</w:t>
        <w:br/>
        <w:t>36</w:t>
        <w:br/>
        <w:t>«Ж»</w:t>
        <w:br/>
        <w:t>Сол күшті, сол ұлы істі көре-тұра</w:t>
        <w:br/>
        <w:t>Қаламды жөн бе ойнатпай, мүдіріткенім.</w:t>
      </w:r>
    </w:p>
    <w:p>
      <w:r>
        <w:t>Құс тұмсық, құмырысқа бел қалам сөйлейд;</w:t>
        <w:br/>
        <w:t>Өрге өрлеп, өмірменен санам сөйлейд,</w:t>
        <w:br/>
        <w:t>Құлақ түр, қаламға тіл бітірді өмір,</w:t>
        <w:br/>
        <w:t>Қуатты электрлі далам сөйлейд.</w:t>
        <w:br/>
        <w:t>Аузынан ашса алтын, жәтелсе жез</w:t>
        <w:br/>
        <w:t>Ақтарған алыптайын анам сөйлейд;</w:t>
        <w:br/>
        <w:t>Ембі ерні емерілсе мұнай атып,</w:t>
        <w:br/>
        <w:t>Тербеле станоғы тамам сөйлейд.</w:t>
        <w:br/>
        <w:t>Жарқылдап болат қыран аспанында,</w:t>
        <w:br/>
        <w:t>Қалықтап ай мен күннің қастарында;</w:t>
        <w:br/>
        <w:t>Шарықтап қалам қалай жырын төкпес</w:t>
        <w:br/>
        <w:t>Көк бұлттан адам құс боп асқанында.</w:t>
        <w:br/>
        <w:t>Қақалта Қарағанды қара алтынын</w:t>
        <w:br/>
        <w:t>Атқанда динамитпен тастарын да.</w:t>
        <w:br/>
        <w:t>Қаптады ер қара жонға қайла жанып,</w:t>
        <w:br/>
        <w:t>Шахтаның горизонты астарында.</w:t>
        <w:br/>
        <w:t>Заводта көк станок темір сөйлейд,</w:t>
        <w:br/>
        <w:t>Бұраған станокты ерім сөйлейд,</w:t>
        <w:br/>
        <w:t>Жыр қылып ер қимылын қалам төксе, -</w:t>
        <w:br/>
        <w:t>Ісімен ер сөйлемей, кімім сөйлейд?</w:t>
        <w:br/>
        <w:t>Жаңғырып саңқылдаған дауысына</w:t>
        <w:br/>
        <w:t>Тау, тас, су, нулы дала жерім сөйлейд.</w:t>
        <w:br/>
        <w:t>Аңқылдап күй өрнегін ағытып тіл,</w:t>
        <w:br/>
        <w:t>Жарқылдап қалам сырғып, өмір сөйлейд.</w:t>
        <w:br/>
        <w:t>ҚАЗАҚСТАН</w:t>
        <w:br/>
        <w:t>Қазақстан кен көзі,</w:t>
        <w:br/>
        <w:t>Алтын атқан жер көзі.</w:t>
        <w:br/>
        <w:t>Асқар тауы асқарлай,</w:t>
        <w:br/>
        <w:t>Асқарын сүйед аспанда ай;</w:t>
        <w:br/>
        <w:t>Асқарын сүйсе аспанда ай -</w:t>
        <w:br/>
        <w:t>Айға алтынын шашқандай,</w:t>
        <w:br/>
        <w:t>Шалқып жатқан дер кезі,</w:t>
        <w:br/>
        <w:t>Кені Алтайдың үзілмей,</w:t>
        <w:br/>
        <w:t>« е</w:t>
        <w:br/>
        <w:t>Оған адам шыдар ма?!</w:t>
        <w:br/>
        <w:t>Ираннан бізге өтуге,</w:t>
        <w:br/>
        <w:t>Көз тігіп күшті Бакуге,</w:t>
        <w:br/>
        <w:t>Азербайжан жерінен,</w:t>
        <w:br/>
        <w:t>Түркіменстан еліне</w:t>
        <w:br/>
        <w:t>Аранын ашып жетуге,-</w:t>
        <w:br/>
        <w:t>Асықты жау тура алға!</w:t>
        <w:br/>
        <w:t>Шекарадан кіруге,</w:t>
        <w:br/>
        <w:t>Қаруланып төнуге,</w:t>
        <w:br/>
        <w:t>Біздің темір шепке кеп</w:t>
        <w:br/>
        <w:t>Қан тұмсығын көмуге</w:t>
      </w:r>
    </w:p>
    <w:p>
      <w:r>
        <w:t>Жанталасты жебірлер, --</w:t>
        <w:br/>
        <w:t>Аққан алтын мұнайға.</w:t>
        <w:br/>
        <w:t>Оғы түгіл фашистің</w:t>
        <w:br/>
        <w:t>Көтертпейміз қамшысын,</w:t>
        <w:br/>
        <w:t>Мұнай түгіл судың да,</w:t>
        <w:br/>
        <w:t>Алдырмаймыз тамшысын!</w:t>
        <w:br/>
        <w:t>Тарихқа мәлім кәрі Иран,</w:t>
        <w:br/>
        <w:t>Көп жасаған Тегеран</w:t>
        <w:br/>
        <w:t>Сізді де, бізді қорғауға,</w:t>
        <w:br/>
        <w:t>Әділдікті қолдауға.</w:t>
        <w:br/>
        <w:t>Сұңқарлары советтің</w:t>
        <w:br/>
        <w:t>Арасын орай жер - көктің</w:t>
        <w:br/>
        <w:t>Сақтауға елді салды ұран!</w:t>
        <w:br/>
        <w:t>МИЛЛИОН ТОЛҚЫН</w:t>
        <w:br/>
        <w:t>(Екінші вариант)</w:t>
        <w:br/>
        <w:t>Мың-мың қолдар, миллион милар,</w:t>
        <w:br/>
        <w:t>Милар миллион қимылда,</w:t>
        <w:br/>
        <w:t>Миллион толқын,</w:t>
        <w:br/>
        <w:t>Толқын миллион</w:t>
        <w:br/>
        <w:t>Толқындата</w:t>
        <w:br/>
        <w:t>Миллион ерім, майдан төрін</w:t>
        <w:br/>
        <w:t>Солқылдата қимылда:</w:t>
        <w:br/>
        <w:t>Біздің нұрлы</w:t>
        <w:br/>
        <w:t>Қызыл туды</w:t>
        <w:br/>
        <w:t>4з</w:t>
        <w:br/>
        <w:t>Жалынды сәлем айтамыз,</w:t>
        <w:br/>
        <w:t>Жазушыдан, ақыннан.</w:t>
        <w:br/>
        <w:t>Құшпанға от шашамыз,</w:t>
        <w:br/>
        <w:t>Самға қыран - құстарым!</w:t>
        <w:br/>
        <w:t>Десін, -- ерлер жасаңыз! -</w:t>
        <w:br/>
        <w:t>Кремльде штабың.</w:t>
        <w:br/>
        <w:t>Майданға достар енген соң,</w:t>
        <w:br/>
        <w:t>Жеңіспен алға басармыз,</w:t>
        <w:br/>
        <w:t>Жау жеңіп сендер келген соң</w:t>
        <w:br/>
        <w:t>Үлкен той жырдан жасармыз.</w:t>
        <w:br/>
        <w:t>Қаламдас туған ақындар,</w:t>
        <w:br/>
        <w:t>Майданға тартқан, жолдастар!</w:t>
        <w:br/>
        <w:t>Фашисті құрта атыңдар,</w:t>
        <w:br/>
        <w:t>Жолдарың болсын, жан достар!</w:t>
        <w:br/>
        <w:t>ИРАН БАҒЫ</w:t>
        <w:br/>
        <w:t>Уа, Иран бақ, Иран бақ,</w:t>
        <w:br/>
        <w:t>Гүлге оранып тұрған бақ,--</w:t>
        <w:br/>
        <w:t>Ақынның талай жырына</w:t>
        <w:br/>
        <w:t>Ілініп, жүрек сырына,</w:t>
        <w:br/>
        <w:t>Түспеген ең ауыздан.</w:t>
        <w:br/>
        <w:t>Көрікті сұлу нұрлы Иран,</w:t>
        <w:br/>
        <w:t>Көп жасаған Тегеран,</w:t>
        <w:br/>
        <w:t>Алмалы бағың әйгілі</w:t>
        <w:br/>
        <w:t>Сағди ақын жырынан...</w:t>
      </w:r>
    </w:p>
    <w:p>
      <w:r>
        <w:t>Құтқаруға аттандық</w:t>
        <w:br/>
        <w:t>Сол бақты фашист жауынан.</w:t>
        <w:br/>
        <w:t>Бақыттың, бақтың дұшпаны</w:t>
        <w:br/>
        <w:t>Халықты бүріп қысқалы--</w:t>
        <w:br/>
        <w:t>Жыландай сусып Иранға</w:t>
        <w:br/>
        <w:t>Келіп, оны ылаңға</w:t>
        <w:br/>
        <w:t>Ұшыратып талауға,</w:t>
        <w:br/>
        <w:t>Елін құлдық бұғауға</w:t>
        <w:br/>
        <w:t>Буып ұстап, улауға</w:t>
        <w:br/>
        <w:t>Келген еді зымиян,</w:t>
        <w:br/>
        <w:t>А2</w:t>
        <w:br/>
        <w:t>«0»</w:t>
        <w:br/>
        <w:t>Толқындата</w:t>
        <w:br/>
        <w:t>Қимылда!</w:t>
        <w:br/>
        <w:t>Елде майдан, жерде майдан,</w:t>
        <w:br/>
        <w:t>Алтын алқап өрісім,</w:t>
        <w:br/>
        <w:t>Қырдан орған,-</w:t>
        <w:br/>
        <w:t>Қырман толған -</w:t>
        <w:br/>
        <w:t>Інжу - маржан</w:t>
        <w:br/>
        <w:t>Егісім.</w:t>
        <w:br/>
        <w:t>Ұлы Отанға тиген жауды,</w:t>
        <w:br/>
        <w:t>Тиген жауды құртамыз;</w:t>
        <w:br/>
        <w:t>Танкі мініп,</w:t>
        <w:br/>
        <w:t>Таңнан өріп,</w:t>
        <w:br/>
        <w:t>Тау жебелей</w:t>
        <w:br/>
        <w:t>Жортамыз!</w:t>
        <w:br/>
        <w:t>Күміс қанат самолетті,</w:t>
        <w:br/>
        <w:t>Самолетті ұшырып!</w:t>
        <w:br/>
        <w:t>Тартынбаймыз,</w:t>
        <w:br/>
        <w:t>Жарқылдаймыз!</w:t>
        <w:br/>
        <w:t>Жауға оқтан</w:t>
        <w:br/>
        <w:t>Жай түсіріп.</w:t>
        <w:br/>
        <w:t>Жауды атамыз, қиратамыз,</w:t>
        <w:br/>
        <w:t>Снайперше сығалап,</w:t>
        <w:br/>
        <w:t>ДАұшнанға ажал,</w:t>
        <w:br/>
        <w:t>Көрді қазар --</w:t>
        <w:br/>
        <w:t>Біздің күшті</w:t>
        <w:br/>
        <w:t>Снаряд!</w:t>
        <w:br/>
        <w:t>Қоздап аққан, жауды атқан</w:t>
        <w:br/>
        <w:t>Біздің құрыш қорғасын!</w:t>
        <w:br/>
        <w:t>Аттан халық,</w:t>
        <w:br/>
        <w:t>Талқандалық! -</w:t>
        <w:br/>
        <w:t>Фашизмнің</w:t>
        <w:br/>
        <w:t>Ордасын!</w:t>
        <w:br/>
        <w:t>ЖЫР</w:t>
        <w:br/>
        <w:t>(Гәккугәй әнімен)</w:t>
        <w:br/>
        <w:t>Жаңа жыр -- жырланады майданға арнап,</w:t>
        <w:br/>
        <w:t>Жаңа жыр -- жайратады жауды ойрандап!</w:t>
      </w:r>
    </w:p>
    <w:p>
      <w:r>
        <w:t>44</w:t>
        <w:br/>
        <w:t>Көз тартқан жаз көркіндей,</w:t>
        <w:br/>
        <w:t>Ел нұрлана түсер шақ,</w:t>
        <w:br/>
        <w:t>Өрлеп өмір өркендей,</w:t>
        <w:br/>
        <w:t>Жыр жырлана түсер шак,</w:t>
        <w:br/>
        <w:t>КӨКТЕМ</w:t>
        <w:br/>
        <w:t>Көзін қадап көкке күн</w:t>
        <w:br/>
        <w:t>Қараса, қарды ерітіп,</w:t>
        <w:br/>
        <w:t>Туыпты айы көктемнің,</w:t>
        <w:br/>
        <w:t>Жан месін сергітіп.</w:t>
        <w:br/>
        <w:t>Қыста қатқан көлдердің</w:t>
        <w:br/>
        <w:t>Мұз көйлегі жыртылып,</w:t>
        <w:br/>
        <w:t>Сең жүзгенін мен көрдім,</w:t>
        <w:br/>
        <w:t>Толқынды теуіп бұлқынып.</w:t>
        <w:br/>
        <w:t>Тарғыл тартын тау басы,</w:t>
        <w:br/>
        <w:t>Қарды қағып, буланып,</w:t>
        <w:br/>
        <w:t>Ашылғандай арнасы,</w:t>
        <w:br/>
        <w:t>Сай-саладан су ағып, --</w:t>
        <w:br/>
        <w:t>Қар астында сарсылып,</w:t>
        <w:br/>
        <w:t>Күн сағынған қара жер.</w:t>
        <w:br/>
        <w:t>Денесі буға малшынып,</w:t>
        <w:br/>
        <w:t>Төсін керген дала, өр...</w:t>
        <w:br/>
        <w:t>Қарсыз қырды аңсаған</w:t>
        <w:br/>
        <w:t>Өріске шығып мал-дағы,</w:t>
        <w:br/>
        <w:t>Жүзі жарқын барша адам</w:t>
        <w:br/>
        <w:t>Жадыраңқы жан-жағы.</w:t>
        <w:br/>
        <w:t>Нұр ойнап мөлдір көзінде</w:t>
        <w:br/>
        <w:t>Мектептегі баланың,</w:t>
        <w:br/>
        <w:t>Бітеді деп аз күнде</w:t>
        <w:br/>
        <w:t>Қуанады сабағын.</w:t>
        <w:br/>
        <w:t>Жанданған дала, ой мен қыр</w:t>
        <w:br/>
        <w:t>Көңілді колхоз ауылым,</w:t>
        <w:br/>
        <w:t>Жортқан таңнан трактор,</w:t>
        <w:br/>
        <w:t>Тілімдеп жердің сауырын.</w:t>
        <w:br/>
        <w:t>5ө</w:t>
        <w:br/>
        <w:t>ЖАЗ</w:t>
        <w:br/>
        <w:t>Аймағымды аялап,</w:t>
        <w:br/>
        <w:t>Алтын қанат туса жаз;</w:t>
        <w:br/>
        <w:t>Айдын көлді қиялап</w:t>
        <w:br/>
        <w:t>Қаңқылдап ұшар үйрек, қаз.</w:t>
        <w:br/>
        <w:t>Аққу жүзіп көлінде,</w:t>
        <w:br/>
        <w:t>Гүлге қонып көбелек.</w:t>
        <w:br/>
        <w:t>Сұлу жазда менің де</w:t>
        <w:br/>
        <w:t>Қөңіліме күй келед.</w:t>
      </w:r>
    </w:p>
    <w:p>
      <w:r>
        <w:t>Аймақтың алақанынан;</w:t>
        <w:br/>
        <w:t>Көктемде жерге шапнылған,</w:t>
        <w:br/>
        <w:t>Ұзарын өсіп інжу дән,</w:t>
        <w:br/>
        <w:t>Ат құлағын жасырған.</w:t>
        <w:br/>
        <w:t>Шалқар егін жайқалып,</w:t>
        <w:br/>
        <w:t>Секілді шексіз дария,</w:t>
        <w:br/>
        <w:t>Теңселгендей шайқалып,</w:t>
        <w:br/>
        <w:t>Толқындай ұрған жарына.</w:t>
        <w:br/>
        <w:t>Күзетінде елінің</w:t>
        <w:br/>
        <w:t>Тұрған түнгі солдаттай,</w:t>
        <w:br/>
        <w:t>Күзетшісі егіннің</w:t>
        <w:br/>
        <w:t>Ырысын күткен ардақтай.</w:t>
        <w:br/>
        <w:t>Көз тіксең қырға азырақ,</w:t>
        <w:br/>
        <w:t>Қой, қозы шулап жамырап,</w:t>
        <w:br/>
        <w:t>Жайлауда жылқы азынап,</w:t>
        <w:br/>
        <w:t>Даусынан тау жаңғырад.</w:t>
        <w:br/>
        <w:t>Қайыруға дауыстап,</w:t>
        <w:br/>
        <w:t>Жылқышыдан шықса айқай.</w:t>
        <w:br/>
        <w:t>Осқырынып, ойқастап</w:t>
        <w:br/>
        <w:t>Құйрық атқан құлын, тай.</w:t>
        <w:br/>
        <w:t>Құрық алып жылқышы,</w:t>
        <w:br/>
        <w:t>Қой қайырып малшылар.</w:t>
        <w:br/>
        <w:t>Күзетіп малды түн іні,</w:t>
        <w:br/>
        <w:t>Сызылтып салған ән шығар.</w:t>
        <w:br/>
        <w:t>Елге ойдағы, қырдағы</w:t>
        <w:br/>
        <w:t>21</w:t>
        <w:br/>
        <w:t>Тойыңа тартқан көкпарым,</w:t>
        <w:br/>
        <w:t>Ал да, жөнел бәйге көк,</w:t>
        <w:br/>
        <w:t>Тарқасын жан құмарым!</w:t>
        <w:br/>
        <w:t>ЖАСЫЛ ОРМАН, ЖАС ТЕРЕК</w:t>
        <w:br/>
        <w:t>Бесжылдықтың жазында</w:t>
        <w:br/>
        <w:t>Еңбек дабыл қакқан шақ,</w:t>
        <w:br/>
        <w:t>Жыр ғып ақын жазуға,</w:t>
        <w:br/>
        <w:t>Елден құнар тапқан шақ,</w:t>
        <w:br/>
        <w:t>Жасыл орман, жас терек</w:t>
        <w:br/>
        <w:t>Жапырағын жайған шақ,.</w:t>
        <w:br/>
        <w:t>Ал қызыл гүл еркелеп,</w:t>
        <w:br/>
        <w:t>Албырап нарттай жанған шақ,</w:t>
        <w:br/>
        <w:t>Кемеліне ел келіп,</w:t>
        <w:br/>
        <w:t>Көкке құлаш ұрған шақ.</w:t>
        <w:br/>
        <w:t>Таудай істі меңгеріп,</w:t>
        <w:br/>
        <w:t>Ер талпынып тұрған шақ,</w:t>
      </w:r>
    </w:p>
    <w:p>
      <w:r>
        <w:t>Темір жолдар құрсаулап,</w:t>
        <w:br/>
        <w:t>Жерге шеңбер салған шак,</w:t>
        <w:br/>
        <w:t>Құйылып көктен нұр саулап,</w:t>
        <w:br/>
        <w:t>Қыр құмары қанған шақ,</w:t>
        <w:br/>
        <w:t>Суда балық ойнаса,</w:t>
        <w:br/>
        <w:t>Жерден етін өнген шақ,</w:t>
        <w:br/>
        <w:t>Заводта мыс қайнаса,</w:t>
        <w:br/>
        <w:t>Елге дәулет келген шақ,</w:t>
        <w:br/>
        <w:t>Мұнаралы мұнайға</w:t>
        <w:br/>
        <w:t>Шыңырау бұрғы салған шақ,</w:t>
        <w:br/>
        <w:t>Шағылып кеннің нұры айға,</w:t>
        <w:br/>
        <w:t>Алтынды аптап алған шақ,</w:t>
        <w:br/>
        <w:t>Шар айнадай жарқырап,</w:t>
        <w:br/>
        <w:t>Көл толқынға толған шақ,</w:t>
        <w:br/>
        <w:t>Ақ таңдырлы атырап</w:t>
        <w:br/>
        <w:t>Жер жаннаты болған шақ,</w:t>
        <w:br/>
        <w:t>49</w:t>
        <w:br/>
        <w:t>Ал, таңғалсын бүкіл жұрт,</w:t>
        <w:br/>
        <w:t>Деп бар күшті салайын,</w:t>
        <w:br/>
        <w:t>Майданнан келген қара мұрт,</w:t>
        <w:br/>
        <w:t>Күміс шалған самайын.</w:t>
        <w:br/>
        <w:t>Бір дән шашпай тақырдан,</w:t>
        <w:br/>
        <w:t>Алып қолға күрегін,</w:t>
        <w:br/>
        <w:t>Желге желпи сапырған,</w:t>
        <w:br/>
        <w:t>Сыбанып жұмыр білегін.</w:t>
        <w:br/>
        <w:t>Дәннен інжу шашқандай</w:t>
        <w:br/>
        <w:t>Соққан желмен аңқылдап.</w:t>
        <w:br/>
        <w:t>Алтын күрек аспандай,</w:t>
        <w:br/>
        <w:t>Ай астында жарқылдап.</w:t>
        <w:br/>
        <w:t>Күрек алса қолына,</w:t>
        <w:br/>
        <w:t>Қара мұртты ағайдың</w:t>
        <w:br/>
        <w:t>Елестейді ойына</w:t>
        <w:br/>
        <w:t>Майдандағы талай күн...</w:t>
        <w:br/>
        <w:t>От шашқан күн жан-жақтан,</w:t>
        <w:br/>
        <w:t>Күркіреп күндей зеңбірек,</w:t>
        <w:br/>
        <w:t>Баспаналар жер тапқан,</w:t>
        <w:br/>
        <w:t>Тоңды аударып қол күрек.</w:t>
        <w:br/>
        <w:t>Кешегі майдан күрегін</w:t>
        <w:br/>
        <w:t>Күрегіне қырманның</w:t>
        <w:br/>
        <w:t>Ауыстырып, білегін</w:t>
        <w:br/>
        <w:t>Сыбанып мынау түрған кім? -</w:t>
        <w:br/>
        <w:t>Десеңіздер, ел ері</w:t>
        <w:br/>
        <w:t>Еңбегі елдің есінде,</w:t>
        <w:br/>
        <w:t>Еңсесі биік, медалі</w:t>
        <w:br/>
        <w:t>Көз тартады төсінде.</w:t>
        <w:br/>
        <w:t>Жарқылдатып күрегін</w:t>
      </w:r>
    </w:p>
    <w:p>
      <w:r>
        <w:t>Ай батып, күн шыққанша;</w:t>
        <w:br/>
        <w:t>Алар емес ер демін,</w:t>
        <w:br/>
        <w:t>Шатырын қырман жыққанша.</w:t>
        <w:br/>
        <w:t>Қүлашта, ерім, түн қатқан,</w:t>
        <w:br/>
        <w:t>Күн сүйген алтын күрегін.</w:t>
        <w:br/>
        <w:t>54</w:t>
        <w:br/>
        <w:t>4»</w:t>
        <w:br/>
        <w:t>Қақтырып жарқын жаз жайраң</w:t>
        <w:br/>
        <w:t>Қызып еңбек думаны</w:t>
        <w:br/>
        <w:t>Шаттанып жұртым мәз-майрам.</w:t>
        <w:br/>
        <w:t>КҮЗ</w:t>
        <w:br/>
        <w:t>Көтеріле, аспандай,</w:t>
        <w:br/>
        <w:t>Көкте сұрша бұлт көшіп;</w:t>
        <w:br/>
        <w:t>Жерге інжу шашқандай,</w:t>
        <w:br/>
        <w:t>Күміс моншақ шық, түсіп.</w:t>
        <w:br/>
        <w:t>Қайың, терек басынан</w:t>
        <w:br/>
        <w:t>Сарғыш тартып жапырақ,</w:t>
        <w:br/>
        <w:t>Жерге түсіп шашылған,</w:t>
        <w:br/>
        <w:t>Жел үрсе тек қалтырап...</w:t>
        <w:br/>
        <w:t>Тау басына бусанып</w:t>
        <w:br/>
        <w:t>Бозғыл тұман оралып;</w:t>
        <w:br/>
        <w:t>Сарқырап ағып шу салып,</w:t>
        <w:br/>
        <w:t>Өзені мың бұралып;</w:t>
        <w:br/>
        <w:t>Мәуе пісіп балбырап</w:t>
        <w:br/>
        <w:t>Маужыраған қоңыр күз.</w:t>
        <w:br/>
        <w:t>Алма пісіп албырап,</w:t>
        <w:br/>
        <w:t>Көзді тартқан көріңіз.</w:t>
        <w:br/>
        <w:t>Беті қызыл алмадай</w:t>
        <w:br/>
        <w:t>Балаларды ойнаған,</w:t>
        <w:br/>
        <w:t>Анасындай аймалай,</w:t>
        <w:br/>
        <w:t>Мектебі қол бұлғаған.</w:t>
        <w:br/>
        <w:t>Жерде жазғы жайқалған,</w:t>
        <w:br/>
        <w:t>Орып болып егінін.</w:t>
        <w:br/>
        <w:t>Көз жіберсең байқалған,</w:t>
        <w:br/>
        <w:t>Көңілдірек ел бүгін.</w:t>
        <w:br/>
        <w:t>4:6</w:t>
        <w:br/>
        <w:t>Жауып тұтас жер бетін</w:t>
        <w:br/>
        <w:t>Көктен күміс ұшқындар,</w:t>
        <w:br/>
        <w:t>Көрсетті қарлы келбетін,</w:t>
        <w:br/>
        <w:t>Дебі суық қысқы ызғар.</w:t>
        <w:br/>
        <w:t>52</w:t>
        <w:br/>
        <w:t>«Ш»</w:t>
      </w:r>
    </w:p>
    <w:p>
      <w:r>
        <w:t>ШҮЙІНШІ</w:t>
        <w:br/>
        <w:t>Шүйінші, халқым, шүйінші!</w:t>
        <w:br/>
        <w:t>Шүйіншіге сүйінші!</w:t>
        <w:br/>
        <w:t>Шаттан, ата-анамыз,</w:t>
        <w:br/>
        <w:t>Шаттан, аға-баламыз,</w:t>
        <w:br/>
        <w:t>Кек қайтарып фашистен,</w:t>
        <w:br/>
        <w:t>Соғыс бітті жеңіспен,</w:t>
        <w:br/>
        <w:t>Па, шіркін! Осы шаттыққа</w:t>
        <w:br/>
        <w:t>Түрілсін, халқым, құлағың!</w:t>
        <w:br/>
        <w:t>Шүйінші, халқым, шүйінші!</w:t>
        <w:br/>
        <w:t>Қуаныш жыры құйылшы,</w:t>
        <w:br/>
        <w:t>Аңсап айлар күткен күн,</w:t>
        <w:br/>
        <w:t>Қанды соғыс біткен күн --</w:t>
        <w:br/>
        <w:t>“Ақ түйенің қарыны</w:t>
        <w:br/>
        <w:t>Жарылды!" -- Күннің жалыны</w:t>
        <w:br/>
        <w:t>Нұрын шашты, сылдырап</w:t>
        <w:br/>
        <w:t>Ағылсын өлең бұлағы!</w:t>
        <w:br/>
        <w:t>Басына бұлт шақырған,</w:t>
        <w:br/>
        <w:t>Бұлттан бомба атылған,</w:t>
        <w:br/>
        <w:t>Оқтары қан қақырған,</w:t>
        <w:br/>
        <w:t>Халыққа қол батырған,</w:t>
        <w:br/>
        <w:t>Кеудесінен жәй түсіп, -</w:t>
        <w:br/>
        <w:t>Гүрс етіп, - күлі көкке ұшып,</w:t>
        <w:br/>
        <w:t>Кәрі Берлин құлады!</w:t>
        <w:br/>
        <w:t>Дауыл ұрған шаңырақ,</w:t>
        <w:br/>
        <w:t>Секілді Берлин қаңырап...</w:t>
        <w:br/>
        <w:t>Зұлымдыққа бас болған,</w:t>
        <w:br/>
        <w:t>Жүрегі қара тас болған</w:t>
        <w:br/>
        <w:t>Жығылып жау ордасы</w:t>
        <w:br/>
        <w:t>Талқаны шығып құлады.</w:t>
        <w:br/>
        <w:t>Қирата оны тура атқан,</w:t>
        <w:br/>
        <w:t>Қара-ала туын жыға атқан,</w:t>
        <w:br/>
        <w:t>Жау түндігін түре атқан,</w:t>
        <w:br/>
        <w:t>Жалынтып сауға сұратқан --</w:t>
        <w:br/>
        <w:t>Біздің ер оғы құлатқан,</w:t>
        <w:br/>
        <w:t>Жер жарып жеңіс ұраны!</w:t>
        <w:br/>
        <w:t>47</w:t>
        <w:br/>
        <w:t>Тысқа шықсақ жер аппақ,</w:t>
        <w:br/>
        <w:t>Белуардан омбы қар.</w:t>
        <w:br/>
        <w:t>Тұрса да аяз жалақтап,</w:t>
        <w:br/>
        <w:t>Емес дене домбығар.</w:t>
        <w:br/>
        <w:t>Қарасаң ағаш басына,</w:t>
        <w:br/>
        <w:t>Қар жамылып жапырақ,</w:t>
        <w:br/>
        <w:t>Көлді көк мұз жасыра,</w:t>
        <w:br/>
        <w:t>Тұр айнадай жалтырап.</w:t>
        <w:br/>
        <w:t>Алтайы қызыл ақ құйрық,</w:t>
        <w:br/>
        <w:t>Ақша қарға түлкі аунап.</w:t>
        <w:br/>
        <w:t>Жараған аста ат жүйрік.</w:t>
      </w:r>
    </w:p>
    <w:p>
      <w:r>
        <w:t>Аңшылар жүр түлкі аулап.</w:t>
        <w:br/>
        <w:t>Қырғы жолға көз тіксен.</w:t>
        <w:br/>
        <w:t>Құлдырап жеккен ат-шана,</w:t>
        <w:br/>
        <w:t>Сызылып қарға із түскен,</w:t>
        <w:br/>
        <w:t>Ауыздық сүзе, ат шаба.</w:t>
        <w:br/>
        <w:t>Жүре ме бала ойнамай,</w:t>
        <w:br/>
        <w:t>Соғыпты қардан аққала.</w:t>
        <w:br/>
        <w:t>Суықтан беті алмадай</w:t>
        <w:br/>
        <w:t>Қызарған, ойнап топ бала.</w:t>
        <w:br/>
        <w:t>Жауып тұтас жер бетін</w:t>
        <w:br/>
        <w:t>Көктен күміс ұшқындар.</w:t>
        <w:br/>
        <w:t>Көрсеткен қарлы келбетін,</w:t>
        <w:br/>
        <w:t>Лебі суық қысқы ызғар.</w:t>
        <w:br/>
        <w:t>АЛТЫН КҮРЕК</w:t>
        <w:br/>
        <w:t>Па, шіркін! Биыл алтын дән</w:t>
        <w:br/>
        <w:t>Аузын аш деп қамбаның,</w:t>
        <w:br/>
        <w:t>Қырманға симай артылған,</w:t>
        <w:br/>
        <w:t>Үйілген қызыл таудайын.</w:t>
        <w:br/>
        <w:t>Биік боп көкке тиіп пе ең,</w:t>
        <w:br/>
        <w:t>Қардан сауыт киген тау?</w:t>
        <w:br/>
        <w:t>Көз тартқан сендей биіктен,</w:t>
        <w:br/>
        <w:t>Алтын дәннен үйген тау!</w:t>
        <w:br/>
        <w:t>53</w:t>
        <w:br/>
        <w:t>4»</w:t>
        <w:br/>
        <w:t>«48»</w:t>
        <w:br/>
        <w:t>Қиратамыз дұшпанды</w:t>
        <w:br/>
        <w:t>Қан майданның төрінде!</w:t>
        <w:br/>
        <w:t>Жаңа жыр - жалынды адам жүрегінде,</w:t>
        <w:br/>
        <w:t>Жаңа жыр - жаралғанның тілегінде</w:t>
        <w:br/>
        <w:t>Жаңа жыр - Отан үшін жан аямай</w:t>
        <w:br/>
        <w:t>Жандасқан жауынгердің білегінде!</w:t>
        <w:br/>
        <w:t>Жаңа жыр - қызыл ердің қаруында,</w:t>
        <w:br/>
        <w:t>Жаңа жыр - біздің елдің алыбында;</w:t>
        <w:br/>
        <w:t>Жаңа жыр -- жеңіс үшін қан майданда-</w:t>
        <w:br/>
        <w:t>Жарылған бомбалардың жалынында!</w:t>
        <w:br/>
        <w:t>Жаңа жыр -- жерімізде, көгімізде,</w:t>
        <w:br/>
        <w:t>Жаңа жыр -- асқар таулы өрімізде,</w:t>
        <w:br/>
        <w:t>Жаңа жыр - жұлқынған жау ажалы үшін</w:t>
        <w:br/>
        <w:t>Жаңа жыр -- жарақтанған елімізде.</w:t>
        <w:br/>
        <w:t>Жаңа жыр -- қырандайын қанат Каққан-</w:t>
        <w:br/>
        <w:t>Тоқтамас жауды жеңбей кегіміз де!</w:t>
        <w:br/>
        <w:t>Жайнаймыз, жайнаймыз,</w:t>
        <w:br/>
        <w:t>Жауды жеңбей қоймаймыз!</w:t>
        <w:br/>
        <w:t>Жерде болса жерінде,</w:t>
        <w:br/>
        <w:t>Көкте болса көгінде,</w:t>
      </w:r>
    </w:p>
    <w:p>
      <w:r>
        <w:t>Қиратамыз дұшпанды</w:t>
        <w:br/>
        <w:t>Қан майданның төрінде!</w:t>
        <w:br/>
        <w:t>САҒАН СӘЛЕМ, ТУҒАН ЕЛ</w:t>
        <w:br/>
        <w:t>Төбесі күміс жамылған,</w:t>
        <w:br/>
        <w:t>Кеудесі күнге шағылған,</w:t>
        <w:br/>
        <w:t>Көк шатырлы Алатау -</w:t>
        <w:br/>
        <w:t>Көк шаңырақ, ақ, отау,</w:t>
        <w:br/>
        <w:t>Сәлем ап келдім шалғайдан</w:t>
        <w:br/>
        <w:t>Көңілге медеу болған ел!</w:t>
        <w:br/>
        <w:t>Майданды сонау даладан,</w:t>
        <w:br/>
        <w:t>Оқ, тескен тасын қаладан,</w:t>
        <w:br/>
        <w:t>Аяздай жауға үскірген -</w:t>
        <w:br/>
        <w:t>Құрсанған қызыл әскерден</w:t>
        <w:br/>
        <w:t>Сәлем ап келдім,</w:t>
        <w:br/>
        <w:t>туған ел!</w:t>
        <w:br/>
        <w:t>46</w:t>
        <w:br/>
        <w:t>Өңеші отқа қарылған,</w:t>
        <w:br/>
        <w:t>Дебінен жер жарылған,</w:t>
        <w:br/>
        <w:t>Оқ жаудыра дүркіндеп,</w:t>
        <w:br/>
        <w:t>От шашқан күн-түн зіркілдеп,</w:t>
        <w:br/>
        <w:t>Зекірген -- біздің зеңбірек</w:t>
        <w:br/>
        <w:t>Демін бір алды - уһ -деп,</w:t>
        <w:br/>
        <w:t>Майданның темір құдайы!</w:t>
        <w:br/>
        <w:t>Жауынгер біздің саңлақтар,</w:t>
        <w:br/>
        <w:t>Жауды жеңген солдаттар</w:t>
        <w:br/>
        <w:t>Ардақты Отан - ел үшін,</w:t>
        <w:br/>
        <w:t>Бақытты туған жер үшін,</w:t>
        <w:br/>
        <w:t>Жау шатырын жықтырып,</w:t>
        <w:br/>
        <w:t>Жауға тізе бүктіріп,</w:t>
        <w:br/>
        <w:t>Жарқ етті елдің ерлері</w:t>
        <w:br/>
        <w:t>Жеңімпаз өскен ұдайы!</w:t>
        <w:br/>
        <w:t>Ой-қой, дүние-ай! Бұл күнді!</w:t>
        <w:br/>
        <w:t>Халқым күткен нұр күнді -</w:t>
        <w:br/>
        <w:t>Көретін күн туғанда</w:t>
        <w:br/>
        <w:t>Белді бекем буғанда</w:t>
        <w:br/>
        <w:t>Шаттыққа жан тоя алмай</w:t>
        <w:br/>
        <w:t>Қараса көз қана алмай,</w:t>
        <w:br/>
        <w:t>Қуанғаннан жас іркіп</w:t>
        <w:br/>
        <w:t>Жанды ғой жан шырағы!</w:t>
        <w:br/>
        <w:t>Баласын күткен ананың,</w:t>
        <w:br/>
        <w:t>Әкесін күткен баланың,</w:t>
        <w:br/>
        <w:t>Ерін күткен арудың,</w:t>
        <w:br/>
        <w:t>Туысын күткен бауырдың</w:t>
        <w:br/>
        <w:t>Шешіліп зор арманы</w:t>
        <w:br/>
        <w:t>Алтын таңның арайы</w:t>
        <w:br/>
        <w:t>Ашты айқара құшағын</w:t>
        <w:br/>
        <w:t>Құлшынта елді шынайы!</w:t>
      </w:r>
    </w:p>
    <w:p>
      <w:r>
        <w:t>Шүйінші, халқым, шүйінші!</w:t>
        <w:br/>
        <w:t>Беліңді бекем буыншы,</w:t>
        <w:br/>
        <w:t>Жеңдік жауды күйрете.</w:t>
        <w:br/>
        <w:t>Жасалсын той -- мереке!</w:t>
        <w:br/>
        <w:t>Осы жырым “жоқ-барым"</w:t>
        <w:br/>
        <w:t>ав</w:t>
        <w:br/>
        <w:t>-- “Бораннан,</w:t>
        <w:br/>
        <w:t>мұздан саспаған,</w:t>
        <w:br/>
        <w:t>Қолына таяқ, ұстаған</w:t>
        <w:br/>
        <w:t>Аязда тоңбай қыстаған,</w:t>
        <w:br/>
        <w:t>Атаға сәлем береміз.</w:t>
        <w:br/>
        <w:t>Беліне белдік байлаған,</w:t>
        <w:br/>
        <w:t>Жұлдыздай көзі жайнаған,</w:t>
        <w:br/>
        <w:t>Балалармен ойнаған</w:t>
        <w:br/>
        <w:t>Атаға сәлем береміз".</w:t>
        <w:br/>
        <w:t>-- Деп, балалар, - көк арша</w:t>
        <w:br/>
        <w:t>Ішінде Аяз Атаға,</w:t>
        <w:br/>
        <w:t>Өлеңмен сәлем тамаша</w:t>
        <w:br/>
        <w:t>Берді тұрып қатарға.</w:t>
        <w:br/>
        <w:t>Ішінен көк аршаның</w:t>
        <w:br/>
        <w:t>Басын Иіп аяз шал:</w:t>
        <w:br/>
        <w:t>-- "Ұзақ болсын жастарың!" --</w:t>
        <w:br/>
        <w:t>Деді, - шырқап әнге сал.</w:t>
        <w:br/>
        <w:t>Қол ұстасып жас буын</w:t>
        <w:br/>
        <w:t>Аршаны қоршап ойнаған.</w:t>
        <w:br/>
        <w:t>Жаңа жылдың хош түнін</w:t>
        <w:br/>
        <w:t>Қарсы алды әнмен сайраған.</w:t>
        <w:br/>
        <w:t>КӨЗ ТОЛТЫРА ҚАРАДЫМ</w:t>
        <w:br/>
        <w:t>Келбетін көріп кең дала</w:t>
        <w:br/>
        <w:t>Көктемнің сұрғылт бұлтының</w:t>
        <w:br/>
        <w:t>Күткендей тұңғыш жер-ана,</w:t>
        <w:br/>
        <w:t>Аспаннан күннің күркірін!</w:t>
        <w:br/>
        <w:t>Күн күркіреп, ойнаса</w:t>
        <w:br/>
        <w:t>Бұлтты сөгіп нажағай.</w:t>
        <w:br/>
        <w:t>Көгінен жаңбыр нұр құйса,</w:t>
        <w:br/>
        <w:t>Жер тұрар ма жайнамай!</w:t>
        <w:br/>
        <w:t>Қиқулап қайтқан жыл құсы,</w:t>
        <w:br/>
        <w:t>Саңқылдап жылы күн тілеп,</w:t>
        <w:br/>
        <w:t>58</w:t>
        <w:br/>
        <w:t>«0»</w:t>
      </w:r>
    </w:p>
    <w:p>
      <w:r>
        <w:t>КӨК АРША</w:t>
        <w:br/>
        <w:t>Таныс бізге көк арша</w:t>
        <w:br/>
        <w:t>Күнге еркелеп, тауда өскен.</w:t>
        <w:br/>
        <w:t>Тау самалын оңаша</w:t>
        <w:br/>
        <w:t>Жұтып, сұлу таңда өскен.</w:t>
        <w:br/>
        <w:t>Көрікті ағаш көк арша</w:t>
        <w:br/>
        <w:t>Көгеріп гүлі күнде өскен.</w:t>
        <w:br/>
        <w:t>Көктен жұлдыз қараса,</w:t>
        <w:br/>
        <w:t>Күбірлеп желмен тілдескен.</w:t>
        <w:br/>
        <w:t>Жазы-қысы көк арша</w:t>
        <w:br/>
        <w:t>Жайқалып, түлі жайнаған.</w:t>
        <w:br/>
        <w:t>Саясында тамаша,</w:t>
        <w:br/>
        <w:t>Асыр сап балалар ойнаған.</w:t>
        <w:br/>
        <w:t>Жаздағы жасыл көк арша,</w:t>
        <w:br/>
        <w:t>Қыс түссе де көкпеңбек.</w:t>
        <w:br/>
        <w:t>Жауса да көктен қар қаңша,</w:t>
        <w:br/>
        <w:t>Гүлдене түсед еркіндеп.</w:t>
        <w:br/>
        <w:t>Жаңа жылда көк арша</w:t>
        <w:br/>
        <w:t>Сырға тағып гүліне,</w:t>
        <w:br/>
        <w:t>Жалт-жұлт етіп қараса,</w:t>
        <w:br/>
        <w:t>Кіріпті әркім үйіне.</w:t>
        <w:br/>
        <w:t>Ортасында осы арша</w:t>
        <w:br/>
        <w:t>Ұстап аса таяғын,</w:t>
        <w:br/>
        <w:t>Аяз Ата тұр, сонша</w:t>
        <w:br/>
        <w:t>Қырау жапқан қабағын.</w:t>
        <w:br/>
        <w:t>Ақ күпілі, тұмақты,</w:t>
        <w:br/>
        <w:t>Ақ сақалын қар басқан.</w:t>
        <w:br/>
        <w:t>Үсітіп бетті, құлақты</w:t>
        <w:br/>
        <w:t>Қызартып аяз жармасқан.</w:t>
        <w:br/>
        <w:t>Жаңа жылда аяз шал</w:t>
        <w:br/>
        <w:t>Бас қонақ боп келіп тұр.</w:t>
        <w:br/>
        <w:t>Аяз Ата, “әлик ал", -</w:t>
        <w:br/>
        <w:t>Балалар сәлем беріп тұр.</w:t>
        <w:br/>
        <w:t>5?</w:t>
        <w:br/>
        <w:t>4»</w:t>
        <w:br/>
        <w:t>Алқызыл алқа таққан алма бағын</w:t>
        <w:br/>
        <w:t>Тұрамын көрген сайын қызығам да.</w:t>
        <w:br/>
        <w:t>Бақыттың бағында өскен біздің алма,</w:t>
        <w:br/>
        <w:t>Қабығы таң шырайлас қызыл алма,</w:t>
        <w:br/>
        <w:t>Аялап алма бағын күткен елім,</w:t>
        <w:br/>
        <w:t>Мәңгілік тұрар гүлдеп қызарар да,</w:t>
        <w:br/>
        <w:t>МҰНАЙ</w:t>
        <w:br/>
        <w:t>Каспийдің күміс көбік толқынындай,</w:t>
        <w:br/>
        <w:t>Бұрқанып жердің астын керней тулай,</w:t>
      </w:r>
    </w:p>
    <w:p>
      <w:r>
        <w:t>Арналы алып Ембі шыңырауынан</w:t>
        <w:br/>
        <w:t>Бұрқырап көкке шашшып шыққан мұнай.</w:t>
        <w:br/>
        <w:t>Бұрғы сап жердің жетпіс қабатына,</w:t>
        <w:br/>
        <w:t>Ағызған мұнайды ер қайратына</w:t>
        <w:br/>
        <w:t>Сүйсініп, елім көкке шарықтаған</w:t>
        <w:br/>
        <w:t>Күш беріп самолеттің қанатына.</w:t>
        <w:br/>
        <w:t>Жайнаған біздің байтақ, жер кенге бай,</w:t>
        <w:br/>
        <w:t>Тең келер біздің елге ел бар қандай;</w:t>
        <w:br/>
        <w:t>Қанындай елдің соққан жүрегінің</w:t>
        <w:br/>
        <w:t>Шалықтап - өмір көлі жатыр мұнай.</w:t>
        <w:br/>
        <w:t>ТЕМІРТАУ</w:t>
        <w:br/>
        <w:t>Алқызыл аймағыма атқан таң да,</w:t>
        <w:br/>
        <w:t>Болаттан бұлақ аққан Теміртауда.</w:t>
        <w:br/>
        <w:t>Қырынан Қазақстан болат құйған</w:t>
        <w:br/>
        <w:t>Теміртау құрыш отау ұлы Отанда.</w:t>
        <w:br/>
        <w:t>Ақ тандыр Арқадағы жансыз дала,</w:t>
        <w:br/>
        <w:t>Ғажайып бүгін құрыш болды қала.</w:t>
        <w:br/>
        <w:t>Түлегі Теміртаудың ер Алтынбек</w:t>
        <w:br/>
        <w:t>Тұр тұңғыш болат құйып таңғалдыра.</w:t>
        <w:br/>
        <w:t>Нажағай жалыңынан қуат жайнай,</w:t>
        <w:br/>
        <w:t>Бұрқана қазанында болат қайнай,</w:t>
        <w:br/>
        <w:t>64</w:t>
        <w:br/>
        <w:t>«%»</w:t>
        <w:br/>
        <w:t>Күреңді мініп ән шырқап,</w:t>
        <w:br/>
        <w:t>Тұлпарды ермін өсірген.</w:t>
        <w:br/>
        <w:t>ШОПАН ӘНІ</w:t>
        <w:br/>
        <w:t>Мен колхоздың шолпаны шарықтаған,</w:t>
        <w:br/>
        <w:t>Қасқыр тісін бір қойға дарытпаған,</w:t>
        <w:br/>
        <w:t>Жүні жібек, сүті уыз, қозысы егіз,</w:t>
        <w:br/>
        <w:t>Қой құйрығын аязға қарытпаған.</w:t>
        <w:br/>
        <w:t>Мыңғырып өсіп таралған</w:t>
        <w:br/>
        <w:t>Саулығым артық, маралдан,</w:t>
        <w:br/>
        <w:t>Қозыларым егізден,</w:t>
        <w:br/>
        <w:t>Иесі өзім ергізген.</w:t>
        <w:br/>
        <w:t>Қой бастаған ақ серке ай мүйізді,</w:t>
        <w:br/>
        <w:t>Қауын желін саулықтар, сары уызды</w:t>
        <w:br/>
        <w:t>Бетегенің қой қоздап түбі сайын,</w:t>
        <w:br/>
        <w:t>Ойымыз бен толтырған қырымызды.</w:t>
        <w:br/>
        <w:t>Маңырама, қойым, тпулама,</w:t>
        <w:br/>
        <w:t>Шайт, шәйт!-- қандың суға да;</w:t>
        <w:br/>
        <w:t>Көк жайлауға жаямын,</w:t>
        <w:br/>
        <w:t>Бабыңды тауып бағамын.</w:t>
        <w:br/>
        <w:t>Мен колхоздың шопаны қойды баққан,</w:t>
      </w:r>
    </w:p>
    <w:p>
      <w:r>
        <w:t>Мың-мың саулық мыңғырған қозы тапқан;</w:t>
        <w:br/>
        <w:t>Еңбегімді күндей ғып жарқыратып</w:t>
        <w:br/>
        <w:t>Өкіметім төсіме орден таққан.</w:t>
        <w:br/>
        <w:t>Шәй, шәй, қойым, шай қойым,</w:t>
        <w:br/>
        <w:t>Құйрығың қардай май қойым,</w:t>
        <w:br/>
        <w:t>Өсе бер төлдеп егізден,</w:t>
        <w:br/>
        <w:t>Итке, құсқа тигізбен.</w:t>
        <w:br/>
        <w:t>ҚЫЗЫЛ АЛМА</w:t>
        <w:br/>
        <w:t>Атақты Алматыда қызыл алма,</w:t>
        <w:br/>
        <w:t>Бір татсаң дерсің дәмін уыз бал ма?</w:t>
        <w:br/>
        <w:t>63</w:t>
        <w:br/>
        <w:t>«9%»</w:t>
        <w:br/>
        <w:t>Тұрған кез дертіп ел күші,</w:t>
        <w:br/>
        <w:t>Жем тілеп тер, дән тілеп</w:t>
        <w:br/>
        <w:t>Қадалта оқтай қиырға</w:t>
        <w:br/>
        <w:t>Қарашығын көзімнің,</w:t>
        <w:br/>
        <w:t>Қарасам дала қырында</w:t>
        <w:br/>
        <w:t>Колхозды аулым өзімнің.</w:t>
        <w:br/>
        <w:t>Бейнесі өмір көркіндей,</w:t>
        <w:br/>
        <w:t>Көрінген жайнап жотада.</w:t>
        <w:br/>
        <w:t>Сызықты дәптер бетіндей,</w:t>
        <w:br/>
        <w:t>Сызылған дала соқаға.</w:t>
        <w:br/>
        <w:t>Сызығындай дәптердің,</w:t>
        <w:br/>
        <w:t>Десең жерді сызған кім?</w:t>
        <w:br/>
        <w:t>Сызған -- ері көктемнің,</w:t>
        <w:br/>
        <w:t>Еңбегі елдің қызған қүн.</w:t>
        <w:br/>
        <w:t>Танкі табан трактор</w:t>
        <w:br/>
        <w:t>Соқасын тіркеп құрсанған,</w:t>
        <w:br/>
        <w:t>Қыртысын терең іреп тұр,</w:t>
        <w:br/>
        <w:t>Көктемде жердің бусанған.</w:t>
        <w:br/>
        <w:t>Жортқан темір дүлдүлдер,</w:t>
        <w:br/>
        <w:t>Ылдидан шапса төске өрлеп.</w:t>
        <w:br/>
        <w:t>Ізіне басқан жер гүлдер,</w:t>
        <w:br/>
        <w:t>Безеген қырды кестелеп,</w:t>
        <w:br/>
        <w:t>Астында әне Тұраптың</w:t>
        <w:br/>
        <w:t>Ойнақтап темір дүлдүлі.</w:t>
        <w:br/>
        <w:t>Жонында жортқан қыраттың,</w:t>
        <w:br/>
        <w:t>Қиқу салып күн-түні.</w:t>
        <w:br/>
        <w:t>Ілмей жалғыз кірлігін,</w:t>
        <w:br/>
        <w:t>Сыбанып қошқыл білегін,</w:t>
        <w:br/>
        <w:t>Тарақтаған жер түгін,</w:t>
        <w:br/>
        <w:t>Атсын деп жаз ғұл егін!</w:t>
        <w:br/>
        <w:t>Солқылдата соқтырып</w:t>
      </w:r>
    </w:p>
    <w:p>
      <w:r>
        <w:t>Даланың еңбек бүйірін.</w:t>
        <w:br/>
        <w:t>Салалы саусақ септі ұрық,</w:t>
        <w:br/>
        <w:t>Шашпай дәннің түйірін.</w:t>
        <w:br/>
        <w:t>59</w:t>
        <w:br/>
        <w:t>«8»</w:t>
        <w:br/>
        <w:t>Жаңа жыр - фашизмнің төбесінен</w:t>
        <w:br/>
        <w:t>Түседі жарқ-жұрқ еткен жайдай жайнап.</w:t>
        <w:br/>
        <w:t>Жаңа жыр -- жанға жайлы, -- сыңғыратқкан,</w:t>
        <w:br/>
        <w:t>Жаңа жыр -- аққандайын таубұлақтан,</w:t>
        <w:br/>
        <w:t>Жаңа жыр - жау жүрегін қақыратып</w:t>
        <w:br/>
        <w:t>Жаңа жыр -- танк дейін тау құлатқан!</w:t>
        <w:br/>
        <w:t>Жаңа жыр -- ашы айқайын аңыратқан,</w:t>
        <w:br/>
        <w:t>Жаңа жыр -- снарядтай жалын атқан!</w:t>
        <w:br/>
        <w:t>Жаңа жыр -- партизанның жасағындай</w:t>
        <w:br/>
        <w:t>Жаңа жыр - жаудың оқ боп шебін жыртқан!</w:t>
        <w:br/>
        <w:t>Жаңа жыр -- тисе әлемнің құлағына,-</w:t>
        <w:br/>
        <w:t>Секілді жау сүйегін жағып жатқан!</w:t>
        <w:br/>
        <w:t>Жайнаймыз, жайнаймыз,</w:t>
        <w:br/>
        <w:t>Жауды жеңбей қоймаймыз!</w:t>
        <w:br/>
        <w:t>Жерде болса жерінде,</w:t>
        <w:br/>
        <w:t>Көкте болса көгінде,</w:t>
        <w:br/>
        <w:t>Қиратамыз дұшпанды</w:t>
        <w:br/>
        <w:t>Қан майданның төрінде!</w:t>
        <w:br/>
        <w:t>Жаңа жыр -- айқын өмір анық жыры,</w:t>
        <w:br/>
        <w:t>Жаңа жыр -- қаһарланған халық жыры;</w:t>
        <w:br/>
        <w:t>Жаңа жыр -- алдаспандай арқыраған,-</w:t>
        <w:br/>
        <w:t>Жаңа жыр -- шын жеңімпаз тарих жыры.</w:t>
        <w:br/>
        <w:t>Жаңа жыр -- өркендеген өмір жыры.</w:t>
        <w:br/>
        <w:t>Жаңа жыр -- құрыш болат темір жыры;</w:t>
        <w:br/>
        <w:t>Жаңа жыр -- шыңыраулы шахталардан</w:t>
        <w:br/>
        <w:t>Шығарған күшті көрік көмір жыры.</w:t>
        <w:br/>
        <w:t>Жаңа жыр -- жайнап тұрған жердің жыры;</w:t>
        <w:br/>
        <w:t>Жаңа жыр -- бақ дарыған елдің жыры,</w:t>
        <w:br/>
        <w:t>Жаңа жыр -- қаздар ұшып, қулар қонған</w:t>
        <w:br/>
        <w:t>Найқалған айдын шалқар көлдің жыры.</w:t>
        <w:br/>
        <w:t>Жаңа жыр -- жасқанбастан жауға шапқан,--</w:t>
        <w:br/>
        <w:t>Жаңа жыр -- майдандағы ердің жыры.</w:t>
        <w:br/>
        <w:t>Жайнаймыз, жайнаймыз,</w:t>
        <w:br/>
        <w:t>Жауды жеңбей қоймаймыз!</w:t>
        <w:br/>
        <w:t>Жерде болса жерінде,</w:t>
        <w:br/>
        <w:t>Көкте болса көгінде,</w:t>
        <w:br/>
        <w:t>45</w:t>
        <w:br/>
        <w:t>499»</w:t>
      </w:r>
    </w:p>
    <w:p>
      <w:r>
        <w:t>ЖЕТКІНШЕК</w:t>
        <w:br/>
        <w:t>Шілдені түре келген соң</w:t>
        <w:br/>
        <w:t>Қоңыр салқын күз лебі,</w:t>
        <w:br/>
        <w:t>Көрінер көктен әлден соң,</w:t>
        <w:br/>
        <w:t>Қайтқан құстың тізбегі...</w:t>
        <w:br/>
        <w:t>Тау мазасыз, жайлауда</w:t>
        <w:br/>
        <w:t>Жауған жауын-шашыннан.</w:t>
        <w:br/>
        <w:t>Дап-дайын тұр жинауға,</w:t>
        <w:br/>
        <w:t>Қырманда егін басылған.</w:t>
        <w:br/>
        <w:t>Көктен нәубет, жерде еңбек</w:t>
        <w:br/>
        <w:t>Берген елдің несібін.</w:t>
        <w:br/>
        <w:t>Әне, мектеп кел-кел деп</w:t>
        <w:br/>
        <w:t>Ашқан сырлы есігін.</w:t>
        <w:br/>
        <w:t>Көбелек қуып, доп ойнап</w:t>
        <w:br/>
        <w:t>Жүрген жаздай асыр сап</w:t>
        <w:br/>
        <w:t>Екі беті нұр жайнап,</w:t>
        <w:br/>
        <w:t>Оқуға бармақ жас ұрпақ,</w:t>
        <w:br/>
        <w:t>Айдары желге желкілдеп,</w:t>
        <w:br/>
        <w:t>Жеті жасар жеткіншек,</w:t>
        <w:br/>
        <w:t>Мойылдай көзі мөлтілдеп,</w:t>
        <w:br/>
        <w:t>Мектепке де жетті інішек.</w:t>
        <w:br/>
        <w:t>Нәр алған таңның нұрынан,</w:t>
        <w:br/>
        <w:t>Жетіп оқу жасына,</w:t>
        <w:br/>
        <w:t>Тұңғыш рет тұр ұлан,</w:t>
        <w:br/>
        <w:t>Оқимын деп асыға.</w:t>
        <w:br/>
        <w:t>Сақтап кітап, дәптерін</w:t>
        <w:br/>
        <w:t>Қарындашын, қаламын,</w:t>
        <w:br/>
        <w:t>Тұрған күтіп мектебін</w:t>
        <w:br/>
        <w:t>Кім сүймес ұлан талабын.</w:t>
        <w:br/>
        <w:t>Тұңғыш шаттық емес пе,</w:t>
        <w:br/>
        <w:t>Мектепке түсу балаға.</w:t>
        <w:br/>
        <w:t>Қуанышым демес пе</w:t>
        <w:br/>
        <w:t>Мұны әке мен ана да.</w:t>
        <w:br/>
        <w:t>56</w:t>
        <w:br/>
        <w:t>Інжу дән таудай көз тартқан,</w:t>
        <w:br/>
        <w:t>Қытықтап елдің жүрегін.</w:t>
        <w:br/>
        <w:t>ТАУ ҚЫЗЫ</w:t>
        <w:br/>
        <w:t>Тұр Алатау ұйқысынан оянып,</w:t>
        <w:br/>
        <w:t>Ұстап жібек бұлт шатырын басына,</w:t>
        <w:br/>
        <w:t>Ақ төсіне бозғыл тұман оралып,</w:t>
        <w:br/>
        <w:t>Қарағайы иығына асыла.</w:t>
        <w:br/>
        <w:t>Күнге еркелеп кеудесінде тас құздың,</w:t>
        <w:br/>
        <w:t>Не тілейсің дегендей-ақ таңдашы, -</w:t>
        <w:br/>
        <w:t>Төсіндегі анарындай жас қыздың</w:t>
        <w:br/>
        <w:t>Нарттай қызыл көз тартады алмасы.</w:t>
      </w:r>
    </w:p>
    <w:p>
      <w:r>
        <w:t>Тау бұлағы бұрымындай сұлудың</w:t>
        <w:br/>
        <w:t>Құздан құлап жатыр ағын сылаңдап,</w:t>
        <w:br/>
        <w:t>Етегінен тау басына шығу мұң,</w:t>
        <w:br/>
        <w:t>Жылан іздей жатыр тар жол бұраңдап...</w:t>
        <w:br/>
        <w:t>Сол тар жолмен таудан төмен құлдырап.</w:t>
        <w:br/>
        <w:t>Лақтырылған тастай біреу келеді;</w:t>
        <w:br/>
        <w:t>Көзге алыстан көрінеді бұлдырап,</w:t>
        <w:br/>
        <w:t>Тас па, адам ба, аң ба, әлдекім біледі?</w:t>
        <w:br/>
        <w:t>Осы таудың етегінде колхоздың</w:t>
        <w:br/>
        <w:t>Кәріп тұр ем алтын дәңді егінін,</w:t>
        <w:br/>
        <w:t>Түсті таудан аттылы қыз, -- бұл қыз кім?</w:t>
        <w:br/>
        <w:t>Жылқы баққан сұлуы екен елімнің.</w:t>
        <w:br/>
        <w:t>Амандасып, шөлдедің бе деп, аға,</w:t>
        <w:br/>
        <w:t>Жан торсықтан берді құйып қымызын,</w:t>
        <w:br/>
        <w:t>Сыйлағанды сыйламасқа бола ма,</w:t>
        <w:br/>
        <w:t>Көрдім таудың мырзалығын-қызының.</w:t>
        <w:br/>
        <w:t>Сұлу қолмен қымыз құйып бергендей</w:t>
        <w:br/>
        <w:t>Тамылжыған шырын тәтті лебізді,</w:t>
        <w:br/>
        <w:t>Тауға көзім түсіп кетсе көргендей</w:t>
        <w:br/>
        <w:t>Боламын да тұрамын мен сол қызды.</w:t>
        <w:br/>
        <w:t>55</w:t>
        <w:br/>
        <w:t>Қайраттана, қаттана,</w:t>
        <w:br/>
        <w:t>Қалың ел қауырт ткүйіліп,</w:t>
        <w:br/>
        <w:t>Серпіле, сертпен аттана,</w:t>
        <w:br/>
        <w:t>Шықты егіске жұмылып.</w:t>
        <w:br/>
        <w:t>Қимылда, жыртып қырды, ойды,</w:t>
        <w:br/>
        <w:t>Бусанған жер кепкенше,</w:t>
        <w:br/>
        <w:t>Мезгіл күтіп тұрмайды,</w:t>
        <w:br/>
        <w:t>Көк бұлт жаңбыр төккенше.</w:t>
        <w:br/>
        <w:t>Інжу дән шашып болған соң,</w:t>
        <w:br/>
        <w:t>Жер ананың қойнына,</w:t>
        <w:br/>
        <w:t>Аспаннан нөсер нұр жаусын,</w:t>
        <w:br/>
        <w:t>Құйылып қыр мен ойыма!</w:t>
        <w:br/>
        <w:t>Қауызынан бір дәннің</w:t>
        <w:br/>
        <w:t>Миллион дән өсіріп,</w:t>
        <w:br/>
        <w:t>Шықсын, елім, егінің</w:t>
        <w:br/>
        <w:t>Таудан бойын асырып.</w:t>
        <w:br/>
        <w:t>Сонда менің жырларым</w:t>
        <w:br/>
        <w:t>Құйылар ұсап жауынға.</w:t>
        <w:br/>
        <w:t>Көз толтыра қарарым,</w:t>
        <w:br/>
        <w:t>Дәннің алтын тауына.</w:t>
      </w:r>
    </w:p>
    <w:p>
      <w:r>
        <w:t>НҰРА БОЙЫНДА</w:t>
        <w:br/>
        <w:t>Ақ төсін сүйіп Арқаның,</w:t>
        <w:br/>
        <w:t>Аққан бойын Нұраның</w:t>
        <w:br/>
        <w:t>Аралап елін, алқабын,</w:t>
        <w:br/>
        <w:t>Көрдім егін орғанын.</w:t>
        <w:br/>
        <w:t>Егінді орып жиған жан,</w:t>
        <w:br/>
        <w:t>Күн-түні қырман басында.</w:t>
        <w:br/>
        <w:t>Сыпырып терін маңдайдан,</w:t>
        <w:br/>
        <w:t>Жұмыста кәрі, жасы да.</w:t>
        <w:br/>
        <w:t>Мың қора қой қосақтап,</w:t>
        <w:br/>
        <w:t>Қойғандайын қарасаң,</w:t>
        <w:br/>
        <w:t>Қырманда тұр қос-қос: қап,</w:t>
        <w:br/>
        <w:t>Сан жетпейтін санасаң.</w:t>
        <w:br/>
        <w:t>66</w:t>
        <w:br/>
        <w:t>449»</w:t>
        <w:br/>
        <w:t>Құты боп қырман жер, көктің,</w:t>
        <w:br/>
        <w:t>Алтыннан тау үйгендей.</w:t>
        <w:br/>
        <w:t>Сахнасында ел еңбектің,</w:t>
        <w:br/>
        <w:t>Төбесі көкке тигендей.</w:t>
        <w:br/>
        <w:t>Қарап ем шығып қырынан</w:t>
        <w:br/>
        <w:t>Мұнарсыз Нұра даласын.</w:t>
        <w:br/>
        <w:t>Бір шаң шықты қиырдан,</w:t>
        <w:br/>
        <w:t>Қосқандай жер, көк арасын.</w:t>
        <w:br/>
        <w:t>Жодың шаңын аспанға</w:t>
        <w:br/>
        <w:t>Шығарып әне шұбалған.</w:t>
        <w:br/>
        <w:t>Бәйгеге мың ат қосқан ба,</w:t>
        <w:br/>
        <w:t>Дегізгендей шығаннан.</w:t>
        <w:br/>
        <w:t>Айдарындай қадаған,</w:t>
        <w:br/>
        <w:t>Желкілдеп қызыл жалауы,</w:t>
        <w:br/>
        <w:t>Шаңдатқан тап сонадан,</w:t>
        <w:br/>
        <w:t>Түскендей жүйрік жарауы.</w:t>
        <w:br/>
        <w:t>Бірінен соң бірі үдеп,</w:t>
        <w:br/>
        <w:t>Жүйіткіп алға ашына,</w:t>
        <w:br/>
        <w:t>Тонналап толы дән тиеп,</w:t>
        <w:br/>
        <w:t>Заулаған жүздеп машина.</w:t>
        <w:br/>
        <w:t>Колхозды елдің астықтан</w:t>
        <w:br/>
        <w:t>Отанына сыйлығын,</w:t>
        <w:br/>
        <w:t>Тапсыруға асыққан,</w:t>
        <w:br/>
        <w:t>Сәйгүлік шапқан сыйлы күн.</w:t>
        <w:br/>
        <w:t>Көрмесін деп інжу дән</w:t>
        <w:br/>
        <w:t>Күзгі жауын-шашынды,</w:t>
        <w:br/>
        <w:t>Бл де, ер де салып жан,</w:t>
        <w:br/>
        <w:t>Шабысын тұлпар асырды.</w:t>
        <w:br/>
        <w:t>Күздің бұлты ойнақтап</w:t>
        <w:br/>
        <w:t>Қаққанша көкке қанатын,</w:t>
        <w:br/>
        <w:t>Айшылықты алты аттап</w:t>
        <w:br/>
        <w:t>Жүйріктер жүлде алатын.</w:t>
      </w:r>
    </w:p>
    <w:p>
      <w:r>
        <w:t>Самғай бер, тұлпар-машина,</w:t>
        <w:br/>
        <w:t>Сағымнан жүйрік жүгірген,</w:t>
        <w:br/>
        <w:t>в:</w:t>
        <w:br/>
        <w:t>Құт қонып кәрі-жасына</w:t>
        <w:br/>
        <w:t>Миығынан ел күлген.</w:t>
        <w:br/>
        <w:t>Осындай қызық думанды,</w:t>
        <w:br/>
        <w:t>Аралап бойын Нұраның,</w:t>
        <w:br/>
        <w:t>Көрдім қызыл қырманды,</w:t>
        <w:br/>
        <w:t>Жырламай қалай шыдармын.</w:t>
        <w:br/>
        <w:t>Елге сәлем бергендей,</w:t>
        <w:br/>
        <w:t>Сондықтан шырқап жыр кетті.</w:t>
        <w:br/>
        <w:t>Бұрала ағып, бөгелмей,</w:t>
        <w:br/>
        <w:t>Жырды да Нұра тербетті.</w:t>
        <w:br/>
        <w:t>ЖЫЛҚЫШЫНЫҢ ӘНІ</w:t>
        <w:br/>
        <w:t>Тау жайлап жылқышымын, қыр қыстаған.</w:t>
        <w:br/>
        <w:t>Қарыма іліп баулы құрық ұстаған,</w:t>
        <w:br/>
        <w:t>Жоқ кісеу, құлында да, тайда тісеу</w:t>
        <w:br/>
        <w:t>Жылқымен ермін қыста бір қыстаған.</w:t>
        <w:br/>
        <w:t>Арғымақ туған қүлыным,</w:t>
        <w:br/>
        <w:t>Тараймын жібек тұлымын;</w:t>
        <w:br/>
        <w:t>Қылын қылау шалмаған</w:t>
        <w:br/>
        <w:t>Туындап өсіп түлігім.</w:t>
        <w:br/>
        <w:t>Тау жайлап қыс қыстаған жылқышымын,</w:t>
        <w:br/>
        <w:t>Білемін жас күнімнен жылқы сырын,</w:t>
        <w:br/>
        <w:t>Құлағым елеңдемей тұра алмайды</w:t>
        <w:br/>
        <w:t>Естісем азынаған жылқы шуын.</w:t>
        <w:br/>
        <w:t>Құүлындарым тұлпардан,</w:t>
        <w:br/>
        <w:t>Шапса озады сұңқардан,</w:t>
        <w:br/>
        <w:t>Мыңғырып өскен қыл қүйрық</w:t>
        <w:br/>
        <w:t>Қаптаған сансыз қырқамнан.</w:t>
        <w:br/>
        <w:t>Тең өскен тай-биедей, құлын-тайдай,</w:t>
        <w:br/>
        <w:t>Қалған жоқ бір бие де құлын салмай,</w:t>
        <w:br/>
        <w:t>Өсірдім ерге түлпар, елге түлік,</w:t>
        <w:br/>
        <w:t>Құлпыртып сәйгүлікті құлан жалдай.</w:t>
        <w:br/>
        <w:t>Күңгір-күңгір кісінеген,</w:t>
        <w:br/>
        <w:t>Таңдайынан есінеген,</w:t>
        <w:br/>
        <w:t>Иә, өзгеше ай да сұлу,</w:t>
        <w:br/>
        <w:t>Біздің елдің аспанында.</w:t>
        <w:br/>
        <w:t>Бақытты өмір сүру, сүю</w:t>
        <w:br/>
        <w:t>Тек біздің ел жастарында.</w:t>
        <w:br/>
        <w:t>Өмір үшін кешіп майдан</w:t>
        <w:br/>
        <w:t>Қару ұстап мініп атқа,</w:t>
      </w:r>
    </w:p>
    <w:p>
      <w:r>
        <w:t>Бақыт туын бермей қолдан,</w:t>
        <w:br/>
        <w:t>Қарсы бардық, жауған оққа.</w:t>
        <w:br/>
        <w:t>Әне, бейне аспандағы ай -</w:t>
        <w:br/>
        <w:t>Мұзға түскен алтын таға.</w:t>
        <w:br/>
        <w:t>Еске алдырад жүрген талай</w:t>
        <w:br/>
        <w:t>Түнгі жолды қан майданда.</w:t>
        <w:br/>
        <w:t>Майдан бітті, жау жеңілді,</w:t>
        <w:br/>
        <w:t>Өмір жайнап, таң арайы,</w:t>
        <w:br/>
        <w:t>Құлпырған шақ,</w:t>
        <w:br/>
        <w:t>тағы келді</w:t>
        <w:br/>
        <w:t>Жаңа жылдың туып айы.</w:t>
        <w:br/>
        <w:t>Мұнайшы ұстап болат, бұрғы,</w:t>
        <w:br/>
        <w:t>Мұнай атып жатты тағы.</w:t>
        <w:br/>
        <w:t>Динамитін тұтандырды</w:t>
        <w:br/>
        <w:t>Шахтер шыңырау шахтыдағы.</w:t>
        <w:br/>
        <w:t>Мұртына мұз қатқан малшы,</w:t>
        <w:br/>
        <w:t>Қарлы дала отардағы.</w:t>
        <w:br/>
        <w:t>Яки ақын,</w:t>
        <w:br/>
        <w:t>яки әнші,</w:t>
        <w:br/>
        <w:t>Я колхозшы қатардағы.</w:t>
        <w:br/>
        <w:t>Аяз тілді декабрьдің</w:t>
        <w:br/>
        <w:t>Қар жалаған соңғы кешін,</w:t>
        <w:br/>
        <w:t>Шығарып сап жаңа жылдың</w:t>
        <w:br/>
        <w:t>Күтіп отыр сүйіншісін.</w:t>
        <w:br/>
        <w:t>«9»</w:t>
        <w:br/>
        <w:t>Сүйді де осы үнді</w:t>
        <w:br/>
        <w:t>Ақ Еділ қосылды...</w:t>
        <w:br/>
        <w:t>Ақ Еділ суынан</w:t>
        <w:br/>
        <w:t>Бұл жырды Салауат</w:t>
        <w:br/>
        <w:t>Тыңдады... Сызылды ән</w:t>
        <w:br/>
        <w:t>Ер жанын аялап ...</w:t>
        <w:br/>
        <w:t>Ән көкке самғады,</w:t>
        <w:br/>
        <w:t>Есімде сол қалды...</w:t>
        <w:br/>
        <w:t>Ақ, Еділ бойынан</w:t>
        <w:br/>
        <w:t>Сый тұтқан сәлеп ап, -</w:t>
        <w:br/>
        <w:t>Қоладан құйылған</w:t>
        <w:br/>
        <w:t>Салт атты Салауат</w:t>
        <w:br/>
        <w:t>Көтеріп қылышын, -</w:t>
        <w:br/>
        <w:t>Ұнаттым тұрысын.</w:t>
        <w:br/>
        <w:t>Ақ, Еділ, суыңа</w:t>
        <w:br/>
        <w:t>Жуынған Салауат,</w:t>
      </w:r>
    </w:p>
    <w:p>
      <w:r>
        <w:t>Шежіре сырыңа</w:t>
        <w:br/>
        <w:t>Қаныққан саралап, -</w:t>
        <w:br/>
        <w:t>Ақ өзен мөлдірін</w:t>
        <w:br/>
        <w:t>Шолып тұр ол бүгін.</w:t>
        <w:br/>
        <w:t>АҚМАНАЙ</w:t>
        <w:br/>
        <w:t>Ай астында айнадай</w:t>
        <w:br/>
        <w:t>Айдын көлің Ақманай,</w:t>
        <w:br/>
        <w:t>Толқыныңа ай қарай, -</w:t>
        <w:br/>
        <w:t>Аймалап таң атты арай.</w:t>
        <w:br/>
        <w:t>Жағаң жасыл шымылдық</w:t>
        <w:br/>
        <w:t>Жайқалып тұр ақ, қайың,</w:t>
        <w:br/>
        <w:t>Толқыныңа шомылдық,</w:t>
        <w:br/>
        <w:t>Қарсы алды бау-бақтарың...</w:t>
        <w:br/>
        <w:t>Ой, қырыңды ораған</w:t>
        <w:br/>
        <w:t>Бұлақтарың сарқырап,</w:t>
        <w:br/>
        <w:t>Орман шашын тараған</w:t>
        <w:br/>
        <w:t>Күн сәулесі жарқырап.</w:t>
        <w:br/>
        <w:t>49»</w:t>
        <w:br/>
        <w:t>Шахтерлер түсіп забойға,</w:t>
        <w:br/>
        <w:t>Лавалар алға тартылған.</w:t>
        <w:br/>
        <w:t>Машина, поезд, трамвай,</w:t>
        <w:br/>
        <w:t>Жүйткісін деп ағылған,</w:t>
        <w:br/>
        <w:t>Қопарды ерлер аянбай</w:t>
        <w:br/>
        <w:t>Көмірді Қарағандыдан.</w:t>
        <w:br/>
        <w:t>Жаңа үйлер биік, сәулетті,</w:t>
        <w:br/>
        <w:t>Көз таратады жас қала!”</w:t>
        <w:br/>
        <w:t>Сымбатын өмір сәндетті,</w:t>
        <w:br/>
        <w:t>Көмірге болды астана.</w:t>
        <w:br/>
        <w:t>Жезқазғанның баласы:</w:t>
        <w:br/>
        <w:t>-- Мен айтайын ал енді</w:t>
        <w:br/>
        <w:t>Туған жерім Жезқазған!</w:t>
        <w:br/>
        <w:t>Бұрын ол мұңды дала еді,</w:t>
        <w:br/>
        <w:t>Жайнатты ел оны кен қазған.</w:t>
        <w:br/>
        <w:t>Атағы мәлім еліме,</w:t>
        <w:br/>
        <w:t>Мыңдаған ер мыс қазған.</w:t>
        <w:br/>
        <w:t>Ұқсайды алтын көліне,</w:t>
        <w:br/>
        <w:t>Кен қайнатқан мыс қазан.</w:t>
        <w:br/>
        <w:t>Теміртаудың ұланы;</w:t>
        <w:br/>
        <w:t>-- Мен де сізден кем емен,</w:t>
        <w:br/>
        <w:t>Туған жерім Теміртау,</w:t>
        <w:br/>
        <w:t>Теміртауға тең демен</w:t>
        <w:br/>
        <w:t>Кенсіз, жалаң кейбір тау.</w:t>
        <w:br/>
        <w:t>Онда темір қайнатып,</w:t>
        <w:br/>
        <w:t>Құрышты отқа қақтаған.</w:t>
      </w:r>
    </w:p>
    <w:p>
      <w:r>
        <w:t>Болатты қолда ойнатып</w:t>
        <w:br/>
        <w:t>Тұрған ерге мақтанам!</w:t>
        <w:br/>
        <w:t>Өскен соң мен ержетіп,</w:t>
        <w:br/>
        <w:t>Болам құрыш құюшы.</w:t>
        <w:br/>
        <w:t>Мамандыққа боп жетік</w:t>
        <w:br/>
        <w:t>Құрытшты билеп тұрушы.</w:t>
        <w:br/>
        <w:t>23</w:t>
        <w:br/>
        <w:t>ы</w:t>
        <w:br/>
        <w:t>Жас қазақ ер Алтынбек екпінімен</w:t>
        <w:br/>
        <w:t>Қыздырған завод пешін отпен ойнай.</w:t>
        <w:br/>
        <w:t>Теміртау жағасында сұлу Нұра</w:t>
        <w:br/>
        <w:t>Отымен электрдің суын бұра,</w:t>
        <w:br/>
        <w:t>Балқытқан көк болатты қызуымен</w:t>
        <w:br/>
        <w:t>Жүгегін тұр елімнің жылындыра.</w:t>
        <w:br/>
        <w:t>ЖАСТЫҚ ОТЫ</w:t>
        <w:br/>
        <w:t>Жастық отым сөнбейді,</w:t>
        <w:br/>
        <w:t>Жел тұрса да, бұлт шығып.</w:t>
        <w:br/>
        <w:t>Бойды қуат кернейді,</w:t>
        <w:br/>
        <w:t>Марқайсам да мұрт шығып.</w:t>
        <w:br/>
        <w:t>Жастық шақтың жұлдызы</w:t>
        <w:br/>
        <w:t>Неге шықсын есімнен.</w:t>
        <w:br/>
        <w:t>Өмірімнің күндізі</w:t>
        <w:br/>
        <w:t>Мені гүлдей өсірген.</w:t>
        <w:br/>
        <w:t>Қызыл шоқтай шашақты</w:t>
        <w:br/>
        <w:t>Шарықтап ту астында.</w:t>
        <w:br/>
        <w:t>Жас ұрпақ өмір жасапты,</w:t>
        <w:br/>
        <w:t>Кемедей жүзген тасқында..</w:t>
        <w:br/>
        <w:t>Ақының жырдан қол тартпас,</w:t>
        <w:br/>
        <w:t>Арналған саған қаламым.</w:t>
        <w:br/>
        <w:t>Жанымды жыршыл қартайтпас,</w:t>
        <w:br/>
        <w:t>Қырау шалған самайым.</w:t>
        <w:br/>
        <w:t>Жастық от бойда сөнбейді,</w:t>
        <w:br/>
        <w:t>Жел тұрса да, бұлт шығып,</w:t>
        <w:br/>
        <w:t>Жүректі жыр кернейді,</w:t>
        <w:br/>
        <w:t>Марқайсам да мұрт шығып.</w:t>
        <w:br/>
        <w:t>ЖАСТЫҚ ШАҚ</w:t>
        <w:br/>
        <w:t>Кіршіксіз таза кеңілі,</w:t>
        <w:br/>
        <w:t>Достықтан басқа ой ойламай,</w:t>
        <w:br/>
        <w:t>98 65</w:t>
        <w:br/>
        <w:t>Тамызық, тастап алауға,</w:t>
        <w:br/>
        <w:t>Бір ұлан құстай қомданған, -</w:t>
      </w:r>
    </w:p>
    <w:p>
      <w:r>
        <w:t>Қасындағы балаға</w:t>
        <w:br/>
        <w:t>-- Келдің, - деді, -</w:t>
        <w:br/>
        <w:t>Сен қайдан?</w:t>
        <w:br/>
        <w:t>Қозғап қойып иығын,</w:t>
        <w:br/>
        <w:t>Кенеп қойып тамағын,</w:t>
        <w:br/>
        <w:t>Көзінің тастап қиығын,</w:t>
        <w:br/>
        <w:t>Түріп шалбар балағын, --</w:t>
        <w:br/>
        <w:t>Сөз бастады күлімдей,</w:t>
        <w:br/>
        <w:t>Балқаштан келген бір бала, -</w:t>
        <w:br/>
        <w:t>Отырмалық, дегендей,</w:t>
        <w:br/>
        <w:t>Әңгімесіз құр ғана:</w:t>
        <w:br/>
        <w:t>-- Мен келдім мұнда Балқаштан,</w:t>
        <w:br/>
        <w:t>Ол сұлу жер күн құшқан!</w:t>
        <w:br/>
        <w:t>Онда қалың қамыстан,</w:t>
        <w:br/>
        <w:t>Аң асыр сап, құс ұшқан.</w:t>
        <w:br/>
        <w:t>Құндыз түкті ондатр</w:t>
        <w:br/>
        <w:t>Өсірдік, тым бағалы.</w:t>
        <w:br/>
        <w:t>Бәрінен қымбат онда тұр</w:t>
        <w:br/>
        <w:t>Мыс құйған завод арналы.</w:t>
        <w:br/>
        <w:t>Вожатый Ержан сол кезде:</w:t>
        <w:br/>
        <w:t>-- Сөйлеңдер, бәрің - тыңдасып! -</w:t>
        <w:br/>
        <w:t>Деп еді - балалар лезде</w:t>
        <w:br/>
        <w:t>Сөйледі кезек алысып.</w:t>
        <w:br/>
        <w:t>Ойнады жастар, күлісті,</w:t>
        <w:br/>
        <w:t>Қойған жоқ сөзден құр қала.</w:t>
        <w:br/>
        <w:t>Қызығып сөзге кірісті</w:t>
        <w:br/>
        <w:t>Әр жерден келген әр бала.</w:t>
        <w:br/>
        <w:t>Қарағандыдан келген бала:</w:t>
        <w:br/>
        <w:t>-- Көз сал Қарағандыға,</w:t>
        <w:br/>
        <w:t>Күн сайын күші артылған.</w:t>
        <w:br/>
        <w:t>72</w:t>
        <w:br/>
        <w:t>49»</w:t>
        <w:br/>
        <w:t>Жылқышының жеткіншегі;</w:t>
        <w:br/>
        <w:t>-- Алыс емес колхоздан</w:t>
        <w:br/>
        <w:t>Аққан өзен бойында</w:t>
        <w:br/>
        <w:t>Үйірлі жылқы мойны озған,</w:t>
        <w:br/>
        <w:t>Жайқалған дала жонында.</w:t>
        <w:br/>
        <w:t>Жылқыны көрмей тұрмайтын,</w:t>
        <w:br/>
        <w:t>Болмайды менің бос күнім,</w:t>
        <w:br/>
        <w:t>Жылқыда маған ұнайтын --</w:t>
      </w:r>
    </w:p>
    <w:p>
      <w:r>
        <w:t>Өсірген өзім жас құлын.</w:t>
        <w:br/>
        <w:t>Жылқы сырын білемін,</w:t>
        <w:br/>
        <w:t>Атты жақсы бағамын.</w:t>
        <w:br/>
        <w:t>Өскен соң атқа мінемін,</w:t>
        <w:br/>
        <w:t>Асыр сап қырда шабамын.</w:t>
        <w:br/>
        <w:t>Каспийден келген бала:</w:t>
        <w:br/>
        <w:t>--- Жерімді туған мен өзім,</w:t>
        <w:br/>
        <w:t>Таппассың айтсам олқымды.</w:t>
        <w:br/>
        <w:t>Жайлаймын Каспий теңізін,</w:t>
        <w:br/>
        <w:t>Шалқыған көк толқынды.</w:t>
        <w:br/>
        <w:t>Көк теңізден жоғары,</w:t>
        <w:br/>
        <w:t>Көреміз бұлттың көшкенін.</w:t>
        <w:br/>
        <w:t>Қайықшы құлаш қағады,</w:t>
        <w:br/>
        <w:t>Толқынға сермеп ескегін...</w:t>
        <w:br/>
        <w:t>Көк теңіздің түбінен,</w:t>
        <w:br/>
        <w:t>Балықшы балық аулаған.</w:t>
        <w:br/>
        <w:t>Ауына балық ілінген,</w:t>
        <w:br/>
        <w:t>Бұлқынын тайдай тулаған.</w:t>
        <w:br/>
        <w:t>Алматының ұланы:</w:t>
        <w:br/>
        <w:t>-- Ешкімнің жоқ, таласы, -</w:t>
        <w:br/>
        <w:t>Асқан сұлу Алматым!</w:t>
        <w:br/>
        <w:t>Жайқалған бау-бақшасы,</w:t>
        <w:br/>
        <w:t>Жуған шыққа қанатын.</w:t>
        <w:br/>
        <w:t>75</w:t>
        <w:br/>
        <w:t>«0»</w:t>
        <w:br/>
        <w:t>АСПАНДАЙ КЕҢ АШЫЛҒАН</w:t>
        <w:br/>
        <w:t>Күлім көз көктен жарық етіп,</w:t>
        <w:br/>
        <w:t>Жайғанда қанат жадырап,</w:t>
        <w:br/>
        <w:t>Қар әр жерден жалт етіп,</w:t>
        <w:br/>
        <w:t>Суға айналды жамырап...</w:t>
        <w:br/>
        <w:t>Қара жердің қыстағы</w:t>
        <w:br/>
        <w:t>Мұз көйлегі жыртылып.</w:t>
        <w:br/>
        <w:t>Қанат қағып құс тағы,</w:t>
        <w:br/>
        <w:t>Ағашқа қонып сілкініп...</w:t>
        <w:br/>
        <w:t>Қыс әлпетті шалдардың</w:t>
        <w:br/>
        <w:t>Қырау мұртты жүзінен,</w:t>
        <w:br/>
        <w:t>Кеткенін ызғар аңғардым,</w:t>
        <w:br/>
        <w:t>Көктемдей күлген Көзінен.</w:t>
        <w:br/>
        <w:t>Кектемнен шуақ шашылған,</w:t>
        <w:br/>
        <w:t>Жылы жүз жаздың нышаны.</w:t>
        <w:br/>
        <w:t>Аспандай кең ашылған,</w:t>
        <w:br/>
        <w:t>Еңбекке елім құшағы.</w:t>
        <w:br/>
        <w:t>Күн жылып, қысқы отардың</w:t>
        <w:br/>
        <w:t>Төрт түлігі қаптап ед.</w:t>
        <w:br/>
        <w:t>Шетінде қора, қотанның</w:t>
        <w:br/>
        <w:t>Жатып үрді сақ төбет...</w:t>
      </w:r>
    </w:p>
    <w:p>
      <w:r>
        <w:t>Сартау құмда, сар қарда,</w:t>
        <w:br/>
        <w:t>Бөгет болмай ой, шұқыр.</w:t>
        <w:br/>
        <w:t>Қыстатқан сары адырда,</w:t>
        <w:br/>
        <w:t>Мыңдаған қойды қойшы тұр.</w:t>
        <w:br/>
        <w:t>Еміреніп егізден</w:t>
        <w:br/>
        <w:t>Ешкі лақтап, қой қоздап,</w:t>
        <w:br/>
        <w:t>Қоралап қойды өргізген</w:t>
        <w:br/>
        <w:t>Қойшы жүр шат ой қозғап...</w:t>
        <w:br/>
        <w:t>Салпаң құлақ саулықтар</w:t>
        <w:br/>
        <w:t>Маң-маң басқан маралдай,</w:t>
        <w:br/>
        <w:t>Бал мінез бала өмірі,</w:t>
        <w:br/>
        <w:t>Төзе ме, мәз боп ойнамай.</w:t>
        <w:br/>
        <w:t>Даладан жазда гүл теріп,</w:t>
        <w:br/>
        <w:t>Өзенге жүзіп балықтай;</w:t>
        <w:br/>
        <w:t>Үстіне нұрын күн төгіп,</w:t>
        <w:br/>
        <w:t>Шапқылар бала шалықтай.</w:t>
        <w:br/>
        <w:t>Бұлт жауып қабағын,</w:t>
        <w:br/>
        <w:t>Күз түскенде сұрланып;</w:t>
        <w:br/>
        <w:t>Шуласып, оқып сабағын</w:t>
        <w:br/>
        <w:t>Кітабын шығар қолға алып.</w:t>
        <w:br/>
        <w:t>Қуана қарсы ап ұландар</w:t>
        <w:br/>
        <w:t>Қыс түскенде қар жауып,</w:t>
        <w:br/>
        <w:t>Сырғанақ теуіп құлдырар,</w:t>
        <w:br/>
        <w:t>Екі беті нұр жанып.</w:t>
        <w:br/>
        <w:t>Сәулетті біздің Отанда</w:t>
        <w:br/>
        <w:t>Білімнің көзі ашылған.</w:t>
        <w:br/>
        <w:t>Ұмтылса ұлан оқуға,</w:t>
        <w:br/>
        <w:t>Өнерден сәуле шашылған.</w:t>
        <w:br/>
        <w:t>Кім боламын десе де,</w:t>
        <w:br/>
        <w:t>Таңдауына жол ашық,</w:t>
        <w:br/>
        <w:t>Өмірі сай өсуге,</w:t>
        <w:br/>
        <w:t>Бақытқа туған жарасып.</w:t>
        <w:br/>
        <w:t>Өмірді байтақ, ана ғып</w:t>
        <w:br/>
        <w:t>Жүректі таза ашып сап,</w:t>
        <w:br/>
        <w:t>Сайран салған балалық,</w:t>
        <w:br/>
        <w:t>Аяулы алтын жастық шақ,</w:t>
        <w:br/>
        <w:t>ЖАҢА ЖЫЛ ТҮНІ</w:t>
        <w:br/>
        <w:t>Өткен жылдың күнін көзден</w:t>
        <w:br/>
        <w:t>Ұзатып сап көкжиекке,</w:t>
        <w:br/>
        <w:t>Қарап алға нұрлы жүзбен</w:t>
        <w:br/>
        <w:t>Шықтық тағы біз биікке.</w:t>
      </w:r>
    </w:p>
    <w:p>
      <w:r>
        <w:t>Сол биіктен біздер шыққан</w:t>
        <w:br/>
        <w:t>Артта қалған ізімізге</w:t>
        <w:br/>
        <w:t>Көз тастасақ, гүлдер шыққан</w:t>
        <w:br/>
        <w:t>Тұр көрініп өзімізге.</w:t>
        <w:br/>
        <w:t>Меруерт шық секілденген,</w:t>
        <w:br/>
        <w:t>Тамшысынан маңдай тердің,</w:t>
        <w:br/>
        <w:t>Шыққан гүл ол желкілдеген</w:t>
        <w:br/>
        <w:t>ААйғағындай сәнді өмірдің.</w:t>
        <w:br/>
        <w:t>Біз жасаған талай жылдың,</w:t>
        <w:br/>
        <w:t>Жарқыраған жеңісінің,</w:t>
        <w:br/>
        <w:t>Гүлі ол еңбек сүйгіш елдің</w:t>
        <w:br/>
        <w:t>Өмірінің жемісінің.</w:t>
        <w:br/>
        <w:t>Гүл тамыры жатыр терең,</w:t>
        <w:br/>
        <w:t>Оны боран, жауын-шашын</w:t>
        <w:br/>
        <w:t>«»</w:t>
        <w:br/>
        <w:t>Жапыра алмайд, қылмайды елең</w:t>
        <w:br/>
        <w:t>Түссе де ол көктен жасын.</w:t>
        <w:br/>
        <w:t>Өткен жылдың күнін көзден</w:t>
        <w:br/>
        <w:t>Ұзатып сап көкжиекке,</w:t>
        <w:br/>
        <w:t>Қарап алға нұрлы жүзбен</w:t>
        <w:br/>
        <w:t>Шықтық тағы біз биікке.</w:t>
        <w:br/>
        <w:t>Шымылдығын ашты көктің</w:t>
        <w:br/>
        <w:t>Ай сұлуы жаңа жылдың,</w:t>
        <w:br/>
        <w:t>Үмітіндей жас тілектің</w:t>
        <w:br/>
        <w:t>Тұтаңды оты жаңа жырдың.</w:t>
        <w:br/>
        <w:t>Жаңа ай -- күміс қол орақтай</w:t>
        <w:br/>
        <w:t>Біздің сұлу гербтегі.</w:t>
        <w:br/>
        <w:t>Қояр емес ойды оятпай,-</w:t>
        <w:br/>
        <w:t>Не еткен ғажап көрікті еді.</w:t>
        <w:br/>
        <w:t>Жүзін тосқан нұры балқып</w:t>
        <w:br/>
        <w:t>Аймағыма ай алыстан,</w:t>
        <w:br/>
        <w:t>Көктен жалт-жұлт көзді тартып,</w:t>
        <w:br/>
        <w:t>Жұлдыз қармен шағылысқан.</w:t>
        <w:br/>
        <w:t>6%</w:t>
        <w:br/>
        <w:t>Кімде мұндай байлық, бар,</w:t>
        <w:br/>
        <w:t>Еңбектен өскен аянбай.</w:t>
        <w:br/>
        <w:t>Көктемнен шуақ шашылған,</w:t>
        <w:br/>
        <w:t>Жылы жүз жаздың нышаны.</w:t>
        <w:br/>
        <w:t>Аспандай кең ашылған,</w:t>
        <w:br/>
        <w:t>Еңбекке елім құшағы.</w:t>
        <w:br/>
        <w:t>АҚ МАҚТА</w:t>
      </w:r>
    </w:p>
    <w:p>
      <w:r>
        <w:t>Ақ мамық даламда өскен мақтам қандай,</w:t>
        <w:br/>
        <w:t>Аймағым ақ күміске қақталғандай,</w:t>
        <w:br/>
        <w:t>Мамықтай мақта терген Мақбал жеңгей</w:t>
        <w:br/>
        <w:t>Гүл атқан еңбегіне мақтанғандай.</w:t>
        <w:br/>
        <w:t>Аяусыз еткен еңбек ақталғандай,</w:t>
        <w:br/>
        <w:t>Жер ана ақ күмісін ақтарғандай,</w:t>
        <w:br/>
        <w:t>Оранып ақ, мақтаның мамығына</w:t>
        <w:br/>
        <w:t>Кең далам күлім қағып шаттанғандай.</w:t>
        <w:br/>
        <w:t>Қарасаң ақ, мақталы дала қандай,</w:t>
        <w:br/>
        <w:t>Айдын көл бетіндегі шағаладай,</w:t>
        <w:br/>
        <w:t>Мақта еккен Мақбал жеңгей алаңына</w:t>
        <w:br/>
        <w:t>Мақтана мыңдаған көз қарағандай.</w:t>
        <w:br/>
        <w:t>ӨЛЕҢМЕН ҚОЙДЫМ ҚОЛЫМДЫ</w:t>
        <w:br/>
        <w:t>Біледі майдан не екенін,-</w:t>
        <w:br/>
        <w:t>Соғысты көрген біздің ел,</w:t>
        <w:br/>
        <w:t>Соғысты сүймейді мекенім</w:t>
        <w:br/>
        <w:t>Сүйеді бейбіт кезін ел.</w:t>
        <w:br/>
        <w:t>Миллион қолдар тіл қатқан</w:t>
        <w:br/>
        <w:t>Соғысқа қарсы дауыстап!</w:t>
        <w:br/>
        <w:t>Әділдік жақтап жан-жактан</w:t>
        <w:br/>
        <w:t>Тоғысты үн, мәңгі тоғыспақ!</w:t>
        <w:br/>
        <w:t>Шықпасын деп оқ, даусы,</w:t>
        <w:br/>
        <w:t>Кеспесін Деп жолымды,</w:t>
        <w:br/>
        <w:t>79</w:t>
        <w:br/>
        <w:t>«Ж»</w:t>
        <w:br/>
        <w:t>Жалт қаран, риза боп, -- қабірінен</w:t>
        <w:br/>
        <w:t>Тұрғандай -- көз алдымда күліп анам!</w:t>
        <w:br/>
        <w:t>Елге ана боп туған таң құшағында</w:t>
        <w:br/>
        <w:t>Ержеттім, жас қыранға ұсадым да!</w:t>
        <w:br/>
        <w:t>Баулыған мені де, елді тау қыраны,</w:t>
        <w:br/>
        <w:t>Туған ел, - сүйерім де, құшарым да!</w:t>
        <w:br/>
        <w:t>Гүрілдеп құздан құлап тау бұлағы,</w:t>
        <w:br/>
        <w:t>Шолған шақ, көкте жүзіп ай қияны.</w:t>
        <w:br/>
        <w:t>Мызғымас шыңнан салған ұясында</w:t>
        <w:br/>
        <w:t>Баулыған балапанын тау қыраны!</w:t>
        <w:br/>
        <w:t>АҚ ЕДІЛ</w:t>
        <w:br/>
        <w:t>Көріп мен ұнаттым</w:t>
        <w:br/>
        <w:t>Ақ Еділ бойларын,</w:t>
        <w:br/>
        <w:t>Аққан сан бұлақтың</w:t>
        <w:br/>
        <w:t>Көркіне тоймадым.</w:t>
        <w:br/>
        <w:t>Қызығып көркіне,</w:t>
        <w:br/>
        <w:t>Жыр кетті шертіле!</w:t>
      </w:r>
    </w:p>
    <w:p>
      <w:r>
        <w:t>Көк толқын ойнауы</w:t>
        <w:br/>
        <w:t>Сыңғырлап ағысы,</w:t>
        <w:br/>
        <w:t>Бір жырды ойдағы</w:t>
        <w:br/>
        <w:t>Оятты дауысы...</w:t>
        <w:br/>
        <w:t>Ол тәтті үн-ән сазы,</w:t>
        <w:br/>
        <w:t>Секілді жан жазы.</w:t>
        <w:br/>
        <w:t>Ақ Еділ толқыны</w:t>
        <w:br/>
        <w:t>Жарыңа ұрыла</w:t>
        <w:br/>
        <w:t>Шырқап бір толқыды</w:t>
        <w:br/>
        <w:t>Әніне “Нұрия”...</w:t>
        <w:br/>
        <w:t>Не деген әсем ән,</w:t>
        <w:br/>
        <w:t>Қім екен жасаған?..</w:t>
        <w:br/>
        <w:t>Сұлу ән тербетті</w:t>
        <w:br/>
        <w:t>Қалғығаң орманды,</w:t>
        <w:br/>
        <w:t>Бұлбұл да әндетті</w:t>
        <w:br/>
        <w:t>Күйге орман оранды.</w:t>
        <w:br/>
        <w:t>29</w:t>
        <w:br/>
        <w:t>Ақын қырғыз жырласада әр сөзін</w:t>
        <w:br/>
        <w:t>Ырғақтары секілді бір өз үнім!</w:t>
        <w:br/>
        <w:t>Домбыраның шанағындай күй толы</w:t>
        <w:br/>
        <w:t>Қырғыз үйі -- бейне менің өз үйім.</w:t>
        <w:br/>
        <w:t>«Ж»</w:t>
        <w:br/>
        <w:t>Тауларының жанар тіксем жүзіне,-</w:t>
        <w:br/>
        <w:t>Біздің таудың деп қалам нақ өзі ме?</w:t>
        <w:br/>
        <w:t>Күлімдеген қыздарының көзі де</w:t>
        <w:br/>
        <w:t>Ұқсап-ақ тұр біздің қыздар көзіне...</w:t>
        <w:br/>
        <w:t>Сыңғыраған сұлу күйдей ырғалып,</w:t>
        <w:br/>
        <w:t>Көңіліме достық ойлар оралып, -</w:t>
        <w:br/>
        <w:t>Туысқандық үн тоғыссын деп келем,</w:t>
        <w:br/>
        <w:t>Алматыдан Фрунзеге жыр алып.</w:t>
        <w:br/>
        <w:t>СҮТТЕН ТАМҒАН ДӘМ</w:t>
        <w:br/>
        <w:t>Кешегі майдан дауылда</w:t>
        <w:br/>
        <w:t>Жылдарда, келіп досқа мен</w:t>
        <w:br/>
        <w:t>Дүрлігіп тұрған айылды</w:t>
        <w:br/>
        <w:t>Көрген едім Ошта мен.</w:t>
        <w:br/>
        <w:t>Сонда ақ, жаулық, басында, -</w:t>
        <w:br/>
        <w:t>Кәрі ана -- қырғыз әйелі,</w:t>
        <w:br/>
        <w:t>Ұсынып сүтін, асын да</w:t>
        <w:br/>
        <w:t>Жегізген дәмі -- бал еді...</w:t>
        <w:br/>
        <w:t>Сол ана берген ақ сүттің</w:t>
        <w:br/>
        <w:t>Кетпейді дәмі таңдайдан,</w:t>
        <w:br/>
        <w:t>Ана мейрімін жақсы ұқтым,</w:t>
        <w:br/>
        <w:t>Өлең де жаннан тамған дәм...</w:t>
        <w:br/>
        <w:t>Есімде Ошта болғанмын,</w:t>
        <w:br/>
        <w:t>Ол кез... мылтық асынғам,</w:t>
      </w:r>
    </w:p>
    <w:p>
      <w:r>
        <w:t>Бағы үшін ана, баланың</w:t>
        <w:br/>
        <w:t>Майданда жауға ашынғам!</w:t>
        <w:br/>
        <w:t>Жеңіспен майдан біткелі,</w:t>
        <w:br/>
        <w:t>Көп жылдар өтті арада:</w:t>
        <w:br/>
        <w:t>Еміп өскен күн нұрын,</w:t>
        <w:br/>
        <w:t>Жемісті тау жалғасы.</w:t>
        <w:br/>
        <w:t>Дәмі тәтті бал шырын,</w:t>
        <w:br/>
        <w:t>Нарттай қызыл алмасы.</w:t>
        <w:br/>
        <w:t>Аялаған аймаған</w:t>
        <w:br/>
        <w:t>Алатаудың арнасы.</w:t>
        <w:br/>
        <w:t>Бағындай сұлу алманың --</w:t>
        <w:br/>
        <w:t>Алматым білім ордасы...</w:t>
        <w:br/>
        <w:t>Алатаудың көрікті</w:t>
        <w:br/>
        <w:t>Күндізі де, кеші де,</w:t>
        <w:br/>
        <w:t>Аямай көрік төгіпті</w:t>
        <w:br/>
        <w:t>Ақ, бұлт ұйықтар төсіне.</w:t>
        <w:br/>
        <w:t>жж</w:t>
        <w:br/>
        <w:t>Сүйікті біздің отанда,</w:t>
        <w:br/>
        <w:t>Жайқалған гүлі жеңістің! -</w:t>
        <w:br/>
        <w:t>Жеңімпаздық қатарда</w:t>
        <w:br/>
        <w:t>Ұл, қызы елдің, сен де өстің, -</w:t>
        <w:br/>
        <w:t>Деп, ұландар легіне</w:t>
        <w:br/>
        <w:t>Тіл қатты да, тұрды Ержан.</w:t>
        <w:br/>
        <w:t>Түсінді сөз лебіне</w:t>
        <w:br/>
        <w:t>Балалар жаны нұр жанған.</w:t>
        <w:br/>
        <w:t>Тілдескендей жұлдызбен,</w:t>
        <w:br/>
        <w:t>Жалыны алау жарқылдап,</w:t>
        <w:br/>
        <w:t>Ән тоғысты шың кұзбен,</w:t>
        <w:br/>
        <w:t>Самалдай таңғы аңқылдап...</w:t>
        <w:br/>
        <w:t>Алау оты ыстық тым,</w:t>
        <w:br/>
        <w:t>Жалындап тұрды бұрқырай.</w:t>
        <w:br/>
        <w:t>Мәңгі өшпейтін жастықтың,</w:t>
        <w:br/>
        <w:t>ЖҰлдызындай жарқырай!</w:t>
        <w:br/>
        <w:t>АЛТЫН АЙМАҚ,</w:t>
        <w:br/>
        <w:t>Гүрілдеп құздан құлап тау бұлағы,</w:t>
        <w:br/>
        <w:t>Шола алмай бұлттан шығып ай қияны,</w:t>
        <w:br/>
        <w:t>76 |</w:t>
        <w:br/>
        <w:t>4%»</w:t>
        <w:br/>
        <w:t>Алтайдың алтынынан ай ұялып,</w:t>
        <w:br/>
        <w:t>Күн сүйген Балқаштың мыс бұлағынан?</w:t>
        <w:br/>
        <w:t>Көмірі Қарағанды қайнап жатқан,</w:t>
      </w:r>
    </w:p>
    <w:p>
      <w:r>
        <w:t>Аз ба екен аспандағы қара бұлттан?</w:t>
        <w:br/>
        <w:t>Алтайдан Атырауға шейін аққан,</w:t>
        <w:br/>
        <w:t>Асты алтын әр төбенің қарауытқан!</w:t>
        <w:br/>
        <w:t>Қарасам аймағымды бір бұрыштан:</w:t>
        <w:br/>
        <w:t>Теміртау көз тартпай ма көк құрыштан?</w:t>
        <w:br/>
        <w:t>Еккен дән жұлдыз қанша болса, - сонша, --</w:t>
        <w:br/>
        <w:t>Жерімнен менің байтақ жер бар ма асқан?</w:t>
        <w:br/>
        <w:t>Қиялай көз жіберсең қыр басынан,</w:t>
        <w:br/>
        <w:t>Төрт түлік, сан асар ма мал басынан?</w:t>
        <w:br/>
        <w:t>Бетіндей қыр қызының нарттай жанған,</w:t>
        <w:br/>
        <w:t>Не тәтті Алматының алмасынан?!</w:t>
        <w:br/>
        <w:t>Елді өскен Ертіс, Нұра арнасында, -</w:t>
        <w:br/>
        <w:t>Кім айтар тапшы екен деп суға, сірә?</w:t>
        <w:br/>
        <w:t>Көркіне қай тау жеткен Көкшетаудың,</w:t>
        <w:br/>
        <w:t>Оқжетпес шыңы ержеткен күн қасында!</w:t>
        <w:br/>
        <w:t>Құс таңдай көмейден күй тізген бұлбұл,</w:t>
        <w:br/>
        <w:t>Сызылтып сыбызғы үнін үзген бұлбұл.</w:t>
        <w:br/>
        <w:t>Қанатын дірілдетіп өлеңге ұйып, --</w:t>
        <w:br/>
        <w:t>Үйренген ән мен жырды бізден бұлбұл.</w:t>
        <w:br/>
        <w:t>Біз туған жерді сұлу жер емес деп,</w:t>
        <w:br/>
        <w:t>Кім айтар елді күшті ел емес деп?</w:t>
        <w:br/>
        <w:t>Берлинге жауды жеңіп ту тігіскен</w:t>
        <w:br/>
        <w:t>Ерімді кім айта алар ер емес деп?!</w:t>
        <w:br/>
        <w:t>Кім айтад? Айтпайды да; айта да алмайд!</w:t>
        <w:br/>
        <w:t>Ешбір күші біздің күшті қайтара алмайд.</w:t>
        <w:br/>
        <w:t>Өмірдің өткен күнгі арттағы ізі</w:t>
        <w:br/>
        <w:t>Ғасырда алға аттаған қайталанбайд!</w:t>
        <w:br/>
        <w:t>Ертеде өлсе де көз жұмып анам,</w:t>
        <w:br/>
        <w:t>Біз көрген бүгінгі өмір нұрына анам</w:t>
        <w:br/>
        <w:t>78</w:t>
        <w:br/>
        <w:t>6-928</w:t>
        <w:br/>
        <w:t>ы 4</w:t>
        <w:br/>
        <w:t>Суық күміс айдын көл</w:t>
        <w:br/>
        <w:t>Жиектессің Жайықпен,</w:t>
        <w:br/>
        <w:t>Тыныстап бір алдым дем</w:t>
        <w:br/>
        <w:t>Құлашығымды жайып кең.</w:t>
        <w:br/>
        <w:t>Аққу ұшып, қаз қонған</w:t>
        <w:br/>
        <w:t>Ақманайы Уфанын, -</w:t>
        <w:br/>
        <w:t>Аймағы айқын жаз болған</w:t>
        <w:br/>
        <w:t>Сүйем жаңа ұрпағын.</w:t>
        <w:br/>
        <w:t>ӨЛЕҢ</w:t>
        <w:br/>
        <w:t>Өлең шіркін -- ұялшақ кейде қыздай,</w:t>
        <w:br/>
        <w:t>Кейде қоймас жүректен күйді ағызбай,</w:t>
        <w:br/>
        <w:t>Жансыз өлең сезімді суытқандай, -</w:t>
        <w:br/>
        <w:t>Басылады жүрекке кейде мұздай.</w:t>
      </w:r>
    </w:p>
    <w:p>
      <w:r>
        <w:t>Әлең-бірде, назданған ғашық жардай,</w:t>
        <w:br/>
        <w:t>Бірде лаулап, бірде сұлық басылғандай!</w:t>
        <w:br/>
        <w:t>Бірде -- бұлтты сәккендей жарқ-жұрқ етіп</w:t>
        <w:br/>
        <w:t>Найзағайша қуатын асырғандай.</w:t>
        <w:br/>
        <w:t>Өлең -- кейде сәбидей талпынады,</w:t>
        <w:br/>
        <w:t>Кейде -- ананың жанындай балқымалы.</w:t>
        <w:br/>
        <w:t>Кейде -- долы теңіздің толқынындай,</w:t>
        <w:br/>
        <w:t>Мінезі бар “тентектің! талқымалы!..</w:t>
        <w:br/>
        <w:t>Менменсінін керілген кейбір кердең,</w:t>
        <w:br/>
        <w:t>Бағаламай өлеңді жеңіл көрген.</w:t>
        <w:br/>
        <w:t>Үстірт қарап бола ма менсінбеуге,</w:t>
        <w:br/>
        <w:t>Жақсы өлеңді шынайы өмірге енген.</w:t>
        <w:br/>
        <w:t>САҒАТ ТІЛІ</w:t>
        <w:br/>
        <w:t>Туар жылдың айы жарық сәулетті</w:t>
        <w:br/>
        <w:t>Ақша қарлы сай-салаға шашқан нұр,</w:t>
        <w:br/>
        <w:t>Кеудесіне ұшқындарын салюттің</w:t>
        <w:br/>
        <w:t>Қадағандай жұлдызды көк аспан тұр.</w:t>
        <w:br/>
        <w:t>в1</w:t>
        <w:br/>
        <w:t>9»</w:t>
        <w:br/>
        <w:t>Соғысқа қарсы тап осы</w:t>
        <w:br/>
        <w:t>Өлеңмен қойдым қолымды!</w:t>
        <w:br/>
        <w:t>КОСТЕР БАСЫНДАҒЫ ӘҢГІМЕ</w:t>
        <w:br/>
        <w:t>Түнгі аспанның төсінде</w:t>
        <w:br/>
        <w:t>Дөп-дөңгелек ай жүзіп,</w:t>
        <w:br/>
        <w:t>Кәкала бұлттың үстінде,</w:t>
        <w:br/>
        <w:t>Жарқырады жай жүзіп.</w:t>
        <w:br/>
        <w:t>Тек ақ қарға бөленген</w:t>
        <w:br/>
        <w:t>Алатаудың кеудесін,</w:t>
        <w:br/>
        <w:t>Шолғандай ай көрінген</w:t>
        <w:br/>
        <w:t>Шашып жарқын сәулесін...</w:t>
        <w:br/>
        <w:t>Дала жым-жырыт. Түн іп,</w:t>
        <w:br/>
        <w:t>Күндізгі дабыр тоқталған.</w:t>
        <w:br/>
        <w:t>Алып түннің тынышын,</w:t>
        <w:br/>
        <w:t>Жазықта тек бір от жанған.</w:t>
        <w:br/>
        <w:t>Түнде алау жағатын,</w:t>
        <w:br/>
        <w:t>Пионерлер дәстүрі.</w:t>
        <w:br/>
        <w:t>Орысша айтсақ дәл атын --</w:t>
        <w:br/>
        <w:t>Балалардың костері.</w:t>
        <w:br/>
        <w:t>Лагерьге олар келген күн</w:t>
        <w:br/>
        <w:t>Бірінші жаққан бұл костер,</w:t>
        <w:br/>
        <w:t>Сүйінтті көңлін көргеннің,</w:t>
        <w:br/>
        <w:t>Жалынды жас теңдестер.</w:t>
        <w:br/>
        <w:t>Құрғақ шырпы, бұтаны,</w:t>
        <w:br/>
        <w:t>Тымызық қып алауды,</w:t>
        <w:br/>
        <w:t>Тамызғанда тұтанды</w:t>
        <w:br/>
        <w:t>От жарық қып алаңды.</w:t>
      </w:r>
    </w:p>
    <w:p>
      <w:r>
        <w:t>Осы алауды қоршалай</w:t>
        <w:br/>
        <w:t>Отырып, ойын ашқалы,</w:t>
        <w:br/>
        <w:t>Жас ұландар қаршадай,</w:t>
        <w:br/>
        <w:t>Әңгімені бастады:</w:t>
        <w:br/>
        <w:t>21</w:t>
        <w:br/>
        <w:t>ы</w:t>
        <w:br/>
        <w:t>Шаңқылдап атар танның жаршысындай,</w:t>
        <w:br/>
        <w:t>Шағы еді қанат қаққан тау қыраны.</w:t>
        <w:br/>
        <w:t>Бұлтты айдап жел соққанда дауылдана,</w:t>
        <w:br/>
        <w:t>Ішінде қараша үйдің бауырына ала,</w:t>
        <w:br/>
        <w:t>Оянып жеті түнде шырт ұйқыдан,</w:t>
        <w:br/>
        <w:t>Тербеткен мені аялап қайран ана!</w:t>
        <w:br/>
        <w:t>Болса да түсім қара, аппағым деп,</w:t>
        <w:br/>
        <w:t>Шүлдірлеп сөйлесем де, “тақ-тағымң деп;</w:t>
        <w:br/>
        <w:t>Сөз салып бірінші рет аузыма анам,</w:t>
        <w:br/>
        <w:t>Тілеген ана сүтін ақтағын, деп.</w:t>
        <w:br/>
        <w:t>Түскен кез қара бұлтты көктен тұман,</w:t>
        <w:br/>
        <w:t>Көшкен кез ел құлазып тұрған қырдан,</w:t>
        <w:br/>
        <w:t>Көре алмай өскенімді таң алдында:</w:t>
        <w:br/>
        <w:t>-- “Бақытты бол!” -- деп анам көзін жұмған.</w:t>
        <w:br/>
        <w:t>Әлі тұр зиратының құлпытасы,</w:t>
        <w:br/>
        <w:t>Сол тасқа тамған талай көзім жасы.</w:t>
        <w:br/>
        <w:t>Құрғатып көздің жасын жыр сайратып.</w:t>
        <w:br/>
        <w:t>Туды күн болып ұлы -- ел анасы.</w:t>
        <w:br/>
        <w:t>Елге ана боп туған күн құшағында -</w:t>
        <w:br/>
        <w:t>Ержеттім, жас қыранға ұсадым да,</w:t>
        <w:br/>
        <w:t>Баулыған мені де, елді тау қыраны,</w:t>
        <w:br/>
        <w:t>Туған ел -- сүйерім де, құшарым да!</w:t>
        <w:br/>
        <w:t>Кім айтар, мені қазір анасыз деп?</w:t>
        <w:br/>
        <w:t>Кім айтар, туған елді панасыз деп?</w:t>
        <w:br/>
        <w:t>Бұрынғы құлазыған қу даланы,</w:t>
        <w:br/>
        <w:t>Кім айтар, өндіріссіз, қаласыз деп?</w:t>
        <w:br/>
        <w:t>Кім айтар, қазір бізді көштелі ел деп?</w:t>
        <w:br/>
        <w:t>Кім айтар, өмір бойы көшкен ел, деп?</w:t>
        <w:br/>
        <w:t>Қараса көзін ашып аймағыма,</w:t>
        <w:br/>
        <w:t>Кім айтпас, бізді бүгін өскен ел деп?</w:t>
        <w:br/>
        <w:t>Бір шолсаң Алатаудың шындарынан:</w:t>
        <w:br/>
        <w:t>Ембінің көз тұнбай ма мұнайынан?</w:t>
        <w:br/>
        <w:t>27</w:t>
        <w:br/>
        <w:t>Сағат тілі тынбай алға зырлайды</w:t>
      </w:r>
    </w:p>
    <w:p>
      <w:r>
        <w:t>Қанатындай бейбітшілік құсының,</w:t>
        <w:br/>
        <w:t>Бейбіт өмір лебін ақын жырлайды</w:t>
        <w:br/>
        <w:t>Екпініндей халықтың зор күшінің.</w:t>
        <w:br/>
        <w:t>АҚЫН ӘБУГЕ</w:t>
        <w:br/>
        <w:t>Әбеке! жанға жайлы әр лебізің.</w:t>
        <w:br/>
        <w:t>Жып-жылы жақсы жырдай бар мінезің!</w:t>
        <w:br/>
        <w:t>Ақындық, мейірбандық жүрегіңді</w:t>
        <w:br/>
        <w:t>Әр қашан сол қалпында қалдыр өзің.</w:t>
        <w:br/>
        <w:t>Елеуде ақын жасың тұр шыңдағы,</w:t>
        <w:br/>
        <w:t>Жарқырай түссін әлі жыр шумағы!</w:t>
        <w:br/>
        <w:t>Төбеңде Атыраудың толқынындай</w:t>
        <w:br/>
        <w:t>Ақ, шалмай бұйра шашың тұрсын мәңгі.</w:t>
        <w:br/>
        <w:t>КЕЙ ЖОЛДАСҚА</w:t>
        <w:br/>
        <w:t>Кей жолдастың байқасаң мінез-құлқын,</w:t>
        <w:br/>
        <w:t>Кейде - кірбең керілген, кейде сылқым.</w:t>
        <w:br/>
        <w:t>Кейде жылы шыраймен жақындасса,</w:t>
        <w:br/>
        <w:t>Кейде сөзге үйір-ақ қиқым-сыйқым</w:t>
        <w:br/>
        <w:t>Толқын ұрған қайықтай қайқаң қағар.</w:t>
        <w:br/>
        <w:t>“Кит еткенге бұлтитып екі ұртынң,</w:t>
        <w:br/>
        <w:t>Ұстараның жүзіндей аударылып, -</w:t>
        <w:br/>
        <w:t>-- “Бір күн бетін береді, бір күн сыртын..."</w:t>
        <w:br/>
        <w:t>Ашы-тұшы кезде де айнымайтын</w:t>
        <w:br/>
        <w:t>Ескі досқа жететін не бар шіркін?!</w:t>
        <w:br/>
        <w:t>ҚЫРҒЫЗ - МЕНІҢ ӨЗ ЕЛІМ</w:t>
        <w:br/>
        <w:t>Туыстармен сәлемдесіп, қол ала,-</w:t>
        <w:br/>
        <w:t>Көрейін деп келдім бірер қонаға.</w:t>
        <w:br/>
        <w:t>Мейман емен, Қырғыз -- менің өз елім,</w:t>
        <w:br/>
        <w:t>Өз еліне - кісі мейман бола ма?</w:t>
        <w:br/>
        <w:t>% »</w:t>
        <w:br/>
        <w:t>Осы еді жырдың күткені,</w:t>
        <w:br/>
        <w:t>Арналды сол жыр анаға.</w:t>
        <w:br/>
        <w:t>ХОШ КЕЛІПСІЗ!</w:t>
        <w:br/>
        <w:t>Шырын тілді бұлбұлдары өзбектің,</w:t>
        <w:br/>
        <w:t>Келіпсіздер ұшып көктем шағында,</w:t>
        <w:br/>
        <w:t>Аңсай күтіп жолыңызды күзеттім,</w:t>
        <w:br/>
        <w:t>Сайра, сайра,- менің алма бағымда!</w:t>
        <w:br/>
        <w:t>Жырымыз да құстай самғап бір ұшқан,</w:t>
        <w:br/>
        <w:t>Қолыңызды қысады ыстық, қолымыз, --</w:t>
        <w:br/>
        <w:t>Сәлем, сәлем! Сүйікті өзбек туысқан,</w:t>
        <w:br/>
        <w:t>Хош келіпсіз, хош уақытта болыңыз!</w:t>
        <w:br/>
        <w:t>Жыр лебізін сіздерге арнай құйғанда,</w:t>
        <w:br/>
        <w:t>Әр жолында дос лебі тұр бұл хаттың,</w:t>
        <w:br/>
        <w:t>Төрім дайын -- өздеріңдей мейманға,-</w:t>
      </w:r>
    </w:p>
    <w:p>
      <w:r>
        <w:t>Шам-шырағын алып келген Фархаттың!</w:t>
        <w:br/>
        <w:t>Жолыңыздың өзі де бір жыр жатқан,</w:t>
        <w:br/>
        <w:t>Келдіңіздер -- тұрғанда жер гүл жарып,</w:t>
        <w:br/>
        <w:t>Келдіңіздер -- жанға жайлы нұр жаққан</w:t>
        <w:br/>
        <w:t>Өздеріңмен көктемді де бірге алып.</w:t>
        <w:br/>
        <w:t>Достарды аңсап, көрісуге асыға,</w:t>
        <w:br/>
        <w:t>Айқара бір ашып есік, әйнекті,</w:t>
        <w:br/>
        <w:t>Қуанышты құлашымыз ашыла</w:t>
        <w:br/>
        <w:t>Құшақтаймыз, Ғафур Ғұләм, Айбекті!</w:t>
        <w:br/>
        <w:t>Бұлбұл сайрар тоғайлы бір алаңда,-</w:t>
        <w:br/>
        <w:t>Қырмызыдай қызыл гүлі жаз атса,</w:t>
        <w:br/>
        <w:t>Сол бұлбұлдай менің сұлу даламда,</w:t>
        <w:br/>
        <w:t>Өзбек жыры сайрап кетті қазақша!</w:t>
        <w:br/>
        <w:t>Алдыңыздан гүл көтеріп даламыз,</w:t>
        <w:br/>
        <w:t>Алматының ақты өзені сызылып,</w:t>
        <w:br/>
        <w:t>Көкке жасыл ту көтеріп, қараңыз,</w:t>
        <w:br/>
        <w:t>Теректер де сапқа тұрды тізіліп.</w:t>
        <w:br/>
        <w:t>в4</w:t>
        <w:br/>
        <w:t>Мұнайшының ұлы:</w:t>
        <w:br/>
        <w:t>-- Қасындағы Ембінің</w:t>
        <w:br/>
        <w:t>Қалада біздің ел бүгін.</w:t>
        <w:br/>
        <w:t>Бұлақтайын мұнайды,</w:t>
        <w:br/>
        <w:t>Ембіден атты ер бүгін.</w:t>
        <w:br/>
        <w:t>Жердің жарып қабатын</w:t>
        <w:br/>
        <w:t>Тасқындай мүнай ағатын.</w:t>
        <w:br/>
        <w:t>Сол мұнай ғой қақтырған</w:t>
        <w:br/>
        <w:t>Азроплан қанатын!</w:t>
        <w:br/>
        <w:t>Егіншінің баласы:</w:t>
        <w:br/>
        <w:t>-- Тың жерде алтын толқындай</w:t>
        <w:br/>
        <w:t>Жайқалды қырда ақ бидай,</w:t>
        <w:br/>
        <w:t>Шағылып күнге жарқылдай</w:t>
        <w:br/>
        <w:t>Басына моншақ таққандай.</w:t>
        <w:br/>
        <w:t>Оратын егін күн туды,</w:t>
        <w:br/>
        <w:t>Қырдың қызыл бидайын,</w:t>
        <w:br/>
        <w:t>Құлшынып қырға ұмтылды,</w:t>
        <w:br/>
        <w:t>Оруға дәнді комбайн.</w:t>
        <w:br/>
        <w:t>Басталғанша сабағым,</w:t>
        <w:br/>
        <w:t>Басында қырман боламын.</w:t>
        <w:br/>
        <w:t>Бидайдың дәнін, сабағын</w:t>
        <w:br/>
        <w:t>Шашпай, бағып-қағамын.</w:t>
        <w:br/>
        <w:t>Мақтааралдан:</w:t>
        <w:br/>
        <w:t>-- Жерге шыққан егіліп,</w:t>
        <w:br/>
        <w:t>Аппақ мақта түбіттей.</w:t>
        <w:br/>
        <w:t>Тоқуға оңай иіріліп, -</w:t>
        <w:br/>
        <w:t>Ұлпасы майда жібектей.</w:t>
        <w:br/>
        <w:t>Кең далаға мамықтай,</w:t>
      </w:r>
    </w:p>
    <w:p>
      <w:r>
        <w:t>Мақтаны егіп отырмыз.</w:t>
        <w:br/>
        <w:t>Фабрикамыз шарықтай,</w:t>
        <w:br/>
        <w:t>Жібектен киім тоқимыз,</w:t>
        <w:br/>
        <w:t>24</w:t>
        <w:br/>
        <w:t>Үстіне жүк тиелген,</w:t>
        <w:br/>
        <w:t>Біріне бірі ұштасып.</w:t>
        <w:br/>
        <w:t>Вагон толы трактор,</w:t>
        <w:br/>
        <w:t>Әне, алуан комбайн,</w:t>
        <w:br/>
        <w:t>Соны күтіп қырат тұр,</w:t>
        <w:br/>
        <w:t>Құп алуға дап-дайын.</w:t>
        <w:br/>
        <w:t>Бөгелместен бір жерге,</w:t>
        <w:br/>
        <w:t>Осы темір керуен,</w:t>
        <w:br/>
        <w:t>Келген қыста-ақ тың жерге,</w:t>
        <w:br/>
        <w:t>Отанның әр жерінен.</w:t>
        <w:br/>
        <w:t>Бүгін шолып қарасам:</w:t>
        <w:br/>
        <w:t>Тың жерлердің алабын,</w:t>
        <w:br/>
        <w:t>Егін шалқып орасан,</w:t>
        <w:br/>
        <w:t>Тұр көркі боп даланың.</w:t>
        <w:br/>
        <w:t>Меруерт дәнді бөгелмей</w:t>
        <w:br/>
        <w:t>Орап алуан комбайн,-</w:t>
        <w:br/>
        <w:t>Есігін аш, - дегендей,</w:t>
        <w:br/>
        <w:t>Еліне, кең қамбаның.</w:t>
        <w:br/>
        <w:t>Трактор қырды тарақтап,</w:t>
        <w:br/>
        <w:t>Жыртып егін күздікті,</w:t>
        <w:br/>
        <w:t>Дән тазалап, тары ақтап,</w:t>
        <w:br/>
        <w:t>Келешекке ел көз тікті.</w:t>
        <w:br/>
        <w:t>Даласынан елімнің,</w:t>
        <w:br/>
        <w:t>Тағы темір керуен</w:t>
        <w:br/>
        <w:t>Дәнін тиеп егіннің,</w:t>
        <w:br/>
        <w:t>Асты қырдың белінен.</w:t>
        <w:br/>
        <w:t>Шексіз дала төскейін</w:t>
        <w:br/>
        <w:t>Шеңберлеген қол батыр,</w:t>
        <w:br/>
        <w:t>Қасқая тартқан қос шойын,</w:t>
        <w:br/>
        <w:t>Жарқырап жонда жол жатыр.</w:t>
        <w:br/>
        <w:t>НАРЫН ТҮНІ</w:t>
        <w:br/>
        <w:t>Сары иық Нарын құмының</w:t>
        <w:br/>
        <w:t>Күзгі түні тартты ызғар,</w:t>
        <w:br/>
        <w:t>Жарығы ай нұрының</w:t>
        <w:br/>
        <w:t>Жерден ине тапқызар.</w:t>
        <w:br/>
        <w:t>Киігі желдеп түнде өрген,</w:t>
        <w:br/>
        <w:t>Құмы жалпақ осы алап,</w:t>
        <w:br/>
        <w:t>Қояны шошып жүгірген,</w:t>
        <w:br/>
        <w:t>Жұлдызша ағып қосаяқ,</w:t>
      </w:r>
    </w:p>
    <w:p>
      <w:r>
        <w:t>Одан басқа дыбыстап</w:t>
        <w:br/>
        <w:t>Жел сәл үрген жапырақ,</w:t>
        <w:br/>
        <w:t>Зіл ұйқыда тыныстап</w:t>
        <w:br/>
        <w:t>Жатты нартау топырақ,</w:t>
        <w:br/>
        <w:t>Жұлдыз оты төгіле</w:t>
        <w:br/>
        <w:t>Құм бойына тез тарап, -</w:t>
        <w:br/>
        <w:t>Жүзді түнгі көгінде</w:t>
        <w:br/>
        <w:t>Ай -- дөңгелек жез табақ,</w:t>
        <w:br/>
        <w:t>ҚҰМДАҒЫ ЛАШЫҚ</w:t>
        <w:br/>
        <w:t>Құмдағы атамзаманғы</w:t>
        <w:br/>
        <w:t>Саздан соққан бір лашық</w:t>
        <w:br/>
        <w:t>Тозған, іші қараңғы,</w:t>
        <w:br/>
        <w:t>Қабырғасын құм басып.</w:t>
        <w:br/>
        <w:t>Едені тас, төбесі</w:t>
        <w:br/>
        <w:t>Талдан өріп жабылған.</w:t>
        <w:br/>
        <w:t>Шағын екі бөлмесі</w:t>
        <w:br/>
        <w:t>Көзге күңгірт шалынған.</w:t>
        <w:br/>
        <w:t>Мұржасы да мұжылған,</w:t>
        <w:br/>
        <w:t>Дауыл, жауын-шашыннан.</w:t>
        <w:br/>
        <w:t>Оған жалғас созылған</w:t>
        <w:br/>
        <w:t>Үй көрмейсің қасынан.</w:t>
        <w:br/>
        <w:t>Жоқ көшесі тағы үйдің,</w:t>
        <w:br/>
        <w:t>Жоқ бұл үйдің номері,</w:t>
        <w:br/>
        <w:t>4»</w:t>
        <w:br/>
        <w:t>Сол кез қырды шолды да</w:t>
        <w:br/>
        <w:t>Комбайн тізді қатарын.</w:t>
        <w:br/>
        <w:t>Қиқу салып қыратта</w:t>
        <w:br/>
        <w:t>Комбайндар ызғытты,</w:t>
        <w:br/>
        <w:t>Қиылып жатты ораққа</w:t>
        <w:br/>
        <w:t>Ақ бидайлар жез мұртты!</w:t>
        <w:br/>
        <w:t>Комбайндар жып-жылдам</w:t>
        <w:br/>
        <w:t>Егінді орып төңкерген;</w:t>
        <w:br/>
        <w:t>Машинаға інжу дән</w:t>
        <w:br/>
        <w:t>Құйылып тұр бункерден.</w:t>
        <w:br/>
        <w:t>Күн карытпай көзіне</w:t>
        <w:br/>
        <w:t>Алақанын күндік қып,</w:t>
        <w:br/>
        <w:t>Қарап қырдың жүзіне</w:t>
        <w:br/>
        <w:t>Тұрған қарттан сырды ұқтық,</w:t>
        <w:br/>
        <w:t>Дән төгілген кеудеңнен</w:t>
        <w:br/>
        <w:t>Шіркін --ай, не еткен даласың,</w:t>
        <w:br/>
        <w:t>Көз тартасың көргеннен,</w:t>
        <w:br/>
        <w:t>Көрсем, - мейірім қанасың!</w:t>
        <w:br/>
        <w:t>ТЕМІР КЕРУЕН</w:t>
        <w:br/>
        <w:t>Шексіз дала төскейін,</w:t>
      </w:r>
    </w:p>
    <w:p>
      <w:r>
        <w:t>Шеңберлеген қол батыр,--</w:t>
        <w:br/>
        <w:t>Құлашын тартқан қос шойын.</w:t>
        <w:br/>
        <w:t>Жарқырап жонда жол жатыр.</w:t>
        <w:br/>
        <w:t>Қос шойынды табаны</w:t>
        <w:br/>
        <w:t>Жалап темір керуен</w:t>
        <w:br/>
        <w:t>Паравоз зулап барады</w:t>
        <w:br/>
        <w:t>Әлкенің кең өрінен.</w:t>
        <w:br/>
        <w:t>Маңдай терін бір сүртіп,</w:t>
        <w:br/>
        <w:t>Машинист алға кадала,</w:t>
        <w:br/>
        <w:t>Тегершіктер жер сілкіп,</w:t>
        <w:br/>
        <w:t>Ойнақ салған далада...</w:t>
        <w:br/>
        <w:t>Керуендей керілген,</w:t>
        <w:br/>
        <w:t>Кең вагондар үсті ашық,</w:t>
        <w:br/>
        <w:t>88</w:t>
        <w:br/>
        <w:t>Ержете қайла орнына қалам ұстап,</w:t>
        <w:br/>
        <w:t>Таңында тас-түлектей түлеп те алдың.</w:t>
        <w:br/>
        <w:t>Жастықты ұмыттырсын елу неге?</w:t>
        <w:br/>
        <w:t>Елуді егде жасқа келу деме!</w:t>
        <w:br/>
        <w:t>Жас кезгі мен танысқан өз қалпыңда</w:t>
        <w:br/>
        <w:t>Тұрсың сен жас емендей елуде де...</w:t>
        <w:br/>
        <w:t>НАРЫН КӨРІНІСТЕРІН ЕСКЕ АЛСАҚ</w:t>
        <w:br/>
        <w:t>Топырағын туған жеріңнің</w:t>
        <w:br/>
        <w:t>Көрмей көп жыл, сен бір күн</w:t>
        <w:br/>
        <w:t>Есіңе алсаң: өзіңнің</w:t>
        <w:br/>
        <w:t>Елестеп дос,</w:t>
        <w:br/>
        <w:t>Не құрбың,-</w:t>
        <w:br/>
        <w:t>Болса алыс не ғұрлым,</w:t>
        <w:br/>
        <w:t>Сағынтар сені со ғұрлым...</w:t>
        <w:br/>
        <w:t>АСЫҚТЫМ</w:t>
        <w:br/>
        <w:t>Тұрғандай-ақ төзе алмай</w:t>
        <w:br/>
        <w:t>Жүрегі аңсап ғашықтың,</w:t>
        <w:br/>
        <w:t>Жеріме туған, көз алмай,</w:t>
        <w:br/>
        <w:t>Сағына бір күн асыппын</w:t>
        <w:br/>
        <w:t>Елдің шаттық тасытқан</w:t>
        <w:br/>
        <w:t>Есігін жырмен ашыптын!</w:t>
        <w:br/>
        <w:t>Сайрап, таңға қосып таң,</w:t>
        <w:br/>
        <w:t>Құмына төсім тосыппын.</w:t>
        <w:br/>
        <w:t>Деп ем: “Мұнда асықпан,</w:t>
        <w:br/>
        <w:t>Демен сенен қашықпын".</w:t>
        <w:br/>
        <w:t>Білмеймін, неге асыққан</w:t>
        <w:br/>
        <w:t>Мауқымды тез басыппын!?</w:t>
        <w:br/>
        <w:t>Келді ме жазғым әлде жыр,</w:t>
        <w:br/>
        <w:t>Қалды ма жұмыс үйде бір, -</w:t>
        <w:br/>
        <w:t>Баруға қанша асықсам,</w:t>
        <w:br/>
        <w:t>Қайтуға сонша асықтым.</w:t>
      </w:r>
    </w:p>
    <w:p>
      <w:r>
        <w:t>4»</w:t>
        <w:br/>
        <w:t>ОРДА ӨЛЕҢІ</w:t>
        <w:br/>
        <w:t>Асыр салып жарысқан</w:t>
        <w:br/>
        <w:t>Құлын тайдай торлана,</w:t>
        <w:br/>
        <w:t>Келдім аңсап алыстан</w:t>
        <w:br/>
        <w:t>Мені туған Ордама.</w:t>
        <w:br/>
        <w:t>Құшақ жая қарсы алдың</w:t>
        <w:br/>
        <w:t>Ағайындар Әженнен,</w:t>
        <w:br/>
        <w:t>Көрмей жүрсем аңсармын</w:t>
        <w:br/>
        <w:t>Туған жерім ежелден.</w:t>
        <w:br/>
        <w:t>Сағымменен мұнарта</w:t>
        <w:br/>
        <w:t>Қарағайың қол бұлғап,-</w:t>
        <w:br/>
        <w:t>Көргенде-ақ, құмарта,</w:t>
        <w:br/>
        <w:t>Өлеңге де қонды ырғақ.</w:t>
        <w:br/>
        <w:t>Жырыма жастай ілінген</w:t>
        <w:br/>
        <w:t>Ыстық-ақсың тым, Орда,</w:t>
        <w:br/>
        <w:t>Жалаңаяқ жүгірген</w:t>
        <w:br/>
        <w:t>Ізім қалған құмында.</w:t>
        <w:br/>
        <w:t>Отырсам да, тұрсам да</w:t>
        <w:br/>
        <w:t>Көз алдымда Жасқұсым,</w:t>
        <w:br/>
        <w:t>Өзгеге жаман болсаң да</w:t>
        <w:br/>
        <w:t>Өзіме тіпті жақсысың!</w:t>
        <w:br/>
        <w:t>Бала жастан өсірген</w:t>
        <w:br/>
        <w:t>Қызыл құмын құндақтап,</w:t>
        <w:br/>
        <w:t>Ұлдарың сенің ел сенген</w:t>
        <w:br/>
        <w:t>Үмітіңді тұр ақтап.</w:t>
        <w:br/>
        <w:t>Жыл құсындай сағынып,</w:t>
        <w:br/>
        <w:t>Келдім самғап өз Ордам,</w:t>
        <w:br/>
        <w:t>Артқан маған сан үміт</w:t>
        <w:br/>
        <w:t>Ақталар, сенен көз алман.</w:t>
        <w:br/>
        <w:t>Отырсам да, тұрсам да</w:t>
        <w:br/>
        <w:t>Көз алдымда Жасқұсым,</w:t>
        <w:br/>
        <w:t>Өзгеге жаман болсаң да</w:t>
        <w:br/>
        <w:t>Өзіме тіпті жақсысың.</w:t>
        <w:br/>
        <w:t>«й»</w:t>
        <w:br/>
        <w:t>МЕН БАРҒАНДА</w:t>
        <w:br/>
        <w:t>Мен барғанда ауылға</w:t>
        <w:br/>
        <w:t>Жасыл тоғай, құмдарда</w:t>
        <w:br/>
        <w:t>Жауын да жоқ, дауыл да,</w:t>
        <w:br/>
        <w:t>Жап-жайдары тұрды Орда.</w:t>
        <w:br/>
        <w:t>Көк қарағай, тал шыбық</w:t>
        <w:br/>
        <w:t>Маған мойын бұрғандай,</w:t>
        <w:br/>
        <w:t>Күтіп алды шаншылып</w:t>
      </w:r>
    </w:p>
    <w:p>
      <w:r>
        <w:t>Сағына сапқа тұрғандай.</w:t>
        <w:br/>
        <w:t>Орманына Орданың</w:t>
        <w:br/>
        <w:t>Орағытпай келдік құп.</w:t>
        <w:br/>
        <w:t>Деп бір кемпір:</w:t>
        <w:br/>
        <w:t>-- Қарағым, -</w:t>
        <w:br/>
        <w:t>Қолын көзге күндік қып:</w:t>
        <w:br/>
        <w:t>Хош келіпсің! Міне елің,</w:t>
        <w:br/>
        <w:t>Қона жатып көрерсің,</w:t>
        <w:br/>
        <w:t>Сен де өсінсің, бала едің,</w:t>
        <w:br/>
        <w:t>Біз қартайдық не дерсің?!..</w:t>
        <w:br/>
        <w:t>Сонда сездім талай жыл</w:t>
        <w:br/>
        <w:t>Шалғай жүріп ауылдан,</w:t>
        <w:br/>
        <w:t>Жас та жылжып, талай жыр</w:t>
        <w:br/>
        <w:t>Тұрғанын күтіп мені алдан.</w:t>
        <w:br/>
        <w:t>ТОҚТА БІР</w:t>
        <w:br/>
        <w:t>Көресің кіре Ордадан:</w:t>
        <w:br/>
        <w:t>Төсін тоса оққа бір,</w:t>
        <w:br/>
        <w:t>Сексен солдат жан қиған</w:t>
        <w:br/>
        <w:t>Дауылында Октябрь --</w:t>
        <w:br/>
        <w:t>Ескерткіші тұр құйған,</w:t>
        <w:br/>
        <w:t>Қадірі мол жұртқа жыр,</w:t>
        <w:br/>
        <w:t>Ерлердің ел қорғаған</w:t>
        <w:br/>
        <w:t>Жаныны сәл тоқта бір.</w:t>
        <w:br/>
        <w:t>Сонда да оны танимын,</w:t>
        <w:br/>
        <w:t>Мәлім маған өмірі...</w:t>
        <w:br/>
        <w:t>Жаман деп бұл үй неге?</w:t>
        <w:br/>
        <w:t>Менсін, мейлің менсінбе!</w:t>
        <w:br/>
        <w:t>Келген кезде дүниеге</w:t>
        <w:br/>
        <w:t>Туғам өзім осы үйде.</w:t>
        <w:br/>
        <w:t>Осы бір үйдің әр тасы,</w:t>
        <w:br/>
        <w:t>Жылы ұшырап өзіме,</w:t>
        <w:br/>
        <w:t>Мұжылса да мұржасы,</w:t>
        <w:br/>
        <w:t>Көрінді ыстық көзіме...</w:t>
        <w:br/>
        <w:t>Міне, бөлмем -- әлдилеп</w:t>
        <w:br/>
        <w:t>Мені анам тербеткен,</w:t>
        <w:br/>
        <w:t>Тұла бойды ән билеп,</w:t>
        <w:br/>
        <w:t>Тал бесікте ер жеткем.</w:t>
        <w:br/>
        <w:t>Әне, төбе аптығып</w:t>
        <w:br/>
        <w:t>Жасымда асық ойнаған,</w:t>
        <w:br/>
        <w:t>Тал -- шыбықты ат қылып,</w:t>
        <w:br/>
        <w:t>Жүгендеп жіп байлаған.</w:t>
        <w:br/>
        <w:t>Сол бала кез айналып,</w:t>
        <w:br/>
        <w:t>Көз алдыма оралып</w:t>
      </w:r>
    </w:p>
    <w:p>
      <w:r>
        <w:t>Келгендей-ақ таңқалып,</w:t>
        <w:br/>
        <w:t>Қалдым біраз ойланып...</w:t>
        <w:br/>
        <w:t>Көргенде ескі үйімді, --</w:t>
        <w:br/>
        <w:t>Бала кез кеп ойыма,</w:t>
        <w:br/>
        <w:t>Шешіп-ақ, тастап киімді</w:t>
        <w:br/>
        <w:t>Келді ойнағым құмына.</w:t>
        <w:br/>
        <w:t>Бүгін жақсы тұрмасам,</w:t>
        <w:br/>
        <w:t>Осы үй жақсы дер едім,</w:t>
        <w:br/>
        <w:t>Осы үйде туған, тыңдасаң,</w:t>
        <w:br/>
        <w:t>Менің тұңғыш өлеңім.</w:t>
        <w:br/>
        <w:t>94</w:t>
        <w:br/>
        <w:t>Ойды, қырды гүлге бөлеп,</w:t>
        <w:br/>
        <w:t>Майдың айы келді жарқын,</w:t>
        <w:br/>
        <w:t>Басқа айлардан көңілдірек,</w:t>
        <w:br/>
        <w:t>Майды тойлап жүр ер халқым!</w:t>
        <w:br/>
        <w:t>Май туып, жер гүлін ашқан</w:t>
        <w:br/>
        <w:t>Жаздың сұлу сәулетіндей.</w:t>
        <w:br/>
        <w:t>Күн күркіреп, ашылды аспан</w:t>
        <w:br/>
        <w:t>Шаттық, мейрам салютіндей!</w:t>
        <w:br/>
        <w:t>Жеңіске еңбек ұласқанда</w:t>
        <w:br/>
        <w:t>Қойды туын халқым қадап,</w:t>
        <w:br/>
        <w:t>Майдың жарқын күні астында</w:t>
        <w:br/>
        <w:t>Ұшты құстар алтын қанат!</w:t>
        <w:br/>
        <w:t>ШАТТЫҚ ЖЫЛЫ</w:t>
        <w:br/>
        <w:t>Орантып ойды, қырды күміс қарға,</w:t>
        <w:br/>
        <w:t>Кеудеден кең алдырып тынысты алға,</w:t>
        <w:br/>
        <w:t>Жаңа жыл туды қала, даламызға</w:t>
        <w:br/>
        <w:t>Соқтыра заводтарда құрыш балға</w:t>
        <w:br/>
        <w:t>Елдің шат күлкі ұялап миығына,</w:t>
        <w:br/>
        <w:t>Беретін бұл жылға әзір сыйлығы да,</w:t>
        <w:br/>
        <w:t>Тұр қалқып жазды күткен торғайлар да,-</w:t>
        <w:br/>
        <w:t>Жамылып қар күпісін иығына...</w:t>
        <w:br/>
        <w:t>Тыңдары Ұзынағаш, Қаскелеңнің</w:t>
        <w:br/>
        <w:t>Ұштаса өлкесіне өскен елдің, --</w:t>
        <w:br/>
        <w:t>Қар кетсе-ақ,</w:t>
        <w:br/>
        <w:t>Інжу дәнін шашқалы тұр,</w:t>
        <w:br/>
        <w:t>Дәніндей сөзіндегі әр жақсы өлеңнің!</w:t>
        <w:br/>
        <w:t>Қаймықпай аяздан да қаңтардағы,</w:t>
        <w:br/>
        <w:t>Қыстаған Сарытау құмда отардағы</w:t>
        <w:br/>
        <w:t>Түлетін түліктерін,-- жаңа жылды</w:t>
        <w:br/>
        <w:t>Қарсы алған бақташы да қатардағы</w:t>
        <w:br/>
        <w:t>Жаңа -- жыл сәлем беріп бәрімізге,</w:t>
        <w:br/>
        <w:t>Сәндете елімізді, келді бізге!</w:t>
      </w:r>
    </w:p>
    <w:p>
      <w:r>
        <w:t>49»</w:t>
        <w:br/>
        <w:t>Аппақ күміс ашып төсін Алатау,</w:t>
        <w:br/>
        <w:t>Тәжім етті, желпіп жібек самалын!</w:t>
        <w:br/>
        <w:t>О да бейне сізге тіккен ақ отау,</w:t>
        <w:br/>
        <w:t>Жасыл гүлге жамылтып бар алабын.</w:t>
        <w:br/>
        <w:t>Жырымыз да құстай шырқап бір ұшқан,</w:t>
        <w:br/>
        <w:t>Қолыңызды қысады ыстық қолымыз! --</w:t>
        <w:br/>
        <w:t>Сөлем, сәлем! Сүйікті өзбек туысқан,</w:t>
        <w:br/>
        <w:t>Хош келіпсіз, хош уақытта болыңыз!</w:t>
        <w:br/>
        <w:t>АЛТЫН ҚАНАТ</w:t>
        <w:br/>
        <w:t>Алтын қанат тағы жазым</w:t>
        <w:br/>
        <w:t>Келді, ауасы кеуде керней,</w:t>
        <w:br/>
        <w:t>Көрдім ұшқан үйрек, қазын</w:t>
        <w:br/>
        <w:t>Туған елдің үстін өрлей.</w:t>
        <w:br/>
        <w:t>Тізіліп көк керуені --</w:t>
        <w:br/>
        <w:t>Қиқу салып құстар қайтып,</w:t>
        <w:br/>
        <w:t>Қандай қызық көрінгені?</w:t>
        <w:br/>
        <w:t>Көктем бір шат шеру тартып...</w:t>
        <w:br/>
        <w:t>Жылы жаққа, күз қоштаса</w:t>
        <w:br/>
        <w:t>Сол керуен ұшқаны есте,</w:t>
        <w:br/>
        <w:t>Келді жазда көз тастаса</w:t>
        <w:br/>
        <w:t>Жерге егіннен түскен кесте.</w:t>
        <w:br/>
        <w:t>Былтыр құс кеп қандай құшты</w:t>
        <w:br/>
        <w:t>Еркін Есіл өзеніне.</w:t>
        <w:br/>
        <w:t>Биыл неге қонбай ұшты</w:t>
        <w:br/>
        <w:t>Әлде, өзге өзен көздеді ме?..</w:t>
        <w:br/>
        <w:t>Онан да әрі құстар асты,</w:t>
        <w:br/>
        <w:t>Қанаттарын жұртқа бұлғай,</w:t>
        <w:br/>
        <w:t>Тракторлар мөрін басты, --</w:t>
        <w:br/>
        <w:t>Тыңға шықсын деп ақ бидай!</w:t>
        <w:br/>
        <w:t>Құша берсін сүйген көлін</w:t>
        <w:br/>
        <w:t>Ұша берсін құстар самғап,</w:t>
        <w:br/>
        <w:t>Блім тыңнан тілген жерін,</w:t>
        <w:br/>
        <w:t>Інжу дәнге жыртқан сайлап.</w:t>
        <w:br/>
        <w:t>АЛМАТЫ ҚЫСЫ</w:t>
        <w:br/>
        <w:t>Қысың қызық, Алматы,</w:t>
        <w:br/>
        <w:t>Ұқсас көктем, не күзге,</w:t>
        <w:br/>
        <w:t>Қалмай кейде қар даты</w:t>
        <w:br/>
        <w:t>Ерісе, көктем дерміз бе?</w:t>
        <w:br/>
        <w:t>Бірде сұрғылт аспаннан</w:t>
      </w:r>
    </w:p>
    <w:p>
      <w:r>
        <w:t>Жапалақтап қар жауса, -</w:t>
        <w:br/>
        <w:t>Түтіп мақта шашқаннан,</w:t>
        <w:br/>
        <w:t>Не дер едік, - аумаса? --</w:t>
        <w:br/>
        <w:t>Сырғанауға жүгірген</w:t>
        <w:br/>
        <w:t>Жастар шықса шаңғы алып,</w:t>
        <w:br/>
        <w:t>Қас қаққанша еріген</w:t>
        <w:br/>
        <w:t>Қарға -- тұрар таңғалып.</w:t>
        <w:br/>
        <w:t>Бірде салқын, бір жылы</w:t>
        <w:br/>
        <w:t>Мінезіндей ерке қыз,</w:t>
        <w:br/>
        <w:t>Табиғаттың шолжыңы</w:t>
        <w:br/>
        <w:t>Сырыңды қалай шертеміз?</w:t>
        <w:br/>
        <w:t>Қызықсың-ау, Алматым,</w:t>
        <w:br/>
        <w:t>Күндіз жылы, кеш суық</w:t>
        <w:br/>
        <w:t>Болжап ауа алды-артын</w:t>
        <w:br/>
        <w:t>Болар емес кісі ұғып.</w:t>
        <w:br/>
        <w:t>Басың боран, Алатау,</w:t>
        <w:br/>
        <w:t>Төсің тұман, ойың жаз,</w:t>
        <w:br/>
        <w:t>Сонда да жаным жаратты-ау,</w:t>
        <w:br/>
        <w:t>Ауаң да бір жатқан наз...</w:t>
        <w:br/>
        <w:t>Тау көзге ілмес өзгені,</w:t>
        <w:br/>
        <w:t>Жартасы бұлт құшақтап,</w:t>
        <w:br/>
        <w:t>Өлең жазар кездегі</w:t>
        <w:br/>
        <w:t>Өзімізге ұқсап нақ,</w:t>
        <w:br/>
        <w:t>Тауың да бір тұңғиық,</w:t>
        <w:br/>
        <w:t>Байқай алмай отырмын,</w:t>
        <w:br/>
        <w:t>Бейнесіндей тұр ұйып</w:t>
        <w:br/>
        <w:t>Шомған ойға ақынның.</w:t>
        <w:br/>
        <w:t>Шопан баққан қырдағы</w:t>
        <w:br/>
        <w:t>Жібек жүні қойлардың</w:t>
        <w:br/>
        <w:t>Костюм болып тұрғаны</w:t>
        <w:br/>
        <w:t>Өрнегі мың қолдардың.</w:t>
        <w:br/>
        <w:t>Тоқушының өрнегін</w:t>
        <w:br/>
        <w:t>Ел білмесе, кім білер,</w:t>
        <w:br/>
        <w:t>Желпіп жібек көйлегін</w:t>
        <w:br/>
        <w:t>Би билейді жеңгелер.</w:t>
        <w:br/>
        <w:t>Аңсаған ел алыстан</w:t>
        <w:br/>
        <w:t>Тауып мәңгі арманын,</w:t>
        <w:br/>
        <w:t>Құшақтары қауысқан</w:t>
        <w:br/>
        <w:t>Жұмысшы мен шаруаның.</w:t>
        <w:br/>
        <w:t>Даңқы жерді тұр орап</w:t>
        <w:br/>
        <w:t>Аостықтың да ерліктің,</w:t>
        <w:br/>
        <w:t>Айқасып-ақ балға-орақ,</w:t>
        <w:br/>
        <w:t>Тұр бетінде гербтің.</w:t>
        <w:br/>
        <w:t>Далада - дән, тауда - кен</w:t>
        <w:br/>
        <w:t>Толқындата құйғандай,-</w:t>
        <w:br/>
        <w:t>Кенші жігіт шаруамен</w:t>
      </w:r>
    </w:p>
    <w:p>
      <w:r>
        <w:t>Бір анадан туғандай.</w:t>
        <w:br/>
        <w:t>Өмірім жоқ өксіген</w:t>
        <w:br/>
        <w:t>Тұр аймағым арналы,</w:t>
        <w:br/>
        <w:t>Егіз ерлер - деп сүйем</w:t>
        <w:br/>
        <w:t>Жұмысшы мен шаруаны!</w:t>
        <w:br/>
        <w:t>КАВКАЗ ЖЫРЛАРЫ</w:t>
        <w:br/>
        <w:t>Ұшыл келем</w:t>
        <w:br/>
        <w:t>Мезгілі еді нақ, түстің,</w:t>
        <w:br/>
        <w:t>Күн күледі үстімде,</w:t>
        <w:br/>
        <w:t>Ұшып келем "Аққұстың”</w:t>
        <w:br/>
        <w:t>Қанатының үстінде!</w:t>
        <w:br/>
        <w:t>Көкте түбіт түткендей</w:t>
        <w:br/>
        <w:t>Аппақ бұлттар ауылы</w:t>
        <w:br/>
        <w:t>І04</w:t>
        <w:br/>
        <w:t>Қарақалпақ өзі енді</w:t>
        <w:br/>
        <w:t>Жерін, суын өзгерткен,</w:t>
        <w:br/>
        <w:t>Алайда сол өзенді</w:t>
        <w:br/>
        <w:t>Деседі ел Қызкеткен.</w:t>
        <w:br/>
        <w:t>КОС АЛМАДАЙ</w:t>
        <w:br/>
        <w:t>(Қырғызға)</w:t>
        <w:br/>
        <w:t>Ерке Алатау қасында</w:t>
        <w:br/>
        <w:t>Сүйем егіз елді өскен,</w:t>
        <w:br/>
        <w:t>Бір ағаштың басында</w:t>
        <w:br/>
        <w:t>Қос алмадай тең өскен.</w:t>
        <w:br/>
        <w:t>Тоқтағұлды толғана</w:t>
        <w:br/>
        <w:t>Жамбыл талай жырлаған,</w:t>
        <w:br/>
        <w:t>Домбырасын қолға ала</w:t>
        <w:br/>
        <w:t>Қырғызға қол бұлғаған.</w:t>
        <w:br/>
        <w:t>Сырлары аққан дария</w:t>
        <w:br/>
        <w:t>Манасың жыр бұлағы,</w:t>
        <w:br/>
        <w:t>Тыңдады оны жария</w:t>
        <w:br/>
        <w:t>Қазақ, қырғыз құлағы.</w:t>
        <w:br/>
        <w:t>Көріп өмір күндізін</w:t>
        <w:br/>
        <w:t>Өстің гүлің үзілмей,</w:t>
        <w:br/>
        <w:t>Тұлғаң биік қырғызым</w:t>
        <w:br/>
        <w:t>Алатаудың өзіндей.</w:t>
        <w:br/>
        <w:t>Қазақ, қырғыз елінің</w:t>
        <w:br/>
        <w:t>Жайлағаны бір дала,</w:t>
        <w:br/>
        <w:t>Екі Алатау биігін</w:t>
        <w:br/>
        <w:t>Туғандай-ақ бір ана.</w:t>
        <w:br/>
        <w:t>ПА, ШІРКІН!</w:t>
        <w:br/>
        <w:t>Па, шіркін! Көрікті едің көктем қандай,</w:t>
      </w:r>
    </w:p>
    <w:p>
      <w:r>
        <w:t>Аспаннан шықты күнің от жанғандай!</w:t>
        <w:br/>
        <w:t>Түйілген тау қабағы кетті ашылып,</w:t>
        <w:br/>
        <w:t>Башығын көкжиектен күткен жандай.</w:t>
        <w:br/>
        <w:t>Іө0?</w:t>
        <w:br/>
        <w:t>ТЕЗІРЕК КӨРГІМ КЕЛЕДІ</w:t>
        <w:br/>
        <w:t>Бүгінгі бір көз көрген</w:t>
        <w:br/>
        <w:t>Нарын құмын жырладым,</w:t>
        <w:br/>
        <w:t>Кезіңде ертең өзгерген</w:t>
        <w:br/>
        <w:t>Баспас қайта жырға кім.</w:t>
        <w:br/>
        <w:t>Бүгінгі кұм суретін</w:t>
        <w:br/>
        <w:t>Ұмытып, күндер келелі,</w:t>
        <w:br/>
        <w:t>Келешек сұлу келбетін</w:t>
        <w:br/>
        <w:t>Тезірек көргім келеді.</w:t>
        <w:br/>
        <w:t>Мұнда сусыз сазарған</w:t>
        <w:br/>
        <w:t>Сараң аспан, сары құм,</w:t>
        <w:br/>
        <w:t>Сарқырап ағар сайлардан</w:t>
        <w:br/>
        <w:t>Өзені жоқ, жары құм.</w:t>
        <w:br/>
        <w:t>Адам қолы бірақ, та,</w:t>
        <w:br/>
        <w:t>Жайықтан, не Волгадан</w:t>
        <w:br/>
        <w:t>Толқын төкпей тұрмақ па,</w:t>
        <w:br/>
        <w:t>Көл жасауға Ордадан?!</w:t>
        <w:br/>
        <w:t>Не бұл құмға қақсыған</w:t>
        <w:br/>
        <w:t>Толқындар жер астымен</w:t>
        <w:br/>
        <w:t>Келер, бәлкім, шапшыған</w:t>
        <w:br/>
        <w:t>Көгала бұйра Каспиден?!</w:t>
        <w:br/>
        <w:t>Ертең-ақ сары құмдарға</w:t>
        <w:br/>
        <w:t>Сарқырап өзен келеді,</w:t>
        <w:br/>
        <w:t>“Ысырып тастап құмды Орда</w:t>
        <w:br/>
        <w:t>Теңізге құлаш кереді.</w:t>
        <w:br/>
        <w:t>Көңілім соны аңсауда,</w:t>
        <w:br/>
        <w:t>Теңізін алда көрермін,</w:t>
        <w:br/>
        <w:t>Ордаға бір күн мен сонда</w:t>
        <w:br/>
        <w:t>Кемемен жүзіп келермін!</w:t>
        <w:br/>
        <w:t>Сонда жолдас-жараным</w:t>
        <w:br/>
        <w:t>Теңізден мені қарсы алар,</w:t>
        <w:br/>
        <w:t>Кеменің қызыл жалауын</w:t>
        <w:br/>
        <w:t>Жырларым шырқап жар салар.</w:t>
        <w:br/>
        <w:t>95</w:t>
        <w:br/>
        <w:t>ТҮР, ОҚУШЫМ, ҚҰЛАҒЫҢДЫ</w:t>
        <w:br/>
        <w:t>Алдыңда “Қазақстан мұғалімі",</w:t>
        <w:br/>
        <w:t>Сөзіне түр, оқушым құлағыңды,</w:t>
      </w:r>
    </w:p>
    <w:p>
      <w:r>
        <w:t>Сыйлығы өз еліңнің саған тартқан,</w:t>
        <w:br/>
        <w:t>Ұстаздық өміріңе болсын үлгі.</w:t>
        <w:br/>
        <w:t>Ал, бүгін сәнді өмірдің арайында,</w:t>
        <w:br/>
        <w:t>Ғылымның сансыз сұлу сарайында -</w:t>
        <w:br/>
        <w:t>Жас ұрпақ санасына сәуле құйған,</w:t>
        <w:br/>
        <w:t>Соларды мақтан етем қараймын да.</w:t>
        <w:br/>
        <w:t>Анадай омырауын балаға ашып,</w:t>
        <w:br/>
        <w:t>Сәулетті мектептер тұр сананы ашып,</w:t>
        <w:br/>
        <w:t>Сол жерден жас ұландар қанат қағып</w:t>
        <w:br/>
        <w:t>Өмірдің шыңына өрлеп барады асып.</w:t>
        <w:br/>
        <w:t>Мектепке тұңғыш рет кірген күннен</w:t>
        <w:br/>
        <w:t>Оқушының мұғалім жанын білген.</w:t>
        <w:br/>
        <w:t>Сөзінің арқауы боп бейбітшілік,</w:t>
        <w:br/>
        <w:t>Білімге бар баланы сүйіндірген.</w:t>
        <w:br/>
        <w:t>Жас ұрпақ мектептерден алып өнер,-</w:t>
        <w:br/>
        <w:t>Сан маман, агроном шықты инженер.</w:t>
        <w:br/>
        <w:t>Бастаған қамқоршымыз -- Отанымыз,</w:t>
        <w:br/>
        <w:t>Ғылымды шыңға өрлеген кім кенже дер...</w:t>
        <w:br/>
        <w:t>Кенже емес, өнеріміз қанат қақты,</w:t>
        <w:br/>
        <w:t>Өзендер қуатынан жұлдыз жақты.</w:t>
        <w:br/>
        <w:t>Қотарып бір теңізді бір теңізге</w:t>
        <w:br/>
        <w:t>Бағынтып алдық біздер табиғатты.</w:t>
        <w:br/>
        <w:t>Өсіріп шығаратын маманды ірі,</w:t>
        <w:br/>
        <w:t>Сәулелі біздің сұлу заман нұры.</w:t>
        <w:br/>
        <w:t>Білімді әр мұғалім өз орнында -</w:t>
        <w:br/>
        <w:t>Ғылымның солдатының командирі.</w:t>
        <w:br/>
        <w:t>ӘЛЖЕКЕ</w:t>
        <w:br/>
        <w:t>Әлжеке, жақпарында жүрек таудың</w:t>
        <w:br/>
        <w:t>Сен жастан қолға қайла, күрек те алдың.</w:t>
        <w:br/>
        <w:t>4%»</w:t>
        <w:br/>
        <w:t>Өрмелеп: көктем шығып тау басына,</w:t>
        <w:br/>
        <w:t>Тершітті күн жылуы қарды асыға.</w:t>
        <w:br/>
        <w:t>Жан бітін жас бұтаға жасылдана,</w:t>
        <w:br/>
        <w:t>Тамылжып бүршік жарды талға асыла.</w:t>
        <w:br/>
        <w:t>Көктемде қыз-бозбала гүлше көктей,</w:t>
        <w:br/>
        <w:t>Жарылған жауқазыннан бәйшешектей</w:t>
        <w:br/>
        <w:t>Наздана нәзік жаны күлді сұлу, -</w:t>
        <w:br/>
        <w:t>Сыңқ еткен саусақ тисе әнші шектей...</w:t>
        <w:br/>
        <w:t>Жаз шыға жалт еткен көз жайнап оты.</w:t>
        <w:br/>
        <w:t>Албырап арулардың алма беті,</w:t>
        <w:br/>
        <w:t>Жайқалған жапырактай киді көйлек</w:t>
        <w:br/>
        <w:t>Айна қып таранғандай Айға тоты.</w:t>
        <w:br/>
        <w:t>Қыр бетін жауып көктем қызғалдағы</w:t>
        <w:br/>
        <w:t>Көз тартып қызыл шоқтай қызғандағы</w:t>
        <w:br/>
        <w:t>Көктемнің көгінде тұр жұлдыз ойнап,</w:t>
      </w:r>
    </w:p>
    <w:p>
      <w:r>
        <w:t>Секілді жалт-жұлт еткен қыз балдағы.</w:t>
        <w:br/>
        <w:t>Суырып сыр тартқандай сұңғыладан,</w:t>
        <w:br/>
        <w:t>Сарқырап сұр жартастан су құлаған!</w:t>
        <w:br/>
        <w:t>Тұрғандай айналамда аялап тек</w:t>
        <w:br/>
        <w:t>Шертіп сұлу өмір сырын маған.</w:t>
        <w:br/>
        <w:t>Дала, тұр жасыл ала гүлге оранған,</w:t>
        <w:br/>
        <w:t>Көр сұлу құс төресін көлге қонған,</w:t>
        <w:br/>
        <w:t>Көктемдей ақынның да жаны жарқын,</w:t>
        <w:br/>
        <w:t>Жыры да бұбұл құспен бірге оянған!</w:t>
        <w:br/>
        <w:t>ЕГІЗ ЕРЛЕР</w:t>
        <w:br/>
        <w:t>Болатшылар мартенде</w:t>
        <w:br/>
        <w:t>Құйса құрыш қайнатып,</w:t>
        <w:br/>
        <w:t>Тояттаған жер дәнге</w:t>
        <w:br/>
        <w:t>Шаруа жонды жайнатып.</w:t>
        <w:br/>
        <w:t>Жұмысшы қол заводта</w:t>
        <w:br/>
        <w:t>Машинаның бөлшегін</w:t>
        <w:br/>
        <w:t>Құйса, шаруа қыратта</w:t>
        <w:br/>
        <w:t>Көрем жыртқан жер шегін.</w:t>
        <w:br/>
        <w:t>Фабрикте тоқылған</w:t>
        <w:br/>
        <w:t>Көрсем жібек бастонды,</w:t>
        <w:br/>
        <w:t>Соны киіп отырған</w:t>
        <w:br/>
        <w:t>Сүйем елде жастарды.</w:t>
        <w:br/>
        <w:t>көз</w:t>
        <w:br/>
        <w:t>4%»</w:t>
        <w:br/>
        <w:t>Басында мерекелі дастарханның</w:t>
        <w:br/>
        <w:t>Салалық салтанатты әнімізге!</w:t>
        <w:br/>
        <w:t>Жайылып жер жүзіне бір дастархан,</w:t>
        <w:br/>
        <w:t>Үстінде жайбарақат нұр дастархан,</w:t>
        <w:br/>
        <w:t>Келешек жылдарды әлем бірге көрсін</w:t>
        <w:br/>
        <w:t>Делікші: “Күтіп алда тұр дастархан!"</w:t>
        <w:br/>
        <w:t>Сүйікті Ұлы Отанды, - елді іргелі</w:t>
        <w:br/>
        <w:t>Өрлете түсу үшін өрге ілгері,-</w:t>
        <w:br/>
        <w:t>Шалқысын тағы, жаңа жыл жазында</w:t>
        <w:br/>
        <w:t>Тыңда -- дән, көлде -- толқын мөлдірлері!</w:t>
        <w:br/>
        <w:t>ШІРКІН-АЙ, НЕ ЕТКЕН ДАЛАСЫҢ</w:t>
        <w:br/>
        <w:t>Күн қарытпай, көзіне</w:t>
        <w:br/>
        <w:t>Алақанын күндік қып,</w:t>
        <w:br/>
        <w:t>Қарап қырдың жүзіне</w:t>
        <w:br/>
        <w:t>Тұрған қарттан сырды ұқтық,</w:t>
        <w:br/>
        <w:t>десеңіз:</w:t>
        <w:br/>
        <w:t>-- Бұл тұрған кім?</w:t>
        <w:br/>
        <w:t>Жан-жағын бір нақ, болжап? -</w:t>
        <w:br/>
        <w:t>Қарауылы қырманның</w:t>
        <w:br/>
        <w:t>Қырды шолған қарт Қожақ!</w:t>
        <w:br/>
        <w:t>Қырманға бір, егінге</w:t>
      </w:r>
    </w:p>
    <w:p>
      <w:r>
        <w:t>Көз жанарын суарып,</w:t>
        <w:br/>
        <w:t>Келді шаттық көңілге</w:t>
        <w:br/>
        <w:t>Дала көркін құп алып:</w:t>
        <w:br/>
        <w:t>-- Дән төгілген кеудеңнен</w:t>
        <w:br/>
        <w:t>Шіркін-ай,</w:t>
        <w:br/>
        <w:t>Не еткен даласың?!--</w:t>
        <w:br/>
        <w:t>Көз тартасың көргеннен,</w:t>
        <w:br/>
        <w:t>Көрсем мейрім қанасың!</w:t>
        <w:br/>
        <w:t>Қара мақпал жоныңды</w:t>
        <w:br/>
        <w:t>Жүр екенбіз баптамай,</w:t>
        <w:br/>
        <w:t>Топырағыңды торғынды</w:t>
        <w:br/>
        <w:t>Кім кете алар мақтамай!--</w:t>
        <w:br/>
        <w:t>Деп, риза болды да</w:t>
        <w:br/>
        <w:t>Тұрды сипап сақалын,</w:t>
        <w:br/>
        <w:t>82</w:t>
        <w:br/>
        <w:t>469»</w:t>
        <w:br/>
        <w:t>Қалғыған түнгі Алатау шыңын бұрын</w:t>
        <w:br/>
        <w:t>Аңғармап едім, ұқтым сырын бүгін,</w:t>
        <w:br/>
        <w:t>Сол таудың көк желекті жеңгесіндей</w:t>
        <w:br/>
        <w:t>Шашып тұр жас шынар да шырын гүлін,</w:t>
        <w:br/>
        <w:t>Түн төніп тау үстіне, ал -- төменде</w:t>
        <w:br/>
        <w:t>Ақ торғын керді тұман шымылдығын...</w:t>
        <w:br/>
        <w:t>Айлы түн арнасынан шалқып аққан</w:t>
        <w:br/>
        <w:t>Тасбұлақ сыңғыры да толқын атқан</w:t>
        <w:br/>
        <w:t>Жаңғыртып, асыр салып, тауды оятып,</w:t>
        <w:br/>
        <w:t>Бұлбұлдың тәтті үні ауа қалтыратқан.</w:t>
        <w:br/>
        <w:t>Таң атып, тау үстінен оттай жанған</w:t>
        <w:br/>
        <w:t>Күн сүйді тың егінін толқып жатқан.</w:t>
        <w:br/>
        <w:t>ҚЫЗ КЕТКЕН</w:t>
        <w:br/>
        <w:t>(Қарақалпаққа)</w:t>
        <w:br/>
        <w:t>Әмудария бойында</w:t>
        <w:br/>
        <w:t>Мың ба, бұрын, - жүз кетпен</w:t>
        <w:br/>
        <w:t>Жер қазып, су бұрғанда</w:t>
        <w:br/>
        <w:t>Өзенге бір қыз кеткен.</w:t>
        <w:br/>
        <w:t>Қарақалпақ қызының</w:t>
        <w:br/>
        <w:t>Бетін жуған өзені</w:t>
        <w:br/>
        <w:t>Ілкі заман кезінің</w:t>
        <w:br/>
        <w:t>Бір хикая сөзі еді...</w:t>
        <w:br/>
        <w:t>Жігітке қыз бұлқына</w:t>
        <w:br/>
        <w:t>Ғашық болып жүзі игі,</w:t>
        <w:br/>
        <w:t>Жуынам деп толқынға</w:t>
        <w:br/>
        <w:t>Жоғалған қыз жүзігі...</w:t>
      </w:r>
    </w:p>
    <w:p>
      <w:r>
        <w:t>Өз тағдырын шеше алмай</w:t>
        <w:br/>
        <w:t>Жүрегінде мұз кеткен</w:t>
        <w:br/>
        <w:t>Жан сүйгенін құша алмай</w:t>
        <w:br/>
        <w:t>Көк өзенге қыз кеткен.</w:t>
        <w:br/>
        <w:t>Өтті ол көрген бір түстей</w:t>
        <w:br/>
        <w:t>Бүгін сұлу сол өзен</w:t>
        <w:br/>
        <w:t>Ақ мақтаны күмістей</w:t>
        <w:br/>
        <w:t>Толқынына жүздірген.</w:t>
        <w:br/>
        <w:t>%01</w:t>
        <w:br/>
        <w:t>Б»</w:t>
        <w:br/>
        <w:t>АҚЫН КӨЗІ КАДАЛСА</w:t>
        <w:br/>
        <w:t>Алатаудан жел соқты таң сәрі еді,</w:t>
        <w:br/>
        <w:t>Сол самалды жанымыз аңсап еді,</w:t>
        <w:br/>
        <w:t>Қартаймасқа жаралған жаны сұлу</w:t>
        <w:br/>
        <w:t>Жандар -- тәтті жел лебін тамсар еді,</w:t>
        <w:br/>
        <w:t>Қызыққаннан тау көркін қанша жұтса,</w:t>
        <w:br/>
        <w:t>Сұлулығын қай ғашық таусар еді?..</w:t>
        <w:br/>
        <w:t>Көкпен жалғыз сырласқан тау сері еді,</w:t>
        <w:br/>
        <w:t>Оған сұр бұлт тамшысын сәл себеді,</w:t>
        <w:br/>
        <w:t>Тау қойныңда сыңсыған қыз-қарағай</w:t>
        <w:br/>
        <w:t>Секілді бір сексен қыз сәукелелі,</w:t>
        <w:br/>
        <w:t>Ақын көзі қадалса тау шыңына, -</w:t>
        <w:br/>
        <w:t>Оның дағы болған-ды сан себебі..,</w:t>
        <w:br/>
        <w:t>ҰЙҚЫДАҒЫ ТАУ</w:t>
        <w:br/>
        <w:t>Қартаймас қарап тұрсаң дала мықты-ақ</w:t>
        <w:br/>
        <w:t>Кейде бұлт кабақ түйсе алабұртпақ,</w:t>
        <w:br/>
        <w:t>Тұнжырап түн басқанда айналаны,</w:t>
        <w:br/>
        <w:t>Көз жұмған көк жиекті тау қиықтап,</w:t>
        <w:br/>
        <w:t>Ел бағын көріп, күткен, баяғыдан</w:t>
        <w:br/>
        <w:t>Өзіңнің жатқандай бір бабаң ұйықтап...</w:t>
        <w:br/>
        <w:t>Терісін шұбарала жолбарыстың</w:t>
        <w:br/>
        <w:t>Жамылып, шарлап шыңын жоңғар үстін, -</w:t>
        <w:br/>
        <w:t>Жорықтан шаршап келіп ұйықтап жатқан</w:t>
        <w:br/>
        <w:t>Секілді батырындай зор намыстың,</w:t>
        <w:br/>
        <w:t>Бүк түсіп жеті түнде жатыр сұлық</w:t>
        <w:br/>
        <w:t>Алатау айбарындай қорғаныстың.</w:t>
        <w:br/>
        <w:t>Шешпестен тас сауытын тау батырың,</w:t>
        <w:br/>
        <w:t>Үстіне тігіп тастап түн шатырын,</w:t>
        <w:br/>
        <w:t>Көк жалап тал-қарағай найзаларын</w:t>
        <w:br/>
        <w:t>Тік шаншып, тітіренте жер татырын,</w:t>
        <w:br/>
        <w:t>Ұйықтаған тау төсіне маржан шашып,</w:t>
      </w:r>
    </w:p>
    <w:p>
      <w:r>
        <w:t>Аспанда қыз жұлдызар тұрды ақырын...</w:t>
        <w:br/>
        <w:t>«Ш»</w:t>
        <w:br/>
        <w:t>Тартсын қолын, -</w:t>
        <w:br/>
        <w:t>Алжирдің жүрегіне оқ, атушылар!</w:t>
        <w:br/>
        <w:t>Достарым, әрқайсымыз әр елденбіз,</w:t>
        <w:br/>
        <w:t>Алдымен сіз де, біз де қаламгерміз,</w:t>
        <w:br/>
        <w:t>Бағы үшін адамзаттың үн қосалық,</w:t>
        <w:br/>
        <w:t>Әділдік дәлелденген, дәлелдерміз.</w:t>
        <w:br/>
        <w:t>Тұрса егер достық туы желкіл қағып,</w:t>
        <w:br/>
        <w:t>Қанатын бейбітшілік еркін жайып,</w:t>
        <w:br/>
        <w:t>Жүректес Москвамен жердің шары</w:t>
        <w:br/>
        <w:t>Соғыстың сөндіреді өртін қағып!</w:t>
        <w:br/>
        <w:t>Азия, Африка қаламгері,</w:t>
        <w:br/>
        <w:t>Келіңіз, көркімізді көр елдегі,</w:t>
        <w:br/>
        <w:t>Бір кезде біз де құлдық бұғауда едік,</w:t>
        <w:br/>
        <w:t>Ел болдық, бағы жанған әлемдегі!</w:t>
        <w:br/>
        <w:t>Келіңіз, көріңіздер достықты да,</w:t>
        <w:br/>
        <w:t>Гүл шашып қарсы аламыз алда тұра.</w:t>
        <w:br/>
        <w:t>Ақ, төсін ашып күміс Алатауым,</w:t>
        <w:br/>
        <w:t>Бұлбұлын бағым әзір сайратуға!</w:t>
        <w:br/>
        <w:t>АЛАТАУ</w:t>
        <w:br/>
        <w:t>Алатау, шың құзыңнан</w:t>
        <w:br/>
        <w:t>Самғап өстім, салып ән,</w:t>
        <w:br/>
        <w:t>Қасыңда тұрсам қызығам,</w:t>
        <w:br/>
        <w:t>Алысқа кетсем сағынам.</w:t>
        <w:br/>
        <w:t>Қонып ұшқан шаңқылдап</w:t>
        <w:br/>
        <w:t>Жартасында ылашын,</w:t>
        <w:br/>
        <w:t>Жанарымды, -- жарқылдап</w:t>
        <w:br/>
        <w:t>Тартасың да тұрасың.</w:t>
        <w:br/>
        <w:t>Жыр шалқытар шыңында</w:t>
        <w:br/>
        <w:t>Сенен бір күш көремін,</w:t>
        <w:br/>
        <w:t>Ылашындай, шыңында --</w:t>
        <w:br/>
        <w:t>Шарқ ұрса екен өлеңім.</w:t>
        <w:br/>
        <w:t>2%»</w:t>
        <w:br/>
        <w:t>ДОСТЫҚ ТУЫ</w:t>
        <w:br/>
        <w:t>Алыстан Африка, Азиядан</w:t>
        <w:br/>
        <w:t>Жанына жарқын елдің жазы ұнаған,</w:t>
        <w:br/>
        <w:t>Жол тартып қаламгерлер келді бізге,</w:t>
      </w:r>
    </w:p>
    <w:p>
      <w:r>
        <w:t>Ұнайды жақсы жырдың сазы маған.</w:t>
        <w:br/>
        <w:t>Келді олар, Қайыр, Дели, Дамаскіден</w:t>
        <w:br/>
        <w:t>Қарлы тау, көк теңізден, алыс қырдан</w:t>
        <w:br/>
        <w:t>Меймандар, құстай ұшып қош келіпсіз!</w:t>
        <w:br/>
        <w:t>Сіздерді достық, туы табыстырған.</w:t>
        <w:br/>
        <w:t>Қарсы алса аспан қандай туған айды,</w:t>
        <w:br/>
        <w:t>Бір-бірін достар сондай аймалайды;</w:t>
        <w:br/>
        <w:t>Сыңғырап Индияның өзендері</w:t>
        <w:br/>
        <w:t>Сүйгендей тау патшасы Гималайды!</w:t>
        <w:br/>
        <w:t>Тербеткен Евфрат пен Ніл бесігі</w:t>
        <w:br/>
        <w:t>Бар мұнда алуан жыршы ұлы есімі;</w:t>
        <w:br/>
        <w:t>Әр мейман әрбір тілде сөйлесе де,</w:t>
        <w:br/>
        <w:t>Бір ғана достықтың тек лебі есілді.</w:t>
        <w:br/>
        <w:t>Тоғысқан толқынындай көк теңіздің,</w:t>
        <w:br/>
        <w:t>Түссе осы жанарымыз көпке біздің:</w:t>
        <w:br/>
        <w:t>Бірліктің өр тасқынын сезінеміз</w:t>
        <w:br/>
        <w:t>Күшінен ұшқын атқан отты көздің!</w:t>
        <w:br/>
        <w:t>Бұлар кеп жұмыр жердің жан-жағынан,</w:t>
        <w:br/>
        <w:t>Ташкенттің тіл қатқанда кең залынан,</w:t>
        <w:br/>
        <w:t>Шарқ ұрып бейітшілік туы кәкке,</w:t>
        <w:br/>
        <w:t>Жайқалып тұрды дала гүл жамылған.</w:t>
        <w:br/>
        <w:t>Бәрінің қосылып бір дауыстары</w:t>
        <w:br/>
        <w:t>Шыққанда, жаңғырғандай тау астары,</w:t>
        <w:br/>
        <w:t>Үнін де зеңбіректің тұншықтырып</w:t>
        <w:br/>
        <w:t>Өшіре қойғандай тез алыстағы.</w:t>
        <w:br/>
        <w:t>Тайваньнан қол тартпаса атомшылар,</w:t>
        <w:br/>
        <w:t>Тіл қатпай оған қалай дәтің шыдар?!</w:t>
        <w:br/>
        <w:t>Достық күш жер жаңғыртсын,</w:t>
        <w:br/>
        <w:t>7-8 92</w:t>
        <w:br/>
        <w:t>Тас емшегін таулардың</w:t>
        <w:br/>
        <w:t>Солқылдата сорып тұр!</w:t>
        <w:br/>
        <w:t>Алды теңіз, арты тау,</w:t>
        <w:br/>
        <w:t>Кәрі қорған Гагра,</w:t>
        <w:br/>
        <w:t>Әр тасында жатыр-ау! -</w:t>
        <w:br/>
        <w:t>Заманғы аңыз жаңғыра...</w:t>
        <w:br/>
        <w:t>Әлдиленіп ақ, бұлтқа</w:t>
        <w:br/>
        <w:t>Тербеледі тау басы,</w:t>
        <w:br/>
        <w:t>Ұсап жанған жақұтқа</w:t>
        <w:br/>
        <w:t>Жайнап-ақ, тұр миуасы.</w:t>
        <w:br/>
        <w:t>Гүлі күлте, бойы тік</w:t>
        <w:br/>
        <w:t>Кипарисы, пальмасы,</w:t>
        <w:br/>
        <w:t>Көзді көрген ұйытып</w:t>
        <w:br/>
        <w:t>Өскен сұлу тұлғасы.</w:t>
        <w:br/>
        <w:t>Алды теңіз, арты тау,</w:t>
        <w:br/>
        <w:t>Неткен сұлу Гагра!</w:t>
        <w:br/>
        <w:t>Көркіне енді япыр-ау, --</w:t>
        <w:br/>
        <w:t>Не жетпейді тағы да?!</w:t>
      </w:r>
    </w:p>
    <w:p>
      <w:r>
        <w:t>Қара теңіз заңғардың</w:t>
        <w:br/>
        <w:t>Толқыны жар соғып бір,</w:t>
        <w:br/>
        <w:t>Тас емшегін таулардың</w:t>
        <w:br/>
        <w:t>Солқылдата сорып тұр!</w:t>
        <w:br/>
        <w:t>Қарт қорған</w:t>
        <w:br/>
        <w:t>Гаграның біп-биік</w:t>
        <w:br/>
        <w:t>Көрдің бе ескі қорғанын,</w:t>
        <w:br/>
        <w:t>Жарына сан оқ тиіп</w:t>
        <w:br/>
        <w:t>Шежіре боп тұрғанын?..</w:t>
        <w:br/>
        <w:t>Кезіндегі -- Бестужев</w:t>
        <w:br/>
        <w:t>Таудағы ескі қарт қорған,</w:t>
        <w:br/>
        <w:t>Талай майдан кешкен жүрт</w:t>
        <w:br/>
        <w:t>Ізі осында деп тұрған...</w:t>
        <w:br/>
        <w:t>%06</w:t>
        <w:br/>
        <w:t>40»</w:t>
        <w:br/>
        <w:t>Аунақшиды, өткендей</w:t>
        <w:br/>
        <w:t>Үстінен көк дауылы.</w:t>
        <w:br/>
        <w:t>Ақ бұлттардың ауылын</w:t>
        <w:br/>
        <w:t>Көктей өтіп мен келем,</w:t>
        <w:br/>
        <w:t>Басқандай көк дауылын</w:t>
        <w:br/>
        <w:t>Көкейіме келді өлең.</w:t>
        <w:br/>
        <w:t>Жатты Эльбрус биігі</w:t>
        <w:br/>
        <w:t>Аяғымның астында,</w:t>
        <w:br/>
        <w:t>Менен төмен иығы,</w:t>
        <w:br/>
        <w:t>Ұштым одан астым да.</w:t>
        <w:br/>
        <w:t>Қалды алдында көзімнің</w:t>
        <w:br/>
        <w:t>Таудың талай бөктері,</w:t>
        <w:br/>
        <w:t>Сонда өзімді сезіндім</w:t>
        <w:br/>
        <w:t>Космонавтай көктегі.</w:t>
        <w:br/>
        <w:t>Эльбрус</w:t>
        <w:br/>
        <w:t>Қалт етпестен қалшиып,</w:t>
        <w:br/>
        <w:t>От шашса да найзағай,</w:t>
        <w:br/>
        <w:t>Эльбрус тұр шаншылып, -</w:t>
        <w:br/>
        <w:t>Тау көтерген найзадай!</w:t>
        <w:br/>
        <w:t>Бұлтты тескен ашынса</w:t>
        <w:br/>
        <w:t>Шыңы Эльбрус аулақта,</w:t>
        <w:br/>
        <w:t>Шаншылар-ақ, шаншылса, -</w:t>
        <w:br/>
        <w:t>Атқан сондай садақ та!</w:t>
        <w:br/>
        <w:t>Ғағра</w:t>
        <w:br/>
        <w:t>Аясын кең Абхаздың</w:t>
        <w:br/>
        <w:t>Ашып теңіз жарына,</w:t>
        <w:br/>
        <w:t>Бұлт түндігін шат-құздың</w:t>
        <w:br/>
        <w:t>Түрген таулы Гагра.</w:t>
      </w:r>
    </w:p>
    <w:p>
      <w:r>
        <w:t>Қара теңіз заңғардың</w:t>
        <w:br/>
        <w:t>Толқыны жар соғып бір,</w:t>
        <w:br/>
        <w:t>105</w:t>
        <w:br/>
        <w:t>Бір кез грек, я түрік</w:t>
        <w:br/>
        <w:t>Оқ атып үй жарына,</w:t>
        <w:br/>
        <w:t>Бір жығылып, бір тұрып,</w:t>
        <w:br/>
        <w:t>Не көрмеген Гагра?!</w:t>
        <w:br/>
        <w:t>Құмырамен су алып</w:t>
        <w:br/>
        <w:t>Жүрген онда сан сұлу</w:t>
        <w:br/>
        <w:t>Өткен шығар сұрланып,</w:t>
        <w:br/>
        <w:t>Көріп талай жаншылу...</w:t>
        <w:br/>
        <w:t>Ертегідей ескіріп,</w:t>
        <w:br/>
        <w:t>Ол аңыз боп дабыра...</w:t>
        <w:br/>
        <w:t>Ертеңгілік, кешкілік</w:t>
        <w:br/>
        <w:t>Тұр бүгін шат Гагра.</w:t>
        <w:br/>
        <w:t>Бұрыны мен, бүгінін,</w:t>
        <w:br/>
        <w:t>Туар күнін ертеңгі, -</w:t>
        <w:br/>
        <w:t>Құлағыңа құйып үн</w:t>
        <w:br/>
        <w:t>Теңіз жыры шертеді...</w:t>
        <w:br/>
        <w:t>Қара теңіз</w:t>
        <w:br/>
        <w:t>Қара теңіз көсіліп</w:t>
        <w:br/>
        <w:t>Жатса, көлбеп алдыңда,</w:t>
        <w:br/>
        <w:t>Төбеңнен тік тесіліп</w:t>
        <w:br/>
        <w:t>Қарайды екен тау мұнда.</w:t>
        <w:br/>
        <w:t>Таудың биік оқ, шыңы</w:t>
        <w:br/>
        <w:t>Бұлт қанатын игендей,</w:t>
        <w:br/>
        <w:t>Екі иыққа топшылы</w:t>
        <w:br/>
        <w:t>Қара бурка кигендей! --</w:t>
        <w:br/>
        <w:t>Қарайды кеп түксиіп,</w:t>
        <w:br/>
        <w:t>Қабақ түйе биіктен,</w:t>
        <w:br/>
        <w:t>Суға, тауға тіксініп</w:t>
        <w:br/>
        <w:t>Отырмын көз тігіп мен.</w:t>
        <w:br/>
        <w:t>Бесігіне көк теңіз</w:t>
        <w:br/>
        <w:t>Толқындарын бөлеген,</w:t>
        <w:br/>
        <w:t>:Ю7</w:t>
        <w:br/>
        <w:t>Теңіз беті көркейген</w:t>
        <w:br/>
        <w:t>Шағала аппақ, толқын көк,</w:t>
        <w:br/>
        <w:t>Суға түскен ертеңмен</w:t>
        <w:br/>
        <w:t>Шұғыла тұр алтын боп.</w:t>
        <w:br/>
        <w:t>Бұл сұлулық мың сыры</w:t>
        <w:br/>
        <w:t>Қалды көзде көлеңдеп,</w:t>
        <w:br/>
        <w:t>Суреттейтін осыны, -</w:t>
        <w:br/>
        <w:t>Шіркін, сұлу өлең жоқ!</w:t>
      </w:r>
    </w:p>
    <w:p>
      <w:r>
        <w:t>Кавказ қақпасы</w:t>
        <w:br/>
        <w:t>Бейне аспанда бір сағым</w:t>
        <w:br/>
        <w:t>Асқар тауы Абхаздың,</w:t>
        <w:br/>
        <w:t>Ашты маған құшағын</w:t>
        <w:br/>
        <w:t>Тас қақпасы Кавказдың.</w:t>
        <w:br/>
        <w:t>Есігі үңгір тас екен</w:t>
        <w:br/>
        <w:t>Бұрылмастай ат басы,-</w:t>
        <w:br/>
        <w:t>Дейтұғын нақ осы екен</w:t>
        <w:br/>
        <w:t>Кәрі Кавказ қақпасы.</w:t>
        <w:br/>
        <w:t>Бұл қақпадан өткен-ді</w:t>
        <w:br/>
        <w:t>Бұғып талай қос ғашық,</w:t>
        <w:br/>
        <w:t>Көрдім тасты өткелді,</w:t>
        <w:br/>
        <w:t>Жауға жабық, досқа ашық</w:t>
        <w:br/>
        <w:t>Осы үңгірден басталды.</w:t>
        <w:br/>
        <w:t>Кер тағы тас Кавказың,</w:t>
        <w:br/>
        <w:t>Жамбастап жар тастарды</w:t>
        <w:br/>
        <w:t>Шыңы бұлттан тапты өзін.</w:t>
        <w:br/>
        <w:t>Екі жағы тар жолдың</w:t>
        <w:br/>
        <w:t>Қаланған шың, жартастан,</w:t>
        <w:br/>
        <w:t>Ұшар басы таулардың</w:t>
        <w:br/>
        <w:t>Көктен барып айқасқан.</w:t>
        <w:br/>
        <w:t>Сүйеді шың басын күн</w:t>
        <w:br/>
        <w:t>Төсін ақ бұлт айқалап,</w:t>
        <w:br/>
        <w:t>Жүгін талай ғасырдың</w:t>
        <w:br/>
        <w:t>Тау тұр бейне арқалап...</w:t>
        <w:br/>
        <w:t>ІІ</w:t>
        <w:br/>
        <w:t>Кавказ шыңын өрлесең,</w:t>
        <w:br/>
        <w:t>Көл көркейткен шат-құзды,</w:t>
        <w:br/>
        <w:t>Рицаны көрмесең,-</w:t>
        <w:br/>
        <w:t>Көрдім деме Кавказды!</w:t>
        <w:br/>
        <w:t>Карги гого</w:t>
        <w:br/>
        <w:t>Карги гого, карги гого,</w:t>
        <w:br/>
        <w:t>Грузинше жақсы қыз,</w:t>
        <w:br/>
        <w:t>Қара көзің мірдің оғы,</w:t>
        <w:br/>
        <w:t>Жүрме жанды жара қып!</w:t>
        <w:br/>
        <w:t>Көріктенген кезің сенің,</w:t>
        <w:br/>
        <w:t>Кім қызықпас өзіңе,</w:t>
        <w:br/>
        <w:t>Мөлдір қара көзің сенің,--</w:t>
        <w:br/>
        <w:t>Құралайдың көзі ме?..</w:t>
        <w:br/>
        <w:t>Карги гого, көріктенген</w:t>
        <w:br/>
        <w:t>Өзге қыздан басқасын,</w:t>
        <w:br/>
        <w:t>Қара шашқа көрік берген</w:t>
        <w:br/>
        <w:t>Бес тал күміс ақ шашың.</w:t>
        <w:br/>
        <w:t>Көзіңнен жан от алатын</w:t>
        <w:br/>
        <w:t>Көркейтіп тұр шаш сені,</w:t>
        <w:br/>
        <w:t>Анико деп аталатын</w:t>
        <w:br/>
        <w:t>Атың қандай жақсы еді?!</w:t>
      </w:r>
    </w:p>
    <w:p>
      <w:r>
        <w:t>О, Анико! -- карги гого,</w:t>
        <w:br/>
        <w:t>Ұзын қара кірпігін,</w:t>
        <w:br/>
        <w:t>Қарги гого, көрдім неге,</w:t>
        <w:br/>
        <w:t>Кірпігің от бүркуін?..</w:t>
        <w:br/>
        <w:t>Көз қиығын қадағаның</w:t>
        <w:br/>
        <w:t>Қазір маған керек пе,</w:t>
        <w:br/>
        <w:t>Неге көзді кеш қададың,</w:t>
        <w:br/>
        <w:t>Оғыңды атып жүрекке?</w:t>
        <w:br/>
        <w:t>Сен грузин сұлуысың,</w:t>
        <w:br/>
        <w:t>Мен қазақтың ұлымын,</w:t>
        <w:br/>
        <w:t>Жаралсаң да сүю үшін,</w:t>
        <w:br/>
        <w:t>Қадама көз қиығын?!</w:t>
        <w:br/>
        <w:t>ПІЗ</w:t>
        <w:br/>
        <w:t>Теңізді жыр етсеңіз,</w:t>
        <w:br/>
        <w:t>Мұның өзі көп өлең.</w:t>
        <w:br/>
        <w:t>Бірде түптеп дем алып,</w:t>
        <w:br/>
        <w:t>Соғып теңіз бүйірін,</w:t>
        <w:br/>
        <w:t>Бірде тоқсан толғанып</w:t>
        <w:br/>
        <w:t>Қуып толқын үйірін, -</w:t>
        <w:br/>
        <w:t>Қаптайды көк жойқыны</w:t>
        <w:br/>
        <w:t>Маған қарай аққандай,</w:t>
        <w:br/>
        <w:t>Бүкіл теңіз толқыны</w:t>
        <w:br/>
        <w:t>Көшіп келе жатқандай!..</w:t>
        <w:br/>
        <w:t>Туғам мен де толқыннан,</w:t>
        <w:br/>
        <w:t>Көшсең, көшіп кел, толқын!</w:t>
        <w:br/>
        <w:t>Жүрегіме бұлқынған</w:t>
        <w:br/>
        <w:t>Өлең болып ен, толқын!</w:t>
        <w:br/>
        <w:t>Теңіз толқындары</w:t>
        <w:br/>
        <w:t>Толқындары теңіздің</w:t>
        <w:br/>
        <w:t>Толқыны емес өзеннің,</w:t>
        <w:br/>
        <w:t>Кетеді үзіп ол тізгін</w:t>
        <w:br/>
        <w:t>Алдында нақ көзіңнің.</w:t>
        <w:br/>
        <w:t>Тентек теңіз толқыны</w:t>
        <w:br/>
        <w:t>Аспанға атса ақ жалын,</w:t>
        <w:br/>
        <w:t>Мың бүктеліп толқыды,</w:t>
        <w:br/>
        <w:t>Құшаққа ала жан-жағын!</w:t>
        <w:br/>
        <w:t>Атылса ол тауға алыс,</w:t>
        <w:br/>
        <w:t>Алатындай апшыңды,</w:t>
        <w:br/>
        <w:t>Шегініп кеп, жолбарыс</w:t>
        <w:br/>
        <w:t>Секілді үске шапшиды!</w:t>
        <w:br/>
        <w:t>Тау толқындар аптығып,</w:t>
        <w:br/>
        <w:t>Жарды жебе сауады,</w:t>
        <w:br/>
        <w:t>Көбігін аппақ лақтырып,</w:t>
        <w:br/>
        <w:t>Төсіңе төге салады.</w:t>
      </w:r>
    </w:p>
    <w:p>
      <w:r>
        <w:t>көз</w:t>
        <w:br/>
        <w:t>Атылса үске ұғасың,</w:t>
        <w:br/>
        <w:t>Ақ көбік толқын соғылып,</w:t>
        <w:br/>
        <w:t>Сонда бір, шіркін, шығасың</w:t>
        <w:br/>
        <w:t>Ақ күміске шомылып!..</w:t>
        <w:br/>
        <w:t>Толқындар бейне өмірдей</w:t>
        <w:br/>
        <w:t>Ағады алға, жоқ тұрыс,</w:t>
        <w:br/>
        <w:t>Арман не, өмір лебіндей</w:t>
        <w:br/>
        <w:t>Өлеңім шашса ақ күміс?!</w:t>
        <w:br/>
        <w:t>Теңіздегі шағала</w:t>
        <w:br/>
        <w:t>Айқара ашық теңізге</w:t>
        <w:br/>
        <w:t>Үйде балкон есігі,</w:t>
        <w:br/>
        <w:t>Соққан сонда ілезде</w:t>
        <w:br/>
        <w:t>Ерке желдің есуі...</w:t>
        <w:br/>
        <w:t>Сұраусыз-ақ енеді</w:t>
        <w:br/>
        <w:t>Самал сері бөлмеме,</w:t>
        <w:br/>
        <w:t>Сипап нәзік себеді</w:t>
        <w:br/>
        <w:t>Жұпар исін кеудеме.</w:t>
        <w:br/>
        <w:t>Жұлдыз ояу бұл түнгі</w:t>
        <w:br/>
        <w:t>Жоқ аспанның бұлты да,</w:t>
        <w:br/>
        <w:t>Тәтті рахат ертеңгі</w:t>
        <w:br/>
        <w:t>Жатыр едім ұйқыда...</w:t>
        <w:br/>
        <w:t>Шырқап жырдай үн қатты</w:t>
        <w:br/>
        <w:t>Әлденеме бір шеттен,</w:t>
        <w:br/>
        <w:t>Шырт ұйқыдан оятты</w:t>
        <w:br/>
        <w:t>Жатқан мені төсектен.</w:t>
        <w:br/>
        <w:t>Көз тастасам қарсы ала</w:t>
        <w:br/>
        <w:t>Толқын ұрған жағаға,</w:t>
        <w:br/>
        <w:t>Келген екен жар сала,</w:t>
        <w:br/>
        <w:t>Шаңқылдап топ шағала...</w:t>
        <w:br/>
        <w:t>Көк теңіздің үстінде</w:t>
        <w:br/>
        <w:t>Толған аппақ, шағала,</w:t>
        <w:br/>
        <w:t>Ақ шағала үстіне</w:t>
        <w:br/>
        <w:t>Күн шашқан от шұғыла!..</w:t>
        <w:br/>
        <w:t>108</w:t>
        <w:br/>
        <w:t>46»</w:t>
        <w:br/>
        <w:t>44%»</w:t>
        <w:br/>
        <w:t>Жолды боран жатты ұңғып,</w:t>
        <w:br/>
        <w:t>Аяз тілі жалаңдап,</w:t>
        <w:br/>
        <w:t>Ақша қардан ақ түңдік</w:t>
        <w:br/>
        <w:t>Жапты тың жер жаңа аймақ!</w:t>
      </w:r>
    </w:p>
    <w:p>
      <w:r>
        <w:t>Бетін серпе боранның,</w:t>
        <w:br/>
        <w:t>Кеуде кере Кереку,</w:t>
        <w:br/>
        <w:t>Найза басы Баянның</w:t>
        <w:br/>
        <w:t>Болды ілгендей өрге ту.</w:t>
        <w:br/>
        <w:t>Көктен күміс қар сауып,</w:t>
        <w:br/>
        <w:t>Тұр Көкшетау құз-биік,</w:t>
        <w:br/>
        <w:t>Күнді Оқжетпес қарсы алып,</w:t>
        <w:br/>
        <w:t>Керілді көз мұз киіп...</w:t>
        <w:br/>
        <w:t>Жатыр Көкше шың тауы,</w:t>
        <w:br/>
        <w:t>Бүркіт ұшқан көк шеңгел,</w:t>
        <w:br/>
        <w:t>Жырдың қызыл сұңқары</w:t>
        <w:br/>
        <w:t>Сәкен сүйген сексен көл.</w:t>
        <w:br/>
        <w:t>АЙМАҒЫМ</w:t>
        <w:br/>
        <w:t>Айы туып аймағым,-</w:t>
        <w:br/>
        <w:t>Күн астында күлімдей,</w:t>
        <w:br/>
        <w:t>Алақанға арманын</w:t>
        <w:br/>
        <w:t>Алған бақыт гүліндей,-</w:t>
        <w:br/>
        <w:t>Тоқталмастан кешіріп</w:t>
        <w:br/>
        <w:t>Төрт он жылды басынан,</w:t>
        <w:br/>
        <w:t>Төрін тау қып көсіліп,--</w:t>
        <w:br/>
        <w:t>Той-думаны ашылған.</w:t>
        <w:br/>
        <w:t>Астанамыз Алматы</w:t>
        <w:br/>
        <w:t>Аңсап тойын қарсы ала,--</w:t>
        <w:br/>
        <w:t>Айдарлы ту қанаты</w:t>
        <w:br/>
        <w:t>Желпініш тұр жар сала...</w:t>
        <w:br/>
        <w:t>Алтын айдар қызыл ту</w:t>
        <w:br/>
        <w:t>Астында асыр салған ел,</w:t>
        <w:br/>
        <w:t>ЕТТІ</w:t>
        <w:br/>
        <w:t>49»</w:t>
        <w:br/>
        <w:t>Бәлкім, өлең жазған-ды</w:t>
        <w:br/>
        <w:t>Жүріп мұнда Лермонтов,</w:t>
        <w:br/>
        <w:t>Мені де тау қозғады, -</w:t>
        <w:br/>
        <w:t>Жүректен жыр тербелтіп.</w:t>
        <w:br/>
        <w:t>Осы шыңда өстің-ау,</w:t>
        <w:br/>
        <w:t>Шіркін, сері грузин!</w:t>
        <w:br/>
        <w:t>Астың -- теңіз, үстің -- тау,</w:t>
        <w:br/>
        <w:t>Өмірің бір жыр -- өзен!..</w:t>
        <w:br/>
        <w:t>Қыздың тамшы көз жасы</w:t>
        <w:br/>
        <w:t>Қыз көзіне жас алар,</w:t>
        <w:br/>
        <w:t>Қатты, я тәтті минутта...</w:t>
        <w:br/>
        <w:t>Дірілдесін қос анар,</w:t>
        <w:br/>
        <w:t>Жүрегін жаз үн қат та...</w:t>
      </w:r>
    </w:p>
    <w:p>
      <w:r>
        <w:t>Жжхж</w:t>
        <w:br/>
        <w:t>Рицаның жолында, --</w:t>
        <w:br/>
        <w:t>“Анау, Шерба тауы!" - деп</w:t>
        <w:br/>
        <w:t>Шал бір шыңның жонында</w:t>
        <w:br/>
        <w:t>Сөйлеп кетті, қағып иек:</w:t>
        <w:br/>
        <w:t>“Шербачидзе ордасы</w:t>
        <w:br/>
        <w:t>Тұрған сонау үш таған,</w:t>
        <w:br/>
        <w:t>Әйелдікке тауда осы</w:t>
        <w:br/>
        <w:t>Он екі қыз ұстаған.</w:t>
        <w:br/>
        <w:t>Кенже әйелін оңаша</w:t>
        <w:br/>
        <w:t>Шың қорғанда бағытты,</w:t>
        <w:br/>
        <w:t>Көрікті екен тамаша,</w:t>
        <w:br/>
        <w:t>Жылап көзі ағыпты...</w:t>
        <w:br/>
        <w:t>Кенет бір түн тас болып,</w:t>
        <w:br/>
        <w:t>Сұлу семіп қалыпты,</w:t>
        <w:br/>
        <w:t>Қара тасқа жас толып,</w:t>
        <w:br/>
        <w:t>Тастан тамшы тамышты..."</w:t>
        <w:br/>
        <w:t>Жалт қарасам: көк тастан</w:t>
        <w:br/>
        <w:t>Көз жасындай тамшы ағып,</w:t>
        <w:br/>
        <w:t>189)</w:t>
        <w:br/>
        <w:t>Тұрды сырын ашпастан,</w:t>
        <w:br/>
        <w:t>Тілсіз жартас томсарып!..</w:t>
        <w:br/>
        <w:t>Ол бір бағы заманның</w:t>
        <w:br/>
        <w:t>Өткен мұңды ізі де,</w:t>
        <w:br/>
        <w:t>Әжімі ескі мұң-зардың</w:t>
        <w:br/>
        <w:t>Қалыпты тас жүзінде...</w:t>
        <w:br/>
        <w:t>Рица</w:t>
        <w:br/>
        <w:t>Ғажайып бір көл екен</w:t>
        <w:br/>
        <w:t>Қавказдағы Рица!</w:t>
        <w:br/>
        <w:t>Кім көріксіз дер екен</w:t>
        <w:br/>
        <w:t>Сұлулығын бір ұқса?!</w:t>
        <w:br/>
        <w:t>Көктен құлап құйылған</w:t>
        <w:br/>
        <w:t>Көз жасындай Казбектің,-</w:t>
        <w:br/>
        <w:t>Тауға сыры ұғылған</w:t>
        <w:br/>
        <w:t>Көлді көрмес іздеп кім?</w:t>
        <w:br/>
        <w:t>Шалмасын деп көзін күн,</w:t>
        <w:br/>
        <w:t>Киіп толқын жасылдан,</w:t>
        <w:br/>
        <w:t>Көз әйнегін теңіздің</w:t>
        <w:br/>
        <w:t>Секілді тау жасырған.</w:t>
        <w:br/>
        <w:t>Суға кетіп, я асыл</w:t>
        <w:br/>
        <w:t>Бір мұңды ару кезі кеп,</w:t>
        <w:br/>
        <w:t>Көл дөңгелек жап-жасыл</w:t>
        <w:br/>
        <w:t>Қалған ба қыз көзі боп?..</w:t>
      </w:r>
    </w:p>
    <w:p>
      <w:r>
        <w:t>Рица езі қыз аты,</w:t>
        <w:br/>
        <w:t>Мұнда алуан сыр жатыр,</w:t>
        <w:br/>
        <w:t>Көл боп жеткен бізге аты,</w:t>
        <w:br/>
        <w:t>Толқынында жыр жатыр...</w:t>
        <w:br/>
        <w:t>Бірақ, ұқсас ғажап тым,--</w:t>
        <w:br/>
        <w:t>Көз алдымда тұрғандай,</w:t>
        <w:br/>
        <w:t>Есік көлін қазақтың</w:t>
        <w:br/>
        <w:t>Осында әкеп қойғандай!</w:t>
        <w:br/>
        <w:t>Еске алып өшпес бейнеңді,</w:t>
        <w:br/>
        <w:t>Туындар жыры қазақтың!</w:t>
        <w:br/>
        <w:t>АДАМ ҰШТЫ КОСМОСҚА</w:t>
        <w:br/>
        <w:t>Аспан, аспан, көк аспан!</w:t>
        <w:br/>
        <w:t>Сенен биік кім асқан?</w:t>
        <w:br/>
        <w:t>Жерді айнала кім ұшқан,</w:t>
        <w:br/>
        <w:t>Күнге құшақ кім ашқан?</w:t>
        <w:br/>
        <w:t>Адам, адам болғалы,</w:t>
        <w:br/>
        <w:t>Жер бетіне туғалы,</w:t>
        <w:br/>
        <w:t>Болып па еді өмірде</w:t>
        <w:br/>
        <w:t>Күнге құлаш ұрғаны?</w:t>
        <w:br/>
        <w:t>Жооқ, болмаған, болмаған!</w:t>
        <w:br/>
        <w:t>Түс еді бір ол маған...</w:t>
        <w:br/>
        <w:t>Ұшуды құстай -- кілеммен,</w:t>
        <w:br/>
        <w:t>Қиял ғана ойлаған...</w:t>
        <w:br/>
        <w:t>Керемет совет елінен,</w:t>
        <w:br/>
        <w:t>Кремльдің төрінен</w:t>
        <w:br/>
        <w:t>Ұшты совет адамы</w:t>
        <w:br/>
        <w:t>Көгіне сонау көрінген!</w:t>
        <w:br/>
        <w:t>Көкке тігіп жанарын,</w:t>
        <w:br/>
        <w:t>Көктен беріп хабарын,</w:t>
        <w:br/>
        <w:t>Жерді айнала ұшты әне,</w:t>
        <w:br/>
        <w:t>Майор Юрий Гагарин.</w:t>
        <w:br/>
        <w:t>Біздің елден заулаған,</w:t>
        <w:br/>
        <w:t>Ұшты тұңғыш бір адам,</w:t>
        <w:br/>
        <w:t>Тұр кезекті саулаған</w:t>
        <w:br/>
        <w:t>Бір емес, талай мың адам.</w:t>
        <w:br/>
        <w:t>Әрге өрлеген күшіміз,</w:t>
        <w:br/>
        <w:t>Түсіміз емес, ісіміз,</w:t>
        <w:br/>
        <w:t>Сапар шекті аспанға</w:t>
        <w:br/>
        <w:t>Қарапайым кісіміз.</w:t>
        <w:br/>
        <w:t>Ғылымның кілтін тапқасын,</w:t>
        <w:br/>
        <w:t>Еліміз қалай тоқтасын? “5</w:t>
        <w:br/>
        <w:t>%24</w:t>
      </w:r>
    </w:p>
    <w:p>
      <w:r>
        <w:t>Жер екен</w:t>
        <w:br/>
        <w:t>Абхазия гүл бағы</w:t>
        <w:br/>
        <w:t>Бұлбұл сайрар жер екен,</w:t>
        <w:br/>
        <w:t>Көк бұлты да таудағы</w:t>
        <w:br/>
        <w:t>Көк теңіздің лебі екен.</w:t>
        <w:br/>
        <w:t>Жырдай көңіл есіліп</w:t>
        <w:br/>
        <w:t>Жайраңдайтын жер екен,</w:t>
        <w:br/>
        <w:t>Қыз бен жігіт қосылып</w:t>
        <w:br/>
        <w:t>Сайрандайтын жер екен.</w:t>
        <w:br/>
        <w:t>Қара теңіз жиегі</w:t>
        <w:br/>
        <w:t>Жақын тұрар жер екен,</w:t>
        <w:br/>
        <w:t>Жырмен туған жүрегі</w:t>
        <w:br/>
        <w:t>Ақын тұрар жер екен!</w:t>
        <w:br/>
        <w:t>Қош бол, теңіз</w:t>
        <w:br/>
        <w:t>Қош бол, енді көргенше,</w:t>
        <w:br/>
        <w:t>Көгала толқын көк теңіз!</w:t>
        <w:br/>
        <w:t>Қайта оралып келгенше,-</w:t>
        <w:br/>
        <w:t>Бізді ұмытып кетпеңіз!</w:t>
        <w:br/>
        <w:t>Саған құшақ мен аштым,</w:t>
        <w:br/>
        <w:t>Сен де сүйдің құшақтап,</w:t>
        <w:br/>
        <w:t>Толқыныңа жыр шаштым,</w:t>
        <w:br/>
        <w:t>Кейде өзіңе ұсап қап!</w:t>
        <w:br/>
        <w:t>О, көк теңіз,көк теңіз!</w:t>
        <w:br/>
        <w:t>Қараса көз қимастай,</w:t>
        <w:br/>
        <w:t>Толқындарың көп теңіз, --</w:t>
        <w:br/>
        <w:t>Бір Кавказға сыймастай.</w:t>
        <w:br/>
        <w:t>Еліме алып кетер ем,</w:t>
        <w:br/>
        <w:t>Құшағыма сыймайсың,</w:t>
        <w:br/>
        <w:t>Алматыма төтеден</w:t>
        <w:br/>
        <w:t>Неге толқын құймайсың?!</w:t>
        <w:br/>
        <w:t>Қарлы Алатау басына</w:t>
        <w:br/>
        <w:t>Бұлт ұшады таласып,</w:t>
        <w:br/>
        <w:t>116</w:t>
        <w:br/>
        <w:t>Сен келсең бір қасына</w:t>
        <w:br/>
        <w:t>Жатар едің жарасып!</w:t>
        <w:br/>
        <w:t>Шыңы күміс тауыма</w:t>
        <w:br/>
        <w:t>Келсең көшіп, көк теңіз,</w:t>
        <w:br/>
        <w:t>Көркіңді еркін тағы да</w:t>
        <w:br/>
        <w:t>Көтерер ек көкке біз.</w:t>
        <w:br/>
        <w:t>Бәлкім, бір кез келерсің,</w:t>
        <w:br/>
        <w:t>Келмес саған тау көшіп!</w:t>
        <w:br/>
        <w:t>Мүмкін, тізгін берерсің</w:t>
        <w:br/>
        <w:t>Елге ержеткен таңда өсіп.</w:t>
      </w:r>
    </w:p>
    <w:p>
      <w:r>
        <w:t>Қош бол, енді көргенше,</w:t>
        <w:br/>
        <w:t>Көгала толқын, көк теңіз!</w:t>
        <w:br/>
        <w:t>Қайта оралып келгенше,</w:t>
        <w:br/>
        <w:t>Бізді ұмытып кетпеңіз!</w:t>
        <w:br/>
        <w:t>СУРЕТШІ КҮЗ</w:t>
        <w:br/>
        <w:t>Бұлтты күз, буалдыр күз манаураған,</w:t>
        <w:br/>
        <w:t>Аулақта әлдекімдер аң аулаған,</w:t>
        <w:br/>
        <w:t>Бұтақтан желге үзілген жапырақтар</w:t>
        <w:br/>
        <w:t>Астында аяғымның сан аунаған...</w:t>
        <w:br/>
        <w:t>Түн суып, жұлдыз сүңгіп таң қойнына,</w:t>
        <w:br/>
        <w:t>Кіреуке қырау қонып тал бойына,</w:t>
        <w:br/>
        <w:t>Сәскеде әлсін-әлсін әлдиленіп,</w:t>
        <w:br/>
        <w:t>Ақ тұман оралады тау мойнына.</w:t>
        <w:br/>
        <w:t>Аударсам жанарымды таудан ойға:</w:t>
        <w:br/>
        <w:t>Безентіп бау-бақшаны мың бояуға,</w:t>
        <w:br/>
        <w:t>Бажайып суретші күз салған өрнек</w:t>
        <w:br/>
        <w:t>Ұқсайды жерге көрме орнағанға.</w:t>
        <w:br/>
        <w:t>Қыз лебі алмалы бақ алаңынан</w:t>
        <w:br/>
        <w:t>Қып-қызыл алманы үзіп сабағынан</w:t>
        <w:br/>
        <w:t>Жиянаса -- күздің қызыл маржандарын,</w:t>
        <w:br/>
        <w:t>Алатау бұлт ойнатқан қабағынан!</w:t>
        <w:br/>
        <w:t>ҰЗ</w:t>
        <w:br/>
        <w:t>ы: 4</w:t>
        <w:br/>
        <w:t>Сұрғылт күз, сылбыр жаңбыр жауатындай,</w:t>
        <w:br/>
        <w:t>Сарғайып терек басы сары алтындай, -</w:t>
        <w:br/>
        <w:t>Сары ала жапырақтары тұр салбырап, -</w:t>
        <w:br/>
        <w:t>Таранған тоты құстың қанатындай...</w:t>
        <w:br/>
        <w:t>Қыр бейне бұлтты күзде түксіз кілем,</w:t>
        <w:br/>
        <w:t>Мөп-мөлдір көлдері де мүлтсіз дер ем,</w:t>
        <w:br/>
        <w:t>Көрікті күз бояуын дәл түсірер,-</w:t>
        <w:br/>
        <w:t>Келеді жазғым ылғи бұлтсыз өлең!</w:t>
        <w:br/>
        <w:t>ӨМІРДІҢ ТАЛАЙ ҚЫРЫ БАР</w:t>
        <w:br/>
        <w:t>Өмірдің талай қыры бар</w:t>
        <w:br/>
        <w:t>Өмірдің талай сыры бар,</w:t>
        <w:br/>
        <w:t>Қуаныш пен қайғының</w:t>
        <w:br/>
        <w:t>Өзіне тән жыры бар.</w:t>
        <w:br/>
        <w:t>Жаздың қызыл гүлі бар,</w:t>
        <w:br/>
        <w:t>Гүлдің де солар күні бар,</w:t>
        <w:br/>
        <w:t>Гүл солғанын күз ұғар,</w:t>
        <w:br/>
        <w:t>Әр мезгілдің сыры бар...</w:t>
        <w:br/>
        <w:t>Күздің де келер қысы бар,</w:t>
        <w:br/>
        <w:t>Қыстың да аяз күші бар,</w:t>
        <w:br/>
        <w:t>Көктем туса қыс қашып,</w:t>
        <w:br/>
        <w:t>Бас иіп, қол қусырар.</w:t>
      </w:r>
    </w:p>
    <w:p>
      <w:r>
        <w:t>Өмір барда - өну бар,</w:t>
        <w:br/>
        <w:t>Туу барда -- өлім бар,</w:t>
        <w:br/>
        <w:t>Адам өлмес болса екен,</w:t>
        <w:br/>
        <w:t>Ажалда мәңгі кегім бар!</w:t>
        <w:br/>
        <w:t>Кезімен ажал жеткені</w:t>
        <w:br/>
        <w:t>Өкініш емес, тек мені</w:t>
        <w:br/>
        <w:t>Өкінішті адамның</w:t>
        <w:br/>
        <w:t>Мезгілсіз өліп кеткені...</w:t>
        <w:br/>
        <w:t>4»</w:t>
        <w:br/>
        <w:t>Отырсаң көк теңіздің жағасында,</w:t>
        <w:br/>
        <w:t>Қаласың қызыққа бір қанасың да;</w:t>
        <w:br/>
        <w:t>Қыз қуып суда жүзген жігіттерді,</w:t>
        <w:br/>
        <w:t>Мәз-майрам мөлдір толқын аясында.</w:t>
        <w:br/>
        <w:t>Теңіз жағасында</w:t>
        <w:br/>
        <w:t>Қыздардың күнге күйген ақ білегі,</w:t>
        <w:br/>
        <w:t>Құлаштап көк толқынды қақ бөледі,</w:t>
        <w:br/>
        <w:t>Қыз сүңгіп кетсе суға, жігіт-дағы</w:t>
        <w:br/>
        <w:t>Шыққанын сүңгіп бірге бақ біледі.</w:t>
        <w:br/>
        <w:t>Тасқынды бүгін теңіз кәрінде екен,</w:t>
        <w:br/>
        <w:t>Жүзгенді аршындатпас арынды екен!</w:t>
        <w:br/>
        <w:t>Шалқалап жүзген сонау Элико ма,</w:t>
        <w:br/>
        <w:t>Жете алмай қалған біздің Кәрім бе екен?</w:t>
        <w:br/>
        <w:t>Ойлап қыз жүзін ұзақ алқынбасын,</w:t>
        <w:br/>
        <w:t>Жайды да көк толқынға алтын шашын,</w:t>
        <w:br/>
        <w:t>Ілезде сылаң етіп сұлу бір кез</w:t>
        <w:br/>
        <w:t>Ойнақтап шықты суға шарпылғасын.</w:t>
        <w:br/>
        <w:t>Аспанның көшкен түйдек ақ, бұлтындай</w:t>
        <w:br/>
        <w:t>Көк толқын ақ көбігін атгы тынбай,</w:t>
        <w:br/>
        <w:t>Жағада коян бүйрек жатты тастар, --</w:t>
        <w:br/>
        <w:t>Әжемнің шиге жайған ақ құртындай.</w:t>
        <w:br/>
        <w:t>Қыздар көп қыпша белді, күмбез төсті,</w:t>
        <w:br/>
        <w:t>Назданып паң денесін күнге тосты,</w:t>
        <w:br/>
        <w:t>Елестеп шіркін жастық кетті ме әлде,</w:t>
        <w:br/>
        <w:t>Көрмегір, көзім соған неге түсті?!.</w:t>
        <w:br/>
        <w:t>Алтын көз</w:t>
        <w:br/>
        <w:t>Тепсініп толқындарды толқын қағып,</w:t>
        <w:br/>
        <w:t>Теңселіп теңіз беті тұр толғанып,</w:t>
        <w:br/>
        <w:t>Мартеннің қазанында балқып ағып</w:t>
        <w:br/>
        <w:t>Қайнаған көк құрыштай бұрқыл қағып!</w:t>
        <w:br/>
        <w:t>Толқындар жарға шашып ақ, моншағын,</w:t>
        <w:br/>
        <w:t>Күткен кез кеінтің күрең от құшағын, -</w:t>
        <w:br/>
        <w:t>4</w:t>
      </w:r>
    </w:p>
    <w:p>
      <w:r>
        <w:t>4»</w:t>
        <w:br/>
        <w:t>Жетісуды кен қулай,</w:t>
        <w:br/>
        <w:t>Ту кетерді Текелім!</w:t>
        <w:br/>
        <w:t>Бейне Алатау -- шөккен нар,</w:t>
        <w:br/>
        <w:t>Төсі күміс, басы күн,</w:t>
        <w:br/>
        <w:t>Шомған гүлге шопандар</w:t>
        <w:br/>
        <w:t>Жайлауында Асының!</w:t>
        <w:br/>
        <w:t>Сол жайлауда елімнің</w:t>
        <w:br/>
        <w:t>Төрт түлігі мыңғырған,</w:t>
        <w:br/>
        <w:t>Жәннаты ол жерімнің,-</w:t>
        <w:br/>
        <w:t>Қарасам кез түндырған!</w:t>
        <w:br/>
        <w:t>Алтын айдар, қызыл ту</w:t>
        <w:br/>
        <w:t>Астында асыр салған ел,</w:t>
        <w:br/>
        <w:t>Айдын көлде бейне аққу</w:t>
        <w:br/>
        <w:t>Ән салғандай самғады ел!</w:t>
        <w:br/>
        <w:t>ЗЕРЕҢ ДЕ ЕРЕН</w:t>
        <w:br/>
        <w:t>(Мұхтар Әуезовтың</w:t>
        <w:br/>
        <w:t>қайтыс болуына)</w:t>
        <w:br/>
        <w:t>Зерең де ерен -- бір тума,</w:t>
        <w:br/>
        <w:t>Маңдайлы, маңғаз марқасқа,</w:t>
        <w:br/>
        <w:t>Қалды ізің өшпес жұртыңда</w:t>
        <w:br/>
        <w:t>Өзіңнің орның бір басқа.</w:t>
        <w:br/>
        <w:t>Суретші, не - ақынның</w:t>
        <w:br/>
        <w:t>Бояуы, сұлу сөзі де</w:t>
        <w:br/>
        <w:t>Жетер ме талант, ақылдың</w:t>
        <w:br/>
        <w:t>Шегіне біткен өзіңе?!</w:t>
        <w:br/>
        <w:t>Сирек бір көрер жер бетін</w:t>
        <w:br/>
        <w:t>Өзіңдей отты нәрлі адам,</w:t>
        <w:br/>
        <w:t>Қайта тумас келбетің -</w:t>
        <w:br/>
        <w:t>Құйса да аппақ мәрмәрдан.</w:t>
        <w:br/>
        <w:t>Тапсырдық жерге денеңді.</w:t>
        <w:br/>
        <w:t>Ұзақ, жылдар, ұзақ күн</w:t>
        <w:br/>
        <w:t>ұзз</w:t>
        <w:br/>
        <w:t>Айдын көлде бейне аққу</w:t>
        <w:br/>
        <w:t>Ән салғандай самғады ел!</w:t>
        <w:br/>
        <w:t>Салтанатты бүл тойда</w:t>
        <w:br/>
        <w:t>Самғамасқа немене?</w:t>
        <w:br/>
        <w:t>Жарқын халқым жүр тойда</w:t>
        <w:br/>
        <w:t>Сайрамасқа немене?!</w:t>
        <w:br/>
        <w:t>Ленин бақыт бергелі</w:t>
        <w:br/>
        <w:t>Қырық жылда қазағым</w:t>
        <w:br/>
        <w:t>Ел боп өсті іргелі,-</w:t>
        <w:br/>
        <w:t>Менің де сол жазарым.</w:t>
        <w:br/>
        <w:t>Елдің қырық жасында</w:t>
      </w:r>
    </w:p>
    <w:p>
      <w:r>
        <w:t>Басталып той-тамашам.</w:t>
        <w:br/>
        <w:t>Ойқастап тау басына</w:t>
        <w:br/>
        <w:t>Шыққандай жұрт қарасам.</w:t>
        <w:br/>
        <w:t>Көрсең -- Алатау үстін</w:t>
        <w:br/>
        <w:t>Ақша бұлтын асқарға</w:t>
        <w:br/>
        <w:t>Аймалатқан,-- жамбысын</w:t>
        <w:br/>
        <w:t>Атқандай-ақ аспанға!</w:t>
        <w:br/>
        <w:t>Ақын, тойда таңдағы,-</w:t>
        <w:br/>
        <w:t>Ұшырса жыр -- жан құсын,</w:t>
        <w:br/>
        <w:t>Алам түгіл, тау-дағы</w:t>
        <w:br/>
        <w:t>Неге атпасын жамбысын?!</w:t>
        <w:br/>
        <w:t>Жарты ғасыр бұрынғы</w:t>
        <w:br/>
        <w:t>Алматымды қарасаң:</w:t>
        <w:br/>
        <w:t>Аспанмен тең бүгінгі</w:t>
        <w:br/>
        <w:t>Биіктеген аласам.</w:t>
        <w:br/>
        <w:t>Қыз өңіндей қанібет,</w:t>
        <w:br/>
        <w:t>Алматының алмасы</w:t>
        <w:br/>
        <w:t>Аймағымда әлі көп,</w:t>
        <w:br/>
        <w:t>Сұлу өмір жалғасы...</w:t>
        <w:br/>
        <w:t>Қырық жылда ел қунай</w:t>
        <w:br/>
        <w:t>Құлпырды ата-мекенім,</w:t>
        <w:br/>
        <w:t>9»</w:t>
        <w:br/>
        <w:t>Алқызыл Алматының апортындай, -</w:t>
        <w:br/>
        <w:t>Мен көрдім, өртеніп күн батқан шағын.</w:t>
        <w:br/>
        <w:t>Аспанның күні ақ, жалын оттай шалқып,</w:t>
        <w:br/>
        <w:t>Қып-қызыл кешкі арайға нарттай балқып,</w:t>
        <w:br/>
        <w:t>Дөңгелек, көктің бейне, - алтын көзі</w:t>
        <w:br/>
        <w:t>Ағып кеп көк теңізге кетті батып.</w:t>
        <w:br/>
        <w:t>Қыз балдағы</w:t>
        <w:br/>
        <w:t>Көк теңізде шомылған</w:t>
        <w:br/>
        <w:t>Түнде жұлдыз, күндіз қыз,</w:t>
        <w:br/>
        <w:t>Сымбатына сұлу жаң</w:t>
        <w:br/>
        <w:t>Қарай суда жүрміз біз.</w:t>
        <w:br/>
        <w:t>Қезімде бір үңілген</w:t>
        <w:br/>
        <w:t>Көз отымен су сүзіп,</w:t>
        <w:br/>
        <w:t>Жатқан теңіз түбінен</w:t>
        <w:br/>
        <w:t>Таптым алтын бір жүзік.</w:t>
        <w:br/>
        <w:t>Суға батып жоғалған</w:t>
        <w:br/>
        <w:t>Қай сұлудың балдағы</w:t>
        <w:br/>
        <w:t>Болды екен?- деп, таңқалған</w:t>
        <w:br/>
        <w:t>Тұрдым ойда мең-дағы.</w:t>
        <w:br/>
        <w:t>Бұл жүзікті киді екен</w:t>
        <w:br/>
        <w:t>Қай сұлудың саусағы?</w:t>
      </w:r>
    </w:p>
    <w:p>
      <w:r>
        <w:t>Қай жігіт сыйға берді екен,--</w:t>
        <w:br/>
        <w:t>Ауып қызға аңсары?..</w:t>
        <w:br/>
        <w:t>Су түбінде жоғалған</w:t>
        <w:br/>
        <w:t>Қыз балдағын іздер ме?</w:t>
        <w:br/>
        <w:t>Жоғалғанын таба алған</w:t>
        <w:br/>
        <w:t>Не сыйлар ед біздерге?!</w:t>
        <w:br/>
        <w:t>Жүрсе қыздар аулақта:</w:t>
        <w:br/>
        <w:t>-- Бейқам болма, қалаулым!-</w:t>
        <w:br/>
        <w:t>Балдағыңды жоғалтпа,</w:t>
        <w:br/>
        <w:t>Дер едім мен,-- аяулым!..</w:t>
        <w:br/>
        <w:t>%15</w:t>
        <w:br/>
        <w:t>% В»</w:t>
        <w:br/>
        <w:t>АҚЫН АЖАЛЫ</w:t>
        <w:br/>
        <w:t>(Ақын Жұмағалиді еске түсіру/</w:t>
        <w:br/>
        <w:t>Қағып ажал жолыңнан</w:t>
        <w:br/>
        <w:t>Ашты-дағы аранын!</w:t>
        <w:br/>
        <w:t>Қайран ақын! -- қолыңнан</w:t>
        <w:br/>
        <w:t>Түсті ұшып қаламың!</w:t>
        <w:br/>
        <w:t>Енді қайтып, қаламды</w:t>
        <w:br/>
        <w:t>Ұстамайды саусағың,</w:t>
        <w:br/>
        <w:t>Алда талай аяулы</w:t>
        <w:br/>
        <w:t>Айдарыңды аңсарым.</w:t>
        <w:br/>
        <w:t>Рахымсыз қатты ажал,</w:t>
        <w:br/>
        <w:t>Нең бар еді ақында?</w:t>
        <w:br/>
        <w:t>Лебің суық қатты ажал,</w:t>
        <w:br/>
        <w:t>Күндегенің ақын ба?</w:t>
        <w:br/>
        <w:t>Кетпей ажал тау-тасқа,</w:t>
        <w:br/>
        <w:t>Нең бар еді ақында?</w:t>
        <w:br/>
        <w:t>Ажал түгіл, науқасқа</w:t>
        <w:br/>
        <w:t>Қиман ақын атын да!</w:t>
        <w:br/>
        <w:t>Қадап көзді өмірге</w:t>
        <w:br/>
        <w:t>Салып кеттің, ақыным,</w:t>
        <w:br/>
        <w:t>Арманыңды қабірге</w:t>
        <w:br/>
        <w:t>Алып кеттің ақырын...</w:t>
        <w:br/>
        <w:t>Баса тұрмай жер бетін</w:t>
        <w:br/>
        <w:t>Нағып кеттің, ақыным?</w:t>
        <w:br/>
        <w:t>Мұңмен жүрек бір шетін</w:t>
        <w:br/>
        <w:t>Шалып кеттің, жарқыным!</w:t>
        <w:br/>
        <w:t>ХРУСТАЛЬДАР СЫҢҒЫРЛАП</w:t>
        <w:br/>
        <w:t>Киіп аппақ, дала гүл,</w:t>
        <w:br/>
        <w:t>Жігітін бір қыз күтіп</w:t>
        <w:br/>
        <w:t>Тұрғандай-ақ, жаңа жыл</w:t>
        <w:br/>
        <w:t>Жетті міне мұз кірпік.</w:t>
      </w:r>
    </w:p>
    <w:p>
      <w:r>
        <w:t>А1З9</w:t>
        <w:br/>
        <w:t>Келді самғап жыл жаңа</w:t>
        <w:br/>
        <w:t>Қанаты көк сыздыртып,</w:t>
        <w:br/>
        <w:t>Тау түстене, қыр қона,</w:t>
        <w:br/>
        <w:t>Қырау қабақ, мұз кірпік.</w:t>
        <w:br/>
        <w:t>Ақша қардан тіктіріп</w:t>
        <w:br/>
        <w:t>Тау басына ақ тпатыр,</w:t>
        <w:br/>
        <w:t>Келді бейне күттіріп</w:t>
        <w:br/>
        <w:t>Сауыт киген жас батыр.</w:t>
        <w:br/>
        <w:t>Ақ жаулығын жамылған</w:t>
        <w:br/>
        <w:t>Қарлы дала анадай,</w:t>
        <w:br/>
        <w:t>Жас батыр жыл сағынған</w:t>
        <w:br/>
        <w:t>Келді соған баладай.</w:t>
        <w:br/>
        <w:t>Жас жігіттей жаңа жыл</w:t>
        <w:br/>
        <w:t>Ескі жылға қол беріп,</w:t>
        <w:br/>
        <w:t>Бақыт күтті жаңа бір</w:t>
        <w:br/>
        <w:t>Жасқа кәрі жол беріп.</w:t>
        <w:br/>
        <w:t>Жас мейманды қарсы алып</w:t>
        <w:br/>
        <w:t>Дастарқанын жайды қыр,</w:t>
        <w:br/>
        <w:t>Жастар кетті ән салып,</w:t>
        <w:br/>
        <w:t>Жаңғыртқандай тауды бір.</w:t>
        <w:br/>
        <w:t>Тілеп сәтті сапарын</w:t>
        <w:br/>
        <w:t>Жас мейман жыл жігерлі</w:t>
        <w:br/>
        <w:t>Алдымен шаттық бокалын</w:t>
        <w:br/>
        <w:t>Өзі тартып жіберді!</w:t>
        <w:br/>
        <w:t>Содан кейін сөйледі</w:t>
        <w:br/>
        <w:t>Хрустальдар сыңғырлап,</w:t>
        <w:br/>
        <w:t>Қыз-бозбала биледі</w:t>
        <w:br/>
        <w:t>Шәй көйлектер судырап...</w:t>
        <w:br/>
        <w:t>Ұж%</w:t>
        <w:br/>
        <w:t>Ақ кіреуке оранып,</w:t>
        <w:br/>
        <w:t>Аясы кең ай далам,</w:t>
        <w:br/>
        <w:t>Алпақ қарға боялып</w:t>
        <w:br/>
        <w:t>Жатыр жазық айналам...</w:t>
        <w:br/>
        <w:t>120</w:t>
        <w:br/>
        <w:t>“Шығыс" атты құс кеме,</w:t>
        <w:br/>
        <w:t>Мініп ұшып үстіне,-</w:t>
        <w:br/>
        <w:t>Заулағанда Гагарин</w:t>
        <w:br/>
        <w:t>Таң қалды Әлем күшке де.</w:t>
        <w:br/>
        <w:t>Көкке жеткен өресі,</w:t>
        <w:br/>
        <w:t>Өнерлі-ақ, біздің ел осы!</w:t>
        <w:br/>
        <w:t>Адаммен ұшты космосқа</w:t>
        <w:br/>
        <w:t>Коммунизм кемесі!</w:t>
      </w:r>
    </w:p>
    <w:p>
      <w:r>
        <w:t>СӨЗ ЗЕРГЕРІ</w:t>
        <w:br/>
        <w:t>Өлеңнің биік көгінде,</w:t>
        <w:br/>
        <w:t>Шалқая бейне туған Ай,-</w:t>
        <w:br/>
        <w:t>Кең даламның төрінде,</w:t>
        <w:br/>
        <w:t>Жаны ақын туды Абай.</w:t>
        <w:br/>
        <w:t>Шырқай Шыңғыс тауынан,</w:t>
        <w:br/>
        <w:t>Жыр қанатын қомдаған</w:t>
        <w:br/>
        <w:t>Шырқап алыс ауылдан</w:t>
        <w:br/>
        <w:t>Ел арманын толғаған.</w:t>
        <w:br/>
        <w:t>Сол бір кезгі бұлт басқан</w:t>
        <w:br/>
        <w:t>Аймағымда қырдағы</w:t>
        <w:br/>
        <w:t>Астында ол бұлтты аспан</w:t>
        <w:br/>
        <w:t>Боп жанды қыр шырағы.</w:t>
        <w:br/>
        <w:t>Тозыңқы жыр тұсауын</w:t>
        <w:br/>
        <w:t>Тот басты деп кесті де,</w:t>
        <w:br/>
        <w:t>Жайды алға құшағын</w:t>
        <w:br/>
        <w:t>Сөз ескегін есті де!</w:t>
        <w:br/>
        <w:t>Біздің өлең көзінің</w:t>
        <w:br/>
        <w:t>Тұңғыш сұлу нұсқасы,</w:t>
        <w:br/>
        <w:t>Абай қазақ сөзінің</w:t>
        <w:br/>
        <w:t>Шын зергері -- ұстасы.</w:t>
        <w:br/>
        <w:t>Даласынан қазақтың</w:t>
        <w:br/>
        <w:t>Қатар орыс халқына,</w:t>
        <w:br/>
        <w:t>Достың қолын ғажап тым</w:t>
        <w:br/>
        <w:t>Созған ақын талпына!</w:t>
        <w:br/>
        <w:t>Космосқа Гагарин де ұшқан біздің</w:t>
        <w:br/>
        <w:t>Қазақтың кең қырынан Байқоңырдан!</w:t>
        <w:br/>
        <w:t>Құлпырды кенді далам, гүлді далам,</w:t>
        <w:br/>
        <w:t>Жас өсіп, кәрі қунап, күлді анам,</w:t>
        <w:br/>
        <w:t>Арнаймын, Отаныма, ағыл-тегіл</w:t>
        <w:br/>
        <w:t>Табиғат өзі берген жырды маған.</w:t>
        <w:br/>
        <w:t>ҚАҚСА БҰЛБҰЛ ТАҢДАЙЫН</w:t>
        <w:br/>
        <w:t>Дала шешіп ақ, тонын</w:t>
        <w:br/>
        <w:t>Тау бүйірі бу атып,</w:t>
        <w:br/>
        <w:t>Бұлақ, толқын атқанын</w:t>
        <w:br/>
        <w:t>Көрсең шыңнан құлатып, --</w:t>
        <w:br/>
        <w:t>Тас емшегін бұлт еміп</w:t>
        <w:br/>
        <w:t>Керілер кербез Алатау,</w:t>
        <w:br/>
        <w:t>Тұрғандай-ақ тіреліп</w:t>
        <w:br/>
        <w:t>Төбесі күміс ақ, отау.</w:t>
        <w:br/>
        <w:t>Алма бағы Алматы</w:t>
        <w:br/>
        <w:t>Арайлана тұрса бір,</w:t>
        <w:br/>
        <w:t>Ақ, көбелек қанаты</w:t>
      </w:r>
    </w:p>
    <w:p>
      <w:r>
        <w:t>Секілді әсем жарса гүл, -</w:t>
        <w:br/>
        <w:t>Жаздың әнші қонағы</w:t>
        <w:br/>
        <w:t>Қақса бұлбұл таңдайын,</w:t>
        <w:br/>
        <w:t>Көкейіме қонады,</w:t>
        <w:br/>
        <w:t>Менің де тәтгі талай үн...</w:t>
        <w:br/>
        <w:t>АЛМАТЫ ТҮНІ</w:t>
        <w:br/>
        <w:t>Көрсе көзің тоя ма</w:t>
        <w:br/>
        <w:t>Алматыда түн қызық,</w:t>
        <w:br/>
        <w:t>Тұрғандай сәл ауада</w:t>
        <w:br/>
        <w:t>Бір ғажайып үн жүзіп...</w:t>
        <w:br/>
        <w:t>ізі</w:t>
        <w:br/>
        <w:t>Керегенің көзінен</w:t>
        <w:br/>
        <w:t>Көз жіберіп қырға алыс,</w:t>
        <w:br/>
        <w:t>Қыр суретін сезінген</w:t>
        <w:br/>
        <w:t>Салды ырғалып жырға алыс...</w:t>
        <w:br/>
        <w:t>Тақиясы төбеде</w:t>
        <w:br/>
        <w:t>Кең маңдайдан жоғары,</w:t>
        <w:br/>
        <w:t>Отыр, қайнап денеде</w:t>
        <w:br/>
        <w:t>Жаңа жырлар жорғағы.</w:t>
        <w:br/>
        <w:t>Бір самғап, бір кідіріп</w:t>
        <w:br/>
        <w:t>Құс қанатты қаламы,</w:t>
        <w:br/>
        <w:t>Ойы қырға қыдырып</w:t>
        <w:br/>
        <w:t>Кейде үнсіз қалады.</w:t>
        <w:br/>
        <w:t>Кейде Шыңғыс шыңына</w:t>
        <w:br/>
        <w:t>От жанарын қадайды..</w:t>
        <w:br/>
        <w:t>Түндіктен күн шалына</w:t>
        <w:br/>
        <w:t>Сығалайды Абайды.</w:t>
        <w:br/>
        <w:t>Елең қылмай ойланып</w:t>
        <w:br/>
        <w:t>Ақын сол кез ешкімді,</w:t>
        <w:br/>
        <w:t>Толғанады қолға алып</w:t>
        <w:br/>
        <w:t>Лермонтов пен Пушкинді.</w:t>
        <w:br/>
        <w:t>2</w:t>
        <w:br/>
        <w:t>Үй сыртында бұлқынып</w:t>
        <w:br/>
        <w:t>Әне, пар ат жегілді,</w:t>
        <w:br/>
        <w:t>Арбаға ақын отырып</w:t>
        <w:br/>
        <w:t>Кетті, алда жол керілді...</w:t>
        <w:br/>
        <w:t>Жидебайды бір шолып</w:t>
        <w:br/>
        <w:t>Тартты ақын Семейге,</w:t>
        <w:br/>
        <w:t>Тұрды алдынан жел соғып</w:t>
        <w:br/>
        <w:t>Жыр қанатын демеуге!</w:t>
        <w:br/>
        <w:t>Жайлауда ылғи тігілген</w:t>
        <w:br/>
        <w:t>Киіз үйлер қаз-қатар</w:t>
        <w:br/>
        <w:t>Қалды алыста көрінген,</w:t>
        <w:br/>
        <w:t>Тартты пар ат, маздатар.</w:t>
      </w:r>
    </w:p>
    <w:p>
      <w:r>
        <w:t>%28</w:t>
        <w:br/>
        <w:t>Ұшты жетіп Гагарин</w:t>
        <w:br/>
        <w:t>Қағып көктің қақпасын!</w:t>
        <w:br/>
        <w:t>Қап-қараңғы аспанның,</w:t>
        <w:br/>
        <w:t>Есігін адам ашқан күн,</w:t>
        <w:br/>
        <w:t>Жұлдыздырдың ауылы</w:t>
        <w:br/>
        <w:t>Сәулесін тұр шашқан мың...</w:t>
        <w:br/>
        <w:t>Көгілдір көк мекені,-</w:t>
        <w:br/>
        <w:t>Жұлдыздар жылт-жылт етеді,</w:t>
        <w:br/>
        <w:t>Аясын Ай мен Күннің де</w:t>
        <w:br/>
        <w:t>Айналып ерім өтеді.</w:t>
        <w:br/>
        <w:t>Аспанның да құздары</w:t>
        <w:br/>
        <w:t>Бар ғой, мұзды ызғары,</w:t>
        <w:br/>
        <w:t>Қол бұлғап қалды Юрийге</w:t>
        <w:br/>
        <w:t>Жұлдыздың сан қыздары...</w:t>
        <w:br/>
        <w:t>Көрген бе, әлі бұл көрген,</w:t>
        <w:br/>
        <w:t>Жүз жылдан соң меңгерген</w:t>
        <w:br/>
        <w:t>Болса адам аспанды</w:t>
        <w:br/>
        <w:t>Билемесін кім білген?</w:t>
        <w:br/>
        <w:t>Аспанмен біз бір қатар</w:t>
        <w:br/>
        <w:t>Тұрып, сөзді тыңдатар</w:t>
        <w:br/>
        <w:t>Кезге де бір жетерміз,</w:t>
        <w:br/>
        <w:t>Ай, Күн бізге тіл қатар.</w:t>
        <w:br/>
        <w:t>Ширек ғасыр бұрын, мен</w:t>
        <w:br/>
        <w:t>Өзімше бір үніммен --</w:t>
        <w:br/>
        <w:t>4»</w:t>
        <w:br/>
        <w:t>“Күн тіл қатты!" -- деп жазсам,</w:t>
        <w:br/>
        <w:t>Қайталап айтам бүгін мен!</w:t>
        <w:br/>
        <w:t>Мен -- “Күн тіл қатты” -- дегенде</w:t>
        <w:br/>
        <w:t>Кей құрдасым өлеңге.</w:t>
        <w:br/>
        <w:t>Кінә таққан сол кезде,</w:t>
        <w:br/>
        <w:t>Бармасам да тереңге.</w:t>
        <w:br/>
        <w:t>Солар менен бәріміз,</w:t>
        <w:br/>
        <w:t>Бүгін таңда тағы біз,</w:t>
        <w:br/>
        <w:t>Күн туралы жырлаймыз,-</w:t>
        <w:br/>
        <w:t>Көкке жете әніміз.</w:t>
        <w:br/>
        <w:t>%25</w:t>
        <w:br/>
        <w:t>«Ж»</w:t>
      </w:r>
    </w:p>
    <w:p>
      <w:r>
        <w:t>Биіктің түбі төменде</w:t>
        <w:br/>
        <w:t>Дегім келед алтындай.</w:t>
        <w:br/>
        <w:t>ЖАТЫР ЕДІМ ТЫНЫСТАП</w:t>
        <w:br/>
        <w:t>Тау төрінде тыныштап</w:t>
        <w:br/>
        <w:t>Бойға ауасын сіңіріп,</w:t>
        <w:br/>
        <w:t>Жатыр едім тыныстап,</w:t>
        <w:br/>
        <w:t>Түн самалын сіміріп,</w:t>
        <w:br/>
        <w:t>Жатыр едім албырап,</w:t>
        <w:br/>
        <w:t>Тәтті ұйқыға тербеліп,</w:t>
        <w:br/>
        <w:t>Құлағыма, ал -- бірақ</w:t>
        <w:br/>
        <w:t>Сылдыр-сылдыр үн келіп,</w:t>
        <w:br/>
        <w:t>Көз ұйқыдан оянып,</w:t>
        <w:br/>
        <w:t>Сергек сезім елеңдей,</w:t>
        <w:br/>
        <w:t>Қосылып бір толғанып</w:t>
        <w:br/>
        <w:t>Қыздар салған өлеңдей -</w:t>
        <w:br/>
        <w:t>Жалт қарасам жақын кеп</w:t>
        <w:br/>
        <w:t>Толқын көшіп бір дүрмек,</w:t>
        <w:br/>
        <w:t>Кеудедегі ақынның</w:t>
        <w:br/>
        <w:t>Өлеңіндей күмбірлеп</w:t>
        <w:br/>
        <w:t>Өрден аңсап төменді</w:t>
        <w:br/>
        <w:t>Таудың мөлдір бұлағы</w:t>
        <w:br/>
        <w:t>Жырын шерте жөнелді</w:t>
        <w:br/>
        <w:t>Гүл бағына қырдағы...</w:t>
        <w:br/>
        <w:t>Кең далама күмбірлей</w:t>
        <w:br/>
        <w:t>Менің-дағы өлеңім,</w:t>
        <w:br/>
        <w:t>Сол бұлақша дүрілдей</w:t>
        <w:br/>
        <w:t>Жетса екен тез дер едім.</w:t>
        <w:br/>
        <w:t>ҚЫР БОРАНЫ</w:t>
        <w:br/>
        <w:t>Бет қаратпай өткенді</w:t>
        <w:br/>
        <w:t>Қарды боран сапырып,</w:t>
        <w:br/>
        <w:t>ұза</w:t>
        <w:br/>
        <w:t>Гори қала нақ қасында</w:t>
        <w:br/>
        <w:t>Жартасына толқын ұра,</w:t>
        <w:br/>
        <w:t>Ақты өзендер алқасында</w:t>
        <w:br/>
        <w:t>Анахва мен сұлу Кура.</w:t>
        <w:br/>
        <w:t>БАКУ</w:t>
        <w:br/>
        <w:t>Мейірімді кәрі ана -</w:t>
        <w:br/>
        <w:t>Бауыры суып қатпаған;</w:t>
        <w:br/>
        <w:t>Ұрпағына таңына</w:t>
        <w:br/>
        <w:t>Сары алтынын сақтаған.</w:t>
        <w:br/>
        <w:t>Жер кернеген желінінен</w:t>
        <w:br/>
        <w:t>Мұнай сауып идірген,</w:t>
        <w:br/>
        <w:t>Құнарлы отан жерінен</w:t>
        <w:br/>
        <w:t>Елім ырыс өндірген.</w:t>
        <w:br/>
        <w:t>Жер астында жатқан жайнап,</w:t>
      </w:r>
    </w:p>
    <w:p>
      <w:r>
        <w:t>Көк теңізі мұнайдың,</w:t>
        <w:br/>
        <w:t>Айдыныңнан алтын қаймақ</w:t>
        <w:br/>
        <w:t>Қалқыттың да шығардың!</w:t>
        <w:br/>
        <w:t>Бақудың бал бауырынан</w:t>
        <w:br/>
        <w:t>Халқым алтын қалқыған,</w:t>
        <w:br/>
        <w:t>Мөңкіп аққан мұнайынан</w:t>
        <w:br/>
        <w:t>Май фонтаны шалқыған.</w:t>
        <w:br/>
        <w:t>ТІЛЕРІМ</w:t>
        <w:br/>
        <w:t>Томсарып тұйық түн өтті,</w:t>
        <w:br/>
        <w:t>Таң алды жарды гүл басын,</w:t>
        <w:br/>
        <w:t>Тамсанып тұрып күн өпті</w:t>
        <w:br/>
        <w:t>Тірліктің сұлу тұлғасын!</w:t>
        <w:br/>
        <w:t>Өмірден менің тілерім</w:t>
        <w:br/>
        <w:t>Көп емес, тіпті аз дер ем,</w:t>
        <w:br/>
        <w:t>Тоқталғанша жүрегім, -</w:t>
        <w:br/>
        <w:t>Жүйткіте жыр жаз дер ем!</w:t>
        <w:br/>
        <w:t>Өмірден менің тілерім</w:t>
        <w:br/>
        <w:t>Көп емс, тіпті аз дер ем,</w:t>
        <w:br/>
        <w:t>%36</w:t>
        <w:br/>
        <w:t>4»</w:t>
        <w:br/>
        <w:t>Жыры туыс жырына</w:t>
        <w:br/>
        <w:t>Алексанар Пушкиннің,</w:t>
        <w:br/>
        <w:t>Содан жаны жылына</w:t>
        <w:br/>
        <w:t>Жалынын атты күшті үннің!</w:t>
        <w:br/>
        <w:t>Үзді-дағы ескі үнді, -</w:t>
        <w:br/>
        <w:t>Сайрап кетті жаңа саз,</w:t>
        <w:br/>
        <w:t>Бұл жаңа саз естілді</w:t>
        <w:br/>
        <w:t>Лебіндей бір жаңа жаз.</w:t>
        <w:br/>
        <w:t>Пушкин жазған талай күн,</w:t>
        <w:br/>
        <w:t>Татьяна хаттары.</w:t>
        <w:br/>
        <w:t>Ааламызға Абайдың</w:t>
        <w:br/>
        <w:t>Қаламынан жатталды.</w:t>
        <w:br/>
        <w:t>“(.Кавказдай құзда туған перзентіңмін,</w:t>
        <w:br/>
        <w:t>Бұлттың сүтін ішіп ер жеткенмін..."</w:t>
        <w:br/>
        <w:t>Деген ақын Лермонтов</w:t>
        <w:br/>
        <w:t>Сөзі Абаймен үндесіп,</w:t>
        <w:br/>
        <w:t>Абай жыры елді ынтық,</w:t>
        <w:br/>
        <w:t>Еткен, жанмен тілдесіп!</w:t>
        <w:br/>
        <w:t>Бұлыңғыр заман шағында</w:t>
        <w:br/>
        <w:t>“(Мыңмен жалғыз алысқан..."</w:t>
        <w:br/>
        <w:t>Абай бүгін бабында</w:t>
        <w:br/>
        <w:t>Жаңа ұрпақпен табысқан.</w:t>
        <w:br/>
        <w:t>Жатса да туған жерінде -</w:t>
        <w:br/>
        <w:t>Жидебайда зираты,</w:t>
        <w:br/>
        <w:t>Абай тұр жырдың көгінде</w:t>
      </w:r>
    </w:p>
    <w:p>
      <w:r>
        <w:t>Жарқырап асыл нұрлы аты.</w:t>
        <w:br/>
        <w:t>АҚЫН КӨРІНІСІ</w:t>
        <w:br/>
        <w:t>1</w:t>
        <w:br/>
        <w:t>Жазғы жасыл жайлауда</w:t>
        <w:br/>
        <w:t>Түріп ақ, үй іргесін,</w:t>
        <w:br/>
        <w:t>Жайып тастап жырды алға</w:t>
        <w:br/>
        <w:t>Ашып ақын кеудесін,-</w:t>
        <w:br/>
        <w:t>Ұз2</w:t>
        <w:br/>
        <w:t>Сымдай тартқан арықта</w:t>
        <w:br/>
        <w:t>Сыңғыр-сыңғыр су күліп,</w:t>
        <w:br/>
        <w:t>Сыйласқан бір қалыпта</w:t>
        <w:br/>
        <w:t>Сұлулары сырды ұғып...</w:t>
        <w:br/>
        <w:t>Жан рақат тапқандай</w:t>
        <w:br/>
        <w:t>Түнгі ауада тамылжып,</w:t>
        <w:br/>
        <w:t>Көшіп бара жатқандай</w:t>
        <w:br/>
        <w:t>Көз ұшында тау жылжып...</w:t>
        <w:br/>
        <w:t>Жапырағына жұптаған,</w:t>
        <w:br/>
        <w:t>Жұпар ауа жұттырып,</w:t>
        <w:br/>
        <w:t>Ақ қайыңдар ұйықтаған</w:t>
        <w:br/>
        <w:t>Аяғынан тік тұрып...</w:t>
        <w:br/>
        <w:t>БИІКТІҢ ТҮБІ ТӨМЕНДЕ</w:t>
        <w:br/>
        <w:t>Мен, биіктен төменге</w:t>
        <w:br/>
        <w:t>Көз тіксем жай шарқ ұрмай,</w:t>
        <w:br/>
        <w:t>Биіктің түбі төменде</w:t>
        <w:br/>
        <w:t>Дегім келед алтындай.</w:t>
        <w:br/>
        <w:t>Биік те, көркем көремін</w:t>
        <w:br/>
        <w:t>Алатаудың шыңдарын,</w:t>
        <w:br/>
        <w:t>Одан да көркем дер едім</w:t>
        <w:br/>
        <w:t>Қаланың түнгі шамдарын.</w:t>
        <w:br/>
        <w:t>Қарасаң түнде өздерің</w:t>
        <w:br/>
        <w:t>Басынан биік шың-құздың, -</w:t>
        <w:br/>
        <w:t>Көресің алтын көздерін</w:t>
        <w:br/>
        <w:t>Төменде жанған жұлдыздың...</w:t>
        <w:br/>
        <w:t>Алатаудан далама</w:t>
        <w:br/>
        <w:t>Көз жіберсем жақсы-ақ тым,</w:t>
        <w:br/>
        <w:t>Алматыдай қалама</w:t>
        <w:br/>
        <w:t>Алтын шашып тастаппын!</w:t>
        <w:br/>
        <w:t>Мен биіктен төменге</w:t>
        <w:br/>
        <w:t>Көз тіксем жай шарқ, ұрмай,</w:t>
        <w:br/>
        <w:t>9-828</w:t>
      </w:r>
    </w:p>
    <w:p>
      <w:r>
        <w:t>Қырда жылқы кісінеп,</w:t>
        <w:br/>
        <w:t>Қой, қозылар маңырап,</w:t>
        <w:br/>
        <w:t>Бастаулардан кішірек</w:t>
        <w:br/>
        <w:t>Жатты бұлақ жамырап.</w:t>
        <w:br/>
        <w:t>Қойшылардың қалқиып</w:t>
        <w:br/>
        <w:t>Тұр қараша лашығы...</w:t>
        <w:br/>
        <w:t>Қабағын ақын сәл түйіп</w:t>
        <w:br/>
        <w:t>Ойын бұлттан аршыды.</w:t>
        <w:br/>
        <w:t>3</w:t>
        <w:br/>
        <w:t>Түйді-дағы ойларын:</w:t>
        <w:br/>
        <w:t>-- "Елсің қазақ көшпелі!"</w:t>
        <w:br/>
        <w:t>-- Деді “менің арманым”:</w:t>
        <w:br/>
        <w:t>-- Елдің алға өскені!</w:t>
        <w:br/>
        <w:t>Бұл көшпелі қалыптан</w:t>
        <w:br/>
        <w:t>Арылғанын көз көрер,</w:t>
        <w:br/>
        <w:t>Туар алда жарық таң</w:t>
        <w:br/>
        <w:t>Ел жаңарып өзгерер!"</w:t>
        <w:br/>
        <w:t>Деген оның ойының</w:t>
        <w:br/>
        <w:t>Ұшқынын жыр жебеуге</w:t>
        <w:br/>
        <w:t>Жұлдызы боп жолының,</w:t>
        <w:br/>
        <w:t>Келіп қалды Семейге.</w:t>
        <w:br/>
        <w:t>Ертең тағы мен көрдім</w:t>
        <w:br/>
        <w:t>Абайды ойлы пішінде,</w:t>
        <w:br/>
        <w:t>Қаласында Семейдің</w:t>
        <w:br/>
        <w:t>Кітапхана ішінде.</w:t>
        <w:br/>
        <w:t>Көз жүгіртіп тұрды ақын</w:t>
        <w:br/>
        <w:t>Кітаптарға толған мың,</w:t>
        <w:br/>
        <w:t>Жаны толы жырға тың</w:t>
        <w:br/>
        <w:t>Ортасында томдардың.</w:t>
        <w:br/>
        <w:t>Ойлап тұрсам осыған</w:t>
        <w:br/>
        <w:t>Жарты ғасыр өтіпті,</w:t>
        <w:br/>
        <w:t>Ел қолына ұсынған</w:t>
        <w:br/>
        <w:t>Бақытына жетіпті!</w:t>
        <w:br/>
        <w:t>»</w:t>
        <w:br/>
        <w:t>Бейне меруерт себілгендей</w:t>
        <w:br/>
        <w:t>Тау басына көк жұлдызы;</w:t>
        <w:br/>
        <w:t>Биік көкте көрінгендей</w:t>
        <w:br/>
        <w:t>Эльбрустың күміс мұзы.</w:t>
        <w:br/>
        <w:t>Ақбас таудың аясынан</w:t>
        <w:br/>
        <w:t>Асып алтын ай шыға алмай,</w:t>
        <w:br/>
        <w:t>Атлас аспан саясынан</w:t>
        <w:br/>
        <w:t>Тұрды сол кез күн шыға алмай...</w:t>
        <w:br/>
        <w:t>Жартаста ұшып жарғанаттар,</w:t>
      </w:r>
    </w:p>
    <w:p>
      <w:r>
        <w:t>Жорытты аңдар жотадағы,</w:t>
        <w:br/>
        <w:t>Шырт ұйқыдағы шың, құз,</w:t>
        <w:br/>
        <w:t>шаттар,</w:t>
        <w:br/>
        <w:t>Ұшты тек тау жапалағы.</w:t>
        <w:br/>
        <w:t>Зеңгір Кавказ биігінен</w:t>
        <w:br/>
        <w:t>Саяқатты соғып самал,</w:t>
        <w:br/>
        <w:t>Тұрды үркіп мүйізінен</w:t>
        <w:br/>
        <w:t>Айға қарап бұғы,</w:t>
        <w:br/>
        <w:t>марал.</w:t>
        <w:br/>
        <w:t>Түн тағысы жортып жүрген</w:t>
        <w:br/>
        <w:t>Жолбарыстан аю бұғып,</w:t>
        <w:br/>
        <w:t>Я, түлкінің күшігі үрген,</w:t>
        <w:br/>
        <w:t>Я, әр жерден қасқыр ұлып...</w:t>
        <w:br/>
        <w:t>Арайында атар таңның</w:t>
        <w:br/>
        <w:t>Таң желі есіп аңқылдайды,</w:t>
        <w:br/>
        <w:t>Анда-санда тау қыранның</w:t>
        <w:br/>
        <w:t>Тек дауысы саңқылдайды...</w:t>
        <w:br/>
        <w:t>Ұясынан таңды сезіп,</w:t>
        <w:br/>
        <w:t>Қарлығаш та қырындайды;</w:t>
        <w:br/>
        <w:t>Таң әншісі тұрған төзіп -</w:t>
        <w:br/>
        <w:t>Бозторғай да шырылдайды...</w:t>
        <w:br/>
        <w:t>Тау дем алып ұйқтап жатты</w:t>
        <w:br/>
        <w:t>Мұз көрпеге оранғандай,</w:t>
        <w:br/>
        <w:t>Жерде адамзат қимылдапты</w:t>
        <w:br/>
        <w:t>Ұйқысынан оянғандай...</w:t>
        <w:br/>
        <w:t>135</w:t>
        <w:br/>
        <w:t>Ысқырып жел, көктемді</w:t>
        <w:br/>
        <w:t>Тұрғандай нақ, шақырып!</w:t>
        <w:br/>
        <w:t>Айбынды осы аймақта</w:t>
        <w:br/>
        <w:t>Аумай Аяз атадан,</w:t>
        <w:br/>
        <w:t>Бір кәрия аулақта,</w:t>
        <w:br/>
        <w:t>Шолып тыңды жотадан:</w:t>
        <w:br/>
        <w:t>"Жатса бүгін неғұрлым</w:t>
        <w:br/>
        <w:t>Қырды күртік қар жауып,</w:t>
        <w:br/>
        <w:t>Шығар ертең солғұрлым,</w:t>
        <w:br/>
        <w:t>Жерден бітік дән жарып.</w:t>
        <w:br/>
        <w:t>Дәнге толық, қоймасы,</w:t>
        <w:br/>
        <w:t>Қысты елемей Қостанай,</w:t>
        <w:br/>
        <w:t>Арқа жоны қарды осы</w:t>
        <w:br/>
        <w:t>Алды қарсы тосқандай.</w:t>
        <w:br/>
        <w:t>Көктем туса, күн жылап,</w:t>
        <w:br/>
        <w:t>Қардың суын жер ұрлап,</w:t>
        <w:br/>
        <w:t>Жазда жарқын уылжып,</w:t>
        <w:br/>
        <w:t>Дән жайқалар жез мұртташ"</w:t>
        <w:br/>
        <w:t>Деп, қамбашы баланы</w:t>
        <w:br/>
        <w:t>Арқасынан қағады,</w:t>
      </w:r>
    </w:p>
    <w:p>
      <w:r>
        <w:t>Қар жамылған даланы</w:t>
        <w:br/>
        <w:t>Шал тағы да толады...</w:t>
        <w:br/>
        <w:t>КАВКАЗ ШЫҢЫ</w:t>
        <w:br/>
        <w:t>Кәрі Каспий, Қара теңіз</w:t>
        <w:br/>
        <w:t>Толқыны ойнап, көкке буы</w:t>
        <w:br/>
        <w:t>Көтерілді теңізге егіз</w:t>
        <w:br/>
        <w:t>Тау қарауыл Кавказ іныңы</w:t>
        <w:br/>
        <w:t>Қос теңіздің алқасында</w:t>
        <w:br/>
        <w:t>Тау кеудесі көкке мезгеп,</w:t>
        <w:br/>
        <w:t>Жалтыр мұзы жартасында</w:t>
        <w:br/>
        <w:t>Арарат пен тұрды Қазбек.</w:t>
        <w:br/>
        <w:t>%ұз4</w:t>
        <w:br/>
        <w:t>4»</w:t>
        <w:br/>
        <w:t>Мүмкін, бұл нашарлығым?</w:t>
        <w:br/>
        <w:t>Нашармын дей алмаймын!</w:t>
        <w:br/>
        <w:t>Бірақ, жоқ, асаулығым,</w:t>
        <w:br/>
        <w:t>Асаумын дей алмаймын.</w:t>
        <w:br/>
        <w:t>Мінді бір көре тұра</w:t>
        <w:br/>
        <w:t>Айта алмай тұра алмаймын,</w:t>
        <w:br/>
        <w:t>Біреулер өре тұра</w:t>
        <w:br/>
        <w:t>Жабылса, көне алмаймын!</w:t>
        <w:br/>
        <w:t>Мүмкін, бұл мықты мінім?</w:t>
        <w:br/>
        <w:t>Мықты мін дей алмаймын!</w:t>
        <w:br/>
        <w:t>Бәлкім, ол мықтылығым?</w:t>
        <w:br/>
        <w:t>Мықтымын дей алмаймын!</w:t>
        <w:br/>
        <w:t>БІР ДОСЫМА</w:t>
        <w:br/>
        <w:t>(Әзілге әзіл)</w:t>
        <w:br/>
        <w:t>Бір досым, маған кейде: “Шайыр болып,</w:t>
        <w:br/>
        <w:t>Майданға барып едің Тайыр болып", -</w:t>
        <w:br/>
        <w:t>Дейді де, әзілімен қағытады, --</w:t>
        <w:br/>
        <w:t>Қайтпадың тым болмаса “майыр” болып...</w:t>
        <w:br/>
        <w:t>Дер едім ондай менің достарыма:</w:t>
        <w:br/>
        <w:t>-- Замандас, әзілің бе, оспағың ба?</w:t>
        <w:br/>
        <w:t>-- Майор түгіл, генерал болсаң-дағы,</w:t>
        <w:br/>
        <w:t>-- Болма деп, қолыңды мен ұстадым ба?</w:t>
        <w:br/>
        <w:t>Рас, мен -- төбесіне Рейхстаг,</w:t>
        <w:br/>
        <w:t>Батыр боп, ту тіккем жоқ, тіреу ұстап.</w:t>
        <w:br/>
        <w:t>Бірақ, мен майдан көрдім, үйде қалып</w:t>
        <w:br/>
        <w:t>Жерін де көрмеген көп Қарақыстақ!..</w:t>
        <w:br/>
        <w:t>Сұр шинель кимедім мен шенім үшін,</w:t>
      </w:r>
    </w:p>
    <w:p>
      <w:r>
        <w:t>Кидім оны Отанның сенімі үшін!</w:t>
        <w:br/>
        <w:t>Майор түгіл, сержант та бола алмаған,</w:t>
        <w:br/>
        <w:t>Қайтерсің, кей шіркіннің шенегішін?!</w:t>
        <w:br/>
        <w:t>2231</w:t>
        <w:br/>
        <w:t>«09»</w:t>
        <w:br/>
        <w:t>Кей дүмше бар, ақынға тісін қайрар,</w:t>
        <w:br/>
        <w:t>О, тоба! -- болсайшы өз күшін де ойлар!</w:t>
        <w:br/>
        <w:t>Өзі өлеңді түсінбей, ақынға өлең</w:t>
        <w:br/>
        <w:t>Үйретпекші болады осындайлар...</w:t>
        <w:br/>
        <w:t>О, ТОБА!</w:t>
        <w:br/>
        <w:t>ЖАНЫМДА МЕНІҢ ЖАЗ ҮНІ</w:t>
        <w:br/>
        <w:t>Менің кейбір құрбыларым назданып:</w:t>
        <w:br/>
        <w:t>-- Тәке, неге лириканы аз жазып</w:t>
        <w:br/>
        <w:t>Жүрсіңіз? -- деп, мін тағады, -- жүрекке</w:t>
        <w:br/>
        <w:t>Күз жеткен бе, сізден көктем, жаз қалып?.</w:t>
        <w:br/>
        <w:t>Бәлкім, осы олардың жай әзілі</w:t>
        <w:br/>
        <w:t>Болса-дағы болмас пікір қазығы,</w:t>
        <w:br/>
        <w:t>Күзі несі? -- Жанымда әлі жаз үні,</w:t>
        <w:br/>
        <w:t>Көңілімде қаңқылдаған қаз үні...</w:t>
        <w:br/>
        <w:t>Әділ ойды кім кетеді тыңдамай,</w:t>
        <w:br/>
        <w:t>Әр ақыннан шыққан, бірақ, үн қалай?</w:t>
        <w:br/>
        <w:t>Түсінбеймін, лирика -- тек сүю ме? -</w:t>
        <w:br/>
        <w:t>Лириқаны түсінеді кім қалай?</w:t>
        <w:br/>
        <w:t>Лирика -- тек, қыз бен гүлдің жыры ма,</w:t>
        <w:br/>
        <w:t>Өліп-әшкен ғашықтың, яки, сыры ма?</w:t>
        <w:br/>
        <w:t>Содан кем бе, жұрттың жаны жай тауып</w:t>
        <w:br/>
        <w:t>Өмір жайлы тұрса жырға жылына...</w:t>
        <w:br/>
        <w:t>МЕН АҚЫНМЫН,</w:t>
        <w:br/>
        <w:t>МЕН - ЕШ МИСТЕР ЕМЕСПІН</w:t>
        <w:br/>
        <w:t>Әлде қалай, -</w:t>
        <w:br/>
        <w:t>Нью-Йорк, не Парижде</w:t>
        <w:br/>
        <w:t>Серуендеп жүре қалсам, кеш бір кеп,</w:t>
        <w:br/>
        <w:t>Парижанка сырттан көріп бір жерде</w:t>
        <w:br/>
        <w:t>Атай қалса, - мені -- мынау мистер, - деп;</w:t>
        <w:br/>
        <w:t>442</w:t>
        <w:br/>
        <w:t>«Ш»</w:t>
        <w:br/>
        <w:t>Жырмен туған жүрегім</w:t>
        <w:br/>
        <w:t>Сайраса -- елге наз дер ем.</w:t>
      </w:r>
    </w:p>
    <w:p>
      <w:r>
        <w:t>Қалам ап көңілім толғанса,</w:t>
        <w:br/>
        <w:t>Қағазға түссін із дер ем,</w:t>
        <w:br/>
        <w:t>Түсетін ізім болмаса, -</w:t>
        <w:br/>
        <w:t>Жоо ізді кайдан іздер ем?!</w:t>
        <w:br/>
        <w:t>ТОРҒАЙ</w:t>
        <w:br/>
        <w:t>Суық қыстан сұр торғай қымсынбады,</w:t>
        <w:br/>
        <w:t>Қарға қадап тұмсығын сусындады,</w:t>
        <w:br/>
        <w:t>Жақындап ем, жас терек бұтағына</w:t>
        <w:br/>
        <w:t>Пыр-пыр ұшып, қанаты сусылдады.</w:t>
        <w:br/>
        <w:t>Тобықтай боп томпиып тоқ бүйірі,</w:t>
        <w:br/>
        <w:t>Ұшып, қонып жерден жем шымшиды әрі.</w:t>
        <w:br/>
        <w:t>Талға нәзік ілініп шақ ұстанған</w:t>
        <w:br/>
        <w:t>Жіп-жіңішке, -- секілді сым сыйрағы...</w:t>
        <w:br/>
        <w:t>Жас бұтақта торғайдай, бір тәтті өлең</w:t>
        <w:br/>
        <w:t>Шырқап ылғи, шіркін тек тұрсын-дағы...</w:t>
        <w:br/>
        <w:t>ӨЗІҢЕ ҰҚСАС</w:t>
        <w:br/>
        <w:t>Жас қайыңның тізілген</w:t>
        <w:br/>
        <w:t>Бүршік атып өзегі</w:t>
        <w:br/>
        <w:t>Секілді жас қыз киген</w:t>
        <w:br/>
        <w:t>Шыт көйлектің безегі.</w:t>
        <w:br/>
        <w:t>Өзіңе ұқсас жас қайың, --</w:t>
        <w:br/>
        <w:t>Жас өспірім қыз бала,</w:t>
        <w:br/>
        <w:t>Секілді өзің жас шағың,</w:t>
        <w:br/>
        <w:t>Жапырағын қозғама!</w:t>
        <w:br/>
        <w:t>Осы сәби қайыңды</w:t>
        <w:br/>
        <w:t>Көруге көз қимайды,</w:t>
        <w:br/>
        <w:t>Шақыра ма жауынды,</w:t>
        <w:br/>
        <w:t>Жапырағы шулайды?!</w:t>
        <w:br/>
        <w:t>182</w:t>
        <w:br/>
        <w:t>Бойы да әсем, ырғалмай</w:t>
        <w:br/>
        <w:t>Өткен сұлу бір нәзік,</w:t>
        <w:br/>
        <w:t>Сәби гүлі тұрғандай</w:t>
        <w:br/>
        <w:t>Бейне ауда жыр жазып...</w:t>
        <w:br/>
        <w:t>Қозғама, жел, жыр жазып</w:t>
        <w:br/>
        <w:t>Тұра берсін гүл қайың!</w:t>
        <w:br/>
        <w:t>Жырынан ап жанға азық,</w:t>
        <w:br/>
        <w:t>Бұлтқа қолым бұлғайын!</w:t>
        <w:br/>
        <w:t>КӨКТЕМ</w:t>
        <w:br/>
        <w:t>Көктем -- қыз, сезіміңді қытықтаған,</w:t>
        <w:br/>
        <w:t>Шаттықты одан қалай қытып қалам!</w:t>
        <w:br/>
        <w:t>Күн күлді, өзен күлді, сәби күлді, -</w:t>
        <w:br/>
        <w:t>Бір ләзат мен де осыдан ұтып қалам.</w:t>
        <w:br/>
        <w:t>Адамға ашып төсін дала күлді,</w:t>
        <w:br/>
        <w:t>Аппақ дән алақаннан ала білді,</w:t>
        <w:br/>
        <w:t>Қыз көктем киді үстіне үлпілдетіп</w:t>
        <w:br/>
        <w:t>Қаныбет қызыл, жасыл,</w:t>
      </w:r>
    </w:p>
    <w:p>
      <w:r>
        <w:t>Көңілді, - ызғарынан күн сынғаны,</w:t>
        <w:br/>
        <w:t>Көрікті көктемнің гүл ұсынғаны!</w:t>
        <w:br/>
        <w:t>Сұңқылдап құс қикуы, қыз күлкісі -</w:t>
        <w:br/>
        <w:t>Шырқатты ән, осы көктем тұсындағы.</w:t>
        <w:br/>
        <w:t>ОЙЛАР</w:t>
        <w:br/>
        <w:t>Ойлар, ойлар... тұңғиықсың сен түпсіз,</w:t>
        <w:br/>
        <w:t>Ойдың бәрі болмас ылғи мүлтіксіз,</w:t>
        <w:br/>
        <w:t>Ойлы өмірдің көріп биік тұлғасын,</w:t>
        <w:br/>
        <w:t>Ойды қалай тұра аларсыз іркіп сіз?</w:t>
        <w:br/>
        <w:t>Ойдың сұлу бесігінде күн бізді</w:t>
        <w:br/>
        <w:t>Тербетті де, оятты да күлгізді!</w:t>
        <w:br/>
        <w:t>Мезгілді алға меңзейтін ой жарқ етсе,</w:t>
        <w:br/>
        <w:t>Жарқ еттің деп тоқтатады кім бізді?</w:t>
        <w:br/>
        <w:t>һ9в</w:t>
        <w:br/>
        <w:t>4»</w:t>
        <w:br/>
        <w:t>Сәби кезде ой ойлатпас жастығын,</w:t>
        <w:br/>
        <w:t>Сөйтіп кейде бастан талай асты күн...</w:t>
        <w:br/>
        <w:t>Есейгенде түссе де ой есіңе, -</w:t>
        <w:br/>
        <w:t>Жастық мінін өтер кейін жақсы күн!</w:t>
        <w:br/>
        <w:t>Ой ортақ, қой, кәріге де, жасқа да,</w:t>
        <w:br/>
        <w:t>Байқап тұрсаң, ойдан өлең басқа ма?</w:t>
        <w:br/>
        <w:t>Терең ойдан туған өлең өрнегі,</w:t>
        <w:br/>
        <w:t>Тіл бітіріп жібермей ме тасқа да?!</w:t>
        <w:br/>
        <w:t>АҚЫН МЕН БҰЛБҰЛ</w:t>
        <w:br/>
        <w:t>Ойды оятар бұлбұл дейді сайрағыш,</w:t>
        <w:br/>
        <w:t>Сонда, ақыннан болған ба ол ойлағыш?</w:t>
        <w:br/>
        <w:t>Бұлбұл -- гүлдің, ақын -- елдің еркесі,</w:t>
        <w:br/>
        <w:t>Ақын болсаң, жан толқыта, самғай ұш!</w:t>
        <w:br/>
        <w:t>Сұлу сазы секілді әсем гүлдің жыр,</w:t>
        <w:br/>
        <w:t>Сыр қозғағыш сиқыры бар жырдың бір...</w:t>
        <w:br/>
        <w:t>Аүр сілкінте сайрап тұрған сияқты</w:t>
        <w:br/>
        <w:t>Әр ақынның жүрегінде мың бұлбұл!..</w:t>
        <w:br/>
        <w:t>АБАЙ КӨШЕСІ</w:t>
        <w:br/>
        <w:t>Мен тұрамын көшесінде Абайдың,</w:t>
        <w:br/>
        <w:t>Абайдың сом мүсіні сөл алаңның</w:t>
        <w:br/>
        <w:t>Төрінде тұр тауға көзін төңкерін,</w:t>
        <w:br/>
        <w:t>Тастан туған тұлғасына қараймын...</w:t>
        <w:br/>
        <w:t>Мен қарасам, маған бейне бұрылып,</w:t>
        <w:br/>
        <w:t>Тастан құйған тұлғасынан тіріліп</w:t>
        <w:br/>
        <w:t>Қарағандай, қаршыға ойы ауадан</w:t>
        <w:br/>
        <w:t>Қаржып алып тұрғандайын жыр іліп...</w:t>
        <w:br/>
        <w:t>“Биігінен шырқап ұшып Шыңғыстың</w:t>
        <w:br/>
        <w:t>Алатауға қонақтаған бір құспын!"</w:t>
      </w:r>
    </w:p>
    <w:p>
      <w:r>
        <w:t>Дегендей-ақ, қомдап өлең қанатын,</w:t>
        <w:br/>
        <w:t>Шашып жарқын тұрғандай бір жырлы ұшқын!</w:t>
        <w:br/>
        <w:t>189</w:t>
        <w:br/>
        <w:t>«Ш»</w:t>
        <w:br/>
        <w:t>КҮЗ КӨРІНІСТЕРІ</w:t>
        <w:br/>
        <w:t>Кеп-кеше жаз еді, кеп-кеше,</w:t>
        <w:br/>
        <w:t>Шапшаң-ақ күз келіп қалыпты,</w:t>
        <w:br/>
        <w:t>Десем де: мезгіл тез өтпеші,</w:t>
        <w:br/>
        <w:t>Ол -- тіпті, алды орап алыпты...</w:t>
        <w:br/>
        <w:t>Кеп-кеше жаз еді, кеп-кеше,</w:t>
        <w:br/>
        <w:t>Күз лебі бізді кеп тауыпты,</w:t>
        <w:br/>
        <w:t>Жаңбыр да емес тек өткінші,</w:t>
        <w:br/>
        <w:t>Таулар да қабағын жауыпты.</w:t>
        <w:br/>
        <w:t>Кеп-кеше жаз еді, кеп-кеше,</w:t>
        <w:br/>
        <w:t>Әп-сәтте күз бола кетіпті,</w:t>
        <w:br/>
        <w:t>Жаз бізге қол бұлғап өткенше,</w:t>
        <w:br/>
        <w:t>Көк тамшы тау төсін шертіпті...</w:t>
        <w:br/>
        <w:t>Күз бейне ашушаң әжедей</w:t>
        <w:br/>
        <w:t>Сыпырғыш орнына желді ұстап,</w:t>
        <w:br/>
        <w:t>Сылпырды жер шаңын межелей,</w:t>
        <w:br/>
        <w:t>Жаңбыр да шашты ол уыстан.</w:t>
        <w:br/>
        <w:t>Жаздағы жап-жасыл жапырақ</w:t>
        <w:br/>
        <w:t>Әп-сәтте сарғайып қалыпты.</w:t>
        <w:br/>
        <w:t>Ағаштан оны жел жыртып ап,</w:t>
        <w:br/>
        <w:t>Бір-бірлеп бұтадан қағыпты...</w:t>
        <w:br/>
        <w:t>Сарғайып жапырақ қуарып, -</w:t>
        <w:br/>
        <w:t>Боялған шаш оңып кеткендей, -</w:t>
        <w:br/>
        <w:t>Бір талдап ақ қырау ұрланып</w:t>
        <w:br/>
        <w:t>Самайға сәл інжу сепкендей...</w:t>
        <w:br/>
        <w:t>Кеп-кеше жаз еді, күн ыстық,</w:t>
        <w:br/>
        <w:t>Маржан дән құйылтқан қырларға,</w:t>
        <w:br/>
        <w:t>Күз-дағы көзге бір тым ыстық,</w:t>
        <w:br/>
        <w:t>Келсін күз, күзсіз жаз туар ма!</w:t>
        <w:br/>
        <w:t>Кеп-кеше жаз еді, кеп-кеше,</w:t>
        <w:br/>
        <w:t>Шашшнаң-ақ күз келіп қалыпты,</w:t>
        <w:br/>
        <w:t>ұ44</w:t>
        <w:br/>
        <w:t>«9»</w:t>
        <w:br/>
        <w:t>Қолына ұстап тас мұқаба дәптерін,</w:t>
        <w:br/>
        <w:t>Ұшырғандай жырдың сұлу кептерін,</w:t>
        <w:br/>
        <w:t>Қазақшалап Татьяна хаттарын,</w:t>
        <w:br/>
        <w:t>Ойлағандай өмірдің сан өткелін...</w:t>
      </w:r>
    </w:p>
    <w:p>
      <w:r>
        <w:t>Тұғырында тұрып өлең ол бастап,</w:t>
        <w:br/>
        <w:t>Ақын атты аламанға ой тастап,</w:t>
        <w:br/>
        <w:t>Алға меңзеп тұрғандай бір үн қатып:</w:t>
        <w:br/>
        <w:t>“Мен бастағам, ал жалға деп сен қостап!ң</w:t>
        <w:br/>
        <w:t>Тебренткендей тұла бойды толқытып,</w:t>
        <w:br/>
        <w:t>Өлеңінің атылғандай оты тік!</w:t>
        <w:br/>
        <w:t>Абай өзін машық Мұқаң қолымен</w:t>
        <w:br/>
        <w:t>Том қып құйып, тұр әлемге оқытып.</w:t>
        <w:br/>
        <w:t>МЕНІҢ СЫРЫМ</w:t>
        <w:br/>
        <w:t>Біреуге өмірімде</w:t>
        <w:br/>
        <w:t>Қас қылып көрген емен,</w:t>
        <w:br/>
        <w:t>Жанжалға тегі мүлде</w:t>
        <w:br/>
        <w:t>Бас сұғып көрген емен.</w:t>
        <w:br/>
        <w:t>Мүмкін, бұл кемшілігім?</w:t>
        <w:br/>
        <w:t>Кемшілік дей алмаймын!</w:t>
        <w:br/>
        <w:t>Ерегіс өршігуін</w:t>
        <w:br/>
        <w:t>Ершілік дей алмаймын.</w:t>
        <w:br/>
        <w:t>Біреуді туғалы мен</w:t>
        <w:br/>
        <w:t>Өсектеп көрген емен,</w:t>
        <w:br/>
        <w:t>Ол өсек куғанымен,</w:t>
        <w:br/>
        <w:t>Әсет деп көрген емен.</w:t>
        <w:br/>
        <w:t>Мүмкін, бұл жуастығым?</w:t>
        <w:br/>
        <w:t>Жуаспын дей алмаймын!</w:t>
        <w:br/>
        <w:t>Сонымен ұласты күн,</w:t>
        <w:br/>
        <w:t>Күн асты дей алмаймын.</w:t>
        <w:br/>
        <w:t>Келгенше осы жасқа</w:t>
        <w:br/>
        <w:t>Күндеуді білген емен,</w:t>
        <w:br/>
        <w:t>Күндегіш кейбір доска</w:t>
        <w:br/>
        <w:t>Күңкілдеп көрген емен...</w:t>
        <w:br/>
        <w:t>Е40</w:t>
        <w:br/>
        <w:t>Бүгін кітапхананы</w:t>
        <w:br/>
        <w:t>Көрсең миллион талай мың,</w:t>
        <w:br/>
        <w:t>Бірі боп кітап қалаулы</w:t>
        <w:br/>
        <w:t>Томы тұр өшпес Абайдың.</w:t>
        <w:br/>
        <w:t>ЖЫР КӨМЕЙ</w:t>
        <w:br/>
        <w:t>Жыр көмей, жез таңдайлы, қоңыраулы</w:t>
        <w:br/>
        <w:t>Сырнайдай сыңғырлата қоңыр әнді</w:t>
        <w:br/>
        <w:t>Тойда ақын, ұлан асыр, шырқамас па,</w:t>
        <w:br/>
        <w:t>Айқара ашып тастап омырауын!</w:t>
        <w:br/>
        <w:t>Айбарлы аймағымды ай аймалаған,</w:t>
        <w:br/>
        <w:t>Тіл -- тіл ме, бүгінгі күн сайрамаған?!</w:t>
      </w:r>
    </w:p>
    <w:p>
      <w:r>
        <w:t>Шыңына жарты ғасыр шығып қазақ,</w:t>
        <w:br/>
        <w:t>Тұрғанда, -- өлең бе -- өлең самғамаған?!</w:t>
        <w:br/>
        <w:t>Кешегі көгі тамшы тамдырмаған,</w:t>
        <w:br/>
        <w:t>Кеудесі кеуіп далам тандырлаған,</w:t>
        <w:br/>
        <w:t>Көз салсаң жайнап бүгін жазирадай,</w:t>
        <w:br/>
        <w:t>Күні жоқ ел мейірін қандырмаған.</w:t>
        <w:br/>
        <w:t>Жас қала қырда туған темір отты</w:t>
        <w:br/>
        <w:t>Теміртау домнасынан кереметті,</w:t>
        <w:br/>
        <w:t>Балқытып көк болаттан өзен құйса,</w:t>
        <w:br/>
        <w:t>Тың далам төкті дәнді меруертті.</w:t>
        <w:br/>
        <w:t>Мыңғырған малға сыймай тау арасы,</w:t>
        <w:br/>
        <w:t>Қаптатып қойды шопан кәриясы,</w:t>
        <w:br/>
        <w:t>Сарайын сауыншының күмбірлеткен, -</w:t>
        <w:br/>
        <w:t>Сорғалап сүттің аппақ, дариясы!</w:t>
        <w:br/>
        <w:t>Адамы жұлдызға көз кезегендей,</w:t>
        <w:br/>
        <w:t>Айдарлы гүлге қырды безегендей,</w:t>
        <w:br/>
        <w:t>Жарқырап суынан от, тауынан құт,</w:t>
        <w:br/>
        <w:t>Өлкемнің болып кетті өзі өлеңдей.</w:t>
        <w:br/>
        <w:t>Мақтанам, менің туған аймағымнан,</w:t>
        <w:br/>
        <w:t>Жер шарын айналып кеп таң қалдырған</w:t>
        <w:br/>
        <w:t>-- Жоқ, мадмуазелы</w:t>
        <w:br/>
        <w:t>Білмес мені мұнда ешкім</w:t>
        <w:br/>
        <w:t>Мен -- ақынмын, мен еш мистер емеспін! -</w:t>
        <w:br/>
        <w:t>Дер едім де, жөнелер ем пардон! -- деп,</w:t>
        <w:br/>
        <w:t>Неге десең, ол ат мағаң өрескел!</w:t>
        <w:br/>
        <w:t>Ондайларға кездессем мен шетелде,</w:t>
        <w:br/>
        <w:t>Орысша айтсам, - түсінбесе бекерге,</w:t>
        <w:br/>
        <w:t>Өлеңімді қазақша айтып жөнер ем,</w:t>
        <w:br/>
        <w:t>Қалпағымды шерте киіп шекеме!</w:t>
        <w:br/>
        <w:t>Былай қойып көшесінің думанын,</w:t>
        <w:br/>
        <w:t>Жолықса бір кездескендей туғаның,</w:t>
        <w:br/>
        <w:t>Қол алысып, қолтықтасып кетер ем,</w:t>
        <w:br/>
        <w:t>Қара сақал жігітімен Кубаның.</w:t>
        <w:br/>
        <w:t>Емеспін мен министр де, мистер де,</w:t>
        <w:br/>
        <w:t>Ақынға шен жараспайды дәстүрде.</w:t>
        <w:br/>
        <w:t>Мистер емес, Жароков боп атанып,</w:t>
        <w:br/>
        <w:t>Өлеңдеттім Отанымда өстім де.</w:t>
        <w:br/>
        <w:t>Көрмесем де Вашингтон, Парижды,</w:t>
        <w:br/>
        <w:t>Өз Отаным жырға жауқа жарғызды!</w:t>
        <w:br/>
        <w:t>Азды-көпті өлеңіммен өмірде</w:t>
        <w:br/>
        <w:t>Өтен келем мойнымдағы парызды.</w:t>
        <w:br/>
        <w:t>Самғатқанда космосқа елім құс кілең,</w:t>
        <w:br/>
        <w:t>Құс боп ерлер көк жүзінде ұшты кең!</w:t>
        <w:br/>
        <w:t>Ұшпасам да космонавтар тобында,</w:t>
        <w:br/>
        <w:t>Ұшты әлеңім Америка үстінен.</w:t>
      </w:r>
    </w:p>
    <w:p>
      <w:r>
        <w:t>Өз елімде өсіп, еңсе көтердім,</w:t>
        <w:br/>
        <w:t>Өз елімде өлеңдетіп өтермін!</w:t>
        <w:br/>
        <w:t>Долларына, өсегіне, дуына, -</w:t>
        <w:br/>
        <w:t>Алтынына -- пысқырмаймын шетелдің!</w:t>
        <w:br/>
        <w:t>Өлеңімді -- шетел, мейлі, таратып</w:t>
        <w:br/>
        <w:t>Оқысын, не оқымасын жаратып, -</w:t>
        <w:br/>
        <w:t>Жалындата төгіп жарқын жырларын, --</w:t>
        <w:br/>
        <w:t>Шырқай бермек ақын Тайыр Жароков!</w:t>
        <w:br/>
        <w:t>243</w:t>
        <w:br/>
        <w:t>Жандарыңды жай уақта,</w:t>
        <w:br/>
        <w:t>Азырақ ұққан екем ғой...</w:t>
        <w:br/>
        <w:t>Жөнелді, жыр келгенде, -</w:t>
        <w:br/>
        <w:t>Ұйтқып алып жүрегім,</w:t>
        <w:br/>
        <w:t>Сендердің арқаң -- менің де</w:t>
        <w:br/>
        <w:t>Тәкең болып жүргенім!</w:t>
        <w:br/>
        <w:t>Көздеріңнен жас тамған</w:t>
        <w:br/>
        <w:t>Жаныма дақ қонғанда,</w:t>
        <w:br/>
        <w:t>Өздеріңдей достардан</w:t>
        <w:br/>
        <w:t>Айналып кетсең болмай ма?!</w:t>
        <w:br/>
        <w:t>Жан сүйер сөз саулықта</w:t>
        <w:br/>
        <w:t>Айтыла бермейді екен ғой,</w:t>
        <w:br/>
        <w:t>Жандарыңды жай уақта</w:t>
        <w:br/>
        <w:t>Азырақ ұққан екем ғой...</w:t>
        <w:br/>
        <w:t>Сендерменен бір сапта</w:t>
        <w:br/>
        <w:t>Жүруді ылғи сағынам,</w:t>
        <w:br/>
        <w:t>Қасақана сырқатқа,</w:t>
        <w:br/>
        <w:t>Сендер үшін сауығам!</w:t>
        <w:br/>
        <w:t>%52</w:t>
        <w:br/>
        <w:t>% ф»</w:t>
        <w:br/>
        <w:t>Сымдай түзу болса да</w:t>
        <w:br/>
        <w:t>Қылдай нәзік қайысқан.</w:t>
        <w:br/>
        <w:t>Соғып соның суық жел</w:t>
        <w:br/>
        <w:t>Жапырағын үзбеші</w:t>
        <w:br/>
        <w:t>Сүйіп жібек гүлін жел</w:t>
        <w:br/>
        <w:t>Күннен сәуле іздеші!</w:t>
        <w:br/>
        <w:t>ЖҮРЕГІ ЛҮПІЛДЕГЕН</w:t>
        <w:br/>
        <w:t>Сұлу жыр түртсе жаның,</w:t>
        <w:br/>
        <w:t>Жүрегің лүпілдеген,</w:t>
        <w:br/>
        <w:t>Сондай-ақ күтсе жарың</w:t>
        <w:br/>
        <w:t>Үйіңде үлпілдеген!</w:t>
        <w:br/>
        <w:t>Жоқ деме әсте жаның</w:t>
        <w:br/>
        <w:t>Сұлуға бір күлмеген,</w:t>
      </w:r>
    </w:p>
    <w:p>
      <w:r>
        <w:t>Үйіңде күтсе жарың,</w:t>
        <w:br/>
        <w:t>Жөн бе құр желпілдеген?..</w:t>
        <w:br/>
        <w:t>ҚЫЗҒАНАМ</w:t>
        <w:br/>
        <w:t>Алатау, балың аз ба жұтқызбаған,</w:t>
        <w:br/>
        <w:t>Сұлусың жастығымды ұтқызбаған!</w:t>
        <w:br/>
        <w:t>Сайран сап, сенде шіркін, қыз-бозбалаң,</w:t>
        <w:br/>
        <w:t>Жүреді-ау, мен жоқта да деп қызғанам.</w:t>
        <w:br/>
        <w:t>СУРЕТШІЛЕР</w:t>
        <w:br/>
        <w:t>Ұлым менің өнер сүйген</w:t>
        <w:br/>
        <w:t>Үйреніп жүр сурет салып,</w:t>
        <w:br/>
        <w:t>Көк тоғайға сол ертеңмен</w:t>
        <w:br/>
        <w:t>Көз тігеді ылғи барып.</w:t>
        <w:br/>
        <w:t>Жасыл орман қандай сұлу, --</w:t>
        <w:br/>
        <w:t>Күн шыққанда құлпырады,</w:t>
        <w:br/>
        <w:t>Сол орманды жанмен сүю</w:t>
        <w:br/>
        <w:t>Қалпында ұлан отырады...</w:t>
        <w:br/>
        <w:t>ЖАЗ</w:t>
        <w:br/>
        <w:t>48»</w:t>
        <w:br/>
        <w:t>Арсы-гүрсі шатырлай</w:t>
        <w:br/>
        <w:t>Атты садақ күн көктен!</w:t>
        <w:br/>
        <w:t>Сиясына көк бұлттың</w:t>
        <w:br/>
        <w:t>От қаламын найзағай</w:t>
        <w:br/>
        <w:t>Малып алып, отты екпін</w:t>
        <w:br/>
        <w:t>Ақын өлең жазғандай.</w:t>
        <w:br/>
        <w:t>КӘРІ АҒАШ</w:t>
        <w:br/>
        <w:t>Қанаттары қайрылып</w:t>
        <w:br/>
        <w:t>Қара балақ кәрі ағаш,</w:t>
        <w:br/>
        <w:t>Жапырағынан айрылып</w:t>
        <w:br/>
        <w:t>Қалыпты тыр жалаңаш...</w:t>
        <w:br/>
        <w:t>Күн күркіреп, найзағай</w:t>
        <w:br/>
        <w:t>Оғы атылып өткенде</w:t>
        <w:br/>
        <w:t>Қанаттарын найзадай</w:t>
        <w:br/>
        <w:t>Қиып әлде өткен бе?</w:t>
        <w:br/>
        <w:t>Елестетті бұл маған</w:t>
        <w:br/>
        <w:t>Ізін мезгіл сырының,</w:t>
        <w:br/>
        <w:t>Сол ағаштай қураған</w:t>
        <w:br/>
        <w:t>Кәрі өмірдің сынуын...</w:t>
        <w:br/>
        <w:t>БАЛА ҚАЙЫҢ</w:t>
        <w:br/>
        <w:t>Бала қайың балауса</w:t>
        <w:br/>
        <w:t>Бөбегіндей көктемнің,</w:t>
        <w:br/>
        <w:t>Бал-бұл жанған алауша</w:t>
        <w:br/>
        <w:t>Балғын бойын өпкен күн.</w:t>
        <w:br/>
        <w:t>Көк алақан жапырақ</w:t>
        <w:br/>
        <w:t>Жайса аясын құс таңдай,</w:t>
      </w:r>
    </w:p>
    <w:p>
      <w:r>
        <w:t>Жел соқса, -- сәл қалтырап</w:t>
        <w:br/>
        <w:t>Тұр шымшық, боп ұшқандай.</w:t>
        <w:br/>
        <w:t>Торғай барып қонса да</w:t>
        <w:br/>
        <w:t>Жас бұтағы майысқан,</w:t>
        <w:br/>
        <w:t>142</w:t>
        <w:br/>
        <w:t>Ай астында жарқырап</w:t>
        <w:br/>
        <w:t>Ақын Тарас жырындай</w:t>
        <w:br/>
        <w:t>Жалт-жұлт шалқып жатыр-ақ,</w:t>
        <w:br/>
        <w:t>Днепро қүйындай!</w:t>
        <w:br/>
        <w:t>Тау басында тас тұлға</w:t>
        <w:br/>
        <w:t>Тіп-тік Тарас мүсіні,</w:t>
        <w:br/>
        <w:t>Днепрдей тасқынға</w:t>
        <w:br/>
        <w:t>Атылған көз ұшқыны...</w:t>
        <w:br/>
        <w:t>Қара бұлттай жалбырап</w:t>
        <w:br/>
        <w:t>Түкті қалың қабағы,</w:t>
        <w:br/>
        <w:t>Мұрт шалғысы салбырап</w:t>
        <w:br/>
        <w:t>Днепрге ол қарады...</w:t>
        <w:br/>
        <w:t>Өзен -- төмен, ол - биік,</w:t>
        <w:br/>
        <w:t>Қарауда ылғи биіктен,</w:t>
        <w:br/>
        <w:t>Өзен толқын тұр құйып</w:t>
        <w:br/>
        <w:t>Жердің төсін тіліп кең.</w:t>
        <w:br/>
        <w:t>Украинам, деп оқыр -</w:t>
        <w:br/>
        <w:t>Ұшқынында көзінің</w:t>
        <w:br/>
        <w:t>Жатыр шалқып Днепр</w:t>
        <w:br/>
        <w:t>Өр жырындай өзінің!..</w:t>
        <w:br/>
        <w:t>ТАРАС МАҢҒЫСТАУДА</w:t>
        <w:br/>
        <w:t>І</w:t>
        <w:br/>
        <w:t>Тас қыздырып, даланы аптап күн күйіп,</w:t>
        <w:br/>
        <w:t>Теңіз жары қабақ түйген тұр биік,</w:t>
        <w:br/>
        <w:t>Лашықта бір батқан күнге қадалып</w:t>
        <w:br/>
        <w:t>Отыр Тарас ауыр ойда тұңғиық...</w:t>
        <w:br/>
        <w:t>Ымырт түсе түйіп қалың қабағын,</w:t>
        <w:br/>
        <w:t>Жарғақ, бетті сыйқын көріп даланың:</w:t>
        <w:br/>
        <w:t>“Қураған қыр өмірі бұл -- өмір ме?" -</w:t>
        <w:br/>
        <w:t>Деп күйзелген шолып жапан алабын.</w:t>
        <w:br/>
        <w:t>Маңқыстаудың өзгеріп тез бояуы</w:t>
        <w:br/>
        <w:t>Шілдеде ыстық шөбі қурай қояды...</w:t>
        <w:br/>
        <w:t>Күзде үйлері бүрсең қағып, аспанда</w:t>
        <w:br/>
        <w:t>Бүркіт ұшса, қорқа зытқан қояны...</w:t>
        <w:br/>
        <w:t>іБе</w:t>
        <w:br/>
        <w:t>44»</w:t>
      </w:r>
    </w:p>
    <w:p>
      <w:r>
        <w:t>Тоты тоғай алабынды</w:t>
        <w:br/>
        <w:t>Жуып жаңбыр өтті өткінші...</w:t>
        <w:br/>
        <w:t>-- Ал, қолыңа қаламыңды! -</w:t>
        <w:br/>
        <w:t>Дейді оған қарт суретші!</w:t>
        <w:br/>
        <w:t>БӘЙТЕРЕК ТАМЫРЫ</w:t>
        <w:br/>
        <w:t>Сәл өткінші жаңбыр жуған</w:t>
        <w:br/>
        <w:t>Сыланып бір сай мен сала,</w:t>
        <w:br/>
        <w:t>Жалын жұта жаны нұрдан</w:t>
        <w:br/>
        <w:t>Тұр балбырап балғын дала.</w:t>
        <w:br/>
        <w:t>Жер -- бәйтерек тамырына</w:t>
        <w:br/>
        <w:t>Қуат беріп аспандатқан,</w:t>
        <w:br/>
        <w:t>Жапырағын таң нұрына</w:t>
        <w:br/>
        <w:t>Жайқалта гүл шашқан нарттан.</w:t>
        <w:br/>
        <w:t>Ұқ, суретші, саяларсың</w:t>
        <w:br/>
        <w:t>Түбіне осы бәйтеректің,</w:t>
        <w:br/>
        <w:t>Ұқпасаң сен сала аларсың</w:t>
        <w:br/>
        <w:t>Суретін дәл қай теректің?</w:t>
        <w:br/>
        <w:t>Жайқалтқан зор бәйтеректі</w:t>
        <w:br/>
        <w:t>Жер ананы алып деп біл,</w:t>
        <w:br/>
        <w:t>Ұстап тұрған бар тірлікті</w:t>
        <w:br/>
        <w:t>Сенің күшің халық, деп біл!</w:t>
        <w:br/>
        <w:t>ТАРАС ТАУЫ</w:t>
        <w:br/>
        <w:t>Мұңсыз тауы Тарастың</w:t>
        <w:br/>
        <w:t>Минут сайын биіктеп,</w:t>
        <w:br/>
        <w:t>Жырға бөлеп ай астын</w:t>
        <w:br/>
        <w:t>Тарас тұр бас иіп кеп.</w:t>
        <w:br/>
        <w:t>Өз тауының басында</w:t>
        <w:br/>
        <w:t>Таудан да өзі биіктеп</w:t>
        <w:br/>
        <w:t>Тұр толқын қып шашуға</w:t>
        <w:br/>
        <w:t>Жырдан бұлақ құйып тек.</w:t>
        <w:br/>
        <w:t>249</w:t>
        <w:br/>
        <w:t>ДОСТАРҒА ХАТ</w:t>
        <w:br/>
        <w:t>(Емханадан)</w:t>
        <w:br/>
        <w:t>Емханада жатырмын,</w:t>
        <w:br/>
        <w:t>Жиырма алтыншы палатам,</w:t>
        <w:br/>
        <w:t>Таңды жырмен атырдым,</w:t>
        <w:br/>
        <w:t>Қөз тартады дала тым...</w:t>
        <w:br/>
        <w:t>Мереке күн ертеңмен</w:t>
        <w:br/>
        <w:t>Шыдамай-ақ, тағатым, -</w:t>
        <w:br/>
        <w:t>Мен отырмын, кетер ем,</w:t>
        <w:br/>
        <w:t>Үсте емхана халатым.</w:t>
        <w:br/>
        <w:t>Халат емес үстегі,</w:t>
        <w:br/>
        <w:t>Жібермейді сырқатым,</w:t>
        <w:br/>
        <w:t>Дәм кезінде түстегі</w:t>
        <w:br/>
        <w:t>Алдым достар жыр-хатын.</w:t>
      </w:r>
    </w:p>
    <w:p>
      <w:r>
        <w:t>Сырқатыма ем сепкен,</w:t>
        <w:br/>
        <w:t>Маған саулық тілеген, -</w:t>
        <w:br/>
        <w:t>Бас көтертті төсектен, -</w:t>
        <w:br/>
        <w:t>Сіздер жазған жыр-өлең.</w:t>
        <w:br/>
        <w:t>Серіктерім сенген - сіз,</w:t>
        <w:br/>
        <w:t>Саулығымды тілепсіз,</w:t>
        <w:br/>
        <w:t>Сауықтырар -- сендерсіз</w:t>
        <w:br/>
        <w:t>Сұңқар ұшпас түлексіз!</w:t>
        <w:br/>
        <w:t>Мен сауығып кетсін деп,</w:t>
        <w:br/>
        <w:t>Жұттық депсіз шарапты,</w:t>
        <w:br/>
        <w:t>Оны кімдер көпсінбек? -</w:t>
        <w:br/>
        <w:t>Тарт шалқая шанақты!</w:t>
        <w:br/>
        <w:t>Хат жазыпсыз досты ұғып,</w:t>
        <w:br/>
        <w:t>Мерекемен құттықтап,</w:t>
        <w:br/>
        <w:t>Әлең жолын тосты қып, --</w:t>
        <w:br/>
        <w:t>Жырды Тәкең жұтты ұрттап.</w:t>
        <w:br/>
        <w:t>Жан сүйер сөз саулықта</w:t>
        <w:br/>
        <w:t>Айтыла бермейді екен ғой,</w:t>
        <w:br/>
        <w:t>1-52</w:t>
        <w:br/>
        <w:t>«»</w:t>
        <w:br/>
        <w:t>ҚАНАТТЫ КЕРУЕН</w:t>
        <w:br/>
        <w:t>Күз кейпін көргің бір келсе егер,</w:t>
        <w:br/>
        <w:t>Қыраны шың сүйген қырға бар,</w:t>
        <w:br/>
        <w:t>Тоғайы жел соқса теңселер,</w:t>
        <w:br/>
        <w:t>Қиқулап қайтқан қаз, тырналар...</w:t>
        <w:br/>
        <w:t>Ұзамай үскіріп келетін</w:t>
        <w:br/>
        <w:t>Қыстан да бергендей бір хабар,</w:t>
        <w:br/>
        <w:t>Сұңқылдап көктен қүй төгетін</w:t>
        <w:br/>
        <w:t>Сусылдап ұшты қаз, тырналар.</w:t>
        <w:br/>
        <w:t>Қанатты керуен көшінен</w:t>
        <w:br/>
        <w:t>Көз алмай көкке мен қадалдым,</w:t>
        <w:br/>
        <w:t>Қанаттар суылы есілген</w:t>
        <w:br/>
        <w:t>Күйіндей құйылды даламның.</w:t>
        <w:br/>
        <w:t>Жолының желісін аспанға</w:t>
        <w:br/>
        <w:t>Құс көші үшкілдей тартты да</w:t>
        <w:br/>
        <w:t>Қаз-қатар тізіліп асты алға,</w:t>
        <w:br/>
        <w:t>Шашылған жүлдыздай ақты да...</w:t>
        <w:br/>
        <w:t>Қанатын қалам қып қиқулап,</w:t>
        <w:br/>
        <w:t>Аспанның төсіне жыр жазып,</w:t>
        <w:br/>
        <w:t>Жанды ылғи нүктедей бұлтылдап,</w:t>
        <w:br/>
        <w:t>Көкте ұшты бауырын бір жазып.</w:t>
        <w:br/>
        <w:t>Шіркін-ай! -- қанатты керуен</w:t>
      </w:r>
    </w:p>
    <w:p>
      <w:r>
        <w:t>Легінде құс болып бірге ұшсам,</w:t>
        <w:br/>
        <w:t>Аспанда жырмен сап серуен,</w:t>
        <w:br/>
        <w:t>Аспанда атырсам тұңғыш таң!</w:t>
        <w:br/>
        <w:t>КӨКТЕМ НАЙЗАҒАЙЫ</w:t>
        <w:br/>
        <w:t>Алға әлдилеп арманды</w:t>
        <w:br/>
        <w:t>Алып келді бұл көктем,</w:t>
        <w:br/>
        <w:t>Дүр сілкінтіп тауларды</w:t>
        <w:br/>
        <w:t>Күркіреді күн көктен!.</w:t>
        <w:br/>
        <w:t>Арқалы асқақ ақындай</w:t>
        <w:br/>
        <w:t>Арынды бір жыр төккен,</w:t>
        <w:br/>
        <w:t>Е46</w:t>
        <w:br/>
        <w:t>Өскен өмір көгінің</w:t>
        <w:br/>
        <w:t>Бұтағына ұялай,</w:t>
        <w:br/>
        <w:t>Таң бұлбұлы сайраған.</w:t>
        <w:br/>
        <w:t>Осындай тәтті өмірі,</w:t>
        <w:br/>
        <w:t>Өрбіп халық көңілі</w:t>
        <w:br/>
        <w:t>Көтеріліп балбырай,</w:t>
        <w:br/>
        <w:t>Жастар жайнап,</w:t>
        <w:br/>
        <w:t>Қарт қунай,</w:t>
        <w:br/>
        <w:t>Қайта туған баладай,</w:t>
        <w:br/>
        <w:t>Тоқсандағы қарт Жамбыл</w:t>
        <w:br/>
        <w:t>Домбыраны безеумен,</w:t>
        <w:br/>
        <w:t>Өлеңнің құйып өзенін</w:t>
        <w:br/>
        <w:t>Ән бар ма, ол салмаған?</w:t>
        <w:br/>
        <w:t>Түлеген қайта даланың</w:t>
        <w:br/>
        <w:t>Түрленткен тулы алабын,</w:t>
        <w:br/>
        <w:t>Жарқырап күндей жаңа заң</w:t>
        <w:br/>
        <w:t>Құлпыртып халық жанарын</w:t>
        <w:br/>
        <w:t>Өрлей өскен Отанның,</w:t>
        <w:br/>
        <w:t>Одақтас он бір отаудың</w:t>
        <w:br/>
        <w:t>Қазақстан бірі боп,</w:t>
        <w:br/>
        <w:t>Праволы еркін ел,</w:t>
        <w:br/>
        <w:t>Ақамы алтын даланың.</w:t>
        <w:br/>
        <w:t>Қуаныштың әніне,</w:t>
        <w:br/>
        <w:t>Бөлеген өмір сәніне,</w:t>
        <w:br/>
        <w:t>Бақытты бүгін заманым,</w:t>
        <w:br/>
        <w:t>Шыңына туын байлаған.</w:t>
        <w:br/>
        <w:t>ЖЫРЛА, БӨБЕК</w:t>
        <w:br/>
        <w:t>Жырла, бөбек, бал бөбек,</w:t>
        <w:br/>
        <w:t>Шырқап әнге сал, бөбек,</w:t>
        <w:br/>
        <w:t>Таң шапақтап атқанда,</w:t>
        <w:br/>
        <w:t>Қызыл арай жаққанда,</w:t>
        <w:br/>
        <w:t>Шырлап ұшып бозторғай</w:t>
        <w:br/>
        <w:t>Көкте қанат қаққанда,</w:t>
        <w:br/>
        <w:t>Бұйраланып, сылдырап</w:t>
        <w:br/>
        <w:t>Таудан бұлақ аққанда,</w:t>
        <w:br/>
        <w:t>Қонып таңнан бұтаққа</w:t>
        <w:br/>
        <w:t>Бұлбұл да сайрап жатқанда,</w:t>
      </w:r>
    </w:p>
    <w:p>
      <w:r>
        <w:t>162</w:t>
        <w:br/>
        <w:t>11-828</w:t>
        <w:br/>
        <w:t>Алыбын алтын даланың</w:t>
        <w:br/>
        <w:t>Бақытты ұлы-қызына.</w:t>
        <w:br/>
        <w:t>12</w:t>
        <w:br/>
        <w:t>Халқымның бүгін бақытты</w:t>
        <w:br/>
        <w:t>Анасы мен баласы;</w:t>
        <w:br/>
        <w:t>Көктің алтын айындай</w:t>
        <w:br/>
        <w:t>Гүлденген қазақ даласы.</w:t>
        <w:br/>
        <w:t>Көлдей күміс көлкіген-</w:t>
        <w:br/>
        <w:t>Ақ, мақтаның аясы;</w:t>
        <w:br/>
        <w:t>Сұлу өзен,</w:t>
        <w:br/>
        <w:t>Гүлді орман.</w:t>
        <w:br/>
        <w:t>Төрт түліктің саясы.</w:t>
        <w:br/>
        <w:t>Ертіс, Нұра, Ақжайық</w:t>
        <w:br/>
        <w:t>Жағасына мал жайып</w:t>
        <w:br/>
        <w:t>Колхозшылар -- ғажайып</w:t>
        <w:br/>
        <w:t>Сәулеленген санасы.</w:t>
        <w:br/>
        <w:t>Түлеген дала гүлденіс</w:t>
        <w:br/>
        <w:t>Енгендей -ақ түсіңе,</w:t>
        <w:br/>
        <w:t>Алтын дала гүл жеміс.</w:t>
        <w:br/>
        <w:t>Сол жемістің ішінде</w:t>
        <w:br/>
        <w:t>Жан таңғалтқан бір жеміс;</w:t>
        <w:br/>
        <w:t>Тал сабағы әуелеп,</w:t>
        <w:br/>
        <w:t>Бұтақта миуа мәуелеп,</w:t>
        <w:br/>
        <w:t>Сұлудың ақ бетіндей</w:t>
        <w:br/>
        <w:t>Қызыл шырай қанындай,</w:t>
        <w:br/>
        <w:t>Иә, шашырап сәуле алтын</w:t>
        <w:br/>
        <w:t>Шапақ атқан таңындай,</w:t>
        <w:br/>
        <w:t>Қарасаң, көзің талдырған,</w:t>
        <w:br/>
        <w:t>Жесең құмар қандырған,</w:t>
        <w:br/>
        <w:t>Алматының алмасы.</w:t>
        <w:br/>
        <w:t>ҮІ</w:t>
        <w:br/>
        <w:t>Толған айдай нұрланып,</w:t>
        <w:br/>
        <w:t>Жер құлпырып, нуланып,</w:t>
        <w:br/>
        <w:t>Көліне жүзіп қу қонып,</w:t>
        <w:br/>
        <w:t>Алтын дала жайнаған.</w:t>
        <w:br/>
        <w:t>Сұлу бұйра қарағай,</w:t>
        <w:br/>
        <w:t>Аспан бұлтын аялай,</w:t>
        <w:br/>
        <w:t>Құзды, асқарға саялай,</w:t>
        <w:br/>
        <w:t>%%9»</w:t>
        <w:br/>
        <w:t>Осынау бір жапан-түзді маңайды</w:t>
        <w:br/>
        <w:t>Әлсін-әлсін Тарас толқып қарайды,</w:t>
        <w:br/>
        <w:t>Осы араның шөл құмымен, ел мұңын</w:t>
        <w:br/>
        <w:t>Ойлап Кобзарь еске алады талайды...</w:t>
        <w:br/>
        <w:t>Ой үстінде тербетіліп өзі де</w:t>
        <w:br/>
        <w:t>Украинасын елестетіп көзіне:</w:t>
        <w:br/>
        <w:t>Көк орманын, күнбағысты даласын,</w:t>
        <w:br/>
        <w:t>Ел қайғысын түйеді ішке сезіне.</w:t>
      </w:r>
    </w:p>
    <w:p>
      <w:r>
        <w:t>Сөйтеді де, аңдып тұрған жоқ па деп,</w:t>
        <w:br/>
        <w:t>Тасаланып бақылаушы жоқта кеп:</w:t>
        <w:br/>
        <w:t>Дала көркін, қазақтың жас баласын</w:t>
        <w:br/>
        <w:t>Суретке салады бей уақта кеп.</w:t>
        <w:br/>
        <w:t>Суретке түсіреді ол ананы,</w:t>
        <w:br/>
        <w:t>Лыпасы жоқ тыржалаңаш баланы,</w:t>
        <w:br/>
        <w:t>Маңқыстаудың мұңды қалпын, ел салтын</w:t>
        <w:br/>
        <w:t>Салады да, мұңайып бір қалады...</w:t>
        <w:br/>
        <w:t>П</w:t>
        <w:br/>
        <w:t>Қолында оның болса билік-кұдірет,</w:t>
        <w:br/>
        <w:t>Елге жерді, еркіндікті берер ед, --</w:t>
        <w:br/>
        <w:t>Өзі, бірақ, - жел аударған қаңбақтай,</w:t>
        <w:br/>
        <w:t>Әттең, дүние-ай! -- айдауда тек не керек?!</w:t>
        <w:br/>
        <w:t>Сенімімен, деген - "Жарқын күн шығар",</w:t>
        <w:br/>
        <w:t>Ел бағының кезін күтіп бір сынар,</w:t>
        <w:br/>
        <w:t>Қалды отырып ақын алыс жылдардың</w:t>
        <w:br/>
        <w:t>Түнегінде мүлгігендей бір шынар.</w:t>
        <w:br/>
        <w:t>Ш</w:t>
        <w:br/>
        <w:t>Украинаның бұлбұл-ақын Тарасы,</w:t>
        <w:br/>
        <w:t>Тұрып бүтін Маңқыстауға қарашы,</w:t>
        <w:br/>
        <w:t>Тасты жара, тасқын ата мұнайы,</w:t>
        <w:br/>
        <w:t>Жаңғырып-ақ кетті қазақ даласы.</w:t>
        <w:br/>
        <w:t>Сенің отты әлеңің қол бұлғап бір, --</w:t>
        <w:br/>
        <w:t>Кең даламның үстінде күй толғап тұр,</w:t>
        <w:br/>
        <w:t>Абай жырын тыңдағандай Днепр,</w:t>
        <w:br/>
        <w:t>Тарас жырын кәрі Каспий тыңдап тұр!</w:t>
        <w:br/>
        <w:t>121</w:t>
        <w:br/>
        <w:t>Көруші ем мен шырқап ұшқан</w:t>
        <w:br/>
        <w:t>Қарлығашты қанат қаққан.</w:t>
        <w:br/>
        <w:t>Шыққан күндей шырайланған,</w:t>
        <w:br/>
        <w:t>Сұлу құстың ұясына</w:t>
        <w:br/>
        <w:t>Қараушы ем мен сағымданған</w:t>
        <w:br/>
        <w:t>Құздың биік қиясына...</w:t>
        <w:br/>
        <w:t>Сол кез қара бұлттан шыққан</w:t>
        <w:br/>
        <w:t>Найзағайдан жасыл атқан</w:t>
        <w:br/>
        <w:t>Я, жыланнан зәрін шашқан</w:t>
        <w:br/>
        <w:t>Қарлығашты көргем бұққан.</w:t>
        <w:br/>
        <w:t>Көк дауылда көкке шыққан</w:t>
        <w:br/>
        <w:t>Самғап қара бұлтты жыртқан,</w:t>
        <w:br/>
        <w:t>Сүйгем,</w:t>
        <w:br/>
        <w:t>Сүйем тау қыранын</w:t>
        <w:br/>
        <w:t>Сұр жыланды жерге тыққан.</w:t>
        <w:br/>
        <w:t>Сонан бері шаттаныңқы</w:t>
        <w:br/>
        <w:t>Көз алдымда биік қия.</w:t>
        <w:br/>
        <w:t>Сонан бері қарлығашты</w:t>
        <w:br/>
        <w:t>Сүйем соққан алтын ұя.</w:t>
        <w:br/>
        <w:t>Сол қыранның күшін сүйіп,</w:t>
        <w:br/>
        <w:t>Балапаны соның болсам,</w:t>
        <w:br/>
        <w:t>Деген сезім жанымда ойнап,</w:t>
        <w:br/>
        <w:t>Деп ем шыңға мен де қонсам.</w:t>
      </w:r>
    </w:p>
    <w:p>
      <w:r>
        <w:t>Сезгіш жаным сұлу құстай</w:t>
        <w:br/>
        <w:t>Самғап ұшып биік кия.</w:t>
        <w:br/>
        <w:t>Жартасына болып құштар</w:t>
        <w:br/>
        <w:t>Тілеген ед алтын ұя.</w:t>
        <w:br/>
        <w:t>Сол ұяны нұры жанған</w:t>
        <w:br/>
        <w:t>Атқан біздің таңнан таптым.</w:t>
        <w:br/>
        <w:t>Мекен еткен жерім менің</w:t>
        <w:br/>
        <w:t>Біздің өмір шыңның шыңы.</w:t>
        <w:br/>
        <w:t>Алтынданған ұям менің</w:t>
        <w:br/>
        <w:t>Таңнан жарған гүлдің гүлі.</w:t>
        <w:br/>
        <w:t>Өмір жайнап гүлін шашқан</w:t>
        <w:br/>
        <w:t>Ұсап таңның көктеміне,</w:t>
        <w:br/>
        <w:t>Кейде ұяны ұқсатамын</w:t>
        <w:br/>
        <w:t>Білім алған мектебіме.</w:t>
        <w:br/>
        <w:t>Ол ұяның аты КАЗПИ</w:t>
        <w:br/>
        <w:t>Сонан құстай қанаттанған,</w:t>
        <w:br/>
        <w:t>Толқынындай сұлу Каспий</w:t>
        <w:br/>
        <w:t>Е64</w:t>
        <w:br/>
        <w:t>459»</w:t>
        <w:br/>
        <w:t>Өмірден алып өнеге,</w:t>
        <w:br/>
        <w:t>Жырламай, бөбек, немене?</w:t>
        <w:br/>
        <w:t>Жырла, бөбек, жан бөбек,</w:t>
        <w:br/>
        <w:t>Жырың шырын, бал бөбек!</w:t>
        <w:br/>
        <w:t>Балаусалы жайнаған</w:t>
        <w:br/>
        <w:t>Шағыңда шалқып ойнаған,</w:t>
        <w:br/>
        <w:t>Жаздың раушан гүліндей</w:t>
        <w:br/>
        <w:t>Мойнына қызыл байлаған,</w:t>
        <w:br/>
        <w:t>Сызылтып таңнан ән салсаң -</w:t>
        <w:br/>
        <w:t>Бұлбұл да тыңдар сайраған;</w:t>
        <w:br/>
        <w:t>Жалынды жас балуан,</w:t>
        <w:br/>
        <w:t>Бұлшық етің ойнаған,</w:t>
        <w:br/>
        <w:t>Жастық қайрат жігерің</w:t>
        <w:br/>
        <w:t>Жай тасындай қайнаған,</w:t>
        <w:br/>
        <w:t>Көзің шыңның шолпаны,</w:t>
        <w:br/>
        <w:t>Бетің қызыл алмадан.</w:t>
        <w:br/>
        <w:t>Өркенісің өмірдің</w:t>
        <w:br/>
        <w:t>Түлетіп таңнан таңдаған,</w:t>
        <w:br/>
        <w:t>Алатаудан ән салсаң</w:t>
        <w:br/>
        <w:t>Даусыңды әлем тыңдаған.</w:t>
        <w:br/>
        <w:t>Жырла, бөбек, жан бөбек!</w:t>
        <w:br/>
        <w:t>Жырың шырын, бал бөбек,</w:t>
        <w:br/>
        <w:t>Алтын өмір бесікте</w:t>
        <w:br/>
        <w:t>Сені сәулем тербеткен,</w:t>
        <w:br/>
        <w:t>Баулыған отан ананың</w:t>
        <w:br/>
        <w:t>Ұланысың ержеткен.</w:t>
        <w:br/>
        <w:t>Әлпештеп сені өсірген</w:t>
        <w:br/>
        <w:t>Сендер отан түлегі,</w:t>
        <w:br/>
        <w:t>Жүрегіңмен бір соққан</w:t>
        <w:br/>
        <w:t>Оның да ұлы жүрегі!</w:t>
        <w:br/>
        <w:t>АЛТЫН ҰЯ</w:t>
        <w:br/>
        <w:t>Бойшаң біткен бәйтеректі,</w:t>
        <w:br/>
        <w:t>Я, шатқалаң шыңды тасты</w:t>
        <w:br/>
        <w:t>Мекен етіп ұя салған</w:t>
        <w:br/>
        <w:t>Көруші ем мен қарлығашты.</w:t>
      </w:r>
    </w:p>
    <w:p>
      <w:r>
        <w:t>Мезгілінде я күн батқан,</w:t>
        <w:br/>
        <w:t>Құланиек я таң атқан,</w:t>
        <w:br/>
        <w:t>Е6З</w:t>
        <w:br/>
        <w:t>»</w:t>
        <w:br/>
        <w:t>Отыз жыл мұнан бұрынғы өмірлерін</w:t>
        <w:br/>
        <w:t>Сол кезде шіркін достар есіне алды.</w:t>
        <w:br/>
        <w:t>Төкен:</w:t>
        <w:br/>
        <w:t>-- Шат өмір жуды ескі әмір кірін,</w:t>
        <w:br/>
        <w:t>Ақын дос! Осы күнгі өмір - шырын,</w:t>
        <w:br/>
        <w:t>Өршумен алға қарай дөңгеленген,</w:t>
        <w:br/>
        <w:t>Тарихтың кім тоқтатар тегершігін?..</w:t>
        <w:br/>
        <w:t>Екі дос осылайша сөз сөйлесті,</w:t>
        <w:br/>
        <w:t>Бір кезде қалаға кеп үйге түсті.</w:t>
        <w:br/>
        <w:t>Танысып "Жігер" жайын ақын жазып,</w:t>
        <w:br/>
        <w:t>Қоштасып,</w:t>
        <w:br/>
        <w:t>Ертеңіне қайта ұшты.</w:t>
        <w:br/>
        <w:t>Одақта өрлеп биік өнер кетті,</w:t>
        <w:br/>
        <w:t>Өнерсіз елдерді де өнерлетті.</w:t>
        <w:br/>
        <w:t>Жер жарып төңкерісшіл миллион дауыс.</w:t>
        <w:br/>
        <w:t>Өршіте техника өнер төкті.</w:t>
        <w:br/>
        <w:t>Жиһанда қолға ұсталып өмір кілті,</w:t>
        <w:br/>
        <w:t>Дәуірдің күндей шалқып шықты көркі.</w:t>
        <w:br/>
        <w:t>Маршын коммунизм ойнағанда,</w:t>
        <w:br/>
        <w:t>Үн қосты жер шарының нланеті,</w:t>
        <w:br/>
        <w:t>Мәскеуден Марсқа ұшып жөнелгенде,</w:t>
        <w:br/>
        <w:t>Тыңдалды күннен хабар Кремльде.</w:t>
        <w:br/>
        <w:t>Одақтан ақын өлең оқығанда -</w:t>
        <w:br/>
        <w:t>Соққызды алтын айдың жүрегін де.</w:t>
        <w:br/>
        <w:t>АЛТЫН ДАЛА</w:t>
        <w:br/>
        <w:t>І</w:t>
        <w:br/>
        <w:t>Түлеген алтын даланың,</w:t>
        <w:br/>
        <w:t>Айдай күміс алабын, -</w:t>
        <w:br/>
        <w:t>Тәтті жырға тербетіп,</w:t>
        <w:br/>
        <w:t>Өлеңді өрге өрлетіп,</w:t>
        <w:br/>
        <w:t>Толқынға ойды жүздірсем</w:t>
        <w:br/>
        <w:t>Қияға қанат серметіп,</w:t>
        <w:br/>
        <w:t>Қиқулай әнге саламын;</w:t>
        <w:br/>
        <w:t>Әнім мен ашы ұрандай,</w:t>
        <w:br/>
        <w:t>15В</w:t>
        <w:br/>
        <w:t>ҚОРДАЙ ТАУЫ ТУРАЛЫ АҢЫЗ</w:t>
      </w:r>
    </w:p>
    <w:p>
      <w:r>
        <w:t>Қарт Қордай қабақ қатқан, қырау жапқан,</w:t>
        <w:br/>
        <w:t>Құзың мұз, құж-құж бұжыр құлап жатқан.</w:t>
        <w:br/>
        <w:t>Қысты күн қар қақырып, мұз түшкіріп,</w:t>
        <w:br/>
        <w:t>Ақ боран, үш ай тоқсан соққанда ақпан.</w:t>
        <w:br/>
        <w:t>Тіл тартпай, тірі жәндік мұз боп қатып</w:t>
        <w:br/>
        <w:t>Аса алмай асуыңнан сұлап жатқан...</w:t>
        <w:br/>
        <w:t>Бұрқанған жаз болса да боран-шаттын,</w:t>
        <w:br/>
        <w:t>Дегірес дәушірім бел биік басың</w:t>
        <w:br/>
        <w:t>Құз шатқал шоқтарылған Дегірестің -</w:t>
        <w:br/>
        <w:t>Қайрақы көкше шарық шың жартасын -</w:t>
        <w:br/>
        <w:t>Жарқырап жарып шыққан, қызыл қайнар,</w:t>
        <w:br/>
        <w:t>Өрт түстес, қаңды бұлақ қос құлашын.</w:t>
        <w:br/>
        <w:t>Секіріп, ыршып зулап таудан ақса,</w:t>
        <w:br/>
        <w:t>Еліктей орғып ойнап тастан атса,</w:t>
        <w:br/>
        <w:t>Бұйра алтын,</w:t>
        <w:br/>
        <w:t>өрттей заулап салқын толқын</w:t>
        <w:br/>
        <w:t>Сәлеммен алма ағаштың қойнын ашса,</w:t>
        <w:br/>
        <w:t>Құйылып қызыл бұлақ бетін жауып,</w:t>
        <w:br/>
        <w:t>Жазғы егін, раушан гүлі жайнап бақша.</w:t>
        <w:br/>
        <w:t>Қос қайнар егіз қозың құздан ағып,</w:t>
        <w:br/>
        <w:t>Бір жақтан Ешкілі өзен ойнақ, салып,</w:t>
        <w:br/>
        <w:t>Сүп-сұрғылт сүйір шың тас -- ешкі өзеннің</w:t>
        <w:br/>
        <w:t>Көк қайрақ тас кемері тұр су бағып,</w:t>
        <w:br/>
        <w:t>Шарықтап шың басына жұмыртқалап,</w:t>
        <w:br/>
        <w:t>Шаңқылдап бүркіт ұшқан бұлтты жарып.</w:t>
        <w:br/>
        <w:t>Бүктүскен күрт күдістеу белің берік.</w:t>
        <w:br/>
        <w:t>“Кіндік тас" босағаң шың өскен сүйрік,</w:t>
        <w:br/>
        <w:t>Ысқырып садақ, тартқан сар желіңмен,</w:t>
        <w:br/>
        <w:t>Ұйқтамай арқар, құлжаң таңнан өріп;</w:t>
        <w:br/>
        <w:t>%БА</w:t>
        <w:br/>
        <w:t>«9»</w:t>
        <w:br/>
        <w:t>Қырлысқан намыс үшін батыр мен би,</w:t>
        <w:br/>
        <w:t>Біразы осылайша шатылыпты.</w:t>
        <w:br/>
        <w:t>Сондықтан асу бермес Қордай тауы,</w:t>
        <w:br/>
        <w:t>Атымен Қордай батыр аталыпты.</w:t>
        <w:br/>
        <w:t>АЛДАҒЫ ӨМІРДЕ</w:t>
        <w:br/>
        <w:t>Бүгін жыл мың тоғыз жүз алпыс екі,</w:t>
        <w:br/>
        <w:t>Қиырсыз алда жатыр өмір шеті.</w:t>
        <w:br/>
        <w:t>Келеді бірден бірге қолға ұсталып,</w:t>
        <w:br/>
        <w:t>Тас сараң табиғаттың болат кілті.</w:t>
        <w:br/>
        <w:t>Құлпыртты бұрынғыдан түрді Алатау,</w:t>
        <w:br/>
        <w:t>Тұлпарды түрксибтей көрді Алатау;</w:t>
        <w:br/>
        <w:t>Құлдырап құздарыңның арасынан,</w:t>
        <w:br/>
        <w:t>Отарбаң электрлі жүрді, Алатау,</w:t>
        <w:br/>
        <w:t>Жолменен электрлі жорғалайды,</w:t>
        <w:br/>
        <w:t>Құлдырап құздан төмен сорғалайды;</w:t>
        <w:br/>
        <w:t>Жортады таудан ойға, ойдан тауға,</w:t>
        <w:br/>
        <w:t>Біздің күш қай қамалдан қорғалайды.</w:t>
        <w:br/>
        <w:t>Талғардың тарғыл ала төсін тесіп,</w:t>
        <w:br/>
        <w:t>Қара үңгір туннель жасап, тауын тесіп,”</w:t>
      </w:r>
    </w:p>
    <w:p>
      <w:r>
        <w:t>Тұп-тура сол үңгірден темір жол сап,</w:t>
        <w:br/>
        <w:t>Жүйткиді экспресс желше есіп.</w:t>
        <w:br/>
        <w:t>Заулім түй, тау төріне -- курорт толған,</w:t>
        <w:br/>
        <w:t>Бау-бақша, бұлбұл сайрап гүлге оранған.</w:t>
        <w:br/>
        <w:t>Атылып Алатаудан күміс фонтан,</w:t>
        <w:br/>
        <w:t>Аспанда алтын айдың бетін жуған.</w:t>
        <w:br/>
        <w:t>Қалықтап тау басында ұшқан қыран,</w:t>
        <w:br/>
        <w:t>Секілді көкті шолды аэроплан;</w:t>
        <w:br/>
        <w:t>Мінді де біреуіне кетті бір күн,</w:t>
        <w:br/>
        <w:t>Колхоздың қаласына ақын ұлан.</w:t>
        <w:br/>
        <w:t>Гүрілдеп жерден биік көкте ұшты,</w:t>
        <w:br/>
        <w:t>Көктегі талай сұлу бұлтты құшты;</w:t>
        <w:br/>
        <w:t>1555</w:t>
        <w:br/>
        <w:t>Шыңға алтын шыққанда,</w:t>
        <w:br/>
        <w:t>Өмір шынын ұққанда,</w:t>
        <w:br/>
        <w:t>Бұрылып артқа қарасам,</w:t>
        <w:br/>
        <w:t>Ойға түсті жеркеніш,</w:t>
        <w:br/>
        <w:t>Өткен өмір ылаңы;</w:t>
        <w:br/>
        <w:t>Мұнан жиырма жыл бұрын</w:t>
        <w:br/>
        <w:t>Дала мен құз, қырлығын, -</w:t>
        <w:br/>
        <w:t>Жаңаралға -- жыландай</w:t>
        <w:br/>
        <w:t>Шағылып, сағы сынардай,</w:t>
        <w:br/>
        <w:t>Хан-патшаға құл болып,</w:t>
        <w:br/>
        <w:t>Құлдықсыз күн мұң болып,</w:t>
        <w:br/>
        <w:t>Секілді едік -- дала аңы.</w:t>
        <w:br/>
        <w:t>Сұлулар сәнді таранбай,</w:t>
        <w:br/>
        <w:t>Сүйгеніне бара алмай,</w:t>
        <w:br/>
        <w:t>Қара көздер жаудырап,</w:t>
        <w:br/>
        <w:t>Қурайдай жерге сыңсытып,</w:t>
        <w:br/>
        <w:t>Жылаткқан ескі заманы.</w:t>
        <w:br/>
        <w:t>ТҮ</w:t>
        <w:br/>
        <w:t>Алатау асқар шыңына.</w:t>
        <w:br/>
        <w:t>Шығып тұрып қырыма</w:t>
        <w:br/>
        <w:t>Қарасам, -- бүгін балбырап,</w:t>
        <w:br/>
        <w:t>Сай, сала сұлу саңғырап,</w:t>
        <w:br/>
        <w:t>Шомылған шұғыла нұрына.</w:t>
        <w:br/>
        <w:t>Шыңнан төмен қарасам,</w:t>
        <w:br/>
        <w:t>Биіктер, бұрынғы -- аласам:</w:t>
        <w:br/>
        <w:t>Алтайдан алып Риддер</w:t>
        <w:br/>
        <w:t>Күмістен күнге сепкен нұр</w:t>
        <w:br/>
        <w:t>Айдыннан алтын суыра.</w:t>
        <w:br/>
        <w:t>Каспийден аққан асқындай,</w:t>
        <w:br/>
        <w:t>Ембіден мұнай тасқындай,</w:t>
        <w:br/>
        <w:t>Толқын ұрған теңізше</w:t>
        <w:br/>
        <w:t>Фонтандатқан -- құйыла.</w:t>
        <w:br/>
        <w:t>Шахтасы шыңырау қазыла,</w:t>
        <w:br/>
        <w:t>Қара алтыны қазына,</w:t>
        <w:br/>
        <w:t>Қарағанды</w:t>
        <w:br/>
        <w:t>Балқашым</w:t>
        <w:br/>
        <w:t>Жігер берген жырыма.</w:t>
        <w:br/>
        <w:t>Сондықтан да,</w:t>
        <w:br/>
        <w:t>Аәл бүгін</w:t>
      </w:r>
    </w:p>
    <w:p>
      <w:r>
        <w:t>Шырқаймын шаттық, бақ жырын,</w:t>
        <w:br/>
        <w:t>ы</w:t>
        <w:br/>
        <w:t>Ақ қарда, сүйрік құлақ, алтын тұяқ --</w:t>
        <w:br/>
        <w:t>Қара көз, тұқыл мүйіз, сұлу елік.</w:t>
        <w:br/>
        <w:t>Қордиған тентек Қордай жақпар жарша,</w:t>
        <w:br/>
        <w:t>Алатау сенің анаң -- арқасы арша,</w:t>
        <w:br/>
        <w:t>Тарлан тас Тарбағатай тауын құшып,</w:t>
        <w:br/>
        <w:t>Көлбеген көкте өркеші шөккен нарша;</w:t>
        <w:br/>
        <w:t>Қасқиып қарт Қытайға құлаш қағып,</w:t>
        <w:br/>
        <w:t>Шыңы тұр сауыт киген батырларша...</w:t>
        <w:br/>
        <w:t>Қордайды бұрын қалмақ, мекен еткен,</w:t>
        <w:br/>
        <w:t>Батыр, балуан алуан өмір шеккен,</w:t>
        <w:br/>
        <w:t>Шыңына найза қайрап, сайыс салып,</w:t>
        <w:br/>
        <w:t>Айқасып айдалада сауыт сөткен.</w:t>
        <w:br/>
        <w:t>Ол күнгі қанды найза батырлардың</w:t>
        <w:br/>
        <w:t>Шал айтад әңгімесін өткен-кеткен...</w:t>
        <w:br/>
        <w:t>Ол күнде өңшең батыр қоран қалмақ,</w:t>
        <w:br/>
        <w:t>Мекен қып Қордай тауын жүрген шарлап,</w:t>
        <w:br/>
        <w:t>Мазасын күнде шауып кетірген соң,</w:t>
        <w:br/>
        <w:t>Қазақтан біраз батыр шыққан сандақ,</w:t>
        <w:br/>
        <w:t>Бәйтімбет пен Бейімбет күші жетпей</w:t>
        <w:br/>
        <w:t>Қалмақтан майданда өлген көпке шаулап</w:t>
        <w:br/>
        <w:t>Аулаттан сонсоң шыққан батыр Қордай,</w:t>
        <w:br/>
        <w:t>Көкжалдың басқан ізі қанды ордай,</w:t>
        <w:br/>
        <w:t>Арқырап, бұйра жалды арыстандай,</w:t>
        <w:br/>
        <w:t>Қырыпты жауларының бірін қоймай,</w:t>
        <w:br/>
        <w:t>Мамы қыз дейтін сұлу қызды жаудан</w:t>
        <w:br/>
        <w:t>Дейді ел, алып қайтқан Қордай болмай.</w:t>
        <w:br/>
        <w:t>Ойнақтап жас еліктей бұраң қағып,</w:t>
        <w:br/>
        <w:t>Көз тартқан алма беті күйіп-жанып,</w:t>
        <w:br/>
        <w:t>Сұлуды өлтіруге Қордай қимай,</w:t>
        <w:br/>
        <w:t>Садағын тартып тұрып кеткен талып.</w:t>
        <w:br/>
        <w:t>Батырдың тас жүрегін сиқыр сұлу</w:t>
        <w:br/>
        <w:t>Еліне балқытқан соң келген алып.</w:t>
        <w:br/>
        <w:t>Ақыры батырды улап, сұлу перің</w:t>
        <w:br/>
        <w:t>Өлтірген, өзі де өлген шертіп шерін...</w:t>
        <w:br/>
        <w:t>Көмілген бір молада құшақтасып,</w:t>
        <w:br/>
        <w:t>Қанды улы көз жасынан киіп кебін.</w:t>
        <w:br/>
        <w:t>Құшақтап сол тау-шыңды өліп кеткен,</w:t>
        <w:br/>
        <w:t>Көк найза, қанды сауыт Қордай ерің.</w:t>
        <w:br/>
        <w:t>Тексерсе я шежіре, я тарихты,</w:t>
        <w:br/>
        <w:t>Қан төккен ол күндегі қата мықты.</w:t>
        <w:br/>
        <w:t>%55</w:t>
        <w:br/>
        <w:t>«Ж»</w:t>
        <w:br/>
        <w:t>Колхоздың "Жігер" деген қаласына,</w:t>
        <w:br/>
        <w:t>Шарықтап үш сағатта ұшып түсті.</w:t>
        <w:br/>
        <w:t>Қалаға түсті түнде сүтгей жарық;</w:t>
        <w:br/>
        <w:t>Тұрғандай электрден жұлдыз жағып,</w:t>
      </w:r>
    </w:p>
    <w:p>
      <w:r>
        <w:t>Түнді де күндізгідей нұрландырған,</w:t>
        <w:br/>
        <w:t>Фонтанды бақшасы тұр гүл-гүл жанып.</w:t>
        <w:br/>
        <w:t>Көк жасыл бақша ағашы судырлаған,</w:t>
        <w:br/>
        <w:t>Желге ойнап жапырағы сыбдырлаған;</w:t>
        <w:br/>
        <w:t>Секілді жалт-жұлт еткен күміс лента,</w:t>
        <w:br/>
        <w:t>Арықтан сулар ағып сылдырлаған.</w:t>
        <w:br/>
        <w:t>Бау-бақша әрім талды гүл-гүл жайнап,</w:t>
        <w:br/>
        <w:t>Тартады көркемдігі көзді байлап.</w:t>
        <w:br/>
        <w:t>Ағаштың нәзік қана бұтағына</w:t>
        <w:br/>
        <w:t>Қонып ап ән шырқайды бұлбұл сайрап.</w:t>
        <w:br/>
        <w:t>Сұңқылдап бір жағынан радио,</w:t>
        <w:br/>
        <w:t>Үзілтіп, дірілдетіп салған күйге;</w:t>
        <w:br/>
        <w:t>Қалтырап қарлығаштың қанатындай,</w:t>
        <w:br/>
        <w:t>Үйрілтті көкте күйді түрлендіре.</w:t>
        <w:br/>
        <w:t>"Жігердің" бес жүз үйлі қаласы тұр,</w:t>
        <w:br/>
        <w:t>Бөленіп гүліне еңбек даласы тұр,</w:t>
        <w:br/>
        <w:t>Жыртылып электрлі тракторға,</w:t>
        <w:br/>
        <w:t>Күрпілдеп жер шымының аясы тұр.</w:t>
        <w:br/>
        <w:t>Жас келген алпыс беске Төкен тұрды,</w:t>
        <w:br/>
        <w:t>Төкең қарт жүргізеді тракторды,</w:t>
        <w:br/>
        <w:t>Төкеңе түсетұғын ауырлық жоқ,</w:t>
        <w:br/>
        <w:t>Айналад, Төкең винтті басса болды.</w:t>
        <w:br/>
        <w:t>Төкеңмен ақын келіп амандасты,</w:t>
        <w:br/>
        <w:t>Сөйлесті Төкең танып ескі досты.</w:t>
        <w:br/>
        <w:t>Мөлшерлі жерін жыртып болып үйге</w:t>
        <w:br/>
        <w:t>Қайтуға машинасын енді тосты.</w:t>
        <w:br/>
        <w:t>Сөйткенше "летковой да" келіп қалды,</w:t>
        <w:br/>
        <w:t>Мінгізіп ақын досын қасына алды.</w:t>
        <w:br/>
        <w:t>Ш52</w:t>
        <w:br/>
        <w:t>«Ш»</w:t>
        <w:br/>
        <w:t>Десем де: мезгіл тез өтпеші! -</w:t>
        <w:br/>
        <w:t>Ол -- тіпті, алды орап алыпты...</w:t>
        <w:br/>
        <w:t>Әр мезгіл өзінше тамаша,</w:t>
        <w:br/>
        <w:t>Көрікті күз-дағы жазға тән,</w:t>
        <w:br/>
        <w:t>Күз суық көзімен қараса,</w:t>
        <w:br/>
        <w:t>Мен ыстық жырымды маздатам!..</w:t>
        <w:br/>
        <w:t>СЕБЕЛЕ, СЕБЕЛЕ!</w:t>
        <w:br/>
        <w:t>Күзгі аспан, бұлт көзі жасаурап,</w:t>
        <w:br/>
        <w:t>Қайтеді, сәл тамшы себе ме?</w:t>
        <w:br/>
        <w:t>Сепсең сеп, ал жаңбыр, жау саулап,</w:t>
        <w:br/>
        <w:t>Күзгі нұр себеле, себеле!</w:t>
        <w:br/>
        <w:t>Кәне, жер жыртылған ұлтанын</w:t>
        <w:br/>
        <w:t>Көк тамшы шегеңмен шегеле,</w:t>
      </w:r>
    </w:p>
    <w:p>
      <w:r>
        <w:t>Бұлқын бұлт, болмасын бұлтағың,</w:t>
        <w:br/>
        <w:t>Ал, жаңбыр, себеле, себеле!</w:t>
        <w:br/>
        <w:t>Шаң шалған жер жонын шомылтып,</w:t>
        <w:br/>
        <w:t>Дем берші, шөлдеген денеге,</w:t>
        <w:br/>
        <w:t>Торқалы төбені тоғылтып,</w:t>
        <w:br/>
        <w:t>Жау жаңбыр, себеле, себеле!</w:t>
        <w:br/>
        <w:t>Тау басын бір теуіп өтті де</w:t>
        <w:br/>
        <w:t>Бұлт әне шығып ап әуеге,</w:t>
        <w:br/>
        <w:t>Лақтырды аспаннан төкті де</w:t>
        <w:br/>
        <w:t>Жаңбырды шелектеп төбеге.</w:t>
        <w:br/>
        <w:t>Жалғаған жер мен көк арасын</w:t>
        <w:br/>
        <w:t>Нөсер бір көкпеңбек теңіздей, -</w:t>
        <w:br/>
        <w:t>Тіреу ме деп те, я қаласың, -</w:t>
        <w:br/>
        <w:t>Тұрсын ба жерді көк емізбей!</w:t>
        <w:br/>
        <w:t>Жаңбырға жекіріп елікім де</w:t>
        <w:br/>
        <w:t>Дей алмас: -- Жауасың сен неге?</w:t>
        <w:br/>
        <w:t>Көктемде дән қаулап өсуге</w:t>
        <w:br/>
        <w:t>Күзгі нұр,себеле, себеле!</w:t>
        <w:br/>
        <w:t>10--828 %4А5</w:t>
        <w:br/>
        <w:t>8»</w:t>
        <w:br/>
        <w:t>Құздан ұшкан қырандай</w:t>
        <w:br/>
        <w:t>Дауылдан туған балмын.</w:t>
        <w:br/>
        <w:t>Сондықтан, ашы арындап,</w:t>
        <w:br/>
        <w:t>Лапылдап жігер жалындап,</w:t>
        <w:br/>
        <w:t>Аңқып, аңқып, аламын!</w:t>
        <w:br/>
        <w:t>Аңқымай бүгін немене?</w:t>
        <w:br/>
        <w:t>Қан жүгіртті денеге,</w:t>
        <w:br/>
        <w:t>Сондықтан да, халық үшін,</w:t>
        <w:br/>
        <w:t>Қуанған халық салты үшін,</w:t>
        <w:br/>
        <w:t>Түйілген таудан тұйғындай,</w:t>
        <w:br/>
        <w:t>Қанат қақты қаламым.</w:t>
        <w:br/>
        <w:t>П</w:t>
        <w:br/>
        <w:t>Қаламым қанат қаққанда,</w:t>
        <w:br/>
        <w:t>Қуанып халық жатқанда,</w:t>
        <w:br/>
        <w:t>Ақ қағазға сорғалап,</w:t>
        <w:br/>
        <w:t>Өзендей өлең аққанда,</w:t>
        <w:br/>
        <w:t>Халық тілін, тілегін</w:t>
        <w:br/>
        <w:t>Жырға бөлеп, жүрегім</w:t>
        <w:br/>
        <w:t>Сайрайды, міне, -- балаңыз,</w:t>
        <w:br/>
        <w:t>Сайрарда көзге шалынған</w:t>
        <w:br/>
        <w:t>Алатаудай ала құз.</w:t>
        <w:br/>
        <w:t>Өмірдің асқан құзының</w:t>
        <w:br/>
        <w:t>Асқарларын таңдаймын;</w:t>
        <w:br/>
        <w:t>Тігінен таймай тастардың,</w:t>
        <w:br/>
        <w:t>Түлеген кәрі, жастардың, --</w:t>
        <w:br/>
        <w:t>Қанат қаққан қырандай</w:t>
        <w:br/>
        <w:t>Шыққаны әлі есімде</w:t>
        <w:br/>
        <w:t>Шоқысына Талғардың.</w:t>
        <w:br/>
        <w:t>Мен де оларды ұққан ем,</w:t>
        <w:br/>
        <w:t>Шыңға бірге шыққан ем,</w:t>
      </w:r>
    </w:p>
    <w:p>
      <w:r>
        <w:t>Тобымен өршіл жандардың.</w:t>
        <w:br/>
        <w:t>Шың басынан түйіліп,</w:t>
        <w:br/>
        <w:t>Ылашындай, -- сонда шүйіліп,</w:t>
        <w:br/>
        <w:t>Атырапқа көз салып,</w:t>
        <w:br/>
        <w:t>Даланы алтын аңғардым.</w:t>
        <w:br/>
        <w:t>Ш</w:t>
        <w:br/>
        <w:t>Аңғарғанда даланы,</w:t>
        <w:br/>
        <w:t>Көзге түсіп алабы,</w:t>
        <w:br/>
        <w:t>Ұ5Ә</w:t>
        <w:br/>
        <w:t>В»</w:t>
        <w:br/>
        <w:t>Таң нұрымен таланттанғам.</w:t>
        <w:br/>
        <w:t>Октябрьдің таңы атпаса,</w:t>
        <w:br/>
        <w:t>Қанатымды қаға алар ма ем?</w:t>
        <w:br/>
        <w:t>Өмір деген шың жартасқа</w:t>
        <w:br/>
        <w:t>Алтын ұя сала алар ма ем?</w:t>
        <w:br/>
        <w:t>Аймағыма алға аттанған</w:t>
        <w:br/>
        <w:t>Әнші құстай жырым жаршы,</w:t>
        <w:br/>
        <w:t>Таң нұрымен қанаттанған</w:t>
        <w:br/>
        <w:t>Алтын ұя қарлығашты.</w:t>
        <w:br/>
        <w:t>ҚҰРЫШ ҚҰЮШЫ</w:t>
        <w:br/>
        <w:t>Түркстанның қасындағы</w:t>
        <w:br/>
        <w:t>Шәуілдірдің ауданында</w:t>
        <w:br/>
        <w:t>Жаз болса егіс басындағы</w:t>
        <w:br/>
        <w:t>Бір колхоздың аумағында:</w:t>
        <w:br/>
        <w:t>Күн жалатқан кетпеніне</w:t>
        <w:br/>
        <w:t>Дәрібай шал мұраб еді.</w:t>
        <w:br/>
        <w:t>Өкінбей тер төккеніне,</w:t>
        <w:br/>
        <w:t>Елге еңбегі ұнап еді.</w:t>
        <w:br/>
        <w:t>Далада егіс гүл найқалып,</w:t>
        <w:br/>
        <w:t>Бір жағында аппақ, мақта.</w:t>
        <w:br/>
        <w:t>Көзге алыстан толқынданып</w:t>
        <w:br/>
        <w:t>Ұсайды ұлпа ақ бұлтқа.</w:t>
        <w:br/>
        <w:t>Көзді тартып ырғалуда</w:t>
        <w:br/>
        <w:t>Егін дәні алтын тегі.</w:t>
        <w:br/>
        <w:t>Дәрібайдың жүр жанында</w:t>
        <w:br/>
        <w:t>Жас баласы Алтынбегі.</w:t>
        <w:br/>
        <w:t>Қөмектесіп, күз сабағы</w:t>
        <w:br/>
        <w:t>Басталғанша мектебінің,</w:t>
        <w:br/>
        <w:t>Еңбек етіп, күш салады,</w:t>
        <w:br/>
        <w:t>Ол өткізбей текке күнін.</w:t>
        <w:br/>
        <w:t>Әкесіне болысады</w:t>
        <w:br/>
        <w:t>Су құйысып мақтасына.</w:t>
        <w:br/>
        <w:t>9»</w:t>
      </w:r>
    </w:p>
    <w:p>
      <w:r>
        <w:t>Болат құйғыш, туған тұңғыш</w:t>
        <w:br/>
        <w:t>Ұлды өсірген партиямыз.</w:t>
        <w:br/>
        <w:t>Ер ұлдарды қүйған құрыш</w:t>
        <w:br/>
        <w:t>Жырға қосып шарқ-ұрамыз.</w:t>
        <w:br/>
        <w:t>Баулып мұндай ұлды өрен,</w:t>
        <w:br/>
        <w:t>Комсомол мен партияның</w:t>
        <w:br/>
        <w:t>Өрлеткенін күнде көрем,</w:t>
        <w:br/>
        <w:t>Еңбегімен аты мәлім.</w:t>
        <w:br/>
        <w:t>Құрыш құйған бала Алтынбек</w:t>
        <w:br/>
        <w:t>Теміртаудың түлегіндей,</w:t>
        <w:br/>
        <w:t>Мартен пеші түр гүрілдеп,</w:t>
        <w:br/>
        <w:t>Елдің ыстық жүрегіндей.</w:t>
        <w:br/>
        <w:t>Биік мартен мұржасынан</w:t>
        <w:br/>
        <w:t>Бұлт лақтырып тұр Теміртау.</w:t>
        <w:br/>
        <w:t>Болат балқид тұлғасынан</w:t>
        <w:br/>
        <w:t>Бұлағындай бейне Атырау.</w:t>
        <w:br/>
        <w:t>СҰР ҚҰЛЫН</w:t>
        <w:br/>
        <w:t>І</w:t>
        <w:br/>
        <w:t>Алматыдан қашық емес,</w:t>
        <w:br/>
        <w:t>Қаскелеңнің ауданында,</w:t>
        <w:br/>
        <w:t>Тында, балалар, осы кеңес</w:t>
        <w:br/>
        <w:t>Болған колхоз аумағында.</w:t>
        <w:br/>
        <w:t>Жаз колхозда бақша-баулы,</w:t>
        <w:br/>
        <w:t>Төкең шалдың қолындағы.</w:t>
        <w:br/>
        <w:t>Жоңышақада арқандаулы</w:t>
        <w:br/>
        <w:t>Ақбоз бие қүлындады.</w:t>
        <w:br/>
        <w:t>Боз биеден жұмыр тұяқ,</w:t>
        <w:br/>
        <w:t>Келте құйрық құлын туды.</w:t>
        <w:br/>
        <w:t>Қара жалды, қамыс құлақ,</w:t>
        <w:br/>
        <w:t>Өзі сұп-сұр, сұлу туды.</w:t>
        <w:br/>
        <w:t>Құлын деп ед төзе алмады,</w:t>
        <w:br/>
        <w:t>Сегіз жасар Серік бала.</w:t>
        <w:br/>
        <w:t>Е?2Ш</w:t>
        <w:br/>
        <w:t>Қазанынан құрыш болат,</w:t>
        <w:br/>
        <w:t>Құйып тұңғыш тіккен отау.</w:t>
        <w:br/>
        <w:t>Тұңғыш рет қаққан қанат</w:t>
        <w:br/>
        <w:t>Еді қала бұл Теміртау.</w:t>
        <w:br/>
        <w:t>Орнауына бұл қаланың</w:t>
        <w:br/>
        <w:t>Айғақ, болып елдің күші.</w:t>
        <w:br/>
        <w:t>Құдіретіндей кең даланың</w:t>
        <w:br/>
        <w:t>От маздатқан мартен пеші.</w:t>
        <w:br/>
        <w:t>Заводта осы құйып құрыш,</w:t>
        <w:br/>
        <w:t>Мартенде ерен етіп еңбек.</w:t>
        <w:br/>
        <w:t>Болат құйғыш болып тұңғыш</w:t>
        <w:br/>
        <w:t>Тұр жас қазақ, ер Алтынбек.</w:t>
      </w:r>
    </w:p>
    <w:p>
      <w:r>
        <w:t>Бұл мартенде істеп жатыр</w:t>
        <w:br/>
        <w:t>Ондаған ұлт, мыңдаған қол.</w:t>
        <w:br/>
        <w:t>Жас Алтынбек бала батыр,</w:t>
        <w:br/>
        <w:t>Құйып жатыр құрыштан көл.</w:t>
        <w:br/>
        <w:t>УІ</w:t>
        <w:br/>
        <w:t>Қазақстан даласының</w:t>
        <w:br/>
        <w:t>Тұңғыш үйін болат құйған,</w:t>
        <w:br/>
        <w:t>Қазақтың жас баласының</w:t>
        <w:br/>
        <w:t>Болатты ертіп бұлақ қылған -</w:t>
        <w:br/>
        <w:t>Құдіретті күшін көріп</w:t>
        <w:br/>
        <w:t>Тау қырандай қанаттандым,</w:t>
        <w:br/>
        <w:t>Жас Алтынбек сәлем беріп,</w:t>
        <w:br/>
        <w:t>Тұрды, соған мадақтандым.</w:t>
        <w:br/>
        <w:t>Еңбек Қызыл Ту ордені</w:t>
        <w:br/>
        <w:t>Жарқ-жұрқ етіп төсіндегі;</w:t>
        <w:br/>
        <w:t>Көр дегендей белгі ерлігі</w:t>
        <w:br/>
        <w:t>Осы Алтынбек ісіндегі.</w:t>
        <w:br/>
        <w:t>Күнге ордені шағылысты,</w:t>
        <w:br/>
        <w:t>Қызыл-жасыл нұр шашқандай.</w:t>
        <w:br/>
        <w:t>Сергек сезім алып-ұшты,</w:t>
        <w:br/>
        <w:t>Ерді көріп жыр тасқандай.</w:t>
        <w:br/>
        <w:t>370</w:t>
        <w:br/>
        <w:t>Сұлулығы бейне сұңқар,</w:t>
        <w:br/>
        <w:t>Жетпес бұған аттың аты”.</w:t>
        <w:br/>
        <w:t>Сұр бестіні әскерге алды,</w:t>
        <w:br/>
        <w:t>Ат сымбаты кетті жағып.</w:t>
        <w:br/>
        <w:t>Жұрт Серікті құшақтады,</w:t>
        <w:br/>
        <w:t>Арқасынан құшып қағып.</w:t>
        <w:br/>
        <w:t>Тәлім алсын бала көрген</w:t>
        <w:br/>
        <w:t>Жас Серіктен мүлтіксіз-ақ,</w:t>
        <w:br/>
        <w:t>Ерге қанат тұлпар берген</w:t>
        <w:br/>
        <w:t>Атты бақсаң, Серіктей бақ!</w:t>
        <w:br/>
        <w:t>ҚАЗАҚ ҚЫЗЫ</w:t>
        <w:br/>
        <w:t>Пролог,</w:t>
        <w:br/>
        <w:t>Шығысы -- шың Алтай тауы,</w:t>
        <w:br/>
        <w:t>Батысы -- айдын Атырауы,</w:t>
        <w:br/>
        <w:t>Айбарлы елім қанат жайып,</w:t>
        <w:br/>
        <w:t>Егіз өзен Еділ - Жайық</w:t>
        <w:br/>
        <w:t>Толқыныңа жүзіп өскен,</w:t>
        <w:br/>
        <w:t>Мекені алтын кіндік кескен.</w:t>
        <w:br/>
        <w:t>Кіндік кескен мекені алтын,</w:t>
        <w:br/>
        <w:t>Мекендеген халқым салтын.</w:t>
        <w:br/>
        <w:t>Күміс көлді, пүліс белді,</w:t>
        <w:br/>
        <w:t>Сары арқалы, самал желді</w:t>
        <w:br/>
        <w:t>Жан жаннатын жер баяндап,</w:t>
        <w:br/>
        <w:t>Сайрайды күй, жыр баяндап..</w:t>
      </w:r>
    </w:p>
    <w:p>
      <w:r>
        <w:t>Жыр баяндап жеріне айғақ,</w:t>
        <w:br/>
        <w:t>Сайрайды өскен еріне айғақ!</w:t>
        <w:br/>
        <w:t>Тартып саржа, атып садақ,</w:t>
        <w:br/>
        <w:t>Албырт өскен атам қазақ, -</w:t>
        <w:br/>
        <w:t>Жау беттетпей шыңға, құзға,</w:t>
        <w:br/>
        <w:t>Салты сіңген ұлға, қызға.</w:t>
        <w:br/>
        <w:t>Ұлға, қызға сіңген салты,</w:t>
        <w:br/>
        <w:t>Ертеден ел шыққан даңқы,</w:t>
        <w:br/>
        <w:t>%25</w:t>
        <w:br/>
        <w:t>40»</w:t>
        <w:br/>
        <w:t>Қос бұрымы ширатылған,</w:t>
        <w:br/>
        <w:t>Мықын қаға шұбатылған,</w:t>
        <w:br/>
        <w:t>Жұқа ерні -- гүлше ашылған,</w:t>
        <w:br/>
        <w:t>Күлсе -- аузынан нұр шашылған,</w:t>
        <w:br/>
        <w:t>Көп күлкіге емес алаң,</w:t>
        <w:br/>
        <w:t>Мінезі ұяң, сезге сараң.</w:t>
        <w:br/>
        <w:t>Төсінде егіз жап-жас анар,</w:t>
        <w:br/>
        <w:t>Жалын тартқан, жан бусанар,</w:t>
        <w:br/>
        <w:t>Қызықты жас қызғанышы,</w:t>
        <w:br/>
        <w:t>Кіршіксіз ол -- қыз намысы,</w:t>
        <w:br/>
        <w:t>Күнәдан пәк “періштедей”,</w:t>
        <w:br/>
        <w:t>Аяулы еді нәрестедей.</w:t>
        <w:br/>
        <w:t>П</w:t>
        <w:br/>
        <w:t>Бір күні сол қарындасым,</w:t>
        <w:br/>
        <w:t>Керіп сүлік кара қасын,</w:t>
        <w:br/>
        <w:t>Үш бұрышты конвертті ашып,</w:t>
        <w:br/>
        <w:t>Қос жанары ұшқын шашып</w:t>
        <w:br/>
        <w:t>Жібергенде оқып хатты,</w:t>
        <w:br/>
        <w:t>Мына сөздер көзін тартты:</w:t>
        <w:br/>
        <w:t>әән..Арнап сәулем -- Мәнсияға,</w:t>
        <w:br/>
        <w:t>Қалам малып қан сияға,</w:t>
        <w:br/>
        <w:t>Оқ астында, қар үстіңде,</w:t>
        <w:br/>
        <w:t>Өз қасыңнан алыс күнде,</w:t>
        <w:br/>
        <w:t>Жауын шолып төңіректің,</w:t>
        <w:br/>
        <w:t>Осы хатты тебіренттім.</w:t>
        <w:br/>
        <w:t>Сендер қымбат менің үшін,</w:t>
        <w:br/>
        <w:t>Елім үшін, сенің үшін,</w:t>
        <w:br/>
        <w:t>Махаббаттың жұлдызы үшін,</w:t>
        <w:br/>
        <w:t>Туған елдің ұл, қызы үшін,</w:t>
        <w:br/>
        <w:t>Қалғанынша қасық қаным,</w:t>
        <w:br/>
        <w:t>Жауды құртам, асықпағын.</w:t>
        <w:br/>
        <w:t>Жардың аты ерге демеу,</w:t>
        <w:br/>
        <w:t>Ердің аты елге медеу,</w:t>
        <w:br/>
        <w:t>Туған елден қуып жауды,</w:t>
        <w:br/>
        <w:t>Аспан сүйген Алатауды</w:t>
        <w:br/>
        <w:t>79</w:t>
      </w:r>
    </w:p>
    <w:p>
      <w:r>
        <w:t>% »</w:t>
        <w:br/>
        <w:t>Ақ бұлт жайып алақанын,</w:t>
        <w:br/>
        <w:t>Қоштап кәрі Алатауын,</w:t>
        <w:br/>
        <w:t>Алдына кеп тәжім етіп,</w:t>
        <w:br/>
        <w:t>Жел де үнін нәзік етіп,</w:t>
        <w:br/>
        <w:t>Күбірлеп бір күй шерткендей.</w:t>
        <w:br/>
        <w:t>Күн де төнді нұр төккендей.</w:t>
        <w:br/>
        <w:t>ІҮ</w:t>
        <w:br/>
        <w:t>Алатаудың аясында,</w:t>
        <w:br/>
        <w:t>Алматының қаласы да</w:t>
        <w:br/>
        <w:t>Қарлы шыңға иек артып,</w:t>
        <w:br/>
        <w:t>Жаздың сұлу лебін тартып,</w:t>
        <w:br/>
        <w:t>Бәйтеректер көкке бойлай,</w:t>
        <w:br/>
        <w:t>Бұлқына аққан бұлақ ойнай</w:t>
        <w:br/>
        <w:t>Құйылып тау бұлағына,</w:t>
        <w:br/>
        <w:t>Шалынғандай құлағына.</w:t>
        <w:br/>
        <w:t>Керней күміс күй тартқандай,</w:t>
        <w:br/>
        <w:t>Шеру сыңғыр үн қатқандай,</w:t>
        <w:br/>
        <w:t>Көшедегі жұрттың сұсты</w:t>
        <w:br/>
        <w:t>Келбетінде зіл бар күшті...</w:t>
        <w:br/>
        <w:t>Дүркін-дүркін дүрмектеліп,</w:t>
        <w:br/>
        <w:t>Лек-лек толып тізбектеліп,</w:t>
        <w:br/>
        <w:t>Тас көшені қайыстырып,</w:t>
        <w:br/>
        <w:t>Тепсе темір майыстырып,</w:t>
        <w:br/>
        <w:t>Сұр киімді, көк қарулы,</w:t>
        <w:br/>
        <w:t>Өтуде ылғи қол сабырлы...</w:t>
        <w:br/>
        <w:t>Ең алдында дабыл қаққан,</w:t>
        <w:br/>
        <w:t>Бір лек ноян шеру тартқан,</w:t>
        <w:br/>
        <w:t>Қолдың озат алдын бастап,</w:t>
        <w:br/>
        <w:t>Артын, алдын шола ойқастап,</w:t>
        <w:br/>
        <w:t>Командирлер тым сымбатты,</w:t>
        <w:br/>
        <w:t>Айбарлары көзді тартты.</w:t>
        <w:br/>
        <w:t>М</w:t>
        <w:br/>
        <w:t>Айбары аспан астын орап,</w:t>
        <w:br/>
        <w:t>Буырқана бұлттай торлап,</w:t>
        <w:br/>
        <w:t>Сырттарына түгі шығып,</w:t>
        <w:br/>
        <w:t>і83</w:t>
        <w:br/>
        <w:t>Бақшаны да салысады,</w:t>
        <w:br/>
        <w:t>Ағаш егіп үй қасына.</w:t>
        <w:br/>
        <w:t>Ер майданда ел еңбекте,</w:t>
        <w:br/>
        <w:t>Көзі еді Отан соғысының.</w:t>
        <w:br/>
        <w:t>Жас та болса Алтынбек те</w:t>
        <w:br/>
        <w:t>Қамында елге болысудың.</w:t>
        <w:br/>
        <w:t>П</w:t>
        <w:br/>
        <w:t>Дәні құтты алтын мұртты</w:t>
        <w:br/>
        <w:t>Орылуға піскенде егін.</w:t>
      </w:r>
    </w:p>
    <w:p>
      <w:r>
        <w:t>Шақырды аудан Алтынбекті</w:t>
        <w:br/>
        <w:t>Қырманға енді түскенде егін.</w:t>
        <w:br/>
        <w:t>Жазыпты аудан, салып хатқа</w:t>
        <w:br/>
        <w:t>Алтынбектің атап атын.</w:t>
        <w:br/>
        <w:t>Барасың деп бір заводқа</w:t>
        <w:br/>
        <w:t>Болат қорытып балқытатын.</w:t>
        <w:br/>
        <w:t>Сол заводта құрыш қорыту</w:t>
        <w:br/>
        <w:t>Үйренесің өнеріне;</w:t>
        <w:br/>
        <w:t>Машық, қылад сені ол оқу</w:t>
        <w:br/>
        <w:t>Депті өндіріс өміріне.</w:t>
        <w:br/>
        <w:t>Сонда бала ойлай қалды,</w:t>
        <w:br/>
        <w:t>Бір қызарып, бір сұрланып.</w:t>
        <w:br/>
        <w:t>Тесе қарап, оттай жанды</w:t>
        <w:br/>
        <w:t>Қара көзі ұшқынданып.</w:t>
        <w:br/>
        <w:t>Майданға деп тілек қылсам,</w:t>
        <w:br/>
        <w:t>Әскерге алмас, толмай жасым,</w:t>
        <w:br/>
        <w:t>Жауға ажал деп болат құйсам,</w:t>
        <w:br/>
        <w:t>Емес пе елге қолғабысым.</w:t>
        <w:br/>
        <w:t>Деген ақыл түсіп кенет,</w:t>
        <w:br/>
        <w:t>Басқа ойға бір бұрылтпай,</w:t>
        <w:br/>
        <w:t>Жігер оты кетті кернеп,</w:t>
        <w:br/>
        <w:t>Бала бойын жұдырықтай.</w:t>
        <w:br/>
        <w:t>Бүйрек сынды бетінде оның</w:t>
        <w:br/>
        <w:t>Серпіп жұқа қан жүгіріп.</w:t>
        <w:br/>
        <w:t>Билеп шаттық сезім өңін -</w:t>
        <w:br/>
        <w:t>Барам! - деді күліп тұрып.</w:t>
        <w:br/>
        <w:t>166</w:t>
        <w:br/>
        <w:t>12--828</w:t>
        <w:br/>
        <w:t>Болат құю тілін үғып,</w:t>
        <w:br/>
        <w:t>Шалға бала жағып жүрді.</w:t>
        <w:br/>
        <w:t>Попов та оған риза боп,</w:t>
        <w:br/>
        <w:t>Жауырыннан қағып жүрді.</w:t>
        <w:br/>
        <w:t>Ревдада құрыш қорытып,</w:t>
        <w:br/>
        <w:t>Машықтанып іс бабына.</w:t>
        <w:br/>
        <w:t>Бала Алтынбек бір жыл оқып,</w:t>
        <w:br/>
        <w:t>Қайтты Қазақстанына.</w:t>
        <w:br/>
        <w:t>Елге Алтынбек қайтарында,</w:t>
        <w:br/>
        <w:t>Үлгі үйреткен Попов шалды -</w:t>
        <w:br/>
        <w:t>Әкемсің, -- деп, халық алдында</w:t>
        <w:br/>
        <w:t>Ұмытпасқа қолын алды.</w:t>
        <w:br/>
        <w:t>12</w:t>
        <w:br/>
        <w:t>Қезінде Отан соғысының,</w:t>
        <w:br/>
        <w:t>Нұра өзенін өрлей қонған,</w:t>
        <w:br/>
        <w:t>Пәрменімен ел күшінің</w:t>
        <w:br/>
        <w:t>Бір қала тұр орнай қалған.</w:t>
        <w:br/>
        <w:t>Тас мұнара мұржалары,</w:t>
      </w:r>
    </w:p>
    <w:p>
      <w:r>
        <w:t>Мойнын зәулім көкке созған.</w:t>
        <w:br/>
        <w:t>Көк түтіні ырғалады,</w:t>
        <w:br/>
        <w:t>Бұлқынғанда бұлттан озған.</w:t>
        <w:br/>
        <w:t>Көрсең түрін тұрған іналқып</w:t>
        <w:br/>
        <w:t>Қазақстан аймағының.</w:t>
        <w:br/>
        <w:t>Тасқындаған болат балқып,</w:t>
        <w:br/>
        <w:t>Бергісіздей айға күнін.</w:t>
        <w:br/>
        <w:t>Уақыт зырлап алға ұмтылған,</w:t>
        <w:br/>
        <w:t>Дер кезінде қас қаққанша.</w:t>
        <w:br/>
        <w:t>Маң далаға орнатылған</w:t>
        <w:br/>
        <w:t>Құрыш қала бір тамаша.</w:t>
        <w:br/>
        <w:t>Сағат сайын елдің күші:</w:t>
        <w:br/>
        <w:t>Танылғандай еңбегінен.</w:t>
        <w:br/>
        <w:t>-- Кеннің асыл көк құрышы,</w:t>
        <w:br/>
        <w:t>Бұл қалада меңгерілген.</w:t>
        <w:br/>
        <w:t>169</w:t>
        <w:br/>
        <w:t>Ш</w:t>
        <w:br/>
        <w:t>Дәрібай шал сом кетпенін</w:t>
        <w:br/>
        <w:t>Қойып жерге иығынан.</w:t>
        <w:br/>
        <w:t>Маңдайының сүртіп терін,</w:t>
        <w:br/>
        <w:t>Күліп тұрып миығынан:</w:t>
        <w:br/>
        <w:t>-- Балам, жастай сапар шегіп</w:t>
        <w:br/>
        <w:t>Кеткеніңе қиналмаймын.</w:t>
        <w:br/>
        <w:t>Налымаймын жасым тәгіп,</w:t>
        <w:br/>
        <w:t>Бетіңнен қайт дей алмаймын.</w:t>
        <w:br/>
        <w:t>Балқытарлық көк болатты</w:t>
        <w:br/>
        <w:t>Құрыштайын қолың болсын!</w:t>
        <w:br/>
        <w:t>Болаттан ұл оқ боратты, -</w:t>
        <w:br/>
        <w:t>Десін, жаным, жолың болсын!</w:t>
        <w:br/>
        <w:t>--- Деді-дағы Алтынбегін</w:t>
        <w:br/>
        <w:t>Әкесі кеп беттен сүйді.</w:t>
        <w:br/>
        <w:t>Айтып ақыл, ой-тілегін,</w:t>
        <w:br/>
        <w:t>-- Жолың болсын!--деп жымиды.</w:t>
        <w:br/>
        <w:t>Қаршығадай қара бала</w:t>
        <w:br/>
        <w:t>Қош айтысып ата, анаға.</w:t>
        <w:br/>
        <w:t>Кетті мініп отарбаға,</w:t>
        <w:br/>
        <w:t>Дөңгеленіп қалды дала.</w:t>
        <w:br/>
        <w:t>112</w:t>
        <w:br/>
        <w:t>Свердлов қаласынан</w:t>
        <w:br/>
        <w:t>Қашық емес, сонау қырда.</w:t>
        <w:br/>
        <w:t>Пештінен от аласұрған</w:t>
        <w:br/>
        <w:t>Заводы тұр Ревда.</w:t>
        <w:br/>
        <w:t>Көкпен зәулім таласқандай,</w:t>
        <w:br/>
        <w:t>Сол заводтың мұржалары</w:t>
        <w:br/>
        <w:t>Түтін атса, бұлт қашқандай,</w:t>
        <w:br/>
        <w:t>Күшті отынан нұр жанады.</w:t>
      </w:r>
    </w:p>
    <w:p>
      <w:r>
        <w:t>Бұл зәулім үй не заманнан</w:t>
        <w:br/>
        <w:t>Аты шыққан құрыш қорытып,</w:t>
        <w:br/>
        <w:t>Жүр Алтынбек жаңа барған,</w:t>
        <w:br/>
        <w:t>Металл тілін осында оқып.</w:t>
        <w:br/>
        <w:t>Е6?</w:t>
        <w:br/>
        <w:t>Сұр құлыншақ, Серік күткен,</w:t>
        <w:br/>
        <w:t>Көз таңдайтын тай боп шықты</w:t>
        <w:br/>
        <w:t>ШП</w:t>
        <w:br/>
        <w:t>Қашса озып, қуса жеткен,</w:t>
        <w:br/>
        <w:t>Қоян жақты, кең шықшытты.</w:t>
        <w:br/>
        <w:t>Тай күнінен бір жыл өткен,</w:t>
        <w:br/>
        <w:t>Сұр тай өсіп құнан шықты.</w:t>
        <w:br/>
        <w:t>Мінсе Серік қуанады,</w:t>
        <w:br/>
        <w:t>Жал-құйрығын төгілдіріп.</w:t>
        <w:br/>
        <w:t>Сылап-сипап суарады,</w:t>
        <w:br/>
        <w:t>Көлге апарып шомылдырып.</w:t>
        <w:br/>
        <w:t>Аққу құстай мойнын иіп,</w:t>
        <w:br/>
        <w:t>Қырын қарап, басын шұлғып.</w:t>
        <w:br/>
        <w:t>Жүрсе үстіне Серік мініп</w:t>
        <w:br/>
        <w:t>Сусып басад желше сырғып.</w:t>
        <w:br/>
        <w:t>Тостағандай сауырының</w:t>
        <w:br/>
        <w:t>Түгі сұлу құндыздайын.</w:t>
        <w:br/>
        <w:t>Омыраулы, бауыры кең,</w:t>
        <w:br/>
        <w:t>Шапса ағады жұлдыздайын.</w:t>
        <w:br/>
        <w:t>Бас, арқасын жауыр етпей,</w:t>
        <w:br/>
        <w:t>Суытады мінсе, күтіп.</w:t>
        <w:br/>
        <w:t>Ұстайтұғын көп мүдіртпей,</w:t>
        <w:br/>
        <w:t>Қоянды да қуса жетіп.</w:t>
        <w:br/>
        <w:t>Серіктің сол сұр құнаны,</w:t>
        <w:br/>
        <w:t>Бір жылдан соң дөнен шықты</w:t>
        <w:br/>
        <w:t>Көргендерге сыны ұнады,</w:t>
        <w:br/>
        <w:t>Десті жүйрік өрен шықты.</w:t>
        <w:br/>
        <w:t>Сұр дөненсіз басқа жылқы</w:t>
        <w:br/>
        <w:t>Колхоздың жәй шаруасына</w:t>
        <w:br/>
        <w:t>Жетеді ғой деді жұрты,</w:t>
        <w:br/>
        <w:t>Риза боп тұлғасына.</w:t>
        <w:br/>
        <w:t>Көп ұзамай, май айының</w:t>
        <w:br/>
        <w:t>Тойында үлкен бәйге болды:</w:t>
        <w:br/>
        <w:t>ұза</w:t>
        <w:br/>
        <w:t>0»</w:t>
        <w:br/>
        <w:t>4»</w:t>
        <w:br/>
        <w:t>Қыл жалаулы, қоңыраулы</w:t>
      </w:r>
    </w:p>
    <w:p>
      <w:r>
        <w:t>Ер найза ұстап омыраулы,</w:t>
        <w:br/>
        <w:t>О заманнан семсер жүзді,</w:t>
        <w:br/>
        <w:t>Ер серігі ед қазақ қызы.</w:t>
        <w:br/>
        <w:t>Шалдырмайтын қапияда</w:t>
        <w:br/>
        <w:t>Пушкин жазған Татьяна</w:t>
        <w:br/>
        <w:t>Сипатындай ақылды ару,</w:t>
        <w:br/>
        <w:t>Сертке берік қалпында ару,</w:t>
        <w:br/>
        <w:t>Біздің қазақ қыздарының</w:t>
        <w:br/>
        <w:t>Қасиеті ед қыз жанының.</w:t>
        <w:br/>
        <w:t>Жалтарғансып жалтақтамас,</w:t>
        <w:br/>
        <w:t>Жұрт алдында жыртақтамас,</w:t>
        <w:br/>
        <w:t>Көрінгенге көзін сүзбес,</w:t>
        <w:br/>
        <w:t>Көз көргеннен күдер үзбес,</w:t>
        <w:br/>
        <w:t>Ару қыздар сыр сақтағыш,</w:t>
        <w:br/>
        <w:t>Сынық, мінез сын тақпағыш.</w:t>
        <w:br/>
        <w:t>Сөз берсе Ол ғатнығына,</w:t>
        <w:br/>
        <w:t>Арнай айлар асылына,</w:t>
        <w:br/>
        <w:t>От жүрегін алақанға</w:t>
        <w:br/>
        <w:t>Алмаша ұстап, сүйген жарға</w:t>
        <w:br/>
        <w:t>Сақтап жылдар аманатын,</w:t>
        <w:br/>
        <w:t>Тапсыратын жан шарбатын.</w:t>
        <w:br/>
        <w:t>Махаббатқа іздеп теңдік,</w:t>
        <w:br/>
        <w:t>Кебекке еріп сұлу Еңлік</w:t>
        <w:br/>
        <w:t>Жаннан безіп, тау-тас кезіп,</w:t>
        <w:br/>
        <w:t>Жақсы жарды өзі-ақ сезіп,</w:t>
        <w:br/>
        <w:t>Батырменен бірге көзін</w:t>
        <w:br/>
        <w:t>Жұмған жоқ па ед, қиып өзін?</w:t>
        <w:br/>
        <w:t>Оттай жанған Қозы Көрпеш,</w:t>
        <w:br/>
        <w:t>Жап-жас ноян батыр -- Еркеш,</w:t>
        <w:br/>
        <w:t>Башық жары сұлу Баян,</w:t>
        <w:br/>
        <w:t>Қыз тотысы -- көліне аян,</w:t>
        <w:br/>
        <w:t>Қозыға шын берілмеп пе ед?</w:t>
        <w:br/>
        <w:t>Бір молада көмілмеп пе ед?</w:t>
        <w:br/>
        <w:t>%76</w:t>
        <w:br/>
        <w:t>Көмейінен жалын атқан</w:t>
        <w:br/>
        <w:t>Аузын ашса мартен пеші.</w:t>
        <w:br/>
        <w:t>-- Қара судан тез қайнатқан</w:t>
        <w:br/>
        <w:t>Көк құрышты оның күші.</w:t>
        <w:br/>
        <w:t>Алып пештің ыстық лебі</w:t>
        <w:br/>
        <w:t>Көмейіне бір-ақ тартып.</w:t>
        <w:br/>
        <w:t>Алғандай-ақ жанды тегі</w:t>
        <w:br/>
        <w:t>Жалыны тұр бетті шарпып.</w:t>
        <w:br/>
        <w:t>Ашып қалса пештің аузын,</w:t>
        <w:br/>
        <w:t>Алғашқы кез оттан қашып.</w:t>
        <w:br/>
        <w:t>От жұтардай тартып өзін</w:t>
        <w:br/>
        <w:t>Жүрді Алтынбек баста шошып</w:t>
      </w:r>
    </w:p>
    <w:p>
      <w:r>
        <w:t>Попов мастер үйреткен соң</w:t>
        <w:br/>
        <w:t>Бауыр басып бара-бара,</w:t>
        <w:br/>
        <w:t>Әлденеше күн еткен соң,</w:t>
        <w:br/>
        <w:t>Ұқты әдісін қара бала.</w:t>
        <w:br/>
        <w:t>Енді пештің алдын ашып,</w:t>
        <w:br/>
        <w:t>Жас Алтынбек бала батыр.</w:t>
        <w:br/>
        <w:t>Аққан селдей терге малшып,</w:t>
        <w:br/>
        <w:t>Құрышты әне қарап жатыр.</w:t>
        <w:br/>
        <w:t>Көрсең кәзір Алтынбекті, -</w:t>
        <w:br/>
        <w:t>Қолына ұстап темір күрек, -</w:t>
        <w:br/>
        <w:t>Қиыршық тас магнитті</w:t>
        <w:br/>
        <w:t>Пешке тастап жүр тез күреп.</w:t>
        <w:br/>
        <w:t>Попов мастер алпыс жаста,</w:t>
        <w:br/>
        <w:t>Отыз жылдай болат құйған.</w:t>
        <w:br/>
        <w:t>Болат тілін білген ұста,</w:t>
        <w:br/>
        <w:t>Бұл заводпен бірге туған.</w:t>
        <w:br/>
        <w:t>Попов туған әкесіндей</w:t>
        <w:br/>
        <w:t>Үйретті ылғи Алтынбекті.</w:t>
        <w:br/>
        <w:t>Қояр ма алғыр жас түсінбей,</w:t>
        <w:br/>
        <w:t>Ұқты Алтынбек ұлы еңбекті.</w:t>
        <w:br/>
        <w:t>13</w:t>
        <w:br/>
        <w:t>Бұл бәйгеде қай ауылдың</w:t>
        <w:br/>
        <w:t>Аты жүйрік, әйгі болды.</w:t>
        <w:br/>
        <w:t>Сол бәйгіде сұр дөненді</w:t>
        <w:br/>
        <w:t>Он үш жасар Серік мініп.</w:t>
        <w:br/>
        <w:t>Талай жүйрік көп өренді</w:t>
        <w:br/>
        <w:t>Шапты таймай көріп тұрып.</w:t>
        <w:br/>
        <w:t>Кімнің аты келеді деп,</w:t>
        <w:br/>
        <w:t>Аз болған жоқ, таласқан да.</w:t>
        <w:br/>
        <w:t>Сексен жүйрік шапты терлеп,</w:t>
        <w:br/>
        <w:t>Шықты жердің шаңы аспанға.</w:t>
        <w:br/>
        <w:t>Бір мезгілде дүрмек шаңнан</w:t>
        <w:br/>
        <w:t>Шығып озып жалғыз қара,</w:t>
        <w:br/>
        <w:t>Сұр дөненмен бәйге алдынан</w:t>
        <w:br/>
        <w:t>Серік бала келді дара,</w:t>
        <w:br/>
        <w:t>ТҮ</w:t>
        <w:br/>
        <w:t>Бір күні бір комиссия</w:t>
        <w:br/>
        <w:t>Серік тұрған бұл ауылға</w:t>
        <w:br/>
        <w:t>Келді таңдап, салып сынға</w:t>
        <w:br/>
        <w:t>Әскерлерге жылқы алуға.</w:t>
        <w:br/>
        <w:t>Комиссия үш адамның</w:t>
        <w:br/>
        <w:t>Келген бізге таныс бәрі.</w:t>
        <w:br/>
        <w:t>Погон таққан бірі ауданның</w:t>
        <w:br/>
        <w:t>Әскери жас комиссары.</w:t>
        <w:br/>
        <w:t>Жылқы иіріп кең далаға,</w:t>
      </w:r>
    </w:p>
    <w:p>
      <w:r>
        <w:t>Көзбен сүзіп, сынап тұрды.</w:t>
        <w:br/>
        <w:t>Кейі ұнамай таңдамаға,</w:t>
        <w:br/>
        <w:t>Кейбір жылқы ұнап тұрды.</w:t>
        <w:br/>
        <w:t>Бір мезгілде Серік келді.</w:t>
        <w:br/>
        <w:t>Сұр бестіні ойнақтатып.</w:t>
        <w:br/>
        <w:t>Жұрттың бәрі тұрып көрді,</w:t>
        <w:br/>
        <w:t>Кетті бірден көзді тартып.</w:t>
        <w:br/>
        <w:t>Десті: "Міне, нағыз тұлпар,</w:t>
        <w:br/>
        <w:t>Шапса құстай ер қанаты.</w:t>
        <w:br/>
        <w:t>ҰзА</w:t>
        <w:br/>
        <w:t>40»</w:t>
        <w:br/>
        <w:t>Алысқа ата ұтқынын көз,</w:t>
        <w:br/>
        <w:t>Шықты ернінен меңзеп жалғыз:</w:t>
        <w:br/>
        <w:t>“Мен де... сонда..." деген лебіз.</w:t>
        <w:br/>
        <w:t>Ш</w:t>
        <w:br/>
        <w:t>Қан майданның асқындауын,</w:t>
        <w:br/>
        <w:t>Қан теңіз боп тасқындауын,</w:t>
        <w:br/>
        <w:t>Жер мен көкті от шалғанын,</w:t>
        <w:br/>
        <w:t>Ойды, қырды оқ жарғанын</w:t>
        <w:br/>
        <w:t>Құлаққа ілмей жаратылыс,</w:t>
        <w:br/>
        <w:t>Өз қалпында тұрды тынып...</w:t>
        <w:br/>
        <w:t>Жібек қанат жайнап жаз да,</w:t>
        <w:br/>
        <w:t>Көлге жүзіп үйрек, қаз да;</w:t>
        <w:br/>
        <w:t>Сар далада сағым ойнап,</w:t>
        <w:br/>
        <w:t>Сай-салада салып ойнак,</w:t>
        <w:br/>
        <w:t>Елік, сайғақ секең қағып,</w:t>
        <w:br/>
        <w:t>Сылдыр бұлақ жатыр ағып.</w:t>
        <w:br/>
        <w:t>Бұл жарылып қауызынан,</w:t>
        <w:br/>
        <w:t>Сұлу бейне аузынан</w:t>
        <w:br/>
        <w:t>Сүйдіргендей ғашығына,</w:t>
        <w:br/>
        <w:t>Даланың көк жасылына,</w:t>
        <w:br/>
        <w:t>Табиғаттың көзі талып,</w:t>
        <w:br/>
        <w:t>Кеткендей-ақ өзі талып.</w:t>
        <w:br/>
        <w:t>Табанына соның бәрін</w:t>
        <w:br/>
        <w:t>Басып, бейне төгіп кәрін,</w:t>
        <w:br/>
        <w:t>Тас талқанды, мұз телпекті,</w:t>
        <w:br/>
        <w:t>Аяз демді, сұсты кекті, -</w:t>
        <w:br/>
        <w:t>Кәк қаусырып қарлы Алатау,</w:t>
        <w:br/>
        <w:t>Тұрды биік кәрлі Алатау.</w:t>
        <w:br/>
        <w:t>Барақ жалын қырау басқан,</w:t>
        <w:br/>
        <w:t>Секілденіп кәрі арыстан,</w:t>
        <w:br/>
        <w:t>Арса-арса боп Алатаудың</w:t>
        <w:br/>
        <w:t>Әр жартасы ата жаудың</w:t>
        <w:br/>
        <w:t>Атауына тас атқандай,</w:t>
        <w:br/>
        <w:t>Бір тас атса жусатқандай.</w:t>
        <w:br/>
        <w:t>Оның құж-құж тегеуріні</w:t>
        <w:br/>
        <w:t>Тас меңзеген емеуріні</w:t>
      </w:r>
    </w:p>
    <w:p>
      <w:r>
        <w:t>Құмның “Жасқұс" қиясынан,</w:t>
        <w:br/>
        <w:t>Қауырсынын ұясынан</w:t>
        <w:br/>
        <w:t>Күнге серпіп талпына өскен,</w:t>
        <w:br/>
        <w:t>Шандоздана шалқып өскен.</w:t>
        <w:br/>
        <w:t>Ақ ҡайыңның жапырағын,</w:t>
        <w:br/>
        <w:t>Көріп желге қалтырауын,</w:t>
        <w:br/>
        <w:t>Алақанын жапырақтай</w:t>
        <w:br/>
        <w:t>Жайып,бірақ қалтыратпай,</w:t>
        <w:br/>
        <w:t>Айдың тосып аясына,</w:t>
        <w:br/>
        <w:t>Наздана өскен аласұра.</w:t>
        <w:br/>
        <w:t>Тіл жеткізбес ой жеткенін,</w:t>
        <w:br/>
        <w:t>Қыз баланың бой жеткенін</w:t>
        <w:br/>
        <w:t>Кім аңғарған? Күндер өткен...</w:t>
        <w:br/>
        <w:t>Күндер өткен... қыз бой жеткен</w:t>
        <w:br/>
        <w:t>Тауда ойнаған құралайдай,</w:t>
        <w:br/>
        <w:t>Көзді тартқан туған айдай.</w:t>
        <w:br/>
        <w:t>Ата, анасы бала сыйлап,</w:t>
        <w:br/>
        <w:t>Әдепті қыз аға сыйлап,</w:t>
        <w:br/>
        <w:t>Өсетұғын салтымызда,</w:t>
        <w:br/>
        <w:t>Дәстүр еді халқымызда.</w:t>
        <w:br/>
        <w:t>Аға тұтқан ақ ардақтың</w:t>
        <w:br/>
        <w:t>Бой жеткенін аңғармаптын.</w:t>
        <w:br/>
        <w:t>Өтіп жатқан майданды жыл,</w:t>
        <w:br/>
        <w:t>Жауға салған ойранды жыл,</w:t>
        <w:br/>
        <w:t>Жұрт жорыққа аттанумен,</w:t>
        <w:br/>
        <w:t>Қаруланып, қаттанумен,</w:t>
        <w:br/>
        <w:t>Аңғарғандай уақыт болмай,</w:t>
        <w:br/>
        <w:t>Өтті айлар ой оралмай.</w:t>
        <w:br/>
        <w:t>Көзге ілмеуші ем баласынып,</w:t>
        <w:br/>
        <w:t>Қара қасы - қара сүлік,</w:t>
        <w:br/>
        <w:t>Мөлдір жұлдыз - көз қарасы,</w:t>
        <w:br/>
        <w:t>Қара жібек толқын шашы</w:t>
        <w:br/>
        <w:t>Жауырынын жаба құлап,</w:t>
        <w:br/>
        <w:t>Бейне аққандай таудан бұлақ,</w:t>
        <w:br/>
        <w:t>ЕЗЗ</w:t>
        <w:br/>
        <w:t>0»</w:t>
        <w:br/>
        <w:t>Көмілмеп пе ед бір молада,</w:t>
        <w:br/>
        <w:t>Бұнан сертшіл сыр бола ма?!</w:t>
        <w:br/>
        <w:t>Шекспирдің қаламынан</w:t>
        <w:br/>
        <w:t>Туған сахна алаңынан</w:t>
        <w:br/>
        <w:t>Атышулы “Ромео --</w:t>
        <w:br/>
        <w:t>Джульеттадан" бұ да кем бе?..</w:t>
        <w:br/>
        <w:t>Қобланды ер қан жорыққа</w:t>
        <w:br/>
        <w:t>Аттанарда жары Құртқа</w:t>
        <w:br/>
        <w:t>Батырын шын құлшындыра,</w:t>
        <w:br/>
        <w:t>Жауға тісін қыршындыра,</w:t>
        <w:br/>
        <w:t>Жауды саздай иле, - деп -- тек,</w:t>
        <w:br/>
        <w:t>Сұр жебедей жебемеп пе еді?!</w:t>
      </w:r>
    </w:p>
    <w:p>
      <w:r>
        <w:t>Ел анасы қарт Қараүлек,</w:t>
        <w:br/>
        <w:t>Тәңірсінен ер ұл тілеп,</w:t>
        <w:br/>
        <w:t>Тал бесікке бала бөлеп,</w:t>
        <w:br/>
        <w:t>Әлдилесе, желпіп желек,</w:t>
        <w:br/>
        <w:t>Жергектен-ақ ұл мен қызды</w:t>
        <w:br/>
        <w:t>Ер боп өсер жырға емізді.</w:t>
        <w:br/>
        <w:t>Ежелден бұл ерлік салтын,</w:t>
        <w:br/>
        <w:t>Сақтап өскен ізгі халқым,</w:t>
        <w:br/>
        <w:t>Ол ғасырдан бұл ғасырға</w:t>
        <w:br/>
        <w:t>Батырлықпен ұлы асуда,</w:t>
        <w:br/>
        <w:t>Айқындаған айбарлы өзін,</w:t>
        <w:br/>
        <w:t>Жаным сүйед қазақ қызын.</w:t>
        <w:br/>
        <w:t>Мұндай қызды жаным сүйген,</w:t>
        <w:br/>
        <w:t>Жігерсізге жаным күйген,</w:t>
        <w:br/>
        <w:t>Ер анасы шежіреден</w:t>
        <w:br/>
        <w:t>Бізге жетіп өсіп-өнген,</w:t>
        <w:br/>
        <w:t>Бір қарындас хикаясын,</w:t>
        <w:br/>
        <w:t>Мен жырлайын, ел тыңдасын.</w:t>
        <w:br/>
        <w:t>Бірінші бөлім</w:t>
        <w:br/>
        <w:t>І</w:t>
        <w:br/>
        <w:t>Менің қандас қарындасым,</w:t>
        <w:br/>
        <w:t>Қанат қаққан қарылғашым</w:t>
        <w:br/>
        <w:t>ҰЗ2</w:t>
        <w:br/>
        <w:t>Қызыққаннан көз алмады,</w:t>
        <w:br/>
        <w:t>Сұр құлынды көріп бала.</w:t>
        <w:br/>
        <w:t>Төкең шалдың немересі,</w:t>
        <w:br/>
        <w:t>Серік бала бұл құлынды</w:t>
        <w:br/>
        <w:t>"Менікі" деп кетші есі,</w:t>
        <w:br/>
        <w:t>Меншіктеді сұр құлынды.</w:t>
        <w:br/>
        <w:t>Бір айдан соң құлын тегі</w:t>
        <w:br/>
        <w:t>Ойнақ салды қүйрық атып.</w:t>
        <w:br/>
        <w:t>Түйілді ме әлде шегі,</w:t>
        <w:br/>
        <w:t>Өлді бие жамандатып.</w:t>
        <w:br/>
        <w:t>П</w:t>
        <w:br/>
        <w:t>Енесі жоқ, жетім құлын</w:t>
        <w:br/>
        <w:t>Ойдан-қырға омыраулай,</w:t>
        <w:br/>
        <w:t>Кісінейді көрмей тыным,</w:t>
        <w:br/>
        <w:t>Даусы күміс қоңыраудай.</w:t>
        <w:br/>
        <w:t>Үйренді тез сұр құлыншақ,</w:t>
        <w:br/>
        <w:t>Жоңышқаға арқандаған.</w:t>
        <w:br/>
        <w:t>Жанына тек Серік барса-ақ,</w:t>
        <w:br/>
        <w:t>Қара көзі жаутаңдаған.</w:t>
        <w:br/>
        <w:t>Күтті Серік күн-түн қарап,</w:t>
      </w:r>
    </w:p>
    <w:p>
      <w:r>
        <w:t>Құлынға су, жем де тасып.</w:t>
        <w:br/>
        <w:t>Тарақпенен жалын тарап,</w:t>
        <w:br/>
        <w:t>Құлағының түбін қасып.</w:t>
        <w:br/>
        <w:t>Аялдамай тез достасты</w:t>
        <w:br/>
        <w:t>Сұр құлынмен Серік бала.</w:t>
        <w:br/>
        <w:t>Ай айналмай аймаласты,</w:t>
        <w:br/>
        <w:t>Бір-біріне серік бола.</w:t>
        <w:br/>
        <w:t>Суарып ап, сұлы беріп,</w:t>
        <w:br/>
        <w:t>Сауырына жабу жауып.</w:t>
        <w:br/>
        <w:t>Қысты күні оны Серік</w:t>
        <w:br/>
        <w:t>Тас қорада шықты бағын.</w:t>
        <w:br/>
        <w:t>Қыс та кетті, туды көктем,</w:t>
        <w:br/>
        <w:t>Төкті жаз да күншуақты.</w:t>
        <w:br/>
        <w:t>122</w:t>
        <w:br/>
        <w:t>4909»</w:t>
        <w:br/>
        <w:t>Біз көруге оралармыз,</w:t>
        <w:br/>
        <w:t>Қопт бол! Соңда қол алармыз!"--</w:t>
        <w:br/>
        <w:t>Деп бітіріп жазған хатын,</w:t>
        <w:br/>
        <w:t>Хат артына қойып атын,</w:t>
        <w:br/>
        <w:t>Ал, алыстан қолың бер деп,</w:t>
        <w:br/>
        <w:t>Хат жолдаған жауынгер деп,</w:t>
        <w:br/>
        <w:t>Санын дала почтасының</w:t>
        <w:br/>
        <w:t>Жазып біткен қоштасуын.</w:t>
        <w:br/>
        <w:t>Жастық, шақтың сыры мәлім,</w:t>
        <w:br/>
        <w:t>Талдамалық, хаттың мәнін,</w:t>
        <w:br/>
        <w:t>Мүмкін қыздың сөз бергені,</w:t>
        <w:br/>
        <w:t>Мүмкін, жігіт көз көргені,</w:t>
        <w:br/>
        <w:t>Әйтеуір жас жауынгерден,</w:t>
        <w:br/>
        <w:t>Хат екенін көрдік келген.</w:t>
        <w:br/>
        <w:t>Осы хатты оқып болып,</w:t>
        <w:br/>
        <w:t>Бірде қызып, бірде тоңып,</w:t>
        <w:br/>
        <w:t>Бірде бетке қан жүгіріп,</w:t>
        <w:br/>
        <w:t>Бірде ойланып, хатқа үңіліп...</w:t>
        <w:br/>
        <w:t>Майдандағы атқан оқты</w:t>
        <w:br/>
        <w:t>Есіткендей жаны кекті...</w:t>
        <w:br/>
        <w:t>Өмір жазын бұлтпен жауып,</w:t>
        <w:br/>
        <w:t>Туғызуға елге хауіп,</w:t>
        <w:br/>
        <w:t>Оқ жаудырған дұшпандарды</w:t>
        <w:br/>
        <w:t>Лағнаттап, құштарланды,</w:t>
        <w:br/>
        <w:t>Құштарланды қаны қайнап,</w:t>
        <w:br/>
        <w:t>Ақ сұңқардай қанат қомдап.</w:t>
        <w:br/>
        <w:t>Қанат қомдап қолға ап хатты,</w:t>
        <w:br/>
        <w:t>Елестетіп майдан жақты,</w:t>
        <w:br/>
        <w:t>Сол майданның ішіндегі</w:t>
        <w:br/>
        <w:t>Жүргендей боп пішіндегі,</w:t>
        <w:br/>
        <w:t>Кілт құбылып, мүлт толғанып,</w:t>
        <w:br/>
        <w:t>Жалт бұрылып, қалт ойланып:</w:t>
      </w:r>
    </w:p>
    <w:p>
      <w:r>
        <w:t>Қөптенгі іштен ой түйінін</w:t>
        <w:br/>
        <w:t>Шеше жаздап, ой тұйығын</w:t>
        <w:br/>
        <w:t>Айта жаздап тілі бір сөз;</w:t>
        <w:br/>
        <w:t>4%»</w:t>
        <w:br/>
        <w:t>Қара қошқыл танкі дайын,</w:t>
        <w:br/>
        <w:t>Қасарыса қарпынайын</w:t>
        <w:br/>
        <w:t>Дегендей-ақ тас қабағын</w:t>
        <w:br/>
        <w:t>Тарс түйген -- асқақ арын.</w:t>
        <w:br/>
        <w:t>Таудың күміс құнарасын,</w:t>
        <w:br/>
        <w:t>Ақ жібек бұлт шың арасын</w:t>
        <w:br/>
        <w:t>Шымылдықтай шымқай жауып</w:t>
        <w:br/>
        <w:t>Ия серпе ашып ауық-ауық</w:t>
        <w:br/>
        <w:t>Ордасынан ақ, шатырлы,</w:t>
        <w:br/>
        <w:t>Қаратқандай тау батырды.</w:t>
        <w:br/>
        <w:t>Сонда Алатау:</w:t>
        <w:br/>
        <w:t>--"Ер ұрпағым!</w:t>
        <w:br/>
        <w:t>Құлашыңды кер, ұрпағым!</w:t>
        <w:br/>
        <w:t>Гүлді жерді, көркем көлді,</w:t>
        <w:br/>
        <w:t>Мені иеленген еркін елді,</w:t>
        <w:br/>
        <w:t>Жауға, жатқа таптатпаңдар,</w:t>
        <w:br/>
        <w:t>Көк қаруды қат-қаттаңдар!</w:t>
        <w:br/>
        <w:t>Аұшпан тобын өктетпеңдер,</w:t>
        <w:br/>
        <w:t>Сәулетіме беттетпеңдер!</w:t>
        <w:br/>
        <w:t>Шынарымды кестірмендер,</w:t>
        <w:br/>
        <w:t>Бұлағымды іштірмеңдер!</w:t>
        <w:br/>
        <w:t>Етек, жеңім оққа толы,</w:t>
        <w:br/>
        <w:t>Етектеп ал, ұрпақ ұлы!</w:t>
        <w:br/>
        <w:t>Сонау Қырым жақтауына,</w:t>
        <w:br/>
        <w:t>Бақыт қонған бақ тауына,</w:t>
        <w:br/>
        <w:t>Сонау сұлу ақ Еділге,</w:t>
        <w:br/>
        <w:t>Бейбіт жатқан байтақ, елге</w:t>
        <w:br/>
        <w:t>Жау шапқанын -- көшкен бұлттан,</w:t>
        <w:br/>
        <w:t>Желден, елден сездім жұрттан...</w:t>
        <w:br/>
        <w:t>Қарулан, ұл, дабыл қаққан,</w:t>
        <w:br/>
        <w:t>Қаһар төге жауыңа аттан!" --</w:t>
        <w:br/>
        <w:t>Дегендей-ақ ишарамен,</w:t>
        <w:br/>
        <w:t>Сездіргендей нысанамен,</w:t>
        <w:br/>
        <w:t>Тілсіз дабыл тау тіл қата,</w:t>
        <w:br/>
        <w:t>Тұрды бейне беріп бата...</w:t>
        <w:br/>
        <w:t>Сөйлесе саңқ үні шығып,</w:t>
        <w:br/>
        <w:t>Вокзалында поезд күткен,</w:t>
      </w:r>
    </w:p>
    <w:p>
      <w:r>
        <w:t>Тұр солдаттар кәрін төккен.</w:t>
        <w:br/>
        <w:t>Көк қарулы құрсанысқан,</w:t>
        <w:br/>
        <w:t>Алдаспанын асынысқан,</w:t>
        <w:br/>
        <w:t>Оқшантайы оң жағында,</w:t>
        <w:br/>
        <w:t>Оқ шашары қолдарында,</w:t>
        <w:br/>
        <w:t>Көк найзасы көк тілгендей,</w:t>
        <w:br/>
        <w:t>Кескілеске серт бергендей.</w:t>
        <w:br/>
        <w:t>Азық, қалта иінінде,</w:t>
        <w:br/>
        <w:t>Құтылары бүйірінде,</w:t>
        <w:br/>
        <w:t>Қасықтары қонышында.</w:t>
        <w:br/>
        <w:t>Ұшан-қиыр тоғысуда</w:t>
        <w:br/>
        <w:t>Сұр шинелді толған солдат,</w:t>
        <w:br/>
        <w:t>Жиналыпты елден саңдақ!</w:t>
        <w:br/>
        <w:t>Аттанысты бұлар күтіп</w:t>
        <w:br/>
        <w:t>Тұрған кезде-ақ, минутты ұтып,</w:t>
        <w:br/>
        <w:t>Құж-құж танк, самолетті</w:t>
        <w:br/>
        <w:t>Тиеп талай зеңбіректі,”</w:t>
        <w:br/>
        <w:t>От арбалар мыңдап, жүздеп,</w:t>
        <w:br/>
        <w:t>Өтіп жатты тізбек-тізбек!</w:t>
        <w:br/>
        <w:t>Бір уақытта: -- Вагонға мін!</w:t>
        <w:br/>
        <w:t>Деген кенет шықты бір үн,</w:t>
        <w:br/>
        <w:t>Әр вагонға сап-сабымен,</w:t>
        <w:br/>
        <w:t>Сарт-сұрт қару аспабымен,</w:t>
        <w:br/>
        <w:t>Жауынгерлер мініп жатты,</w:t>
        <w:br/>
        <w:t>Сапар күйі шеру тартты.</w:t>
        <w:br/>
        <w:t>Вокзалдың сол басындағы,</w:t>
        <w:br/>
        <w:t>Шығарысқан қасындағы,</w:t>
        <w:br/>
        <w:t>Әр әскердің жолдастары,</w:t>
        <w:br/>
        <w:t>Жақын-жаран, мұңдастары</w:t>
        <w:br/>
        <w:t>Қош айтысып, қол алысып,</w:t>
        <w:br/>
        <w:t>Тұрды құшаққа оралысып...</w:t>
        <w:br/>
        <w:t>Сонда бір қыз шинель киген,</w:t>
        <w:br/>
        <w:t>Қара торы сұлу келген,</w:t>
        <w:br/>
        <w:t>Қара қасын қара сүлік</w:t>
        <w:br/>
        <w:t>ұза</w:t>
        <w:br/>
        <w:t>Махамбет, сонда оттай күйіп-жанып,</w:t>
        <w:br/>
        <w:t>Үш кіріп қан майданға бұзып, жарып,</w:t>
        <w:br/>
        <w:t>Алуға келіп-ақ ед Иса ағасын, -</w:t>
        <w:br/>
        <w:t>Бұйырды ол:</w:t>
        <w:br/>
        <w:t>Өзің құтыл! -- деп қол жайып!...</w:t>
        <w:br/>
        <w:t>Тоқтамас Махамбетті қамалдарға,</w:t>
        <w:br/>
        <w:t>Тоқтатты аға әмірі, амал бар ма?</w:t>
        <w:br/>
        <w:t>Бір айтты,</w:t>
        <w:br/>
        <w:t>Исатайда екі айту жок,</w:t>
        <w:br/>
        <w:t>Амал да қалмады енді табандарға.</w:t>
      </w:r>
    </w:p>
    <w:p>
      <w:r>
        <w:t>Аариға-ай! -- осы жері аянышты,</w:t>
        <w:br/>
        <w:t>Арманы Махамбеттің жалап ішті,--</w:t>
        <w:br/>
        <w:t>Жаздырмай бойын ардың жалыны да,</w:t>
        <w:br/>
        <w:t>Қайрады қара тасқа қара күшті!</w:t>
        <w:br/>
        <w:t>Ол кезде Махамбетті қудалаған,</w:t>
        <w:br/>
        <w:t>Билеуші құмда да хан, қырда да хан,-</w:t>
        <w:br/>
        <w:t>Қояр ма, хан-патшаның қалың қолы</w:t>
        <w:br/>
        <w:t>Түсірді ерді қолға қу даладан...</w:t>
        <w:br/>
        <w:t>Махамбет өлді. Күндей батып кетті.</w:t>
        <w:br/>
        <w:t>Ішінде кегі тастай қатып кетті!</w:t>
        <w:br/>
        <w:t>Ер өлді. Бірақ, оқтан өткір сөзі -</w:t>
        <w:br/>
        <w:t>Өлтіріп хан, патшаны атып кетті...</w:t>
        <w:br/>
        <w:t>Қағып тастап, алас ұрып:</w:t>
        <w:br/>
        <w:t>-- "Қош бол енді, қош бол, ана!" --</w:t>
        <w:br/>
        <w:t>Деп қол берді Әминаға.</w:t>
        <w:br/>
        <w:t>Өмір көрген ойлы көзден,</w:t>
        <w:br/>
        <w:t>Екі-үш тамшы жасын үзген</w:t>
        <w:br/>
        <w:t>Әмина да иегін иіп,</w:t>
        <w:br/>
        <w:t>Бала қызын беттен сүйіп,</w:t>
        <w:br/>
        <w:t>Жазсын, -- деп, - тек көруге алда, -</w:t>
        <w:br/>
        <w:t>Қызға ұсынды қызыл алма.</w:t>
        <w:br/>
        <w:t>“Піскен қызыл алмам едің,</w:t>
        <w:br/>
        <w:t>Қызығыңа қанбап едім,</w:t>
        <w:br/>
        <w:t>Осы алмадай гүл-гүл жанып,</w:t>
        <w:br/>
        <w:t>Сапарыңнан аман барып,</w:t>
        <w:br/>
        <w:t>Қауыса көр, қауысармыз,</w:t>
        <w:br/>
        <w:t>Хатпен хабар алысармыз!</w:t>
        <w:br/>
        <w:t>Қылышындай соққан кектің</w:t>
        <w:br/>
        <w:t>Ер Исатай -- Махамбеттің</w:t>
        <w:br/>
        <w:t>Кіндік кесіп, кірін жуған,</w:t>
        <w:br/>
        <w:t>Жерінен сең едің туған,</w:t>
        <w:br/>
        <w:t>Сонау жалпақ құмның Нарын</w:t>
        <w:br/>
        <w:t>Соның құсы ұшқан, жаным.</w:t>
        <w:br/>
        <w:t>Қан майданға дабыл қақтыр,</w:t>
        <w:br/>
        <w:t>Душпаныңа өрен қаптыр!</w:t>
        <w:br/>
        <w:t>Қалқаныңды қаға алмасын,</w:t>
        <w:br/>
        <w:t>Атып жауға, ақ алмасым!</w:t>
        <w:br/>
        <w:t>Жүректі еді қазақ, біздің,</w:t>
        <w:br/>
        <w:t>Білсін неміс қазақ қызын.</w:t>
        <w:br/>
        <w:t>Қошт бол енді, қош, Мәншүгім!</w:t>
        <w:br/>
        <w:t>Сені ұмытпан еш, Мәншүгім!" -</w:t>
        <w:br/>
        <w:t>Деген кезде Мәнсияға,</w:t>
        <w:br/>
        <w:t>Шырайлана Мәнсия да</w:t>
      </w:r>
    </w:p>
    <w:p>
      <w:r>
        <w:t>Нарттай жанып...қолын алып,</w:t>
        <w:br/>
        <w:t>Вагонына мінді барып.</w:t>
        <w:br/>
        <w:t>Көздерін жұрт мөлдіретіп,</w:t>
        <w:br/>
        <w:t>Сәби қолын ербеңдетіп,</w:t>
        <w:br/>
        <w:t>Ақ шашты ана изеп басын,</w:t>
        <w:br/>
        <w:t>1-82 385</w:t>
        <w:br/>
        <w:t>ТАСҚЫНҒА ТОСҚЫН</w:t>
        <w:br/>
        <w:t>Бірінші тарау</w:t>
        <w:br/>
        <w:t>І</w:t>
        <w:br/>
        <w:t>Жайнаған жаз айы еді, жексенбі күн</w:t>
        <w:br/>
        <w:t>Тасқа да гүл шыққандай ексең бүгін,</w:t>
        <w:br/>
        <w:t>Мөп-мөлдір сүттей таза, аспан сұлу,</w:t>
        <w:br/>
        <w:t>Таулардың бұлт шалмаған көк сеңгірін.</w:t>
        <w:br/>
        <w:t>Күн сұлу көктен шашып жалын лебін</w:t>
        <w:br/>
        <w:t>Жалт етсе, тауға ел шығып алып демін,</w:t>
        <w:br/>
        <w:t>Немесе, тыныстауға Алматыдан</w:t>
        <w:br/>
        <w:t>Баратын аңсап Есік ару көлін.</w:t>
        <w:br/>
        <w:t>Па, шіркін! Жұрттың Есік ғашығындай,</w:t>
        <w:br/>
        <w:t>Көлдердің көрікті бір асылындай,</w:t>
        <w:br/>
        <w:t>Жерде емес, тау төсінде туған ару, -</w:t>
        <w:br/>
        <w:t>Көл түбі тұр аспаннан жасырынбай.</w:t>
        <w:br/>
        <w:t>Табиғат қимай оны даласына,</w:t>
        <w:br/>
        <w:t>Құндақтап таудың биік аясына,</w:t>
        <w:br/>
        <w:t>Тербетіп, күннен өзге көрмесін деп,</w:t>
        <w:br/>
        <w:t>Сақтапты көк пен жердің арасына.</w:t>
        <w:br/>
        <w:t>Есік көл дөп-дөңгелек түрі өзге тым,</w:t>
        <w:br/>
        <w:t>Жасырынып көздерінен тұр өзгенің,</w:t>
        <w:br/>
        <w:t>Құпия басып кеткен сықылды оған</w:t>
        <w:br/>
        <w:t>Сұп-сұлу дөп-дөңгелек күн өз мөрін...</w:t>
        <w:br/>
        <w:t>Жар сайдан жататұғын құлай иегі,</w:t>
        <w:br/>
        <w:t>Демессің бір тамшысын ылай еді,</w:t>
        <w:br/>
        <w:t>«9»</w:t>
        <w:br/>
        <w:t>Хан Жәңгір қыр басынан дүрбі салып,</w:t>
        <w:br/>
        <w:t>Жауына, бұғып көзін тұрды салып,</w:t>
        <w:br/>
        <w:t>Бір кезде қашуға тез, үш пар атқа</w:t>
        <w:br/>
        <w:t>Ханымын, ханшасымен жүрді салып.</w:t>
        <w:br/>
        <w:t>Түбінен бұғып төбе, сай- саланың</w:t>
        <w:br/>
        <w:t>Ордаға боратты ерлер сары садағын,</w:t>
        <w:br/>
        <w:t>Сусыды, жалбыранып сауға сұрап,</w:t>
        <w:br/>
        <w:t>Жай кезде мықтысынған сонша ханың...</w:t>
        <w:br/>
        <w:t>Аңғал ер ханға нанып, дамыл беріп,</w:t>
      </w:r>
    </w:p>
    <w:p>
      <w:r>
        <w:t>-- "Бас идім!" дегенін, шын қабыл көріп.</w:t>
        <w:br/>
        <w:t>Шіркін --ай, неге сенді? Хан, патшаның</w:t>
        <w:br/>
        <w:t>Жасағы толастан соң жабылды өріп!...</w:t>
        <w:br/>
        <w:t>Қарулы жаудың қолы құртша қоздап,</w:t>
        <w:br/>
        <w:t>От ауыз көк қарудан оқтар боздап,</w:t>
        <w:br/>
        <w:t>Исатай, Махамбеттің тобы ыдырап,</w:t>
        <w:br/>
        <w:t>Құм құшып қала берді талай боздақ.</w:t>
        <w:br/>
        <w:t>Егіз ер аз нөкермен Жайық өтті,</w:t>
        <w:br/>
        <w:t>Ат жалын ақ Жайыққа жайып өтті!</w:t>
        <w:br/>
        <w:t>Жай таппай жалындаған жаны кекті,</w:t>
        <w:br/>
        <w:t>Жар тасқа наркескенін жанып өтті...</w:t>
        <w:br/>
        <w:t>Артында құлазыған қалды Нарын,</w:t>
        <w:br/>
        <w:t>Қабағын түйіп күйіп-жанды Нарын,</w:t>
        <w:br/>
        <w:t>Ел үшін құрбан болған ерлерінің</w:t>
        <w:br/>
        <w:t>Қойнына ақ, денесін алды Нарын...</w:t>
        <w:br/>
        <w:t>Кетсе де елін тастап Жайық өтіп,</w:t>
        <w:br/>
        <w:t>Тағы да қауіп алдан тұрды күтіп,</w:t>
        <w:br/>
        <w:t>Қамады Баймағамбет хан кәрленін</w:t>
        <w:br/>
        <w:t>Атқызып нөкеріне оқ күмпілдетіп!...</w:t>
        <w:br/>
        <w:t>Исатай ашуланып қақты қанат,</w:t>
        <w:br/>
        <w:t>Үстінен жатты қардай оқ та боран!</w:t>
        <w:br/>
        <w:t>Қапыда қайран сабаз қолға түсті,</w:t>
        <w:br/>
        <w:t>Оққа ұшын, әттеген-ай, Ақтабан ат!</w:t>
        <w:br/>
        <w:t>%88</w:t>
        <w:br/>
        <w:t>Фе</w:t>
        <w:br/>
        <w:t>Көкте де, жерде де жоқ тәңірідей</w:t>
        <w:br/>
        <w:t>Есік көл көлдің сұлу құдайы еді.</w:t>
        <w:br/>
        <w:t>Бүгін де дем алуға -- Есік көлге</w:t>
        <w:br/>
        <w:t>Асықты ел шығатындай көшіп дөңге,</w:t>
        <w:br/>
        <w:t>Көрген де, көрмеген де бара жатыр,</w:t>
        <w:br/>
        <w:t>Есіктің сұлулығын есіткендей...</w:t>
        <w:br/>
        <w:t>“Волгалар" тау қайқаңын асып өтіп,</w:t>
        <w:br/>
        <w:t>Есікке барады өрден басып өтіп</w:t>
        <w:br/>
        <w:t>Құшағын жайып дарқан дала жатыр</w:t>
        <w:br/>
        <w:t>Қыздарға қызыл гүлін шашу етіп...</w:t>
        <w:br/>
        <w:t>Баруды жазда көлге әуес көрер,</w:t>
        <w:br/>
        <w:t>Жастардан жолда талай ән естілер,</w:t>
        <w:br/>
        <w:t>Сол әнге құлақ түре, тұрды қарсы ап,</w:t>
        <w:br/>
        <w:t>Жол бойы тастан құйған тау ешкілер</w:t>
        <w:br/>
        <w:t>ІП</w:t>
        <w:br/>
        <w:t>Жалма-жан келген жұртты тауға асыға,</w:t>
        <w:br/>
        <w:t>Шыққан көк қарағайлар тауға асыла</w:t>
        <w:br/>
        <w:t>Қарсы алып, дөп-дөңгелек нар көзіндей</w:t>
        <w:br/>
        <w:t>Мөп-мөлдір жатты Есік көл арнасында.</w:t>
        <w:br/>
        <w:t>Немесе, жырға теңеп неше жарқын</w:t>
        <w:br/>
        <w:t>Шын сұлу - дегендей-ак, десе халқым, -</w:t>
        <w:br/>
        <w:t>Шың-құздың аясында ұйып тұр көл</w:t>
      </w:r>
    </w:p>
    <w:p>
      <w:r>
        <w:t>Қымыздай құйып қойған кесеге алтын.</w:t>
        <w:br/>
        <w:t>Сайран сап сәске түсте тап осында</w:t>
        <w:br/>
        <w:t>Демала келгендердің арасында</w:t>
        <w:br/>
        <w:t>Жігіт пен Арман атты Ая қыз жүр.</w:t>
        <w:br/>
        <w:t>Сырласып сұлу Есік саясында.</w:t>
        <w:br/>
        <w:t>Жағадан шеттеу -- дөңес бір жар таста, --</w:t>
        <w:br/>
        <w:t>Күн тимес ақ қалпағын киіп басқа,--</w:t>
        <w:br/>
        <w:t>Көзіне көзілдірік ілген бір шал</w:t>
        <w:br/>
        <w:t>Отырды, апнақ, қырау түскен шашқа...</w:t>
        <w:br/>
        <w:t>Астында қыр мұрынның бурыл мұрты,</w:t>
        <w:br/>
        <w:t>Ат жақты, сәл солыңқы ұңғыл ұрты,</w:t>
        <w:br/>
        <w:t>Әлі де еңкеймеген бойы сұңғақ,</w:t>
        <w:br/>
        <w:t>Сыпайы көрер көзге сұлу сырты.</w:t>
        <w:br/>
        <w:t>9»</w:t>
        <w:br/>
        <w:t>Жар сайдың тұйығына кіріккен көл,</w:t>
        <w:br/>
        <w:t>Мұз құлап қарлы шыңнан үріккен көл,</w:t>
        <w:br/>
        <w:t>Күркіреп кемерінен шалқып асып</w:t>
        <w:br/>
        <w:t>Есікке атой сала дүрліккен көл!--</w:t>
        <w:br/>
        <w:t>Талқандап Есіктің тас босағасын,</w:t>
        <w:br/>
        <w:t>Лақтырып тасы менен қоса ағашын,</w:t>
        <w:br/>
        <w:t>Бұрқана үзіп таудың бұғанасын,</w:t>
        <w:br/>
        <w:t>Көрдің бе, сапырғанын су сабасын!</w:t>
        <w:br/>
        <w:t>Жөңкіле жүген үзген тентек тасқын</w:t>
        <w:br/>
        <w:t>Атқылап зеңбірегін жөнтек тастың,</w:t>
        <w:br/>
        <w:t>Жұртқа кеп көлде жүзген, ашып аран</w:t>
        <w:br/>
        <w:t>Жүректі жұлатындай жөңкіп тасқын!</w:t>
        <w:br/>
        <w:t>У да шу, ыза-қиқы, азан-қазан,</w:t>
        <w:br/>
        <w:t>Аспаннан айтылғандай ажалға азан,</w:t>
        <w:br/>
        <w:t>Айқай сап көлдегілер есі кетін,</w:t>
        <w:br/>
        <w:t>Жағаға жан таласқан тек жалма-жан!..</w:t>
        <w:br/>
        <w:t>Бұрқырап су бораны тасқын тасып,</w:t>
        <w:br/>
        <w:t>Лап беріп өрден орғып, бастан асып,</w:t>
        <w:br/>
        <w:t>Жан-жақтан жарқыл қағып тастар жауып</w:t>
        <w:br/>
        <w:t>Сүзіскен соқтығыса ұшқын шатып.</w:t>
        <w:br/>
        <w:t>Тасқа ұшып тау текелер домаланып,</w:t>
        <w:br/>
        <w:t>Денесі таудан құлап додаланып.</w:t>
        <w:br/>
        <w:t>Қан-қан боп құлжалар да өрен қапқан</w:t>
        <w:br/>
        <w:t>Мүйізі құшақ-құшақ будаланып!..</w:t>
        <w:br/>
        <w:t>Қанатын желге қарсы қағып ұшқан</w:t>
        <w:br/>
        <w:t>Бүркіттің шеңгелінен алып ұшқан</w:t>
        <w:br/>
        <w:t>Қағылып құлаған тас пәрменінен</w:t>
        <w:br/>
        <w:t>Киіктің көктен жерге лағы да ұшқан!..</w:t>
        <w:br/>
        <w:t>Бүркіттің бүрерін де аңғармаған</w:t>
        <w:br/>
        <w:t>Сол лақтың жаңа ғана тауда ойнаған,</w:t>
      </w:r>
    </w:p>
    <w:p>
      <w:r>
        <w:t>Ажалы тасқынменен қоса келіп,</w:t>
        <w:br/>
        <w:t>Қап-қара сөнді көзі нұр жайнаған.</w:t>
        <w:br/>
        <w:t>Дүниеге жақында ол туып еді,</w:t>
        <w:br/>
        <w:t>Еліктің жас лағы не ұғып еді!</w:t>
        <w:br/>
        <w:t>9»</w:t>
        <w:br/>
        <w:t>Қолында қыздың Ая гүл шашағы,</w:t>
        <w:br/>
        <w:t>Әзілмен Арман шымшып тұрса тағы:</w:t>
        <w:br/>
        <w:t>Аррманға шарпып Ая алақанмен</w:t>
        <w:br/>
        <w:t>Уыстап мөлдір күміс су шашады.</w:t>
        <w:br/>
        <w:t>Сылаңдап, сұлу Ая сылқымданып,</w:t>
        <w:br/>
        <w:t>Күледі, сонсоң барып, -- сыңқыл қағып,</w:t>
        <w:br/>
        <w:t>Қыз күлсе, бірге күліп жаңғырығып</w:t>
        <w:br/>
        <w:t>Қалғандай тау да бейне бір ым қағып...</w:t>
        <w:br/>
        <w:t>Көміліп Арманның қыз құшағына,-</w:t>
        <w:br/>
        <w:t>Қанаты жалғанғандай ұшарына,</w:t>
        <w:br/>
        <w:t>Алдында ғашығының әлдиленіп</w:t>
        <w:br/>
        <w:t>Назданды құралайға ұсады да.</w:t>
        <w:br/>
        <w:t>Толқынтып, мойын бұрса, қара шашын,</w:t>
        <w:br/>
        <w:t>Арманға еркелейді балаша тым,</w:t>
        <w:br/>
        <w:t>Аяның көркіменен табиғаттың</w:t>
        <w:br/>
        <w:t>Өзі де емес қазір таласатын!..</w:t>
        <w:br/>
        <w:t>“Шіркін-ай! - Көл сұлуы Есік болып,</w:t>
        <w:br/>
        <w:t>Тербеткен ғашықтарды бесік болып,</w:t>
        <w:br/>
        <w:t>Қалайша жаралды екен?" -- дейді Ая қыз,</w:t>
        <w:br/>
        <w:t>Ескектен көк толқынды есіп көріп.</w:t>
        <w:br/>
        <w:t>“Жасымда әжем айтқан ертегісі</w:t>
        <w:br/>
        <w:t>Есімде: - Осы көлдің су перісі</w:t>
        <w:br/>
        <w:t>Бар дейтін,--күндіз үйқтап, түнде шығып</w:t>
        <w:br/>
        <w:t>Жүрсе, алып кететұғын селкеу кісі.</w:t>
        <w:br/>
        <w:t>Япыр-ай! Рас па екен сол ертегі?</w:t>
        <w:br/>
        <w:t>Шын болса,- суда қалай күнелтеді?</w:t>
        <w:br/>
        <w:t>Ойлап ап сол аңызды, әлде, -- өтірік</w:t>
        <w:br/>
        <w:t>Шығарын жүр ме екен жай біреу тегі?.."</w:t>
        <w:br/>
        <w:t>-- Көл сұлу, айтқаның жөн, Ая жаным,</w:t>
        <w:br/>
        <w:t>Толқыны жатыр суға жая жалын!</w:t>
        <w:br/>
        <w:t>Бар деген су перісі жалған аңыз,</w:t>
        <w:br/>
        <w:t>Ертегі алдаған ғой бала жанын...</w:t>
        <w:br/>
        <w:t>Кавказда біздің осы Есік көлден</w:t>
        <w:br/>
        <w:t>Аумаған бір көл көрдім Есіктен мен,</w:t>
        <w:br/>
        <w:t>94</w:t>
      </w:r>
    </w:p>
    <w:p>
      <w:r>
        <w:t>Бұл -- менің сонда білдім түсім екен,</w:t>
        <w:br/>
        <w:t>Бұл түсім -- әлде, наркоз күші ме екен?</w:t>
        <w:br/>
        <w:t>Ақ торғын үстіне ылғи шапан киген</w:t>
        <w:br/>
        <w:t>Дәрігер мен емхананың ішінде екем.</w:t>
        <w:br/>
        <w:t>ТҮ</w:t>
        <w:br/>
        <w:t>Демалыс үйінің сол алдындағы</w:t>
        <w:br/>
        <w:t>Отырған тыңдап сөзді шал мұндағы</w:t>
        <w:br/>
        <w:t>Кетті ме тебіреніп әңгімеге</w:t>
        <w:br/>
        <w:t>Тұнжырап қабағы да қалыңдады.</w:t>
        <w:br/>
        <w:t>Тұнжырап Қасекең шал қарағанда,-</w:t>
        <w:br/>
        <w:t>Жігітті жан-тәнімен аяғанға</w:t>
        <w:br/>
        <w:t>Ұсап шын, одан әрі шыдай алмай,</w:t>
        <w:br/>
        <w:t>Дей берді:-- Соныменен, Ая қайда?..</w:t>
        <w:br/>
        <w:t>-- Ая жоқ! Өшті жанған отты үміт!</w:t>
        <w:br/>
        <w:t>Жалыны жүрегімді кетті тіліп,</w:t>
        <w:br/>
        <w:t>Сықылды құздан киік лағын ілген</w:t>
        <w:br/>
        <w:t>Бүркіт боп ажал оны өтгі ме іліп?..</w:t>
        <w:br/>
        <w:t>Табар ем сел жұтпаса, тасқын құшып,</w:t>
        <w:br/>
        <w:t>Ажалдың құрығы оған жастай түсіп,</w:t>
        <w:br/>
        <w:t>Жерде өлмей, жұлдыз болып жанайын деп</w:t>
        <w:br/>
        <w:t>Кім сенер кетті деуге аспанға ұшып?..</w:t>
        <w:br/>
        <w:t>Сел таңдап әкеткенді қалап өзін,</w:t>
        <w:br/>
        <w:t>Сонымен кетті бірге бала кезім,</w:t>
        <w:br/>
        <w:t>Аспаннан таң шолпанын көрген сайын,--</w:t>
        <w:br/>
        <w:t>Көргендей болам ылғи Ая көзін...</w:t>
        <w:br/>
        <w:t>Арман сол,-- ол өлді, мен өле алмадым,</w:t>
        <w:br/>
        <w:t>Ақ жүзін ақырғы рет көре алмадым,</w:t>
        <w:br/>
        <w:t>Ақ жуып, ару қойып, өз қолымнан</w:t>
        <w:br/>
        <w:t>Бір уыс топырақ сап көме алмадым...</w:t>
        <w:br/>
        <w:t>Алды оны құшағына өлім күшті,</w:t>
        <w:br/>
        <w:t>Қолдан, тек, көме алмадым, көзден ұшты,</w:t>
        <w:br/>
        <w:t>Табытта өліп шала жатқан мені,-</w:t>
        <w:br/>
        <w:t>Түсімде болса-дағы -- ол көмісті.</w:t>
        <w:br/>
        <w:t>Сол-дағы маған сонша берілгені,</w:t>
        <w:br/>
        <w:t>Қоштасып ақырғы рет көрінгені,</w:t>
        <w:br/>
        <w:t>Іркіп, сүртіп көзден жасын...</w:t>
        <w:br/>
        <w:t>Сұлу бұлғап орамалын, --</w:t>
        <w:br/>
        <w:t>Қос паровоз бұрқ-бұрқ етіп,</w:t>
        <w:br/>
        <w:t>Қош айтысты қолмен қалың...</w:t>
        <w:br/>
        <w:t>Тебінсе жер зірк-зірк етіп,</w:t>
        <w:br/>
        <w:t>Көк түтінін будақ-будақ,</w:t>
        <w:br/>
        <w:t>Көлбете атып көкке шумақ,</w:t>
        <w:br/>
        <w:t>Шұбатты да, желе жорытып,</w:t>
        <w:br/>
        <w:t>Майданға тік кетті орғытып.</w:t>
      </w:r>
    </w:p>
    <w:p>
      <w:r>
        <w:t>МАХАМБЕТ ТУРАЛЫ АҢЫЗ</w:t>
        <w:br/>
        <w:t>Нарынның тау, тау қызыл-жасыл құмы,</w:t>
        <w:br/>
        <w:t>Үстінен басып бұлттай ғасыр мұңы</w:t>
        <w:br/>
        <w:t>Тұрған кез... Бабам құл боп, әжем күң боп.</w:t>
        <w:br/>
        <w:t>Жұртқа жұт ханның Жәңгір ашынды үні.</w:t>
        <w:br/>
        <w:t>Отырды тағында хан-түсі суық,</w:t>
        <w:br/>
        <w:t>Еріксе, ит жүгіртіп, құс ұшырып,</w:t>
        <w:br/>
        <w:t>Еңсесін көтере алмай ел өксіді,</w:t>
        <w:br/>
        <w:t>Өмірдің жаз орнына қысы шығып.</w:t>
        <w:br/>
        <w:t>Жабырқап Жасқұс құмы хан орнаған,</w:t>
        <w:br/>
        <w:t>Халыққа шашып зәрін хан ордадан</w:t>
        <w:br/>
        <w:t>Қайғының қайығына жүзгенде елі,</w:t>
        <w:br/>
        <w:t>Аттандап туды бір ер табандаған.</w:t>
        <w:br/>
        <w:t>Қиялдай қиссадағы ерте күннің,</w:t>
        <w:br/>
        <w:t>Батыры емес бұл ер ертегінің,</w:t>
        <w:br/>
        <w:t>Елінің кекке туған өр перзенті</w:t>
        <w:br/>
        <w:t>Махамбет еді ол шыққан шерте мұңын.</w:t>
        <w:br/>
        <w:t>Тас тескен оғы да оқ, сөзі де оқ,</w:t>
        <w:br/>
        <w:t>Жауына болды атылған өзі де оқ!</w:t>
        <w:br/>
        <w:t>Бетпе-бет ханмен қарсы қағысқанда</w:t>
        <w:br/>
        <w:t>Оқтай бір атылмаған сөзі де жоқ,</w:t>
        <w:br/>
        <w:t>-- Мен-мен едім, мен едім,</w:t>
        <w:br/>
        <w:t>Мен -- кімдерден кем едім?</w:t>
        <w:br/>
        <w:t>%86</w:t>
        <w:br/>
        <w:t>0»</w:t>
        <w:br/>
        <w:t>Мен Нарыңда жүргенде --</w:t>
        <w:br/>
        <w:t>Еңіреген ердің бірі едім!</w:t>
        <w:br/>
        <w:t>Қай қазақтан кем едім?</w:t>
        <w:br/>
        <w:t>Бір қазақпен тең едім!</w:t>
        <w:br/>
        <w:t>Атаңа нәлет, хан ұлы-ай,</w:t>
        <w:br/>
        <w:t>Қайрасар жерге кездессең,</w:t>
        <w:br/>
        <w:t>Қайраңнан алған шабақтай</w:t>
        <w:br/>
        <w:t>Қия бір шауып ас етсем</w:t>
        <w:br/>
        <w:t>Тамағыма қылқаның кетер дер ме едім?</w:t>
        <w:br/>
        <w:t>Деп, сабаз сөйлеп ханға өктем тағы,</w:t>
        <w:br/>
        <w:t>Халқының құйған құрыш көк қалқаны!</w:t>
        <w:br/>
        <w:t>Найзасы найзағайдай жарқ-жұрқ ойнап</w:t>
        <w:br/>
        <w:t>Болды оның көксеуі -- ел аткан таңы.</w:t>
        <w:br/>
        <w:t>Қабағын қара бұлттай ашу керіп,</w:t>
        <w:br/>
        <w:t>Қайыспас Исатайдың қасына еріп,</w:t>
        <w:br/>
        <w:t>Қасқайып қасқа азбанға мінді Мақаң,</w:t>
      </w:r>
    </w:p>
    <w:p>
      <w:r>
        <w:t>Халықтың алу үшін басына ерік.</w:t>
        <w:br/>
        <w:t>Бекетай, бес қасқадан,Барша құмнан</w:t>
        <w:br/>
        <w:t>Қол жинап, жасақ құрып ақ шағылдан</w:t>
        <w:br/>
        <w:t>Қарыса ханға қарсы шықты батыр</w:t>
        <w:br/>
        <w:t>Сарыала саржасына күн шағылған!</w:t>
        <w:br/>
        <w:t>Құм түгіл қол дүбірі тас қозғады,</w:t>
        <w:br/>
        <w:t>Сол топта кәрісі елдің, жас боздағы!</w:t>
        <w:br/>
        <w:t>Шабуға хан ордасын шықты батыр,</w:t>
        <w:br/>
        <w:t>Астында томаға көз қасқа азбаны.</w:t>
        <w:br/>
        <w:t>Сүйсінген сымбатына көрген елі,</w:t>
        <w:br/>
        <w:t>Күшіне ашуы да тең келеді!</w:t>
        <w:br/>
        <w:t>Астында азбан көктің табанының</w:t>
        <w:br/>
        <w:t>Кең Нарын алақандай дөңгеленді!</w:t>
        <w:br/>
        <w:t>Түтігіп құмнан күшті дауыл тұрды,</w:t>
        <w:br/>
        <w:t>-- Я, сәт! -- деп қаумалаған ауыл тұрды.</w:t>
        <w:br/>
        <w:t>От алды шиті мылтық -- қорғасын оқ,</w:t>
        <w:br/>
        <w:t>Тескендей қырық қабат қаңылтырды.</w:t>
        <w:br/>
        <w:t>182</w:t>
        <w:br/>
        <w:t>« »</w:t>
        <w:br/>
        <w:t>Солдырып жігіт кезгі алма жүзін,</w:t>
        <w:br/>
        <w:t>Маңдайға жыл жолдары салған ізін...</w:t>
        <w:br/>
        <w:t>Алайда, жанарының оты өшпеген</w:t>
        <w:br/>
        <w:t>Қырандай атады тік алға көзін...</w:t>
        <w:br/>
        <w:t>Секілді осы бір шал жанашырың,</w:t>
        <w:br/>
        <w:t>Көзінің аңғарсаңыз қарашығын: --</w:t>
        <w:br/>
        <w:t>Тұрғандай отты ұяға құйып алып</w:t>
        <w:br/>
        <w:t>Жан сырын, көк әлемін, дала сырын!..</w:t>
        <w:br/>
        <w:t>Алысқа қарайды қарт көзін тігіп</w:t>
        <w:br/>
        <w:t>Тұтанған жанында өр сезім туып,</w:t>
        <w:br/>
        <w:t>Толқиды бір қуарып, бір сұрланып, -</w:t>
        <w:br/>
        <w:t>Өңінде бар тотыққан тозыңқылық...</w:t>
        <w:br/>
        <w:t>Қыры онша сынбаған көк костюмінің,</w:t>
        <w:br/>
        <w:t>Қыдыра шыққан еді ол түсте бүгін.</w:t>
        <w:br/>
        <w:t>Көзіне елестетіп отыр шолып</w:t>
        <w:br/>
        <w:t>Біртіндеп қалғандарын естегінің...</w:t>
        <w:br/>
        <w:t>Ш</w:t>
        <w:br/>
        <w:t>Тамаша таңғалғандай тауда көрік,</w:t>
        <w:br/>
        <w:t>Қыз, жігіт күлімдеді жарға төніп,</w:t>
        <w:br/>
        <w:t>Кемерде тұрған қартқа көзі түсіп,</w:t>
        <w:br/>
        <w:t>Әдеппен сәлем берді шалға келіп.</w:t>
        <w:br/>
        <w:t>Әликі сәлем алып, шал жайдары,</w:t>
        <w:br/>
        <w:t>Ұзартып созбай сөзді қай-қайдағы,</w:t>
        <w:br/>
        <w:t>Қысқаша аты-жөнін сұрасты да,</w:t>
        <w:br/>
        <w:t>Шолды елді көлге келген сол маңдағы.</w:t>
        <w:br/>
        <w:t>Білді шал өскенін жас өркен бүгін,</w:t>
      </w:r>
    </w:p>
    <w:p>
      <w:r>
        <w:t>Арманның жас инженер екендігін,</w:t>
        <w:br/>
        <w:t>Аяның дәрігерлікті бітіргенін,</w:t>
        <w:br/>
        <w:t>Ішінен деді, - осы да жетер бүгін...</w:t>
        <w:br/>
        <w:t>Сырласар бірден жігіт құрдасы ма,</w:t>
        <w:br/>
        <w:t>Көз салды Арманның жай тұлғасына:</w:t>
        <w:br/>
        <w:t>Жас жігіт -- орта бойлы, аққұба өңді,</w:t>
        <w:br/>
        <w:t>Көзі өткір, сұңқар топшы тұр қасында.</w:t>
        <w:br/>
        <w:t>Ая қыз - қара торы, бір керме иық,</w:t>
        <w:br/>
        <w:t>Қынай бел, аяғы тік, бейне ер киік!-</w:t>
        <w:br/>
        <w:t>Е9?</w:t>
        <w:br/>
        <w:t>6 В»</w:t>
        <w:br/>
        <w:t>Дірілдеп қос анары төсін кернеп,</w:t>
        <w:br/>
        <w:t>Қос қара жүлдыз көзі тұр нұр құйып...</w:t>
        <w:br/>
        <w:t>Жігіт кез, сұлудың біз баяғыда</w:t>
        <w:br/>
        <w:t>Қараушы ек түзу ме деп кадамына,</w:t>
        <w:br/>
        <w:t>Қазақтың қыздарының, деді ішінен, -</w:t>
        <w:br/>
        <w:t>Түзеліп қалған екен аяғы да...</w:t>
        <w:br/>
        <w:t>Шал көзі ойлап солай, кетті тұнып,</w:t>
        <w:br/>
        <w:t>Сан сурет жас шақтағы кетті туып,</w:t>
        <w:br/>
        <w:t>Тұнжырап қалды ол шыңға қараған боп,</w:t>
        <w:br/>
        <w:t>Сан қиял жанын жалап өтті тіліп...</w:t>
        <w:br/>
        <w:t>Ойнаған ақ бұлтындай тау басының</w:t>
        <w:br/>
        <w:t>Жас кезгі өзінің бір жан ғашығын,-</w:t>
        <w:br/>
        <w:t>Кім білсін, еске алды ма осы бір сәт,</w:t>
        <w:br/>
        <w:t>Әлде, ойлап қалған алыс жан ашырын?..</w:t>
        <w:br/>
        <w:t>Сөйтті де,- көтеріп көз шымылдығын,</w:t>
        <w:br/>
        <w:t>“Төленді ақ шаштағы шығын бүгін..." -</w:t>
        <w:br/>
        <w:t>Дегендей,- етті ишарат бөгелмеңіз,--</w:t>
        <w:br/>
        <w:t>Шаттансын деп бұл егіз шырын гүлін!</w:t>
        <w:br/>
        <w:t>Сол сәтте серіктері қайықты алып,</w:t>
        <w:br/>
        <w:t>Дауыстап, құлаштарын жайып қалып,</w:t>
        <w:br/>
        <w:t>Шақырды Ая менен Арманды тез</w:t>
        <w:br/>
        <w:t>Тұрғандай кідіргенге айып тағып.</w:t>
        <w:br/>
        <w:t>) ІҮ</w:t>
        <w:br/>
        <w:t>Күзетіп көлдің сұлу жағалауын</w:t>
        <w:br/>
        <w:t>Сіресіп тұрған көрсең қарағайын:</w:t>
        <w:br/>
        <w:t>Жамырап жапырақтар кәлеңкесі</w:t>
        <w:br/>
        <w:t>Көкпеңбек толқындар да салады ойын.</w:t>
        <w:br/>
        <w:t>Қику сап қыз бозбала қайықтағы</w:t>
        <w:br/>
        <w:t>Қиядан қосылып ән салып тағы,</w:t>
        <w:br/>
        <w:t>Көгілдір дөп-дөңгелек Есік көлдің</w:t>
        <w:br/>
        <w:t>Үстінде шағаладай қалықтады.</w:t>
        <w:br/>
        <w:t>Ұқсады ақ, сауытты шың алыпқа,</w:t>
        <w:br/>
        <w:t>Ая мен барады Арман бір қайықта,</w:t>
        <w:br/>
        <w:t>Сұлу көл толқынымен бірге толқын</w:t>
        <w:br/>
        <w:t>Жүзеді суды сызып бір қалыпта...</w:t>
        <w:br/>
        <w:t>вөз</w:t>
      </w:r>
    </w:p>
    <w:p>
      <w:r>
        <w:t>Өлерде өмір тілеп мөлдіреген,</w:t>
        <w:br/>
        <w:t>Не деген, көзі шіркін, сұлу еді?..</w:t>
        <w:br/>
        <w:t>АДүлейі табиғаттың келген долы</w:t>
        <w:br/>
        <w:t>Мейрімсіз, яки, суық мерген қолы</w:t>
        <w:br/>
        <w:t>Осындай сұлулықты не ғып қана</w:t>
        <w:br/>
        <w:t>Өлімге қияды екен төнгенде оғы?!.</w:t>
        <w:br/>
        <w:t>Көзіндей сол киіктің Ая көзі,</w:t>
        <w:br/>
        <w:t>Жаутаңдап мөлдіреген қара көзі,</w:t>
        <w:br/>
        <w:t>Жаудырап жаңа ғана күлген еді,</w:t>
        <w:br/>
        <w:t>Кім білсін, әлде үзіліп бара ма өзі?</w:t>
        <w:br/>
        <w:t>Соны айтшы, Ая қайда, Арман қайда?</w:t>
        <w:br/>
        <w:t>Мұндайда қорғаушы дос қарманбай ма?</w:t>
        <w:br/>
        <w:t>Болар деп бұл сұмдықты кім ойлаған,</w:t>
        <w:br/>
        <w:t>Ойына оны іздеуді алған бар ма?</w:t>
        <w:br/>
        <w:t>ҮІ</w:t>
        <w:br/>
        <w:t>Он құлаш орғып көкке секіріп сел,</w:t>
        <w:br/>
        <w:t>Шапшып кеп шыңнан құзға лепіріп сел --</w:t>
        <w:br/>
        <w:t>Жар сайдан оқ жыландай атылғанда</w:t>
        <w:br/>
        <w:t>Төгіле ақтарылды сөтіліп көл.</w:t>
        <w:br/>
        <w:t>Толқындар ақтарыла асқындады,</w:t>
        <w:br/>
        <w:t>Құтырып сай қуалай тасқындады,</w:t>
        <w:br/>
        <w:t>Жұрт қашып жағадағы тауға ермелеп,</w:t>
        <w:br/>
        <w:t>Бас корғай қайықта адам босқындады.</w:t>
        <w:br/>
        <w:t>Сел соғып жүзгендерді бір калыпты,</w:t>
        <w:br/>
        <w:t>Лақтырып бір қайыққа, бір қайықты</w:t>
        <w:br/>
        <w:t>Атқылап, біресе тас, біресе ағаш</w:t>
        <w:br/>
        <w:t>Басылмай тасқын тасып тұр қауіпті.</w:t>
        <w:br/>
        <w:t>Көл беті қара қошқыл батпақтанып,</w:t>
        <w:br/>
        <w:t>Тентек сел саз-балшығын атты ақтарып,</w:t>
        <w:br/>
        <w:t>Ел шулап: “Құтқар!"--десіп, айқай салды,</w:t>
        <w:br/>
        <w:t>Табылмай еш бір айла жан сақтарлық,</w:t>
        <w:br/>
        <w:t>Сел қуып кей қайықты алдына сап,</w:t>
        <w:br/>
        <w:t>Кейбірін тасқа жыға қалдыра сап,</w:t>
        <w:br/>
        <w:t>Төңкерін кей қайықты ұшырып тас</w:t>
        <w:br/>
        <w:t>Зулады, біреуді естен тандыра сап.</w:t>
        <w:br/>
        <w:t>ұз?</w:t>
        <w:br/>
        <w:t>9»</w:t>
        <w:br/>
        <w:t>Біртіндеп жұртты судан теріп келем,</w:t>
        <w:br/>
        <w:t>Өзге емес, ойымда тек ғашық жарым.</w:t>
        <w:br/>
        <w:t>Менің, тек, көз алдымда Ая сұлу</w:t>
        <w:br/>
        <w:t>Тапты ма, таппады ма сая сұлу?</w:t>
        <w:br/>
        <w:t>Әлде бір селдің оқтай атып тасы,</w:t>
        <w:br/>
        <w:t>Жатыр ма, шашын жерге жая сұлу?..</w:t>
      </w:r>
    </w:p>
    <w:p>
      <w:r>
        <w:t>Жатыр ма, шашын жая қан-қан болып,</w:t>
        <w:br/>
        <w:t>Қып-қызыл қаны жерге тамған болып,</w:t>
        <w:br/>
        <w:t>Қозғалмас қос анарын тасқа соғып</w:t>
        <w:br/>
        <w:t>Сұлудан өшін ажал алған болып?</w:t>
        <w:br/>
        <w:t>Күмістей сумен ойнар саусағы оның</w:t>
        <w:br/>
        <w:t>Соғылып тасқа, сынып қалса бүгін,</w:t>
        <w:br/>
        <w:t>Толықсып аузына су тамызсып деп,</w:t>
        <w:br/>
        <w:t>Башықтың жатыр ма әлде аңсап үнін?..</w:t>
        <w:br/>
        <w:t>Өзімнен сүюге өзім қызғанатын,</w:t>
        <w:br/>
        <w:t>Өзі де құралай көз қыз болатын!</w:t>
        <w:br/>
        <w:t>Мүлт кетпес сұр мергендей ажал оғы</w:t>
        <w:br/>
        <w:t>Қиды ма, кім біледі, қыз қанатын?</w:t>
        <w:br/>
        <w:t>Осы ойда отыр едім, катерді ұрып,</w:t>
        <w:br/>
        <w:t>Құлатып, сел сындырып, батырды ұрып!</w:t>
        <w:br/>
        <w:t>Қалыппын мен де есімнен ауытқып бір,</w:t>
        <w:br/>
        <w:t>Сезгенім -- тек, жұрт шулап жатыр бұғып.</w:t>
        <w:br/>
        <w:t>Жатыр ем сынған катер үстінде мен,</w:t>
        <w:br/>
        <w:t>Аспаннан жібек баспа түсті төмен,</w:t>
        <w:br/>
        <w:t>Бүркіттей вертолеттың қанатына</w:t>
        <w:br/>
        <w:t>Әкетті мені іліп бір күшті кемең...</w:t>
        <w:br/>
        <w:t>Білмеймін содан кейін не болғанын,</w:t>
        <w:br/>
        <w:t>Әлде, өлдім, я, тірімін дей алмадым;</w:t>
        <w:br/>
        <w:t>Көз алдым қап-қараңғы болып кетті,</w:t>
        <w:br/>
        <w:t>Есте жоқ, не талып, не қиналғаным...</w:t>
        <w:br/>
        <w:t>Ш</w:t>
        <w:br/>
        <w:t>Өлікпің, елген бейне қалыптамын,</w:t>
        <w:br/>
        <w:t>Өліппін, қып-қызыл бір табыттамын.</w:t>
        <w:br/>
        <w:t>14-828 201</w:t>
        <w:br/>
        <w:t>4949»</w:t>
        <w:br/>
        <w:t>Көзіме, сондықтан да елестейді ол --</w:t>
        <w:br/>
        <w:t>Ақ Шолпан жұлдызым боп көгімдегі!..</w:t>
        <w:br/>
        <w:t>Деп, жігіт тереңнен бір күрсінді де,</w:t>
        <w:br/>
        <w:t>Кеткенін босаңқырап түсінді де,</w:t>
        <w:br/>
        <w:t>Тоқтатып әңгімесін, тынғанда үнсіз,</w:t>
        <w:br/>
        <w:t>Қасекең өзгертті екен түсін неге?..</w:t>
        <w:br/>
        <w:t>Шал түсін бұзды-дағы,-- білмеп едім,</w:t>
        <w:br/>
        <w:t>Шырағым, атыңды сен кім деп едің?</w:t>
        <w:br/>
        <w:t>Түсіңді шырайыңнан шырамытып,</w:t>
        <w:br/>
        <w:t>Манадан, бітсін деп сөз, үндемедім,</w:t>
        <w:br/>
        <w:t>-- Тайырдың "Тасқын" атты, сіз, дастанын,</w:t>
        <w:br/>
        <w:t>Ақсақал, оқысаңыз,- құрдастарым --</w:t>
        <w:br/>
        <w:t>Мені -- сол “Тасқындағы” Қайсарға да</w:t>
        <w:br/>
        <w:t>Теңейді,- атым Арман,-- мен басқамын.</w:t>
        <w:br/>
        <w:t>-- Иә, иә, иә... Сел болар жаз Есік көлде,</w:t>
        <w:br/>
        <w:t>Кездескен кезде -- атыңды есіткем де,</w:t>
      </w:r>
    </w:p>
    <w:p>
      <w:r>
        <w:t>Есіме жаңа түсті... Әттеген-ай!</w:t>
        <w:br/>
        <w:t>Сорақы сел -- сендерді “өсіткен" де...</w:t>
        <w:br/>
        <w:t>Не дерміз сыры көп қой бұл даланың,</w:t>
        <w:br/>
        <w:t>Сан қилы селді есіме мен де аламын...</w:t>
        <w:br/>
        <w:t>Білсеңіз,--“Тасқын" деген дастандағы,</w:t>
        <w:br/>
        <w:t>Шырағым, сол Қайсарың мен боламын!</w:t>
        <w:br/>
        <w:t>Жігітім, көп ойлама өткен селді,</w:t>
        <w:br/>
        <w:t>Біздің бас көрген қаһар төккен селді!..</w:t>
        <w:br/>
        <w:t>Көрген жан таудың селін, жаудың селін</w:t>
        <w:br/>
        <w:t>Қилыда-қилы кезде көп теңселді...</w:t>
        <w:br/>
        <w:t>Дегенде: шалдың Арман қолын алып,</w:t>
        <w:br/>
        <w:t>Ұялап шал бейнесі ойына анық,</w:t>
        <w:br/>
        <w:t>Тарқасты, жалғамақ боп әңгімені,-</w:t>
        <w:br/>
        <w:t>Демалыс үйіне бір қонып алып.</w:t>
        <w:br/>
        <w:t>4</w:t>
        <w:br/>
        <w:t>Бүгін де Алатаудың нақ, төрінде</w:t>
        <w:br/>
        <w:t>Медеудің мұнарлы құз бөктерінде</w:t>
        <w:br/>
        <w:t>204</w:t>
        <w:br/>
        <w:t>«0»</w:t>
        <w:br/>
        <w:t>Құстың да биік самғап ұшары бар,</w:t>
        <w:br/>
        <w:t>Кейде бір қапыда оқ құшары бар.</w:t>
        <w:br/>
        <w:t>Кей кезде сұңқардайын шырқаса адам,</w:t>
        <w:br/>
        <w:t>Тағдырдың кейде аяқты тұсары бар...</w:t>
        <w:br/>
        <w:t>Көздері күйініштің, қуаныштың</w:t>
        <w:br/>
        <w:t>Болмай ма, таласар ма бұған ешкім,</w:t>
        <w:br/>
        <w:t>Біреудің жанын қайғы жараласа,</w:t>
        <w:br/>
        <w:t>Тумай ма, кейде оған да, куаныш күн?</w:t>
        <w:br/>
        <w:t>Жазға -- күз, күзге қыс кеп жамыраған,</w:t>
        <w:br/>
        <w:t>Қыс кетіп, тағы да жаз жадыраған,</w:t>
        <w:br/>
        <w:t>Аз мезгіл өтті Есіктің тасқынына,</w:t>
        <w:br/>
        <w:t>Сел немен бітті дер көз жаудыраған?</w:t>
        <w:br/>
        <w:t>-- Жыр басын Есіктегі селден ақын,</w:t>
        <w:br/>
        <w:t>Бастап ең, кеттің қайда сермеп ақын?--</w:t>
        <w:br/>
        <w:t>Дер, менің оқырманым,- оқиғаның,</w:t>
        <w:br/>
        <w:t>Айғағы сөйлер селдің көрген артын.</w:t>
        <w:br/>
        <w:t>П</w:t>
        <w:br/>
        <w:t>Ақ иық Алатаудың түбіндегі</w:t>
        <w:br/>
        <w:t>Жатқандар бір демалыс үйіндегі</w:t>
        <w:br/>
        <w:t>Сөз қозғап Есіктегі сел жайында,</w:t>
        <w:br/>
        <w:t>Әңгіме бас шайқасқан түрінде еді...</w:t>
        <w:br/>
        <w:t>Ішінде солардың бір шал отырды,</w:t>
        <w:br/>
        <w:t>Құлағын әңгімеге сала отырды,</w:t>
        <w:br/>
        <w:t>Болған ба, сел кезінде, болмаған ба,</w:t>
        <w:br/>
        <w:t>Күйзеліп тасқынды еске ала отырды.</w:t>
      </w:r>
    </w:p>
    <w:p>
      <w:r>
        <w:t>Сонда, бір -- жасы отызға толған жігіт,</w:t>
        <w:br/>
        <w:t>Басында оқиғаның болған жігіт:</w:t>
        <w:br/>
        <w:t>-- Көзіммен көргем өзім селіңді! - деп,</w:t>
        <w:br/>
        <w:t>Жөнелді тасқын сырын толғап жігіт:</w:t>
        <w:br/>
        <w:t>-- Атым жоқ балуан да, батыр деген,-</w:t>
        <w:br/>
        <w:t>Қорғасып жұртты апаттан катерменен</w:t>
        <w:br/>
        <w:t>Алысып, Есіктің сел жойқынында</w:t>
        <w:br/>
        <w:t>Келемін, болмаса да батыр денем.</w:t>
        <w:br/>
        <w:t>Лап берген селдің толқын тосып жалын,</w:t>
        <w:br/>
        <w:t>Атылған елең қылмай тасын жаным,</w:t>
        <w:br/>
        <w:t>Катерге мінгізіп ап қорғаушы топ</w:t>
        <w:br/>
        <w:t>Жиып ап жұртты әр жерден келе жатыр.</w:t>
        <w:br/>
        <w:t>-- Осы бір тасқындатқан мықты селден,</w:t>
        <w:br/>
        <w:t>Жігітім, жинас бізге жұртты көлден!</w:t>
        <w:br/>
        <w:t>Табармыз Аяңды да, басқаны да,--</w:t>
        <w:br/>
        <w:t>Арманға, деді, бірі мұртты келген.</w:t>
        <w:br/>
        <w:t>Келеді Арман ойлап тек Аясын,</w:t>
        <w:br/>
        <w:t>Іздемей жанын одан неге аясын?!-</w:t>
        <w:br/>
        <w:t>Жан-жақты көзі жалт-жұлт отыр шолып,</w:t>
        <w:br/>
        <w:t>Көрсем деп жан жарының бір қарасын...</w:t>
        <w:br/>
        <w:t>Сан баржы қорғаушы лек катерлері</w:t>
        <w:br/>
        <w:t>Алысып селмен дүлей, жатыр бәрі,</w:t>
        <w:br/>
        <w:t>Гүрілдеп вертолеттер қаптап көкте,</w:t>
        <w:br/>
        <w:t>Жүр зулап машиналар шоферлары.</w:t>
        <w:br/>
        <w:t>Сел, бірак, үдеп әлі гүрілдеген</w:t>
        <w:br/>
        <w:t>Суырып ағаштарды түбіменен,</w:t>
        <w:br/>
        <w:t>Қалаға жете құлай шеттеу тұрған</w:t>
        <w:br/>
        <w:t>Бір үйді қоса ағызған бір үйменен...</w:t>
        <w:br/>
        <w:t>Күркіреп, күңіреніп сел боп қатты,</w:t>
        <w:br/>
        <w:t>Кеудесі көгілдір тау көл боп ақты,</w:t>
        <w:br/>
        <w:t>Осындай Есік көлге бір сұмдық кеп</w:t>
        <w:br/>
        <w:t>Гүрілдеп тасқын құлаш сермеп жатты.</w:t>
        <w:br/>
        <w:t>Жкінші тарау</w:t>
        <w:br/>
        <w:t>І</w:t>
        <w:br/>
        <w:t>Өмірде болып ылғи сел мен тасқын,</w:t>
        <w:br/>
        <w:t>Заң ба кіл домалауы өрден тастың?</w:t>
        <w:br/>
        <w:t>Жоқ!-- Мәңгі құламай да тұрары бар --</w:t>
        <w:br/>
        <w:t>Төбеңнен мың жыл бойы төнген тастың...</w:t>
        <w:br/>
        <w:t>Өмірдің тасқынсыз да күнгейі бар,</w:t>
        <w:br/>
        <w:t>Адамның сан шадыман күндері бар,</w:t>
        <w:br/>
        <w:t>Құлқы да табиғаттың құбылмалы,</w:t>
        <w:br/>
        <w:t>Шөптің де бүрлері бар, гүлдері бар...</w:t>
        <w:br/>
        <w:t>%з9</w:t>
      </w:r>
    </w:p>
    <w:p>
      <w:r>
        <w:t>429»</w:t>
        <w:br/>
        <w:t>Жан-жарық дүниемен ақырғы рет</w:t>
        <w:br/>
        <w:t>Қоштасып, қабағымды қағып қалдым.</w:t>
        <w:br/>
        <w:t>Өлдім бе, өздігімнен өлгім келіп,</w:t>
        <w:br/>
        <w:t>Келгенде өлім соңғы өмір беріп,</w:t>
        <w:br/>
        <w:t>Есілдің сел боп ағып жасыл көлі</w:t>
        <w:br/>
        <w:t>Өтті бір көз алдымнан дөңгеленіп...</w:t>
        <w:br/>
        <w:t>Бір ашып жанарымды жабардағы,</w:t>
        <w:br/>
        <w:t>Соңғы рет кірпігімді қағардағы,--</w:t>
        <w:br/>
        <w:t>Аялап маңдайымды Ая келіп</w:t>
        <w:br/>
        <w:t>Жылап тұр, жарығы өшкен жан ардағы.</w:t>
        <w:br/>
        <w:t>Жансызбын, көз жұмулы, көңіл өлік,</w:t>
        <w:br/>
        <w:t>Қоштаса келген күллі өңір өріп,</w:t>
        <w:br/>
        <w:t>Бетіме қаны қашқан, тұр Аяның</w:t>
        <w:br/>
        <w:t>Көз жасы тырс-тырс тамып, күңіреніп...</w:t>
        <w:br/>
        <w:t>Жан берген жар құша алмай жетімді аяп,</w:t>
        <w:br/>
        <w:t>Бетіме жансыз менің бетін таяп,--</w:t>
        <w:br/>
        <w:t>Аспанда жетім қалған айдай жалғыз</w:t>
        <w:br/>
        <w:t>Ая қыз жоқтап мені өкінді аяп.</w:t>
        <w:br/>
        <w:t>Жібекпен қара торғын басын жауып,</w:t>
        <w:br/>
        <w:t>Төсіме қара толқын шашын жайып,</w:t>
        <w:br/>
        <w:t>Аспаннан ағып түскен қос жұлдыздай</w:t>
        <w:br/>
        <w:t>Бұлады қос жанарын ғашық налып.</w:t>
        <w:br/>
        <w:t>Осы бір мен көз жұмған жерде тегі,</w:t>
        <w:br/>
        <w:t>Өксиді, көзінен жас көлдетеді,</w:t>
        <w:br/>
        <w:t>Аяның сыңсып нәзік мұңды күйі</w:t>
        <w:br/>
        <w:t>Бесіктей табытымды тербетеді.</w:t>
        <w:br/>
        <w:t>Сұп-суық көмер кезде жерге мені,</w:t>
        <w:br/>
        <w:t>Аяның тебіренте тербеп үні,</w:t>
        <w:br/>
        <w:t>Сияқты құлағымда бірге кеткен</w:t>
        <w:br/>
        <w:t>Қаралы күңіренген керней үні...</w:t>
        <w:br/>
        <w:t>Электр тогы ұрғандай от шашылып,</w:t>
        <w:br/>
        <w:t>Бір кезде көзім кенет кетті ашылып,</w:t>
        <w:br/>
        <w:t>Көз ашсам:-- мен таңулы төсекте екем,</w:t>
        <w:br/>
        <w:t>Сол қолым гипстелген жатты асылып.</w:t>
        <w:br/>
        <w:t>4 9»</w:t>
        <w:br/>
        <w:t>Дүлеймен әлсіз кенет таласа ма,</w:t>
        <w:br/>
        <w:t>Кей жерде ағып селге бала-шаға,</w:t>
        <w:br/>
        <w:t>Не қолын, не аяғын сындырып ап,</w:t>
        <w:br/>
        <w:t>Кейбіреу бұққан тасқа бара сала...</w:t>
      </w:r>
    </w:p>
    <w:p>
      <w:r>
        <w:t>Қайықта келеді Ая, Арманменен,</w:t>
        <w:br/>
        <w:t>Көзінен ұшар ма екен жалған деген,</w:t>
        <w:br/>
        <w:t>Ұйтқыды алай-түлей тентек топан</w:t>
        <w:br/>
        <w:t>Құтылу болды қиын жаудан керең.</w:t>
        <w:br/>
        <w:t>Аш толқын шеңгелін сап бұлтартпаған,</w:t>
        <w:br/>
        <w:t>Түтікті ақ борандай бұрқақтаған!</w:t>
        <w:br/>
        <w:t>Лақтырды тасты, тасқа допша қағып</w:t>
        <w:br/>
        <w:t>Қайықты баспана іздеп бұлтақтаған.</w:t>
        <w:br/>
        <w:t>Арман да қос ескекті көсіп есіп,</w:t>
        <w:br/>
        <w:t>Тілсіз жау көк тасқыннан шошып есіп</w:t>
        <w:br/>
        <w:t>Жүргенде, селдің таудай толқыны кеп</w:t>
        <w:br/>
        <w:t>Төңкерді қайықты ұрып осып, осып.</w:t>
        <w:br/>
        <w:t>Жағаға қалған еді жақындап-ақ,</w:t>
        <w:br/>
        <w:t>Алайда, сел састырды тақымдап-ақ,</w:t>
        <w:br/>
        <w:t>Аяны арқалап тез жағаға Арман</w:t>
        <w:br/>
        <w:t>Секірді сықылданып атылған оқ.</w:t>
        <w:br/>
        <w:t>Жығыла-сүріне кеп анадайдан</w:t>
        <w:br/>
        <w:t>Жетіш бір құшақтап зор қарағайдан</w:t>
        <w:br/>
        <w:t>Тұр еді, кенет жұлып кетті Аяны,</w:t>
        <w:br/>
        <w:t>Не шара енді оны тек аяғаннан?!.</w:t>
        <w:br/>
        <w:t>Сонда Арман іле-шала қарманғанша</w:t>
        <w:br/>
        <w:t>Тағы сел қаптап жойқын таудан қанша,</w:t>
        <w:br/>
        <w:t>Түтіге кетті сәтте түнек басып,</w:t>
        <w:br/>
        <w:t>Енді амал істемекші Арман қанша?..</w:t>
        <w:br/>
        <w:t>“Әу!.. Ая, қайдасың сен, Ая жаным?!</w:t>
        <w:br/>
        <w:t>Әу, деші! Әу де, мені ая, жаным!</w:t>
        <w:br/>
        <w:t>Мені де ал, Аяны алсаң, ал тезірек,</w:t>
        <w:br/>
        <w:t>О, тағдыр, бар ма тағы алашағың?!."</w:t>
        <w:br/>
        <w:t>Деп, аузын ол жиғанша, тез бір катер --</w:t>
        <w:br/>
        <w:t>Жетіп кеп, деді біреу: "Ал мін, батыр!"</w:t>
        <w:br/>
        <w:t>49»</w:t>
        <w:br/>
        <w:t>Ол-дағы таулы-құздың нақ басында</w:t>
        <w:br/>
        <w:t>Дерсің бір Есік соңда көшіп келген.</w:t>
        <w:br/>
        <w:t>Сол көлдің аты Рица аталады,</w:t>
        <w:br/>
        <w:t>Пір тұтқан тау елінің аталары,</w:t>
        <w:br/>
        <w:t>Сұп-сұлу Рицаны бір көрген жан,</w:t>
        <w:br/>
        <w:t>Ол жерден қимай әрең аттанады.</w:t>
        <w:br/>
        <w:t>Онан да осал емес Есік сұлу!</w:t>
        <w:br/>
        <w:t>Есіктен шыққан талай әсіп сұлу,</w:t>
        <w:br/>
        <w:t>Некесін ғашықтардың қиғанға тең -</w:t>
        <w:br/>
        <w:t>Бір рет Есік суын кешіп шығу,</w:t>
        <w:br/>
        <w:t>-- Жүрміз бе, сонда біз де неке қиып? -</w:t>
        <w:br/>
        <w:t>Деді Ая, кеудесі сәл көтеріліп!..</w:t>
        <w:br/>
        <w:t>-- Я!-- деді Арман бірден,-- мерт болмай ма --</w:t>
      </w:r>
    </w:p>
    <w:p>
      <w:r>
        <w:t>Жұпсыз жай қырда ойнаған жеке киік?!.</w:t>
        <w:br/>
        <w:t>Осы кез жастарды ылғи суда жүзген</w:t>
        <w:br/>
        <w:t>Жағада жанарымен шал да сүзген:</w:t>
        <w:br/>
        <w:t>-- Көл бүгін, “тіпа-тіпа",-- неткен сұлу?!</w:t>
        <w:br/>
        <w:t>Шіркінді,- деді, сақта тіл мен көзден!..</w:t>
        <w:br/>
        <w:t>Сонда Арман:-- Айтпақшы, біз шалдың мана,</w:t>
        <w:br/>
        <w:t>Атын да сұрамаппыз алдын ала,</w:t>
        <w:br/>
        <w:t>Бірқатар сайрандадық, енді іркілмей</w:t>
        <w:br/>
        <w:t>Қайталық!-- деді шапшаң сол жағаға.</w:t>
        <w:br/>
        <w:t>Айтуы мұң-ақ екен осы сөзді,</w:t>
        <w:br/>
        <w:t>Торлап тез қара тұман шың мен құзды,</w:t>
        <w:br/>
        <w:t>Көк аспан күңгірт тартып, тау гүрілдеп</w:t>
        <w:br/>
        <w:t>Кенеттен бұрқанып күн түсін бұзды!..</w:t>
        <w:br/>
        <w:t>4</w:t>
        <w:br/>
        <w:t>Бейне бір күн күркіреп шатырлаған --</w:t>
        <w:br/>
        <w:t>Шыңға шың соғылғандай шақырлаған,</w:t>
        <w:br/>
        <w:t>Таулардан топандата тас атылып,</w:t>
        <w:br/>
        <w:t>Болғандай алай-түлей ақыр заман!--</w:t>
        <w:br/>
        <w:t>Қайшымен қиылғандай қарағайлар</w:t>
        <w:br/>
        <w:t>Күрт құлап, болмай тіпті жан абайлар,</w:t>
        <w:br/>
        <w:t>Түбімен сатыр-сұтыр күйреп ағаш</w:t>
        <w:br/>
        <w:t>Қалмаған қақ, айрылып құламай жар.</w:t>
        <w:br/>
        <w:t>%95</w:t>
        <w:br/>
        <w:t>«9»</w:t>
        <w:br/>
        <w:t>Азуы алты қарыс жауды жеңіп,</w:t>
        <w:br/>
        <w:t>Берлиннің өзіне де атылды оқтай.</w:t>
        <w:br/>
        <w:t>Көзіме келтіріп сол суреттерді,</w:t>
        <w:br/>
        <w:t>Отыр ем жанымды ой тербеп тегі...</w:t>
        <w:br/>
        <w:t>Тамағын кенеді де ойды жалғап</w:t>
        <w:br/>
        <w:t>Қайсекең тағы да бір сейлеп берді:</w:t>
        <w:br/>
        <w:t>-- Жеңіске мен қолдан ту тікпесем де,</w:t>
        <w:br/>
        <w:t>Майданның қанды жолын етпесем де,</w:t>
        <w:br/>
        <w:t>Сибирде болып біраз, елге оралғам</w:t>
        <w:br/>
        <w:t>Қалуды өлмей аман күтпесем де...</w:t>
        <w:br/>
        <w:t>Мінекей, бастан талай ел тасқынды</w:t>
        <w:br/>
        <w:t>Өткізген, көріп тағы қан тасқынды,</w:t>
        <w:br/>
        <w:t>Сен айтқан, деді: Арманға қарап</w:t>
        <w:br/>
        <w:t>Қайсар, Сел жайлы сөз ойымды жалғастырды...</w:t>
        <w:br/>
        <w:t>Айбатын айдаһардай шашып келген,</w:t>
        <w:br/>
        <w:t>Аранын Гитлер дағы аптып келген</w:t>
        <w:br/>
        <w:t>Мерт болды! Мың тасқынға -- бір тосқын бар,</w:t>
      </w:r>
    </w:p>
    <w:p>
      <w:r>
        <w:t>Деген сол, әлем оны ашық көрген.</w:t>
        <w:br/>
        <w:t>Тасыса кейде таудан асау тасқын,</w:t>
        <w:br/>
        <w:t>Апаты соқса атылған шашау тастың,</w:t>
        <w:br/>
        <w:t>Жүгендеп құздың жойқын селін тұсап,</w:t>
        <w:br/>
        <w:t>Адамға қиын ба екен жасау тосқын?!</w:t>
        <w:br/>
        <w:t>Үшінші тарау</w:t>
        <w:br/>
        <w:t>І</w:t>
        <w:br/>
        <w:t>Алатау тас қамалды тіреу ұлы,</w:t>
        <w:br/>
        <w:t>Алғандай жарты аспанды бір өңірі,</w:t>
        <w:br/>
        <w:t>Сияқты шыңы құрыш, жоны бүліс,</w:t>
        <w:br/>
        <w:t>Ақ, күміс Алматының Кремлі.</w:t>
        <w:br/>
        <w:t>Тарғыл тау жатыр шөгіп тас табандай,</w:t>
        <w:br/>
        <w:t>Күміспен жалатқандай қасқа маңдай,</w:t>
        <w:br/>
        <w:t>Тіреген кеудесі бұлт, төбесі күн,</w:t>
        <w:br/>
        <w:t>Космосқа өзі көшті бастағандай.</w:t>
        <w:br/>
        <w:t>2ке</w:t>
        <w:br/>
        <w:t>«Же</w:t>
        <w:br/>
        <w:t>Осы көл теменде емес еш болмаса,</w:t>
        <w:br/>
        <w:t>Кім шығар ұшып оған құс болмаса?!</w:t>
        <w:br/>
        <w:t>Бұл шыңға туристке де шығу қиын,</w:t>
        <w:br/>
        <w:t>Екпінді вертолеттей күш болмаса!</w:t>
        <w:br/>
        <w:t>Шолғандай мұзын суық полюстің де,</w:t>
        <w:br/>
        <w:t>Үйірілді вертолеттер көл үстінде,</w:t>
        <w:br/>
        <w:t>Түтікті су сорғышты парашюттен</w:t>
        <w:br/>
        <w:t>Тастады көл үстіне тегісті де.</w:t>
        <w:br/>
        <w:t>Аспаннан лақтырғанмен көлге түтік,</w:t>
        <w:br/>
        <w:t>Сорар ма, өздігінен көлді жұтып,</w:t>
        <w:br/>
        <w:t>Соғылып лақтырғанда тауға, тасқа,-</w:t>
        <w:br/>
        <w:t>Сүңгіп бір көл түбіне кетті зытып...</w:t>
        <w:br/>
        <w:t>Секіріп көктен көлге түсу қиын,</w:t>
        <w:br/>
        <w:t>Немесе, құс боп оған ұшу қиын,</w:t>
        <w:br/>
        <w:t>Жұмысшы Жақып сонда парашюттен</w:t>
        <w:br/>
        <w:t>Секірді көлге, жинап күшін мығым.</w:t>
        <w:br/>
        <w:t>Алдымен, Александр -- бортмеханик</w:t>
        <w:br/>
        <w:t>Секірді көлге батыл тік бұрқанып,</w:t>
        <w:br/>
        <w:t>Арман да түсті көлге шыдай алмай,</w:t>
        <w:br/>
        <w:t>Кезінен өршілдікпен от тұтанып!..</w:t>
        <w:br/>
        <w:t>Сүңгіді олар шапшаң суға жүзіп,</w:t>
        <w:br/>
        <w:t>Жүргендей су түбінен маржан сүзіп,</w:t>
        <w:br/>
        <w:t>Тапты да қүбырларды, тетігіне</w:t>
        <w:br/>
        <w:t>Жалғады, жатқандай бір інжу тізіп.</w:t>
        <w:br/>
        <w:t>Содан соң, ызған жібек баспаға өрлеп</w:t>
        <w:br/>
        <w:t>Еліктей шыққан орғып тастан өрлеп,</w:t>
        <w:br/>
        <w:t>Көктегі вертолетке қонды құстай,</w:t>
        <w:br/>
        <w:t>Бұларды, айтпасақ та,-- асқан ер деп.</w:t>
      </w:r>
    </w:p>
    <w:p>
      <w:r>
        <w:t>Осындай істеп талай көлге амалды,</w:t>
        <w:br/>
        <w:t>Арман тез вертолетпен жерге оралды,</w:t>
        <w:br/>
        <w:t>Таулардың төменгі тас төскейіне</w:t>
        <w:br/>
        <w:t>Жасатып жатыр екен селге аранды...</w:t>
        <w:br/>
        <w:t>Таудан сәл көз жіберсең төмен карап,-</w:t>
        <w:br/>
        <w:t>Күйік тау сауырына темір қадап,-</w:t>
        <w:br/>
        <w:t>25</w:t>
        <w:br/>
        <w:t>9»</w:t>
        <w:br/>
        <w:t>Жалма-жан жауынгер боп дайындалып,</w:t>
        <w:br/>
        <w:t>Қанды ауыз қолға құрыш қару алып,--</w:t>
        <w:br/>
        <w:t>Сапқа кеп Еділдегі қосылғанмын,</w:t>
        <w:br/>
        <w:t>Жатқан кез жер мен аспан жалынданып!</w:t>
        <w:br/>
        <w:t>Өртеніп селендер де қалалар да,</w:t>
        <w:br/>
        <w:t>Шаншылып найза ұшына балалар да,</w:t>
        <w:br/>
        <w:t>Ақ сүтін қан аралас көкке сауып,</w:t>
        <w:br/>
        <w:t>Жер тырнап ұшқан оққа аналар да...</w:t>
        <w:br/>
        <w:t>Соғыстың өршігенде оты жалын,</w:t>
        <w:br/>
        <w:t>Басқандай таразының екі жағын,-</w:t>
        <w:br/>
        <w:t>Екі әлем -- тірестік кеп жаумен біздер,</w:t>
        <w:br/>
        <w:t>Бір таудың өрт алғандай екі жарын!..</w:t>
        <w:br/>
        <w:t>Қынаптан суырылып қылыш күнде</w:t>
        <w:br/>
        <w:t>Қан ағып сағасынан, құрыш мүлде</w:t>
        <w:br/>
        <w:t>Балқыды отқа айналып, жерді өрт басып,</w:t>
        <w:br/>
        <w:t>Отанның тұрды жаны қыл үстінде...</w:t>
        <w:br/>
        <w:t>Ойлап ел: қайтер екен, қайтер екен?</w:t>
        <w:br/>
        <w:t>Шынымен өше ме енді ата мекен?</w:t>
        <w:br/>
        <w:t>Күйініп, кемпір-шалдар кемсең қяағып,-</w:t>
        <w:br/>
        <w:t>Күніміз,- десті,-шыққан батар ма екен?..</w:t>
        <w:br/>
        <w:t>Зеңбірек жұртты қан ғып ұрған тегіс,</w:t>
        <w:br/>
        <w:t>Секілді от фонтанды тұрған теңіз!</w:t>
        <w:br/>
        <w:t>Құйса егер бір жерге өлген адам қанын</w:t>
        <w:br/>
        <w:t>Ұйыған, болар еді бір қан теңіз!..</w:t>
        <w:br/>
        <w:t>ҮП</w:t>
        <w:br/>
        <w:t>Шабуыл басталған кез бар майданда,</w:t>
        <w:br/>
        <w:t>Москва тұрды ту боп қан майданға,</w:t>
        <w:br/>
        <w:t>Айбынды армияға берді қуат</w:t>
        <w:br/>
        <w:t>Елдегі құрыштай боп қалғандар да.</w:t>
        <w:br/>
        <w:t>Еліміз берен құрыш ер өсірген,</w:t>
        <w:br/>
        <w:t>От шашқан зеңбіректің өңешінен</w:t>
        <w:br/>
        <w:t>Қаршадай қазақ қызы Мәншүгіміз</w:t>
        <w:br/>
        <w:t>Оқ болып жапты дзотты денесімен.</w:t>
        <w:br/>
        <w:t>Не керек ол майданды айтып-айтпай,</w:t>
        <w:br/>
        <w:t>Отанның берен ұлы беттен қайтпай.</w:t>
      </w:r>
    </w:p>
    <w:p>
      <w:r>
        <w:t>«Ж»</w:t>
        <w:br/>
        <w:t>Шыңдары мұз сауытты, қыран иықты,</w:t>
        <w:br/>
        <w:t>Шып-шымқай тас дулыға гранитті.</w:t>
        <w:br/>
        <w:t>Алқапта күн аптаған шыршалары</w:t>
        <w:br/>
        <w:t>Алтынмен бунақталып, бұралыпты.</w:t>
        <w:br/>
        <w:t>Мұзды өзен төбесінде Тұйық-суы,</w:t>
        <w:br/>
        <w:t>Тұр бұлтқа аз-ақ жетпей тұнып суы,</w:t>
        <w:br/>
        <w:t>Сақтаған таудың мың жыл шарабындай,</w:t>
        <w:br/>
        <w:t>Мөлдірін тұр көк тасқа құйып суы.</w:t>
        <w:br/>
        <w:t>Тауларда Алатаудай қайда сұлу?!</w:t>
        <w:br/>
        <w:t>Төкпестен Тұйық-суын сайға сұлу,</w:t>
        <w:br/>
        <w:t>Зәмзәмдей, мұз хрусталь кесесіне</w:t>
        <w:br/>
        <w:t>Құйып ап, ұсынғандай айға сұлу.</w:t>
        <w:br/>
        <w:t>Аппақ, қар көктен оқтын-октын жауып,</w:t>
        <w:br/>
        <w:t>Алған тау Тұйық-суын бұлттан сауып!</w:t>
        <w:br/>
        <w:t>Күнге еріп кемерінен лықсып мұзы,</w:t>
        <w:br/>
        <w:t>Туласа,-- шу салады аттан салып!..</w:t>
        <w:br/>
        <w:t>Алатау, тау патшасы, ертек құзы,</w:t>
        <w:br/>
        <w:t>Қарлы тәж, меруерт алқа жентек мұзы,</w:t>
        <w:br/>
        <w:t>Елдегі,- дейді ертегі, Тұйық-суды:</w:t>
        <w:br/>
        <w:t>Ашушаң таудың ерке, тентек қызы...</w:t>
        <w:br/>
        <w:t>Салып бір тау басында мұз ойнақты,</w:t>
        <w:br/>
        <w:t>Бір кезде күн отымен "қыз" ойнапты,</w:t>
        <w:br/>
        <w:t>Шақырып отқа ашуын, дейді ертегі,--</w:t>
        <w:br/>
        <w:t>Тасқынды суға айналып мұз қайнапты.</w:t>
        <w:br/>
        <w:t>Лебінен сол ашудың тасқын тасып,</w:t>
        <w:br/>
        <w:t>Таудың да тас-талқан қып тасын шашып,</w:t>
        <w:br/>
        <w:t>Қаланы талай рет алған басып,-</w:t>
        <w:br/>
        <w:t>Әлегі селдің тентек бастан асып...</w:t>
        <w:br/>
        <w:t>Жай кезде Алатаудың гүл алаңын</w:t>
        <w:br/>
        <w:t>Ұқсатам мейіріміне мен ананың,</w:t>
        <w:br/>
        <w:t>Өйткені, мұны -- қонып кеткен жері,-</w:t>
        <w:br/>
        <w:t>Дейді аңыз,-- Адам ата, Хауа ананың...</w:t>
        <w:br/>
        <w:t>Кім білсін, сондықтан ба, тау алаңы,</w:t>
        <w:br/>
        <w:t>Тұрғандай есіне алып Хауа ананы,</w:t>
        <w:br/>
        <w:t>2:</w:t>
        <w:br/>
        <w:t>4 В»</w:t>
        <w:br/>
        <w:t>“Құдайдан" туып кейбір "құдайтшықтар",</w:t>
        <w:br/>
        <w:t>Елге де болды содан арылу мүң...</w:t>
        <w:br/>
        <w:t>Қап-қара құйынды сол кезімізде,</w:t>
        <w:br/>
        <w:t>Түскендей бір көлеңке ізімізге,</w:t>
        <w:br/>
        <w:t>Кешегі досы-дағы, сені, қас деп,-</w:t>
        <w:br/>
        <w:t>Күдікпен қарады сан көзімізге...</w:t>
      </w:r>
    </w:p>
    <w:p>
      <w:r>
        <w:t>Кей дүмше “құдайшыққа" ұнап алып,</w:t>
        <w:br/>
        <w:t>Өзі бір кіршіксіз жан бола қалып,</w:t>
        <w:br/>
        <w:t>Тап-таза жандарға да жақты күйе,</w:t>
        <w:br/>
        <w:t>Уақытша жалған" сенім" қона қалып.</w:t>
        <w:br/>
        <w:t>-- Бұл сұмдық, -- өң бе, түс пе, немене еді?</w:t>
        <w:br/>
        <w:t>Япырм-ай, Ленин бұлай демеппеді!-</w:t>
        <w:br/>
        <w:t>Десш жұрт іштерінен күбірлесіп,</w:t>
        <w:br/>
        <w:t>Кеудеге мұңын үнсіз көме берді...</w:t>
        <w:br/>
        <w:t>Уә, шіркін!-- Жиырмасыншы ғасыр лебі,</w:t>
        <w:br/>
        <w:t>Көрсе де көкке өрледің, басың нені!</w:t>
        <w:br/>
        <w:t>Күресті, күйінішті, қуанышты</w:t>
        <w:br/>
        <w:t>Көріп сан өмір даңқын асырды елі!</w:t>
        <w:br/>
        <w:t>Теңселді ел құйын қатты ұрған бойда,</w:t>
        <w:br/>
        <w:t>Қара орман қалды бірақ, қыр қойнында,</w:t>
        <w:br/>
        <w:t>Күн көзін күңгірт дауыл баса алмады,</w:t>
        <w:br/>
        <w:t>Міз бақпай жұмыр Жер де тұрды орнында.</w:t>
        <w:br/>
        <w:t>Жер басқан елімізде өр күшінде,</w:t>
        <w:br/>
        <w:t>Қайта ойнап күй домбыра пернесінде,</w:t>
        <w:br/>
        <w:t>Құрыштай қайсар туған халықтың да</w:t>
        <w:br/>
        <w:t>Жүрегі соқты, шалқып кеудесінде!..</w:t>
        <w:br/>
        <w:t>Аулақта, басқа ауырлық түскен кезі,</w:t>
        <w:br/>
        <w:t>Жанымның от пен суды кешкен кезі,</w:t>
        <w:br/>
        <w:t>Тұрушы ед,- деді Қайсар,-- құлағымда</w:t>
        <w:br/>
        <w:t>Мынадай, жанға медеу Пушкин сөзі:</w:t>
        <w:br/>
        <w:t>"Сөзімді құп ал, достым, езу тартып,</w:t>
        <w:br/>
        <w:t>Еркіндік музасынан шыққан шалқып,</w:t>
        <w:br/>
        <w:t>Арнадым қуғын көрген толғау жырды,</w:t>
        <w:br/>
        <w:t>Шабытым шалқыған кез сый қып тартып.</w:t>
        <w:br/>
        <w:t>2ө7</w:t>
        <w:br/>
        <w:t>44»</w:t>
        <w:br/>
        <w:t>Кешегі әңгімені жалғастыра</w:t>
        <w:br/>
        <w:t>Оралды шал басынан өткен күнге:</w:t>
        <w:br/>
        <w:t>-- Оқығам "Тасқын" деген дастаныңды,</w:t>
        <w:br/>
        <w:t>Ол менің көрсеткен жыр жас шағымды,</w:t>
        <w:br/>
        <w:t>Су ағып одан бері сайға талай,</w:t>
        <w:br/>
        <w:t>Неше рет күн күркіреп, тас жарылды?!</w:t>
        <w:br/>
        <w:t>Ол көрген, көрген бе тек жасымызда,</w:t>
        <w:br/>
        <w:t>Шапшыған талай тасқын басымызға,</w:t>
        <w:br/>
        <w:t>Ол кезде жігіт едім, енді шал боп,</w:t>
        <w:br/>
        <w:t>Сақал мен түсті қырау шашымызға...</w:t>
        <w:br/>
        <w:t>Түзеліп қалған шақта елдің беті,</w:t>
        <w:br/>
        <w:t>Жыл келіп мың тоғыз жүз отыз жеті,--</w:t>
      </w:r>
    </w:p>
    <w:p>
      <w:r>
        <w:t>Соқты бір кенет күзгі қара құйын</w:t>
        <w:br/>
        <w:t>Жай түсіп жалағандай даланы өрті!..</w:t>
        <w:br/>
        <w:t>Шуылдап таудағы орман, сайдағы орман</w:t>
        <w:br/>
        <w:t>Аүр етіп сол құйынның шаңдағынан,-</w:t>
        <w:br/>
        <w:t>Күрт құлап сан бәйтерек, күйреп шыбық,</w:t>
        <w:br/>
        <w:t>Күрсінді тау қара бұлт салмағынан.</w:t>
        <w:br/>
        <w:t>Кенеттен құйында осы алас ұрған</w:t>
        <w:br/>
        <w:t>Айрылып кейбір ана баласынан</w:t>
        <w:br/>
        <w:t>Көз жазды, күңіреніп көзін шылап,</w:t>
        <w:br/>
        <w:t>Тұл қалып әйел жақын, жан ашырдан...</w:t>
        <w:br/>
        <w:t>Құйында бір-бірімен кездесе алмай,</w:t>
        <w:br/>
        <w:t>Бір үйге барып адам із де салмай...</w:t>
        <w:br/>
        <w:t>Тыйылды сәлемнен де сау қалғандар,</w:t>
        <w:br/>
        <w:t>Жұртына жай түскен үй көз де салмай...</w:t>
        <w:br/>
        <w:t>Кей ана зілдей уын жүрекке іркіп,</w:t>
        <w:br/>
        <w:t>Сұрағы сәбидің де жанын түртіп,</w:t>
        <w:br/>
        <w:t>Десе ұлы:-- Әкем қайда?-- сырт айналған,</w:t>
        <w:br/>
        <w:t>Ұшымен жаулығының жасын сүртіп...</w:t>
        <w:br/>
        <w:t>Сол құйын көлеңкесі жер қусырып,</w:t>
        <w:br/>
        <w:t>ДЛебінен жазығы жоқ жан түршігіп,</w:t>
        <w:br/>
        <w:t>Безініп көзден ұйқы, беттен күлкі,</w:t>
        <w:br/>
        <w:t>Үрейін талайлардың тұрды ұшырып!,.</w:t>
        <w:br/>
        <w:t>Кетіпті, дәрімен тау жарылғанда,</w:t>
        <w:br/>
        <w:t>Жерге аспан құлағандай күркіреп күн!</w:t>
        <w:br/>
        <w:t>Отымен аммоналдың тау жарылып,</w:t>
        <w:br/>
        <w:t>Қақырап қара тастар қақ жарылып,</w:t>
        <w:br/>
        <w:t>Медеуден” жоғарырақ, құзға құлап,</w:t>
        <w:br/>
        <w:t>Жатты шың, шақыр-шұқыр аударылып.</w:t>
        <w:br/>
        <w:t>Тау құлап сатыр-сұтыр құзға шөгіп,</w:t>
        <w:br/>
        <w:t>Түндігін мәңгі жатқан мұз да сөгіп,</w:t>
        <w:br/>
        <w:t>Тар сайда тауға қарсы тау пайда боп,</w:t>
        <w:br/>
        <w:t>Қалды құз аш құрсағы лезде толып.</w:t>
        <w:br/>
        <w:t>Бүктеліп бұлттың белі бұраң қағып,</w:t>
        <w:br/>
        <w:t>Көк бурыл таудың басы тұманданып,</w:t>
        <w:br/>
        <w:t>Демінен жарылған шың түтеп тозаң,</w:t>
        <w:br/>
        <w:t>Шаңытып кетті ауаны киянға алып...</w:t>
        <w:br/>
        <w:t>“Қағысса -- ханның басын хан алады,</w:t>
        <w:br/>
        <w:t>Қар жауса -- қардың басын қар алады"-</w:t>
        <w:br/>
        <w:t>Дегендей,- қиындықты қиындықпен</w:t>
        <w:br/>
        <w:t>Жеңбей ел -- қамсыз қалай тұра алады?!</w:t>
        <w:br/>
        <w:t>Деп, Арман Қайсарға тік қарады да,</w:t>
        <w:br/>
        <w:t>Көз салып жарылған тау алаңына,-</w:t>
        <w:br/>
        <w:t>Жымиып шал мен жігіт құшақтасып,</w:t>
      </w:r>
    </w:p>
    <w:p>
      <w:r>
        <w:t>Қасқайып тұрды Алатау нақ алдында.</w:t>
        <w:br/>
        <w:t>П</w:t>
        <w:br/>
        <w:t>Таудан сәл көз жіберсең тұрып төмен,</w:t>
        <w:br/>
        <w:t>Тас қамал қабырғасын құйып берен,</w:t>
        <w:br/>
        <w:t>Керілген селге қарсы дамба дөңі</w:t>
        <w:br/>
        <w:t>Күнбе-күн керегесі биіктеген...</w:t>
        <w:br/>
        <w:t>Су тартқыш жер астында түтіктері,</w:t>
        <w:br/>
        <w:t>Көл суын шың басынан жұтып кері,</w:t>
        <w:br/>
        <w:t>Асырмай кемерінен емізіпті,</w:t>
        <w:br/>
        <w:t>Не деген адам қолы ұқыпты еді?!</w:t>
        <w:br/>
        <w:t>Дөңінен күйік таудың сайға қарай,</w:t>
        <w:br/>
        <w:t>Қайсар мен Арман жерде алмалы арай,</w:t>
        <w:br/>
        <w:t>Қаласын Алматының тұрды шолып,</w:t>
        <w:br/>
        <w:t>Бүгін бір ойы көкке самғағандай:</w:t>
        <w:br/>
        <w:t>219</w:t>
        <w:br/>
        <w:t>Осында бір маманның сөзін ұқтым,-</w:t>
        <w:br/>
        <w:t>Шыбықпен тау картасын көп шұқып тым,</w:t>
        <w:br/>
        <w:t>Ертеде осы Алатау шөгіп қалған</w:t>
        <w:br/>
        <w:t>Түбі екен,-- дегенді айтты көк мұхиттың...</w:t>
        <w:br/>
        <w:t>Көл Балқаш, Жетісудың жеті өзені</w:t>
        <w:br/>
        <w:t>Таралып сол мұхиттан кетеді өзі,</w:t>
        <w:br/>
        <w:t>Жамбасқа басып мұхит қақ жартысын</w:t>
        <w:br/>
        <w:t>Алатау тұрып қапты жеке өзі!</w:t>
        <w:br/>
        <w:t>Осындай сайралып сан шежірелер,</w:t>
        <w:br/>
        <w:t>Тасқынды бөгеу жайлы инженерлер</w:t>
        <w:br/>
        <w:t>Сарапқа салды ойларын... Арман бір кез</w:t>
        <w:br/>
        <w:t>Тіл қатты, тау туралы лаулап жігер:</w:t>
        <w:br/>
        <w:t>-- Санқилы селдің тасыр кестесі бар,</w:t>
        <w:br/>
        <w:t>Судың да тау астында дестесі бар,</w:t>
        <w:br/>
        <w:t>Сыздаған тау тебіренте ауа, су, мұз</w:t>
        <w:br/>
        <w:t>Бұрқ етсе ашуы әзір үске шығар!..</w:t>
        <w:br/>
        <w:t>Меніңше, шында тұрған ұйып суды,</w:t>
        <w:br/>
        <w:t>Таситын мұз ерісе Тұйық-суды</w:t>
        <w:br/>
        <w:t>Сорғызып жерге төмен құбырменен</w:t>
        <w:br/>
        <w:t>Алуға мүмкін тартып құйып суды.</w:t>
        <w:br/>
        <w:t>Төменнен көміп дәрі тау бұзғынты</w:t>
        <w:br/>
        <w:t>Құлата бөгеу қажет меңіреу күшті,</w:t>
        <w:br/>
        <w:t>Құлайтын, тау жарғанда ойпат қазып,</w:t>
        <w:br/>
        <w:t>Құру жөн арандатар көк құрышты.</w:t>
        <w:br/>
        <w:t>Деді де, елге ұқтырып, өзі ұққанын,</w:t>
        <w:br/>
        <w:t>Дәлелсіз жорамалдың бұзып бәрін.</w:t>
        <w:br/>
        <w:t>Көрсетті сәл бөгейтін өз жоспарын</w:t>
        <w:br/>
        <w:t>Торындай ермекшінің сызықтарын...</w:t>
        <w:br/>
        <w:t>Шырқамай енді көп ой биігіне,</w:t>
        <w:br/>
        <w:t>Сонда, жұрт тоқтап оның түйініне,-</w:t>
      </w:r>
    </w:p>
    <w:p>
      <w:r>
        <w:t>-- Іске сәт! Осы жоба, жоба,-- десіп,-</w:t>
        <w:br/>
        <w:t>Тарасты мәжілістен үйді-үйіне.</w:t>
        <w:br/>
        <w:t>2:2</w:t>
        <w:br/>
        <w:t>4»</w:t>
        <w:br/>
        <w:t>Кінәсіз, қуанышсыз -- мен өлгенде,</w:t>
        <w:br/>
        <w:t>Жан-жақтан өсек гулеп жөнелгенде</w:t>
        <w:br/>
        <w:t>Дірілдеп түсі суық болат қанжар</w:t>
        <w:br/>
        <w:t>Дүзінен опасыздық көрінгенде.</w:t>
        <w:br/>
        <w:t>Амалсыз айрылысар күн туғанда,</w:t>
        <w:br/>
        <w:t>Санамнан мұңды жырым шарқ ұрғанда,</w:t>
        <w:br/>
        <w:t>Көңілімде көлеңкесі өшпей жүрген</w:t>
        <w:br/>
        <w:t>Еске алдым Кавказ құзын шалқығанда..."</w:t>
        <w:br/>
        <w:t>Деп, Пушкин шырқағандай мұңды жырын,</w:t>
        <w:br/>
        <w:t>Сағынғам Алатаудың мен де шыңын,</w:t>
        <w:br/>
        <w:t>Өсек пен өшпенділік шеңгелінен</w:t>
        <w:br/>
        <w:t>Шығарған бізді әділдік көрдім нұрын.</w:t>
        <w:br/>
        <w:t>Қап-қара құйын кәрін шашып енді,</w:t>
        <w:br/>
        <w:t>Тасқындай бұқтырғанда тасып елді,</w:t>
        <w:br/>
        <w:t>Адамның тағдырымен ойнағандар</w:t>
        <w:br/>
        <w:t>Лениндік шындыққа кеп басын иді.</w:t>
        <w:br/>
        <w:t>Бәлеге, кейде қапы жолықпас кім,</w:t>
        <w:br/>
        <w:t>Тойтарса, шегінбей ме, шөгіп тасқын!</w:t>
        <w:br/>
        <w:t>Дегендей тым тасканға, бір тосқын бар,</w:t>
        <w:br/>
        <w:t>Тасқынға тұрды әділдік болып тосқын!</w:t>
        <w:br/>
        <w:t>УІ</w:t>
        <w:br/>
        <w:t>“Болып ек сан бәледен арылғандай,</w:t>
        <w:br/>
        <w:t>Тағы да көк шатынап жарылғандай,-</w:t>
        <w:br/>
        <w:t>Бір күні күркіреп кеп зеңбіректер</w:t>
        <w:br/>
        <w:t>Шаңқ етті темірге аспан қарылғандай!..</w:t>
        <w:br/>
        <w:t>-- Қайдалап,-- оқпен елді оятқанды,</w:t>
        <w:br/>
        <w:t>Майданға қас қаққанша ел аттанды!</w:t>
        <w:br/>
        <w:t>Халқымыз қару ала сапқа шықты,</w:t>
        <w:br/>
        <w:t>Кие сап сұр шинельді, шолақ тонды.</w:t>
        <w:br/>
        <w:t>Қан сасып сай мен сала жылғалары,</w:t>
        <w:br/>
        <w:t>Танктер жер құйқасын жұлмалады,</w:t>
        <w:br/>
        <w:t>Тұтқиыл сол майданға мен де барғам,</w:t>
        <w:br/>
        <w:t>Ондайда ел қорғаспай кім қалады?!</w:t>
        <w:br/>
        <w:t>49»</w:t>
        <w:br/>
        <w:t>Осындай келіп қырға қара құйын,</w:t>
        <w:br/>
        <w:t>Ысқырып, қашырды да дала күйін</w:t>
        <w:br/>
        <w:t>Гулеген өсек-жала дүмпуіне</w:t>
      </w:r>
    </w:p>
    <w:p>
      <w:r>
        <w:t>Шарпылды кей бір аға, бала буын...</w:t>
        <w:br/>
        <w:t>Домалап сол құйынның екпінінен</w:t>
        <w:br/>
        <w:t>Қайсар да құзға құлап кеткен бірден,</w:t>
        <w:br/>
        <w:t>Біраз жыл Алатаудан көз жазып ол</w:t>
        <w:br/>
        <w:t>Жазықсыз өткен азап өткелінен...</w:t>
        <w:br/>
        <w:t>Сол құйын жұрттың жанын тұншықтырды,</w:t>
        <w:br/>
        <w:t>Үйрілтіп кейбіреуді ұршық қылды,</w:t>
        <w:br/>
        <w:t>Үні кеп сол құйынның құлағына</w:t>
        <w:br/>
        <w:t>Бесікте жаткан бөбек ыршып тұрды!..</w:t>
        <w:br/>
        <w:t>Сол кезде Кремльде жалғыз адам</w:t>
        <w:br/>
        <w:t>"Құлайдай" құжырада жалғыз қалған</w:t>
        <w:br/>
        <w:t>Сескеніп өзі өзінен үрейленді.</w:t>
        <w:br/>
        <w:t>Көздерді көріп оқтай андыздаған...</w:t>
        <w:br/>
        <w:t>Осы бір қара қүйын төніп ерен,</w:t>
        <w:br/>
        <w:t>Арманын сындырды сан ердің берен,</w:t>
        <w:br/>
        <w:t>Елемей азалы жан күрсінгенін,</w:t>
        <w:br/>
        <w:t>Құлағы сол адамның болды керең...</w:t>
        <w:br/>
        <w:t>Әлде, оған есіттірмей жанның даусын</w:t>
        <w:br/>
        <w:t>Дегендей -- үрейімен жалғыз қалсын,-</w:t>
        <w:br/>
        <w:t>Біреулер уәсуәшіл жүрді ме екен,-</w:t>
        <w:br/>
        <w:t>Тарс жауып Кремльдің қабырғасын?..</w:t>
        <w:br/>
        <w:t>Әйтеуір, тасып, өзін құдай біліп,</w:t>
        <w:br/>
        <w:t>Достары "құдайсың" деп ұнай біліп,</w:t>
        <w:br/>
        <w:t>Шегі асып жеке басқа табынудың,</w:t>
        <w:br/>
        <w:t>Сұмдыққа тұрды еліміз шыдай біліп...</w:t>
        <w:br/>
        <w:t>Алқалы қосып басты ақылдаспай,</w:t>
        <w:br/>
        <w:t>Ұғуға халық жанын жақындаспай,</w:t>
        <w:br/>
        <w:t>Тұрды сол түтеген бір канды құйын.</w:t>
        <w:br/>
        <w:t>Көрініп көзіне оның жақын, қастай,</w:t>
        <w:br/>
        <w:t>Ылаңы жеке басқа табынудың</w:t>
        <w:br/>
        <w:t>Осыдан өршіп барып тағы бір күн,</w:t>
        <w:br/>
        <w:t>449»</w:t>
        <w:br/>
        <w:t>Алайда, кей жерде екі-үш қатар үйді</w:t>
        <w:br/>
        <w:t>Көреміз, - сіріңкедей -- атағы үйді...</w:t>
        <w:br/>
        <w:t>Салды екен не үшін, қандай архитектор,</w:t>
        <w:br/>
        <w:t>Төбесі ал-аласа, тапал үйді?</w:t>
        <w:br/>
        <w:t>Келешек ғасырда ел құп алатын,</w:t>
        <w:br/>
        <w:t>Жасалар талай завод, қуанатын,</w:t>
        <w:br/>
        <w:t>Сұп-сұлу шымқай болат станоктар</w:t>
        <w:br/>
        <w:t>Күніне сан үй құйып інығаратын.</w:t>
        <w:br/>
        <w:t>Сол кезде біздер салған бүгінгі үйді,</w:t>
        <w:br/>
        <w:t>Бізден де жасалған көп бұрынғы үйді</w:t>
        <w:br/>
        <w:t>Менсінбей қарар, бәлкім, өскен ұрпақ</w:t>
        <w:br/>
        <w:t>Ішіне егіп жаңа үй шырын гүлді...</w:t>
        <w:br/>
        <w:t>Келешек жасар, мүмкін, асқан үйді,</w:t>
      </w:r>
    </w:p>
    <w:p>
      <w:r>
        <w:t>Көк пен жер арасында аспалы үйді!</w:t>
        <w:br/>
        <w:t>Аттанып космосқа да содан ұшар,</w:t>
        <w:br/>
        <w:t>Салып ап әлденеше баспалы үйді...</w:t>
        <w:br/>
        <w:t>Алайда, бастаманың-- бастама -- аты,</w:t>
        <w:br/>
        <w:t>Бастаған біздің ғасыр достары аты,</w:t>
        <w:br/>
        <w:t>Өздерін шал деген кез, бізді ескерер,-</w:t>
        <w:br/>
        <w:t>Бүгінгі мұртсыз жүрген жастар аты...</w:t>
        <w:br/>
        <w:t>Некесіз болса да әйел алас ұрған,</w:t>
        <w:br/>
        <w:t>Әкесіз бала тумас анасынан,</w:t>
        <w:br/>
        <w:t>Толқындап өзенге -- өзен тоғысар ма,</w:t>
        <w:br/>
        <w:t>Ақпаса бұлақ көзі арнасынан?</w:t>
        <w:br/>
        <w:t>Сондай-ақ,-- түп-нұсқасыз өзім тудым,</w:t>
        <w:br/>
        <w:t>Көтердім бетін тұңғыш өзім тыңның</w:t>
        <w:br/>
        <w:t>Деу жөн бе? Сондықтан да, өмірдегі</w:t>
        <w:br/>
        <w:t>Шолып мен сан құбылыс кезің тұрдым...</w:t>
        <w:br/>
        <w:t>Ұқпаймын, ойлар мұны-құрбы қандай,</w:t>
        <w:br/>
        <w:t>Дана боп тумас бірдең нұрлы маңдай!</w:t>
        <w:br/>
        <w:t>Ұяда не көрсе құс соны ілмей ме,</w:t>
        <w:br/>
        <w:t>Тұлдырсыз тақыр жерде туды ма Абай?</w:t>
        <w:br/>
        <w:t>Бір жалын ұшқын атпас бір жалынсыз,</w:t>
        <w:br/>
        <w:t>Пушкин де туған жоқ қой Державинсіз!</w:t>
        <w:br/>
        <w:t>»</w:t>
        <w:br/>
        <w:t>Шарқ ұрып шықты көкке өлең тағы,</w:t>
        <w:br/>
        <w:t>Тартты бір "Тік шырқауға" Кенен тағы!</w:t>
        <w:br/>
        <w:t>Қазақтың екі шекті домбырасы</w:t>
        <w:br/>
        <w:t>Шопенді, сұңқылдатты Глинканы...</w:t>
        <w:br/>
        <w:t>Ой -- әнде, көз -- шыңында биік таудың</w:t>
        <w:br/>
        <w:t>Кеудеме көркін сұлу құйып та алдым,</w:t>
        <w:br/>
        <w:t>Медеуден жеткенде асып Күйік тауға,-</w:t>
        <w:br/>
        <w:t>Шадыман жұрт тойын бір ұғып қалдым...</w:t>
        <w:br/>
        <w:t>Тойтарар тасқынды зор басты амалдың</w:t>
        <w:br/>
        <w:t>Сәті екен біткен бүгін тас қамалдың,</w:t>
        <w:br/>
        <w:t>Күміс тал бурыл мұртты, ақ сақалды.</w:t>
        <w:br/>
        <w:t>Шал Қайсар отыр тойдың бастап алдын.</w:t>
        <w:br/>
        <w:t>Қарт Қайсар ойлап терең, арналы да,</w:t>
        <w:br/>
        <w:t>Көз салып атар таңғы алдағыға,</w:t>
        <w:br/>
        <w:t>Тасқынға тосқын жасау мақсатым ед,-</w:t>
        <w:br/>
        <w:t>Жеткізді дейді Арман сол арманыма.</w:t>
        <w:br/>
        <w:t>Бажайып бауырында Күйік таудың</w:t>
        <w:br/>
        <w:t>Алуға суын сауып биік таудың,</w:t>
        <w:br/>
        <w:t>Бүк түсіп жатқан зәулім гранитті</w:t>
        <w:br/>
        <w:t>Тас керме көркін көрін ұйып қалдым.</w:t>
        <w:br/>
        <w:t>Құлағын шыңнан дамбы құйып нақты,</w:t>
      </w:r>
    </w:p>
    <w:p>
      <w:r>
        <w:t>Без бүйрек тастан тосқын ұйып қатты,</w:t>
        <w:br/>
        <w:t>Тасқынды тойтаруға төсін тосып,</w:t>
        <w:br/>
        <w:t>Тас қамал бір жаңа тау тұрып қапты!</w:t>
        <w:br/>
        <w:t>Өмір мен өнерінің өлшеп күшін,</w:t>
        <w:br/>
        <w:t>Тойда Арман тұр тұлғасы кесек пішін,</w:t>
        <w:br/>
        <w:t>Деп:- Таңғы аспандағы жұлдызымдай</w:t>
        <w:br/>
        <w:t>Аяға,-- құйған осы ескерткішім!</w:t>
        <w:br/>
        <w:t>112</w:t>
        <w:br/>
        <w:t>Қайсар да келесі жаз аңсап көлге,</w:t>
        <w:br/>
        <w:t>Ұшуға шағаладай жар сап көлге,</w:t>
        <w:br/>
        <w:t>Жасап боп селге тосқын, кетті Есікке</w:t>
        <w:br/>
        <w:t>Өзіңдей құрбылармен ән сап бірге.</w:t>
        <w:br/>
        <w:t>224</w:t>
        <w:br/>
        <w:t>Тұрмай ма түлеп ылғи түптесеңіз,-</w:t>
        <w:br/>
        <w:t>Өмірдің ар жағы мен бер жағын сіз?..</w:t>
        <w:br/>
        <w:t>Бұрынғы көрсең ескі Бас арықты,</w:t>
        <w:br/>
        <w:t>Асфальтты көйлек киіп жасарыпты,</w:t>
        <w:br/>
        <w:t>Кеудесін керіп үйлер кербездене</w:t>
        <w:br/>
        <w:t>Қалаға көрік бере жасаныпты.</w:t>
        <w:br/>
        <w:t>Құйысқан қала тасын мен жігітке</w:t>
        <w:br/>
        <w:t>Қараймын, сүйгендіктен елжіреп те,</w:t>
        <w:br/>
        <w:t>Алматы қанат қаға барады өрлеп</w:t>
        <w:br/>
        <w:t>Тоғыса торғын алыс көкжиекке...</w:t>
        <w:br/>
        <w:t>Осындай сұлулықты сел көшіне</w:t>
        <w:br/>
        <w:t>Кім қиып, бермекші сел өр кешіне?!.</w:t>
        <w:br/>
        <w:t>Арманға, деді Қайсар, күле қарап:</w:t>
        <w:br/>
        <w:t>-- Жеңесің,-- еңбегің мен сен күшіңе!</w:t>
        <w:br/>
        <w:t>Ш</w:t>
        <w:br/>
        <w:t>Желпінін алғым келіп жексенбі күн,</w:t>
        <w:br/>
        <w:t>Деп ойлап шыңды шолып өтсем бүгін,--</w:t>
        <w:br/>
        <w:t>Тауға өрлей саяхатқа кеттім тартып,</w:t>
        <w:br/>
        <w:t>Аңсап бір Алатаудың көк сеңгірін.</w:t>
        <w:br/>
        <w:t>Талпынып тауда туған бала бүркіт,</w:t>
        <w:br/>
        <w:t>Қанатын тауға қақпай қала ма іркіп?</w:t>
        <w:br/>
        <w:t>Ақын да шыңға самғар құс мінезді,</w:t>
        <w:br/>
        <w:t>Секірген, я, киіктей далада үркіп.</w:t>
        <w:br/>
        <w:t>Үйде жай жыр жазбаса тұра ма ақын,</w:t>
        <w:br/>
        <w:t>Бүйірі биікке ылғи бұрады ақын!</w:t>
        <w:br/>
        <w:t>Жан едім тауға жастай бауыр басқан,</w:t>
        <w:br/>
        <w:t>Жыр кілтім тауды көрсе бұралатын.</w:t>
        <w:br/>
        <w:t>Астымда жорға "Волга" желше есілген,</w:t>
        <w:br/>
        <w:t>Асуға астым Ленин көшесімен,</w:t>
        <w:br/>
        <w:t>Ішінде машинаның ойнады күй</w:t>
        <w:br/>
        <w:t>Таудың өн есілгендей еңсесінен.</w:t>
        <w:br/>
        <w:t>Сыңғырап ән салады “Мәскеу кеші”,</w:t>
      </w:r>
    </w:p>
    <w:p>
      <w:r>
        <w:t>Естайдың майда қоңыр дес бермесі,</w:t>
        <w:br/>
        <w:t>Күйінен Құрманғазы тұрды елестеп</w:t>
        <w:br/>
        <w:t>Өткен ел ат шабысы, көшкен көші...</w:t>
        <w:br/>
        <w:t>222</w:t>
        <w:br/>
        <w:t>«8»</w:t>
        <w:br/>
        <w:t>Жайқалып таудан төмен алма бағы,</w:t>
        <w:br/>
        <w:t>Қып-қызыл қыз бетіндей алмалары</w:t>
        <w:br/>
        <w:t>Албыран, тізген қызыл монінақтай боп,--</w:t>
        <w:br/>
        <w:t>Мөлдіреп тұрғанына ел таңғалады.</w:t>
        <w:br/>
        <w:t>Тұп-тұтас алма болып тау қабағы</w:t>
        <w:br/>
        <w:t>Алғандай аясына алма бағы,</w:t>
        <w:br/>
        <w:t>Салмағы ағаш басын майыстырған</w:t>
        <w:br/>
        <w:t>Алмалар жел соқса тек ырғалады...</w:t>
        <w:br/>
        <w:t>Аралап келе жатып алма бағын,</w:t>
        <w:br/>
        <w:t>Қарт Қайсар көтерді де сәл қабағын:</w:t>
        <w:br/>
        <w:t>-- Сонымен, еш дәйексіз кетті ме Ая?-</w:t>
        <w:br/>
        <w:t>Деп, сұрап қойды Арманнан,-- сол қарағым?</w:t>
        <w:br/>
        <w:t>-- Я, солай... жоғалды Ая ұшты-күйлі,</w:t>
        <w:br/>
        <w:t>Сел қиып сабағынан түсті гүлді,</w:t>
        <w:br/>
        <w:t>Көк тасқын екпінімен домалатып,</w:t>
        <w:br/>
        <w:t>Ажалдың деседі оны ұшқыны ілді...</w:t>
        <w:br/>
        <w:t>Жуықта Москвада емханадан</w:t>
        <w:br/>
        <w:t>Бір емес, жүрек сырын мың тыңдаған,</w:t>
        <w:br/>
        <w:t>Маңғаз ой машықтардан тәлім алып</w:t>
        <w:br/>
        <w:t>Келгенін, жыр қын айтқан күн-түн маған.</w:t>
        <w:br/>
        <w:t>Жанға, Ая -- ем табуды таңдап еді,</w:t>
        <w:br/>
        <w:t>Адамға жүрек жалғау арманы еді,</w:t>
        <w:br/>
        <w:t>Алайда, тағдырдың ол аңғарды ма,</w:t>
        <w:br/>
        <w:t>Әзірлеп тұрғандығын алда нені?</w:t>
        <w:br/>
        <w:t>Жабықса қартайған жан жүрек талып,</w:t>
        <w:br/>
        <w:t>Талмаусып тозған шаршап жүректі алып,</w:t>
        <w:br/>
        <w:t>Қайтадан жасартамыз!-- деуші еді ол,</w:t>
        <w:br/>
        <w:t>Орнына қолдан жаңа жүрек салып!..</w:t>
        <w:br/>
        <w:t>Дариға-ай! Өшті жанбай сол арманы,</w:t>
        <w:br/>
        <w:t>Лап сөнді, жалт етті де, жанар бағы!..-</w:t>
        <w:br/>
        <w:t>Деп, Арман күрсінгенде, Қайсар кенет</w:t>
        <w:br/>
        <w:t>Селт етті тау жарылып сол маңдағы.</w:t>
        <w:br/>
        <w:t>Гүрс еткен жер қозғалта бүкіл екпін,</w:t>
        <w:br/>
        <w:t>Қайсардың тұла бойы тітіреп тым</w:t>
        <w:br/>
        <w:t>2ІЗ</w:t>
        <w:br/>
        <w:t>ы</w:t>
      </w:r>
    </w:p>
    <w:p>
      <w:r>
        <w:t>Ақ сүтке тамған қызыл қан сияқты</w:t>
        <w:br/>
        <w:t>Бал шырын тұр балбырап алмалары...</w:t>
        <w:br/>
        <w:t>Алайда, аңыз болған ертек қызы</w:t>
        <w:br/>
        <w:t>Сияқты, көлдің еріп жентек мұзы,</w:t>
        <w:br/>
        <w:t>Бір сұмдық жасай ма деп күдіктенем,</w:t>
        <w:br/>
        <w:t>Тұйық:су -- таудың ерке тентек қызы!..</w:t>
        <w:br/>
        <w:t>Өйткені, жапты тағы тау қабағын,</w:t>
        <w:br/>
        <w:t>Шошытыш: балбыраған алма бағын,</w:t>
        <w:br/>
        <w:t>Болады енді тасқын деп ел қорқып,</w:t>
        <w:br/>
        <w:t>Жек көрді Тұйық-судың жар қабағын.</w:t>
        <w:br/>
        <w:t>Күн ысып, тауға бұлт ауып төнді,</w:t>
        <w:br/>
        <w:t>Көк нәсер әлсін-әлсін жауып ұрды,</w:t>
        <w:br/>
        <w:t>Қар еріп, құз басынан мұздар құлап,</w:t>
        <w:br/>
        <w:t>Қалаға оқтын-оқтын қауіп төнді!..</w:t>
        <w:br/>
        <w:t>П</w:t>
        <w:br/>
        <w:t>Алуан амал ойлап, алмай тыным,</w:t>
        <w:br/>
        <w:t>Алқалы мәжілісі Алматының</w:t>
        <w:br/>
        <w:t>Алдыртып тау маманын, су маманын,</w:t>
        <w:br/>
        <w:t>Ойласты жобаны іске жалғатуын.</w:t>
        <w:br/>
        <w:t>Мамандар емес бүгін кенже өнерге,</w:t>
        <w:br/>
        <w:t>Талай сөз берілді сан инженерге,</w:t>
        <w:br/>
        <w:t>Күнбе-күн космосқа ұшып жатса-дағы,</w:t>
        <w:br/>
        <w:t>Десті жұрт сел жеңер ме, ел жеңер ме?!</w:t>
        <w:br/>
        <w:t>Бір, ақ шаш академик кезек тосып,</w:t>
        <w:br/>
        <w:t>Шыңдардың шежіресін сөйлей жосып,-</w:t>
        <w:br/>
        <w:t>Алатау құлайды тез!..-- дей бергенде,</w:t>
        <w:br/>
        <w:t>-- Қой тек!--деп, біздің Сәбит кетті шошып...</w:t>
        <w:br/>
        <w:t>Есіткен құлағы тез елдің елең</w:t>
        <w:br/>
        <w:t>Етті де, сұмдық деші бұл не деген?!</w:t>
        <w:br/>
        <w:t>-- Құлайды сонда қашан?-- дегендерге:</w:t>
        <w:br/>
        <w:t>-- Жылдан соң,-- деді,-- бәлкім, елу миллион...</w:t>
        <w:br/>
        <w:t>Сол жауап білімгерден шыққан сәтте-ак,</w:t>
        <w:br/>
        <w:t>Қарқылдап біздің Сәкең күліп сақ-сақ,</w:t>
        <w:br/>
        <w:t>Жап-жаңа шошынғанын ұмытып кетіп,--</w:t>
        <w:br/>
        <w:t>Дей берді: Бәсе, көңлім енді сап-сап!..</w:t>
        <w:br/>
        <w:t>212</w:t>
        <w:br/>
        <w:t>4»</w:t>
        <w:br/>
        <w:t>Кім қарсы бола алады әр заманда,</w:t>
        <w:br/>
        <w:t>Пушкинді, Шекспирді десем тірі!</w:t>
        <w:br/>
        <w:t>Десек те өтті бастан талай заман,</w:t>
        <w:br/>
        <w:t>Жаңғыртып жасамай ма заманды адам?</w:t>
        <w:br/>
        <w:t>Дарынын дарындының көре білмес</w:t>
        <w:br/>
        <w:t>Сүймейтін сұлулықты адам ба-адам?!</w:t>
      </w:r>
    </w:p>
    <w:p>
      <w:r>
        <w:t>Нақышты Рафаэль кестелері</w:t>
        <w:br/>
        <w:t>Қайда алтын әшекей боп түспеп еді,</w:t>
        <w:br/>
        <w:t>Байронның жырларының от жолдарын,-</w:t>
        <w:br/>
        <w:t>Дер кімдер сұлулығы өшкен еді?!.</w:t>
        <w:br/>
        <w:t>Саң шебер, суретші, ақын майталманды</w:t>
        <w:br/>
        <w:t>Еске алсақ,-- күллі талант аталғанды,</w:t>
        <w:br/>
        <w:t>Пірі,- деп -- әдемілік босқа айтқан ба,-</w:t>
        <w:br/>
        <w:t>Құдайы сұлулықтың Аполлонды?!</w:t>
        <w:br/>
        <w:t>Мадақтап о заманнан сұлулықты,</w:t>
        <w:br/>
        <w:t>Адамзат жан тәнімен сұлуды ұқты.</w:t>
        <w:br/>
        <w:t>Өйткені, табиғаттың өзі сұлу,</w:t>
        <w:br/>
        <w:t>Мүмкін бе, сұлулықсыз тұру тіпті?!</w:t>
        <w:br/>
        <w:t>Бүгінгі Москваның жаңа үйлерін</w:t>
        <w:br/>
        <w:t>Көк сүзген көрсең сұлу заулімдерін --</w:t>
        <w:br/>
        <w:t>Метро, сәнді Сьезд Сарайлары</w:t>
        <w:br/>
        <w:t>Келтірген жоқ па астана сәнін керім?!</w:t>
        <w:br/>
        <w:t>Өрнегін безендірген өнерлі елдің,</w:t>
        <w:br/>
        <w:t>Келеді көз алмастан көре бергің.</w:t>
        <w:br/>
        <w:t>Сезімді сүйсіндірмей шыдатар ма,</w:t>
        <w:br/>
        <w:t>Саусағы сәнге бейім шеберлердің!</w:t>
        <w:br/>
        <w:t>Алып тез осылардан өнегені,</w:t>
        <w:br/>
        <w:t>Алматы керіп жаңа керегені,</w:t>
        <w:br/>
        <w:t>Қаланың төс табанын тартып алыс</w:t>
        <w:br/>
        <w:t>Қуантады өрбігені, өрлегені!</w:t>
        <w:br/>
        <w:t>Деп ем ғой мен құйған кез үйдің жарын,-</w:t>
        <w:br/>
        <w:t>Болатын үш қабат үй бірлі-жарым,</w:t>
        <w:br/>
        <w:t>Қанша өскен, көрсең қазір танымассың,--</w:t>
        <w:br/>
        <w:t>Қарашы фонтан атқан нұрлы бағын.</w:t>
        <w:br/>
        <w:t>4 р»</w:t>
        <w:br/>
        <w:t>Құрсаған құздың үстін сым торлары</w:t>
        <w:br/>
        <w:t>Тұр көкке көтеріліп темір қанат...</w:t>
        <w:br/>
        <w:t>ү</w:t>
        <w:br/>
        <w:t>Қырық жыл бұдан бұрын шаты маңын</w:t>
        <w:br/>
        <w:t>Көрсеңіз Қарағанды шахталарын,</w:t>
        <w:br/>
        <w:t>Тәрінде шыңыраудың қап-қараңғы</w:t>
        <w:br/>
        <w:t>Лавадан соқандай бір отты жалын.</w:t>
        <w:br/>
        <w:t>Айналып сыбырлаған үн-күңгірге,.</w:t>
        <w:br/>
        <w:t>Еңбектеп ап-аласа жер үңгірде</w:t>
        <w:br/>
        <w:t>Түнектен оқта-текте от жылт етіп</w:t>
        <w:br/>
        <w:t>Май шаммен жүргендей ек түнгі іңірде...</w:t>
        <w:br/>
        <w:t>Бауырлап көк тастардан баспа-баспа,</w:t>
        <w:br/>
        <w:t>Еңбектеп шақ, жеткенде бір жар тасқа,-</w:t>
        <w:br/>
        <w:t>Көруші ек жер жамбасын сүңгілеген</w:t>
      </w:r>
    </w:p>
    <w:p>
      <w:r>
        <w:t>Шахтерды көмір қонған аппақ шапқа.</w:t>
        <w:br/>
        <w:t>Сіңіре қадап тасқа от бұрғыны,</w:t>
        <w:br/>
        <w:t>Сындыра тасты бұрғы өткірлігі,</w:t>
        <w:br/>
        <w:t>Қара үңгір төбесінен тамшы саулап</w:t>
        <w:br/>
        <w:t>Тұрса да, қайтпаған ол, от қырғыны.</w:t>
        <w:br/>
        <w:t>Нақ сондай -- осы Алатау етегінен</w:t>
        <w:br/>
        <w:t>Тас қашап, үңгір қазып өте білген</w:t>
        <w:br/>
        <w:t>Ұңғылап шыңыраудың құзын қулай</w:t>
        <w:br/>
        <w:t>Терішген көрдім айбар ер түрінен.</w:t>
        <w:br/>
        <w:t>Бұл, бірак, емес шахты шыңырауы,</w:t>
        <w:br/>
        <w:t>Алайда, от бұрғының шың бұрауы</w:t>
        <w:br/>
        <w:t>Жай емес, көк тастарды тілгілеген,</w:t>
        <w:br/>
        <w:t>Ерлердің тершіп шып-шып омырауы.</w:t>
        <w:br/>
        <w:t>От беріп тебіренбес тас, мұзыңа,</w:t>
        <w:br/>
        <w:t>Жасап бұл тау астында тас құжыра,</w:t>
        <w:br/>
        <w:t>Жонды ойып білектілер, жүректілер</w:t>
        <w:br/>
        <w:t>Күшіне жатыр жақпар тас бұзыла...</w:t>
        <w:br/>
        <w:t>Жылан ін, тұрқы қысқа үңгір ені,</w:t>
        <w:br/>
        <w:t>Күңгірттеу тас коридор тұрды іреңі,</w:t>
        <w:br/>
        <w:t>Көрінген төбесінен жылт-жылт етіп</w:t>
        <w:br/>
        <w:t>Көк мұздың хрустальдай сүңгілері...</w:t>
        <w:br/>
        <w:t>216</w:t>
        <w:br/>
        <w:t>Шыңдарды көктей өтіп жатқан шөгіп,</w:t>
        <w:br/>
        <w:t>Шал Қайсар тау бөктерін атпен шолып</w:t>
        <w:br/>
        <w:t>Арманды көргісі кеп, түсті ылдиға</w:t>
        <w:br/>
        <w:t>Жөн ғой деп жұмысын бір өткен шолып.</w:t>
        <w:br/>
        <w:t>Шыққан шал әлдеқашан пенсияға,</w:t>
        <w:br/>
        <w:t>Үйде ылғи отыруға ол сия ма,</w:t>
        <w:br/>
        <w:t>Жатпайтын жұрт ісіне ақыл қоспай</w:t>
        <w:br/>
        <w:t>Ол ақыл айтса, Арман қомсына ма...</w:t>
        <w:br/>
        <w:t>Жолмен жай қуалаған тас арасын</w:t>
        <w:br/>
        <w:t>Тауып кеп, жер күркенің босағасын,</w:t>
        <w:br/>
        <w:t>Кіргенде күңгірт тартқан тас үңгірге,--</w:t>
        <w:br/>
        <w:t>Алды Арман қарсы шығып дос ағасын.</w:t>
        <w:br/>
        <w:t>Жасатып тау басынан тас туннельді</w:t>
        <w:br/>
        <w:t>Қаздырып, ойдырып та тастан орды,</w:t>
        <w:br/>
        <w:t>Жүр еді осы үңгірде Арман өзі,</w:t>
        <w:br/>
        <w:t>Далаға шықты шалды бастап енді.</w:t>
        <w:br/>
        <w:t>Әңгіме айтып Арман шалға қарап,</w:t>
        <w:br/>
        <w:t>Шыққан кез жер үңгірден аулағырақ;</w:t>
        <w:br/>
        <w:t>Бірі жас, бірі егделеу -- егіз маман</w:t>
        <w:br/>
        <w:t>Сөйлесті тосқын жайлы тауға қарап...</w:t>
        <w:br/>
        <w:t>Арманға қарап Қайсар:-“Жаман ағаң</w:t>
        <w:br/>
        <w:t>Жас кезде-ақ таудың сырын шамалаған...</w:t>
        <w:br/>
        <w:t>Тасқынға тосқауылдың осы жолын,-</w:t>
        <w:br/>
        <w:t>Ертеден,-- деді,-- өзім жобалағам..."</w:t>
      </w:r>
    </w:p>
    <w:p>
      <w:r>
        <w:t>Төртінші тарау</w:t>
        <w:br/>
        <w:t>І</w:t>
        <w:br/>
        <w:t>Тұр, міне, тұнып қана тау тым-тырыс,</w:t>
        <w:br/>
        <w:t>Танадай құлаққа ұрған жүрт тып-тыныш,</w:t>
        <w:br/>
        <w:t>Сәбидей шың қойнында шырша, қайың</w:t>
        <w:br/>
        <w:t>Ұйқтаған, елегізер жоқ түк дыбыс.</w:t>
        <w:br/>
        <w:t>Көкте ойнап тек ителгі шымшық куып,</w:t>
        <w:br/>
        <w:t>Көбелек ұшқан гүлді шымшып тұрып,</w:t>
        <w:br/>
        <w:t>Тек қана Алматының кенже өзені</w:t>
        <w:br/>
        <w:t>Еркелеп ағып жатты ыршып, күліп.</w:t>
        <w:br/>
        <w:t>15-828 2:7</w:t>
        <w:br/>
        <w:t>«9»</w:t>
        <w:br/>
        <w:t>Ш</w:t>
        <w:br/>
        <w:t>Томсарып, тарғыл өркеш, тау мұнартып,</w:t>
        <w:br/>
        <w:t>Торлап бұлт зілін таудың мойнына артып,</w:t>
        <w:br/>
        <w:t>Оятты жартастарды күн күркіреп,</w:t>
        <w:br/>
        <w:t>Найзағай жібергендей тау құлатып.</w:t>
        <w:br/>
        <w:t>Буалдыр тауды қою ауа бсып,</w:t>
        <w:br/>
        <w:t>Боз тұман жаңбыр мен шаң араласып,</w:t>
        <w:br/>
        <w:t>Тымырсық ауа тыныс тұншықтыра,-</w:t>
        <w:br/>
        <w:t>Тұр көшпей бұлт ыдырап далаға асып.</w:t>
        <w:br/>
        <w:t>Бұлыңғыр баяу бүркіп сылбыр жаңбыр,</w:t>
        <w:br/>
        <w:t>Бұлаулай құйды күн-түн бұл бір жаңбыр,</w:t>
        <w:br/>
        <w:t>“Тұйық-су тұтқиылдан тасымағай"-</w:t>
        <w:br/>
        <w:t>Деп, селден сезіктенді ойлап шал бір...</w:t>
        <w:br/>
        <w:t>Киіктер тігіп тыңшыл құлақтарын,</w:t>
        <w:br/>
        <w:t>Жартасқа жанып тіп-тік тұяқтарын,</w:t>
        <w:br/>
        <w:t>Көтеріп тұмсықтарын ауа сүзді.</w:t>
        <w:br/>
        <w:t>Балаңдау, бауырына алып, лақтарын!..</w:t>
        <w:br/>
        <w:t>Аспаннан сезіп ауа алауларын,</w:t>
        <w:br/>
        <w:t>Көріктей желпіп қызыл танауларын.</w:t>
        <w:br/>
        <w:t>Күзетке қойып серке мүйіздісін,</w:t>
        <w:br/>
        <w:t>Шолып тұр түнеріңкі тау аңғарын.</w:t>
        <w:br/>
        <w:t>Сілкініп таудан тарлан бүркіт ұшын,</w:t>
        <w:br/>
        <w:t>Көк бұлттан түсі суық үркіп үшын,</w:t>
        <w:br/>
        <w:t>Шыркады шыңнан қырға шаңқыл қағып,</w:t>
        <w:br/>
        <w:t>Тау-тастан жемтік іздей тінтіп ұшып,</w:t>
        <w:br/>
        <w:t>Осының бәрін түгел шолып көзбен:</w:t>
        <w:br/>
        <w:t>"Тұйық-су тасиды-ау"-- деп жорып сөзге</w:t>
        <w:br/>
        <w:t>Шіыңбұлақ сайындағы кемпір-шалдар</w:t>
        <w:br/>
        <w:t>Үндемей бас шайқасты тынып сөзден...</w:t>
        <w:br/>
        <w:t>112</w:t>
        <w:br/>
        <w:t>Қырандар ұшса шошып таудан қырға,</w:t>
        <w:br/>
        <w:t>Тауға ұшты вертолеттер сол жаңбырда,</w:t>
        <w:br/>
        <w:t>Тұйық-су кемерінен асып, шалқып,</w:t>
        <w:br/>
        <w:t>Тұрғандай таса жаздап аңғарғанға.</w:t>
      </w:r>
    </w:p>
    <w:p>
      <w:r>
        <w:t>244</w:t>
        <w:br/>
        <w:t>-- Сел тілі байланды, оған осы керек!</w:t>
        <w:br/>
        <w:t>Ал енді, Алматыға өсу керек,</w:t>
        <w:br/>
        <w:t>Тозыңқы әлде-дағы мүйістерде</w:t>
        <w:br/>
        <w:t>Мықыр үй, дөкір үйлер не үшін керек!</w:t>
        <w:br/>
        <w:t>Деп, Арман әңгімені бастағанда,</w:t>
        <w:br/>
        <w:t>Қайсекең ойын алыс тастап алға,</w:t>
        <w:br/>
        <w:t>Хикая қала жайлы кетті толғап,</w:t>
        <w:br/>
        <w:t>Бұл сырын болар бұрын ашпаған да:</w:t>
        <w:br/>
        <w:t>-- Алматы, бірі ғой бұл жас қаланың,</w:t>
        <w:br/>
        <w:t>Қалпы бар жас болса да астананың,-</w:t>
        <w:br/>
        <w:t>Қайсекең деп бастады әңгімесін,</w:t>
        <w:br/>
        <w:t>Азырақ қағып қойып қас-қабағын:</w:t>
        <w:br/>
        <w:t>-- Селен ғой, бұл әншейін бір кездегі,</w:t>
        <w:br/>
        <w:t>Өстуін оның ол кез кім көздеді?</w:t>
        <w:br/>
        <w:t>Жоқ мұнда Египеттік пирамида,</w:t>
        <w:br/>
        <w:t>Жоқ мұнда Византия күмбездері..</w:t>
        <w:br/>
        <w:t>Қаланың болса ескі бұл талайындай,</w:t>
        <w:br/>
        <w:t>Сарайлар Софияның сарайындай</w:t>
        <w:br/>
        <w:t>Салынып қалған болар еді ертеде-ақ</w:t>
        <w:br/>
        <w:t>Римнің бағаналы үй алаңындай.</w:t>
        <w:br/>
        <w:t>Өнерпаз орыстың шам-шырағындай</w:t>
        <w:br/>
        <w:t>Мәскеудің қарт Кремль шынарындай</w:t>
        <w:br/>
        <w:t>Сәндіктің символы боп тұрмас па еді,</w:t>
        <w:br/>
        <w:t>Василий Блаженный храмындай...</w:t>
        <w:br/>
        <w:t>Көркіне Ленинград тұрсаң қарай,</w:t>
        <w:br/>
        <w:t>Арайлы Адмиралтей, Қысқы Сарай!</w:t>
        <w:br/>
        <w:t>Шағылып күнге бейне күміс ине</w:t>
        <w:br/>
        <w:t>Жанып тұр сары алтыны самаладай.</w:t>
        <w:br/>
        <w:t>Әрине, мұның бәрі кәрі кезгі</w:t>
        <w:br/>
        <w:t>Сән сыры біздің күннен әрі-кезгі,</w:t>
        <w:br/>
        <w:t>Сүйем сол заманды емес, соны салған</w:t>
        <w:br/>
        <w:t>Суретші шебер қолдың әрін ізгі!..</w:t>
        <w:br/>
        <w:t>Елге ортақ, шебер қолы, тпешпен тілі,</w:t>
        <w:br/>
        <w:t>Шын талант өшпей елмен өсер тірі!</w:t>
        <w:br/>
        <w:t>220</w:t>
        <w:br/>
        <w:t>Тамызық боп тамызда</w:t>
        <w:br/>
        <w:t>Шебі дір-дір қағатын.</w:t>
      </w:r>
    </w:p>
    <w:p>
      <w:r>
        <w:t>Құралайдың айында</w:t>
        <w:br/>
        <w:t>Соққан күзгі, көктемгі</w:t>
        <w:br/>
        <w:t>Желін айтсай тағы да,-</w:t>
        <w:br/>
        <w:t>Суырғандай өкпеңді!</w:t>
        <w:br/>
        <w:t>Суық күзде белесте</w:t>
        <w:br/>
        <w:t>Желі ысқырып желіккен,</w:t>
        <w:br/>
        <w:t>Жазық жерде жел есе</w:t>
        <w:br/>
        <w:t>Жарысқандай елікпен...</w:t>
        <w:br/>
        <w:t>Ақ құйын боп өткендей</w:t>
        <w:br/>
        <w:t>Қонақтамай қардағы,</w:t>
        <w:br/>
        <w:t>Қыр бір үміт күткендей</w:t>
        <w:br/>
        <w:t>Алға талай қарады...</w:t>
        <w:br/>
        <w:t>Деуші еді шал: бұл алқап</w:t>
        <w:br/>
        <w:t>Иегіндей көсенің --</w:t>
        <w:br/>
        <w:t>Қонақтамай қардағы,</w:t>
        <w:br/>
        <w:t>Не егінін, не шөбін...</w:t>
        <w:br/>
        <w:t>Қырдан ойға жел айдап,</w:t>
        <w:br/>
        <w:t>Дөңгелетіп қаңбағын,</w:t>
        <w:br/>
        <w:t>Аңшы тосқан жаяулап</w:t>
        <w:br/>
        <w:t>Сайдан атып сайғағын.</w:t>
        <w:br/>
        <w:t>Күшігіндей бөрінің</w:t>
        <w:br/>
        <w:t>Ұлымашы, жел, шіркін!</w:t>
        <w:br/>
        <w:t>Бөккенін қашан көрермін,-</w:t>
        <w:br/>
        <w:t>Деуші еді,-- суға жер, шіркін!</w:t>
        <w:br/>
        <w:t>Жел құтырып -- ашынған</w:t>
        <w:br/>
        <w:t>Тұндырып шал құлағын,</w:t>
        <w:br/>
        <w:t>Ұшыратын басынан</w:t>
        <w:br/>
        <w:t>Жұлып кейде тұмағын...</w:t>
        <w:br/>
        <w:t>Аяз шымшып бетінен</w:t>
        <w:br/>
        <w:t>Етсе-дағы жел мазақ,</w:t>
        <w:br/>
        <w:t>226</w:t>
        <w:br/>
        <w:t>«9»</w:t>
        <w:br/>
        <w:t>Таймай желдің өтінен,-</w:t>
        <w:br/>
        <w:t>Өскен қырда сол қазақ!</w:t>
        <w:br/>
        <w:t>Айғағындай жасының</w:t>
        <w:br/>
        <w:t>Қаба қара сақалын</w:t>
        <w:br/>
        <w:t>Көрдік, желге тосуын,-</w:t>
        <w:br/>
        <w:t>Басында жүріп соқаның...</w:t>
        <w:br/>
        <w:t>Қызы екеуі тұратын</w:t>
        <w:br/>
        <w:t>Баспанасы тар лашық,</w:t>
        <w:br/>
        <w:t>Жарын жел кеп ұратын,</w:t>
        <w:br/>
        <w:t>Қыс болса тек қар басып.</w:t>
        <w:br/>
        <w:t>Қырғы лашық үйінде</w:t>
        <w:br/>
        <w:t>Шал кенжесі қара қыз,</w:t>
      </w:r>
    </w:p>
    <w:p>
      <w:r>
        <w:t>Бұл жерге өскен гүлді де</w:t>
        <w:br/>
        <w:t>Көре алмай өскен бала қыз...</w:t>
        <w:br/>
        <w:t>Терезеден ызыңдап</w:t>
        <w:br/>
        <w:t>Бірде өкпек жел, бірде аңыз</w:t>
        <w:br/>
        <w:t>Сыңсығанын қыз тыңдап</w:t>
        <w:br/>
        <w:t>Тұрғанын көре қалғамыз...</w:t>
        <w:br/>
        <w:t>П</w:t>
        <w:br/>
        <w:t>Жалаң аяқ, жалаң бас,</w:t>
        <w:br/>
        <w:t>Тұлым шашы желкілдеп,</w:t>
        <w:br/>
        <w:t>Қадалып жас қарындас</w:t>
        <w:br/>
        <w:t>Екі көзі мөлтілдеп:</w:t>
        <w:br/>
        <w:t>Қаракөкшіл жиекке</w:t>
        <w:br/>
        <w:t>Қүн батарда қызарған,</w:t>
        <w:br/>
        <w:t>Өссе деп гүл бұл бетке</w:t>
        <w:br/>
        <w:t>Етуші еді қыз арман...</w:t>
        <w:br/>
        <w:t>Деуші еді қыз:-- Кәк орман</w:t>
        <w:br/>
        <w:t>Шымылдықтай ашылса,</w:t>
        <w:br/>
        <w:t>Ыстықтан, желден, бораннан</w:t>
        <w:br/>
        <w:t>Жапырағы мені жасырса!</w:t>
        <w:br/>
        <w:t>Таласып көкпен, желкілдеп</w:t>
        <w:br/>
        <w:t>Ол әскенде, мен де өссем;</w:t>
        <w:br/>
        <w:t>227</w:t>
        <w:br/>
        <w:t>Ортасында алаңның</w:t>
        <w:br/>
        <w:t>Акация түр гүлдеп.</w:t>
        <w:br/>
        <w:t>Алма, жүзім гүл жарған</w:t>
        <w:br/>
        <w:t>Жемісті ағаш бір бөлек,</w:t>
        <w:br/>
        <w:t>Үстіне күннең нұр жауған</w:t>
        <w:br/>
        <w:t>Тұр жайқалып үлбіреп.</w:t>
        <w:br/>
        <w:t>Арасында орманның</w:t>
        <w:br/>
        <w:t>Жайқалып егін алқабы,</w:t>
        <w:br/>
        <w:t>Бармақтай басы әр дәні,</w:t>
        <w:br/>
        <w:t>Көзді еріксіз тартады.</w:t>
        <w:br/>
        <w:t>Паркта алуан машина,</w:t>
        <w:br/>
        <w:t>Толған жаңа трактор,</w:t>
        <w:br/>
        <w:t>Соған кұшағы ашыла,</w:t>
        <w:br/>
        <w:t>Құлпырып әне қырат тұр.</w:t>
        <w:br/>
        <w:t>Тракторды өкшелей,</w:t>
        <w:br/>
        <w:t>Жонда жылжып асыға,-</w:t>
        <w:br/>
        <w:t>Жүр алаңды текшелей</w:t>
        <w:br/>
        <w:t>Шыбық еккіш машина...</w:t>
        <w:br/>
        <w:t>Қырда еңбекке жұмыла,</w:t>
        <w:br/>
        <w:t>Миығынан күлген ел,</w:t>
        <w:br/>
        <w:t>Құйылып көктен шұғыла,</w:t>
        <w:br/>
        <w:t>Қырды ораған гүлмен ел.</w:t>
        <w:br/>
        <w:t>Бір жағыма қарасам:</w:t>
      </w:r>
    </w:p>
    <w:p>
      <w:r>
        <w:t>Қыз, келіншек, толып жүр.</w:t>
        <w:br/>
        <w:t>Ағаш егіп, тамаша,</w:t>
        <w:br/>
        <w:t>Гүлден кесте төгіп жүр.</w:t>
        <w:br/>
        <w:t>Көрсең көзің қызығар,</w:t>
        <w:br/>
        <w:t>Ағаш гүлдеп шығыпты,</w:t>
        <w:br/>
        <w:t>Жүр көтеріп жас қыздар</w:t>
        <w:br/>
        <w:t>Егетін жас шыбықты...</w:t>
        <w:br/>
        <w:t>Қимылы еңбек думанның</w:t>
        <w:br/>
        <w:t>Көзді тартып қараған,</w:t>
        <w:br/>
        <w:t>234</w:t>
        <w:br/>
        <w:t>МАЗМҰНЫ</w:t>
        <w:br/>
        <w:t>ГУҒАН ЖЕРДІҢ ЖЫРШЫСЫ...........20..014022222..422420)) 3</w:t>
        <w:br/>
        <w:t>ӨЛЕҢДЕР</w:t>
        <w:br/>
        <w:t>ЕҢБЕК ДАБЫЛЫ</w:t>
        <w:br/>
        <w:t>МОТОР ЖЫРЫ............1.2.42121Ы.</w:t>
        <w:br/>
        <w:t>БЕСЖЫЛДЫҚТЫҢ БАЛҒАСЫ.......</w:t>
        <w:br/>
        <w:t>МИЛЛИОН ТОЛҚЫН...........2..222.</w:t>
        <w:br/>
        <w:t>М..ЖА.ыДДДДДІ.</w:t>
        <w:br/>
        <w:t>ДУЭЛЬ............................</w:t>
        <w:br/>
        <w:t>АЛҒА ҚАРАЙ СЕРПЕМІЗ</w:t>
        <w:br/>
        <w:t>КІМ ТОКТАТАР</w:t>
        <w:br/>
        <w:t>МАЙ АЙЫНА</w:t>
        <w:br/>
        <w:t>ЖАМБЫЛҒА</w:t>
        <w:br/>
        <w:t>ЕСІК КӨЛ...</w:t>
        <w:br/>
        <w:t>ВУЛКАНЫ ОТ ШАШҚАН БА?...........</w:t>
        <w:br/>
        <w:t>МАЙДАНҒА ТАРТТЫ ЖОЛДАСТАР</w:t>
        <w:br/>
        <w:t>ИРАН БАҒЫ</w:t>
        <w:br/>
        <w:t>449»</w:t>
        <w:br/>
        <w:t>Жадырап жаным құп көрдім,</w:t>
        <w:br/>
        <w:t>Жұпар иісін шашты орман.</w:t>
        <w:br/>
        <w:t>Секілді әсем салған ән,--</w:t>
        <w:br/>
        <w:t>Жанға жайлы сыңғыры,</w:t>
        <w:br/>
        <w:t>Алыс емес сол маңнан</w:t>
        <w:br/>
        <w:t>Естілді өзен сылдыры...</w:t>
        <w:br/>
        <w:t>Тізіліп талдар қарсы алып</w:t>
        <w:br/>
        <w:t>Бізге құрмет қылғандай,</w:t>
        <w:br/>
        <w:t>Қызыл-жасыл жасанып</w:t>
        <w:br/>
        <w:t>Қыздар сапқа тұрғандай.</w:t>
        <w:br/>
        <w:t>Тоты қанат жас тоғай</w:t>
        <w:br/>
        <w:t>Көлеңкесі ұзарған,</w:t>
        <w:br/>
        <w:t>Күн сәулесін тосқандай</w:t>
      </w:r>
    </w:p>
    <w:p>
      <w:r>
        <w:t>Құлпырып тұр қыз орман.</w:t>
        <w:br/>
        <w:t>Тоғайда құс шырқайды,</w:t>
        <w:br/>
        <w:t>Қосылып балапанымен,</w:t>
        <w:br/>
        <w:t>Жапырақ бізді сипайды</w:t>
        <w:br/>
        <w:t>Жасыл алақанымен,</w:t>
        <w:br/>
        <w:t>Жасыл орман ішінде</w:t>
        <w:br/>
        <w:t>Келеміз, жүрін келеміз.</w:t>
        <w:br/>
        <w:t>Секілді көркі түсімде,</w:t>
        <w:br/>
        <w:t>Қызыға қарай береміз.</w:t>
        <w:br/>
        <w:t>Бір жағымда -- ақ қайың,</w:t>
        <w:br/>
        <w:t>Бір жағымда -- көк терек;</w:t>
        <w:br/>
        <w:t>Қайсысына тоқтайын,</w:t>
        <w:br/>
        <w:t>Гүл атқан бәрі көкке өрлеп.</w:t>
        <w:br/>
        <w:t>Бір жағында -- көк арша,</w:t>
        <w:br/>
        <w:t>Бір жағында -- қара ағаш,</w:t>
        <w:br/>
        <w:t>Сұлулыққа осынша</w:t>
        <w:br/>
        <w:t>Кім таңғалып қарамас?!</w:t>
        <w:br/>
        <w:t>Қызындай кенже орманның</w:t>
        <w:br/>
        <w:t>Жапырағы дірілдеп.</w:t>
        <w:br/>
        <w:t>16-828 232</w:t>
        <w:br/>
        <w:t>%»</w:t>
        <w:br/>
        <w:t>Ұй-күйін көре қалғамыз.</w:t>
        <w:br/>
        <w:t>Ол кезде біз де баламыз.</w:t>
        <w:br/>
        <w:t>Қайда екен қазір шал мен қыз?</w:t>
        <w:br/>
        <w:t>Не күйде екен Сары-Адыр?</w:t>
        <w:br/>
        <w:t>Желіккен желі жапан дүз,</w:t>
        <w:br/>
        <w:t>Тартты ма екен саябыр?!</w:t>
        <w:br/>
        <w:t>Ш</w:t>
        <w:br/>
        <w:t>Көрмей жүріп көп жылдан,</w:t>
        <w:br/>
        <w:t>Болсын деп жол жоралғым,</w:t>
        <w:br/>
        <w:t>Кіндік кесіп, кір жуған</w:t>
        <w:br/>
        <w:t>Оралға биыл оралдым.</w:t>
        <w:br/>
        <w:t>Қөп жылдан соң көрсем де,</w:t>
        <w:br/>
        <w:t>Байқамай мезгіл озғанын,</w:t>
        <w:br/>
        <w:t>Туған жерім десем де,-</w:t>
        <w:br/>
        <w:t>Танымай қала жаздадым.</w:t>
        <w:br/>
        <w:t>Көрдім тағы қырларын,</w:t>
        <w:br/>
        <w:t>Жері қаңдай жап-жазық,</w:t>
        <w:br/>
        <w:t>Бір жағында құм Нарын,</w:t>
        <w:br/>
        <w:t>Бір жағында Ақжайық,</w:t>
        <w:br/>
        <w:t>Қыр жалт қарап көз көрген</w:t>
        <w:br/>
        <w:t>Маған ыстық көрінді,</w:t>
        <w:br/>
        <w:t>Жер келбеті өзгерген,</w:t>
        <w:br/>
        <w:t>Бұрынғыдан көңілді.</w:t>
      </w:r>
    </w:p>
    <w:p>
      <w:r>
        <w:t>Шүйке бұлт жоқ, ғажайып,</w:t>
        <w:br/>
        <w:t>Мөлдіреп сұлу аспаны!</w:t>
        <w:br/>
        <w:t>Сүйгендей беттен Ақжайық</w:t>
        <w:br/>
        <w:t>Толқыны көбік шашты, әні.</w:t>
        <w:br/>
        <w:t>Шебі де салқын, самалы</w:t>
        <w:br/>
        <w:t>Сағынып мені қалғандай,</w:t>
        <w:br/>
        <w:t>Қырының жарқын қабағы,</w:t>
        <w:br/>
        <w:t>Құшағына алғандай.</w:t>
        <w:br/>
        <w:t>Машинамен заулаған,</w:t>
        <w:br/>
        <w:t>Құйғытып қырға тарттық, біз,</w:t>
        <w:br/>
        <w:t>Жерде бұрқ-бұрқ, аунаған</w:t>
        <w:br/>
        <w:t>Жолдың шаңын қақтық біз.</w:t>
        <w:br/>
        <w:t>Қырғы жолдың үстінде</w:t>
        <w:br/>
        <w:t>Машинамыз зырғыды,</w:t>
        <w:br/>
        <w:t>Созылып жетті кеш жерге</w:t>
        <w:br/>
        <w:t>Шұбалып шаңның құйрығы.</w:t>
        <w:br/>
        <w:t>Аластық па, не болған,</w:t>
        <w:br/>
        <w:t>Керінген Сары-Адыр ма?</w:t>
        <w:br/>
        <w:t>Жооқ еді ғой оңда орман,</w:t>
        <w:br/>
        <w:t>Әлде алдамшы сағым ба?</w:t>
        <w:br/>
        <w:t>-- Шофер-ау! Әлде байқамай,</w:t>
        <w:br/>
        <w:t>Түскеніміз басқа жол?</w:t>
        <w:br/>
        <w:t>Өсіпті орман алқалай</w:t>
        <w:br/>
        <w:t>Ағашсыз еді баста ол...</w:t>
        <w:br/>
        <w:t>Шофер айтты: “Ағажан",</w:t>
        <w:br/>
        <w:t>Жер жоқ қазір шұрайсыз,</w:t>
        <w:br/>
        <w:t>Келмеген соң біраздан</w:t>
        <w:br/>
        <w:t>Тосырқап қалған шығарсыз</w:t>
        <w:br/>
        <w:t>Сары-Адырдың ой-қыры</w:t>
        <w:br/>
        <w:t>Еді ғой мәлім өзіме,</w:t>
        <w:br/>
        <w:t>Япыр-ау, қандай бар сыры,</w:t>
        <w:br/>
        <w:t>Ол емес әлде өзге ме?</w:t>
        <w:br/>
        <w:t>Өзге емес. Өзі, Ұғындым.</w:t>
        <w:br/>
        <w:t>Өзгерген екен Сары-Адыр.</w:t>
        <w:br/>
        <w:t>Жұртына шалдың үйінің</w:t>
        <w:br/>
        <w:t>Орнапты жаңа сарай бір.</w:t>
        <w:br/>
        <w:t>Баяғы тұрған лашық жоқ,</w:t>
        <w:br/>
        <w:t>Лашық ғайып болыпты.</w:t>
        <w:br/>
        <w:t>Лашық, орнын басып көк</w:t>
        <w:br/>
        <w:t>Ал қызыл гүлдер толыпты.</w:t>
        <w:br/>
        <w:t>Айнала ағаш көкпеңбек</w:t>
        <w:br/>
        <w:t>Көрікті түрі жаздағы,</w:t>
      </w:r>
    </w:p>
    <w:p>
      <w:r>
        <w:t>«»</w:t>
        <w:br/>
        <w:t>Қыздар күтіп орманның</w:t>
        <w:br/>
        <w:t>Қыздай шашын тараған.</w:t>
        <w:br/>
        <w:t>Дәңгелетіп, қыз киген</w:t>
        <w:br/>
        <w:t>Қос етекті көйлектей,</w:t>
        <w:br/>
        <w:t>Көк орманның тізілген</w:t>
        <w:br/>
        <w:t>Жапырақтарын кірлетпей,-</w:t>
        <w:br/>
        <w:t>Олардың он саусағы</w:t>
        <w:br/>
        <w:t>Еңбекке ойнап үйренген.</w:t>
        <w:br/>
        <w:t>Балеринаға ұсайды</w:t>
        <w:br/>
        <w:t>Операда билеген!</w:t>
        <w:br/>
        <w:t>УІ</w:t>
        <w:br/>
        <w:t>Қақ төрінде тоғайдың</w:t>
        <w:br/>
        <w:t>Қарсы жауып қабағын,</w:t>
        <w:br/>
        <w:t>Қожасы сол маңайдың</w:t>
        <w:br/>
        <w:t>Секілді сұсты жауар күн.</w:t>
        <w:br/>
        <w:t>Жасыл жапырақ шатырын</w:t>
        <w:br/>
        <w:t>Көкке бұлттай көтеріп,</w:t>
        <w:br/>
        <w:t>ЫЗзбарлана ақырын</w:t>
        <w:br/>
        <w:t>Аспанды үске төңкеріп,-</w:t>
        <w:br/>
        <w:t>Бас иіп жанға қарамай</w:t>
        <w:br/>
        <w:t>Бұлтқа бойлай бір емен,-</w:t>
        <w:br/>
        <w:t>Орманның генералындай --</w:t>
        <w:br/>
        <w:t>Қасқая қарап тұр емен.</w:t>
        <w:br/>
        <w:t>Сол еменнің түбінде</w:t>
        <w:br/>
        <w:t>Өзі еменге ұсаған--</w:t>
        <w:br/>
        <w:t>Бір шал отыр түрінде</w:t>
        <w:br/>
        <w:t>Сыр бар ұзақ, жасаған.</w:t>
        <w:br/>
        <w:t>Сақалыныц ағы да</w:t>
        <w:br/>
        <w:t>Көп шежіре айтқандай,</w:t>
        <w:br/>
        <w:t>Маңдайының сайында</w:t>
        <w:br/>
        <w:t>Өмір жолы жатқандай.</w:t>
        <w:br/>
        <w:t>Баяғы осы Сарман дәл,</w:t>
        <w:br/>
        <w:t>Таныстырды Майрамыз.</w:t>
        <w:br/>
        <w:t>Деп, шал ойға кеткендей,</w:t>
        <w:br/>
        <w:t>Шолып кенет бұл жерді...</w:t>
        <w:br/>
        <w:t>Кішкене прожектордай</w:t>
        <w:br/>
        <w:t>Көз нұрын қырға жіберді:</w:t>
        <w:br/>
        <w:t>Мерует дәнді егінді</w:t>
        <w:br/>
        <w:t>Жайқалып жасыл даласы,</w:t>
        <w:br/>
        <w:t>Орман боп бүкіл көрінді</w:t>
        <w:br/>
        <w:t>Аспан мен жер арасы...</w:t>
        <w:br/>
        <w:t>Даласы бүкіл нұр тұлға</w:t>
        <w:br/>
        <w:t>Шіалынды шалдың көзіне,</w:t>
        <w:br/>
        <w:t>Алыстан шолып тұр қырға</w:t>
      </w:r>
    </w:p>
    <w:p>
      <w:r>
        <w:t>Бақыт ойнап жүзінде;</w:t>
        <w:br/>
        <w:t>Оның сәуле шашылған</w:t>
        <w:br/>
        <w:t>Жанарынан көзінің,</w:t>
        <w:br/>
        <w:t>Өмірді өлшеп ғасырдан</w:t>
        <w:br/>
        <w:t>Алдын орап мезгілдің!--</w:t>
        <w:br/>
        <w:t>Сиып бүкіл кең дала</w:t>
        <w:br/>
        <w:t>Көзінің қарашығына,</w:t>
        <w:br/>
        <w:t>Тұрғандай кеп алдына</w:t>
        <w:br/>
        <w:t>Қырдың болашағы да,-</w:t>
        <w:br/>
        <w:t>Жымиып жарқын, астынан</w:t>
        <w:br/>
        <w:t>Қою бурыл мұртының,</w:t>
        <w:br/>
        <w:t>Тартып, қолға ұстаған</w:t>
        <w:br/>
        <w:t>Шиырып, шылым түтінін,-</w:t>
        <w:br/>
        <w:t>Шал,-- қырының құлпырған</w:t>
        <w:br/>
        <w:t>Қалпын көрін тұр еді,</w:t>
        <w:br/>
        <w:t>Құстай ұшып шарқ, ұрған</w:t>
        <w:br/>
        <w:t>Қуана соқты жүрегі.</w:t>
        <w:br/>
        <w:t>Осынау сурет алдынан</w:t>
        <w:br/>
        <w:t>Тізіліп шалдың өткені --</w:t>
        <w:br/>
        <w:t>Қыр келбетін ойынан</w:t>
        <w:br/>
        <w:t>Шығармай елестеткені...</w:t>
        <w:br/>
        <w:t>Іркілді де азырақ,</w:t>
        <w:br/>
        <w:t>Амандасты иіліп.</w:t>
        <w:br/>
        <w:t>Қара торы, қыр мұрын</w:t>
        <w:br/>
        <w:t>Егде тартқан күлім көз,</w:t>
        <w:br/>
        <w:t>Қөргендеймін мен бұрын,</w:t>
        <w:br/>
        <w:t>Таныс көз -- сол бір ойлы көз.</w:t>
        <w:br/>
        <w:t>Осы қыз бұрын мен көрген,</w:t>
        <w:br/>
        <w:t>Көзі де, өзі -- өзгерген,</w:t>
        <w:br/>
        <w:t>Жыл ізі жүзін меңгерген,</w:t>
        <w:br/>
        <w:t>Секілді, бірақ, көз көрген...</w:t>
        <w:br/>
        <w:t>-- Атым Майра, ағайлар,</w:t>
        <w:br/>
        <w:t>Қызы едім,-- деді Сарманнын,</w:t>
        <w:br/>
        <w:t>Артынан түсті көп ойлар,</w:t>
        <w:br/>
        <w:t>Маманы екен орманның.</w:t>
        <w:br/>
        <w:t>-- Амансыз ба, шырағым!</w:t>
        <w:br/>
        <w:t>Шал қайда%--дедім,- Шал қайда?</w:t>
        <w:br/>
        <w:t>Келе берді қарағым,</w:t>
        <w:br/>
        <w:t>-- Емес шал да шалғайда.</w:t>
        <w:br/>
        <w:t>Шалғай емес іналымыз,</w:t>
        <w:br/>
        <w:t>Шал күзетші тоғайда.</w:t>
        <w:br/>
        <w:t>Көресіз, бізбен барыңыз</w:t>
        <w:br/>
        <w:t>Дегенде кеттім тағы ойға.</w:t>
        <w:br/>
        <w:t>Ойға азырақ шомдым да,</w:t>
        <w:br/>
        <w:t>Еске алдым қыз жас күнін...</w:t>
      </w:r>
    </w:p>
    <w:p>
      <w:r>
        <w:t>Кердім, жүзін шолдым да,</w:t>
        <w:br/>
        <w:t>Егде тартып өскенін...</w:t>
        <w:br/>
        <w:t>Майра бастап, біз қостап</w:t>
        <w:br/>
        <w:t>Көк ормаңға жол тарттық,</w:t>
        <w:br/>
        <w:t>Жер көркіне көз тастап</w:t>
        <w:br/>
        <w:t>Жүректен жырды ояттық,</w:t>
        <w:br/>
        <w:t>42</w:t>
        <w:br/>
        <w:t>Иіліп бізге -- көк торғын</w:t>
        <w:br/>
        <w:t>Шымылдығынң ашты орман,</w:t>
        <w:br/>
        <w:t>2а2</w:t>
        <w:br/>
        <w:t>Көлшікте жүзіп еркелеп</w:t>
        <w:br/>
        <w:t>Қанатын қаққан қаздары.</w:t>
        <w:br/>
        <w:t>Бойына ағаш егілген</w:t>
        <w:br/>
        <w:t>Көшесі қандай, көшесі?</w:t>
        <w:br/>
        <w:t>Көтеріңкі көрінген</w:t>
        <w:br/>
        <w:t>Үйлерінің еңсесі!</w:t>
        <w:br/>
        <w:t>Орталығы колхоздың</w:t>
        <w:br/>
        <w:t>Болған екен Сары-Адыр,</w:t>
        <w:br/>
        <w:t>Еңбегімен ұл-қыздың</w:t>
        <w:br/>
        <w:t>Толған екен жаңа өмір...</w:t>
        <w:br/>
        <w:t>ТУ</w:t>
        <w:br/>
        <w:t>Ертеңіне шатырлы</w:t>
        <w:br/>
        <w:t>Ағаш үйге біз келдік.</w:t>
        <w:br/>
        <w:t>Бір әйел сонда отырды,</w:t>
        <w:br/>
        <w:t>Жолығуға кез келдік.</w:t>
        <w:br/>
        <w:t>Столына шынтақтай</w:t>
        <w:br/>
        <w:t>Отыр екен ойлана,</w:t>
        <w:br/>
        <w:t>Тіс жарып бір үн қатпай,-</w:t>
        <w:br/>
        <w:t>Қаламын оң қолға ала.</w:t>
        <w:br/>
        <w:t>Сол әйел сұңғақ бойы тік,</w:t>
        <w:br/>
        <w:t>Үсте күртке түймелі.</w:t>
        <w:br/>
        <w:t>Шолақ қоныш, қара етік</w:t>
        <w:br/>
        <w:t>Аяғына кигені.</w:t>
        <w:br/>
        <w:t>Орамал тартып басына,</w:t>
        <w:br/>
        <w:t>Сумка ұстапты қолына,</w:t>
        <w:br/>
        <w:t>Ентелемей асыға,</w:t>
        <w:br/>
        <w:t>Жақындадық жанына.</w:t>
        <w:br/>
        <w:t>Жарына ілген кеңсенің</w:t>
        <w:br/>
        <w:t>Қарап шұбар картадан</w:t>
        <w:br/>
        <w:t>Шолып егіс жер шегін</w:t>
        <w:br/>
        <w:t>Қадағалап қайтадан:</w:t>
        <w:br/>
        <w:t>Аәптеріне жазып ап</w:t>
        <w:br/>
        <w:t>Жатыр екен үңіліп,</w:t>
      </w:r>
    </w:p>
    <w:p>
      <w:r>
        <w:t>Саясында еркелеп</w:t>
        <w:br/>
        <w:t>Өмірмен жарқын тілдессем!</w:t>
        <w:br/>
        <w:t>Желге еркелеп билеген</w:t>
        <w:br/>
        <w:t>Жапырақтар сылдырын</w:t>
        <w:br/>
        <w:t>Қоссам жырлы күйге мен,</w:t>
        <w:br/>
        <w:t>Күлсе көктен нұрлы күн!..</w:t>
        <w:br/>
        <w:t>Қызыл алма, жүзімді</w:t>
        <w:br/>
        <w:t>Бақшамда егер жер болса,</w:t>
        <w:br/>
        <w:t>Аялап орман өзімді,</w:t>
        <w:br/>
        <w:t>Арала мені дер болса!</w:t>
        <w:br/>
        <w:t>Күміс өзен бойында,</w:t>
        <w:br/>
        <w:t>Басын Иіп тұрса орман,</w:t>
        <w:br/>
        <w:t>Інжу шық, бойында</w:t>
        <w:br/>
        <w:t>Жатса жердің, нұр сауған.</w:t>
        <w:br/>
        <w:t>Бой жетіп қыз бұралып,-</w:t>
        <w:br/>
        <w:t>Сырласқандай ақ қайың,</w:t>
        <w:br/>
        <w:t>Жүрсем дейді оранып,</w:t>
        <w:br/>
        <w:t>Жапырағына нарттайын.</w:t>
        <w:br/>
        <w:t>Үйде қыз солай ойласа,</w:t>
        <w:br/>
        <w:t>Түзде жүріп шал-дағы,</w:t>
        <w:br/>
        <w:t>Арманы қызға ұласа,</w:t>
        <w:br/>
        <w:t>Тоғайлы қырды ойлады.</w:t>
        <w:br/>
        <w:t>Ойлады жерді тоғайлы,</w:t>
        <w:br/>
        <w:t>Ойлады суды, қырларды,</w:t>
        <w:br/>
        <w:t>Күн туар деп орайлы,</w:t>
        <w:br/>
        <w:t>Жайқалтар гүлді орманды!</w:t>
        <w:br/>
        <w:t>Ағаш соқа жегіп ап</w:t>
        <w:br/>
        <w:t>Айдағаны бір өгіз,-</w:t>
        <w:br/>
        <w:t>Шаршап Сарман демін ап,</w:t>
        <w:br/>
        <w:t>Мұңайған үйде қара қыз...</w:t>
        <w:br/>
        <w:t>Қарайтқан бетін жел, аңыз</w:t>
        <w:br/>
        <w:t>Өзінің аты Майра қыз,</w:t>
        <w:br/>
        <w:t>Алып терең білімді</w:t>
        <w:br/>
        <w:t>Маман болды орманға.</w:t>
        <w:br/>
        <w:t>Егіліп жатқан жас ағаш,</w:t>
        <w:br/>
        <w:t>Қараңыз сонау жаңа алқап.</w:t>
        <w:br/>
        <w:t>Дала көп әлі жалаңаш,</w:t>
        <w:br/>
        <w:t>Шығармақ шыбық сан алқаш</w:t>
        <w:br/>
        <w:t>Қыстыгүн үсіп, семетін</w:t>
        <w:br/>
        <w:t>Канаданың жемісі</w:t>
        <w:br/>
        <w:t>Секілді емес,-</w:t>
        <w:br/>
        <w:t>егетін</w:t>
        <w:br/>
        <w:t>Бізде әр дән ғылым жеңісі.</w:t>
      </w:r>
    </w:p>
    <w:p>
      <w:r>
        <w:t>Табиғаттың тас сараң</w:t>
        <w:br/>
        <w:t>Тартып ап гүлін өсірген,--</w:t>
        <w:br/>
        <w:t>Суардық, жерді аңсаған</w:t>
        <w:br/>
        <w:t>Бұлағымен Мичурин.</w:t>
        <w:br/>
        <w:t>Болған жоқпыз біз әлі</w:t>
        <w:br/>
        <w:t>Гүлдентіп бар даланы,</w:t>
        <w:br/>
        <w:t>Тамырын алыс созады</w:t>
        <w:br/>
        <w:t>Жасыл орман алабы.</w:t>
        <w:br/>
        <w:t>Қорықпаймын енді мен</w:t>
        <w:br/>
        <w:t>Аңызақ</w:t>
        <w:br/>
        <w:t>желден,</w:t>
        <w:br/>
        <w:t>бораннан!</w:t>
        <w:br/>
        <w:t>Гүлді солмас егілген</w:t>
        <w:br/>
        <w:t>Мекен тептім орманнан.</w:t>
        <w:br/>
        <w:t>Тұрар ма орман гүл атпай</w:t>
        <w:br/>
        <w:t>Қанаты жасыл шарқ ұрған,</w:t>
        <w:br/>
        <w:t>Ине тартқан болаттай</w:t>
        <w:br/>
        <w:t>Бұлттан тамшы шақырған...</w:t>
        <w:br/>
        <w:t>Жасыл лента дер едім</w:t>
        <w:br/>
        <w:t>Жапырағын созсам тоғайдың,</w:t>
        <w:br/>
        <w:t>Сонымен жердің шеңберін</w:t>
        <w:br/>
        <w:t>Елу рет ораймын --</w:t>
        <w:br/>
        <w:t>238</w:t>
        <w:br/>
        <w:t>Тағы да көктем келіп бұлбұл сайрай,</w:t>
        <w:br/>
        <w:t>Жастардың ән шырқаған үні самғай,</w:t>
        <w:br/>
        <w:t>Жарқырап жатты Есік-көл қайта туған,</w:t>
        <w:br/>
        <w:t>Көктегі дөп-дөңгелек күміс айдай,</w:t>
        <w:br/>
        <w:t>Қанатын қыран тауға жая қонып,</w:t>
        <w:br/>
        <w:t>Әркімнің жаны жазда бала болып</w:t>
        <w:br/>
        <w:t>Тұрған шақ, Қайсарға да көлде ойнаған</w:t>
        <w:br/>
        <w:t>Көрінді әр сұлу қыз Ая болып.</w:t>
        <w:br/>
        <w:t>ЖАПАНДЫ ОРМАН ЖАҢҒЫРТТЫ</w:t>
        <w:br/>
        <w:t>І</w:t>
        <w:br/>
        <w:t>Көрдің бе Орал қырларын?</w:t>
        <w:br/>
        <w:t>Жері қандай жап-жазық!</w:t>
        <w:br/>
        <w:t>Бір жағында құм Нарын,</w:t>
        <w:br/>
        <w:t>Бір жағында Ақжайық,</w:t>
        <w:br/>
        <w:t>Тында, достым, жырлайын</w:t>
        <w:br/>
        <w:t>Қырын жазық, Оралдың,</w:t>
        <w:br/>
        <w:t>Даласына жырдайын</w:t>
        <w:br/>
        <w:t>Келді қайта оралғым.</w:t>
        <w:br/>
        <w:t>Көз салсаңыз, бір жер бар,</w:t>
        <w:br/>
        <w:t>Біз көрген сол Оралда;</w:t>
        <w:br/>
        <w:t>Еске алсаңыз, бір жыр бар,</w:t>
        <w:br/>
        <w:t>Іліңбеген қаламға...</w:t>
        <w:br/>
        <w:t>Ол жер сонау Сары-Адыр</w:t>
        <w:br/>
        <w:t>Сауырын күн қақтаған,</w:t>
        <w:br/>
        <w:t>Шөліркеген сол адыр -</w:t>
        <w:br/>
        <w:t>Бұлттан тамшы татпаған...</w:t>
      </w:r>
    </w:p>
    <w:p>
      <w:r>
        <w:t>Жерден қолын жұрт бұлғап,</w:t>
        <w:br/>
        <w:t>Жаңбырды үміт ететін,</w:t>
        <w:br/>
        <w:t>Жалауын жасыл бұлт бұлғап,</w:t>
        <w:br/>
        <w:t>Оралмай, бірақ, кететін...</w:t>
        <w:br/>
        <w:t>Алаулаған аңызда</w:t>
        <w:br/>
        <w:t>Құс қаға алмай қанатын,</w:t>
        <w:br/>
        <w:t>225</w:t>
        <w:br/>
        <w:t>Шал шаттанып,-- өзін де</w:t>
        <w:br/>
        <w:t>Қырдың сүйіп түрғанын,--</w:t>
        <w:br/>
        <w:t>Шарқ ұрды! - Мәңгі сезді де</w:t>
        <w:br/>
        <w:t>Елінің көріп дидарын...</w:t>
        <w:br/>
        <w:t>Бізді алдымен гүлденткен</w:t>
        <w:br/>
        <w:t>Иеміз өзің дегендей,</w:t>
        <w:br/>
        <w:t>Шалға, орман, көз тіккен,--</w:t>
        <w:br/>
        <w:t>Сүйеміз Сізді дегендей...</w:t>
        <w:br/>
        <w:t>Даланы тұрған аялай,</w:t>
        <w:br/>
        <w:t>Қартқа құшағы ашылып,</w:t>
        <w:br/>
        <w:t>Орманның генералындай</w:t>
        <w:br/>
        <w:t>Емен де тұрды бас иіп.</w:t>
        <w:br/>
        <w:t>Бағынған адам қолына</w:t>
        <w:br/>
        <w:t>Бас иіп тентек жел-дағы,</w:t>
        <w:br/>
        <w:t>Судан жұлдыз жағыла,</w:t>
        <w:br/>
        <w:t>Тәжім етті жер-дағы!</w:t>
        <w:br/>
        <w:t>Көтеріп гүлін құм Нарын,</w:t>
        <w:br/>
        <w:t>Жарқырай ағып Ақжайық!</w:t>
        <w:br/>
        <w:t>Жалт карады қырларым,</w:t>
        <w:br/>
        <w:t>Жайнаткан Сіз деп гүл жарып!</w:t>
        <w:br/>
        <w:t>Отанға,-</w:t>
        <w:br/>
        <w:t>туған елімнің</w:t>
        <w:br/>
        <w:t>Сүйсінген жаны ғажайып,</w:t>
        <w:br/>
        <w:t>Сіңлісіндей Еділдің</w:t>
        <w:br/>
        <w:t>Сәлем етті Ақжайық!</w:t>
        <w:br/>
        <w:t>Сол кез: көктен арайлап</w:t>
        <w:br/>
        <w:t>Коммунизм таңы да -</w:t>
        <w:br/>
        <w:t>Көрінді... өмір нұры ойнап,</w:t>
        <w:br/>
        <w:t>Көз тартты жерде коммуна...</w:t>
        <w:br/>
        <w:t>Мұхиттан арғы ел жалауы</w:t>
        <w:br/>
        <w:t>Толқыннан таңға қол бұлғай,</w:t>
        <w:br/>
        <w:t>Аударып зілін заманғы</w:t>
        <w:br/>
        <w:t>Аунап бір түсті Гималай...</w:t>
        <w:br/>
        <w:t>244</w:t>
        <w:br/>
        <w:t>ШІРКІН-АЙ, НЕ ЕТКЕН ДАЛАСЫҢ..........2...... 87</w:t>
        <w:br/>
        <w:t>ТЕМІР КЕРУЕН...........222.2.2..0..000ІеееƏ 88</w:t>
      </w:r>
    </w:p>
    <w:p>
      <w:r>
        <w:t>ТҮР, ОҚУШЫМ, ҚҰЛАҒЫҢДЫ............2....2.2.22. 90</w:t>
        <w:br/>
        <w:t>ӘЛЖЕКЕ...................................0.. 90</w:t>
        <w:br/>
        <w:t>НАРЫН КӨРІНІСТЕРІН ЕСКЕ АЛСАҚ........ 91</w:t>
        <w:br/>
        <w:t>АСЫҚТЫМ...............ыһһдлетолодар былтытырынғырашын үреуні</w:t>
        <w:br/>
        <w:t>МЕН БАРҒАНДА................0........01.0.204.</w:t>
        <w:br/>
        <w:t>НАРЫН ТҮНІ....02222Дәм2м220005000151.</w:t>
        <w:br/>
        <w:t>ҚҰМДАҒЫ ЛАШЫҚ.....222200.40,,1..400</w:t>
        <w:br/>
        <w:t>ТЕЗІРЕК КӨРГІМ КЕЛЕДІ...........2.....</w:t>
        <w:br/>
        <w:t>ОРДА ӨЛЕҢІ.ә04ашш</w:t>
        <w:br/>
        <w:t>достық туы..2....ш.</w:t>
        <w:br/>
        <w:t>АЛАТАУ...</w:t>
        <w:br/>
        <w:t>АЛМАТЫ ҚЫСЫМЛ0000040 ыы</w:t>
        <w:br/>
        <w:t>АҚЫН КӨЗІ ҚАДАЛСА..........2.....4429.44029.4.</w:t>
        <w:br/>
        <w:t>ҰЙҚЫДАҒЫ ТАУ.00ҺӚҺәо005</w:t>
        <w:br/>
        <w:t>ҚЫЗ КЕТКЕН... 12.</w:t>
        <w:br/>
        <w:t>ҚОС АЛМАДАЙ...02Д22Д.2..0.</w:t>
        <w:br/>
        <w:t>СУРЕТШІ КҮЗ,..4-4&lt; ба. 2.2). ..</w:t>
        <w:br/>
        <w:t>ӨМІРДІҢ ТАЛАЙ ҚЫРЫ БАР</w:t>
        <w:br/>
        <w:t>АҚЫҢ АЖАЛЫ..........а.4..022м020......</w:t>
        <w:br/>
        <w:t>ХРУСТАЛЬДАР СЫҢҒЫРЛАП</w:t>
        <w:br/>
        <w:t>АЙМАҒЫМ.......... Т еш</w:t>
        <w:br/>
        <w:t>ЗЕРЕҢ ДЕ ЕРЕН... --еәзевесеовеву лер аранға</w:t>
        <w:br/>
        <w:t>АДАМ ҰШТЫ КОСМОСКА</w:t>
        <w:br/>
        <w:t>СӨЗ ЗЕРГЕРІ........................</w:t>
        <w:br/>
        <w:t>АҚЫН КӨРІНІСІ...</w:t>
        <w:br/>
        <w:t>ЖЫР КӨМЕЙ</w:t>
        <w:br/>
        <w:t>БИІКТІҢ ТҮБІ ТӨМЕНДЕ.......</w:t>
        <w:br/>
        <w:t>ЖАТЫР ЕДІМ ТЫНЫСТАП</w:t>
        <w:br/>
        <w:t>ҚЫР БОРАНЫ.......%.. ы ыз еее нкк екен»</w:t>
        <w:br/>
        <w:t>КАВКАЗ ШЫҢЫ</w:t>
        <w:br/>
        <w:t>Сексенге келіп қалған шал,</w:t>
        <w:br/>
        <w:t>Ағытты сөзді қараңыз.</w:t>
        <w:br/>
        <w:t>--"Басқұншақтың қасында</w:t>
        <w:br/>
        <w:t>Алыс емес Ордадан.</w:t>
        <w:br/>
        <w:t>Менің қырық жасымда</w:t>
        <w:br/>
        <w:t>Осы жерге Богдан --</w:t>
        <w:br/>
        <w:t>Келген еді бір орыс</w:t>
        <w:br/>
        <w:t>Зерттеп біздің даланы,</w:t>
        <w:br/>
        <w:t>Аты Сидор Семеныч,</w:t>
        <w:br/>
        <w:t>Өзі ағаш маманы.</w:t>
        <w:br/>
        <w:t>Әлі күнге ойымда</w:t>
        <w:br/>
        <w:t>Оның айқын қалды аты.</w:t>
        <w:br/>
        <w:t>Лениннен алған қолында</w:t>
        <w:br/>
        <w:t>Бар еді қызыл мандаты.</w:t>
        <w:br/>
        <w:t>Қыстырып белге күрегін,</w:t>
        <w:br/>
        <w:t>Ойды-қырды кезетін,</w:t>
        <w:br/>
        <w:t>Зерттеп жердің іреңін,</w:t>
        <w:br/>
        <w:t>Құмды суға сүзетін...</w:t>
        <w:br/>
        <w:t>Тірі кезі ол күнде</w:t>
      </w:r>
    </w:p>
    <w:p>
      <w:r>
        <w:t>Марқұм біздің кемпірдің,</w:t>
        <w:br/>
        <w:t>Дәм таттырып, оны үйге</w:t>
        <w:br/>
        <w:t>Талай рет келтірдім...</w:t>
        <w:br/>
        <w:t>Күттік бармен қолдағы</w:t>
        <w:br/>
        <w:t>Кісі еді біз қатарлы.</w:t>
        <w:br/>
        <w:t>Орыстың ну орманы</w:t>
        <w:br/>
        <w:t>Секілді сұлу сақал".</w:t>
        <w:br/>
        <w:t>Құшағын досқа ашқалы.</w:t>
        <w:br/>
        <w:t>Жарқын жан еді өзі де.</w:t>
        <w:br/>
        <w:t>Бейне Ресей аспаны</w:t>
        <w:br/>
        <w:t>Секілді мөлдір көзі де.</w:t>
        <w:br/>
        <w:t>Қалтқысыз, күдіксіз --</w:t>
        <w:br/>
        <w:t>Мінезін айтсайшы, мінезін!</w:t>
        <w:br/>
        <w:t>236</w:t>
        <w:br/>
        <w:t>Ойнап-күліп жүрдік біз,</w:t>
        <w:br/>
        <w:t>Ұнаттым соны мен. өзім!</w:t>
        <w:br/>
        <w:t>Мен, шақшамды қаққанда,</w:t>
        <w:br/>
        <w:t>Ол, кисеттен махорын</w:t>
        <w:br/>
        <w:t>Қағазға орап тартқанда,-</w:t>
        <w:br/>
        <w:t>Келтірген сөз -- мақамын...</w:t>
        <w:br/>
        <w:t>Ойға кейде төніп кеп;</w:t>
        <w:br/>
        <w:t>Шалғысын тістеп мұртының: -</w:t>
        <w:br/>
        <w:t>Ағаш егу керек!-- деп.</w:t>
        <w:br/>
        <w:t>Шалатын көзбен қыр түрін...</w:t>
        <w:br/>
        <w:t>Мен дос болдым сонымен,</w:t>
        <w:br/>
        <w:t>Ұнаттым да қылығын,</w:t>
        <w:br/>
        <w:t>Сол егіп ед қолымен</w:t>
        <w:br/>
        <w:t>Осы еменнің ұрығын.</w:t>
        <w:br/>
        <w:t>Оған талай жыл өтті,</w:t>
        <w:br/>
        <w:t>Аспандап өсті сол емен.</w:t>
        <w:br/>
        <w:t>Тамырын терең өрбітті,</w:t>
        <w:br/>
        <w:t>Бойы бұлтқа теңелген.</w:t>
        <w:br/>
        <w:t>Ұрығын еккен еменнің</w:t>
        <w:br/>
        <w:t>Сол мейрімді орысты -</w:t>
        <w:br/>
        <w:t>Құты деп білем жерімнің,</w:t>
        <w:br/>
        <w:t>Тоғайлы еттік қонысты.</w:t>
        <w:br/>
        <w:t>Орындауға жан салған</w:t>
        <w:br/>
        <w:t>Ойлы сөзін Лениннің,</w:t>
        <w:br/>
        <w:t>Еңбегімен қарсы алған</w:t>
        <w:br/>
        <w:t>Көрсең ісін елімнің.--</w:t>
        <w:br/>
        <w:t>Шөліркеген даланың</w:t>
        <w:br/>
        <w:t>Су аңсаған арманын</w:t>
        <w:br/>
        <w:t>Сусындатып, алабын</w:t>
        <w:br/>
        <w:t>Жайқалтты көк орманын...</w:t>
        <w:br/>
        <w:t>Шөл даламыз гүлденді,</w:t>
        <w:br/>
        <w:t>Майра да жетті арманға.</w:t>
        <w:br/>
        <w:t>282</w:t>
      </w:r>
    </w:p>
    <w:p>
      <w:r>
        <w:t>49»</w:t>
        <w:br/>
        <w:t>-- Қартайсам да,-- бақташы</w:t>
        <w:br/>
        <w:t>Оң көзімін тоғайдың;</w:t>
        <w:br/>
        <w:t>Тоғайым -- бақыт бақшасы,</w:t>
        <w:br/>
        <w:t>Гүлін, мәңгі қорғаймын!--</w:t>
        <w:br/>
        <w:t>Деді шал.</w:t>
        <w:br/>
        <w:t>Жарқын тұр Майра;</w:t>
        <w:br/>
        <w:t>Құлпыра түсті қыз орман!</w:t>
        <w:br/>
        <w:t>Жоқ Шнығар дедік біз, сірә,</w:t>
        <w:br/>
        <w:t>Осы шал мен қызда арман.</w:t>
        <w:br/>
        <w:t>“Адамға бүгін бағынған</w:t>
        <w:br/>
        <w:t>Қыр бейнесі өңді ерек,</w:t>
        <w:br/>
        <w:t>Шал көзіне шалынған</w:t>
        <w:br/>
        <w:t>Сыңсыған қайың, бәйтерек..,</w:t>
        <w:br/>
        <w:t>Мұхиттан арғы елдер де</w:t>
        <w:br/>
        <w:t>Отаныма таңғала,-</w:t>
        <w:br/>
        <w:t>Қызығады көргенде,</w:t>
        <w:br/>
        <w:t>Құлпырғанға маң дала!</w:t>
        <w:br/>
        <w:t>Шалдың көзі қырандай</w:t>
        <w:br/>
        <w:t>Шолды алқабын гүлденген..,</w:t>
        <w:br/>
        <w:t>Орманның генералындай</w:t>
        <w:br/>
        <w:t>Қасқая қарап тұрды емен!</w:t>
        <w:br/>
        <w:t>ЖАҢА ЖЫР.......2......0ыы</w:t>
        <w:br/>
        <w:t>САҒАН СӘЛЕМ, ТУҒАН ЕЛ м</w:t>
        <w:br/>
        <w:t>ШҮЙТЕШШІ,:55 5 срсекзякалекекеккквавкке мекеекеке</w:t>
        <w:br/>
        <w:t>ТАУ ҚЫЗЫ..............</w:t>
        <w:br/>
        <w:t>ЖЕТКІНШЕК</w:t>
        <w:br/>
        <w:t>КӨЗ ТОЛТЫРА ҚАРАДЫМ..222222м.2222224</w:t>
        <w:br/>
        <w:t>НҰРА БОЙЫНДА.........2Г..Г...22.м..</w:t>
        <w:br/>
        <w:t>ЖЫЛҚЫШЫНЫҢ ӘНІ. ыы</w:t>
        <w:br/>
        <w:t>ШОПАН ӘНІ......о.Шш</w:t>
        <w:br/>
        <w:t>ҚЫЗЫЛ АЛМА........0Г2.2г.м.20440Ш</w:t>
        <w:br/>
        <w:t>МҰНАЙ..................Ш.</w:t>
        <w:br/>
        <w:t>ТЕМІРТАУ......................022.... 22.</w:t>
        <w:br/>
        <w:t>ЖАСТЫҚ ОТЫ..Л:0ом2000ш</w:t>
        <w:br/>
        <w:t>ЖАСТЫҚ ШАҚ</w:t>
        <w:br/>
        <w:t>ЖАҢА ЖЫЛД ТҮНІ...........00м..00ыыы.</w:t>
        <w:br/>
        <w:t>АСПАНДАЙ КЕҢ АШЫЛҒАН</w:t>
        <w:br/>
        <w:t>лла РЕ КИЕ</w:t>
        <w:br/>
        <w:t>ӨЛЕҢМЕН ҚОЙДЫМ ҚОЛЫМДЫ........м00.2ц 70</w:t>
        <w:br/>
        <w:t>КОСТЕР БАСЫНДАҒЫ ӘҢГІМЕ................ 71</w:t>
        <w:br/>
        <w:t>АЛТЫН АЙМАҚ,</w:t>
        <w:br/>
        <w:t>АҚ ЕДІЛ..............</w:t>
        <w:br/>
        <w:t>АҚМАНАЙ................................ еее кн</w:t>
        <w:br/>
        <w:t>ӘЛЕҢ.......................................ззеккккекеевн</w:t>
        <w:br/>
        <w:t>САҒАТ ТІЛІ....22.....2м.м2000 00</w:t>
      </w:r>
    </w:p>
    <w:p>
      <w:r>
        <w:t>АҚЫН ӘБУГЕ....ол..0.ШШы</w:t>
        <w:br/>
        <w:t>КЕЙ ЖОЛДАСҚА... 82</w:t>
        <w:br/>
        <w:t>ҚЫРЕЫЗ - МЕНІҢ ӨЗ ЕЛІМ.....м2..244222. 82</w:t>
        <w:br/>
        <w:t>СҮТТЕН ТАМҒАН ДӘМ......м.мм.2244222..2... 83</w:t>
        <w:br/>
        <w:t>АЛТЫН ҚАНАТ... 85</w:t>
        <w:br/>
        <w:t>ШАТТЫҚ ЖЫЛЫ.......22.,...Д.1.Д.002.000008ЦШ. 86</w:t>
        <w:br/>
        <w:t>ЖШС РПБК “Дәуір”, 050009, Алматы қаласы,</w:t>
        <w:br/>
        <w:t>Гагарин даңғылы, 93. Тел.:269-40-35,242-47-69,242-07-90,</w:t>
        <w:br/>
        <w:t>әуіР Е-тан: грік-башіт8! Фтпай.ги, грік-бізшіг2 Өзтпай, гу</w:t>
        <w:br/>
        <w:t>ҚАЗАҚ ҚЫЗЫ...............20.124.00 ы ааа ааа ыы 175</w:t>
        <w:br/>
        <w:t>МАХАМБЕТ ТУРАЛЫ АҢЫЗ..........2ом0.2422м202. 186</w:t>
        <w:br/>
        <w:t>ПОЭМАЛАР</w:t>
        <w:br/>
        <w:t>ТАСҚЫНҒА ТОСҚЫН.....2/.мМә..о.л.м.4000400Шы 190</w:t>
        <w:br/>
        <w:t>ЖАПАНДЫ ОРМАН ЖАҢҒЫРТТЫ.................... 225</w:t>
        <w:br/>
        <w:t>Редакторы -- Сара Латиева</w:t>
        <w:br/>
        <w:t>Суретшісі -- Ерлан Қожабаев</w:t>
        <w:br/>
        <w:t>Тех.редакторы -- /Меруерт Ешпанова</w:t>
        <w:br/>
        <w:t>Компьютерде беттеген -- Қорлан Қошамбаева</w:t>
        <w:br/>
        <w:t>ИБ Хә 907</w:t>
        <w:br/>
        <w:t>Басуға 15.09.2008ж. қол қойылды. Пішімі 84х108 1/32.</w:t>
        <w:br/>
        <w:t>Офсеттік басылыс. Көлемі 15,5 б.т. Шартты баспа табағы</w:t>
        <w:br/>
        <w:t>13.02 б.т. Есептік баспа табағы 12,0 б.т. Таралымы 2000 дана.</w:t>
        <w:br/>
        <w:t>Тапсырыс Уә 828, Келісімді баға.</w:t>
        <w:br/>
        <w:t>“Ана тілі” баспасы ЖШС, 050009,</w:t>
        <w:br/>
        <w:t>Алматы қаласы, Абай даңғылы, 143-үй</w:t>
        <w:br/>
        <w:t>АҚЫН МЕН БҰЛБҰЛ........м2ол.м..22м2021.... 139</w:t>
        <w:br/>
        <w:t>АБАЙ КӨШЕСІ... 139</w:t>
        <w:br/>
        <w:t>МЕНІҢ СЫРЫМ........м.м.м.мм.лм000ШыШа талы мены ы 140</w:t>
        <w:br/>
        <w:t>БІР ДОСЫМА..............м0Ш1 141</w:t>
        <w:br/>
        <w:t>О, ТОБА,.........00000Шы 142</w:t>
        <w:br/>
        <w:t>ЖАНЫМДА МЕНІҢ ЖАЗ ҮНІ.....,..м..2.24. 12</w:t>
        <w:br/>
        <w:t>МЕН АҚЫНМЫН,</w:t>
        <w:br/>
        <w:t>МЕН - ЕШ МИСТЕР ЕМЕСПІН......,.,...... 102</w:t>
        <w:br/>
        <w:t>КҮЗ КӨРІНІСТЕРІ...............2.02222.</w:t>
        <w:br/>
        <w:t>СЕБЕЛЕ, СЕБЕЛЕ!.........2......24.24м.2.1..</w:t>
        <w:br/>
        <w:t>ҚАНАТТЫ КЕРУЕН.........2222..222422...</w:t>
      </w:r>
    </w:p>
    <w:p>
      <w:r>
        <w:t>КӨКТЕМ НАЙЗАҒАЙЫ</w:t>
        <w:br/>
        <w:t>КӘРІ АҒАШ...</w:t>
        <w:br/>
        <w:t>БАЛА ҚАЙЫҢ...)</w:t>
        <w:br/>
        <w:t>ЖҮРЕГІ ЛҮПІЛДЕГЕН....20Д0м0ә.мо...00400шеы</w:t>
        <w:br/>
        <w:t>ҚЫЗҒАНАМ...................2.....22.</w:t>
        <w:br/>
        <w:t>СҮРЕТІШІЛЕРЫ рә сөнер ене пер оошинан кер ағарар кке</w:t>
        <w:br/>
        <w:t>БӘЙТЕРЕК ТАМЫРЫ........2м2.м.04</w:t>
        <w:br/>
        <w:t>ТАРАС ТАУЫ..............</w:t>
        <w:br/>
        <w:t>ТАРАС МАҢҒЫСТАУДА.</w:t>
        <w:br/>
        <w:t>ДОСТАРҒА ХАТ..0.0..ы</w:t>
        <w:br/>
        <w:t>БАЛЛАДАЛАР</w:t>
        <w:br/>
        <w:t>КОРДАЙ ТАУЫ ТУРАЛЫ АҢЫЗ.........442м22. 154</w:t>
        <w:br/>
        <w:t>АЛДАҒЫ ӨМІРДЕ... ...м24ғ844Ү0М0.04200:00ыы 156</w:t>
        <w:br/>
        <w:t>АЛТЫН ДАЛА....Һ,4442.2.00.0 ыы ааа ылы 158</w:t>
        <w:br/>
        <w:t>ЖЫРЛА, БӨБЕК... ҺДМ02м.00000000 ы. 162</w:t>
        <w:br/>
        <w:t>АЛТЫН ҰЯ........,.,,.2.2.2.2---1Н50110010010000000000000003ыМІҢ 163</w:t>
        <w:br/>
        <w:t>ҚҰРЫШ ҚҰЮШЫ................ағсаҺд08 даа лдар алыыыыыыыыыəəə 165</w:t>
        <w:br/>
        <w:t>СҰР ҚҰЛЫН..2.мм0Л4000000 ШІ 171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
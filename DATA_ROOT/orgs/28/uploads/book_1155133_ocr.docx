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Иманасов</w:t>
        <w:br/>
        <w:t>ОЭтвірдің</w:t>
        <w:br/>
        <w:t>жуз</w:t>
        <w:br/>
        <w:t>Өлеңдер</w:t>
        <w:br/>
        <w:t>“Елорда”</w:t>
        <w:br/>
        <w:t>Астатға - 2003</w:t>
        <w:br/>
        <w:t>-ТЭтИтет-ыс-</w:t>
        <w:br/>
        <w:t>Сәйеп Фманособ де; 4 Өткірдің жүзі</w:t>
        <w:br/>
        <w:t>ЖД</w:t>
        <w:br/>
        <w:t>Қас қағымда...</w:t>
        <w:br/>
        <w:t>түсішеді сске сөз бірден,</w:t>
        <w:br/>
        <w:t>сасқаным ба,</w:t>
        <w:br/>
        <w:t>өзіме-өзім тез күлгем.</w:t>
        <w:br/>
        <w:t>Айызымды қандырмасын бүл олең,</w:t>
        <w:br/>
        <w:t>Оңайлықпен алдырмасып сездім мен!</w:t>
        <w:br/>
        <w:t>Өткірдің жүзі ем/-4 Сәбен 2Лчлиасоб</w:t>
        <w:br/>
        <w:t>ІЗ</w:t>
        <w:br/>
        <w:t>45%</w:t>
        <w:br/>
        <w:t>жж</w:t>
        <w:br/>
        <w:t>Даласында майданның,</w:t>
        <w:br/>
        <w:t>жағасында Сайранның</w:t>
        <w:br/>
        <w:t>өтті-кетті, не керек,</w:t>
        <w:br/>
        <w:t>қарымтасыз қайран күн,</w:t>
        <w:br/>
        <w:t>мықтылардай өзімді, ұқтыра алмай сөзімлі</w:t>
        <w:br/>
        <w:t>түлкібүлан тірліктің тазысына айналдым.</w:t>
        <w:br/>
        <w:t>Қайырыла қарасам - өкініші аз, өрт те кем,</w:t>
        <w:br/>
        <w:t>күмбірлетіп кеудемде күй қалмапты інертпеген,</w:t>
        <w:br/>
        <w:t>ағармай-ақ, қойдым-ау пәле-жала, күйеден,</w:t>
        <w:br/>
        <w:t>таба алмай-ақ, құдай-ау, дауасы жоқ дертке десм!..</w:t>
        <w:br/>
        <w:t>Қарапайым басымды хан ұлына теңгерген</w:t>
        <w:br/>
        <w:t>тарылмай-ақ келіп ем, барымда аяп, мен де слден.</w:t>
      </w:r>
    </w:p>
    <w:p>
      <w:r>
        <w:t>Үрейімді ұшыра</w:t>
        <w:br/>
        <w:t>үдей түсіп зар-мұңы,</w:t>
        <w:br/>
        <w:t>көргенімнің барлығы серуен емес, сергелдең!</w:t>
        <w:br/>
        <w:t>Таусылғаны осы-ау - деп тау суыпдай амалдың, -</w:t>
        <w:br/>
        <w:t>жарық күні қолыма жарқыратып шам алдым.</w:t>
        <w:br/>
        <w:t>Қабағын да заманның бағып қойып біресе,</w:t>
        <w:br/>
        <w:t>қағып қойып жүргенім қабырғасын қамалдың...</w:t>
        <w:br/>
        <w:t>Өткірдің жүзі 2 Сабан чаласов</w:t>
        <w:br/>
        <w:t>11</w:t>
        <w:br/>
        <w:t>Ср</w:t>
        <w:br/>
        <w:t>жжж</w:t>
        <w:br/>
        <w:t>Тірлігімнен түк өндей,</w:t>
        <w:br/>
        <w:t>тілім неге байланды?</w:t>
        <w:br/>
        <w:t>Жан-дүнием түгелдей</w:t>
        <w:br/>
        <w:t>жаңтырыққа айшалдты.</w:t>
        <w:br/>
        <w:t>Жазбасын да кеселге,</w:t>
        <w:br/>
        <w:t>жауға айналып тұр белес.</w:t>
        <w:br/>
        <w:t>Қанша таяқ жесем де,</w:t>
        <w:br/>
        <w:t>қайтейін-ай, кірмеді ес!</w:t>
        <w:br/>
        <w:t>Қарамаппып әліме,</w:t>
        <w:br/>
        <w:t>қарайғанды дос деп пе сц,</w:t>
        <w:br/>
        <w:t>жұрагаттың бәріне</w:t>
        <w:br/>
        <w:t>жүгірумен ошті өкпем.</w:t>
        <w:br/>
        <w:t>Көп сырымды ішті смге</w:t>
        <w:br/>
        <w:t>“көріпкелі” бар ағай, --</w:t>
        <w:br/>
        <w:t>сергелдеңге түскенде</w:t>
        <w:br/>
        <w:t>септесуге жарамай.</w:t>
        <w:br/>
        <w:t>Таға алам ба копке мін,</w:t>
        <w:br/>
        <w:t>Талады деп жат талай</w:t>
        <w:br/>
        <w:t>Досқадеген өкпенің</w:t>
        <w:br/>
        <w:t>іште бұғып жатқаны-ай!</w:t>
        <w:br/>
        <w:t>Қателесіп жүрдім бе,</w:t>
        <w:br/>
        <w:t>ксше ғана көп едім.</w:t>
        <w:br/>
        <w:t>Жерге қараш бір күнде,</w:t>
        <w:br/>
        <w:t>Желім болды жегенім.</w:t>
        <w:br/>
        <w:t>Ірің болып ішкенім,</w:t>
        <w:br/>
        <w:t>Іркілдім дс қалдым мен.</w:t>
        <w:br/>
        <w:t>Күресуге күш кемін,</w:t>
        <w:br/>
        <w:t>қулар қалай дәл білген!</w:t>
        <w:br/>
        <w:t>Шықпайды ашы қалай үп,</w:t>
        <w:br/>
        <w:t>шындықтан да түңілдім.</w:t>
        <w:br/>
        <w:t>...Қоя-ақ қайшы, ағайын,</w:t>
        <w:br/>
        <w:t>Керегі жоқ түгіңшпің!</w:t>
      </w:r>
    </w:p>
    <w:p>
      <w:r>
        <w:t>Өткірдің жүзі 4 Сәкен манасоб</w:t>
        <w:br/>
        <w:t>59%</w:t>
        <w:br/>
        <w:t>ҚАЗАҚҚА ҚАТ БІРАҚЫНСЫҢ</w:t>
        <w:br/>
        <w:t>Сәкен Иманасавқа</w:t>
        <w:br/>
        <w:t>І</w:t>
        <w:br/>
        <w:t>Көрінгенге айтпас ердің ері деп,</w:t>
        <w:br/>
        <w:t>көрмейді қандай батыр сын?</w:t>
        <w:br/>
        <w:t>Ақсақалының жөн білері жоқ</w:t>
        <w:br/>
        <w:t>қазаққа қат бір ақынсың.</w:t>
        <w:br/>
        <w:t>Махамбет дер ем,</w:t>
        <w:br/>
        <w:t>ғасырың басқа,</w:t>
        <w:br/>
        <w:t>сауытсыз,</w:t>
        <w:br/>
        <w:t>жүрген көйлекшең.</w:t>
        <w:br/>
        <w:t>Қаттырақ айтып жасы құрдасқа,</w:t>
        <w:br/>
        <w:t>тұрасың өктем сөйлеп сен-</w:t>
        <w:br/>
        <w:t>Шындықты жұрттың бәрі ұнатқан ба,</w:t>
        <w:br/>
        <w:t>тыңдайды біреу сүртіп тер.</w:t>
        <w:br/>
        <w:t>Жанарың өткір жалын атқанда,</w:t>
        <w:br/>
        <w:t>құлайды төмен кірпіктер.</w:t>
        <w:br/>
        <w:t>Жарамсағы мен жағымпазы көп</w:t>
        <w:br/>
        <w:t>ортада өңің бұзылып,</w:t>
        <w:br/>
        <w:t>дәуірдің даусыз дауылпазы бап</w:t>
        <w:br/>
        <w:t>оқисың жырды кіжініп.</w:t>
        <w:br/>
        <w:t>Жапымды баурап бір үзір менің,</w:t>
        <w:br/>
        <w:t>шырақтай маздап турамын.</w:t>
        <w:br/>
        <w:t>Шылдықтың жерде тірі жүргенін</w:t>
        <w:br/>
        <w:t>көрем де...</w:t>
        <w:br/>
        <w:t>тәубе қыламын.</w:t>
        <w:br/>
        <w:t>П</w:t>
        <w:br/>
        <w:t>Шығарса қайрап шарықтан шынды,</w:t>
        <w:br/>
        <w:t>қылынатан сыймас қынына</w:t>
        <w:br/>
        <w:t>Өткірдің жүзі де; Сәбен матасоб</w:t>
        <w:br/>
        <w:t>7</w:t>
        <w:br/>
        <w:t>45</w:t>
        <w:br/>
        <w:t>Күн нұрын тогіп,</w:t>
        <w:br/>
        <w:t>жаяды ғарыштан құшақ,</w:t>
        <w:br/>
        <w:t>сенен елге ортақ Күннің сол пейілін көрем.</w:t>
        <w:br/>
        <w:t>Гүжілдеп кейде ашулы арыстан құсап,</w:t>
        <w:br/>
        <w:t>Еркелетесің “иттерді” мейірімменен.</w:t>
        <w:br/>
        <w:t>Қоқысқа кім бас иеді күресінге кеп?</w:t>
        <w:br/>
        <w:t>Тұғыры биік хас қыран екенің анық!</w:t>
        <w:br/>
        <w:t>Балағы битті баланы жүресің демей,</w:t>
      </w:r>
    </w:p>
    <w:p>
      <w:r>
        <w:t>қашан көрсем де,</w:t>
        <w:br/>
        <w:t>бір жасты жетегіңе алып.</w:t>
        <w:br/>
        <w:t>Аңқылдап дәйім осылай, аға, жүр аман,</w:t>
        <w:br/>
        <w:t>бақ береді, рас, түбінде Алла мүңлыға.</w:t>
        <w:br/>
        <w:t>Әр сөзіңді алтын кірменен таразылаған</w:t>
        <w:br/>
        <w:t>ақылды ұрпақ айырар салмағыңды да/.</w:t>
        <w:br/>
        <w:t>Вайбота Серікбайұлы Қошыл-Поғай,</w:t>
        <w:br/>
        <w:t>ақын, Қазақстан Жастар одағы</w:t>
        <w:br/>
        <w:t>уосаты.</w:t>
        <w:br/>
        <w:t>сыйлыгыпық 4</w:t>
        <w:br/>
        <w:t>ББК 84 Каз 7-5</w:t>
        <w:br/>
        <w:t>И 48</w:t>
        <w:br/>
        <w:t>ҚАЗАҚСТАН РЕСПУБЛИКАСЫ МӘДЕНИЕТ, АҚПАРАТ ЖӘНЕ ҚОҒАМДЫҚ</w:t>
        <w:br/>
        <w:t>КЕЛІСІМ МИНИСТРЛІГІНІҢ БАҒДАРЛАМАСЫ БОЙЫНША ШЫҒАРЫЛДЫ</w:t>
        <w:br/>
        <w:t>Мманасов С.</w:t>
        <w:br/>
        <w:t>И 48 Әткірлің жүзі. Өлеңдер.</w:t>
        <w:br/>
        <w:t>Астана: Елорда, 2003. -- 392 6.</w:t>
        <w:br/>
        <w:t>І5Вх 9965-06-326-5</w:t>
        <w:br/>
        <w:t>Қазақтың көрпекті ақылы Сәксі Имапасавтың бұл</w:t>
        <w:br/>
        <w:t>кітабына соңғы жылдары жазгап өлепдері топтастырыл-</w:t>
        <w:br/>
        <w:t>ган. Оның тек әзіне ғана тән асқақ та адуынды жырлары-</w:t>
        <w:br/>
        <w:t>нан ақынның асау мінезін, слім десс елжіреп тұрар нәзік</w:t>
        <w:br/>
        <w:t>жүрегін, ақиқат жолындағы ақберен өткірлігін, ақ ма</w:t>
        <w:br/>
        <w:t>хаббат сезіміп аңғарамыз.</w:t>
        <w:br/>
        <w:t>Ақынның әр өлеңі - тұпып түрғап тағылым, оны</w:t>
        <w:br/>
        <w:t>оқыган жас та, кәрі де бей-жай қала алмайды, сонысы-</w:t>
        <w:br/>
        <w:t>мен де әр сөзі ішкі іперді толқытып, аламгершілік шы-</w:t>
        <w:br/>
        <w:t>ңына карай жетелей түседі.</w:t>
        <w:br/>
        <w:t>4702250202-264</w:t>
        <w:br/>
        <w:t>и (05)-03 ББК 84 Каз 7-5</w:t>
        <w:br/>
        <w:t>І5БВМ 9965-06-326-5 Ө Иманасов С., 2003</w:t>
        <w:br/>
        <w:t>ӨФӨ “Елорда”, 2003</w:t>
        <w:br/>
        <w:t>Өткірдің жүзі а: ;24 Сәбен манасов</w:t>
        <w:br/>
        <w:t>ЕЕЕ</w:t>
        <w:br/>
        <w:t>Одан әрі қолын бұлғап Қасым нән,</w:t>
        <w:br/>
        <w:t>дүрілдейді,</w:t>
        <w:br/>
        <w:t>даңқын елден асырған,</w:t>
        <w:br/>
        <w:t>жалғыз барып жайламаққа бір тауды</w:t>
        <w:br/>
        <w:t>Жүмекен де жүйткіп өтті қасымнан.</w:t>
        <w:br/>
        <w:t>Өзім жайлы естімеп ем көптен сын,</w:t>
        <w:br/>
        <w:t>ел тілеуі енді маған от берсін.</w:t>
      </w:r>
    </w:p>
    <w:p>
      <w:r>
        <w:t>Айтылмаған сөз қалмайды,</w:t>
        <w:br/>
        <w:t>десек те,</w:t>
        <w:br/>
        <w:t>көзді арбайды Фаризалар кеткен шың!</w:t>
        <w:br/>
        <w:t>Өлең жолы --</w:t>
        <w:br/>
        <w:t>қапдай ғана қиын ең,</w:t>
        <w:br/>
        <w:t>өзімді-өзім қайрай түсіп жиі мен,</w:t>
        <w:br/>
        <w:t>быт-шыт болған ойдың басып қоса алмай,</w:t>
        <w:br/>
        <w:t>түні бойы түнеремін, түйілем...</w:t>
        <w:br/>
        <w:t>Қайда барар --</w:t>
        <w:br/>
        <w:t>Тұманбай кім,</w:t>
        <w:br/>
        <w:t>Қадыр кім? --</w:t>
        <w:br/>
        <w:t>Кезігерміз астында анау адырдың, -</w:t>
        <w:br/>
        <w:t>деп тс бүгін, ;</w:t>
        <w:br/>
        <w:t>ширықтырып шабытты,</w:t>
        <w:br/>
        <w:t>шабдарымды шиаптан ала тағы ұрдым!</w:t>
        <w:br/>
        <w:t>Қиқулаған көтермесін бұлдамай,</w:t>
        <w:br/>
        <w:t>көрсін бәрі --</w:t>
        <w:br/>
        <w:t>көсілерін кім қалай, --</w:t>
        <w:br/>
        <w:t>деп құйғытып кете бере...</w:t>
        <w:br/>
        <w:t>қарасам:</w:t>
        <w:br/>
        <w:t>қарсы алдымда...</w:t>
        <w:br/>
        <w:t>Қаратаудай тұрды Абай!..</w:t>
        <w:br/>
        <w:t>--- ЖРҒЫ</w:t>
        <w:br/>
        <w:t>жжж</w:t>
        <w:br/>
        <w:t>(“әйен Шаретиеай ж ұ;4 Өткірдің жүзі</w:t>
        <w:br/>
        <w:t>58 Тр</w:t>
        <w:br/>
        <w:t>Жамбасыма жайлы тиді қай тақтай,</w:t>
        <w:br/>
        <w:t>жан-дүпнем жаншылады жай таппай,</w:t>
        <w:br/>
        <w:t>Тұз көгеріп жарыта алмай жатқанда,</w:t>
        <w:br/>
        <w:t>күзде келіп қалғаны ма байқатпай!</w:t>
        <w:br/>
        <w:t>Не бітіре қойдым дейіп? Нетынды?</w:t>
        <w:br/>
        <w:t>Айтам епді елге де не бетімді?</w:t>
        <w:br/>
        <w:t>Әлі күнге аяқталган түгім жоқ,</w:t>
        <w:br/>
        <w:t>таяп қалған секілді ме екінді!</w:t>
        <w:br/>
        <w:t>Қарап тұрсам -</w:t>
        <w:br/>
        <w:t>үркер өшіп,</w:t>
        <w:br/>
        <w:t>ай да ауған,</w:t>
        <w:br/>
        <w:t>һнелнығады өзімді-өзім қайраудан.</w:t>
        <w:br/>
        <w:t>Алақанын жаяды қыр әлі де,</w:t>
        <w:br/>
        <w:t>кұтылмадым баяғы бір байлаудан.</w:t>
        <w:br/>
        <w:t>Келлі деймін кемеліне...</w:t>
        <w:br/>
        <w:t>келді күн,</w:t>
        <w:br/>
        <w:t>енді, деймін,</w:t>
        <w:br/>
        <w:t>озімезөзім... ендігіц...</w:t>
        <w:br/>
        <w:t>Білсентіі, деп,</w:t>
        <w:br/>
        <w:t>қойған болам біресе,</w:t>
        <w:br/>
        <w:t>кімге қарап оғырғанын ел бүгін!</w:t>
      </w:r>
    </w:p>
    <w:p>
      <w:r>
        <w:t>Қыл мойынды қиып түскен құрықт</w:t>
        <w:br/>
        <w:t>құтыла алмай жүргенімді кім ұққат.</w:t>
        <w:br/>
        <w:t>Зымыраумен отіз! жатыр күндер теқ.</w:t>
        <w:br/>
        <w:t>мсііц мұнда бар-жоғымды ұмытқан.</w:t>
        <w:br/>
        <w:t>әрен Фманасо8 2275 Өткірдің жүзі</w:t>
        <w:br/>
        <w:t>ж</w:t>
        <w:br/>
        <w:t>МЕН АЙТСАМ...</w:t>
        <w:br/>
        <w:t>Өскенімді айтып ем, толғанымды,</w:t>
        <w:br/>
        <w:t>кошшкенімді айтып ем, қонғанымды,</w:t>
        <w:br/>
        <w:t>айтыл едім бір ғана әулет емес,</w:t>
        <w:br/>
        <w:t>әлеуметтің тірегі болғанымды.</w:t>
        <w:br/>
        <w:t>Бала жастан көшімді оңға бұрдым,</w:t>
        <w:br/>
        <w:t>кідіре де қоймадым жолға бір күн,</w:t>
        <w:br/>
        <w:t>бағын ашып бердім мен</w:t>
        <w:br/>
        <w:t>құрығанда</w:t>
        <w:br/>
        <w:t>тірі жүргеп қазіргі он ларыннып.</w:t>
        <w:br/>
        <w:t>Жалғастырыш біресе шерге мұңды,</w:t>
        <w:br/>
        <w:t>жанғанымды айтып ем, сонгенімді,</w:t>
        <w:br/>
        <w:t>айтып едім, жөн білер Ерге қымбат,</w:t>
        <w:br/>
        <w:t>елге бұлдап көрмеген еңбегімді.</w:t>
        <w:br/>
        <w:t>Еліктемей үніне күнбатыстың,</w:t>
        <w:br/>
        <w:t>туған жердің өзінде сынға түстім.</w:t>
        <w:br/>
        <w:t>Еңіреген ер көрсем, ере шығып,</w:t>
        <w:br/>
        <w:t>көппен бірге көз жасын құрғатыстым.</w:t>
        <w:br/>
        <w:t>Қайырымға қосып үн, қосып үлгі,</w:t>
        <w:br/>
        <w:t>айтып едім жөнім мен жосығымды, -</w:t>
        <w:br/>
        <w:t>түптің-түбі бір жерден шығар-ау деп,</w:t>
        <w:br/>
        <w:t>ұғар-ау деп бір адам асы күнгі...</w:t>
        <w:br/>
        <w:t>Қай жерім бар деместен ел құсаған,</w:t>
        <w:br/>
        <w:t>көнді көңіл бәрітте, көнді санам.</w:t>
        <w:br/>
        <w:t>Соны айтып ем, шырағым,</w:t>
        <w:br/>
        <w:t>жөн айтып ем,</w:t>
        <w:br/>
        <w:t>түсінбесең... --</w:t>
        <w:br/>
        <w:t>не дейін енді саған!</w:t>
        <w:br/>
        <w:t>9,</w:t>
        <w:br/>
        <w:t>Өткірдің жүзі М5 Сәкен матасоб</w:t>
        <w:br/>
        <w:t>қиялданып,</w:t>
        <w:br/>
        <w:t>жиі алданып жатпай-ақ,</w:t>
        <w:br/>
        <w:t>адуынды ақын бола кеткің кеп;</w:t>
        <w:br/>
        <w:t>аркасында “аза бойғы аз күштін”,</w:t>
      </w:r>
    </w:p>
    <w:p>
      <w:r>
        <w:t>бірі болып шыға келдің “жазғыштың”,-</w:t>
        <w:br/>
        <w:t>жүрек емес,</w:t>
        <w:br/>
        <w:t>қолыңдағы күрегін</w:t>
        <w:br/>
        <w:t>қалың жатқан қазынаның қазды үстіп;</w:t>
        <w:br/>
        <w:t>қарыс смсс,</w:t>
        <w:br/>
        <w:t>қадірленіп тұтамың,</w:t>
        <w:br/>
        <w:t>тоқсан сайын толғата ма кітабың -</w:t>
        <w:br/>
        <w:t>бүлбұл үркіп</w:t>
        <w:br/>
        <w:t>поэзия бағынан,</w:t>
        <w:br/>
        <w:t>қарға барып паналалы бұтағын.</w:t>
        <w:br/>
        <w:t>Қиқымдарға, сылқымдарға “жыр” арнап,</w:t>
        <w:br/>
        <w:t>қиқуға да қосыласың ұрандап,</w:t>
        <w:br/>
        <w:t>тілің ғана икеміне көнбей жүр</w:t>
        <w:br/>
        <w:t>тәлпіші қатын секілдене бұраңдап.</w:t>
        <w:br/>
        <w:t>Бірақ бүгін жібегі не, бөзі ке,</w:t>
        <w:br/>
        <w:t>қарап жатқан қазағың жоқ козіне.</w:t>
        <w:br/>
        <w:t>Роман бар,</w:t>
        <w:br/>
        <w:t>драмаң бар - бәрін жаз,</w:t>
        <w:br/>
        <w:t>олеңімді қалдыршы тек өзіме!</w:t>
        <w:br/>
        <w:t>Жылуы жоқ жырау корсем оты кем,</w:t>
        <w:br/>
        <w:t>сабағым да кеш түрады іпетілетт.</w:t>
        <w:br/>
        <w:t>Сен де өзіңді зорлай берме, ағайып,</w:t>
        <w:br/>
        <w:t>өлеңімді қорлай берме, өтінем!</w:t>
        <w:br/>
        <w:t>9.</w:t>
        <w:br/>
        <w:t>С“ Аз ТЫ “5</w:t>
        <w:br/>
        <w:t>Сез ТІіманасоб 22. 74 Өткірдің жүзі</w:t>
        <w:br/>
        <w:t>а</w:t>
        <w:br/>
        <w:t>екі адам көрсем, бірі сен.</w:t>
        <w:br/>
        <w:t>Досына адалдық тағытқан сынды</w:t>
        <w:br/>
        <w:t>сатқындық қылмас жарына</w:t>
        <w:br/>
        <w:t>екі адам көрселі, бірі - сон.</w:t>
        <w:br/>
        <w:t>Қолдалғапн әрбір етістігіне</w:t>
        <w:br/>
        <w:t>лайықты жауа беретін</w:t>
        <w:br/>
        <w:t>екі адам көрселі, бірі - сон.</w:t>
        <w:br/>
        <w:t>Біреудің титтей жетістігіне</w:t>
        <w:br/>
        <w:t>қуанып, қатты сенетін</w:t>
        <w:br/>
        <w:t>екі адам корсем, бірі - сой.</w:t>
        <w:br/>
        <w:t>Барыңды бардай бағалайтұғын</w:t>
        <w:br/>
        <w:t>жалғыз сөз жалған қоспай-ақ</w:t>
      </w:r>
    </w:p>
    <w:p>
      <w:r>
        <w:t>екі адам көрсем, бірі - сен.</w:t>
        <w:br/>
        <w:t>Тура билікпен адал, айқынын</w:t>
        <w:br/>
        <w:t>айтып сап, түрар досты аяп</w:t>
        <w:br/>
        <w:t>екі адам көрсем, бірі - сен.</w:t>
        <w:br/>
        <w:t>Оз-өзін ақын қайтіп алдасын ?</w:t>
        <w:br/>
        <w:t>кінәңді көзге айтатын</w:t>
        <w:br/>
        <w:t>екі адал корсем, бірі сен.</w:t>
        <w:br/>
        <w:t>Айтарын ашық айтып алғасын,</w:t>
        <w:br/>
        <w:t>райдан жылдам қайтатын</w:t>
        <w:br/>
        <w:t>екі адам көрсем, бірі - сеп.</w:t>
        <w:br/>
        <w:t>Бір АЛАМ корсем, ол да - СЕ. Ну</w:t>
        <w:br/>
        <w:t>НІ</w:t>
        <w:br/>
        <w:t>Көрсетеді, ага, өзіңе күнде ізет інің,</w:t>
        <w:br/>
        <w:t>есейсе кісі, кұрметпеп гүлденеді,</w:t>
        <w:br/>
        <w:t>(ұқтық).</w:t>
        <w:br/>
        <w:t>Бүгінде Қызыл кітапқа кіргізетұғын</w:t>
        <w:br/>
        <w:t>мінездің бірі -</w:t>
        <w:br/>
        <w:t>дінге емес,</w:t>
        <w:br/>
        <w:t>ділге беріктік.</w:t>
        <w:br/>
        <w:t>Өткірдің жүзі &gt; Сәбен манасо8</w:t>
        <w:br/>
        <w:t>9</w:t>
        <w:br/>
        <w:t>%</w:t>
        <w:br/>
        <w:t>жә</w:t>
        <w:br/>
        <w:t>Тілімнен де, білімнен де шықпай моп,</w:t>
        <w:br/>
        <w:t>ағайынға тие қоймай түк пайдам,</w:t>
        <w:br/>
        <w:t>алты алаштан артылады-ау дерліктей</w:t>
        <w:br/>
        <w:t>ақылым да әдірә қап, бітті айлам.</w:t>
        <w:br/>
        <w:t>Дәл айтам деп Дсмосфсндей кескінде,</w:t>
        <w:br/>
        <w:t>ақтарыла сөйлеуші едім қос тілде,</w:t>
        <w:br/>
        <w:t>тәмам селді дүрліктірген даусым да</w:t>
        <w:br/>
        <w:t>керск болмай қала берді етпкімге.</w:t>
        <w:br/>
        <w:t>Бәдігіне бас ием деп өзге елдің</w:t>
        <w:br/>
        <w:t>өтті күнім, кетті бүгін сөздеп күн,</w:t>
        <w:br/>
        <w:t>Ар мен үят,-</w:t>
        <w:br/>
        <w:t>арсыздық пен аярлық</w:t>
        <w:br/>
        <w:t>тасындай боп теңселеді безбеннің.</w:t>
        <w:br/>
        <w:t>Күні туып құлақты мен көздінін,</w:t>
        <w:br/>
        <w:t>түсінер деп түрсың бүгін сөзді кім, -</w:t>
        <w:br/>
        <w:t>біреуі жүр алаңдатып көңілді,</w:t>
        <w:br/>
        <w:t>енді бірі жалаңдатып кездігін.</w:t>
        <w:br/>
        <w:t>Көңілімді өңірімдей қаусырып,</w:t>
        <w:br/>
        <w:t>сөйлемейтін болып барам таусылып, -</w:t>
        <w:br/>
        <w:t>тектілерім теріс қарап бүл күндс,</w:t>
        <w:br/>
        <w:t>сптілерім 1пыға келді жаусыпып.</w:t>
        <w:br/>
        <w:t>Қанға сіпген ғадет пе әлде ғұрып па,</w:t>
      </w:r>
    </w:p>
    <w:p>
      <w:r>
        <w:t>арыз айтып көрген болдым ұлыққа,</w:t>
        <w:br/>
        <w:t>қала-қала коцілдің де өшті үні.</w:t>
        <w:br/>
        <w:t>моңірсген сиырдай боп тұлыпқа.</w:t>
        <w:br/>
        <w:t>Бар еді ғой бір кісілік әл мешше,</w:t>
        <w:br/>
        <w:t>енді кімді шақырайын жәрдемге?</w:t>
        <w:br/>
        <w:t>... Сөзім еді өзімді-өзім жұбатқан,</w:t>
        <w:br/>
        <w:t>оқымай-ақ қойшы соны,</w:t>
        <w:br/>
        <w:t>мән берме! ...</w:t>
        <w:br/>
        <w:t>ден “іметтее т % Өткірдіп жүзі</w:t>
        <w:br/>
        <w:t>шип 222-22-22 а. с. 1 4.9</w:t>
        <w:br/>
        <w:t>шышқ</w:t>
        <w:br/>
        <w:t>ӨЛЕҢІМІЛІ ҚОРЛАМА</w:t>
        <w:br/>
        <w:t>Һ ұрыпғылар тықты апарып торға да.</w:t>
        <w:br/>
        <w:t>жырындылар жықты апарып орға ;</w:t>
        <w:br/>
        <w:t>інындық үшін жаны шығып,</w:t>
        <w:br/>
        <w:t>1.</w:t>
        <w:br/>
        <w:t>абыз болып айтып еді билігін.</w:t>
        <w:br/>
        <w:t>кешелсу бск көмейіне құйды құм,</w:t>
        <w:br/>
        <w:t>сөйте тұра</w:t>
        <w:br/>
        <w:t>пдайынан бал сорып,</w:t>
        <w:br/>
        <w:t>соның ғапа мапдайынан сүйді күп;</w:t>
        <w:br/>
        <w:t>қанатымен қара дауыл соқтыртып,</w:t>
        <w:br/>
        <w:t>тиген жеріп ойып селі отбүркін,-</w:t>
        <w:br/>
        <w:t>кесіп алсан қан тықшпайтын</w:t>
        <w:br/>
        <w:t>миғұла</w:t>
        <w:br/>
        <w:t>ссегің де,</w:t>
        <w:br/>
        <w:t>есерін ле кетгт</w:t>
        <w:br/>
        <w:t>үркітп!</w:t>
        <w:br/>
        <w:t>Соны көріп,</w:t>
        <w:br/>
        <w:t>“сайтапы” бар не қасқап</w:t>
        <w:br/>
        <w:t>арпалысты</w:t>
        <w:br/>
        <w:t>ат мінсем де Пеғастан,</w:t>
        <w:br/>
        <w:t>қайдан білсін,</w:t>
        <w:br/>
        <w:t>қанаттыншып бәріне</w:t>
        <w:br/>
        <w:t>қоныс бола қоймайтынын көк аспан;</w:t>
        <w:br/>
        <w:t>катарынан қалмаймын деп қандастың,</w:t>
        <w:br/>
        <w:t>сеп лс барын шоқтығына жармастың,</w:t>
        <w:br/>
        <w:t>қандырмасын біле тұра шөліңді.</w:t>
        <w:br/>
        <w:t>алдырмасып білс тұра Париастың;</w:t>
        <w:br/>
        <w:t>есің қалмай,</w:t>
      </w:r>
    </w:p>
    <w:p>
      <w:r>
        <w:t>Өлін-өтшшіп екпіиілеп,</w:t>
        <w:br/>
        <w:t>ксулендегі сөніп-жанған отты үрлеп,</w:t>
        <w:br/>
        <w:t>чаласов</w:t>
        <w:br/>
        <w:t>Өткірдің жүзі а). Сәбен СИ</w:t>
        <w:br/>
        <w:t>ЖД</w:t>
        <w:br/>
        <w:t>Көніл кусы</w:t>
        <w:br/>
        <w:t>құйқылжыр шартарапқа</w:t>
        <w:br/>
        <w:t>Данышпан Абай дол айт</w:t>
        <w:br/>
        <w:t>қандай, шошыпда көңіл құсы</w:t>
        <w:br/>
        <w:t>қай жаққа қарап қүйқ</w:t>
        <w:br/>
        <w:t>«мәйдім. СОйга да жүгіссді, қырға</w:t>
        <w:br/>
        <w:t>да кіліреді еносс пе! Ақып</w:t>
        <w:br/>
        <w:t>көңілі тіптен бөлек. Бірде</w:t>
        <w:br/>
        <w:t>стіп, бірде соліріп жатады.</w:t>
        <w:br/>
        <w:t>ы</w:t>
        <w:br/>
        <w:t>С»</w:t>
        <w:br/>
        <w:t>шкі дүписц олс-мталырақ</w:t>
        <w:br/>
        <w:t>жлип, байыз таптырмас шақ”</w:t>
        <w:br/>
        <w:t>да за бол майлы.</w:t>
        <w:br/>
        <w:t>ар</w:t>
        <w:br/>
        <w:t>т</w:t>
        <w:br/>
        <w:t>“осын бәрі</w:t>
        <w:br/>
        <w:t>Сх</w:t>
        <w:br/>
        <w:t>баз-базда олси бой әріліп,</w:t>
        <w:br/>
        <w:t>жыр болып төгіледі</w:t>
        <w:br/>
        <w:t>Бұл топтамага де тұптура</w:t>
        <w:br/>
        <w:t>сондай ігікі кодім күйінен туа</w:t>
        <w:br/>
        <w:t>қалған кобіне-кәп бір сатын,</w:t>
        <w:br/>
        <w:t>бір әуезді олсцлер шолярытап</w:t>
        <w:br/>
        <w:t>ДЫ. Іріктеп, сұрыптап ай,</w:t>
        <w:br/>
        <w:t>ОҢДСЛ, ЖӨНДЕУ Өт</w:t>
        <w:br/>
        <w:t>қағазға түскен алашқы қал-</w:t>
        <w:br/>
        <w:t>пындағы ыстығымен оқыр гн-</w:t>
        <w:br/>
        <w:t>ғаусынып отысмы»з ООҚИ кее-</w:t>
        <w:br/>
        <w:t>ген адамның да ссеймір сүзл</w:t>
        <w:br/>
        <w:t>еткізіп жатса, мкоште бүд</w:t>
        <w:br/>
        <w:t>артық құржст пей сыйдың</w:t>
        <w:br/>
        <w:t>қажет емесі ле рас</w:t>
      </w:r>
    </w:p>
    <w:p>
      <w:r>
        <w:t>Өткірдің жүзі</w:t>
        <w:br/>
        <w:t>%</w:t>
        <w:br/>
        <w:t>ГҮмепасов 2%</w:t>
        <w:br/>
        <w:t>|</w:t>
        <w:br/>
        <w:t>к</w:t>
        <w:br/>
        <w:t>ж,</w:t>
        <w:br/>
        <w:t>НЕ ЖАЗАМ!</w:t>
        <w:br/>
        <w:t>“Не жазып жүрсің?” -- деп</w:t>
        <w:br/>
        <w:t>сүрайды кезігіп қалған</w:t>
        <w:br/>
        <w:t>кейбір дос-жаран.</w:t>
        <w:br/>
        <w:t>Пе туралы жазбақпын? -</w:t>
        <w:br/>
        <w:t>баянсызын айтсам ба әлде басымдағы аз бақтың,</w:t>
        <w:br/>
        <w:t>кімнің ғана қам көнілін көншітіп,</w:t>
        <w:br/>
        <w:t>кімнің огын маздасгым?</w:t>
        <w:br/>
        <w:t>Нс жазамын шыныпда?</w:t>
        <w:br/>
        <w:t>жүртұқпағап</w:t>
        <w:br/>
        <w:t>жыртық табан мұңым ба,</w:t>
        <w:br/>
        <w:t>ырысым ба -- ындыны бір қанбагапн,</w:t>
        <w:br/>
        <w:t>босқа тозған қылыппым ба қынында?!</w:t>
        <w:br/>
        <w:t>Не туралы жазайын? -</w:t>
        <w:br/>
        <w:t>кімге дәрі өксігі мол,</w:t>
        <w:br/>
        <w:t>окініші аз айың,</w:t>
        <w:br/>
        <w:t>қай досымның көсегесін көгертіп.</w:t>
        <w:br/>
        <w:t>қай дұшпантың тартқыза алдым сазайылт?!</w:t>
        <w:br/>
        <w:t>Не жазар сц өзің дс? -</w:t>
        <w:br/>
        <w:t>қайырымы аз халқыңа айтқап сөзің бс,</w:t>
        <w:br/>
        <w:t>сүмелеті сорды қаптпа миыңды,</w:t>
        <w:br/>
        <w:t>соның бәрін кім еледі кезінде?!</w:t>
        <w:br/>
        <w:t>Нс жазайып лезде? -</w:t>
        <w:br/>
        <w:t>тойдым әбдеп ойлы қанден мінезге,</w:t>
        <w:br/>
        <w:t>ергендерді жазайын ба есерге,</w:t>
        <w:br/>
        <w:t>ерлі жығып бергендерді бір езге?!</w:t>
        <w:br/>
        <w:t>Кімге керек жылағаның, күлгенің,</w:t>
        <w:br/>
        <w:t>сенің тірі жүргенің? --</w:t>
        <w:br/>
        <w:t>кімге керек, кімге ксрек? - дедім де,</w:t>
        <w:br/>
        <w:t>не туралы жазарымды білмедім!</w:t>
      </w:r>
    </w:p>
    <w:p>
      <w:r>
        <w:t>Соен Шманасой 54 9я Өткірдің жүзі</w:t>
        <w:br/>
        <w:t>16 ра</w:t>
        <w:br/>
        <w:t>ж</w:t>
        <w:br/>
        <w:t>ОЛЕҢ ЖОЛЫ</w:t>
        <w:br/>
        <w:t>Быт-шыт болып бытыраған ой мынау,</w:t>
        <w:br/>
        <w:t>таңға дсйін түк жаза алмай қойдым-ау!..</w:t>
        <w:br/>
        <w:t>..Өлең деген ару шығар лсуші см мен</w:t>
        <w:br/>
        <w:t>сымбаттылау,</w:t>
        <w:br/>
        <w:t>сұңғақ қана бойлылау...</w:t>
        <w:br/>
        <w:t>Озып барып,</w:t>
        <w:br/>
        <w:t>орта жолдан килігем,</w:t>
        <w:br/>
        <w:t>қырап болып,</w:t>
        <w:br/>
        <w:t>қия тұстан шүйлігем,-</w:t>
        <w:br/>
        <w:t>дегеп едім,</w:t>
        <w:br/>
        <w:t>болмады ғой,</w:t>
        <w:br/>
        <w:t>болмады,</w:t>
        <w:br/>
        <w:t>өлең жолы осыпшалық қилы ма сн!”</w:t>
        <w:br/>
        <w:t>Омір бойы аңдысу ма ол леген,</w:t>
        <w:br/>
        <w:t>қанды сума-</w:t>
        <w:br/>
        <w:t>кісіге өткел бермеген, -</w:t>
        <w:br/>
        <w:t>қылаң еткен бір биіктің басына</w:t>
        <w:br/>
        <w:t>қарлыгаштай қалқып шыға келмек см!</w:t>
        <w:br/>
        <w:t>Қанша ксте қойды дейсін жүрт артып,</w:t>
        <w:br/>
        <w:t>қиыпдық жоқ</w:t>
        <w:br/>
        <w:t>діңксемізді құртар түк,</w:t>
        <w:br/>
        <w:t>шоқытып-ак шыға келем деген ем,</w:t>
        <w:br/>
        <w:t>табдарымды шпатттап ала бір тартып!</w:t>
        <w:br/>
        <w:t>Амал қанша,</w:t>
        <w:br/>
        <w:t>алдырмады адырлар,</w:t>
        <w:br/>
        <w:t>мандай тұстан атпай қойды таңым дәл,</w:t>
        <w:br/>
        <w:t>Коз ұшында кетіп бара жатты әлі -</w:t>
        <w:br/>
        <w:t>Мұқағали,</w:t>
        <w:br/>
        <w:t>Түмапбай бар,</w:t>
        <w:br/>
        <w:t>Қадыр бар.</w:t>
        <w:br/>
        <w:t>Өткірдің жүзі 2275 Сәбен мачасов</w:t>
        <w:br/>
        <w:t>МЫ...</w:t>
        <w:br/>
        <w:t>ҒЫТ</w:t>
        <w:br/>
        <w:t>жжж</w:t>
        <w:br/>
        <w:t>Қызық күндерім,</w:t>
        <w:br/>
        <w:t>..бұзық түндерім.</w:t>
        <w:br/>
        <w:t>тізіп тұр ма едің түзден мұң,--</w:t>
        <w:br/>
        <w:t>саз үні тынды,</w:t>
        <w:br/>
        <w:t>назым - үтылды,</w:t>
        <w:br/>
        <w:t>аз үмітімді үзген кім?</w:t>
      </w:r>
    </w:p>
    <w:p>
      <w:r>
        <w:t>“Тірі құдайға”</w:t>
        <w:br/>
        <w:t>түрім ұнай ма,-</w:t>
        <w:br/>
        <w:t>құрығы қайда тағдырдың? --</w:t>
        <w:br/>
        <w:t>Ак таңнан арып,</w:t>
        <w:br/>
        <w:t>жатқан қамалып,</w:t>
        <w:br/>
        <w:t>жақпарға барып</w:t>
        <w:br/>
        <w:t>жаңғырды үн.</w:t>
        <w:br/>
        <w:t>Күліп те көріп,</w:t>
        <w:br/>
        <w:t>үгітке де еріп,</w:t>
        <w:br/>
        <w:t>үмітке беріп ырқымды,</w:t>
        <w:br/>
        <w:t>“іріге” көніп,</w:t>
        <w:br/>
        <w:t>тілі - бөгеліп,</w:t>
        <w:br/>
        <w:t>бүліне келіп</w:t>
        <w:br/>
        <w:t>жыр тынды.</w:t>
        <w:br/>
        <w:t>Арды да аттаған,</w:t>
        <w:br/>
        <w:t>ханды мақтаған,</w:t>
        <w:br/>
        <w:t>сандырақтаған жыршың бар,</w:t>
        <w:br/>
        <w:t>Соны көрем де,</w:t>
        <w:br/>
        <w:t>солып</w:t>
        <w:br/>
        <w:t>өлеңде</w:t>
        <w:br/>
        <w:t>озса озсын деймін кіл сұмдар!</w:t>
        <w:br/>
        <w:t>Собен Фманасов 2225 ткірдің жүзі</w:t>
        <w:br/>
        <w:t>3%</w:t>
        <w:br/>
        <w:t>СӨЗ ПАТШАСЫ</w:t>
        <w:br/>
        <w:t>Сөз патшасы,</w:t>
        <w:br/>
        <w:t>озіңс бағынғалы,</w:t>
        <w:br/>
        <w:t>азабым да, әйтеуір, арылмады,</w:t>
        <w:br/>
        <w:t>Копілімді біржола қалдыра да,</w:t>
        <w:br/>
        <w:t>жандыра да қоймадың бағымды әлі...</w:t>
        <w:br/>
        <w:t>ІШір тұтқалы өзіңді,</w:t>
        <w:br/>
        <w:t>сиынғалы,</w:t>
        <w:br/>
        <w:t>Тіршілігім менің де қиындады.</w:t>
        <w:br/>
        <w:t>Жазылғаны сол ма еді маңдайыма,</w:t>
        <w:br/>
        <w:t>Пешенеме осы ма бүйырғаны?</w:t>
        <w:br/>
        <w:t>Бодан сетті өзіңе тағдыр мені,</w:t>
        <w:br/>
        <w:t>Құзырында -</w:t>
        <w:br/>
        <w:t>кеудемнің әрбір дсмі.</w:t>
        <w:br/>
        <w:t>Көңілімнен өтеді күнде, қызу</w:t>
      </w:r>
    </w:p>
    <w:p>
      <w:r>
        <w:t>дүниенің бар дүбір,</w:t>
        <w:br/>
        <w:t>сап дүрмегі.</w:t>
        <w:br/>
        <w:t>Аяқталмай әділет сайысы әлі,</w:t>
        <w:br/>
        <w:t>қалтырайды қара жер майысады,</w:t>
        <w:br/>
        <w:t>бәріне де жүрегім шыр-шыр етіп,</w:t>
        <w:br/>
        <w:t>бәріне ле қабырғам қайысады.</w:t>
        <w:br/>
        <w:t>Қишпала ма</w:t>
        <w:br/>
        <w:t>қиырда</w:t>
        <w:br/>
        <w:t>бала-шаға,</w:t>
        <w:br/>
        <w:t>Қызғыш болып,</w:t>
        <w:br/>
        <w:t>килігем</w:t>
        <w:br/>
        <w:t>арашаға.</w:t>
        <w:br/>
        <w:t>Қанжар ала жүгірем,</w:t>
        <w:br/>
        <w:t>біреу саған</w:t>
        <w:br/>
        <w:t>астамдықпсн алая караса да.</w:t>
        <w:br/>
        <w:t>АВТОРДАН</w:t>
        <w:br/>
        <w:t>Бұрынғы бір пікірімді қайталап айтар болсам, мен өзі “көбік</w:t>
        <w:br/>
        <w:t>тс болса - коп болсын” деп күні-түні төпеп ұрып. көпіртіп жаза</w:t>
        <w:br/>
        <w:t>беретін ақындар тарапынан смсепін. Бұл өзі дүрыс па, бүрыс па</w:t>
        <w:br/>
        <w:t>білмсиміп, әйтеуір ор олеңімді (көлеміне қарамай) ұзақ-ұзақ тол-</w:t>
        <w:br/>
        <w:t>ғатып барып, иі қапғантта ойда пісіріп алып қана қағазға түсірсмін</w:t>
        <w:br/>
        <w:t>Оның өзімде дс, ел-жұртқа айтарым болса ғапа, осыны меп гайа</w:t>
        <w:br/>
        <w:t>білем. мен ғана айтуға тиістімішн-ау дегенде ғана қолыма қалам</w:t>
        <w:br/>
        <w:t>алатыным бар.</w:t>
        <w:br/>
        <w:t>Олең дегеннің өзі ақыпның күлкісі меп күрсінісініп жемісі</w:t>
        <w:br/>
        <w:t>болса керек. Шаттық псн мүң, қамығу мен сағыну соларлап ту-</w:t>
        <w:br/>
        <w:t>ындайтыш сияқты. Ендеше күн сайын күле беру дс. күрсіне беру</w:t>
        <w:br/>
        <w:t>де мүмкіп емес. Әрқайсысыныпц жөні меп жосыты болалы, соған</w:t>
        <w:br/>
        <w:t>орай ақынның көңіл күйі де пе күлкі болым төгіліп, іс күрсіліс</w:t>
        <w:br/>
        <w:t>болып өріліп отырады. Поэзия дсген де сол болса керек.</w:t>
        <w:br/>
        <w:t>Сопдықтап да, сонау 1991 жылы жарық көрген “Жебсден” соц</w:t>
        <w:br/>
        <w:t>жаңа жырлардың басын құраған кітабымды үсына қоймаған</w:t>
        <w:br/>
        <w:t>експімін. Бүл да мактануға тұрарлық жетіскеннің ісі смес, әри-</w:t>
        <w:br/>
        <w:t>не. Егер оқырманың іздеп жатса, оқтып-оқтын орайып келтіре,</w:t>
        <w:br/>
        <w:t>ойынан шығып отырғанға но жетсін. Бірақ бүл күнде өзіңнен</w:t>
        <w:br/>
        <w:t>басқа өлеңнің іздеушісі болады легенге дс илану қиып, Әйтеуір,</w:t>
        <w:br/>
        <w:t>осынша уақыт кайда қарап жүрдін деушілер табыла қалса, ал-</w:t>
        <w:br/>
        <w:t>дып-ала беріп жатқан жауабым ғой.</w:t>
        <w:br/>
        <w:t>Әрине, қол қусырып қарап жүрмейсің. Күні-түні ойланып.</w:t>
        <w:br/>
        <w:t>күні-түні толғанар сәттеріп аз болмайды. Сондай күндер мен</w:t>
        <w:br/>
        <w:t>түндердің жемісі ретінде біраз өлең қағаз бетіне түскен екен.</w:t>
        <w:br/>
        <w:t>Баз-базда соларды топтап та, жекелеп тс баспасөз бетінде жария-</w:t>
        <w:br/>
        <w:t>лан қайып жүрдім. Енді, міне, “Елорда” баспасы ксзекті кітабымды</w:t>
        <w:br/>
        <w:t>шығарып береміз деп жоспарға кіргізген скен, әр жерде қала</w:t>
        <w:br/>
        <w:t>берген сол олецдердің басын бір жерге қайыра жинау кажет бол-</w:t>
        <w:br/>
        <w:t>ды. Баспаның өзі үсынғап көлем төңірегіпен ШЫҒУ мақсатында</w:t>
        <w:br/>
        <w:t>коп өлепдідол осы кітап үтпіп жаңадан жазуға да тура келді. Кітап</w:t>
        <w:br/>
        <w:t>рухына сай келетін бірнеше ескі өлеңді де (егер олардыц ескі.</w:t>
        <w:br/>
        <w:t>жаңасы болса) ор бөлімге сыналап кіргізіп отырдық.</w:t>
        <w:br/>
        <w:t>Бірақ, кітап пегізінен жаңа шығармалардан тұрады. Алғы сөз</w:t>
      </w:r>
    </w:p>
    <w:p>
      <w:r>
        <w:t>ретіпле ақын ішім Байботанып маған арнап жазған өлеңін де</w:t>
        <w:br/>
        <w:t>Әлейі қостым. Кейінті толқыпның біз жайлы тиікірі де оқыр-</w:t>
        <w:br/>
        <w:t>манды спжар қалдырмас дсп ойладым.</w:t>
        <w:br/>
        <w:t>) Ендігісін кітабымды оқыт! шыға алғап үлкен-кіші азаматтар</w:t>
        <w:br/>
        <w:t>айта жатар. Айтпаса да - реніш жоқ.</w:t>
        <w:br/>
        <w:t>СӘКЕН ИМАРАСОВ</w:t>
        <w:br/>
        <w:t>Сәбен Аматасо8 Я 5 Өткірдің жүзі</w:t>
        <w:br/>
        <w:t>Ж</w:t>
        <w:br/>
        <w:t>Онысыз, бәлки, олқы да болар жыр біткен,</w:t>
        <w:br/>
        <w:t>Олкы да болар өмірім,</w:t>
        <w:br/>
        <w:t>Жүрмін аңсап-ақ,</w:t>
        <w:br/>
        <w:t>Аңсап-ақ,</w:t>
        <w:br/>
        <w:t>Аңсап жүрмін-ау</w:t>
        <w:br/>
        <w:t>Асыл дадосты бір күткен!</w:t>
        <w:br/>
        <w:t>Сэбен манасов ед; 4 Өткірдің жүзі</w:t>
        <w:br/>
        <w:t>9%</w:t>
        <w:br/>
        <w:t>Саған айтам -</w:t>
        <w:br/>
        <w:t>дүнис дүрліккенін.</w:t>
        <w:br/>
        <w:t>Биік пе еді көңілім бетегеден,</w:t>
        <w:br/>
        <w:t>Киік пе еді, қиырға жетелеген, -</w:t>
        <w:br/>
        <w:t>алацдамай біріне,</w:t>
        <w:br/>
        <w:t>қарайламай,</w:t>
        <w:br/>
        <w:t>саған ғапа қызмет сте берем!</w:t>
        <w:br/>
        <w:t>Суық еді демейін сұсы қалай,</w:t>
        <w:br/>
        <w:t>қолыңдағы бола төр құсыңа абай.</w:t>
        <w:br/>
        <w:t>Жүрсем болды</w:t>
        <w:br/>
        <w:t>бір өмір сүрсем болды,</w:t>
        <w:br/>
        <w:t>сенің ғана кәріңе ұшырамай!</w:t>
        <w:br/>
        <w:t>ен Ф манасоб 9/4 Өткірдің жүзі</w:t>
        <w:br/>
        <w:t>26</w:t>
        <w:br/>
        <w:t>- 4,4</w:t>
        <w:br/>
        <w:t>с</w:t>
        <w:br/>
        <w:t>Жағынбалым әкіміңе, әмірге,</w:t>
        <w:br/>
        <w:t>жалбарына жалынбадым тәңірге,</w:t>
      </w:r>
    </w:p>
    <w:p>
      <w:r>
        <w:t>намысымлы берген жоқпын қолымнан.</w:t>
        <w:br/>
        <w:t>көнген жоқпын қиянатқа, жәбірге.</w:t>
        <w:br/>
        <w:t>Бала жастан алдым солай бекініп,</w:t>
        <w:br/>
        <w:t>маған да ешкім көрген емес зекіріп,</w:t>
        <w:br/>
        <w:t>ала жібін аттамадым сшкімнің,</w:t>
        <w:br/>
        <w:t>аллацды да мақтамадым өтірік.</w:t>
        <w:br/>
        <w:t>Әдетің бе ұлық смес елге үрсу,</w:t>
        <w:br/>
        <w:t>сеп де менен күтпей-ақ қой көлгірсу,</w:t>
        <w:br/>
        <w:t>таза болса -- таза шығар копіліц,</w:t>
        <w:br/>
        <w:t>ал біздікі -- ағынды су, мөлдір су!</w:t>
        <w:br/>
        <w:t>Атта емеспін тұра қалар жем берсе,</w:t>
        <w:br/>
        <w:t>жақсыларға жат та емеспін - тең көрсе,</w:t>
        <w:br/>
        <w:t>біле алмаспын тірліктің де көп сырын,</w:t>
        <w:br/>
        <w:t>бірақ өмір сүре алмаспын сендерше!</w:t>
        <w:br/>
        <w:t>Өткірдің жүзі 24 Сәбен манасоб</w:t>
        <w:br/>
        <w:t>ш-н ----------- 31 5-ге ЕН</w:t>
        <w:br/>
        <w:t>.2Ж</w:t>
        <w:br/>
        <w:t>жжж</w:t>
        <w:br/>
        <w:t>Біреуіне исіндім,</w:t>
        <w:br/>
        <w:t>біреуіне исінбей,</w:t>
        <w:br/>
        <w:t>біреуіне сүйсіндім,</w:t>
        <w:br/>
        <w:t>біреуіне сүйсінбей,</w:t>
        <w:br/>
        <w:t>бірсулерін жақтырдым,</w:t>
        <w:br/>
        <w:t>біреулерін жақтырмай,</w:t>
        <w:br/>
        <w:t>бірін бәйек қақтырдым,</w:t>
        <w:br/>
        <w:t>біріне сын тақтырмай.</w:t>
        <w:br/>
        <w:t>Бірін құрмет тұттым да,</w:t>
        <w:br/>
        <w:t>бірін қүрмет түтпадым,</w:t>
        <w:br/>
        <w:t>біреулерін ұқтым да,</w:t>
        <w:br/>
        <w:t>енді біріп ұқпадым.</w:t>
        <w:br/>
        <w:t>Арамзадан ұтылдым,</w:t>
        <w:br/>
        <w:t>адалынан ұтылмай,</w:t>
        <w:br/>
        <w:t>саналыдан құтылдым,</w:t>
        <w:br/>
        <w:t>жағалыдан қүтылмай.</w:t>
        <w:br/>
        <w:t>Өңім бе жоқ - түсім бе,</w:t>
        <w:br/>
        <w:t>ендігісін кім білген,</w:t>
        <w:br/>
        <w:t>осындай ел ішінде</w:t>
        <w:br/>
        <w:t>өмір сүріп жүрмін мен!...</w:t>
        <w:br/>
        <w:t>Сәфен Фманасов &gt; қ). 4 Өткірдің жүзі</w:t>
        <w:br/>
        <w:t>5%</w:t>
        <w:br/>
        <w:t>жж</w:t>
      </w:r>
    </w:p>
    <w:p>
      <w:r>
        <w:t>Менің де “у мен ортке” толды-ау ішім,</w:t>
        <w:br/>
        <w:t>Жетпейді әудем жерге зор дауысым,</w:t>
        <w:br/>
        <w:t>Келіп ем достықты да қолдан иін,</w:t>
        <w:br/>
        <w:t>Көріп см тон да киіп -</w:t>
        <w:br/>
        <w:t>тоңбау үзнін.</w:t>
        <w:br/>
        <w:t>Қайтейін,</w:t>
        <w:br/>
        <w:t>жарамады емге бірі,</w:t>
        <w:br/>
        <w:t>Түсінбей әлі күнге ел де мұпы, -</w:t>
        <w:br/>
        <w:t>Тонымды иығыма жапты қасым,</w:t>
        <w:br/>
        <w:t>Досымның жатты басым...</w:t>
        <w:br/>
        <w:t>пенлелігі.</w:t>
        <w:br/>
        <w:t>Өршітіп ішімдегі өртті күмән,</w:t>
        <w:br/>
        <w:t>Түлкідей тіршілік те етті бұлан.</w:t>
        <w:br/>
        <w:t>Жылғадай ындыныңды қаңдырмайтын,</w:t>
        <w:br/>
        <w:t>Тұрғаны-ай түгелденбей төрт құбылам!..</w:t>
        <w:br/>
        <w:t>Өткірдің жүзі ыр Сәбен Иманасов</w:t>
        <w:br/>
        <w:t>25</w:t>
        <w:br/>
        <w:t>34</w:t>
        <w:br/>
        <w:t>жж</w:t>
        <w:br/>
        <w:t>Байлығым жоқ жинаған ырымға да,</w:t>
        <w:br/>
        <w:t>Бар тапқаным - баялды жырым ғана,</w:t>
        <w:br/>
        <w:t>Өз басымды қай саққа жүгіртсең де,</w:t>
        <w:br/>
        <w:t>Тұтас тұрған сөзімді жырымдама!</w:t>
        <w:br/>
        <w:t>Бар да шығар, кім білсін, өзімде мін,</w:t>
        <w:br/>
        <w:t>бөріккен қойдай бола алмас сөзім менің.</w:t>
        <w:br/>
        <w:t>Әр түйірін тереңнен іздеп, теріп,</w:t>
        <w:br/>
        <w:t>Түндер бойы тірнектеп,</w:t>
        <w:br/>
        <w:t>көз ілмедім!</w:t>
        <w:br/>
        <w:t>Бұлдамай-ақ бедерім,</w:t>
        <w:br/>
        <w:t>беделімді,</w:t>
        <w:br/>
        <w:t>Білер шағым Еліме не дерімді,</w:t>
        <w:br/>
        <w:t>Көрмесем де өзіңмен өлшеп кеуде,</w:t>
        <w:br/>
        <w:t>бөлшектеуге көнбеймін өлеңімді.</w:t>
        <w:br/>
        <w:t>Біреулермен бекерге белдестім бе,</w:t>
        <w:br/>
        <w:t>Кем кештім бе тірлікті,</w:t>
        <w:br/>
        <w:t>теңдеспін бе, -</w:t>
        <w:br/>
        <w:t>Жырым -- менің жүрегім,</w:t>
        <w:br/>
        <w:t>Жүрегімді</w:t>
        <w:br/>
        <w:t>Жырымдата алмаймын енді ешкімге!</w:t>
        <w:br/>
        <w:t>Өткірдің жүзі 4/4 СәҰен манасой</w:t>
        <w:br/>
        <w:t>35</w:t>
      </w:r>
    </w:p>
    <w:p>
      <w:r>
        <w:t>КТ</w:t>
        <w:br/>
        <w:t>...Кем-кетігі толмай жатып тірліктің,</w:t>
        <w:br/>
        <w:t>дәл түбінен ұрды-ау тағдыр кіндіктіп,</w:t>
        <w:br/>
        <w:t>бұға бердім,</w:t>
        <w:br/>
        <w:t>ыға бердім амалсыз,</w:t>
        <w:br/>
        <w:t>бірі болып шыға келдім мұңлықтың,</w:t>
        <w:br/>
        <w:t>Апыр-ау, бүл не болар деп ендігім,</w:t>
        <w:br/>
        <w:t>алды-артымды ойлайтын да келді күн,</w:t>
        <w:br/>
        <w:t>Ырым-сырым дегендердің бәріне,</w:t>
        <w:br/>
        <w:t>сенгіш болып бара жаттым мен бүгін.</w:t>
        <w:br/>
        <w:t>Қараймын деп көзім жетпес алдыма,</w:t>
        <w:br/>
        <w:t>жүрек те бір шымыр сте қалды ма?</w:t>
        <w:br/>
        <w:t>Омір енді қызық бола бастаған,</w:t>
        <w:br/>
        <w:t>қалғымашы, көңіл, енді қалғымд!..</w:t>
        <w:br/>
        <w:t>Өткірдің жүзі БМ 95 Сәэбен маласов</w:t>
        <w:br/>
        <w:t>Мені қайда салмадың,</w:t>
        <w:br/>
        <w:t>жұмсамадың,</w:t>
        <w:br/>
        <w:t>Қолдан түсіп көрмеді жыр-садағым.</w:t>
        <w:br/>
        <w:t>Қылышыпан жасқансам қиянаттың,</w:t>
        <w:br/>
        <w:t>қайта айналып</w:t>
        <w:br/>
        <w:t>өзіңе мүң шағамын.</w:t>
        <w:br/>
        <w:t>Мүн шағамын,</w:t>
        <w:br/>
        <w:t>өзіңе жүгінемін,</w:t>
        <w:br/>
        <w:t>Жүрегімнің тапса деп бүгін емін,</w:t>
        <w:br/>
        <w:t>Мұң шағамын --</w:t>
        <w:br/>
        <w:t>безгенде біреулерден,</w:t>
        <w:br/>
        <w:t>сұмырайдың сезгенде ұры демін.</w:t>
        <w:br/>
        <w:t>! Сағап айтпай көргенім, сезгенімді,</w:t>
        <w:br/>
        <w:t>медеу етер деп едің әзге кімді,</w:t>
        <w:br/>
        <w:t>Арашалап қала алмай әділетті,</w:t>
        <w:br/>
        <w:t>тәлкегіне тағдырдың төзгенімді...</w:t>
        <w:br/>
        <w:t>Жақсылығын асырып ерліктердің,</w:t>
        <w:br/>
        <w:t>Жамандығын жасырып жол біткеннің,</w:t>
        <w:br/>
        <w:t>Құлағыңа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Біржола бағынғалы,</w:t>
        <w:br/>
        <w:t>Бүккен жоқпын өзіңнен барымды әлі.</w:t>
        <w:br/>
        <w:t>Билігінде -- күндерім, түндерім де,</w:t>
        <w:br/>
        <w:t>гүлдерім де бүгінгі бағымдағы.</w:t>
        <w:br/>
        <w:t>Зарлық па едім тәуелді,</w:t>
      </w:r>
    </w:p>
    <w:p>
      <w:r>
        <w:t>мұндық па едім,</w:t>
        <w:br/>
        <w:t>Сенің ғана алдыңда сыр бүкпелім,</w:t>
        <w:br/>
        <w:t>Саған айтам -</w:t>
        <w:br/>
        <w:t>замана жақсарғанын,</w:t>
        <w:br/>
        <w:t>Өткірдің жүзі Хай) Сабен Фмамасов</w:t>
        <w:br/>
        <w:t>2</w:t>
        <w:br/>
        <w:t>“я</w:t>
        <w:br/>
        <w:t>АРЛАННЫҢ АЖАЛЫ</w:t>
        <w:br/>
        <w:t>Айнала атағымен дүрілдеткен,</w:t>
        <w:br/>
        <w:t>Ит еді ол бар өмірі қырыңда откен.</w:t>
        <w:br/>
        <w:t>Даң-дұнңға есі шыға аласұрып,</w:t>
        <w:br/>
        <w:t>Ацшының айтағынан бұрын кеткен.</w:t>
        <w:br/>
        <w:t>Тарығып көріп еді бұрын неден?</w:t>
        <w:br/>
        <w:t>Арсылдап, қалшылдап та дірілдеген.</w:t>
        <w:br/>
        <w:t>Ауылдың сақтшысындай саңқ-саңқ стіп,</w:t>
        <w:br/>
        <w:t>Саңқылдап түнде көзін бір ілмеген.</w:t>
        <w:br/>
        <w:t>Күш-куат тасып тұрған шағында өктем,</w:t>
        <w:br/>
        <w:t>Аңырап аң соңында алырды өткен.</w:t>
        <w:br/>
        <w:t>Айбарлы арлан еді, ит басымен</w:t>
        <w:br/>
        <w:t>Айнала өзін жұртқа кадірлеткен.</w:t>
        <w:br/>
        <w:t>Арс стіп аңдымаған елді іргеден,</w:t>
        <w:br/>
        <w:t>Көз сатып арзан асқа телмірмегетш,</w:t>
        <w:br/>
        <w:t>Қолда өскен күпіігінен арлан еді,</w:t>
        <w:br/>
        <w:t>Иттіккс ит те болса жендірмеген!</w:t>
        <w:br/>
        <w:t>Зымырап, зулап ағып өтті күндер</w:t>
        <w:br/>
        <w:t>Жанардан өшірді екен отты кімдер?</w:t>
        <w:br/>
        <w:t>Әйтеуір қартайды арлан,</w:t>
        <w:br/>
        <w:t>Қалды атақ та,</w:t>
        <w:br/>
        <w:t>Қызулы, қызық дәурен жоқ бүгіндер.</w:t>
        <w:br/>
        <w:t>Ардақтап шықпайды алып ешкім аңға,</w:t>
        <w:br/>
        <w:t>Бүрынғы куат та жоқ сес қыларға,</w:t>
        <w:br/>
        <w:t>Басынан баяғы күп бір-бір ұшып,</w:t>
        <w:br/>
        <w:t>Жатады тіреп тастап төсті қарға.</w:t>
        <w:br/>
        <w:t>Ит еді-ау асып туған артық текті,</w:t>
        <w:br/>
        <w:t>Тұратын сұсы қандай шарпып бстті!</w:t>
        <w:br/>
        <w:t>«Ақырғы күшін бойға жиып бір түн,</w:t>
        <w:br/>
        <w:t>Қарды іреп қырға қарай тартып кетті.</w:t>
        <w:br/>
        <w:t>Сәбеп (Лманасов ре). 4 Өткірдің жүзі</w:t>
        <w:br/>
        <w:t>36 Бела ыы --а,</w:t>
        <w:br/>
        <w:t>455%</w:t>
        <w:br/>
        <w:t>АЙТАР ЕДІМ</w:t>
      </w:r>
    </w:p>
    <w:p>
      <w:r>
        <w:t>Айтар елім, құдай-ау, айтар едім - тыңдар кім?</w:t>
        <w:br/>
        <w:t>Ортасында отырып құлақ кесті құлдардың,</w:t>
        <w:br/>
        <w:t>Өткізе алмай өзімді, жеткізе алмай созімді</w:t>
        <w:br/>
        <w:t>Терск болып теңселіп, ырғай болып ырғалдым.</w:t>
        <w:br/>
        <w:t>Тыңдағанға тілімді тігіп тұрып бәске мен,</w:t>
        <w:br/>
        <w:t>Айтар едім, амал нс, айналамыз тас керең.</w:t>
        <w:br/>
        <w:t>Жақсыларым жауыннан қорғалаған торғайдай,</w:t>
        <w:br/>
        <w:t>Соқыр көздің өзінен сорғалаған жас көрем.</w:t>
        <w:br/>
        <w:t>Айтар едім, пе керек, құлақ қайда тыңдайтын,</w:t>
        <w:br/>
        <w:t>Бозторғай да емеспің - берекесіз жырлайтын.</w:t>
        <w:br/>
        <w:t>Қайраймын кеп өзімді, кісі едім ғой дейміп де</w:t>
        <w:br/>
        <w:t>иілмейтін емендей, самырсындай сынбайтып.</w:t>
        <w:br/>
        <w:t>Айтар едім -- біреулер ұнатпайды бұртиып,</w:t>
        <w:br/>
        <w:t>Енді бірі қабағын, мен айтпай-ақ, түр түйіп.</w:t>
        <w:br/>
        <w:t>Беттілерім бұл күнде жер шұқиды көзімен,</w:t>
        <w:br/>
        <w:t>Итті корген текедей тектілерім үрпиіп.</w:t>
        <w:br/>
        <w:t>Айтар едім, құдай-ау, айтарымды елге арпап,</w:t>
        <w:br/>
        <w:t>Қайда бара қоймақшын ағайынды енді алдап?</w:t>
        <w:br/>
        <w:t>Біле тұра бір сөзім ларымасын ешкімге,</w:t>
        <w:br/>
        <w:t>Айналаға айқайлан айта берсем... нем қалмақ?!</w:t>
        <w:br/>
        <w:t>мапасой М4 Өткірдің жүзі</w:t>
        <w:br/>
        <w:t>30</w:t>
        <w:br/>
        <w:t>жо 34</w:t>
        <w:br/>
        <w:t>Алаңдап бас бұрмастан бір дыбысқа,</w:t>
        <w:br/>
        <w:t>Қарамай кім жазықты, кім дұрыс та.</w:t>
        <w:br/>
        <w:t>Тоғайда топ қасқырға кездесіп қап,</w:t>
        <w:br/>
        <w:t>Соңғы рет қанды майдан кірді ұрысқа.</w:t>
        <w:br/>
        <w:t>Азулар қаріп-қарш! стіп небір өткір,</w:t>
        <w:br/>
        <w:t>Азыпай сарнап кетті еңіреп қыр.</w:t>
        <w:br/>
        <w:t>Қалың қар қызыл-жоса қанға айналып,</w:t>
        <w:br/>
        <w:t>Жүндей-ақ түтеленіп төңірек тұр.</w:t>
        <w:br/>
        <w:t>Арсылдап, аңдып бәрі желке түсты,</w:t>
        <w:br/>
        <w:t>Сарт та сұрт сартылдата серпе тісті!</w:t>
        <w:br/>
        <w:t>Айқасқан ага жаулар осы жолы</w:t>
        <w:br/>
        <w:t>Өліспей беріспеуге серт етісті.</w:t>
        <w:br/>
        <w:t>Өн-бойдан ақты-ау қан мен тер селдеп те,</w:t>
        <w:br/>
        <w:t>Қансырап, солқылдады кең шерлі өкпе,</w:t>
        <w:br/>
        <w:t>Ажалға таба болмай, арлан, шіркіп,</w:t>
        <w:br/>
        <w:t>Шықты ма бір шайқасып өлсем детте!</w:t>
        <w:br/>
        <w:t>Болмаса балақтан ап шәуілдескен,</w:t>
        <w:br/>
        <w:t>Коп итке күйінді ме ауылда өскен.</w:t>
        <w:br/>
        <w:t>Армансыз ақырғы рет бір шайқасып,</w:t>
        <w:br/>
        <w:t>Тандырып кетпек пе еді жауын да естен?!</w:t>
        <w:br/>
        <w:t>Алқыпып... бірде жанып, бір өшті үміт,</w:t>
        <w:br/>
        <w:t>Бой бермей бөрілер де сірссті ұлып,</w:t>
        <w:br/>
        <w:t>Әйтеуір көпке дейін жатты ауылға,</w:t>
      </w:r>
    </w:p>
    <w:p>
      <w:r>
        <w:t>Арланның арс-арс еткеп үні естіліп.</w:t>
        <w:br/>
        <w:t>Көзіне қап құйылып, жас түна ма?!</w:t>
        <w:br/>
        <w:t>Олімге байлап па еді басты мапа?</w:t>
        <w:br/>
        <w:t>Танертец көрді халық, тынып мәңгі</w:t>
        <w:br/>
        <w:t>Жале ы арлан бір қасқырды астына ала!</w:t>
        <w:br/>
        <w:t>е-е</w:t>
        <w:br/>
        <w:t>с&lt;ез</w:t>
        <w:br/>
        <w:t>Өткірдің жүзі 42) 4 Сәбен Фманасоб</w:t>
        <w:br/>
        <w:t>4</w:t>
        <w:br/>
        <w:t>кГы</w:t>
        <w:br/>
        <w:t>ДӘЛЕЛДЕП КЕЛЕМ</w:t>
        <w:br/>
        <w:t>Ұнатам әлі тазаны ғана</w:t>
        <w:br/>
        <w:t>түгім жоқ, досым, өзгерген, -</w:t>
        <w:br/>
        <w:t>өмірдің ашы азабына да,</w:t>
        <w:br/>
        <w:t>мазағына да төзгем мен.</w:t>
        <w:br/>
        <w:t>Батырмау үшін арды күнәға</w:t>
        <w:br/>
        <w:t>олқылау болса сыбағам, --</w:t>
        <w:br/>
        <w:t>тірліктің қапас тарлығына да,</w:t>
        <w:br/>
        <w:t>барлығына да шидағам.</w:t>
        <w:br/>
        <w:t>Тірліктің барша мүз,</w:t>
        <w:br/>
        <w:t>қарына да,</w:t>
        <w:br/>
        <w:t>ызғарына да ұрынсам -</w:t>
        <w:br/>
        <w:t>тұрдым деп қанша құзда құлама</w:t>
        <w:br/>
        <w:t>айтып едім ғой бұрын сан.</w:t>
        <w:br/>
        <w:t>Ешкімді жалған мақтамап едім,</w:t>
        <w:br/>
        <w:t>ақтамап едім сұмдарды, -</w:t>
        <w:br/>
        <w:t>жалғыздық көрген шақта да менің</w:t>
        <w:br/>
        <w:t>жанымда, бірақ, кім қалды?</w:t>
        <w:br/>
        <w:t>Кеудемде бүққан адал мұңдарым</w:t>
        <w:br/>
        <w:t>шығармайынша ақырғы үн</w:t>
        <w:br/>
        <w:t>жанымды жеген жарамның барын</w:t>
        <w:br/>
        <w:t>жасырып келе жатырмын.</w:t>
        <w:br/>
        <w:t>Жасырын елдің жамандықтарып,</w:t>
        <w:br/>
        <w:t>жамадым-жасқап,</w:t>
        <w:br/>
        <w:t>әлі өндеп.</w:t>
        <w:br/>
        <w:t>Әйтеуір, жерде адалдық барып</w:t>
        <w:br/>
        <w:t>долеллеп келем,</w:t>
        <w:br/>
        <w:t>дәлелдеп!</w:t>
        <w:br/>
        <w:t>Өткірдің жүзі 5/4 Сәбе мапасов</w:t>
        <w:br/>
        <w:t>27</w:t>
        <w:br/>
        <w:t>5%</w:t>
      </w:r>
    </w:p>
    <w:p>
      <w:r>
        <w:t>жж</w:t>
        <w:br/>
        <w:t>Еңсем түгілі, стегімді елге бастырмай,</w:t>
        <w:br/>
        <w:t>Озім бар жерде өзгенің жағын аштырмай,</w:t>
        <w:br/>
        <w:t>Пендені бетіме қаратып көрген жоқ ем мен,</w:t>
        <w:br/>
        <w:t>Бес төбет келіп бсттей алмайтын қасқырдай.</w:t>
        <w:br/>
        <w:t>Патшаның қызы батып кірс алмас қойынға,</w:t>
        <w:br/>
        <w:t>Бес жігітіңнің буы бар еді-ау бойымда,</w:t>
        <w:br/>
        <w:t>Алаш ұлына асыртпап едім бастан сөз,</w:t>
        <w:br/>
        <w:t>Тығыла күліп.., жығыла жүріп сойылға.</w:t>
        <w:br/>
        <w:t>Қарасы түгілі, ханның алдында кішірмей,</w:t>
        <w:br/>
        <w:t>Қарныма бола кісіге күнімді түсірмей,</w:t>
        <w:br/>
        <w:t>Қаһарым болса қайғыға қарсы салушы ем,</w:t>
        <w:br/>
        <w:t>Қара бір тастан қашай да салған мүсіндей.</w:t>
        <w:br/>
        <w:t>Қиянат көрсем - қарайып қайта қаныма,</w:t>
        <w:br/>
        <w:t>Жексұрындарды жолата қоймай маңыма,</w:t>
        <w:br/>
        <w:t>Жағымпаздардың (өліп кете ме өзеуреп),</w:t>
        <w:br/>
        <w:t>(Тұра қашпадым).., құлақ аспадым зарына.</w:t>
        <w:br/>
        <w:t>Жүрейін десем пенделіктен де алшақпау,</w:t>
        <w:br/>
        <w:t>Иттері ырылдап, биттері жыбырлап... шаршатты-ау!</w:t>
        <w:br/>
        <w:t>Ар сатпау еді Аллаға берген антым да,</w:t>
        <w:br/>
        <w:t>Қиындап барады, қайтейін, бірақ жан сақтау!</w:t>
        <w:br/>
        <w:t>Көптен-ақ, көзге үйіріле қоймай жырдан шық,</w:t>
        <w:br/>
        <w:t>Колі құрғаған көңілдің өзі тұр қаңсып.</w:t>
        <w:br/>
        <w:t>г. Қабамын дей ме - каптап келсді көп төбет,</w:t>
        <w:br/>
        <w:t>Тісін ақсита тап-тап береді... бір қаншық!</w:t>
        <w:br/>
        <w:t>Өткірдің жүзі 205 Сәбен ТИ.</w:t>
        <w:br/>
        <w:t>27</w:t>
        <w:br/>
        <w:t>ЕТ</w:t>
        <w:br/>
        <w:t>ДОСТЫ АҢСАП КЕЛЕМ</w:t>
        <w:br/>
        <w:t>анасов</w:t>
        <w:br/>
        <w:t>Жолыққан тпақта-ақ ұмыт боп қайғың,</w:t>
        <w:br/>
        <w:t>Талас қап,</w:t>
        <w:br/>
        <w:t>Шамдануы да,</w:t>
        <w:br/>
        <w:t>Тандануы да жарасты-ақ.</w:t>
        <w:br/>
        <w:t>Ойламай өткен тірліктің нарқы, парқын да,</w:t>
        <w:br/>
        <w:t>Досты аңсап келем нар көңіл,</w:t>
        <w:br/>
        <w:t>Досты аңсап келем әрі асқақ!</w:t>
        <w:br/>
        <w:t>Өтсе де тілеп...</w:t>
        <w:br/>
        <w:t>Жолыққан сайын бір ертеп,</w:t>
      </w:r>
    </w:p>
    <w:p>
      <w:r>
        <w:t>Жолыққан сайын ттирығып,</w:t>
        <w:br/>
        <w:t>Жайнап,</w:t>
        <w:br/>
        <w:t>Түлер тек,</w:t>
        <w:br/>
        <w:t>Жалыратып жапды,</w:t>
        <w:br/>
        <w:t>Жарқылдап күліш, жанатын,</w:t>
        <w:br/>
        <w:t>Досты аңсап келем бір биік,</w:t>
        <w:br/>
        <w:t>Досты аңсап келем шын еркек!</w:t>
        <w:br/>
        <w:t>Жолыққан сайын қаяусыз құшар от-деммен,</w:t>
        <w:br/>
        <w:t>Алаңсыз досты</w:t>
        <w:br/>
        <w:t>Аңсап та келем көптеп меп.</w:t>
        <w:br/>
        <w:t>Сондай бір досты іздеп-ақ жүрмін шарқ үрып</w:t>
        <w:br/>
        <w:t>Іздеп-ақ, келем жаздан да,</w:t>
        <w:br/>
        <w:t>Іздеп-ақ қыстан...</w:t>
        <w:br/>
        <w:t>Көктемнен!..</w:t>
        <w:br/>
        <w:t>Іздеп-ақ, келем сопдай бір досты шын аңсап,</w:t>
        <w:br/>
        <w:t>Жақсылық десе көз жұма тартар ұран сап.</w:t>
        <w:br/>
        <w:t>Кінәсі болса құдайдың мінін бсткс айтар</w:t>
        <w:br/>
        <w:t>Жігіттен тура айналып,</w:t>
        <w:br/>
        <w:t>Айһай, арман не,</w:t>
        <w:br/>
        <w:t>Бір өкпесіне тұра алсақ!...</w:t>
        <w:br/>
        <w:t>Досты аңсап келем</w:t>
        <w:br/>
        <w:t>Айырылмай өтер тірліктен,</w:t>
        <w:br/>
        <w:t>Сойен маласоб 9 үу 4 Өткірдің жүзі</w:t>
        <w:br/>
        <w:t>40 ҒҒ С</w:t>
        <w:br/>
        <w:t>54</w:t>
        <w:br/>
        <w:t>Әңгір таяқ үйірердей төбемнен,</w:t>
        <w:br/>
        <w:t>Бөле жара түйілердей көп елден</w:t>
        <w:br/>
        <w:t>Құлағымда ойнайтындай құрбақа</w:t>
        <w:br/>
        <w:t>Құдыққа да құлай қойған жоқ см мен!</w:t>
        <w:br/>
        <w:t>Дос та бола қоймаспын мен,</w:t>
        <w:br/>
        <w:t>қасың да,</w:t>
        <w:br/>
        <w:t>Тісің кетер -</w:t>
        <w:br/>
        <w:t>тістепбей жүр асылға.</w:t>
        <w:br/>
        <w:t>Ұры бұғар,</w:t>
        <w:br/>
        <w:t>ұлық ұғар тілім бар,</w:t>
        <w:br/>
        <w:t>Тас жармаса -</w:t>
        <w:br/>
        <w:t>бас жарады...</w:t>
        <w:br/>
        <w:t>; Басынба!</w:t>
        <w:br/>
        <w:t>Өткірдің жүзі ж-е Сен манасов</w:t>
        <w:br/>
        <w:t>КЕ</w:t>
        <w:br/>
        <w:t>А</w:t>
      </w:r>
    </w:p>
    <w:p>
      <w:r>
        <w:t>жә</w:t>
        <w:br/>
        <w:t>Жеттің бе қуып, жырынды қайғым,</w:t>
        <w:br/>
        <w:t>көріп те қапты төбеңді ел,</w:t>
        <w:br/>
        <w:t>мен әлі де сол бұрынғыдаймын,</w:t>
        <w:br/>
        <w:t>“Не болып кеткен!” - демеңдер.</w:t>
        <w:br/>
        <w:t>Қашқанда сенен қайда барамын</w:t>
        <w:br/>
        <w:t>қателігім де коп, тегі</w:t>
        <w:br/>
        <w:t>Аспанды қойып. Айға қарадым,</w:t>
        <w:br/>
        <w:t>оған да қолым жетпеді.</w:t>
        <w:br/>
        <w:t>Жүрсің-ау деймін жиі есіңе алып,</w:t>
        <w:br/>
        <w:t>қалмайсың менен окіпелеп,</w:t>
        <w:br/>
        <w:t>Жыныма кейде тиесің апык,</w:t>
        <w:br/>
        <w:t>“Тиіспе!” -- деуге жоқ себеп.</w:t>
        <w:br/>
        <w:t>Қайырыла соғып қарлы борапың -</w:t>
        <w:br/>
        <w:t>қатыгез, қатал, қанды аяқ,</w:t>
        <w:br/>
        <w:t>күлкімнің қанша алдын оралдың,</w:t>
        <w:br/>
        <w:t>кеткен бір кегің бардай-ақ.</w:t>
        <w:br/>
        <w:t>Сан рет саған қарсы да атылдым.</w:t>
        <w:br/>
        <w:t>сау-тамтық қалмай денемде,</w:t>
        <w:br/>
        <w:t>қара найзалай шаншыла тұрдым:</w:t>
        <w:br/>
        <w:t>“Біттің-ау енді?.. - дегенде.</w:t>
        <w:br/>
        <w:t>Қашып та сенеп қайда барайын,</w:t>
        <w:br/>
        <w:t>өзімнің қайғым - өз мұңым,</w:t>
        <w:br/>
        <w:t>күнге қарайын, айға барайын,</w:t>
        <w:br/>
        <w:t>сала жүр, қалмай, көз қырын.</w:t>
        <w:br/>
        <w:t>Жеткенде қырдан қарлы дауысың</w:t>
        <w:br/>
        <w:t>саңқ етті бір ой сапамда:</w:t>
        <w:br/>
        <w:t>дос-дүшпан күліп...</w:t>
        <w:br/>
        <w:t>қалғымау үттн</w:t>
        <w:br/>
        <w:t>қайғы да керек адамға!..</w:t>
        <w:br/>
        <w:t>3-3682</w:t>
        <w:br/>
        <w:t>Өткірдің жүзі Ба». Сәбен манасай</w:t>
        <w:br/>
        <w:t>43</w:t>
        <w:br/>
        <w:t>4%</w:t>
        <w:br/>
        <w:t>“АҚЫН ДЕГЕН КӨП ҚОЙ!” - деліп...</w:t>
        <w:br/>
        <w:t>Нөкері бар,</w:t>
        <w:br/>
        <w:t>мекері бар қостаған,</w:t>
        <w:br/>
        <w:t>көрсеткісі келді ме әлде сес маған,</w:t>
        <w:br/>
        <w:t>-- Ақын деген көп қой бүгін! - деп қалды</w:t>
        <w:br/>
        <w:t>ел басқарып отырған бір есті адам.</w:t>
        <w:br/>
        <w:t>Білуші еді бергіні де,</w:t>
        <w:br/>
        <w:t>арғыны,</w:t>
      </w:r>
    </w:p>
    <w:p>
      <w:r>
        <w:t>аузы барып айтты қалай әлгіні?</w:t>
        <w:br/>
        <w:t>Әкімі бар,</w:t>
        <w:br/>
        <w:t>жақыны бар--</w:t>
        <w:br/>
        <w:t>бас шұлғып:</w:t>
        <w:br/>
        <w:t>-- Рас, рас! - деп қалысты барлығы.</w:t>
        <w:br/>
        <w:t>Көтеріліп,</w:t>
        <w:br/>
        <w:t>көмекейі бүлкілдеп,</w:t>
        <w:br/>
        <w:t>жүрт көңілін аулай берді біртіндеп,</w:t>
        <w:br/>
        <w:t>соның ғана ауызын бағып барлығы:</w:t>
        <w:br/>
        <w:t>-- Көбі - көп қой! - дей береді күңкілдеп.</w:t>
        <w:br/>
        <w:t>Бастар қалды осы арада шайқалмай,</w:t>
        <w:br/>
        <w:t>Жастар қалды босағада байқалмай,</w:t>
        <w:br/>
        <w:t>ыбылжиды,</w:t>
        <w:br/>
        <w:t>күмілжиді бәрі де</w:t>
        <w:br/>
        <w:t>дымы құрып,</w:t>
        <w:br/>
        <w:t>тілі... уылып,</w:t>
        <w:br/>
        <w:t>айта алмай.</w:t>
        <w:br/>
        <w:t>Аспанды бүгі торлағандай жаңбырсыз,</w:t>
        <w:br/>
        <w:t>осы әңгіме болмағандай дәм-құпнсыз,</w:t>
        <w:br/>
        <w:t>үлкен-кішің</w:t>
        <w:br/>
        <w:t>жанарымен жер шұқып,</w:t>
        <w:br/>
        <w:t>әлдебіреу зорлағандай... қалды үнсіз.</w:t>
        <w:br/>
        <w:t>Сәбен Фманасов а? 4 Өткірдің жүзі</w:t>
        <w:br/>
        <w:t>Ж</w:t>
        <w:br/>
        <w:t>Жарқ етті ме жалаң қылыш, кездіктер,</w:t>
        <w:br/>
        <w:t>Сарт етгі ме жылдамдықтар, тездіктер,</w:t>
        <w:br/>
        <w:t>нар едің ғой,</w:t>
        <w:br/>
        <w:t>бар едің ғой дегендей</w:t>
        <w:br/>
        <w:t>осы арада менен де бір сөз күтті ел.</w:t>
        <w:br/>
        <w:t>Жән емесін біле тұра,</w:t>
        <w:br/>
        <w:t>күбірлеп:</w:t>
        <w:br/>
        <w:t>“Ақын деген көп қой рас бүгін,” - деп,</w:t>
        <w:br/>
        <w:t>бәріміздің атымыздан</w:t>
        <w:br/>
        <w:t>алғысын</w:t>
        <w:br/>
        <w:t>айтпақ болды жәдігөйлеу жүгірмек.</w:t>
        <w:br/>
        <w:t>Атыскым да,</w:t>
      </w:r>
    </w:p>
    <w:p>
      <w:r>
        <w:t>шабысқым да келмейді-ақ,</w:t>
        <w:br/>
        <w:t>амалсыздан атып тұрдым мен бейбақ, -</w:t>
        <w:br/>
        <w:t>көп оңгіме қозғап откен жацағы,</w:t>
        <w:br/>
        <w:t>тағы да бір сөз дәметкен елді ойлап.</w:t>
        <w:br/>
        <w:t>Өлең-жырдың ауасына болған ем,</w:t>
        <w:br/>
        <w:t>орманы едім, дауасына қорған ем,</w:t>
        <w:br/>
        <w:t>“Қап!” -- дегенім,</w:t>
        <w:br/>
        <w:t>“Дат!” -&lt; дегенім есте жоқ,</w:t>
        <w:br/>
        <w:t>саңқ еттім де сөйлеп кеттім сонда мен.</w:t>
        <w:br/>
        <w:t>-- Ақын дегеп көп қой! - дедің енді, інім,-</w:t>
        <w:br/>
        <w:t>Қайсыбірін білеміз! - деп кергідің.</w:t>
        <w:br/>
        <w:t>Тамырымды басып көрген түрің бе,</w:t>
        <w:br/>
        <w:t>тасып-толып тұр екенсің сен бүгіш.</w:t>
        <w:br/>
        <w:t>Қарсыластың қағып алып сайтанын,</w:t>
        <w:br/>
        <w:t>сен дс біраз дүпиені шайқадың,</w:t>
        <w:br/>
        <w:t>бүгін тіптен тұтып ұлық озшлі,</w:t>
        <w:br/>
        <w:t>құтырынып түр скепсің, байқадым.</w:t>
        <w:br/>
        <w:t>Жаяу ғана жорғасы бар аттай-ақ,</w:t>
        <w:br/>
        <w:t>Әр сөзіпе қосып айтып тәтті аят,</w:t>
        <w:br/>
        <w:t>қотырланбай сөйлемедің, қайтейін,</w:t>
        <w:br/>
        <w:t>ақындарды отырғандай қатты аяп,</w:t>
        <w:br/>
        <w:t>,мамасоб 7 ұ/-4 Өткірдің жүзі</w:t>
        <w:br/>
        <w:t>28</w:t>
        <w:br/>
        <w:t>Жж</w:t>
        <w:br/>
        <w:t>же</w:t>
        <w:br/>
        <w:t>Сәйен</w:t>
        <w:br/>
        <w:t>Колеңке жерде қалып бір қойған мұздақтай,</w:t>
        <w:br/>
        <w:t>Тымырайып қана тұрар еді-ау ол міз бақпай.</w:t>
        <w:br/>
        <w:t>Сәлемінңнің өзін сызданбай алған күні жоқ,</w:t>
        <w:br/>
        <w:t>Жүрегіцлі сенің шымыр еткізе сыздатпай.</w:t>
        <w:br/>
        <w:t>Бүрісе қалып бұралқы ит корген кептердей,</w:t>
        <w:br/>
        <w:t>Тіл қатқан емес кеміте күліп, кектенбей.</w:t>
        <w:br/>
        <w:t>Инеліктей боп ілмиіп, ішін бермейтін</w:t>
        <w:br/>
        <w:t>Атасының көрін Иманас қазып кеткендей.</w:t>
        <w:br/>
        <w:t>Ұрғашыға да, қүрбашыға да ұқсамай,</w:t>
        <w:br/>
        <w:t>Күркетауықтың мекиені құсап түқ самай.</w:t>
        <w:br/>
        <w:t>Үніңнен үркіп, үдірсйіс қарап тұратын</w:t>
        <w:br/>
        <w:t>Тоқсан жасында Тегеран барған чукчадай.</w:t>
        <w:br/>
        <w:t>Санасып жатпай сақалы бар деп, мұртты деп,</w:t>
        <w:br/>
        <w:t>Жұсатып айдап иі жұмсактау жүртты кеп,</w:t>
        <w:br/>
        <w:t>Күн корсетпейтін қызметі томен кісіге</w:t>
        <w:br/>
        <w:t>Күшік күйеудей кіптірейте сөйлеп, түрткілеп.</w:t>
        <w:br/>
        <w:t>Жүргенде солай жанына торсық байлатпай,</w:t>
        <w:br/>
        <w:t>Өтті де кетті тасыраң дәурен тайлақтай.</w:t>
        <w:br/>
        <w:t>Алақан жайып аңырып қала беріпті</w:t>
      </w:r>
    </w:p>
    <w:p>
      <w:r>
        <w:t>Көлі суалып, кемесіз қалғап айлақтай.</w:t>
        <w:br/>
        <w:t>Дұшпаны да жоқ, жоқ сді қимас досы да,</w:t>
        <w:br/>
        <w:t>Кектене қарап, көлеңкесінен іпошына,</w:t>
        <w:br/>
        <w:t>Жыптын алдырғап бақсыдай болып жүр, дейді ел,</w:t>
        <w:br/>
        <w:t>“Кезікті дүние, кезбе бақ” -- деген осы да!</w:t>
        <w:br/>
        <w:t>ео 5</w:t>
        <w:br/>
        <w:t>АЕ</w:t>
        <w:br/>
        <w:t>Өткірдің жүзі Еру); 4 Сәбен манасов</w:t>
        <w:br/>
        <w:t>39</w:t>
        <w:br/>
        <w:t>5%</w:t>
        <w:br/>
        <w:t>БАСЫНБА</w:t>
        <w:br/>
        <w:t>Тасуын-ай,</w:t>
        <w:br/>
        <w:t>Басынуы-ай мынаның, -</w:t>
        <w:br/>
        <w:t>Жақпай қойды жұртым ғашық жыр - әнім,</w:t>
        <w:br/>
        <w:t>Өзімді әлді, сөзім дәмді демейтін</w:t>
        <w:br/>
        <w:t>Кердеңінен керең болды құлағым!</w:t>
        <w:br/>
        <w:t>Мен де елімнің екі тумас ер ұлы ем,</w:t>
        <w:br/>
        <w:t>Неге саған құбыжықтай көрінем?</w:t>
        <w:br/>
        <w:t>Нақұрыстау “нәнің” де емес едім ғой,</w:t>
        <w:br/>
        <w:t>Көрі жуық,</w:t>
        <w:br/>
        <w:t>кәрің де емес,</w:t>
        <w:br/>
        <w:t>төрінен.</w:t>
        <w:br/>
        <w:t>Төнірегің толып алған құл мен күң,</w:t>
        <w:br/>
        <w:t>Қүл мен күңге күшцкіл-күңкіл тіл бердің.</w:t>
        <w:br/>
        <w:t>“Көзіңді ашып қарасаңшы, қалқам-ау; -</w:t>
        <w:br/>
        <w:t>дсгім келіп тұрады ылғи:</w:t>
        <w:br/>
        <w:t>- Бұл - менмін!”</w:t>
        <w:br/>
        <w:t>Мені де сол құлдың бірі еткің кеп,</w:t>
        <w:br/>
        <w:t>Жауыр аттай жайдақ міне кеткің кеп,</w:t>
        <w:br/>
        <w:t>Нығыздала,</w:t>
        <w:br/>
        <w:t>тығыз ғана сызданып,</w:t>
        <w:br/>
        <w:t>Артық - ауыр сөз айтасың скпіндеп.</w:t>
        <w:br/>
        <w:t>Кеңістікті қимағандай,</w:t>
        <w:br/>
        <w:t>кеңсемді,</w:t>
        <w:br/>
        <w:t>Езгің келіп ерге біткен еңсемді.</w:t>
        <w:br/>
        <w:t>Қатар жұмсап әрің менен зәрінңді,</w:t>
        <w:br/>
        <w:t>Жүргеніңді қайдан білсін ел сорлы.</w:t>
      </w:r>
    </w:p>
    <w:p>
      <w:r>
        <w:t>Сәбен манасов 4 А Өткірдің жүзі</w:t>
        <w:br/>
        <w:t>ия</w:t>
        <w:br/>
        <w:t>ҚАЛҒЫМА, КӨҢІЛ</w:t>
        <w:br/>
        <w:t>Ой жібермей ырым-сырым дегенге,</w:t>
        <w:br/>
        <w:t>сенетін ем,</w:t>
        <w:br/>
        <w:t>еретін ем тек слге,</w:t>
        <w:br/>
        <w:t>Елемедім</w:t>
        <w:br/>
        <w:t>(болек елім басқадан)</w:t>
        <w:br/>
        <w:t>жұлдызды аспан бар-жоғын да төбемдс.</w:t>
        <w:br/>
        <w:t>Жастығым ба,</w:t>
        <w:br/>
        <w:t>мастығым ба --</w:t>
        <w:br/>
        <w:t>білмедім,</w:t>
        <w:br/>
        <w:t>маңайыма жоламайтын мұң менің,</w:t>
        <w:br/>
        <w:t>тек бақыттың құшағында,</w:t>
        <w:br/>
        <w:t>өртене</w:t>
        <w:br/>
        <w:t>өтутпі еді күндерім мен түндерім.</w:t>
        <w:br/>
        <w:t>Көңіл шіркін алданбады, алданды,</w:t>
        <w:br/>
        <w:t>алдымызда енді қапша дәм қалды, -</w:t>
        <w:br/>
        <w:t>тасушы едім біріне де мән бермей,</w:t>
        <w:br/>
        <w:t>жалпағынан басушы едім жалғанды.</w:t>
        <w:br/>
        <w:t>Ой-тілегім жиылып бір жанарға,</w:t>
        <w:br/>
        <w:t>дейтін едім, маған деген таң алда.</w:t>
        <w:br/>
        <w:t>үлгерсмін, дейтін едім, бәріне,</w:t>
        <w:br/>
        <w:t>күн көремін, -</w:t>
        <w:br/>
        <w:t>қалсам да елсіз аралда.</w:t>
        <w:br/>
        <w:t>Елемедім жарлысы кім,</w:t>
        <w:br/>
        <w:t>бай кімдер:</w:t>
        <w:br/>
        <w:t>өтіп жатқан</w:t>
        <w:br/>
        <w:t>деуші ем,</w:t>
        <w:br/>
        <w:t>бәріп жай күндер.</w:t>
        <w:br/>
        <w:t>Көрісер де келісер деп ағайын,</w:t>
        <w:br/>
        <w:t>басқа түссе -- бөлісер деп қайғымды ел.</w:t>
        <w:br/>
        <w:t>Сәрен Шматасаб Өткірдің жүзі</w:t>
        <w:br/>
        <w:t>) асоб 2254</w:t>
        <w:br/>
        <w:t>КТ;</w:t>
        <w:br/>
        <w:t>жж</w:t>
        <w:br/>
        <w:t>Текті де едім,</w:t>
        <w:br/>
        <w:t>кешелер бетті де едім,</w:t>
        <w:br/>
        <w:t>билікке де біршама жетті қолым,</w:t>
        <w:br/>
        <w:t>Ақылым да бар сді (кімге бірақ</w:t>
        <w:br/>
        <w:t>опа бере қойыпты көптігі оның).</w:t>
        <w:br/>
        <w:t>Жан болмаса жаныңда жүрген елеп,</w:t>
        <w:br/>
        <w:t>ақылыңның бар-жоғы кімге керек,</w:t>
        <w:br/>
        <w:t>ажалдан да қүтылып</w:t>
      </w:r>
    </w:p>
    <w:p>
      <w:r>
        <w:t>арамзан жүр,</w:t>
        <w:br/>
        <w:t>сбін тауып,</w:t>
        <w:br/>
        <w:t>әйтеуір, бірдеме деп.</w:t>
        <w:br/>
        <w:t>Шыр айнала шарқ ұрып шағалалар,</w:t>
        <w:br/>
        <w:t>бір амалын қайтсе де табады олар,</w:t>
        <w:br/>
        <w:t>айлалыңыз</w:t>
        <w:br/>
        <w:t>сондықтан</w:t>
        <w:br/>
        <w:t>біздің елде</w:t>
        <w:br/>
        <w:t>ақылдыдан жоғары бағаланар!</w:t>
        <w:br/>
        <w:t>Мацдайына бұйырған бір ғана тіл,</w:t>
        <w:br/>
        <w:t>кімге дәрі деп едің құрғақ ақыл.</w:t>
        <w:br/>
        <w:t>Бұл сөзімді оқы да,</w:t>
        <w:br/>
        <w:t>ағайын-дос,</w:t>
        <w:br/>
        <w:t>сен де біраз ойланып...</w:t>
        <w:br/>
        <w:t>ырғала тұр!</w:t>
        <w:br/>
        <w:t>Сәден манасоб 5% ж Өткірдің жүзі</w:t>
        <w:br/>
        <w:t>с-та ла... 46</w:t>
        <w:br/>
        <w:t>%.</w:t>
        <w:br/>
        <w:t>Қайыр күтіп қанағатсыз хандардан,</w:t>
        <w:br/>
        <w:t>халық біткен қапалапа дағдарған</w:t>
        <w:br/>
        <w:t>тұстарда да</w:t>
        <w:br/>
        <w:t>сөзі елді ғой ақынның</w:t>
        <w:br/>
        <w:t>екі араға шындық болып жалғанған!</w:t>
        <w:br/>
        <w:t>Ақтарып көр ақиқаттың мұрасын, --</w:t>
        <w:br/>
        <w:t>ақып біткен ішпырылдасып, жыласын</w:t>
        <w:br/>
        <w:t>хас Махамбет емес пс сді ксшегі</w:t>
        <w:br/>
        <w:t>хан Жәңгірдіп көзіне айтқан кінәсін.</w:t>
        <w:br/>
        <w:t>Жанылса да,</w:t>
        <w:br/>
        <w:t>кағылса да биліктеп,</w:t>
        <w:br/>
        <w:t>хас ақынның жері бар ма иліккеп,</w:t>
        <w:br/>
        <w:t>арақ та бер,</w:t>
        <w:br/>
        <w:t>қапап та көр,</w:t>
        <w:br/>
        <w:t>тек қана</w:t>
        <w:br/>
        <w:t>оны сатып ала алмайсың сыйлықпен!</w:t>
        <w:br/>
        <w:t>Саналы інім,</w:t>
        <w:br/>
        <w:t>саған жауап берем деп,</w:t>
      </w:r>
    </w:p>
    <w:p>
      <w:r>
        <w:t>әңгімеміз кетті-ау біраз тереңдеп,</w:t>
        <w:br/>
        <w:t>таусылды ма маған айтар дәлелің,</w:t>
        <w:br/>
        <w:t>даусыңды да, айналайып, төмендет.</w:t>
        <w:br/>
        <w:t>Ореліпің түрмағасын озі ұғып,</w:t>
        <w:br/>
        <w:t>сөзіміз де кстті-ау деймін созылып,</w:t>
        <w:br/>
        <w:t>неге сонша түнердің де қалдық сен,</w:t>
        <w:br/>
        <w:t>жалықтырып жібердім бе, мезі ғып?!</w:t>
        <w:br/>
        <w:t>Көкейіңс қонбады ма зар-әнім,</w:t>
        <w:br/>
        <w:t>жаңғырығып</w:t>
        <w:br/>
        <w:t>қайтты өзіме жаралы үн.</w:t>
        <w:br/>
        <w:t>«Ақын деген--</w:t>
        <w:br/>
        <w:t>ақылы ғой халықтың,</w:t>
        <w:br/>
        <w:t>ақыл көптік ете қоймас, қарағым!</w:t>
        <w:br/>
        <w:t>Өткірдің жүзі Сәбен Фіманасов</w:t>
        <w:br/>
        <w:t>Тәйтіктерді төбемізге көтеріп,</w:t>
        <w:br/>
        <w:t>Қарызды да,</w:t>
        <w:br/>
        <w:t>парызды да өтедік.</w:t>
        <w:br/>
        <w:t>Шындық таба болып жатқан шағында,</w:t>
        <w:br/>
        <w:t>құлдыққа да кетеді екен ет оліп.</w:t>
        <w:br/>
        <w:t>Ойға да алған,</w:t>
        <w:br/>
        <w:t>бойда қалғап отты өлшеп,</w:t>
        <w:br/>
        <w:t>кеш те болса кайтер еді</w:t>
        <w:br/>
        <w:t>кектенсек,</w:t>
        <w:br/>
        <w:t>“Құлдық та бар,</w:t>
        <w:br/>
        <w:t>сұмдық та бар заманда</w:t>
        <w:br/>
        <w:t>О жамағат, шындық та бар</w:t>
        <w:br/>
        <w:t>&gt;</w:t>
        <w:br/>
        <w:t>-- деп көрсек.</w:t>
        <w:br/>
        <w:t>Сән манасоб % (2-4 Өткірдің</w:t>
        <w:br/>
        <w:t>жүзі</w:t>
        <w:br/>
        <w:t>“%</w:t>
        <w:br/>
        <w:t>Қалам да жүрмей,</w:t>
        <w:br/>
        <w:t>қадала төніп ызаң шақ,</w:t>
        <w:br/>
        <w:t>бастапқы сопнеп қала да бердік біз алшақ,</w:t>
        <w:br/>
        <w:t>Кәрісін ізде: Хан-Дин де кетті Сеулге,</w:t>
        <w:br/>
        <w:t>Қали-Хан көкем тыпырши берген қыз аңсап...</w:t>
        <w:br/>
        <w:t>Гсенжол естен жаңылып,</w:t>
        <w:br/>
        <w:t>Қадыр аңырып,</w:t>
      </w:r>
    </w:p>
    <w:p>
      <w:r>
        <w:t>Қолбасыларымыз беп датқаларымыз да дал ұрып,</w:t>
        <w:br/>
        <w:t>жаланып келген жасақтай жарау тон елік,</w:t>
        <w:br/>
        <w:t>қарадай ғана қала да бергеміз... қамығып!..</w:t>
        <w:br/>
        <w:t>Бірінің ұрты бүлкілдеп,</w:t>
        <w:br/>
        <w:t>бірі күнкілдеп,</w:t>
        <w:br/>
        <w:t>бірінен-бірі теріс айнала... күркілдеп,</w:t>
        <w:br/>
        <w:t>елде жоқ сылтау айта бастадық,</w:t>
        <w:br/>
        <w:t>ақыры</w:t>
        <w:br/>
        <w:t>Алматы жаққа қайта бастадық</w:t>
        <w:br/>
        <w:t>«біртіндеп.</w:t>
        <w:br/>
        <w:t>Өткірдің жүзі 4; Собен мавпасоб</w:t>
        <w:br/>
        <w:t>47</w:t>
        <w:br/>
        <w:t>4,54</w:t>
        <w:br/>
        <w:t>жжж</w:t>
        <w:br/>
        <w:t>Бойымдағы барша куат, екпінмен,</w:t>
        <w:br/>
        <w:t>тыныш өмір сүре қойғап жоқпып меп,</w:t>
        <w:br/>
        <w:t>маңдайымды тауға тіреп, тасқа ұрып,</w:t>
        <w:br/>
        <w:t>таңдайымды таң нұрына кептіргем.</w:t>
        <w:br/>
        <w:t>Бұл өмірден іздегенім сонда не,</w:t>
        <w:br/>
        <w:t>қайда кетті көңілдегі мол дәме?</w:t>
        <w:br/>
        <w:t>Не шығады,</w:t>
        <w:br/>
        <w:t>сөзіңді ала жүгіріп:</w:t>
        <w:br/>
        <w:t>“О, тәңірім, өзің ғана қолда!” -- де.</w:t>
        <w:br/>
        <w:t>Осы ма еді мен аңсаған арман-ән,</w:t>
        <w:br/>
        <w:t>Арман-әншпің өзінде де бар ма мән?</w:t>
        <w:br/>
        <w:t>Бүгін еді бақыттың да керегі --</w:t>
        <w:br/>
        <w:t>Жібімеді тас құрсағы тар ғалам,</w:t>
        <w:br/>
        <w:t>Қуат қайта қоймаса да, күш кемін,</w:t>
        <w:br/>
        <w:t>отырғаның амал құрып, тістеніп, -</w:t>
        <w:br/>
        <w:t>Күн қасынан іздеп жүрген сол арман,</w:t>
        <w:br/>
        <w:t>Шың басынан табанына түсті еріп.</w:t>
        <w:br/>
        <w:t>Демесеңіз даусың бүгін солғындау,</w:t>
        <w:br/>
        <w:t>Бақытымның баса алмайды орнын лау.</w:t>
        <w:br/>
        <w:t>Тек осынау бақыт деген шіркінің</w:t>
        <w:br/>
        <w:t>керегінде қолға түспей қор қылды-ау!</w:t>
        <w:br/>
        <w:t>Өткірдіп жүзі %2 ұ;4 Сәбен Фіманасоб</w:t>
        <w:br/>
        <w:t>те 5% Э</w:t>
        <w:br/>
        <w:t>Бұдан әрі, кешір мені, төзбедім,</w:t>
        <w:br/>
        <w:t>пе десем де өз лебіз, өз демім.</w:t>
      </w:r>
    </w:p>
    <w:p>
      <w:r>
        <w:t>Күлім қағып отырғаның жаман-ақ,</w:t>
        <w:br/>
        <w:t>“жынын қағып” жүрмегейсің өзгенің.</w:t>
        <w:br/>
        <w:t>Өлең сөздің паласы бар, табасы,</w:t>
        <w:br/>
        <w:t>ашулапбай,</w:t>
        <w:br/>
        <w:t>ақ сөйлейік, ағасы,</w:t>
        <w:br/>
        <w:t>сенің ақын деп жүргенің, мен білсем,</w:t>
        <w:br/>
        <w:t>әнші, жыршы, жырау болар, шамасы.</w:t>
        <w:br/>
        <w:t>Оларды да келмеп еді көпсінгім,</w:t>
        <w:br/>
        <w:t>неге сонша теріс қарап,</w:t>
        <w:br/>
        <w:t>тепсіндің? -</w:t>
        <w:br/>
        <w:t>Ақын деген сөзі емес пе халықтың,</w:t>
        <w:br/>
        <w:t>өзі емес пе ертең іздер жоқшыңның.</w:t>
        <w:br/>
        <w:t>Беті қайтып берекесіз кердеңнен</w:t>
        <w:br/>
        <w:t>ел басына түсе қалса сергслден,</w:t>
        <w:br/>
        <w:t>қайсын,</w:t>
        <w:br/>
        <w:t>қане,</w:t>
        <w:br/>
        <w:t>үндеп едің, ағайын,</w:t>
        <w:br/>
        <w:t>ақын емей,</w:t>
        <w:br/>
        <w:t>кім деп едің дем берген.</w:t>
        <w:br/>
        <w:t>Елім,</w:t>
        <w:br/>
        <w:t>сенің есіңді алып ез біткен,</w:t>
        <w:br/>
        <w:t>қара жерге қадалғанда коз-нүктең,</w:t>
        <w:br/>
        <w:t>Ақын ғана түсті смес пе араға</w:t>
        <w:br/>
        <w:t>жарқылдап кеп</w:t>
        <w:br/>
        <w:t>жай оғындай тездікпен.</w:t>
        <w:br/>
        <w:t>Сәуегейің сол емес пе көріпкел,</w:t>
        <w:br/>
        <w:t>көріпкелді хан көтерсе</w:t>
        <w:br/>
        <w:t>беріп төр,</w:t>
        <w:br/>
        <w:t>батырынан бедел кеткен кезде де,</w:t>
        <w:br/>
        <w:t>ақынына әулиедей сепіпті ел.</w:t>
        <w:br/>
        <w:t>Собен Тманасов оғчА Өткірдіц жүзі</w:t>
        <w:br/>
        <w:t>5</w:t>
        <w:br/>
        <w:t>жә</w:t>
        <w:br/>
        <w:t>Бабадан қалған сөз мәні кеміп,</w:t>
        <w:br/>
        <w:t>бозінген көніл боздалы делік, -</w:t>
        <w:br/>
        <w:t>айғайға мұңы араласқан ой</w:t>
        <w:br/>
        <w:t>қай-қайдағыпы қозғады келіп...</w:t>
        <w:br/>
        <w:t>Дүниені біраз шайқаған дарын</w:t>
        <w:br/>
        <w:t>есіпе ала ма қайтадан бәрін, -</w:t>
      </w:r>
    </w:p>
    <w:p>
      <w:r>
        <w:t>қайтара алмадым қарызды мен де,</w:t>
        <w:br/>
        <w:t>арызымды елге айта да алмадым.</w:t>
        <w:br/>
        <w:t>Күндізі құптап, түні ұмытпаған,</w:t>
        <w:br/>
        <w:t>оз оміріме үңіліп те алам, -</w:t>
        <w:br/>
        <w:t>дем беріп қойған тыңшы біткенге,</w:t>
        <w:br/>
        <w:t>тіртпіліктен де түңіліп барам.</w:t>
        <w:br/>
        <w:t>Санамда жүрер сауығы мәңгі</w:t>
        <w:br/>
        <w:t>сағынар кімнің ауылы қалды, -</w:t>
        <w:br/>
        <w:t>жатқа қимайтын жақсының бәрі</w:t>
        <w:br/>
        <w:t>жоңғардап бетер жауығып алды.</w:t>
        <w:br/>
        <w:t>Шыр бітпей қойган жалаңаш, арық,</w:t>
        <w:br/>
        <w:t>шарқ ұрар қанша шағала шабыт, -</w:t>
        <w:br/>
        <w:t>тіиғдырым мені тірідей ғана</w:t>
        <w:br/>
        <w:t>шыжғырып жатыр табаға салып!...</w:t>
        <w:br/>
        <w:t>Тіресіп келем, күресіп көрем,</w:t>
        <w:br/>
        <w:t>міз бағар емес сіресіп керең, -</w:t>
        <w:br/>
        <w:t>«салдыр да күлдір сайтан арбанын,</w:t>
        <w:br/>
        <w:t>соңынап қалмай... ілесіп келем!..</w:t>
        <w:br/>
        <w:t>манасоб</w:t>
        <w:br/>
        <w:t>Өткірдің жүзі АМ. Сәбеп</w:t>
        <w:br/>
        <w:t>жжж</w:t>
        <w:br/>
        <w:t>Сыбырлап,</w:t>
        <w:br/>
        <w:t>сайтан сені азғырғантпа,</w:t>
        <w:br/>
        <w:t>сенем деп,</w:t>
        <w:br/>
        <w:t>жасағанға жаздым қанша, -</w:t>
        <w:br/>
        <w:t>селт етпес “сері” қазақ леген осы,</w:t>
        <w:br/>
        <w:t>өз көрін өзіне кеп қаздырғана!...</w:t>
        <w:br/>
        <w:t>Ұшқанша өз басынан әсте бақыт,</w:t>
        <w:br/>
        <w:t>табандап тұрыпты кім бәсте қатып,-</w:t>
        <w:br/>
        <w:t>қанша жыл аспен атқап көшілімді</w:t>
        <w:br/>
        <w:t>талқан ғып өте шықтың таспен атып!...</w:t>
        <w:br/>
        <w:t>Сол шақта-ақ солғын тарта соніп рең,</w:t>
        <w:br/>
        <w:t>шайнап см бармағымды, кеміріп ем, -</w:t>
        <w:br/>
        <w:t>қу тағдыр қайда барсам ит пен құсқа</w:t>
        <w:br/>
        <w:t>жем етіп қойғаны-ай деп мені кілең!</w:t>
        <w:br/>
        <w:t>Әйтеуір бірі едім деп әйгілінің</w:t>
        <w:br/>
        <w:t>қазақтын айтч берем қай қылығын,-</w:t>
        <w:br/>
        <w:t>мақтауға келгенде де, даттауға да</w:t>
        <w:br/>
        <w:t>аспанға шығарады айды бүгін.</w:t>
        <w:br/>
        <w:t>“Құйрығы бір-ақ тұтам”, - деп отырып,</w:t>
        <w:br/>
        <w:t>айтуға аса құмар кебі өтірік, --</w:t>
        <w:br/>
        <w:t>мақтаса - пайғамбардан әрі асыра,</w:t>
        <w:br/>
        <w:t>даттаса - аш борідей өре тұрып.</w:t>
      </w:r>
    </w:p>
    <w:p>
      <w:r>
        <w:t>Не шығар енді келіп жазғырғаннан,</w:t>
        <w:br/>
        <w:t>ойланбай, орың болса -- қаздыр қалған.</w:t>
        <w:br/>
        <w:t>,. Білмейсің қандай амал жасарыңды,</w:t>
        <w:br/>
        <w:t>қай жаққа қашарыңды азғындардан!...</w:t>
        <w:br/>
        <w:t>Сәйен матасов У, 4 Өткірдің жүзі</w:t>
        <w:br/>
        <w:t>ҚАУІП-ҚАТЕР</w:t>
        <w:br/>
        <w:t>Алпыстан асып кеткен жас та қауіп,</w:t>
        <w:br/>
        <w:t>аяғың астындағы тас та қауіп, --</w:t>
        <w:br/>
        <w:t>сопшама қауіп-қатер арасында</w:t>
        <w:br/>
        <w:t>барады-ау қайран дүние бастан ауын...</w:t>
        <w:br/>
        <w:t>Жүргенің, күлгеніңнің бәрі қауіп,</w:t>
        <w:br/>
        <w:t>соны ойлап күйзелесің ауық-ауық.</w:t>
        <w:br/>
        <w:t>Қазіргі көңілің де, өмірің де</w:t>
        <w:br/>
        <w:t>көшкен ел қозысындай жамырауық.</w:t>
        <w:br/>
        <w:t>Сайланып-сайланбаумен, сайрандаумен</w:t>
        <w:br/>
        <w:t>барады бастан ауып қайран дәурен, -</w:t>
        <w:br/>
        <w:t>кірмейтін қаперіме күні кеше</w:t>
        <w:br/>
        <w:t>қара бас қатеріне айналды әурең!</w:t>
        <w:br/>
        <w:t>Құдайдан кіреукелі сауыт тілегі,</w:t>
        <w:br/>
        <w:t>біз қашан хақ жолынан ауытқып ек:</w:t>
        <w:br/>
        <w:t>коз коргеп сұмдықты айту, ұрлықты айту-</w:t>
        <w:br/>
        <w:t>шындықты айтудан да кауіптірек!</w:t>
        <w:br/>
        <w:t>Тірліктің бүгінгідей дауылында</w:t>
        <w:br/>
        <w:t>қауіпті ойының да, сауығың да,</w:t>
        <w:br/>
        <w:t>тағы да бірдеңе айтып қала ма деп,</w:t>
        <w:br/>
        <w:t>тұрады қауіптеніп бауырың да.</w:t>
        <w:br/>
        <w:t>Бойдағы наласымен, жарасымен,</w:t>
        <w:br/>
        <w:t>әйтеуір, қазағымның даласы кең, -</w:t>
        <w:br/>
        <w:t>жығылсам -- жер көтеріп,</w:t>
        <w:br/>
        <w:t>келе жатқан</w:t>
        <w:br/>
        <w:t>жайым бар қауіп-қатер араслиені</w:t>
        <w:br/>
        <w:t>Соан Ұманасов 225 Өткірдің жүзі</w:t>
        <w:br/>
        <w:t>9%</w:t>
        <w:br/>
        <w:t>жж</w:t>
        <w:br/>
        <w:t>Айнала ағайыпға жүргеік үнап,</w:t>
        <w:br/>
        <w:t>көпілің бірде көл дс, бірде бұлақ,</w:t>
        <w:br/>
        <w:t>аға да жаға болғың келгенімен</w:t>
        <w:br/>
        <w:t>аласың ара-тұра сыр беріп-ақ.</w:t>
        <w:br/>
        <w:t>Сырт көзге көрінсем деп “тірі мықты”,</w:t>
        <w:br/>
        <w:t>іздейсін озінде жоқ ірілікті,</w:t>
        <w:br/>
        <w:t>мәрттікке жаралмаған майда тірлік</w:t>
      </w:r>
    </w:p>
    <w:p>
      <w:r>
        <w:t>әзірге ақтамай-ақ жүр үмітті.</w:t>
        <w:br/>
        <w:t>Әп-сәтте әдіра қап бар ынтымақ,</w:t>
        <w:br/>
        <w:t>айпала жібересің тарылтып-ақ.</w:t>
        <w:br/>
        <w:t>Содан да саған деген біздің көңіл</w:t>
        <w:br/>
        <w:t>қояды ауық-ауық қалыңқырап.</w:t>
        <w:br/>
        <w:t>Үйренген ескі әдетті әлі сақтап,</w:t>
        <w:br/>
        <w:t>кетесің кешегіңнен сәл ұсақтап, -</w:t>
        <w:br/>
        <w:t>адамның созылмалы пенделігін</w:t>
        <w:br/>
        <w:t>ешқандай ала алмайды нар ісі ақтап.</w:t>
        <w:br/>
        <w:t>Сырынды біліп болған Алап анық,</w:t>
        <w:br/>
        <w:t>ендетпе несінс біз таласалық:</w:t>
        <w:br/>
        <w:t>берерде қаншалыкты биіктесен,</w:t>
        <w:br/>
        <w:t>кстссің алар кезде аласарып.</w:t>
        <w:br/>
        <w:t>Айнала ағайынға жүрген ұнап,</w:t>
        <w:br/>
        <w:t>көңілің бірде көл де, бірде бұлақ.</w:t>
        <w:br/>
        <w:t>Текті дс бетті болғың келгенімен</w:t>
        <w:br/>
        <w:t>қоясың ауық-ауық сыр беріл-ақ!..</w:t>
        <w:br/>
        <w:t>е</w:t>
        <w:br/>
        <w:t>ен Фіманасов эс ұ/-4 Өткірдің жүзі</w:t>
        <w:br/>
        <w:t>ст 54</w:t>
        <w:br/>
        <w:t>04</w:t>
        <w:br/>
        <w:t>Ақша бұлт арасынан күп сырғанап,</w:t>
        <w:br/>
        <w:t>өзінше қызық болды қымсынғаны-ақ,</w:t>
        <w:br/>
        <w:t>өңкей бір шала мастар, жалаңаштар,</w:t>
        <w:br/>
        <w:t>қашанғы көзін алмай тұрсын қарап!</w:t>
        <w:br/>
        <w:t>..Қалсам-ақ бүгіндері сәл қамығып,</w:t>
        <w:br/>
        <w:t>жетелеп желіпі жоқ арман-үміт,</w:t>
        <w:br/>
        <w:t>кеткім кеп тұрады ылғи Алакөлге,</w:t>
        <w:br/>
        <w:t>жеткім кеп сопдағыдай таңда күліп...</w:t>
        <w:br/>
        <w:t>1999 жыл, шілде</w:t>
        <w:br/>
        <w:t>Өткірдің жүзі жн Сәбен мапасоб</w:t>
        <w:br/>
        <w:t>9%</w:t>
        <w:br/>
        <w:t>жж</w:t>
        <w:br/>
        <w:t>Сыныққа сылтау іздеп мен келгенде,</w:t>
        <w:br/>
        <w:t>сен енді сала бермс сергелдеңге,</w:t>
        <w:br/>
        <w:t>ешкім жоқ скеумізді аңдып тұрған,</w:t>
        <w:br/>
        <w:t>бірдеңе дерміз, тіпті, коргендерге...</w:t>
        <w:br/>
        <w:t>Қашасын ананы айтып, мынаны айтып,</w:t>
        <w:br/>
        <w:t>барады-ау со қылығың ұнамай түк...</w:t>
        <w:br/>
        <w:t>Апыр-ау, сені кормей тұрғанда меп</w:t>
        <w:br/>
        <w:t>жүргенмін бұл өмірде, жүдә қайтып!!</w:t>
        <w:br/>
        <w:t>Білмедім азабың ба, мазағың ба,</w:t>
        <w:br/>
        <w:t>батырып қойдың мені таза мұңға.</w:t>
      </w:r>
    </w:p>
    <w:p>
      <w:r>
        <w:t>Қалқам-ай, қарап тұрып қашқақтарлық,</w:t>
        <w:br/>
        <w:t>кімің бар менен жақсы қазағыңда?!</w:t>
        <w:br/>
        <w:t>Салардай келеке мен келемежге,</w:t>
        <w:br/>
        <w:t>кімің бар қадірліден менен өзге,</w:t>
        <w:br/>
        <w:t>еркек боп ссіріктің оңбасын да,</w:t>
        <w:br/>
        <w:t>білемін қонбасын да бедел езге!</w:t>
        <w:br/>
        <w:t>Әрі өтем ауылыңнан Алакөлге,</w:t>
        <w:br/>
        <w:t>бері өтем -- жол тостырып тамам елге.</w:t>
        <w:br/>
        <w:t>Сыныққа сылтау іздеп,</w:t>
        <w:br/>
        <w:t>қашқалақтап</w:t>
        <w:br/>
        <w:t>мені сен сергелдеңге сала берме!</w:t>
        <w:br/>
        <w:t>Өткірдің жүзі Б. 55 Сәбен</w:t>
        <w:br/>
        <w:t>9%</w:t>
        <w:br/>
        <w:t>ЖЫР ҒАНА</w:t>
        <w:br/>
        <w:t>Демесек те: “Байтал түгіл,</w:t>
        <w:br/>
        <w:t>бас қайғы!” --</w:t>
        <w:br/>
        <w:t>Мінезің де мүжіле ме жастайғы,</w:t>
        <w:br/>
        <w:t>Келс-кслс кермек татып кешегі үн,</w:t>
        <w:br/>
        <w:t>барлығы да жалықтыра бастайды.</w:t>
        <w:br/>
        <w:t>Қатының да қашқалақтап қойныңнан,</w:t>
        <w:br/>
        <w:t>қызықтыра қоймайды екен той-думан.</w:t>
        <w:br/>
        <w:t>Ағын судай тасуың да беймәлім,</w:t>
        <w:br/>
        <w:t>ашуың да азаяды бой буған.</w:t>
        <w:br/>
        <w:t>Бұрынғыдай тіке тартып енді өрге,</w:t>
        <w:br/>
        <w:t>жүйткіп ағып шыға алмайсың сен белге,</w:t>
        <w:br/>
        <w:t>Арыласың асаулықтың бәрінен,</w:t>
        <w:br/>
        <w:t>Жалығасың теңізден де, кәлден де.</w:t>
        <w:br/>
        <w:t>Аспандағы айға секір,</w:t>
        <w:br/>
        <w:t>үз бұлтын,</w:t>
        <w:br/>
        <w:t>көп ырқыңа көне қоймас тізгін тым.</w:t>
        <w:br/>
        <w:t>Қаншама бір қашпайды екен, десек тсе,</w:t>
        <w:br/>
        <w:t>жалықтыра бастайды екен қыз-қырқын.</w:t>
        <w:br/>
        <w:t>Сыралғы дос сырт бере ме жастайғы,</w:t>
        <w:br/>
        <w:t>барлығы да жалықтыра бастайды.</w:t>
        <w:br/>
        <w:t>Кеудеңе үрей тола ма деп қорқасың,</w:t>
        <w:br/>
        <w:t>бола ма деп,</w:t>
        <w:br/>
        <w:t>байтал түгіл</w:t>
        <w:br/>
        <w:t>бас қайғы.</w:t>
        <w:br/>
        <w:t>Көндігесің қуанышка,</w:t>
        <w:br/>
        <w:t>мұнға да,</w:t>
        <w:br/>
        <w:t>қызулана жүгірмейсің қырға да.</w:t>
        <w:br/>
        <w:t>Тек омірге тоймайды екен көңілің,</w:t>
        <w:br/>
        <w:t>жалықтыра қоймайды екен жыр ғана!</w:t>
      </w:r>
    </w:p>
    <w:p>
      <w:r>
        <w:t>Сәкен матасов А Өткірдің жүзі</w:t>
        <w:br/>
        <w:t>ЕЕ Э</w:t>
        <w:br/>
        <w:t>Яя. 34</w:t>
        <w:br/>
        <w:t>ДЕП КӨРСЕК</w:t>
        <w:br/>
        <w:t>Көлгірлікті көре тұра ксктепіп,</w:t>
        <w:br/>
        <w:t>кіжінбедік,</w:t>
        <w:br/>
        <w:t>Тізімге ері...</w:t>
        <w:br/>
        <w:t>ептелік,</w:t>
        <w:br/>
        <w:t>Күшігіміз ырылдаса - мәз болып,</w:t>
        <w:br/>
        <w:t>Шындық іздеп шырылдаса --</w:t>
        <w:br/>
        <w:t>жек көріп.</w:t>
        <w:br/>
        <w:t>Қанды ойнатқан даңғойлықтан,</w:t>
        <w:br/>
        <w:t>қашқақтап,</w:t>
        <w:br/>
        <w:t>Жүргендіктен кәрі құптап,</w:t>
        <w:br/>
        <w:t>жас мактап,</w:t>
        <w:br/>
        <w:t>қансыздарың қыр көрсеті п халқына,</w:t>
        <w:br/>
        <w:t>арсыздарын бара жатты асқақтап.</w:t>
        <w:br/>
        <w:t>Арамзаның арбауыпа алланып,</w:t>
        <w:br/>
        <w:t>ҡоп порсенің байыбына бармадық.</w:t>
        <w:br/>
        <w:t>Соз дедік не анамыздын тілін де,</w:t>
        <w:br/>
        <w:t>дінінен де безбедік пе</w:t>
        <w:br/>
        <w:t>қарғанып.</w:t>
        <w:br/>
        <w:t>Енші келіп тұлдан, бауыр,</w:t>
        <w:br/>
        <w:t>тұлданба,</w:t>
        <w:br/>
        <w:t>бас көтерер кімдер қалды бұл маңда,--</w:t>
        <w:br/>
        <w:t>тексіздерін жеті атасын жамандап,</w:t>
        <w:br/>
        <w:t>бстсіздерің билік айтып тұрғанда.</w:t>
        <w:br/>
        <w:t>Берекеңді кетірді ме бір бүлік,</w:t>
        <w:br/>
        <w:t>олмелік те,</w:t>
        <w:br/>
        <w:t>көрмедік тс -</w:t>
        <w:br/>
        <w:t>) мүлггілік,</w:t>
        <w:br/>
        <w:t>теңіз теріс ақсын мейлі,</w:t>
        <w:br/>
        <w:t>тырп етпей,</w:t>
        <w:br/>
        <w:t>үндемелдік,</w:t>
        <w:br/>
        <w:t>жатсын мейлі құл күліп.</w:t>
        <w:br/>
        <w:t>Өткірдің жүзі |59 ү-4 Сәйен Фмапасоб</w:t>
        <w:br/>
        <w:t>ЕЖ.</w:t>
        <w:br/>
        <w:t>Аузы-мүрнынан бұрқырай ұйтқып түтін-дем,</w:t>
        <w:br/>
        <w:t>“Мен-дағы биыл кем емеспін, - деп, - күтімнен!” -</w:t>
        <w:br/>
        <w:t>қазақтың барлық, театрын да бір өзі</w:t>
        <w:br/>
        <w:t>жарылқап тастардай</w:t>
        <w:br/>
        <w:t>жатып та келіп күлпінген.</w:t>
      </w:r>
    </w:p>
    <w:p>
      <w:r>
        <w:t>Кешігіп келіп,</w:t>
        <w:br/>
        <w:t>көп үлесінен құр қалған</w:t>
        <w:br/>
        <w:t>кісідей-ақ бір бұртия сөйлеп, бұлданған,</w:t>
        <w:br/>
        <w:t>Есенжол Домбай есіней жүріп,</w:t>
        <w:br/>
        <w:t>есіре</w:t>
        <w:br/>
        <w:t>елдің үстінен есеті терумен жүлде алған.</w:t>
        <w:br/>
        <w:t>Атылып,</w:t>
        <w:br/>
        <w:t>көкке артылатындай көктерек,</w:t>
        <w:br/>
        <w:t>миуалы бақтың миуасын жерге төкпек ек,</w:t>
        <w:br/>
        <w:t>еріншектерге адырая көзді алартып.</w:t>
        <w:br/>
        <w:t>келіншектерге де (көне қоймаса) өкпелеп.</w:t>
        <w:br/>
        <w:t>Аяғы салбырап түсе қалғандай аспаннан</w:t>
        <w:br/>
        <w:t>Тұрғынбек ұлы Серік бар еді жастардан.</w:t>
        <w:br/>
        <w:t>Қалам біткендер сатырлап,</w:t>
        <w:br/>
        <w:t>қағаз шатырлап,</w:t>
        <w:br/>
        <w:t>ай-һай да, шіркін,</w:t>
        <w:br/>
        <w:t>аламан бәйге басталған!</w:t>
        <w:br/>
        <w:t>Күнді бетке ала қиқулай ұшқан құстардай,</w:t>
        <w:br/>
        <w:t>бұлтты уыстап булыға келген тұс қандай!</w:t>
        <w:br/>
        <w:t>Тигеп бір жерін тіліп түсер қылыш сияқты ек,</w:t>
        <w:br/>
        <w:t>қылпылдап тұрған - көптен-ақ, коптен ұсталмай.</w:t>
        <w:br/>
        <w:t>.«Ақырын-ақырын...</w:t>
        <w:br/>
        <w:t>алғаттқы арып басылып,</w:t>
        <w:br/>
        <w:t>қағаз беп қалам қала да берді шашылып,</w:t>
        <w:br/>
        <w:t>скі-үштен кетіп,</w:t>
        <w:br/>
        <w:t>“жеке ішкен” күбір басталған</w:t>
        <w:br/>
        <w:t>үлкені - ұлынан,</w:t>
        <w:br/>
        <w:t>кішісі -- ұлыдан жасқанып.</w:t>
        <w:br/>
        <w:t>Өткірдің жүзі Ее; Сәбен манасой</w:t>
        <w:br/>
        <w:t>шел 49</w:t>
        <w:br/>
        <w:t>454</w:t>
        <w:br/>
        <w:t>БЕЙТАНЫС</w:t>
        <w:br/>
        <w:t>Түлкідей қылаң етіп қына белден,</w:t>
        <w:br/>
        <w:t>кім едің қыр астынан шыға келген,</w:t>
        <w:br/>
        <w:t>жүрмін-ау қылығыңа күле де алмай,</w:t>
        <w:br/>
        <w:t>жөніңді біле де алмай сұрап елден.</w:t>
        <w:br/>
        <w:t>Әйтеуір, күндіз-түні алмай тыным,</w:t>
      </w:r>
    </w:p>
    <w:p>
      <w:r>
        <w:t>қасымнан, қызық йолды-ау, қалмайтының,</w:t>
        <w:br/>
        <w:t>тұрасың желіккендей жетіп келіп,</w:t>
        <w:br/>
        <w:t>тасты да еріткендей балдай тілің...</w:t>
        <w:br/>
        <w:t>Біржола көнілімді бүрғандайсың,</w:t>
        <w:br/>
        <w:t>қасымнан қайда жүрсем бір қалмайсың,</w:t>
        <w:br/>
        <w:t>алсын деп пенделіктің арбап әні</w:t>
        <w:br/>
        <w:t>мені де алдағалы тұрған қайсың?!</w:t>
        <w:br/>
        <w:t>Ұйқымды ойда жоқта бұзып кіріт,</w:t>
        <w:br/>
        <w:t>дүние шіркінге де қызықтырып,</w:t>
        <w:br/>
        <w:t>күніге көз алдымнан өткізесің</w:t>
        <w:br/>
        <w:t>бақ-дәулет,</w:t>
        <w:br/>
        <w:t>байлық -</w:t>
        <w:br/>
        <w:t>бәрін тізіп тұрып.</w:t>
        <w:br/>
        <w:t>Көзге ұрар көрінбейді белгілерін,</w:t>
        <w:br/>
        <w:t>ендеше өзің айтшы,</w:t>
        <w:br/>
        <w:t>сен кім едің?</w:t>
        <w:br/>
        <w:t>Талайды тайдырып кеп тура жолдан,</w:t>
        <w:br/>
        <w:t>түбіме жетпексің бе енді менің?</w:t>
        <w:br/>
        <w:t>Қоя-ақ қой ондайынды,</w:t>
        <w:br/>
        <w:t>қой, қарағым,</w:t>
        <w:br/>
        <w:t>бұ жолы бола қоймас ойлағаның,</w:t>
        <w:br/>
        <w:t>өзі де одан әрі басындырмас</w:t>
        <w:br/>
        <w:t>кеудемді күзеттіріп қойған арым.</w:t>
        <w:br/>
        <w:t>Баз-базда торығамыз, зорығамыз,</w:t>
        <w:br/>
        <w:t>біреулер етер, бәлкім, соны да аңыз.</w:t>
        <w:br/>
        <w:t>Тірлікте алысармыз, жұлысармыз,</w:t>
        <w:br/>
        <w:t>түспеуге тырысармыз торыпца біз!</w:t>
        <w:br/>
        <w:t>Сәбе манасов ға Өткірдің жүзі</w:t>
        <w:br/>
        <w:t>33 62. й</w:t>
        <w:br/>
        <w:t>ЕЖ</w:t>
        <w:br/>
        <w:t>жжж</w:t>
        <w:br/>
        <w:t>Көрмеген төрім түгіл, есікті анау.</w:t>
        <w:br/>
        <w:t>кешеті құл баласы ең тесік танау,</w:t>
        <w:br/>
        <w:t>кім білсін, ертеңгі күп пе боларын,</w:t>
        <w:br/>
        <w:t>есіп қал осындайда, бөсіп қал-ау!</w:t>
        <w:br/>
        <w:t>Болек кет, бос лағып бейпіл ақ та,</w:t>
        <w:br/>
        <w:t>жетсең жет “нысық еді” дейтін атқа.</w:t>
        <w:br/>
        <w:t>Ауылда Алпамыстар жоқ кезіңде</w:t>
        <w:br/>
        <w:t>шіренген дәл осылай Кейқуат та.</w:t>
        <w:br/>
        <w:t>Кешегі кеп дүнием төрткүлденіп.</w:t>
        <w:br/>
        <w:t>қалғаны осы ма сді өрттің кеміп!</w:t>
        <w:br/>
        <w:t>-. Сумаң қаққан сүрқыңды көрген сайын</w:t>
      </w:r>
    </w:p>
    <w:p>
      <w:r>
        <w:t>танауыпнан түрады шерткім келіп!...</w:t>
        <w:br/>
        <w:t>жжж</w:t>
        <w:br/>
        <w:t>Бұл петкең күн болды өзі,</w:t>
        <w:br/>
        <w:t>бүл неткен күп,</w:t>
        <w:br/>
        <w:t>аяк асты демігіп.</w:t>
        <w:br/>
        <w:t>күлбеттгендің,</w:t>
        <w:br/>
        <w:t>арамызға сызат боп түскен жіпті</w:t>
        <w:br/>
        <w:t>шешілместей біржола күрмеп бердің.</w:t>
        <w:br/>
        <w:t>Күн болды ғой біз үшін бұл бір ауыр,</w:t>
        <w:br/>
        <w:t>жайма-шуақ көңілде тұрлы дауыл.</w:t>
        <w:br/>
        <w:t>Біле де алмай дал болып қала бердім,</w:t>
        <w:br/>
        <w:t>кімді ағайын дерімді,</w:t>
        <w:br/>
        <w:t>кімді бауыр!</w:t>
        <w:br/>
        <w:t>Қүдай ісі:-</w:t>
        <w:br/>
        <w:t>күлдің не,</w:t>
        <w:br/>
        <w:t>жыладың не,</w:t>
        <w:br/>
        <w:t>енді жүре алмаспыз сірә, бірге.</w:t>
        <w:br/>
        <w:t>Не сен болып, құдай-ау, не мен бол ып,</w:t>
        <w:br/>
        <w:t>таба алмадық бір амал мына күнггсі...</w:t>
        <w:br/>
        <w:t>Б. 25 Өткірдің жүзі</w:t>
        <w:br/>
        <w:t>5%</w:t>
        <w:br/>
        <w:t>ОЛ ДА БІР ҚЫЗЫҚ КЕЗ ЕДІ</w:t>
        <w:br/>
        <w:t>1902 жылдың көктемінде (көкек айы)</w:t>
        <w:br/>
        <w:t>сол кезгі Мәдениет министрлігінің ре-</w:t>
        <w:br/>
        <w:t>пертуар бөлімін басқаратын Баққожа</w:t>
        <w:br/>
        <w:t>Мұқай бір топ қаламгерге пьеса жаз-</w:t>
        <w:br/>
        <w:t>дырмақ ниетпен өзі бастап Таутүр-</w:t>
        <w:br/>
        <w:t>гендегі Композиторлар Одағының шығар-</w:t>
        <w:br/>
        <w:t>машылық мекен-жайына апарып орна-</w:t>
        <w:br/>
        <w:t>ластырды. Он ба, он бес пе жазушыдан</w:t>
        <w:br/>
        <w:t>бөлініп, екі дүркін сол араны екі ай</w:t>
        <w:br/>
        <w:t>тұрақтаған едік. Алғашқы топта мен</w:t>
        <w:br/>
        <w:t>де болғанмын.</w:t>
        <w:br/>
        <w:t>Арғыннан - ақын,</w:t>
        <w:br/>
        <w:t>найманнан батыр алдырып,</w:t>
        <w:br/>
        <w:t>Асының жолында автобұүс белін талдырып,</w:t>
        <w:br/>
        <w:t>қара сөзіңді қамырдай илеп әп-сәтте</w:t>
        <w:br/>
        <w:t>тастамақ та боп тағы бір иін қандырып.</w:t>
        <w:br/>
        <w:t>Қолбасыдай-ақ, қол жинап қайтқап түркілеп,</w:t>
        <w:br/>
        <w:t>Шерхан Мұртаза шаншылып көкке мұртымен,</w:t>
        <w:br/>
        <w:t>Таутүрген жақты дүрліктіре де жеткен ек,</w:t>
      </w:r>
    </w:p>
    <w:p>
      <w:r>
        <w:t>жау түсіретін жасақтай болып бір түмеш!</w:t>
        <w:br/>
        <w:t>Аяк астынан аспаннан пьеса жаудырып,</w:t>
        <w:br/>
        <w:t>қалам үшына қағынып түрған “жауды” іліп,</w:t>
        <w:br/>
        <w:t>Қали-Ханды ерткен Тарази датқа тағы бар,</w:t>
        <w:br/>
        <w:t>қар-кемерді астық,</w:t>
        <w:br/>
        <w:t>әнге де бастық әулігіп,</w:t>
        <w:br/>
        <w:t>Қалыр Мырза бар қабағын түйе кектенген,</w:t>
        <w:br/>
        <w:t>Баққожа батыр оралып қайтты өткеннеп,</w:t>
        <w:br/>
        <w:t>қабыланды корген қара бүркіттей қатайып</w:t>
        <w:br/>
        <w:t>Жүніс баласы Сәкен сері де жетгі елден.</w:t>
        <w:br/>
        <w:t>Өткірдің жүзі 4/4 Сәбен манасой</w:t>
        <w:br/>
        <w:t>83</w:t>
        <w:br/>
        <w:t>44</w:t>
        <w:br/>
        <w:t>ҚАСЫМДА КƏКІМБЕК БАР, ТҰМАНБАЙ БАР</w:t>
        <w:br/>
        <w:t>Орыстың отарбасын жалға мініп,</w:t>
        <w:br/>
        <w:t>жетіп ек туған жерге танда күліп,</w:t>
        <w:br/>
        <w:t>кеудемде келе жатқан солмай әлі,</w:t>
        <w:br/>
        <w:t>жетелеп сол баяғы арман, үміт.</w:t>
        <w:br/>
        <w:t>Қасымда Кәкімбек бар, Тұманбай бар,</w:t>
        <w:br/>
        <w:t>қайда деп салқын абат сылаң қайнар,</w:t>
        <w:br/>
        <w:t>қашқандай болып едік Алматыдан,</w:t>
        <w:br/>
        <w:t>мезі ғып тұманды айлар, күмәнді ойлар.</w:t>
        <w:br/>
        <w:t>Мезі ғып күйкі тірлік күйбеңі де,</w:t>
        <w:br/>
        <w:t>көл жаққа көңіл өзі сүйреді ме,</w:t>
        <w:br/>
        <w:t>мәз болдық мамыражай бір күй кешіп,</w:t>
        <w:br/>
        <w:t>қосылған жігіттердей сүйгеніне.</w:t>
        <w:br/>
        <w:t>Мен үшін ағадай зор, достай ірі</w:t>
        <w:br/>
        <w:t>қазақтып қасымдағы қос шайыры</w:t>
        <w:br/>
        <w:t>жонелді жағажайды жайлап әлгі,</w:t>
        <w:br/>
        <w:t>қарамай қайда қалды көш-қайығы...</w:t>
        <w:br/>
        <w:t>Деместен бөлек едім, бөтен едім,</w:t>
        <w:br/>
        <w:t>айдынға жүзді кетті көкелерім.</w:t>
        <w:br/>
        <w:t>Осында алып келген еңбегімнің</w:t>
        <w:br/>
        <w:t>отырдым енді сезіп өтелерін...</w:t>
        <w:br/>
        <w:t>“Аман-сау келдің бе - деп, - ат-көлігің?” -</w:t>
        <w:br/>
        <w:t>ағайыт қуат берін дотке бүгін,</w:t>
        <w:br/>
        <w:t>болса да көңіл үшін дүрлігісті ел,</w:t>
        <w:br/>
        <w:t>Алакөл аспанға атып ақ көбігін.</w:t>
        <w:br/>
        <w:t>Үш ақып куәсі боп бір тұнықтың,</w:t>
        <w:br/>
        <w:t>айдынға мен де біраз ұмтылыппын.</w:t>
        <w:br/>
        <w:t>Ер десе есі қалмас қазағымпып</w:t>
        <w:br/>
        <w:t>ежелгі есепке жоқ ғұрпын ұқтым!</w:t>
      </w:r>
    </w:p>
    <w:p>
      <w:r>
        <w:t>Азанасов 22 4 Өткірдің жүзі</w:t>
        <w:br/>
        <w:t>ы/а</w:t>
        <w:br/>
        <w:t>жжж</w:t>
        <w:br/>
        <w:t>Түні бойғы ойлардың сарқып бәрін.</w:t>
        <w:br/>
        <w:t>қалдың ба сен атып-ақ, барқыт таңым,</w:t>
        <w:br/>
        <w:t>құшағында шабыттың балқып, талып,</w:t>
        <w:br/>
        <w:t>көрді дейсің осылай шалқып та кім?</w:t>
        <w:br/>
        <w:t>Келесің бе, барқыт таң, жайлап атып,</w:t>
        <w:br/>
        <w:t>сыбыс та жоқ, дыбыс жоқ, айнала түк.</w:t>
        <w:br/>
        <w:t>Өзімлі өзім ұмыткан бұл түн де өтті,</w:t>
        <w:br/>
        <w:t>сырым қайсы білмсстен, қайда бақыт!..</w:t>
        <w:br/>
        <w:t>Ауысқандай есімнен ара-кідік,</w:t>
        <w:br/>
        <w:t>айдалада қалып ем сол аңырып, -</w:t>
        <w:br/>
        <w:t>құлан-таза айығып көп күдіктен,</w:t>
        <w:br/>
        <w:t>бара жатты бойыма тарап... үміт.</w:t>
        <w:br/>
        <w:t>Суып тәнім, біресе, суып өңім,</w:t>
        <w:br/>
        <w:t>жылданұға жаңа бір жуық, едім,</w:t>
        <w:br/>
        <w:t>таңмен бірге тағы да еліктіре,</w:t>
        <w:br/>
        <w:t>желіктіре басталы буы ненің?!</w:t>
        <w:br/>
        <w:t>Күрт азайып кешегі бақ та, наз да.</w:t>
        <w:br/>
        <w:t>ақтарып ем барлығын ақ қағазға. -</w:t>
        <w:br/>
        <w:t>талайын деп арадай ағайытшынң,</w:t>
        <w:br/>
        <w:t>алайын деп алқымнан жатқаны аз ба?!</w:t>
        <w:br/>
        <w:t>Тұтқын ғұрлы көрместен түрмедегі,</w:t>
        <w:br/>
        <w:t>көк желкеден көп ойлар бүрген сді,</w:t>
        <w:br/>
        <w:t>атып келе жатты бір әлемі таң</w:t>
        <w:br/>
        <w:t>талатпайын дегендей түнге мені.</w:t>
        <w:br/>
        <w:t>Тап-тап беріп түнімен цебір қуы,</w:t>
        <w:br/>
        <w:t>түрінен де, тілінен тогілді уы...</w:t>
        <w:br/>
        <w:t>«Алам деген осы ғой,</w:t>
        <w:br/>
        <w:t>атқан таңның</w:t>
        <w:br/>
        <w:t>желіктірс бастапты жеціл буы.</w:t>
        <w:br/>
        <w:t>Өткірдің жүзі Де), 4 СәКбен манасов</w:t>
        <w:br/>
        <w:t>65</w:t>
        <w:br/>
        <w:t>ж.5%</w:t>
        <w:br/>
        <w:t>жө</w:t>
        <w:br/>
        <w:t>Көріп ем “батыр” болып мақтан үшін,</w:t>
        <w:br/>
        <w:t>жетпеді жақын түгіл, жатқа күшім,</w:t>
        <w:br/>
        <w:t>соған да қыбы қана,</w:t>
        <w:br/>
        <w:t>үлып ала</w:t>
        <w:br/>
        <w:t>жөнелді сауысқаннан сақ танысым.</w:t>
      </w:r>
    </w:p>
    <w:p>
      <w:r>
        <w:t>Ерем деп алағай мен бұлағайға,</w:t>
        <w:br/>
        <w:t>құл қайда, білмей қалдым, құда қайда!</w:t>
        <w:br/>
        <w:t>(Құдайға жатпай-түрмай жалбарындым:</w:t>
        <w:br/>
        <w:t>“Жасаған, бере көр, - деп, - шыдам, айла!”)</w:t>
        <w:br/>
        <w:t>Оның да көрінді ме көзіне жын,</w:t>
        <w:br/>
        <w:t>“тәубалап”,</w:t>
        <w:br/>
        <w:t>тоқтам айттым озіме өзім.</w:t>
        <w:br/>
        <w:t>Алауыз ағайыннан құптау күтіп,</w:t>
        <w:br/>
        <w:t>зытты-ау бір</w:t>
        <w:br/>
        <w:t>маңайымнан безіп езің!</w:t>
        <w:br/>
        <w:t>Кім білсін,</w:t>
        <w:br/>
        <w:t>енді қанша созыларын,</w:t>
        <w:br/>
        <w:t>тартылып бара жатты тозып арын.</w:t>
        <w:br/>
        <w:t>Нег дейін құдайға да</w:t>
        <w:br/>
        <w:t>тым құрыса</w:t>
        <w:br/>
        <w:t>қимаған туысқанның сөз үғарын!</w:t>
        <w:br/>
        <w:t>Көңілдің құйрық-жалы күзелгесін,</w:t>
        <w:br/>
        <w:t>қайтеміз айта беріп біз өңгесін.</w:t>
        <w:br/>
        <w:t>Абай да күңіреніп өтті емес пе,</w:t>
        <w:br/>
        <w:t>қазақтың көзбен көріп түзелмесін!</w:t>
        <w:br/>
        <w:t>Сөзіме дос таласып, қас таласып,</w:t>
        <w:br/>
        <w:t>жатқан соң өз мұңым да бастан асып,</w:t>
        <w:br/>
        <w:t>осынау сәлемімді жұма күні</w:t>
        <w:br/>
        <w:t>жібердім елге қарай тасқа басып!</w:t>
        <w:br/>
        <w:t>28 наурыз 2003 жыл</w:t>
        <w:br/>
        <w:t>5-3682</w:t>
        <w:br/>
        <w:t>Өткірдің жүзі э7 с2-4 Сэбан манасоб</w:t>
        <w:br/>
        <w:t>61</w:t>
        <w:br/>
        <w:t>35%</w:t>
        <w:br/>
        <w:t>Сүйсе жалған, сүймесе аянбаған,</w:t>
        <w:br/>
        <w:t>Бұл не деген заманға ісім түсті??</w:t>
        <w:br/>
        <w:t>Абай</w:t>
        <w:br/>
        <w:t>Ана котке бір кірдің, мына көтке бір кірлдіп,</w:t>
        <w:br/>
        <w:t>иісі жамап демедің иі қанбас құрғырдып,</w:t>
        <w:br/>
        <w:t>арбауына тап болып алпыс екі айлапың,</w:t>
        <w:br/>
        <w:t>бағынды да байладың, сағыңды да сындырдың...</w:t>
        <w:br/>
        <w:t>Тістегенің тірнек те, иіскегенің боқ-сідік,</w:t>
        <w:br/>
        <w:t>қарсы шыға алмадың қас жауыңа тепсініп,</w:t>
        <w:br/>
        <w:t>бойлай өсе қоймасы белгілі сді бұрыннан</w:t>
        <w:br/>
        <w:t>былқ-сылқ, еткен буыны бүтағы морт көк шыбық.</w:t>
        <w:br/>
        <w:t>Берсе деумен әрдайым албастының өзі дем,</w:t>
      </w:r>
    </w:p>
    <w:p>
      <w:r>
        <w:t>өткің келіп тұрады жүзіктің де козіпен,</w:t>
        <w:br/>
        <w:t>күнің үшін құлға да құл болудан қашпайтын</w:t>
        <w:br/>
        <w:t>Кейқуаттай кейпінді көрмей түрып сезіп ем.</w:t>
        <w:br/>
        <w:t>Күнің үшін қолтықтан құлдың өзін тез демеп,</w:t>
        <w:br/>
        <w:t>бас шұлғыған түріңнен баяғыда-ақ безгеп ек.</w:t>
        <w:br/>
        <w:t>Алғыс десе өлесің, қарғысқа да көнесің,</w:t>
        <w:br/>
        <w:t>ешкілерді апалап, текелерді жезделеп.</w:t>
        <w:br/>
        <w:t>Жақсылармен жарыста түспеді ме тұяқ тең,</w:t>
        <w:br/>
        <w:t>араздаса бастадың аузыңдағы ұятпен,</w:t>
        <w:br/>
        <w:t>өлмеу үшін өзі тек -</w:t>
        <w:br/>
        <w:t>жақыны ма, жаты ма,</w:t>
        <w:br/>
        <w:t>қалдыратын қапыда қысыр жылан сияқты ек.</w:t>
        <w:br/>
        <w:t>“Біздікі де, құдай-ау, не көрмеген ғаріп бас,</w:t>
        <w:br/>
        <w:t>қысыр жылан шақты деп жаралапып жарыптас,</w:t>
        <w:br/>
        <w:t>сұрайтыным тек қапа, құдай тыным бергенше</w:t>
        <w:br/>
        <w:t>меші көрсең аулаққа ат-тоныңды алып қаш!</w:t>
        <w:br/>
        <w:t>Сәбен мапасов 3704 Өткірдің жүзі</w:t>
        <w:br/>
        <w:t>Ж.</w:t>
        <w:br/>
        <w:t>Жүріп те жақсылармен жолға шыға,</w:t>
        <w:br/>
        <w:t>өкпелеп керіпті кім болмашыға.</w:t>
        <w:br/>
        <w:t>Дәл қазір қалдым ұқсап</w:t>
        <w:br/>
        <w:t>қанды ұрыста</w:t>
        <w:br/>
        <w:t>әскері тастай қашқан қолбасыға!</w:t>
        <w:br/>
        <w:t>Болатын жанымызға күнделікті ем</w:t>
        <w:br/>
        <w:t>сзудс емеурін жоқ, үн де біткен.</w:t>
        <w:br/>
        <w:t>Арамыз алыстап та бара жатыр,</w:t>
        <w:br/>
        <w:t>ағатай, айтсаң еді -- бұл неліктен?!</w:t>
        <w:br/>
        <w:t>Өткірдің жүзі 5% Ж</w:t>
        <w:br/>
        <w:t>Сәбен Фіманасоб</w:t>
        <w:br/>
        <w:t>6-3682</w:t>
        <w:br/>
        <w:t>%</w:t>
        <w:br/>
        <w:t>Тимеді деп түңілмес бүгін есе,</w:t>
        <w:br/>
        <w:t>көкірегім көл еді күні кеше.</w:t>
        <w:br/>
        <w:t>Ызғар дарып,</w:t>
        <w:br/>
        <w:t>барады мұз-қар қарып,</w:t>
        <w:br/>
        <w:t>қызға алданып,</w:t>
        <w:br/>
        <w:t>қайтадан жібімесе!</w:t>
        <w:br/>
        <w:t>Өткірдің жүзі М 9 Сәбен Ұманасо8</w:t>
      </w:r>
    </w:p>
    <w:p>
      <w:r>
        <w:t>94</w:t>
        <w:br/>
        <w:t>Шарап ішпей,</w:t>
        <w:br/>
        <w:t>шала мас,</w:t>
        <w:br/>
        <w:t>шамырқанған түр мынау.</w:t>
        <w:br/>
        <w:t>Өң мен түсім аралас</w:t>
        <w:br/>
        <w:t>өмір сүріп жүрмін-ау!</w:t>
        <w:br/>
        <w:t>Сәбен манасоб 2254 Өткірдің жүзі</w:t>
        <w:br/>
        <w:t>ЕЕ о</w:t>
        <w:br/>
        <w:t>к</w:t>
        <w:br/>
        <w:t>жәж</w:t>
        <w:br/>
        <w:t>Бас-көзіне байлап алған қылдан шыт,</w:t>
        <w:br/>
        <w:t>малды көріп, жанды қорып тұрғансып,</w:t>
        <w:br/>
        <w:t>қылқынып та,</w:t>
        <w:br/>
        <w:t>ұмтылып та,</w:t>
        <w:br/>
        <w:t>жұлқынып,</w:t>
        <w:br/>
        <w:t>шабалатып жатты маған бір қаншық.</w:t>
        <w:br/>
        <w:t>Бауырымен қар боратып,</w:t>
        <w:br/>
        <w:t>құмды іреп,</w:t>
        <w:br/>
        <w:t>өші бардай өршелене үрді кеп,</w:t>
        <w:br/>
        <w:t>қалжыңы да,</w:t>
        <w:br/>
        <w:t>қан-жыны да аралас,</w:t>
        <w:br/>
        <w:t>аузы-басы ісіп-кепті күлдіреп.</w:t>
        <w:br/>
        <w:t>Үйшігінен птыға бере сырғанап,</w:t>
        <w:br/>
        <w:t>бұлқынғаны,</w:t>
        <w:br/>
        <w:t>жұлқыпғаны жылдам-ақ.</w:t>
        <w:br/>
        <w:t>“Қыбыр стпей қайран ғана ағайын</w:t>
        <w:br/>
        <w:t>“Қай жеңгенің - менікі!” деп тұр қарап.</w:t>
        <w:br/>
        <w:t>Шеттерінен меңіреу ме,</w:t>
        <w:br/>
        <w:t>мекер ме,</w:t>
        <w:br/>
        <w:t>Туыс біткен тұрды қарап бекерге,</w:t>
        <w:br/>
        <w:t>“Қайт!” - демеді аяғы бар ағайын,</w:t>
        <w:br/>
        <w:t>“Тәйт!” -- демеді таяғы бар көкем де.</w:t>
        <w:br/>
        <w:t>Құрығанда балағыма жетем деп,</w:t>
        <w:br/>
        <w:t>кәрі қаншық үзлдігеді тепеңдеп.</w:t>
        <w:br/>
        <w:t>“Іштей ғана: “үрит, үрит, үриттеп”,</w:t>
        <w:br/>
        <w:t>ағайын түр үре түссе скен деп.</w:t>
        <w:br/>
        <w:t>9,</w:t>
        <w:br/>
        <w:t>Өткірдің жүзі з2 24 Сэбен Фматасоб</w:t>
        <w:br/>
        <w:t>8</w:t>
        <w:br/>
        <w:t>“</w:t>
        <w:br/>
        <w:t>Бүлігі,</w:t>
      </w:r>
    </w:p>
    <w:p>
      <w:r>
        <w:t>жүлігі бар,</w:t>
        <w:br/>
        <w:t>бөспелері, -</w:t>
        <w:br/>
        <w:t>белгісіз,</w:t>
        <w:br/>
        <w:t>енді кімге дес берері.</w:t>
        <w:br/>
        <w:t>Озінді кісі ғүрлы көрмегесін,</w:t>
        <w:br/>
        <w:t>сөзінді қай есірік ескерелді?..</w:t>
        <w:br/>
        <w:t>Біресе биіктетіп...</w:t>
        <w:br/>
        <w:t>төмсіидетіп,</w:t>
        <w:br/>
        <w:t>барады боқ дүние менен де отіп,</w:t>
        <w:br/>
        <w:t>Дарымас тірі жанға енді үгітім,</w:t>
        <w:br/>
        <w:t>шықпады,</w:t>
        <w:br/>
        <w:t>соңғы үмітім,</w:t>
        <w:br/>
        <w:t>сенеп де түк!</w:t>
        <w:br/>
        <w:t>Сәбден манасо8 255 Өткірдің жүзі</w:t>
        <w:br/>
        <w:t>ЖА</w:t>
        <w:br/>
        <w:t>жжж</w:t>
        <w:br/>
        <w:t>Иіп экеп аспанды шатыр қылған</w:t>
        <w:br/>
        <w:t>мойын бұрмай біз жаққа жатыр бұл маң,</w:t>
        <w:br/>
        <w:t>қарашаның қорлығы әбден өтіп,</w:t>
        <w:br/>
        <w:t>сән де кетіп барады ақылдыңнап.</w:t>
        <w:br/>
        <w:t>Кок аттыны көлденең кимелетіп,</w:t>
        <w:br/>
        <w:t>жақсылардан барады күй де кетіп,</w:t>
        <w:br/>
        <w:t>өткелдің де мен жағы жарлау болып,</w:t>
        <w:br/>
        <w:t>тарлау болып шығады киген стік.</w:t>
        <w:br/>
        <w:t>Төңіректі түп-түгел зәндемі етіп,</w:t>
        <w:br/>
        <w:t>тірініліктен барады мән де кетіп,</w:t>
        <w:br/>
        <w:t>аш бүралып жатады арыстаным,</w:t>
        <w:br/>
        <w:t>пілге салған басқаның қандені өтіп.</w:t>
        <w:br/>
        <w:t>Арғы беттен әбілет тістене үріп,</w:t>
        <w:br/>
        <w:t>ара-тұра әділет түске кіріп,</w:t>
        <w:br/>
        <w:t>мидай ғана былығып жатыр бүгін,</w:t>
        <w:br/>
        <w:t>ақылдының алтыны мыс көрініп.</w:t>
        <w:br/>
        <w:t>Алақтамай, ағайын, таны сөзді;</w:t>
        <w:br/>
        <w:t>алты басын аждаһа тағы созды,</w:t>
        <w:br/>
        <w:t>арғымағы мертігіп әділ ойдың,</w:t>
        <w:br/>
        <w:t>жәдігейдің жатаған жабысы озды.</w:t>
        <w:br/>
        <w:t>-- Бұл емесін біледі сөз бүгінгі,</w:t>
        <w:br/>
        <w:t>өлеңім де сондықтан тез құбылды, -</w:t>
        <w:br/>
        <w:t>гөй-гөйіне бастым ба замананың,</w:t>
        <w:br/>
        <w:t>қозғаймын деп отырып өз мұңымды!...</w:t>
        <w:br/>
        <w:t>әмсе)</w:t>
      </w:r>
    </w:p>
    <w:p>
      <w:r>
        <w:t>Өткірдің жүзі М4 Сәбен ФАманасой</w:t>
        <w:br/>
        <w:t>69</w:t>
        <w:br/>
        <w:t>5%</w:t>
        <w:br/>
        <w:t>жжж</w:t>
        <w:br/>
        <w:t>Қүс болып көкте бірде қалықтайсың,</w:t>
        <w:br/>
        <w:t>біресе қолға тұрмас балықтайсың,</w:t>
        <w:br/>
        <w:t>барасың күнің үшін сан айлаға,</w:t>
        <w:br/>
        <w:t>апыр-ау, қалай ғана жалықпайсың?!</w:t>
        <w:br/>
        <w:t>Әспеттеп ананы да, мынаны да,</w:t>
        <w:br/>
        <w:t>ілмейсің ұлы сөзді құлағына,</w:t>
        <w:br/>
        <w:t>кешегі кең сарайдай қайран көңіл</w:t>
        <w:br/>
        <w:t>айналды Ібілістің түрағына.</w:t>
        <w:br/>
        <w:t>Бірссе “бірімін, деп, жалқаулардың”,</w:t>
        <w:br/>
        <w:t>алдында ағайынның аңқауландың,</w:t>
        <w:br/>
        <w:t>жомарт та болғың келіп...</w:t>
        <w:br/>
        <w:t>жолға қарап,</w:t>
        <w:br/>
        <w:t>кісіге бссті беріп, алтауды алдың.</w:t>
        <w:br/>
        <w:t>Өзіңнен үні бөлек,</w:t>
        <w:br/>
        <w:t>күні бірге,</w:t>
        <w:br/>
        <w:t>мақтадың бүлігін де, жүлігін де,</w:t>
        <w:br/>
        <w:t>мақтадың өлермені, өктемін де,</w:t>
        <w:br/>
        <w:t>шым батып кеткенін де жылым інге!</w:t>
        <w:br/>
        <w:t>Қарайлап қалталыға, қолы ұзынға,</w:t>
        <w:br/>
        <w:t>мақтадың қоңызын да, доңызын да,</w:t>
        <w:br/>
        <w:t>жүргенің есекті де емексітіп,</w:t>
        <w:br/>
        <w:t>жел беріп жеті атадан долы жынға.</w:t>
        <w:br/>
        <w:t>Кісіге, кішіге де “сүйкімді” анық,</w:t>
        <w:br/>
        <w:t>бірі едің ағайынның үйқың қанық,</w:t>
        <w:br/>
        <w:t>білмедім, сыйлымысың, күйлімісің, -</w:t>
        <w:br/>
        <w:t>барады қимыл-ісің қиқымдалып!</w:t>
        <w:br/>
        <w:t>9,</w:t>
        <w:br/>
        <w:t>сә</w:t>
        <w:br/>
        <w:t>Өткірдің жүзі 3225 Сәбен, манаво8</w:t>
        <w:br/>
        <w:t>тая</w:t>
        <w:br/>
        <w:t>Бірер күнде баурап-ақ алды ма көл,</w:t>
        <w:br/>
        <w:t>Көргендерім, көңілде жаңғыра бер!</w:t>
        <w:br/>
        <w:t>Қандыра бер шөлімді,</w:t>
        <w:br/>
        <w:t>Күн қызуын,</w:t>
        <w:br/>
        <w:t>қайта айналып келгенше қалдыра гөр!</w:t>
        <w:br/>
        <w:t>жжж</w:t>
        <w:br/>
        <w:t>Озгеріп шыға келіп өмір бірден,</w:t>
      </w:r>
    </w:p>
    <w:p>
      <w:r>
        <w:t>қалмады дейсің, қалқам, көңіл кімнен,</w:t>
        <w:br/>
        <w:t>Әп-сәтте алабұртып төңірегім,</w:t>
        <w:br/>
        <w:t>қаншама еңіредім,</w:t>
        <w:br/>
        <w:t>егілдім мен!..</w:t>
        <w:br/>
        <w:t>Қамығып көрмегендей бірі мендей,</w:t>
        <w:br/>
        <w:t>кешегі қатарласым --</w:t>
        <w:br/>
        <w:t>бүгін ермей,</w:t>
        <w:br/>
        <w:t>Әп-сәтте қала берем шогіп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жүрт ішінде дара қалар, 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 --</w:t>
        <w:br/>
        <w:t>неғұрдым жарам ауыр болған сайын,</w:t>
        <w:br/>
        <w:t>шығып жүр ашығырақ үнім менің!</w:t>
        <w:br/>
        <w:t>Ағаңды алдамаған бүгінде кім,</w:t>
        <w:br/>
        <w:t>оған да бүлінбедім,</w:t>
        <w:br/>
        <w:t>түңілмедім,-</w:t>
        <w:br/>
        <w:t>Көңілім қалған сайын -</w:t>
        <w:br/>
        <w:t>барған сайын</w:t>
        <w:br/>
        <w:t>өтімді бола түсіп жырым менің!</w:t>
        <w:br/>
        <w:t>Сәбен Ф манасоб -әды/-4 Өткірдің жүзі</w:t>
        <w:br/>
        <w:t>%%</w:t>
        <w:br/>
        <w:t>КӨЛ ЖАҒАСЫНДА</w:t>
        <w:br/>
        <w:t>Не болыпты көңілге енді ұсақтап,</w:t>
        <w:br/>
        <w:t>сағыныштың сарқынын келді сақтап!</w:t>
        <w:br/>
        <w:t>Алып-ұшып,</w:t>
        <w:br/>
        <w:t>әл бермей жүрек, шіркін,</w:t>
        <w:br/>
        <w:t>Көрген бар ма,</w:t>
        <w:br/>
        <w:t>дол мендей,</w:t>
        <w:br/>
        <w:t>көл құшақтап?</w:t>
        <w:br/>
        <w:t>Ақжал толқын айналып арғымаққа,</w:t>
        <w:br/>
        <w:t>жатады екен,</w:t>
        <w:br/>
        <w:t>жалт етіп, жар қүлап та.</w:t>
        <w:br/>
        <w:t>Көл үстінде құлаштай жөнелгенде:</w:t>
        <w:br/>
        <w:t>боласың-ау мінтендей</w:t>
        <w:br/>
        <w:t>қарғып атқа!</w:t>
        <w:br/>
        <w:t>Бұрынғыдай көзгің де сергек пе еді,</w:t>
        <w:br/>
        <w:t>келе жатыр Ебің де желдеткелі,</w:t>
        <w:br/>
        <w:t>Бесік етіп мына бір толқыныңды,</w:t>
        <w:br/>
        <w:t>Алакөлім, азырақ тербет мені,</w:t>
        <w:br/>
        <w:t>Толқыныңа оралып адыр-адыр,</w:t>
        <w:br/>
        <w:t>адасайын есімнен тағы да бір.</w:t>
        <w:br/>
        <w:t>Ауық-ауық алсам деп,</w:t>
        <w:br/>
        <w:t>мауқын басын,</w:t>
      </w:r>
    </w:p>
    <w:p>
      <w:r>
        <w:t>анасының құшағын сағынады ұл.</w:t>
        <w:br/>
        <w:t>Ақ шаңына аунадым,</w:t>
        <w:br/>
        <w:t>ұйпаладым, --</w:t>
        <w:br/>
        <w:t>қанша құмар!</w:t>
        <w:br/>
        <w:t>Құмына күй, табаным!</w:t>
        <w:br/>
        <w:t>Алақаны-ау,</w:t>
        <w:br/>
        <w:t>деп қалам өз анамның,</w:t>
        <w:br/>
        <w:t>аңызақтыц арқамнан сипағанын.</w:t>
        <w:br/>
        <w:t>Еріп кетіп желіктің жетегіне,</w:t>
        <w:br/>
        <w:t>қарамаппын уақыт өтеріне.</w:t>
        <w:br/>
        <w:t>Шешесінен қалмайтын жас баладай,</w:t>
        <w:br/>
        <w:t>соңғы сәттің жармасам етегіне. )</w:t>
        <w:br/>
        <w:t>ШЕТІ Шіматасо8 2255 Өткірдіц жүзі</w:t>
        <w:br/>
        <w:t>жж</w:t>
        <w:br/>
        <w:t>Сеп де бірі сияқты сң сүйкімдінің,</w:t>
        <w:br/>
        <w:t>көкірегі көрікті күй тілдінің,</w:t>
        <w:br/>
        <w:t>г. Осы араға келгенде жасып-ақ тұр,</w:t>
        <w:br/>
        <w:t>қашып-ақ түр, қайтейін, ұйқым бүгін.</w:t>
        <w:br/>
        <w:t>Арғы жағын, ажарлым, байыпта да,</w:t>
        <w:br/>
        <w:t>енді мені Әскерге айыптама,</w:t>
        <w:br/>
        <w:t>бір керегім болар деп жүрген слім</w:t>
        <w:br/>
        <w:t>жүрегім мен жанымды жайып қана.</w:t>
        <w:br/>
        <w:t>Жүргеп едім болар деп бір керегім.</w:t>
        <w:br/>
        <w:t>ашып айтып, оған да үндемедің,</w:t>
        <w:br/>
        <w:t>каәдірімді білетін сеп болмасан,</w:t>
        <w:br/>
        <w:t>сөзім өтс қайыпты кімге меніц.</w:t>
        <w:br/>
        <w:t>Сауығы аз да бұл күнде, ауыры коп,</w:t>
        <w:br/>
        <w:t>бара жатыр коңілдің дауылы үдеп, -</w:t>
        <w:br/>
        <w:t>ойлаушы едім өзіңді</w:t>
        <w:br/>
        <w:t>күй тілдініп,</w:t>
        <w:br/>
        <w:t>сүйкімдінің ішінде тәуірідеші...</w:t>
        <w:br/>
        <w:t>Жүйрік еді демесец баптауы кем,</w:t>
        <w:br/>
        <w:t>жалғандыққа жасымпан жаттау ұл ем,</w:t>
        <w:br/>
        <w:t>өзің айтып жүргендей,</w:t>
        <w:br/>
        <w:t>мен де, қалқам,</w:t>
        <w:br/>
        <w:t>ер-азамат ипінде тәп-тәуірі емі...</w:t>
        <w:br/>
        <w:t>Ардан аттан кесте алмай, жардан аттап,</w:t>
        <w:br/>
        <w:t>түнде коріп түсімде,</w:t>
        <w:br/>
        <w:t>таңда мақтап,</w:t>
        <w:br/>
        <w:t>айналама қарамай, айнаға да,</w:t>
        <w:br/>
        <w:t>қайла бара жатырмын қаңғалақтап?!</w:t>
      </w:r>
    </w:p>
    <w:p>
      <w:r>
        <w:t>Сәден манасо8 А Өткірдің жүзі</w:t>
        <w:br/>
        <w:t>5%</w:t>
        <w:br/>
        <w:t>жжж</w:t>
        <w:br/>
        <w:t>Әрнеге еміндіріп, елеңдетіп,</w:t>
        <w:br/>
        <w:t>бара ма боқ, дүние менен де өтіп, -</w:t>
        <w:br/>
        <w:t>қашан бір торт құбылам болды бүтін,</w:t>
        <w:br/>
        <w:t>шықпады,</w:t>
        <w:br/>
        <w:t>соңғы үмітім,</w:t>
        <w:br/>
        <w:t>сенен де түк!</w:t>
        <w:br/>
        <w:t>Тарқамай көңілімнің коп құмары,</w:t>
        <w:br/>
        <w:t>құйындай ұйтқып-ойнап өтті бәрі.</w:t>
        <w:br/>
        <w:t>Жетем деп желігумен жүрдік күнде,</w:t>
        <w:br/>
        <w:t>ақыры тірліктің дс кетті ме әрі!</w:t>
        <w:br/>
        <w:t>Аузыма қарата алмай әлі көпті,</w:t>
        <w:br/>
        <w:t>там-тұмдап тергенімнің мәні кетті.</w:t>
        <w:br/>
        <w:t>Несіне осыншалық арып-аштым, --</w:t>
        <w:br/>
        <w:t>қарасам - кәрі-жастың -- бәрі де епті.</w:t>
        <w:br/>
        <w:t>Тантығы,</w:t>
        <w:br/>
        <w:t>Жаптығы бар,</w:t>
        <w:br/>
        <w:t>тасыры бар --</w:t>
        <w:br/>
        <w:t>аз күндік --</w:t>
        <w:br/>
        <w:t>азған елдің -</w:t>
        <w:br/>
        <w:t>басы бұлар,</w:t>
        <w:br/>
        <w:t>Мұндайда көріпкелдей,</w:t>
        <w:br/>
        <w:t>өріп бермей,</w:t>
        <w:br/>
        <w:t>қатапғы қараңғыға жасырыттар.</w:t>
        <w:br/>
        <w:t>Талтаңы,</w:t>
        <w:br/>
        <w:t>тарпаңы бар,</w:t>
        <w:br/>
        <w:t>жалтағы бар, -</w:t>
        <w:br/>
        <w:t>туады заманына тарта бұлар.</w:t>
        <w:br/>
        <w:t>Емініш ендігінің епті ұлдары,</w:t>
        <w:br/>
        <w:t>“Мал болса, -- деп түр бәрі,-- ар табылар!”</w:t>
        <w:br/>
        <w:t>Өткірдің жүзі Нн, 24 Сәбен ҰЛманасобв</w:t>
        <w:br/>
        <w:t>ДАУ</w:t>
        <w:br/>
        <w:t>Айналамды қоршаған, қаумалаған</w:t>
        <w:br/>
        <w:t>ағайынның барлығы жау ма маған?!--</w:t>
        <w:br/>
        <w:t>Ақ сөйлесем болғаны, адал айтып,</w:t>
        <w:br/>
        <w:t>айықшас бір алапсс дауға қалам.</w:t>
        <w:br/>
        <w:t>Айдап шықсақ дей мс екен сллен мені,</w:t>
      </w:r>
    </w:p>
    <w:p>
      <w:r>
        <w:t>кслдек ала жүгіріп кердендері,</w:t>
        <w:br/>
        <w:t>шекпендісі тұрады қыр көрсетіп,</w:t>
        <w:br/>
        <w:t>шенділері, ішегі шелденісні.</w:t>
        <w:br/>
        <w:t>Күшіні дс кіжініп, күшігені,</w:t>
        <w:br/>
        <w:t>қыр соңыма қырты да түсіп еді,</w:t>
        <w:br/>
        <w:t>аждаһадай арбасып алпауыты,</w:t>
        <w:br/>
        <w:t>балағыма жармасып кішірегі.</w:t>
        <w:br/>
        <w:t>Тауы да абат, таудағы бауы да абат,</w:t>
        <w:br/>
        <w:t>қайдағысы қағынып, жауығалы-ақ.</w:t>
        <w:br/>
        <w:t>Өз сөздерін айтсам да өздеріне</w:t>
        <w:br/>
        <w:t>осылардың жүргенім дауына қап.</w:t>
        <w:br/>
        <w:t>Беделіме келер деп енді нұқсан,</w:t>
        <w:br/>
        <w:t>елді ұмытсам не болар, жерді ұмытсам, -</w:t>
        <w:br/>
        <w:t>Дауласқым да келмейді, жауласқым да,</w:t>
        <w:br/>
        <w:t>керауызды кетер ем жер қылып сан.</w:t>
        <w:br/>
        <w:t>Қанку десе қолына қауғаны алмай,</w:t>
        <w:br/>
        <w:t>аш бүйірден қойсын ба “жау” қадалмай,</w:t>
        <w:br/>
        <w:t>жалған айтып жақынға, жалт бұрылып,</w:t>
        <w:br/>
        <w:t>жақсы ма әлде жүргенім дауға қалмай?!</w:t>
        <w:br/>
        <w:t>со</w:t>
        <w:br/>
        <w:t>Сойен маласов 2254 Өткірдің жүзі</w:t>
        <w:br/>
        <w:t>РӨ</w:t>
        <w:br/>
        <w:t>жжж</w:t>
        <w:br/>
        <w:t>Көл қорыған қызғыштың</w:t>
        <w:br/>
        <w:t>қолға үйретіп көкесін,</w:t>
        <w:br/>
        <w:t>өндір-өндір қыз құштым,</w:t>
        <w:br/>
        <w:t>озім қиып некесін.</w:t>
        <w:br/>
        <w:t>Аңыз тыңлап, ән ұқтым</w:t>
        <w:br/>
        <w:t>аталардан ай көмей,</w:t>
        <w:br/>
        <w:t>Бетін қақтым бәдіктің</w:t>
        <w:br/>
        <w:t>бағлан демей, бай демей.</w:t>
        <w:br/>
        <w:t>Баталы сөз айтыппын:</w:t>
        <w:br/>
        <w:t>белін жазып бүкірдің.</w:t>
        <w:br/>
        <w:t>Тәлімсіген тәйтіктің</w:t>
        <w:br/>
        <w:t>тобесінен түкірдім...</w:t>
        <w:br/>
        <w:t>Қоя-жынын ашып ем--</w:t>
        <w:br/>
        <w:t>құты қашты “күйлінің”.</w:t>
        <w:br/>
        <w:t>Қасакана басып см</w:t>
        <w:br/>
        <w:t>жатқан жылан құйрығын.</w:t>
        <w:br/>
        <w:t>Жұпынымын демедім,</w:t>
        <w:br/>
        <w:t>күпіліні көзге ілмей.</w:t>
        <w:br/>
        <w:t>Оңмендегсн неменің</w:t>
        <w:br/>
        <w:t>өтін іштім сездірмей.</w:t>
        <w:br/>
        <w:t>.</w:t>
        <w:br/>
        <w:t>Қалдырғаным табаға</w:t>
      </w:r>
    </w:p>
    <w:p>
      <w:r>
        <w:t>келеді әліарбасып,</w:t>
        <w:br/>
        <w:t>Қолы жетпей жағама,</w:t>
        <w:br/>
        <w:t>балағыма жармасып.</w:t>
        <w:br/>
        <w:t>Жақсыларды түстеп те,</w:t>
        <w:br/>
        <w:t>түгендеп бір көрмек ем.</w:t>
        <w:br/>
        <w:t>Кетті қойды күш текке,</w:t>
        <w:br/>
        <w:t>жетпей қалып өрде дем.</w:t>
        <w:br/>
        <w:t>Сәйеп манасов 2255 Өткірдің жүзі</w:t>
        <w:br/>
        <w:t>%54</w:t>
        <w:br/>
        <w:t>жж</w:t>
        <w:br/>
        <w:t>Елдігін де ерсілеу, ерлігің де,</w:t>
        <w:br/>
        <w:t>еркелеймін, ағайын, енді кімге?</w:t>
        <w:br/>
        <w:t>Түбі неге соғар деп, бұ қылықтың,</w:t>
        <w:br/>
        <w:t>күңірене беремін мен бүгінде.</w:t>
        <w:br/>
        <w:t>Ұлығын да сұйылып, сыйқыңды алып,</w:t>
        <w:br/>
        <w:t>қылығың да барады қиқымдалып,</w:t>
        <w:br/>
        <w:t>Көптен бері осыған күйінем деп,</w:t>
        <w:br/>
        <w:t>бір оянған емеспін ұйқым қанып.</w:t>
        <w:br/>
        <w:t>Өз алдына қанағат, нысап қалып,</w:t>
        <w:br/>
        <w:t>Мінезің де барады ұсақталып.</w:t>
        <w:br/>
        <w:t>Азаматтың қорғадың қай намысын,</w:t>
        <w:br/>
        <w:t>пайдалысын бір күндік құшаққа алын.</w:t>
        <w:br/>
        <w:t>Көпе-көрнеу елемей өр көңілді,</w:t>
        <w:br/>
        <w:t>есірігің сбі жоқ ерге күлді:</w:t>
        <w:br/>
        <w:t>Зейіндіге --</w:t>
        <w:br/>
        <w:t>бүгінгі ар болды азап,</w:t>
        <w:br/>
        <w:t>кейінгіге --</w:t>
        <w:br/>
        <w:t>кімің бар --</w:t>
        <w:br/>
        <w:t>берген үлгі?</w:t>
        <w:br/>
        <w:t>Туа сала кәпір-ұл санап ру,</w:t>
        <w:br/>
        <w:t>іздемей-ақ бір-бірін табады қу,</w:t>
        <w:br/>
        <w:t>иттігін де, не керек, қоймады әлі,</w:t>
        <w:br/>
        <w:t>ойлағаны -- шендіге жаға білу.</w:t>
        <w:br/>
        <w:t>Елдігің де ерсілеу,</w:t>
        <w:br/>
        <w:t>ерлігің де,</w:t>
        <w:br/>
        <w:t>еркелеймін,</w:t>
        <w:br/>
        <w:t>елім деп, енді кімге?</w:t>
        <w:br/>
        <w:t>Жылмандаған,</w:t>
        <w:br/>
        <w:t>күніге мынды алдаған</w:t>
        <w:br/>
        <w:t>жылпостарға тиіп түр төр бүгінде.</w:t>
        <w:br/>
        <w:t>Өткірдің жүзі Ед; 4 Сәбен Фманасобв</w:t>
        <w:br/>
        <w:t>73</w:t>
        <w:br/>
        <w:t>4,54</w:t>
        <w:br/>
        <w:t>жжж</w:t>
      </w:r>
    </w:p>
    <w:p>
      <w:r>
        <w:t>-.Осы ма хордың қызын құшқандағым,</w:t>
        <w:br/>
        <w:t>табалап күлген шығар дұшпандарым,</w:t>
        <w:br/>
        <w:t>ақынның елес куған түсі ме бұл,</w:t>
        <w:br/>
        <w:t>ісіме Құдіреті Күшті Алланың?!</w:t>
        <w:br/>
        <w:t>Тағдырдың тәлкегіне кезіккендей</w:t>
        <w:br/>
        <w:t>кім ұғар мұндай халді өзі үптелмей,</w:t>
        <w:br/>
        <w:t>ұшырап удай ашы мазағына,</w:t>
        <w:br/>
        <w:t>дәд мендей азабына төзіп көрмей!</w:t>
        <w:br/>
        <w:t>Тілім жоқ қыран қанат құспын деуге,</w:t>
        <w:br/>
        <w:t>топ етіп түстім жерге, ұштым желге,</w:t>
        <w:br/>
        <w:t>аңғармай талай қазақ татып көрген</w:t>
        <w:br/>
        <w:t>қайғының кара суын итім мен де,</w:t>
        <w:br/>
        <w:t>Қайғының тағы ішер ем қара суын,</w:t>
        <w:br/>
        <w:t>алармын кімнен бірақ жан ашуын?</w:t>
        <w:br/>
        <w:t>Сандалтып,</w:t>
        <w:br/>
        <w:t>кең далаға сыйғызбаған</w:t>
        <w:br/>
        <w:t>тәңірмен жөн бола ма таласуым?!</w:t>
        <w:br/>
        <w:t>Бөлісіп бет күйдірер отымды елмен,</w:t>
        <w:br/>
        <w:t>не шығар өкінгеннен, зекіргеннен,</w:t>
        <w:br/>
        <w:t>Әп-сәтте сырт айналып шыға келді</w:t>
        <w:br/>
        <w:t>қу тірлік - кеше ғана бетін берген.</w:t>
        <w:br/>
        <w:t>Осы ма көкке самғап ұшқандағым,</w:t>
        <w:br/>
        <w:t>қызығып, хордың қызын құттқандағым,</w:t>
        <w:br/>
        <w:t>күледі-ау есалаңлар...</w:t>
        <w:br/>
        <w:t>не шарам бар</w:t>
        <w:br/>
        <w:t>ісіне КҚүдіреті Күшті Алланын!</w:t>
        <w:br/>
        <w:t>себе</w:t>
        <w:br/>
        <w:t>Өткірдің жүзі 54-4 Сәбен матаса</w:t>
        <w:br/>
        <w:t>79</w:t>
        <w:br/>
        <w:t>54</w:t>
        <w:br/>
        <w:t>жжж</w:t>
        <w:br/>
        <w:t>Аш бала еді кешелер,</w:t>
        <w:br/>
        <w:t>аржағына ел қонып,</w:t>
        <w:br/>
        <w:t>алқынады деседі ел,</w:t>
        <w:br/>
        <w:t>аңдығаны мен болып.</w:t>
        <w:br/>
        <w:t>Жаман атқа жал бітіп,</w:t>
        <w:br/>
        <w:t>жампозбын деп қалды ма,</w:t>
        <w:br/>
        <w:t>асап жатыр қарбытып,</w:t>
        <w:br/>
        <w:t>ас қойып ек алдына.</w:t>
        <w:br/>
        <w:t>Қарап жүрген кісіде</w:t>
      </w:r>
    </w:p>
    <w:p>
      <w:r>
        <w:t>несі барын кім білгетт,</w:t>
        <w:br/>
        <w:t>қайырымсыз ісіне</w:t>
        <w:br/>
        <w:t>қайран болып жүрмін мен.</w:t>
        <w:br/>
        <w:t>Тұлдыр өсіп, тұл осіп,</w:t>
        <w:br/>
        <w:t>көзіне күн елестен,</w:t>
        <w:br/>
        <w:t>көшіімізге ілесіп</w:t>
        <w:br/>
        <w:t>келе жатыр емес пе еді...</w:t>
        <w:br/>
        <w:t>Шет қақпадық жат көріп,</w:t>
        <w:br/>
        <w:t>барлығын да жүр естіп,</w:t>
        <w:br/>
        <w:t>қайғы-мұңын қақ бөліп,</w:t>
        <w:br/>
        <w:t>олжамыздан үлестік.</w:t>
        <w:br/>
        <w:t>Неге бүгін албытты,</w:t>
        <w:br/>
        <w:t>алды-артына қарамай,</w:t>
        <w:br/>
        <w:t>атасынан хандықты</w:t>
        <w:br/>
        <w:t>тартып алар баладай?!</w:t>
        <w:br/>
        <w:t>Жарлы байып кешегі,</w:t>
        <w:br/>
        <w:t>жабығына жел қонып,</w:t>
        <w:br/>
        <w:t>.. Алқынып жүр деседі,</w:t>
        <w:br/>
        <w:t>аңдығаны мен болып...</w:t>
        <w:br/>
        <w:t>Өткірдің жүзі д). 4 Сәйен манасов</w:t>
        <w:br/>
        <w:t>ше ее 71</w:t>
        <w:br/>
        <w:t>яз 34</w:t>
        <w:br/>
        <w:t>жж</w:t>
        <w:br/>
        <w:t>Бар еді менен де өткен асқақ қайсын,</w:t>
        <w:br/>
        <w:t>ағатай, неге сонша қашқақтайсың? -</w:t>
        <w:br/>
        <w:t>Үйіңс үлкен-кіші жиылғанда</w:t>
        <w:br/>
        <w:t>тойынды бұрынғыдай бастатпайсың.</w:t>
        <w:br/>
        <w:t>Коргенде, коңіл үшін, обіспейсің,</w:t>
        <w:br/>
        <w:t>ойыңды оңашалап бөліспейсін,</w:t>
        <w:br/>
        <w:t>жосыла әңгіме айтып ақтарыла</w:t>
        <w:br/>
        <w:t>қосыла арақты ла көп ішпейсің,.</w:t>
        <w:br/>
        <w:t>Сырынды бүгіп үстап, құнлақтайсың,</w:t>
        <w:br/>
        <w:t>тым-тырыс тына қалып, тіл қатпайсын,</w:t>
        <w:br/>
        <w:t>қарызын қайтара алмай жүрген елдей</w:t>
        <w:br/>
        <w:t>сырылып мені көрсен, сырғақтайсын.</w:t>
        <w:br/>
        <w:t>Жақсылар емес пе едік кемел де сал,</w:t>
        <w:br/>
        <w:t>жап аға, жөнің қайсы менен қашар,</w:t>
        <w:br/>
        <w:t>мастанып кеттің бе әлде</w:t>
        <w:br/>
        <w:t>мас біреулер:</w:t>
        <w:br/>
        <w:t>“Ұлы да ұлық сдің” -- дегенге сәл.</w:t>
        <w:br/>
        <w:t>Беделің</w:t>
        <w:br/>
        <w:t>басы қырау биікті алып,</w:t>
        <w:br/>
        <w:t>алды-артың бара жатыр тұйықталып,</w:t>
        <w:br/>
        <w:t>кешслер аман-саулық сұрасушы ең</w:t>
        <w:br/>
        <w:t>алдымен маңдайымнан сүйіп барыш!</w:t>
      </w:r>
    </w:p>
    <w:p>
      <w:r>
        <w:t>Саған да, мен үшін де іш-тысы жат,</w:t>
        <w:br/>
        <w:t>байқатпай арамызға түсті сызат,</w:t>
        <w:br/>
        <w:t>туысып кеткен едік екеуара</w:t>
        <w:br/>
        <w:t>тұсыңнан билік айтар “күштісіз-ақ”.</w:t>
        <w:br/>
        <w:t>Патшадай шыға келген тастап тағын,</w:t>
        <w:br/>
        <w:t>неге сен аяқ-асты қашқақтадың?</w:t>
        <w:br/>
        <w:t>Бойыңды біртс-біртс аулақ салытп,</w:t>
        <w:br/>
        <w:t>тойыңды бұрынғыдай басқартпадың.</w:t>
        <w:br/>
        <w:t>Соген Иманасов 2255 Өткірдің жүзі</w:t>
        <w:br/>
        <w:t>ж</w:t>
        <w:br/>
        <w:t>жжж</w:t>
        <w:br/>
        <w:t>Түгім де жоқ күдіктен таза айыққан,</w:t>
        <w:br/>
        <w:t>күмбір қақпай кеудем де,</w:t>
        <w:br/>
        <w:t>азайыпты ән,</w:t>
        <w:br/>
        <w:t>“Атса керек еді ғой, - дей берем тек, -</w:t>
        <w:br/>
        <w:t>атса керск сді-ау бір ғажайып таң!”</w:t>
        <w:br/>
        <w:t>Жылдар өтіп жатқанда агтай желген,</w:t>
        <w:br/>
        <w:t>сол ғажайып таң пеге атпай келген,</w:t>
        <w:br/>
        <w:t>таң түгілі,</w:t>
        <w:br/>
        <w:t>зар болып арайға да</w:t>
        <w:br/>
        <w:t>Жағаласып жауыздық, жалғандықпсп,</w:t>
        <w:br/>
        <w:t>бар қызықты, бәлки, сол таңнан күткем, --</w:t>
        <w:br/>
        <w:t>кім скенін кісінің көзі коріп,</w:t>
        <w:br/>
        <w:t>өзі келіп қалар деп арман біткен...</w:t>
        <w:br/>
        <w:t>Малданыппын сопы да,</w:t>
        <w:br/>
        <w:t>алданыппын</w:t>
        <w:br/>
        <w:t>дүниенің парқын да жалған ұқтым,</w:t>
        <w:br/>
        <w:t>ұрынбаған “иттіктіц” ешбірінс</w:t>
        <w:br/>
        <w:t>кеспіріме қарайды таң қалып түн.</w:t>
        <w:br/>
        <w:t>Жақсы тілін алдық па, алмадық па,</w:t>
        <w:br/>
        <w:t>түк таппаған жайым бар қарманын та,</w:t>
        <w:br/>
        <w:t>күнге қарай мойнымды соза берем</w:t>
        <w:br/>
        <w:t>қарағайдай</w:t>
        <w:br/>
        <w:t>қараусыз қалған ықта!...</w:t>
        <w:br/>
        <w:t>СәЖбен Ұйманавов Кзы/4 Өткірдің жүзі</w:t>
        <w:br/>
        <w:t>8</w:t>
        <w:br/>
        <w:t>Ж</w:t>
        <w:br/>
        <w:t>ҚАЙМЫҒАДЫ</w:t>
      </w:r>
    </w:p>
    <w:p>
      <w:r>
        <w:t>Тірі жанның бермсстей біріне есе,</w:t>
        <w:br/>
        <w:t>көкірегім зор еді күні кеше,</w:t>
        <w:br/>
        <w:t>ұрандаса кетуге әзір едім,</w:t>
        <w:br/>
        <w:t>қайраты бар қазақтың ұлы лесе.</w:t>
        <w:br/>
        <w:t>Бар-жоғымды сездірмей ор кокірек,</w:t>
        <w:br/>
        <w:t>төрецізді көзге ілмей -</w:t>
        <w:br/>
        <w:t>төріс өтіп ск.</w:t>
        <w:br/>
        <w:t>Терлетіп ек сан жүйрік,</w:t>
        <w:br/>
        <w:t>санасы бар</w:t>
        <w:br/>
        <w:t>елге пана болам деп,</w:t>
        <w:br/>
        <w:t>ерге - тірек,</w:t>
        <w:br/>
        <w:t>Котермелеп жалғызып,</w:t>
        <w:br/>
        <w:t>жұптасын да,</w:t>
        <w:br/>
        <w:t>жарасам деп жүрдім-ау ықтасынға.</w:t>
        <w:br/>
        <w:t>Жүре келе өзіме үрді бірі,</w:t>
        <w:br/>
        <w:t>Тура биді туысқан құптасын ба.</w:t>
        <w:br/>
        <w:t>Сыралғысы сырт беріп,</w:t>
        <w:br/>
        <w:t>сырласқаны,</w:t>
        <w:br/>
        <w:t>мұңдастары -</w:t>
        <w:br/>
        <w:t>тұрады ымдасқалы.</w:t>
        <w:br/>
        <w:t>Құнанжауыр болды иық келе-келе,</w:t>
        <w:br/>
        <w:t>көкіректі сол биік кім баспады.</w:t>
        <w:br/>
        <w:t>Бірі кетті ағалап ұры-қарды,</w:t>
        <w:br/>
        <w:t>бірі кетті жағалап ығы барды,</w:t>
        <w:br/>
        <w:t>шығып алды бірсуі жел жағыма,</w:t>
        <w:br/>
        <w:t>кімі кетіп,</w:t>
        <w:br/>
        <w:t>білмелім,</w:t>
        <w:br/>
        <w:t>кімі қалды.</w:t>
        <w:br/>
        <w:t>Сәбден манасоб 2255 Өткірдің жүзі</w:t>
        <w:br/>
        <w:t>жжж</w:t>
        <w:br/>
        <w:t>Жаңғырып құлағымда қай-қайдчғы үн,</w:t>
        <w:br/>
        <w:t>келеді ара-тұра айғайлағым:</w:t>
        <w:br/>
        <w:t>осылай өткепі ме, деймін де, омір,</w:t>
        <w:br/>
        <w:t>шынымен кеткені ме жанбай бағым!</w:t>
        <w:br/>
        <w:t>Домбырам күмбірлеп те, күмбірлемей,</w:t>
        <w:br/>
        <w:t>өтуде бір күнім бай, бір күні кедей.</w:t>
        <w:br/>
        <w:t>Алпыс жыл айттым елге айтарымды</w:t>
        <w:br/>
        <w:t>несіне өмір сүріп жүрмін демей.</w:t>
        <w:br/>
        <w:t>Тек қана елім дедім, жерім дедім,</w:t>
        <w:br/>
        <w:t>еліре еңбек еттім, ерінбедім,</w:t>
        <w:br/>
        <w:t>кеудемнен күніге бір ерлік ашам,</w:t>
        <w:br/>
        <w:t>қайысып көрді кашан менің белім.</w:t>
      </w:r>
    </w:p>
    <w:p>
      <w:r>
        <w:t>Өзімнің өрім дедім, төрім дедім,</w:t>
        <w:br/>
        <w:t>стпкімнеіі жырақ кетіп, бөлінбедім.</w:t>
        <w:br/>
        <w:t>Беделін бағаладым баланың да,</w:t>
        <w:br/>
        <w:t>төбеме тік көтеріп көрінгенін.</w:t>
        <w:br/>
        <w:t>Бар еді өнбей тұрған қай іс тағы,-</w:t>
        <w:br/>
        <w:t>қабырғам қайсысына қайыспалы?</w:t>
        <w:br/>
        <w:t>Жағынып жағгалыға,</w:t>
        <w:br/>
        <w:t>омыртқамның,</w:t>
        <w:br/>
        <w:t>оллаһи, есімде жоқ майысқаны.</w:t>
        <w:br/>
        <w:t>Қуырым қуат қалмай білегімде,</w:t>
        <w:br/>
        <w:t>үзіліп күдерім де, жүдедім бе, -</w:t>
        <w:br/>
        <w:t>әйтеуір, қашан көрсем копке сыйлы</w:t>
        <w:br/>
        <w:t>үп есіп тұрар еді жүрегімде.</w:t>
        <w:br/>
        <w:t>Бәріпе жақсылардың жетер ме гүл,</w:t>
        <w:br/>
        <w:t>еңсемді енді бір сәт көтер, көңіл, --</w:t>
        <w:br/>
        <w:t>жапбай-ақ қойсын бағым, ойшылдарым,</w:t>
        <w:br/>
        <w:t>сүрмесем болыпты да бекерге өмір!</w:t>
        <w:br/>
        <w:t>Өткірдің жүзі |9 ұ;-4 сөй ОЯманасов</w:t>
        <w:br/>
        <w:t>67</w:t>
        <w:br/>
        <w:t>5%</w:t>
        <w:br/>
        <w:t>Әде</w:t>
        <w:br/>
        <w:t>Арланын арыстанның қырғиы ілген</w:t>
        <w:br/>
        <w:t>аңшыдай әңгіме айтып тілді үйіргеп</w:t>
        <w:br/>
        <w:t>отыр ем топ ішінде жарқылдап тек,</w:t>
        <w:br/>
        <w:t>тиісті ол арпылдап кеп бір бүйірден.</w:t>
        <w:br/>
        <w:t>Жаңағы жайма-шуақ шырқымызды,</w:t>
        <w:br/>
        <w:t>арылдап, дарылдаған күлкі бұзды, -</w:t>
        <w:br/>
        <w:t>пердесіп бетіндегі сырып тастап,</w:t>
        <w:br/>
        <w:t>шынжырын мойнындағы жұлқып үзді.</w:t>
        <w:br/>
        <w:t>Тірліктің наласы мен нарқын дәттеп,</w:t>
        <w:br/>
        <w:t>отыр ек әңгіме айтып, он тыңдап тек,</w:t>
        <w:br/>
        <w:t>ұрынып анаған да, мынаған да</w:t>
        <w:br/>
        <w:t>төбеттей тиіскені-ай арпылдап кеш!..</w:t>
        <w:br/>
        <w:t>Болғандай зиялының бірі десе,</w:t>
        <w:br/>
        <w:t>сыпайы-ақ жігіт еді күні кеше,</w:t>
        <w:br/>
        <w:t>білмей де кетер ме едік кім екенін,</w:t>
        <w:br/>
        <w:t>отырған орындығы шірімесе.</w:t>
        <w:br/>
        <w:t>Кім білсін, аттан түсе кеткеп бе есі,</w:t>
        <w:br/>
        <w:t>сырылып шыға келді бет-пердесі,</w:t>
        <w:br/>
        <w:t>біз түгіл,</w:t>
        <w:br/>
        <w:t>түрін көріп түңіліп тұр</w:t>
        <w:br/>
        <w:t>кешегі келдектесі, кетпендесі.</w:t>
        <w:br/>
        <w:t>Бет қайда,</w:t>
        <w:br/>
        <w:t>бедел қайда,</w:t>
      </w:r>
    </w:p>
    <w:p>
      <w:r>
        <w:t>пошым қайда? -</w:t>
        <w:br/>
        <w:t>баласы пошымынан шошыпбай ма?</w:t>
        <w:br/>
        <w:t>“Өмірде пе болмайды?” - десек тағы,</w:t>
        <w:br/>
        <w:t>тілінді тістейсің кеп осындайда!..</w:t>
        <w:br/>
        <w:t>2.5,</w:t>
        <w:br/>
        <w:t>сефуЭ</w:t>
        <w:br/>
        <w:t>Өткірдің жүзі ж Сәбен Эманасоб</w:t>
        <w:br/>
        <w:t>“Яя</w:t>
        <w:br/>
        <w:t>Ерге пана болам деп,</w:t>
        <w:br/>
        <w:t>елге - тірек,</w:t>
        <w:br/>
        <w:t>терлетіп ек тұлпарды,</w:t>
        <w:br/>
        <w:t>төрге өтіп ек,</w:t>
        <w:br/>
        <w:t>Неге бүгін бәрінен қаймығады,</w:t>
        <w:br/>
        <w:t>жерге сыймай жүретін зор көкірек!</w:t>
        <w:br/>
        <w:t>жәж</w:t>
        <w:br/>
        <w:t>Бетін емес, шетін беріп,</w:t>
        <w:br/>
        <w:t>кетті ме деп өмір ұдай.</w:t>
        <w:br/>
        <w:t>аш арыстай секілденіп,</w:t>
        <w:br/>
        <w:t>аласұрған көңілім-ай!...</w:t>
        <w:br/>
        <w:t>Арғымақ-үн қалды аңырып,</w:t>
        <w:br/>
        <w:t>шаң да шықпай түяқтардан,</w:t>
        <w:br/>
        <w:t>өте берді алдап үміт,</w:t>
        <w:br/>
        <w:t>алдамайтып сияқтанған.</w:t>
        <w:br/>
        <w:t>Қай құдірет бүлдірді өзі,</w:t>
        <w:br/>
        <w:t>бөрліктірген кім еді елді, -</w:t>
        <w:br/>
        <w:t>қарап тұрып</w:t>
        <w:br/>
        <w:t>күннің көзі</w:t>
        <w:br/>
        <w:t>қарауытып жүре берді...</w:t>
        <w:br/>
        <w:t>Азығындай күнбе-күнгі</w:t>
        <w:br/>
        <w:t>кешегі асқақ арманы ұмыт.</w:t>
        <w:br/>
        <w:t>.. Қайтсем екен бұл көңілді,</w:t>
        <w:br/>
        <w:t>айдалада қалған үлып!..</w:t>
        <w:br/>
        <w:t>Сәбен Иманасов 2254 Өткірдің жүзі</w:t>
        <w:br/>
        <w:t>8</w:t>
        <w:br/>
        <w:t>54</w:t>
        <w:br/>
        <w:t>жж:</w:t>
        <w:br/>
        <w:t>Арқамлы ауық-ауық аяз қарып,</w:t>
        <w:br/>
        <w:t>ағайып,</w:t>
        <w:br/>
        <w:t>азғанда да,</w:t>
        <w:br/>
        <w:t>жай азбадық, -</w:t>
        <w:br/>
        <w:t>көлің де,</w:t>
        <w:br/>
        <w:t>көңілің де &gt;палқар жатқан</w:t>
      </w:r>
    </w:p>
    <w:p>
      <w:r>
        <w:t>барады бірте-бірте саязданып.</w:t>
        <w:br/>
        <w:t>Кісіге кеудесінде күндізі бар,</w:t>
        <w:br/>
        <w:t>бұл күнде бұрынғыдай кім қызығар?</w:t>
        <w:br/>
        <w:t>Іліндің тырнағына Ібілістің,</w:t>
        <w:br/>
        <w:t>білімдің -- әрі кстсе -</w:t>
        <w:br/>
        <w:t>бірді жығар!</w:t>
        <w:br/>
        <w:t>Оғап да төрден қашан үлес тиді,</w:t>
        <w:br/>
        <w:t>паналап әлі күпте жүр ескі үйді.</w:t>
        <w:br/>
        <w:t>Барады жалықтырып күбір мені,</w:t>
        <w:br/>
        <w:t>үніңді іңірдегі кім естиді.</w:t>
        <w:br/>
        <w:t>Қамығып,</w:t>
        <w:br/>
        <w:t>кслметенге бақсыға әлі, --</w:t>
        <w:br/>
        <w:t>жабығып жүр сліңнің жақсылары,</w:t>
        <w:br/>
        <w:t>Бекерге безектесе -</w:t>
        <w:br/>
        <w:t>сөзі өтпесе -</w:t>
        <w:br/>
        <w:t>белгілі баяғыдан -</w:t>
        <w:br/>
        <w:t>сақ сынары!</w:t>
        <w:br/>
        <w:t>Бұл күнде -</w:t>
        <w:br/>
        <w:t>іші - зұлым,</w:t>
        <w:br/>
        <w:t>сырты -- жалы,</w:t>
        <w:br/>
        <w:t>озып тұр ұлдарынның ұрты ұзыны.</w:t>
        <w:br/>
        <w:t>Оның да кімге беріп,</w:t>
        <w:br/>
        <w:t>кімді алатын</w:t>
        <w:br/>
        <w:t>қолында сала қүлап жүр тізімі.</w:t>
        <w:br/>
        <w:t>Өткірдің жүзі % 4 Сәбен манасов</w:t>
        <w:br/>
        <w:t>тыя</w:t>
        <w:br/>
        <w:t>Қалсақ та қаншама бір құруға сәл,</w:t>
        <w:br/>
        <w:t>биің бар -- билік тисс -- руласар.</w:t>
        <w:br/>
        <w:t>Бөлініп күллі қазақ баласынан,</w:t>
        <w:br/>
        <w:t>ағайын арасынан жылу қашар!</w:t>
        <w:br/>
        <w:t>Күні бар кеудесінде, күндізі бар,</w:t>
        <w:br/>
        <w:t>жаны игі жақсыға да кім қызығар,</w:t>
        <w:br/>
        <w:t>Жұрт бабын табам десең,</w:t>
        <w:br/>
        <w:t>жағам десен: --</w:t>
        <w:br/>
        <w:t>қойныңа бірер жылан кіргізіп ал!</w:t>
        <w:br/>
        <w:t>Арқамды ара-тұра аяз қарып,</w:t>
        <w:br/>
        <w:t>ағайын</w:t>
        <w:br/>
        <w:t>азғанда да,</w:t>
        <w:br/>
        <w:t>жай азбадық,</w:t>
        <w:br/>
        <w:t>көлің де,</w:t>
        <w:br/>
        <w:t>көңілің де,</w:t>
        <w:br/>
        <w:t>тегі мүлде,</w:t>
        <w:br/>
        <w:t>барады бірте-бірте саязданып!</w:t>
        <w:br/>
        <w:t>Өткірдің жүзі 1 -д;-4 Собан манасоб</w:t>
        <w:br/>
        <w:t>103</w:t>
        <w:br/>
        <w:t>5</w:t>
        <w:br/>
        <w:t>барша корген қызықтарым,</w:t>
      </w:r>
    </w:p>
    <w:p>
      <w:r>
        <w:t>шаттығым, -</w:t>
        <w:br/>
        <w:t>түсер ме еске таш бүгін!</w:t>
        <w:br/>
        <w:t>Қасиетті,</w:t>
        <w:br/>
        <w:t>киелі,</w:t>
        <w:br/>
        <w:t>әкемізден қалған жалғыз үй сді,</w:t>
        <w:br/>
        <w:t>жамбасына түсті ме екен бір аунап,</w:t>
        <w:br/>
        <w:t>осы араға жақын еді,</w:t>
        <w:br/>
        <w:t>жатыр еді сүйегі!</w:t>
        <w:br/>
        <w:t>Жасимын деп ойламап ем мен бұлай,</w:t>
        <w:br/>
        <w:t>Айтам арыз ағайынға енді қай?</w:t>
        <w:br/>
        <w:t>өз үйіңе кіре алмаудың,</w:t>
        <w:br/>
        <w:t>аулаңда,</w:t>
        <w:br/>
        <w:t>алшаң басып жүре алмаудың қорлығы-ай!</w:t>
        <w:br/>
        <w:t>Өткірдің жүзі</w:t>
        <w:br/>
        <w:t>4</w:t>
        <w:br/>
        <w:t>34</w:t>
        <w:br/>
        <w:t>ЭКСПРОМТ</w:t>
        <w:br/>
        <w:t>Әй, тексізім, тсксізім,</w:t>
        <w:br/>
        <w:t>не қыласың өбектеп,</w:t>
        <w:br/>
        <w:t>сен кіретіп жоқ тізім,</w:t>
        <w:br/>
        <w:t>енді бізден - бөлек кет.</w:t>
        <w:br/>
        <w:t>Су да құйып қолына,</w:t>
        <w:br/>
        <w:t>суыл қағып жүрегің,</w:t>
        <w:br/>
        <w:t>тектілердің тобына</w:t>
        <w:br/>
        <w:t>қосыла алмай, жүдедің...</w:t>
        <w:br/>
        <w:t>“Отүссм!” -- дедің өтіній,</w:t>
        <w:br/>
        <w:t>өзіңді өзің сүйрелеп,</w:t>
        <w:br/>
        <w:t>. жарлау жерден секіріп,</w:t>
        <w:br/>
        <w:t>тарлау жердеп кимелеп.</w:t>
        <w:br/>
        <w:t>Шықтық кейде тым шектен,</w:t>
        <w:br/>
        <w:t>сен бе, бірақ, мойындар, -</w:t>
        <w:br/>
        <w:t>ойып тұрып бір шеттен</w:t>
        <w:br/>
        <w:t>орын алмақ ойың бар...</w:t>
        <w:br/>
        <w:t>Жасырам деп ізіңді,</w:t>
        <w:br/>
        <w:t>асырам деп айлаңды,</w:t>
        <w:br/>
        <w:t>сұрың неге бұзылды,</w:t>
        <w:br/>
        <w:t>тілің неге байланды?!</w:t>
        <w:br/>
        <w:t>Еті тірі ептінің</w:t>
        <w:br/>
        <w:t>бірі ғана шығарсың,</w:t>
        <w:br/>
        <w:t>тізіміне тектінің</w:t>
        <w:br/>
        <w:t>неге сопша құмарсың?</w:t>
        <w:br/>
        <w:t>Қалай қарай кетті ізін?</w:t>
        <w:br/>
        <w:t>Қорқа берем қарадай!</w:t>
      </w:r>
    </w:p>
    <w:p>
      <w:r>
        <w:t>-. Тексізі мен бетсізін</w:t>
        <w:br/>
        <w:t>тайрандатқан замаң-ай!</w:t>
        <w:br/>
        <w:t>ЕЗ</w:t>
        <w:br/>
        <w:t>ҮЙ</w:t>
        <w:br/>
        <w:t>Өткірдің жүзі -95р:4 СәКен Эманасоб</w:t>
        <w:br/>
        <w:t>%</w:t>
        <w:br/>
        <w:t>Үшаралда әкемізден қалған</w:t>
        <w:br/>
        <w:t>ескі үйіміз бар еді. Әлдене се-</w:t>
        <w:br/>
        <w:t>беппен ағайындар соны сатып</w:t>
        <w:br/>
        <w:t>жіберген...</w:t>
        <w:br/>
        <w:t>Автор</w:t>
        <w:br/>
        <w:t>Ордам еді,</w:t>
        <w:br/>
        <w:t>қордалы еді бүл ара,</w:t>
        <w:br/>
        <w:t>әкемізден қалып еді-ау мұраға,</w:t>
        <w:br/>
        <w:t>бас шайқайтын жөнің де бар, бауырым,</w:t>
        <w:br/>
        <w:t>кінәласаң --</w:t>
        <w:br/>
        <w:t>кінәла!</w:t>
        <w:br/>
        <w:t>Касиетті,</w:t>
        <w:br/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еді,</w:t>
        <w:br/>
        <w:t>жатыр еді сүйегі!</w:t>
        <w:br/>
        <w:t>Үйімізге кім кірген?</w:t>
        <w:br/>
        <w:t>Кімдер екен танымастай бүлдірген?</w:t>
        <w:br/>
        <w:t>Жақындауға жарай алмай,</w:t>
        <w:br/>
        <w:t>қарай алмай есіктен,</w:t>
        <w:br/>
        <w:t>есім кетіп,</w:t>
        <w:br/>
        <w:t>есеңгіреп тұрмын мен!..</w:t>
        <w:br/>
        <w:t>Қайран ғана, қора-қопсым,</w:t>
        <w:br/>
        <w:t>баспанам,</w:t>
        <w:br/>
        <w:t>баса көктеп кіруге де жасқанам,</w:t>
        <w:br/>
        <w:t>Мамаағаштынң,</w:t>
        <w:br/>
        <w:t>Тал, ағаштың барлығын,</w:t>
        <w:br/>
        <w:t>Тып-типыл ғып түгел отан тастаған!</w:t>
        <w:br/>
        <w:t>Сабан Фманасоб 542). 4 Өткірдің жүзі</w:t>
        <w:br/>
        <w:t>102 :</w:t>
        <w:br/>
        <w:t>454</w:t>
        <w:br/>
        <w:t>Бауырында асыр салып өскен ск,</w:t>
        <w:br/>
        <w:t>қайла кеткен сол баяғы қос терсек?</w:t>
      </w:r>
    </w:p>
    <w:p>
      <w:r>
        <w:t>Қара бұйра жоңышқа да</w:t>
        <w:br/>
        <w:t>жоқ бүгін,</w:t>
        <w:br/>
        <w:t>Ақ шалғымен жапыратын дестелеп.</w:t>
        <w:br/>
        <w:t>Балалығым өткен еді осында,</w:t>
        <w:br/>
        <w:t>Бас қосатын</w:t>
        <w:br/>
        <w:t>ағайыным,</w:t>
        <w:br/>
        <w:t>досым ла.</w:t>
        <w:br/>
        <w:t>Қайран әкем түрі есімде,</w:t>
        <w:br/>
        <w:t>қара мұртын ширатқан,</w:t>
        <w:br/>
        <w:t>қала берген күресінде</w:t>
        <w:br/>
        <w:t>ошағым ба,</w:t>
        <w:br/>
        <w:t>мосым ба?!</w:t>
        <w:br/>
        <w:t>Таппадым-ау, шіркінге айла</w:t>
        <w:br/>
        <w:t>күлкім қайда?</w:t>
        <w:br/>
        <w:t>Тыйылғап.</w:t>
        <w:br/>
        <w:t>Бүл үй енді біздікі емес,</w:t>
        <w:br/>
        <w:t>Басқаларға бұйырған. -</w:t>
        <w:br/>
        <w:t>Кімдер екен тауып берген, ағайын.</w:t>
        <w:br/>
        <w:t>ауып келген кімдер екен қиырдан?</w:t>
        <w:br/>
        <w:t>Қора жақтан көрінді бір шал күліп,</w:t>
        <w:br/>
        <w:t>қайқы құйрық қара төбет қалды үріп,</w:t>
        <w:br/>
        <w:t>үміт,</w:t>
        <w:br/>
        <w:t>тілек,</w:t>
        <w:br/>
        <w:t>күйініш пе, -</w:t>
        <w:br/>
        <w:t>ашу ма, -</w:t>
        <w:br/>
        <w:t>жүре берді өзегімді жандырып...</w:t>
        <w:br/>
        <w:t>Осы арада қалып сді-ау:</w:t>
        <w:br/>
        <w:t>балалығым,</w:t>
        <w:br/>
        <w:t>пәктігім,</w:t>
        <w:br/>
        <w:t>тұңғыш тапқан махаббаттай тәтті ұғым,</w:t>
        <w:br/>
        <w:t>Сәбен матзасов ж 24 Өткірдіпц жүзі</w:t>
        <w:br/>
        <w:t>27</w:t>
        <w:br/>
        <w:t>554</w:t>
        <w:br/>
        <w:t>КОҢІЛ</w:t>
        <w:br/>
        <w:t>Баяу тартып баяғы ырғақ,</w:t>
        <w:br/>
        <w:t>көмескі үп,</w:t>
        <w:br/>
        <w:t>Сағынар да,</w:t>
        <w:br/>
        <w:t>зарығар да емеспін.</w:t>
        <w:br/>
        <w:t>Аңсап сені жоқтайтын да бұл күнде,</w:t>
      </w:r>
    </w:p>
    <w:p>
      <w:r>
        <w:t>Айтқан сөзге тоқтайтын да жоқ сішкім.</w:t>
        <w:br/>
        <w:t>Бұрынғыдай бүлқынбай да жұлқынбай,</w:t>
        <w:br/>
        <w:t>Бұйығуға бейім тұрған шіркін-ай! -</w:t>
        <w:br/>
        <w:t>Қой маңырап.</w:t>
        <w:br/>
        <w:t>қозы жамырап бір түнде</w:t>
        <w:br/>
        <w:t>Котеріле көшкен елдің жұртындай.</w:t>
        <w:br/>
        <w:t>Азғыра ма,</w:t>
        <w:br/>
        <w:t>жазғыра ма сол ескі үн,</w:t>
        <w:br/>
        <w:t>Бұрынғыдай бұлқына алар емеспін.</w:t>
        <w:br/>
        <w:t>Ұнатуға,</w:t>
        <w:br/>
        <w:t>жұбатуға бұл күнде,</w:t>
        <w:br/>
        <w:t>Жылатуға жарайтын да жоқ ешкім...</w:t>
        <w:br/>
        <w:t>“әбен ФІманасов 22. 54 Өткірдің жүзі</w:t>
        <w:br/>
        <w:t>” 4%</w:t>
        <w:br/>
        <w:t>ӨЗЕН ЖАҒАСЫНДАҒЫ ОЙ</w:t>
        <w:br/>
        <w:t>Өзеп ағып озінің арнасында,</w:t>
        <w:br/>
        <w:t>Ойға батып мен тұрмын жар басында.</w:t>
        <w:br/>
        <w:t>Ықты-жарды білмейтін асау ағыс</w:t>
        <w:br/>
        <w:t>төте жолын тірліктің таңдасын ба!..</w:t>
        <w:br/>
        <w:t>Елеместен өріңді,</w:t>
        <w:br/>
        <w:t>алға асыға,</w:t>
        <w:br/>
        <w:t>сыймай ағып барады арнасына.</w:t>
        <w:br/>
        <w:t>Қарамайды көлденең көк тасқа да,</w:t>
        <w:br/>
        <w:t>жүз иіліп-бүгілген тал басына,</w:t>
        <w:br/>
        <w:t>Енлі бірде лағып,</w:t>
        <w:br/>
        <w:t>далаға ағып,</w:t>
        <w:br/>
        <w:t>Сәл іркіліп,</w:t>
        <w:br/>
        <w:t>соңына қарап алып,</w:t>
        <w:br/>
        <w:t>Мың бұрала</w:t>
        <w:br/>
        <w:t>бұлқынып,</w:t>
        <w:br/>
        <w:t>бұрылып кеп, -</w:t>
        <w:br/>
        <w:t>өз арнасын қайтадан табады анық...</w:t>
        <w:br/>
        <w:t>Тоқтамасын сездіріп,</w:t>
        <w:br/>
        <w:t>талмайтыпын,</w:t>
        <w:br/>
        <w:t>барады ағып алқына, алмай тыным.</w:t>
        <w:br/>
        <w:t>Жағаға атып тастайды</w:t>
        <w:br/>
        <w:t>шоп-шаламның</w:t>
        <w:br/>
        <w:t>шалғайына жабысып,</w:t>
        <w:br/>
        <w:t>қалмайтынын...</w:t>
        <w:br/>
        <w:t>Еліктіріп ерке су мені мүлде,</w:t>
      </w:r>
    </w:p>
    <w:p>
      <w:r>
        <w:t>бір ой тұрды бейуақта көңілімде:</w:t>
        <w:br/>
        <w:t>Бұран-бұрац өзеннің арнасына</w:t>
        <w:br/>
        <w:t>ұқсамай ма өзімнің өмірім де?..</w:t>
        <w:br/>
        <w:t>Әткірдің жүзі 59). 4 Собен Фматасов</w:t>
        <w:br/>
        <w:t>тте” &lt;.”,</w:t>
        <w:br/>
        <w:t>Шеңберіне тірліктің шектелмей де,</w:t>
        <w:br/>
        <w:t>шығып кете бергенмін шектен кейде,</w:t>
        <w:br/>
        <w:t>тура жолдан таймаппын,</w:t>
        <w:br/>
        <w:t>тайдырам деп</w:t>
        <w:br/>
        <w:t>жүргендерге кектенбей,</w:t>
        <w:br/>
        <w:t>жек көрмей де.</w:t>
        <w:br/>
        <w:t>Жұлып жеген өзендей өз арнасын,</w:t>
        <w:br/>
        <w:t>Қиянатқа, белгілі,</w:t>
        <w:br/>
        <w:t>төзе алмасым!</w:t>
        <w:br/>
        <w:t>(Оңға кеттім,</w:t>
        <w:br/>
        <w:t>біресе солға кеттім,</w:t>
        <w:br/>
        <w:t>оған бола үсқының бозармасын!)</w:t>
        <w:br/>
        <w:t>Қырға қашып,</w:t>
        <w:br/>
        <w:t>біресе сай құлаппын,</w:t>
        <w:br/>
        <w:t>(Шөп-шаламнан кейде сәл қаймыға</w:t>
        <w:br/>
        <w:t>ақтым!)</w:t>
        <w:br/>
        <w:t>Осы өзендей тасыппын,</w:t>
        <w:br/>
        <w:t>тартылыппын,</w:t>
        <w:br/>
        <w:t>тура жолдан, тек қана айнымаппын!</w:t>
        <w:br/>
        <w:t>9</w:t>
        <w:br/>
        <w:t>7-3682</w:t>
        <w:br/>
        <w:t>Өткірдің жүзі ай») 4 Сәбен Тманасов</w:t>
        <w:br/>
        <w:t>105</w:t>
        <w:br/>
        <w:t>5</w:t>
        <w:br/>
        <w:t>ЕКІ ЖИРЕН</w:t>
        <w:br/>
        <w:t>“Жетпесе құлағына ақтық үні,</w:t>
        <w:br/>
        <w:t>несіне ала жаздай бақты мұны?</w:t>
        <w:br/>
        <w:t>(Тел өскен құлынынан</w:t>
        <w:br/>
        <w:t>қос жиреннің,</w:t>
        <w:br/>
        <w:t>пышаққа ілінгелі жатты бірі).</w:t>
        <w:br/>
        <w:t>Әй-шайға қарулы қол қаратпады,</w:t>
        <w:br/>
        <w:t>қайраулы қара пышақ жалақтады.</w:t>
        <w:br/>
        <w:t>Төрт аяқ тең буылып,</w:t>
        <w:br/>
        <w:t>тышыр қақты,</w:t>
        <w:br/>
        <w:t>тұрған ат қаңтарулы таң атқалы.</w:t>
      </w:r>
    </w:p>
    <w:p>
      <w:r>
        <w:t>Айнала аңыз еткен атын кілең,</w:t>
        <w:br/>
        <w:t>ел де бекер жиналмай жатыр, білем,</w:t>
        <w:br/>
        <w:t>Апыр-ай, пышақ үсті кеткені ме,</w:t>
        <w:br/>
        <w:t>шынымен, жеткені ме ақырғы дем?</w:t>
        <w:br/>
        <w:t>Сан рет сүйсіндірген бұрын елді,</w:t>
        <w:br/>
        <w:t>шынымен, сөне ме асы ғұмыр енді?”</w:t>
        <w:br/>
        <w:t>(Байлаулы қала берген мамаағашта</w:t>
        <w:br/>
        <w:t>серігі тура осылай күңіренді).</w:t>
        <w:br/>
        <w:t>“Бірге өскен осы ауылда тең шіреніп,</w:t>
        <w:br/>
        <w:t>екеуміз бір адамнын меншігі едік,</w:t>
        <w:br/>
        <w:t>Кім білсін,</w:t>
        <w:br/>
        <w:t>тәңірден бс,</w:t>
        <w:br/>
        <w:t>жәбірден бс</w:t>
        <w:br/>
        <w:t>тірлікті түрлі-түрлі сншіледік.</w:t>
        <w:br/>
        <w:t>Кім білсін,</w:t>
        <w:br/>
        <w:t>алалады неге кілең, -</w:t>
        <w:br/>
        <w:t>сең жедің ақ бидайды,</w:t>
        <w:br/>
        <w:t>бедені - мен,</w:t>
        <w:br/>
        <w:t>Әйтеуір, құлыныңнан қожамыздың,</w:t>
        <w:br/>
        <w:t>ерекше құрметіне бөленіп сң.</w:t>
        <w:br/>
        <w:t>Өткірдің жүзі ЕМыу-4 Сәйен манасов</w:t>
        <w:br/>
        <w:t>%54</w:t>
        <w:br/>
        <w:t>жж</w:t>
        <w:br/>
        <w:t>Әліл айтқан әзілімді кек түйген</w:t>
        <w:br/>
        <w:t>талай досым көрместей боп кетті үйден.</w:t>
        <w:br/>
        <w:t>Оған да өзің күйзелесің, күйесің,</w:t>
        <w:br/>
        <w:t>кіпәң жоғын біле түра бет күйген.</w:t>
        <w:br/>
        <w:t>Құрдасың ба,</w:t>
        <w:br/>
        <w:t>сырласың ба көптенгі,</w:t>
        <w:br/>
        <w:t>көтермейтін болып алды өкпеңді,</w:t>
        <w:br/>
        <w:t>Жақсыға да жақпайсың сен,</w:t>
        <w:br/>
        <w:t>қаншама</w:t>
        <w:br/>
        <w:t>шындықты айтып</w:t>
        <w:br/>
        <w:t>шырылдадым! - деп кергі.</w:t>
        <w:br/>
        <w:t>Осы күні отырмасаң кіл төрде,</w:t>
        <w:br/>
        <w:t>көлгірсімей күлс алмайсың үлкенге,</w:t>
        <w:br/>
        <w:t>Жағынбасаң -</w:t>
        <w:br/>
        <w:t>жамандайды шыға сап,</w:t>
        <w:br/>
        <w:t>тура сөзді таба алмайды жұрт емге.</w:t>
      </w:r>
    </w:p>
    <w:p>
      <w:r>
        <w:t>Күні кешсе айтямын деп сол мінін,</w:t>
        <w:br/>
        <w:t>қытығына тидім бс бір әлдінің, -</w:t>
        <w:br/>
        <w:t>енді маған мүз қабағы жібімей,</w:t>
        <w:br/>
        <w:t>сызданарын сезіп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Іш қазандай қайнағаны болмасы,</w:t>
        <w:br/>
        <w:t>жаңғырыққа айналады өткір үн.</w:t>
        <w:br/>
        <w:t>Әр сөзіңнің іздесе жұрт астарын,</w:t>
        <w:br/>
        <w:t>кімге керек шындық бетін ашқаның,</w:t>
        <w:br/>
        <w:t>келе-келе құрдастардың өзіне</w:t>
        <w:br/>
        <w:t>қалжынңдаудан қашқалақтай бастадым.</w:t>
        <w:br/>
        <w:t>Өткірдің жүзі 22,25 Сәфен манасо6</w:t>
        <w:br/>
        <w:t>%</w:t>
        <w:br/>
        <w:t>жжж</w:t>
        <w:br/>
        <w:t>Көңілдің көк дөнешіп шаптырғасын,</w:t>
        <w:br/>
        <w:t>Жақтырсып қатын-бала,</w:t>
        <w:br/>
        <w:t>жақтырмасын,</w:t>
        <w:br/>
        <w:t>Алыстан асыға бір аңсай жетіп,</w:t>
        <w:br/>
        <w:t>Ауылыңа тіреп едім аттың басып...</w:t>
        <w:br/>
        <w:t>Есіңде бар шығар деп бір өлеңім,</w:t>
        <w:br/>
        <w:t>Ат басын ауылыңа тіреп едім.</w:t>
        <w:br/>
        <w:t>Алдымнан өттің арып,</w:t>
        <w:br/>
        <w:t>бетті қарып</w:t>
        <w:br/>
        <w:t>Жұқа тон - жылуы жоқ жүдеген үн.</w:t>
        <w:br/>
        <w:t>Түскендей елден ерек көліңе мүз,</w:t>
        <w:br/>
        <w:t>аузыңнан шыққан болды өлі лебіз.</w:t>
        <w:br/>
        <w:t>«Сонда бір көріне алмай айбыныммен -</w:t>
        <w:br/>
        <w:t>Әлі де қайғы-мұңмен көңіл егіз.</w:t>
        <w:br/>
        <w:t>Бет қайтып нағылеттен,</w:t>
        <w:br/>
        <w:t>әбілеттен,</w:t>
        <w:br/>
        <w:t>Кез еді ол күрестің дс мәні кеткен.</w:t>
        <w:br/>
        <w:t>Аламнан аумай қалдым</w:t>
        <w:br/>
        <w:t>Әлдеқашан</w:t>
        <w:br/>
        <w:t>Көмбеден көкқасқасы ағып өткен.</w:t>
        <w:br/>
        <w:t>Болдың-ау қимағандай дала шуын,</w:t>
        <w:br/>
        <w:t>Алайын сенді кімнен жан ашуын.</w:t>
        <w:br/>
        <w:t>Сол күнгі көңілім де бір басқа еді,</w:t>
        <w:br/>
        <w:t>..бал татып тұрмас иа еді қара суың!..</w:t>
        <w:br/>
        <w:t>ЕЗ</w:t>
      </w:r>
    </w:p>
    <w:p>
      <w:r>
        <w:t>ҮЙ</w:t>
        <w:br/>
        <w:t>Өткірдің жүзі -95р:4 СәКен Эманасоб</w:t>
        <w:br/>
        <w:t>%</w:t>
        <w:br/>
        <w:t>Үшаралда әкемізден қалған</w:t>
        <w:br/>
        <w:t>ескі үйіміз бар еді. Әлдене се-</w:t>
        <w:br/>
        <w:t>беппен ағайындар соны сатып</w:t>
        <w:br/>
        <w:t>жіберген...</w:t>
        <w:br/>
        <w:t>Автор</w:t>
        <w:br/>
        <w:t>Ордам еді,</w:t>
        <w:br/>
        <w:t>қордалы еді бүл ара,</w:t>
        <w:br/>
        <w:t>әкемізден қалып еді-ау мұраға,</w:t>
        <w:br/>
        <w:t>бас шайқайтын жөнің де бар, бауырым,</w:t>
        <w:br/>
        <w:t>кінәласаң --</w:t>
        <w:br/>
        <w:t>кінәла!</w:t>
        <w:br/>
        <w:t>Касиетті,</w:t>
        <w:br/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еді,</w:t>
        <w:br/>
        <w:t>жатыр еді сүйегі!</w:t>
        <w:br/>
        <w:t>Үйімізге кім кірген?</w:t>
        <w:br/>
        <w:t>Кімдер екен танымастай бүлдірген?</w:t>
        <w:br/>
        <w:t>Жақындауға жарай алмай,</w:t>
        <w:br/>
        <w:t>қарай алмай есіктен,</w:t>
        <w:br/>
        <w:t>есім кетіп,</w:t>
        <w:br/>
        <w:t>есеңгіреп тұрмын мен!..</w:t>
        <w:br/>
        <w:t>Қайран ғана, қора-қопсым,</w:t>
        <w:br/>
        <w:t>баспанам,</w:t>
        <w:br/>
        <w:t>баса көктеп кіруге де жасқанам,</w:t>
        <w:br/>
        <w:t>Мамаағаштынң,</w:t>
        <w:br/>
        <w:t>Тал, ағаштың барлығын,</w:t>
        <w:br/>
        <w:t>Тып-типыл ғып түгел отан тастаған!</w:t>
        <w:br/>
        <w:t>Өткірдің жүзі</w:t>
        <w:br/>
        <w:t>%,%</w:t>
        <w:br/>
        <w:t>4,5%</w:t>
        <w:br/>
        <w:t>жжж</w:t>
        <w:br/>
        <w:t>Қаншама қырын келсін тағдыр, мейлі,</w:t>
        <w:br/>
        <w:t>қишпалған кездерімді жан білмейді! -</w:t>
        <w:br/>
        <w:t>Ешкімге шағындырмай,</w:t>
        <w:br/>
        <w:t>табындырмай,</w:t>
        <w:br/>
        <w:t>омірдің өзі-ақ мені әлдилейді!</w:t>
        <w:br/>
        <w:t>Бұралаң тіршіліктің сан дүрмегіш,</w:t>
      </w:r>
    </w:p>
    <w:p>
      <w:r>
        <w:t>шылағап көтеруге балғын белім,</w:t>
        <w:br/>
        <w:t>Жылаған (жасырынып) шақтарда да</w:t>
        <w:br/>
        <w:t>басымнап сипаған жоқ тағдыр менің.</w:t>
        <w:br/>
        <w:t>Өзгенің отссі жоқ, сірә, маған,</w:t>
        <w:br/>
        <w:t>ешкімді оған бола кінәламан!</w:t>
        <w:br/>
        <w:t>Келгеніте осы жасқа,</w:t>
        <w:br/>
        <w:t>шынымды айтсам,</w:t>
        <w:br/>
        <w:t>көрмедім жанашырлық бір ағадан.</w:t>
        <w:br/>
        <w:t>Әйтеуір өрге сүйреп оз басымды,</w:t>
        <w:br/>
        <w:t>ешкімге көрсетпедім көз жасымды.</w:t>
        <w:br/>
        <w:t>Сезуші ем</w:t>
        <w:br/>
        <w:t>тағдырыңның тәлкегінен</w:t>
        <w:br/>
        <w:t>улақтай</w:t>
        <w:br/>
        <w:t>түгі түсіп,</w:t>
        <w:br/>
        <w:t>тозбасымды!</w:t>
        <w:br/>
        <w:t>манасов А Өткірдің жүзі</w:t>
        <w:br/>
        <w:t>ғ54</w:t>
        <w:br/>
        <w:t>жж</w:t>
        <w:br/>
        <w:t>Мас боламын ба, қас боламын ба біреумен,</w:t>
        <w:br/>
        <w:t>арланамын ба, қарманамын ба тіреуден,</w:t>
        <w:br/>
        <w:t>қарғап-сілеуден құлағым тыныпп болса да,</w:t>
        <w:br/>
        <w:t>жора мен жолдас жалыгар емес мінеуден.</w:t>
        <w:br/>
        <w:t>Бәденді жүргисн бас қоса қалған кезде мен,</w:t>
        <w:br/>
        <w:t>өбісемін бе,</w:t>
        <w:br/>
        <w:t>көп ішемін бе өзгеден, -</w:t>
        <w:br/>
        <w:t>Қиыстау тұрып, қиығын тастап көзіңнің</w:t>
        <w:br/>
        <w:t>жауыға қалған</w:t>
        <w:br/>
        <w:t>жадау кейпіңді сезген ем.</w:t>
        <w:br/>
        <w:t>Тектіге де ердім, копті де көрдім, көп іштім,</w:t>
        <w:br/>
        <w:t>қуыршақты құшып, құлыншақнен де тебістім.</w:t>
        <w:br/>
        <w:t>Көңілімді бірі қонысындай корсе киелі,</w:t>
        <w:br/>
        <w:t>қонышындай да көрмегендері бар кебістің.</w:t>
        <w:br/>
        <w:t>Өртке кіремін, көті те білеміп, көп ішем,</w:t>
        <w:br/>
        <w:t>қызып та кетіп көрінген қумен өбісем.</w:t>
        <w:br/>
        <w:t>Табынар тәнірім, бағынар омірім емессің.</w:t>
        <w:br/>
        <w:t>адырая қарап,</w:t>
        <w:br/>
        <w:t>алармай жүрип, тегі сен!</w:t>
        <w:br/>
        <w:t>Күлем бе баяу, жүрем бе жаяу амалсыз,</w:t>
        <w:br/>
        <w:t>жора-жолдастын бәріне қайдап жағарсыз,</w:t>
        <w:br/>
        <w:t>Сенсіз де мені табалайтындар аз болмас,</w:t>
        <w:br/>
        <w:t>көзіде көрмсй, сөзіме дс срмей сан арсыз.</w:t>
        <w:br/>
        <w:t>Атау кереңді үрлеп іші, елден үркіп іші,</w:t>
        <w:br/>
        <w:t>жатаалмасынды білем ғой сеніп тым-тырыс,</w:t>
        <w:br/>
        <w:t>Саған епдеше ұнамай-ақ та қояйын,</w:t>
        <w:br/>
        <w:t>Өзің де мені сынамай-ақ та.. жүр тыныш!</w:t>
      </w:r>
    </w:p>
    <w:p>
      <w:r>
        <w:t>Сәбеп манасов % ж Өткірдің ж.</w:t>
        <w:br/>
        <w:t>- 100. Э</w:t>
        <w:br/>
        <w:t>Сыймай дала, тауға да, сыйыса алмай аулаға,</w:t>
        <w:br/>
        <w:t>Сақинасыз сау басын сала жүріп саудаға,</w:t>
        <w:br/>
        <w:t>Кердең басып өмірден өткендер бар не керек,</w:t>
        <w:br/>
        <w:t>Кеткендер бар, қайтейін, келмей-ақ бір тәубаға!</w:t>
        <w:br/>
        <w:t>Ұмтылумен ұлтым деп, жұлқынумсн жұртым деп,</w:t>
        <w:br/>
        <w:t>Бір жағынан килігіп, құдай ұрғыр, құлқын кеп,</w:t>
        <w:br/>
        <w:t>Дүниенің бұ жалған жете алмай-ақ түбінс,</w:t>
        <w:br/>
        <w:t>Кетіп жатыр жігіттер, өтіп жатыр біртіндеп,</w:t>
        <w:br/>
        <w:t>кетіп жатыр біртіндеп!..</w:t>
        <w:br/>
        <w:t>жен</w:t>
        <w:br/>
        <w:t>Қызығудан мен таймай,</w:t>
        <w:br/>
        <w:t>қызуыңнан сен таймай,</w:t>
        <w:br/>
        <w:t>қатар келе жатырмыз қызығымыз ортаймай,</w:t>
        <w:br/>
        <w:t>Ішкен асым бойыма тарамастай көрінер,</w:t>
        <w:br/>
        <w:t>жастық алып</w:t>
        <w:br/>
        <w:t>жаныңа жарты сағат жантаймай.</w:t>
        <w:br/>
        <w:t>Жұлдызыңның жанғанын сен тілемей, мен тілеп,</w:t>
        <w:br/>
        <w:t>жұғын болмай жалғаның, жанып-күйіп елтіп ек,</w:t>
        <w:br/>
        <w:t>жарқыраса жанарың, жадыраса қабағың,</w:t>
        <w:br/>
        <w:t>қазан-ошақ сылдыры кетер еді тентіреп!..</w:t>
        <w:br/>
        <w:t>Көңіліңнен көз жазып қалар болсам сәтке бір,</w:t>
        <w:br/>
        <w:t>кермек тати бастайтын сияқтанып тәтті өмір,</w:t>
        <w:br/>
        <w:t>қызуынан</w:t>
        <w:br/>
        <w:t>қырық жыл қоса ағарған қосақтың,</w:t>
        <w:br/>
        <w:t>отындай-ақ ошақтың іналқыр еді-ау шпат көңіл!</w:t>
        <w:br/>
        <w:t>Жүғын болмай жалғаның, жанып-күйіп алғаным,</w:t>
        <w:br/>
        <w:t>қызуыңа тоймадым,</w:t>
        <w:br/>
        <w:t>қызығына қанбадым,</w:t>
        <w:br/>
        <w:t>өзіңде деп білем мен, төзімде деп сеңдегі</w:t>
        <w:br/>
        <w:t>өмірімнің өзегі -- тірлігімнің бар мәнін.</w:t>
        <w:br/>
        <w:t>Өткірдің жүзі</w:t>
        <w:br/>
        <w:t>125</w:t>
        <w:br/>
        <w:t>А</w:t>
        <w:br/>
        <w:t>жжж</w:t>
        <w:br/>
        <w:t>Қалмапты бейнең есімде,</w:t>
        <w:br/>
        <w:t>көгілдірмісің, ақпысың, --</w:t>
        <w:br/>
        <w:t>айлы бір жаздың кешінде</w:t>
        <w:br/>
        <w:t>айналып соқшы, бақ-құсым!</w:t>
      </w:r>
    </w:p>
    <w:p>
      <w:r>
        <w:t>Сан Фманасов</w:t>
        <w:br/>
        <w:t>Ш</w:t>
        <w:br/>
        <w:t>г</w:t>
        <w:br/>
        <w:t>Кімдерге қүшақ жаймадым,</w:t>
        <w:br/>
        <w:t>кімдерді ғана інір тұтып,</w:t>
        <w:br/>
        <w:t>аздығынан да айланың</w:t>
        <w:br/>
        <w:t>алдым ба сені үркітіп?!</w:t>
        <w:br/>
        <w:t>Баққа да, сорға болмай құл,</w:t>
        <w:br/>
        <w:t>кеткен ем тартып жолсызбен,</w:t>
        <w:br/>
        <w:t>ұр да жық кезде сондай бір</w:t>
        <w:br/>
        <w:t>ұрындым бе екем жөнсіз мен?</w:t>
        <w:br/>
        <w:t>Котеріп кеуде, шығандап,</w:t>
        <w:br/>
        <w:t>хақтан да күтпей көмекті,</w:t>
        <w:br/>
        <w:t>жүргенде жалаң ұрандап,</w:t>
        <w:br/>
        <w:t>шошытып алсам керек-ті!</w:t>
        <w:br/>
        <w:t>Ұштың да кеттің асыға,</w:t>
        <w:br/>
        <w:t>жетпеді даусым жөткірсем,</w:t>
        <w:br/>
        <w:t>қайырыла соғып,</w:t>
        <w:br/>
        <w:t>қасыма</w:t>
        <w:br/>
        <w:t>қонбай да содан кеттің сен.</w:t>
        <w:br/>
        <w:t>Түсінбей жүрген соны да,</w:t>
        <w:br/>
        <w:t>ақылым аҙ ба, айлам кем, --</w:t>
        <w:br/>
        <w:t>қондыра қояр қолыма</w:t>
        <w:br/>
        <w:t>бар еді менде қай дәрмен!...</w:t>
        <w:br/>
        <w:t>Салтымда жоқты пір тұтып,</w:t>
        <w:br/>
        <w:t>санама сіңіп сайқал-он,</w:t>
        <w:br/>
        <w:t>алыппын әбден үркітіп,</w:t>
        <w:br/>
        <w:t>қонбастай етіп қайтадан.</w:t>
        <w:br/>
        <w:t>Тұғырдан тайып тасы да,</w:t>
        <w:br/>
        <w:t>торыққан ердің халі бұл, -</w:t>
        <w:br/>
        <w:t>Қопбасаң -- конба басыма,</w:t>
        <w:br/>
        <w:t>қайырыла кетші тағы бір!..</w:t>
        <w:br/>
        <w:t>Өткірдің жүзі Бә; 4 Сән манасой</w:t>
        <w:br/>
        <w:t>жәе</w:t>
        <w:br/>
        <w:t>Зауқым жоқ күлуге де, жылауға да,</w:t>
        <w:br/>
        <w:t>барады-ау қылқындырып мынау қала, -</w:t>
        <w:br/>
        <w:t>Желдетіп, жаңбырлатып келді күз ле,</w:t>
        <w:br/>
        <w:t>қалғаны сенді бізге шыдау ғана!</w:t>
        <w:br/>
        <w:t>Ұнай ма осы күнің, ұнамай ма,</w:t>
        <w:br/>
        <w:t>қайтерсіц, болмағап саң қылар айла.</w:t>
        <w:br/>
        <w:t>Айналсаң әлдекімге ай қараған,</w:t>
        <w:br/>
        <w:t>құдай-ау қайда барам шыдамай да!</w:t>
        <w:br/>
        <w:t>Тәңірден тура кслер сазай ксм бс,-</w:t>
        <w:br/>
        <w:t>бетінде қытығы бар азайды ер де,</w:t>
      </w:r>
    </w:p>
    <w:p>
      <w:r>
        <w:t>пері де,</w:t>
        <w:br/>
        <w:t>сері де емес,</w:t>
        <w:br/>
        <w:t>пенде көбі,</w:t>
        <w:br/>
        <w:t>қарағым, сенде мені қажай берме!</w:t>
        <w:br/>
        <w:t>Жетпесе құлағына топтағы үнің,</w:t>
        <w:br/>
        <w:t>естіге, есерге де жоқ қадірің.</w:t>
        <w:br/>
        <w:t>Білменсің күйесің бе, жанасың да,</w:t>
        <w:br/>
        <w:t>қалғандай арасында көп тағышпып...</w:t>
        <w:br/>
        <w:t>Сөзімді өткізе алмай еш адамға,</w:t>
        <w:br/>
        <w:t>айтқан соң арызынңды есалаңға.</w:t>
        <w:br/>
        <w:t>Ақылың аптарылып қала берер,</w:t>
        <w:br/>
        <w:t>қалың ой қаңтарылытт босағанда.</w:t>
        <w:br/>
        <w:t>Күлгенің қайсы бүгін, күрсінісін,</w:t>
        <w:br/>
        <w:t>түндерің, түнеріңкі күншығысыпц, -</w:t>
        <w:br/>
        <w:t>Былығып мидай ғана кетті бәрі,</w:t>
        <w:br/>
        <w:t>қалғанын айтпай-ақ қой... білсін ішін...</w:t>
        <w:br/>
        <w:t>Құлқым жоқ күлуге де, жылауға да,</w:t>
        <w:br/>
        <w:t>бара ма буындырып мынау қала?</w:t>
        <w:br/>
        <w:t>Керілген атанаққа Айсадайын</w:t>
        <w:br/>
        <w:t>қалғаны енді бізге шыдау ғана!</w:t>
        <w:br/>
        <w:t>Өткірдің жүзі Ему 4 Сәбеп. мапасой</w:t>
        <w:br/>
        <w:t>99</w:t>
        <w:br/>
        <w:t>Ж</w:t>
        <w:br/>
        <w:t>КЕТІП ЖАТЫР</w:t>
        <w:br/>
        <w:t>Ісі болмай ендігі сұлулықпен, сұмдықпен,</w:t>
        <w:br/>
        <w:t>Кетіп жатыр жігіттер, өтіп жатыр тірліктеп.</w:t>
        <w:br/>
        <w:t>Кеше ғана солардың біреуінен ілгері,</w:t>
        <w:br/>
        <w:t>Біреуінен кейіндеу, біреуімен жүрдік тең...</w:t>
        <w:br/>
        <w:t>Ұмтылумен ұлтым деп, жұлқынумен жұртым деп,</w:t>
        <w:br/>
        <w:t>Бір жағынан килігіп, құдай ұрғыр, қүлқын кеп,</w:t>
        <w:br/>
        <w:t>Дүниенің түбіне жете алмай-ақ ақыры,</w:t>
        <w:br/>
        <w:t>Өтіп жатыр жігіттер, кетіп жатыр біртіндеп.</w:t>
        <w:br/>
        <w:t>Ағайынмен біреуі арыздасып, соттасып,</w:t>
        <w:br/>
        <w:t>Кетіп жатыр кезекпен, кетіп жатыр топтасып.</w:t>
        <w:br/>
        <w:t>Көрінгенмен оттасып өтсе күші бірінің,</w:t>
        <w:br/>
        <w:t>Окінумен өткен бар, бармақ шайнап.., шоқ басып.</w:t>
        <w:br/>
        <w:t>Топ алдына түспей де Төле бидей топ бастап,</w:t>
        <w:br/>
        <w:t>Қарапайым жүріп-ақ қайсыбірі өтті асқак,</w:t>
        <w:br/>
        <w:t>Қызғанумен, күндсеумен өткендер бар, қайтерсің,</w:t>
        <w:br/>
        <w:t>Екі жақсы бас қосса -- арасына от тастап.</w:t>
        <w:br/>
        <w:t>Өтсе бірі қырлана, күпір күліп, күшініп,</w:t>
        <w:br/>
        <w:t>Өтіп жатыр біреулер түк бітірмей түтігіп.</w:t>
        <w:br/>
        <w:t>Бүгіліп те өткен бар, түңіліп те кеткен бар</w:t>
        <w:br/>
        <w:t>Дүниенің баянсыз бетіне бір түкіріп.</w:t>
      </w:r>
    </w:p>
    <w:p>
      <w:r>
        <w:t>Біреуінде ақша бар, бірсуінде бақша бар,</w:t>
        <w:br/>
        <w:t>Біреулері - қарнының қампиғанын бақ санар.</w:t>
        <w:br/>
        <w:t>Екі иығын жұлып жеп, өліп-өшіп біреуі</w:t>
        <w:br/>
        <w:t>Өлмейтіндей болып-ақ өңмеңдейді, пәтшағар!</w:t>
        <w:br/>
        <w:t>Қосыла алмай қатарға, ілесе алмай көпке бір,</w:t>
        <w:br/>
        <w:t>Ізім-қайым қанппама іздеуі жоқ өтті өмір.</w:t>
        <w:br/>
        <w:t>Ағайынмен біреуі ырылдасып, керісіп,</w:t>
        <w:br/>
        <w:t>Қайдағыны терісіп, қала берді шетте құр.</w:t>
        <w:br/>
        <w:t>Өткірдің жүзі Сә(юен манасов</w:t>
        <w:br/>
        <w:t>2505</w:t>
        <w:br/>
        <w:t>59%</w:t>
        <w:br/>
        <w:t>Апыр-ай!</w:t>
        <w:br/>
        <w:t>Қалай болды?</w:t>
        <w:br/>
        <w:t>Пышаққада</w:t>
        <w:br/>
        <w:t>алдымен ілінетін</w:t>
        <w:br/>
        <w:t>мен емес пе ем?!</w:t>
        <w:br/>
        <w:t>Кешірші,</w:t>
        <w:br/>
        <w:t>желілес тс,</w:t>
        <w:br/>
        <w:t>жемдес едік,</w:t>
        <w:br/>
        <w:t>Қайтерміз,</w:t>
        <w:br/>
        <w:t>тағдыр бізге бермесе срік.</w:t>
        <w:br/>
        <w:t>Тірлікте осқырынып жүріппіз-ау,</w:t>
        <w:br/>
        <w:t>қойнында пышағы бар елге сеніп!</w:t>
        <w:br/>
        <w:t>Біріміз-бірімізді ес тұтпадық,</w:t>
        <w:br/>
        <w:t>тұрсақ та бір қорада,</w:t>
        <w:br/>
        <w:t>досты ұқпадық.</w:t>
        <w:br/>
        <w:t>Бақыттың да баянсыз екендігін,</w:t>
        <w:br/>
        <w:t>кешірек түсінеміз ...өстіп барып...</w:t>
        <w:br/>
        <w:t>Тек соған қиғанда бар өнеріңді,</w:t>
        <w:br/>
        <w:t>сезіп пе ең осылайша өлеріңді?</w:t>
        <w:br/>
        <w:t>Кешіріпі, ғұмыр байы күндеп келсем,</w:t>
        <w:br/>
        <w:t>дол қазір білмей тұрмын не дерімді?”</w:t>
        <w:br/>
        <w:t>Сәен манасоб 2 55 Өткірдің жүзі</w:t>
        <w:br/>
        <w:t>10</w:t>
        <w:br/>
        <w:t>5</w:t>
        <w:br/>
        <w:t>Жалданып</w:t>
        <w:br/>
        <w:t>жоталанып бара жаттың,</w:t>
        <w:br/>
        <w:t>күн санап сауырыңның сымбаты асып.</w:t>
        <w:br/>
        <w:t>Сәл-сәл бір тартқандай ма</w:t>
      </w:r>
    </w:p>
    <w:p>
      <w:r>
        <w:t>түрің қылаң,</w:t>
        <w:br/>
        <w:t>шоқтығың биіктеді бұрынғыдан,</w:t>
        <w:br/>
        <w:t>Жемің де үзілмеді алдыңдағы,</w:t>
        <w:br/>
        <w:t>мешің де жақсармады күнім бұдан.</w:t>
        <w:br/>
        <w:t>Жал түгіл,</w:t>
        <w:br/>
        <w:t>ҡұйрығыңның қылы сынбай,</w:t>
        <w:br/>
        <w:t>манағы тұлғаланып тұрысыңды-ай!</w:t>
        <w:br/>
        <w:t>Төрт жігіт тырп еткізбей</w:t>
        <w:br/>
        <w:t>тұзақтады</w:t>
        <w:br/>
        <w:t>мал алғыш</w:t>
        <w:br/>
        <w:t>баяғының ұрысындай.</w:t>
        <w:br/>
        <w:t>Белгілі болып</w:t>
        <w:br/>
        <w:t>сонда дерт ішкенің,</w:t>
        <w:br/>
        <w:t>шүрқырапн,</w:t>
        <w:br/>
        <w:t>шылбырымды мен тістедім.</w:t>
        <w:br/>
        <w:t>Құлағым еміс-еміс шалып еді</w:t>
        <w:br/>
        <w:t>көктемде аяғыңа жем түскенін.</w:t>
        <w:br/>
        <w:t>Қызғанып сенің ғапа тірлігіңді,</w:t>
        <w:br/>
        <w:t>тұпшықтырып іштегі жүрдім үнді.</w:t>
        <w:br/>
        <w:t>Кешірші,</w:t>
        <w:br/>
        <w:t>көз алдымнан кетер емес,</w:t>
        <w:br/>
        <w:t>қия алмай,</w:t>
        <w:br/>
        <w:t>қиналғаның,</w:t>
        <w:br/>
        <w:t>нұрлы күнді.</w:t>
        <w:br/>
        <w:t>Бауырым,</w:t>
        <w:br/>
        <w:t>бітіспес бір ерегеспен,</w:t>
        <w:br/>
        <w:t>кеттің бс,</w:t>
        <w:br/>
        <w:t>көрс тұра елеместен?</w:t>
        <w:br/>
        <w:t>Өткірдің жүзі % е7-4 Сәбет матасов</w:t>
        <w:br/>
        <w:t>Зыр жүгіре зырылдап,</w:t>
        <w:br/>
        <w:t>ырылдап қал, ырылдап,</w:t>
        <w:br/>
        <w:t>арам болсаң - абырой,</w:t>
        <w:br/>
        <w:t>қабар болсаң - бұрын қап!</w:t>
        <w:br/>
        <w:t>Жанай өтер тұсыңнан жақсылар бар,</w:t>
        <w:br/>
        <w:t>ғаріп бар,</w:t>
        <w:br/>
        <w:t>жайы келе бермейді иттің оны анықтар,</w:t>
        <w:br/>
        <w:t>қарсы алдына талтайып тұра қал да көлденең,</w:t>
        <w:br/>
        <w:t>қаба алмаған күнде дс,</w:t>
        <w:br/>
        <w:t>сонадайдан сарып қал!</w:t>
        <w:br/>
        <w:t>Кім біледі, Көктөбет,</w:t>
      </w:r>
    </w:p>
    <w:p>
      <w:r>
        <w:t>тіс керек те қабуға,</w:t>
        <w:br/>
        <w:t>сару үшін -- көт керек!</w:t>
        <w:br/>
        <w:t>Адам көрсең одан да</w:t>
        <w:br/>
        <w:t>аласұра ырылдап,</w:t>
        <w:br/>
        <w:t>абыройын төк те кет!</w:t>
        <w:br/>
        <w:t>Көкпарлыдан дәметіп,</w:t>
        <w:br/>
        <w:t>шоқпарлыдан бұғын да,</w:t>
        <w:br/>
        <w:t>елдің сөзін қайтесің,</w:t>
        <w:br/>
        <w:t>көмейіңді тығында,</w:t>
        <w:br/>
        <w:t>“Оңбаған ит скен!” - деп,</w:t>
        <w:br/>
        <w:t>әрі кетсе күлер ел,</w:t>
        <w:br/>
        <w:t>тойған жерді мекендеп,</w:t>
        <w:br/>
        <w:t>қойғап жерде -- үре бер!</w:t>
        <w:br/>
        <w:t>Сәбен манасоб а: с) Өткірдің жүзі</w:t>
        <w:br/>
        <w:t>М -Н--ее--- е</w:t>
        <w:br/>
        <w:t>Т)</w:t>
        <w:br/>
        <w:t>жжж</w:t>
        <w:br/>
        <w:t>Мыша сарын - қай сарын - құлағың түр,</w:t>
        <w:br/>
        <w:t>құлағың түр.</w:t>
        <w:br/>
        <w:t>Жетпесең жылап ұмтыл,</w:t>
        <w:br/>
        <w:t>ашы мүңның мына бір ар жағында</w:t>
        <w:br/>
        <w:t>аңсап ішкің келетін бұлағың түр.</w:t>
        <w:br/>
        <w:t>Қызығына өзінің батып анық,</w:t>
        <w:br/>
        <w:t>асау бұлақ арқырай жатыр ағып,</w:t>
        <w:br/>
        <w:t>дара шалғай, ағайын, әрі аса алмай,</w:t>
        <w:br/>
        <w:t>жүрмендерші тағы да қапы қалып!</w:t>
        <w:br/>
        <w:t>Жеттім бе ден,</w:t>
        <w:br/>
        <w:t>жыласақ - жылап та алып,</w:t>
        <w:br/>
        <w:t>құласақ та құлайық бүлақ барып,</w:t>
        <w:br/>
        <w:t>бірімізге-біріміз сүйенелік</w:t>
        <w:br/>
        <w:t>бірімізден-біріміз құлақтанып.</w:t>
        <w:br/>
        <w:t>Бұйырмаған тағдырдың пырағы ұшқыр,</w:t>
        <w:br/>
        <w:t>кім ұғады халімді мына мүшкіл, -</w:t>
        <w:br/>
        <w:t>бұлаққа да жетерміз,</w:t>
        <w:br/>
        <w:t>жетерміз-ау,</w:t>
        <w:br/>
        <w:t>ар жағында оның да</w:t>
        <w:br/>
        <w:t>бір ағыс тұр!..</w:t>
        <w:br/>
        <w:t>Сәйен Жмазиасоб -5әде/-4 Өткірдің жүзі</w:t>
        <w:br/>
        <w:t>ст 16,»</w:t>
        <w:br/>
        <w:t>жж</w:t>
        <w:br/>
        <w:t>Опырыла он бөлініп ой күнде</w:t>
        <w:br/>
        <w:t>дегбір қалмай децектеймін кейбірде,</w:t>
        <w:br/>
        <w:t>Осыларды айту үшін жаралған</w:t>
      </w:r>
    </w:p>
    <w:p>
      <w:r>
        <w:t>жалғыз ақын мен шығармын деймін дс.</w:t>
        <w:br/>
        <w:t>жәе</w:t>
        <w:br/>
        <w:t>Жастықтан да, мастықтан да айықпай,</w:t>
        <w:br/>
        <w:t>мен де бүгін кетті дейсің байып қай,</w:t>
        <w:br/>
        <w:t>қалт-құлт етіп келе жатқан жайым бар</w:t>
        <w:br/>
        <w:t>Мұзды мұхит үстіндегі қайықтай.</w:t>
        <w:br/>
        <w:t>Айланы еміп,</w:t>
        <w:br/>
        <w:t>майға бөгіп арсыздар,</w:t>
        <w:br/>
        <w:t>(іштеріңде біразыңыз барсыздар!)</w:t>
        <w:br/>
        <w:t>Кісіліктін қор болғанын коргенде</w:t>
        <w:br/>
        <w:t>жүрек тулап,</w:t>
        <w:br/>
        <w:t>қапып қызып,</w:t>
        <w:br/>
        <w:t>жан сыздар!...</w:t>
        <w:br/>
        <w:t>Қыр көрсете кеме жасап қияқтан,</w:t>
        <w:br/>
        <w:t>аш болмаған,</w:t>
        <w:br/>
        <w:t>мас болғап сияқтан,-</w:t>
        <w:br/>
        <w:t>сайтанға еріп кете беріп,</w:t>
        <w:br/>
        <w:t>токтайсың,</w:t>
        <w:br/>
        <w:t>ардап аттап өте беріп,</w:t>
        <w:br/>
        <w:t>ұяттан.</w:t>
        <w:br/>
        <w:t>Сстті қайтсіп суайттар мен сылқымдар,</w:t>
        <w:br/>
        <w:t>өзіңді дс, созіңді де кім тыңдар, -</w:t>
        <w:br/>
        <w:t>.-Қайда бара қоям дейсіп бірақ та,</w:t>
        <w:br/>
        <w:t>дәл осындай,...</w:t>
        <w:br/>
        <w:t>әлі осындай жұртың бар!</w:t>
        <w:br/>
        <w:t>Хә</w:t>
        <w:br/>
        <w:t>Кен матасов ме) 4 Өткірдің жүзі</w:t>
        <w:br/>
        <w:t>110</w:t>
        <w:br/>
        <w:t>5</w:t>
        <w:br/>
        <w:t>КӨКТӨБЕТ</w:t>
        <w:br/>
        <w:t>О, көктөбет, көктобет,</w:t>
        <w:br/>
        <w:t>шынжырлаулы қалпыңда-ақ,</w:t>
        <w:br/>
        <w:t>арналыса бересін,</w:t>
        <w:br/>
        <w:t>айналаңа арпылдап,</w:t>
        <w:br/>
        <w:t>үресің де жүресің</w:t>
        <w:br/>
        <w:t>қаңқылдап та маңқылдан...</w:t>
        <w:br/>
        <w:t>Мен легенде жының бар -</w:t>
        <w:br/>
        <w:t>Жауыцшпан да жат көріп,</w:t>
        <w:br/>
        <w:t>жұлқынып та бітесің</w:t>
        <w:br/>
        <w:t>тап-тап беріп, тап беріп,</w:t>
        <w:br/>
        <w:t>қылқынып та бітесің,</w:t>
      </w:r>
    </w:p>
    <w:p>
      <w:r>
        <w:t>қарғыбауыңды үзердей</w:t>
        <w:br/>
        <w:t>ортасынан қақ бөліп.</w:t>
        <w:br/>
        <w:t>Сүйек-саяқ тастасам -</w:t>
        <w:br/>
        <w:t>жүліктерше жылмаңдап,</w:t>
        <w:br/>
        <w:t>жығылады жүнің де,</w:t>
        <w:br/>
        <w:t>құйрық жағың бұлғандап,</w:t>
        <w:br/>
        <w:t>қыңсылап та қылмаңдап,</w:t>
        <w:br/>
        <w:t>бауырыңмен құм қармап,</w:t>
        <w:br/>
        <w:t>тұрғанынды білмейсің (өзіңді ме) кімді алдап.</w:t>
        <w:br/>
        <w:t>Недесек те,</w:t>
        <w:br/>
        <w:t>итсің ғой,</w:t>
        <w:br/>
        <w:t>ендеше тек үріп қал,</w:t>
        <w:br/>
        <w:t>жеті атаңнан кісіге үру деген ғұрып бар,</w:t>
        <w:br/>
        <w:t>дүниенің сен үшін шыр айнала бергені,</w:t>
        <w:br/>
        <w:t>лайлана бергені жақсы емес пе тұнықтар!</w:t>
        <w:br/>
        <w:t>Үріп қал тек, үріп қал!</w:t>
        <w:br/>
        <w:t>Ырылдап қал, ырылда,</w:t>
        <w:br/>
        <w:t>ығытына келгенде -- әке десе бұрылма,</w:t>
        <w:br/>
        <w:t>айтағы бар иеңнің қасындасың, қорықпа,</w:t>
        <w:br/>
        <w:t>арсылда да қалшылда,</w:t>
        <w:br/>
        <w:t>басылмасын “жының? да.</w:t>
        <w:br/>
        <w:t>Өткірдің жүзі оУд;-4 Сәбеп мапасоб</w:t>
        <w:br/>
        <w:t>125</w:t>
        <w:br/>
        <w:t>ҒӘК</w:t>
        <w:br/>
        <w:t>Қазіргі дүрмекте де, дуда барсы,</w:t>
        <w:br/>
        <w:t>уланып, әлі талай буланарсың.</w:t>
        <w:br/>
        <w:t>Қолпаштап кошеметшіл көп іпуылдақ</w:t>
        <w:br/>
        <w:t>армансыз атыңды атап шулап алсыш!</w:t>
        <w:br/>
        <w:t>Айналаң сүйемелдеп, сүйрегесін,</w:t>
        <w:br/>
        <w:t>селт стіп сен де кімнен именссің? -</w:t>
        <w:br/>
        <w:t>сый көріп, сыйлық алып, сынға түсіп,</w:t>
        <w:br/>
        <w:t>дүрмекке, құрметке де үйренесің.</w:t>
        <w:br/>
        <w:t>Шығандап барып-барып,</w:t>
        <w:br/>
        <w:t>қайта кел де,</w:t>
        <w:br/>
        <w:t>атыңды шығара бер байтақ, елге.</w:t>
        <w:br/>
        <w:t>Құтылмас бақ та қашып,</w:t>
        <w:br/>
        <w:t>таққада шық,</w:t>
        <w:br/>
        <w:t>.-тек қана ақынмын деп айта берме!</w:t>
      </w:r>
    </w:p>
    <w:p>
      <w:r>
        <w:t>Өткірдің жүзі жс 4 Сәбен манасоб</w:t>
        <w:br/>
        <w:t>Сұқтандырып өзіне көпті денең,</w:t>
        <w:br/>
        <w:t>сауырыңа қол тисе</w:t>
        <w:br/>
        <w:t>еттің елең,</w:t>
        <w:br/>
        <w:t>Алты ай қыста аузыңнан кетірмейтін,</w:t>
        <w:br/>
        <w:t>таситын ем</w:t>
        <w:br/>
        <w:t>даладан шөпті де мен.</w:t>
        <w:br/>
        <w:t>Білдің бе, сен бауырым,</w:t>
        <w:br/>
        <w:t>білмедің бе,</w:t>
        <w:br/>
        <w:t>кейде тіпті өзіңді күндедім де,</w:t>
        <w:br/>
        <w:t>Менің арқам деп,</w:t>
        <w:br/>
        <w:t>іштей кіжінуші ем,</w:t>
        <w:br/>
        <w:t>жүйрік болып,</w:t>
        <w:br/>
        <w:t>жүлде алып жүргенің де.</w:t>
        <w:br/>
        <w:t>Сенің де бар ма еді бір оз білгенің,</w:t>
        <w:br/>
        <w:t>қаншама жыл ішіңді сездірмедің.</w:t>
        <w:br/>
        <w:t>Баладың ба жабыға,</w:t>
        <w:br/>
        <w:t>не тағыға,</w:t>
        <w:br/>
        <w:t>қасымда қатартүрып...</w:t>
        <w:br/>
        <w:t>көзге ілмедің.</w:t>
        <w:br/>
        <w:t>..Күткендей-ақ көктемгі жер кебуін,</w:t>
        <w:br/>
        <w:t>естілмеді бұрынғы өрлеу үшің,</w:t>
        <w:br/>
        <w:t>Түсінбегем себебін,</w:t>
        <w:br/>
        <w:t>қожамыздың</w:t>
        <w:br/>
        <w:t>биыл саған көп коңіл болмеуінің.</w:t>
        <w:br/>
        <w:t>ШЫығарда жаны бірге секілді еді,</w:t>
        <w:br/>
        <w:t>белгісіз</w:t>
        <w:br/>
        <w:t>енді неге бекінгені,</w:t>
        <w:br/>
        <w:t>Әйтеуір үй мацынап ұзатпады,</w:t>
        <w:br/>
        <w:t>күні-түн алдыңнан жем кетірмеді.</w:t>
        <w:br/>
        <w:t>Қиыңды</w:t>
        <w:br/>
        <w:t>жүрсем ле әлі қырға тасып,</w:t>
        <w:br/>
        <w:t>тұратын болдың үзақ бір матасып,</w:t>
        <w:br/>
        <w:t>Сәбен Аманасоб з2 9я Өткірдің жүзі</w:t>
        <w:br/>
        <w:t>106 элннннннннкнннкнкикслннилнненкниккннннннллллнккс)</w:t>
        <w:br/>
        <w:t>А</w:t>
        <w:br/>
        <w:t>Алдына мал салмаған желістен бе,</w:t>
      </w:r>
    </w:p>
    <w:p>
      <w:r>
        <w:t>сүйсінді ел</w:t>
        <w:br/>
        <w:t>су тұныгынп сеп ішкенге,</w:t>
        <w:br/>
        <w:t>Әйтеуір, маған ғана қамшы үйірді,</w:t>
        <w:br/>
        <w:t>екеуміз қарап тұрып тебіскенде.</w:t>
        <w:br/>
        <w:t>Бір озіп жылқы ішінде бойға әсемі,</w:t>
        <w:br/>
        <w:t>мінетін қойға мені,</w:t>
        <w:br/>
        <w:t>тойға сені,</w:t>
        <w:br/>
        <w:t>Қожамыз да айналып-үйіріліп,</w:t>
        <w:br/>
        <w:t>жүз қарап тұрпатыца тоймас еді!</w:t>
        <w:br/>
        <w:t>Қамыстай қайшылапып қос құлағың,</w:t>
        <w:br/>
        <w:t>күн сайын арыныңа қостың арын.</w:t>
        <w:br/>
        <w:t>Қожамыз да айналып-үйіріліп,</w:t>
        <w:br/>
        <w:t>сенің ғана аузыңа тосты барын.</w:t>
        <w:br/>
        <w:t>Әшскейлі құйысқап, өмілдірік,</w:t>
        <w:br/>
        <w:t>құйрығыңды тарайтын төгілдіріп.</w:t>
        <w:br/>
        <w:t>Менің ғана арқамды жауыр етті,</w:t>
        <w:br/>
        <w:t>ауыл-үйдің баласы тегін мініп.</w:t>
        <w:br/>
        <w:t>Білмейсің бе, бауырым,</w:t>
        <w:br/>
        <w:t>білссің бе,</w:t>
        <w:br/>
        <w:t>қазіргідей бәрі де тұр есімде:</w:t>
        <w:br/>
        <w:t>Екеумізді қамайтын тас қораның</w:t>
        <w:br/>
        <w:t>қиында</w:t>
        <w:br/>
        <w:t>мси тасушы ем күрссіпге.</w:t>
        <w:br/>
        <w:t>Кім біліпті,</w:t>
        <w:br/>
        <w:t>тұқымың текті ме еді,</w:t>
        <w:br/>
        <w:t>саган ауып тұратын көп тілегі,</w:t>
        <w:br/>
        <w:t>Сені, тіпті далаға шығармастан,</w:t>
        <w:br/>
        <w:t>ақ боранда шанаға жекті мені.</w:t>
        <w:br/>
        <w:t>Өткірдің жүзі %?</w:t>
        <w:br/>
        <w:t>Сәйен мапасов</w:t>
        <w:br/>
        <w:t>8-3682</w:t>
        <w:br/>
        <w:t>15</w:t>
        <w:br/>
        <w:t>5%</w:t>
        <w:br/>
        <w:t>Өткенге де,</w:t>
        <w:br/>
        <w:t>кеткенге де мүң шығып,</w:t>
        <w:br/>
        <w:t>басыңызға не күн туды мұншалық,</w:t>
        <w:br/>
        <w:t>бұрын да сөз ермеп пе еді соңыңнан,</w:t>
        <w:br/>
        <w:t>көрмеп пе еді көңіліңді кір шалып.</w:t>
      </w:r>
    </w:p>
    <w:p>
      <w:r>
        <w:t>Түрін көріп шеріңіз беп шеменнің ,</w:t>
        <w:br/>
        <w:t>жан-сырыңды ұға қояр деп ең кім, -</w:t>
        <w:br/>
        <w:t>Сенің тіпті бар-жоғынды білместен</w:t>
        <w:br/>
        <w:t>тірлік кешіп жүрген жоқ па көбі елдін.</w:t>
        <w:br/>
        <w:t>Көкірегіңнің бұрқыратып от-селін,</w:t>
        <w:br/>
        <w:t>елдің қамы сияқты еді-ау коксерің, -</w:t>
        <w:br/>
        <w:t>қасың түгіл,</w:t>
        <w:br/>
        <w:t>достың өзі кешегі</w:t>
        <w:br/>
        <w:t>хал-күйіңді біліп жатқан жоқ сешпің!</w:t>
        <w:br/>
        <w:t>Бірі дұрыс болғапымен,</w:t>
        <w:br/>
        <w:t>бірі ағат,</w:t>
        <w:br/>
        <w:t>оларды да отыр деме кінәлап,</w:t>
        <w:br/>
        <w:t>бүгін еріп кетпегенмен,</w:t>
        <w:br/>
        <w:t>көр дес түр -</w:t>
        <w:br/>
        <w:t>түбі келіп түсінеді жұрағат.</w:t>
        <w:br/>
        <w:t>Қаумалағап лұшпаны бар, досы бар,</w:t>
        <w:br/>
        <w:t>кешегі асқақ кездеріңді есіңе ал:</w:t>
        <w:br/>
        <w:t>бойын елге көрсетуден үркетін</w:t>
        <w:br/>
        <w:t>ойы кемге</w:t>
        <w:br/>
        <w:t>кейігенде...</w:t>
        <w:br/>
        <w:t>не шығар!</w:t>
        <w:br/>
        <w:t>маласоб 4 7-4 Өткірдің жүзі</w:t>
        <w:br/>
        <w:t>114</w:t>
        <w:br/>
        <w:t>2%</w:t>
        <w:br/>
        <w:t>жжж</w:t>
        <w:br/>
        <w:t>Арман-қиял, не жең мені, не жеңдір,</w:t>
        <w:br/>
        <w:t>арғы бетте арбау барын сезем бір.</w:t>
        <w:br/>
        <w:t>керуен біткен кері айналып лсэдс,</w:t>
        <w:br/>
        <w:t>ақсақ түйс алға түскен кезең бұл.</w:t>
        <w:br/>
        <w:t>Амалың жоқ, енді билік соларда:</w:t>
        <w:br/>
        <w:t>салдыр-гүлдір сазы бөлек қол арба...</w:t>
        <w:br/>
        <w:t>ақсақ түйе...</w:t>
        <w:br/>
        <w:t>аяқтыға жол бермей,</w:t>
        <w:br/>
        <w:t>тұлпарды да түсірмей түр ол алға.</w:t>
        <w:br/>
        <w:t>Қисық арба қисалаңдап түсті алға,</w:t>
        <w:br/>
        <w:t>енді күн жоқ досыңа да, дұшпанға,</w:t>
        <w:br/>
        <w:t>кімнің көзін оям дейсің кіжініп,</w:t>
        <w:br/>
        <w:t>қайда бара қоям дейсің... ұшқанда!</w:t>
      </w:r>
    </w:p>
    <w:p>
      <w:r>
        <w:t>Көк желкеңнен жаныштайды жат салмақ,</w:t>
        <w:br/>
        <w:t>ей, ағайын, дабылыңды қақсаң -- қақ!</w:t>
        <w:br/>
        <w:t>Ақсақ түйе бара жатыр ақсаңдап,</w:t>
        <w:br/>
        <w:t>сен қарайсың екі көзің ақшаңдап!</w:t>
        <w:br/>
        <w:t>Кітг бұрылып кете де алмай сен дербес,</w:t>
        <w:br/>
        <w:t>көп қазақтың бірі болдың керуенге еш, -</w:t>
        <w:br/>
        <w:t>енді кімге өкпелейін, құдай-ау,</w:t>
        <w:br/>
        <w:t>ақсақ түйе көпке дейін...</w:t>
        <w:br/>
        <w:t>жол бермес!</w:t>
        <w:br/>
        <w:t>аг 9 Өткірдің жүзі</w:t>
        <w:br/>
        <w:t>118</w:t>
        <w:br/>
        <w:t>і 2</w:t>
        <w:br/>
        <w:t>АҚЫЛ</w:t>
        <w:br/>
        <w:t>Сәбет</w:t>
        <w:br/>
        <w:t>Тарпаң десін біреулер, жалтаң десін,</w:t>
        <w:br/>
        <w:t>күйінесің ол үшін, қалқам, несін, -</w:t>
        <w:br/>
        <w:t>ауған жүгің оп-оңай оңалады,</w:t>
        <w:br/>
        <w:t>қонады әлі жазыққа салқар көшің.</w:t>
        <w:br/>
        <w:t>Түсемін деп соңына кемсл ойдың,</w:t>
        <w:br/>
        <w:t>осы смес нс көргенің, оне-бойғын,</w:t>
        <w:br/>
        <w:t>сен де қашап кісіпің тілін алып,</w:t>
        <w:br/>
        <w:t>айтқаншна бірсудің көне қойдың)?!</w:t>
        <w:br/>
        <w:t>Дұшпаныңа демейін кетсіп кегің,</w:t>
        <w:br/>
        <w:t>жараса да қояр ма тепсіпгенің?</w:t>
        <w:br/>
        <w:t>Коре алмайтын сені де кезігеді ер,</w:t>
        <w:br/>
        <w:t>өзіне бер досыңның көпсінгенің.</w:t>
        <w:br/>
        <w:t>Қарап қалған заман ғой ері езіне,</w:t>
        <w:br/>
        <w:t>қасыңның да қимасын бер өзіне,</w:t>
        <w:br/>
        <w:t>Ағайының алыстан жүндей келер,</w:t>
        <w:br/>
        <w:t>күндей берер мекері, мерезі лс.</w:t>
        <w:br/>
        <w:t>Керілгенде үзіліп кекшіл пгілер,</w:t>
        <w:br/>
        <w:t>соның бәрін бір күндік өткінші көр,</w:t>
        <w:br/>
        <w:t>Менен басқа ешкімің жоқ-ау бірақ:</w:t>
        <w:br/>
        <w:t>“Жалғасы седі жақсының, жетсінші!” -- дер.</w:t>
        <w:br/>
        <w:t>Аларың да бар әлі, күтерің кеп,</w:t>
        <w:br/>
        <w:t>ойлама сен осымен бітемін деп.</w:t>
        <w:br/>
        <w:t>Күн де туар көкмайса құрақ өңдес,</w:t>
        <w:br/>
        <w:t>тұра бермес әмісе түтеп індет!</w:t>
        <w:br/>
        <w:t>Өткірдің жүзі Сәбен Т манасов</w:t>
        <w:br/>
        <w:t>Мін тағып ее білгелі “достың” көбі,</w:t>
        <w:br/>
        <w:t>барымды басқаша стіп кескіндеді.</w:t>
      </w:r>
    </w:p>
    <w:p>
      <w:r>
        <w:t>Бермесем өзім жайлы өзім айтып,</w:t>
        <w:br/>
        <w:t>білсем деп жүрген де жоқ ешкім мені.</w:t>
        <w:br/>
        <w:t>Жатпай ма ел: “түсі игідеп түцілме”, - деп,</w:t>
        <w:br/>
        <w:t>бір жанмын білім де көп, мінім де көп,</w:t>
        <w:br/>
        <w:t>Кетер ем баяғыда бақытты боп,</w:t>
        <w:br/>
        <w:t>келеді жібермей-ақ тілім бөгеп.</w:t>
        <w:br/>
        <w:t>Туғалы тура сөзден іркілмеген</w:t>
        <w:br/>
        <w:t>дерт болып жабысқалы бұл тіл деген,</w:t>
        <w:br/>
        <w:t>жамандап мені біреу оңған емес,</w:t>
        <w:br/>
        <w:t>ешкімнен болған емес күлкім де кем.</w:t>
        <w:br/>
        <w:t>Болған да жеріміз жоқ елден ығыр,</w:t>
        <w:br/>
        <w:t>өтуде ертелі-кеш төрде ғұмыр,</w:t>
        <w:br/>
        <w:t>Қызыл тіл</w:t>
        <w:br/>
        <w:t>ақиқаттың ақ жолынан</w:t>
        <w:br/>
        <w:t>ауытқып,</w:t>
        <w:br/>
        <w:t>ала қашып көрмеді бір.</w:t>
        <w:br/>
        <w:t>Һәрі де еркішде ғой бір АЛЛАНЫҢ,</w:t>
        <w:br/>
        <w:t>Мен оны басқа жаққа бұра алмадым, -</w:t>
        <w:br/>
        <w:t>сұм десе, сұмырай десе иек қышып,</w:t>
        <w:br/>
        <w:t>түрады коре сала үрандағым.</w:t>
        <w:br/>
        <w:t>Түгі жоқ демеңіздер қызығарлық,</w:t>
        <w:br/>
        <w:t>жарасып жақсы жердің қызын алдық.</w:t>
        <w:br/>
        <w:t>Ермедім ырқына да майда тілдің,</w:t>
        <w:br/>
        <w:t>көрмедім “әй, кәпірдің? ізіп алдып.</w:t>
        <w:br/>
        <w:t>Сөзіме құлақ түріп жүрген бала,</w:t>
        <w:br/>
        <w:t>сен нсге жалт қарадың күлмең қаға, -</w:t>
        <w:br/>
        <w:t>Ол рас,</w:t>
        <w:br/>
        <w:t>сорымды да, бағымды да</w:t>
        <w:br/>
        <w:t>тапсам мен тауып жүрмін тілден ғана!</w:t>
        <w:br/>
        <w:t>Өткірдің жүзі КМ Иманасов</w:t>
        <w:br/>
        <w:t>жжж</w:t>
        <w:br/>
        <w:t>Жүргенде бейғам ғана іздеп бақты,</w:t>
        <w:br/>
        <w:t>боқырау -</w:t>
        <w:br/>
        <w:t>боз қыраулы күз кеп қапты.</w:t>
        <w:br/>
        <w:t>Достан да, дұшпапынан да қалған көңіл</w:t>
        <w:br/>
        <w:t>ақыры айсберг-мұз боп қатты...</w:t>
        <w:br/>
        <w:t>Тарығып,</w:t>
        <w:br/>
        <w:t>талқан түйіп -- тәттіміз деп,</w:t>
        <w:br/>
        <w:t>сабылып, жоқ ұшпақты, шаптық, іздеп.</w:t>
        <w:br/>
        <w:t>Көрсетпей күнесті де,</w:t>
        <w:br/>
        <w:t>сірестіре</w:t>
      </w:r>
    </w:p>
    <w:p>
      <w:r>
        <w:t>көңілді көкала мүң жапты мұз бон.</w:t>
        <w:br/>
        <w:t>Бұйырмай өзің буған теңнен үлес,</w:t>
        <w:br/>
        <w:t>тұзың сор болды бүгін, еңбегін еш.</w:t>
        <w:br/>
        <w:t>Ағадан, ініден де қалған көңіл</w:t>
        <w:br/>
        <w:t>мұз болып бара жатты енді ерімес.</w:t>
        <w:br/>
        <w:t>Таптырмай ыңылдауға лайықты әт,</w:t>
        <w:br/>
        <w:t>қайғыдан қапслімде кім айыққан? -</w:t>
        <w:br/>
        <w:t>Естіні есігіне телміртеді</w:t>
        <w:br/>
        <w:t>құл-құтан</w:t>
        <w:br/>
        <w:t>қабағынан құдай ыққан!</w:t>
        <w:br/>
        <w:t>Барады билеп-төстеп елді ұрылар,</w:t>
        <w:br/>
        <w:t>жол берс қоймас, сірә, епді бұлар,</w:t>
        <w:br/>
        <w:t>Жабысып балағыңа</w:t>
        <w:br/>
        <w:t>жүргізбейді</w:t>
        <w:br/>
        <w:t>жүн-жұрқа,</w:t>
        <w:br/>
        <w:t>қыл-қыбыры,</w:t>
        <w:br/>
        <w:t>кепдірі бар.</w:t>
        <w:br/>
        <w:t>Пұл болып бұлдырақ қыз бұрымы ескі,</w:t>
        <w:br/>
        <w:t>біржола үрейлішің үні де өшті.</w:t>
        <w:br/>
        <w:t>Тынарсың Сен дс, кокс, түбі терлеп,</w:t>
        <w:br/>
        <w:t>қайтерсің жібігем деп жібіместі!...</w:t>
        <w:br/>
        <w:t>Өткірдің жүзі 1зде;-4 Сәбен манасоВ</w:t>
        <w:br/>
        <w:t>121</w:t>
        <w:br/>
        <w:t>ж</w:t>
        <w:br/>
        <w:t>ЫМЫРТТАҒЫ ДИАЛОГ</w:t>
        <w:br/>
        <w:t>-- Бектүр-ау,</w:t>
        <w:br/>
        <w:t>мына күн дс бұзылайын деп тұр-чу,</w:t>
        <w:br/>
        <w:t>-- Бұзылайын дсп түр, білем. зәнталақ,-</w:t>
        <w:br/>
        <w:t>деді Бекең,</w:t>
        <w:br/>
        <w:t>коздері сәл қанталап.</w:t>
        <w:br/>
        <w:t>-- Бүршағы ма,</w:t>
        <w:br/>
        <w:t>қар аралас жаңбыр ма,</w:t>
        <w:br/>
        <w:t>Қарауытып...</w:t>
        <w:br/>
        <w:t>-- Қалай екен мал қырда?</w:t>
        <w:br/>
        <w:t>-- Қораны да бүтінлемей, үйді де...</w:t>
      </w:r>
    </w:p>
    <w:p>
      <w:r>
        <w:t>-- Е, жасаған! Соған да қол тиді ме.</w:t>
        <w:br/>
        <w:t>-- Келіп қалды-ау қысың да,</w:t>
        <w:br/>
        <w:t>-- Жә, қысылма.</w:t>
        <w:br/>
        <w:t>-- Жаз дегенің өте шықты-ау тегітіде.</w:t>
        <w:br/>
        <w:t>-- Қарар деп пе ец көңілге.</w:t>
        <w:br/>
        <w:t>-- Қас-қағымда өтс шыққан өмір-ай!</w:t>
        <w:br/>
        <w:t>-- Өзің қолда...</w:t>
        <w:br/>
        <w:t>-- Е, Құлай.</w:t>
        <w:br/>
        <w:t>-- Шалым-ай,</w:t>
        <w:br/>
        <w:t>өтіп бара жатырмыз-ау... жарымай.</w:t>
        <w:br/>
        <w:t>-- Қоймады ғой айналдырып бір қырсық, --</w:t>
        <w:br/>
        <w:t>деп Бекен де әлдекімге тұрды ұрсып.</w:t>
        <w:br/>
        <w:t>-- Бірақ, талай қызық та күн болыпты-ау!</w:t>
        <w:br/>
        <w:t>-- Е, құдайдан қорықпау...</w:t>
        <w:br/>
        <w:t>-- Бақыттың да құшағында балқыдық.</w:t>
        <w:br/>
        <w:t>-- Әй, оттамай! - деді сонда шал тұрып: -</w:t>
        <w:br/>
        <w:t>-- Шайыңды қой,</w:t>
        <w:br/>
        <w:t>Орнат ана мосыны,</w:t>
        <w:br/>
        <w:t>Өмір депті бұрыңғылар осыны!...</w:t>
        <w:br/>
        <w:t>Өткірдің жүзі %2 Сәбен манасоб</w:t>
        <w:br/>
        <w:t>П</w:t>
        <w:br/>
        <w:t>.</w:t>
        <w:br/>
        <w:t>ж</w:t>
        <w:br/>
        <w:t>сл</w:t>
        <w:br/>
        <w:t>“Ж</w:t>
        <w:br/>
        <w:t>Кемелдігі, кеңдігі</w:t>
        <w:br/>
        <w:t>алыс-жақын ағайынға белгілі,</w:t>
        <w:br/>
        <w:t>айта алатын ел ішінің аужайын</w:t>
        <w:br/>
        <w:t>жалғыз ақын мен шығармын ендігі.</w:t>
        <w:br/>
        <w:t>Туысқанға не керегін,</w:t>
        <w:br/>
        <w:t>не керек,</w:t>
        <w:br/>
        <w:t>мен айтпасам,</w:t>
        <w:br/>
        <w:t>кім айтады шегелеп, --</w:t>
      </w:r>
    </w:p>
    <w:p>
      <w:r>
        <w:t>ұлықтың сөз ұқпайтынын білсек те,</w:t>
        <w:br/>
        <w:t>есті бірі ойланар ма деген ск.</w:t>
        <w:br/>
        <w:t>Хан қызығып қарағандай, бай күндеп,</w:t>
        <w:br/>
        <w:t>ақындар ек,</w:t>
        <w:br/>
        <w:t>арыстандай айбынды ек.</w:t>
        <w:br/>
        <w:t>қынабынан суырылған қылыштай</w:t>
        <w:br/>
        <w:t>өлең жазу болды қашан жай міндет?!</w:t>
        <w:br/>
        <w:t>Халқым дейтін, -</w:t>
        <w:br/>
        <w:t>Хақ жолының құрбаны</w:t>
        <w:br/>
        <w:t>қайда бүгін сол ақындар жұрнағы? --</w:t>
        <w:br/>
        <w:t>Өтірікке еті үйреніп бірінің,</w:t>
        <w:br/>
        <w:t>бірі - жоқты көки беріл... тұрғаны!</w:t>
        <w:br/>
        <w:t>Таңдайларын тақылдатып тәтті уыт,</w:t>
        <w:br/>
        <w:t>кетті бірі мәнсап іздеп, бақ қуын.</w:t>
        <w:br/>
        <w:t>Шаңырағы шайқалды да шындықтың,</w:t>
        <w:br/>
        <w:t>күліп қана</w:t>
        <w:br/>
        <w:t>сынып бара жатты уық!...</w:t>
        <w:br/>
        <w:t>Ұмытты ма ғұрыпты да, халықты,</w:t>
        <w:br/>
        <w:t>ондайлардың сөзі кімге дарынты, -</w:t>
        <w:br/>
        <w:t>біреулері бата беріп бақсыға,</w:t>
        <w:br/>
        <w:t>енді бірі жата беріп... жалықты.</w:t>
        <w:br/>
        <w:t>сем Уймтияғов 2% я Өткірдіп жүзі</w:t>
        <w:br/>
        <w:t>124</w:t>
        <w:br/>
        <w:t>Ж</w:t>
        <w:br/>
        <w:t>САҒАН АЙТАМ</w:t>
        <w:br/>
        <w:t>Болды деп бала жастан жырға құмар,</w:t>
        <w:br/>
        <w:t>жырдай ғып айтып отыр мұндағылар,</w:t>
        <w:br/>
        <w:t>талай сөз тасқа басып ішығарыпсың,</w:t>
        <w:br/>
        <w:t>тәп-тәуір ұйқасы бар, ырғағы бар.</w:t>
        <w:br/>
        <w:t>Бонты тек ойдан горі Олаң басым,</w:t>
        <w:br/>
        <w:t>мақтапсың көрінгеннің көк алмасын,</w:t>
        <w:br/>
        <w:t>айтады ел:</w:t>
        <w:br/>
        <w:t>тез біліне бастады дсп,</w:t>
        <w:br/>
        <w:t>ақынның арғымағы бола алмасың.</w:t>
        <w:br/>
        <w:t>Бас шұлғып,</w:t>
        <w:br/>
        <w:t>бастық айтса мақұлдалың,</w:t>
        <w:br/>
        <w:t>мақталың сатқынды да, сатылғанып,</w:t>
        <w:br/>
        <w:t>бір рст тым құрыса</w:t>
        <w:br/>
        <w:t>арыстандай</w:t>
      </w:r>
    </w:p>
    <w:p>
      <w:r>
        <w:t>ақырып</w:t>
        <w:br/>
        <w:t>айға қарай атылмалың...</w:t>
        <w:br/>
        <w:t>Колдетіп керек жерде көз жасыпды,</w:t>
        <w:br/>
        <w:t>күйттеумінн жүріп алдың оз басыңды.</w:t>
        <w:br/>
        <w:t>Жағалап “жақсыларды”,</w:t>
        <w:br/>
        <w:t>сездің ерте</w:t>
        <w:br/>
        <w:t>ақын бон енлі ешкімнен озбасыңды.</w:t>
        <w:br/>
        <w:t>Коп жылғы қалыңдатып “қолдың кірін”,</w:t>
        <w:br/>
        <w:t>толысып,</w:t>
        <w:br/>
        <w:t>тон жармай-ақ толдың бүгін,</w:t>
        <w:br/>
        <w:t>азулы ағайыны бар-жоғымен</w:t>
        <w:br/>
        <w:t>өлшейтін болып алдың ердің құнын.</w:t>
        <w:br/>
        <w:t>Жаумасын біледі дс көктен бедел,</w:t>
        <w:br/>
        <w:t>олсцшің олермеп де октем келер,</w:t>
        <w:br/>
        <w:t>Кім білсін,</w:t>
        <w:br/>
        <w:t>сені көрген сырт ағайын:</w:t>
        <w:br/>
        <w:t>“Ақындар осындай боп кеткен бе?”</w:t>
        <w:br/>
        <w:t>-- дер.</w:t>
        <w:br/>
        <w:t>Өткірдің жүзі -еду;4 Сәбен. мапасов</w:t>
        <w:br/>
        <w:t>ныт т ------ 2. 123</w:t>
        <w:br/>
        <w:t>А</w:t>
        <w:br/>
        <w:t>Басқан ізін аңдығандай дәл бағып,</w:t>
        <w:br/>
        <w:t>қайда барса,</w:t>
        <w:br/>
        <w:t>біз де бардық,</w:t>
        <w:br/>
        <w:t>қалмадық.</w:t>
        <w:br/>
        <w:t>Соған да мәз болушы еді жеңешем,</w:t>
        <w:br/>
        <w:t>озін-озі алдап қойып,... алланып.</w:t>
        <w:br/>
        <w:t>Қалжың айтып қағысқанда жездемеп,</w:t>
        <w:br/>
        <w:t>ағыл-тегіл агылатын сөз дегеп,</w:t>
        <w:br/>
        <w:t>елікке де ұқсап қалып сол шақта.</w:t>
        <w:br/>
        <w:t>көріктене түсуші еді өзгеден.</w:t>
        <w:br/>
        <w:t>Асықтырған өсек-аяң, күңкіл ме, -</w:t>
        <w:br/>
        <w:t>бізге тастап қора-қопсы, мүлкін де,</w:t>
        <w:br/>
        <w:t>бәрімізді “Қап!” - дегізіп,</w:t>
        <w:br/>
        <w:t>жеңешем</w:t>
        <w:br/>
        <w:t>басқа жаққа көшіп кетті бір түнде.</w:t>
        <w:br/>
        <w:t>Мұндай кезде өсектің де оты үлер,</w:t>
      </w:r>
    </w:p>
    <w:p>
      <w:r>
        <w:t>керауыздар одан басқа пе тілер, -</w:t>
        <w:br/>
        <w:t>“Бстігенбіз” кетем” - деп те жүргенін.</w:t>
        <w:br/>
        <w:t>“аяғы ауыр екен” - деп те көкіді ел.</w:t>
        <w:br/>
        <w:t>“Төркіпіне кетті” -- деді біреулер,</w:t>
        <w:br/>
        <w:t>“түбіне... сол жетті!” - деді біреулер.</w:t>
        <w:br/>
        <w:t>Жесірлігін, кесірлігін көре алмай,</w:t>
        <w:br/>
        <w:t>жеңешеме кектіде еді біреулер.</w:t>
        <w:br/>
        <w:t>Таппады ма өздерінен еш бедел,</w:t>
        <w:br/>
        <w:t>көздерімен жерінұқыды бөспслер.</w:t>
        <w:br/>
        <w:t>Көпке дсйін жүрді ауызыпан тастамай,</w:t>
        <w:br/>
        <w:t>“анау еді”, “мынау елі”, - дескен ел.</w:t>
        <w:br/>
        <w:t>“Жарға үрынып жүре ме -- деп, -: қыз неме” --</w:t>
        <w:br/>
        <w:t>анам оны көп ізледі күз келе,</w:t>
        <w:br/>
        <w:t>жөн айтпастан кетті солай жеңешем,</w:t>
        <w:br/>
        <w:t>өзге түгіл,</w:t>
        <w:br/>
        <w:t>әмеңгері - бізге де!</w:t>
        <w:br/>
        <w:t>Сәбе Яманасо8 ЕД»; 4 Өткірдің жүзі</w:t>
        <w:br/>
        <w:t>ЖЕҢЕШЕ</w:t>
        <w:br/>
        <w:t>Гпді ойласам,...</w:t>
        <w:br/>
        <w:t>отыздарға мол келген,</w:t>
        <w:br/>
        <w:t>жесір елі, кесір еді сол женгем,</w:t>
        <w:br/>
        <w:t>бұрым болып өрілмейтін қара шаш,</w:t>
        <w:br/>
        <w:t>білек түгіл. көрінбейтін қол жеңпеп.</w:t>
        <w:br/>
        <w:t>Қолаң шашты қобырата бір тарап,</w:t>
        <w:br/>
        <w:t>үсті-басын қағып-сілкіп, қымтап ап</w:t>
        <w:br/>
        <w:t>жүруші-еді,</w:t>
        <w:br/>
        <w:t>күлуші-еді сылқылдап,</w:t>
        <w:br/>
        <w:t>ішіп алып ләйлісе жүрт арақ.</w:t>
        <w:br/>
        <w:t>Абысынпан асыра айтып әнлі үздік,</w:t>
        <w:br/>
        <w:t>қажытқанын жасыра айтып жалғыздық,</w:t>
        <w:br/>
        <w:t>қасымызға қисая сап кейде бір</w:t>
        <w:br/>
        <w:t>коз шырымын алушы еді сәл мызғып,</w:t>
        <w:br/>
        <w:t>Өзі болып арсыз көңіл көз құрты,</w:t>
        <w:br/>
        <w:t>еркегі де қалмады еріп,</w:t>
        <w:br/>
        <w:t>ез,</w:t>
        <w:br/>
        <w:t>қырты,</w:t>
        <w:br/>
        <w:t>оны көрсе жыбыр сте түсетін</w:t>
        <w:br/>
        <w:t>елудегі Егордың да жез мұрты.</w:t>
        <w:br/>
        <w:t>Біріне де бола алмады майлы ішек,</w:t>
        <w:br/>
        <w:t>қой қайырып,</w:t>
        <w:br/>
        <w:t>қозы бақты,</w:t>
      </w:r>
    </w:p>
    <w:p>
      <w:r>
        <w:t>жайды ісек,</w:t>
        <w:br/>
        <w:t>қайда барса қыр соңынап қалмайтын,</w:t>
        <w:br/>
        <w:t>біздер оның “әмеңгері” -- қайнысы ек.</w:t>
        <w:br/>
        <w:t>Әллсқандай етіп бізді, зорайғып,</w:t>
        <w:br/>
        <w:t>шешеміз де тапсыратын соны айтып.</w:t>
        <w:br/>
        <w:t>Жешгеміздің жалғызілік жарасын</w:t>
        <w:br/>
        <w:t>жүрміз деп те ойламаппыз молайтып!</w:t>
        <w:br/>
        <w:t>Сәбен манағоб згЖ Әткірдің жүзі</w:t>
        <w:br/>
        <w:t>120</w:t>
        <w:br/>
        <w:t>ӨБ</w:t>
        <w:br/>
        <w:t>ПАСЫБАЙ. ШАЛ МЕН КЕМПІР</w:t>
        <w:br/>
        <w:t>Қисайып көнс тулақ-елтіріге.</w:t>
        <w:br/>
        <w:t>“-- таршылық көрмейсіп, деп, мен тіріде”, -</w:t>
        <w:br/>
        <w:t>қутыңдап қаршығадай картың отыр</w:t>
        <w:br/>
        <w:t>пасыбай уқалатып кемпіріне.</w:t>
        <w:br/>
        <w:t>Созінің аяғы жоқ,</w:t>
        <w:br/>
        <w:t>басы қайда, -</w:t>
        <w:br/>
        <w:t>отыр шал омырауын ашып айға,</w:t>
        <w:br/>
        <w:t>шұбырып сілекейі төне түсер</w:t>
        <w:br/>
        <w:t>кемпірі уқалаған насыбайға.</w:t>
        <w:br/>
        <w:t>Үлкені осы болып мұратының</w:t>
        <w:br/>
        <w:t>танауылаппай-ақ түр, сірә, тыным.</w:t>
        <w:br/>
        <w:t>Ерінге ытқыта бір жеберсе ғой</w:t>
        <w:br/>
        <w:t>кок бурыл насыбайдың бір атымыш!</w:t>
        <w:br/>
        <w:t>С</w:t>
        <w:br/>
        <w:t>дған екі жаққа ұрт бітіріп,</w:t>
        <w:br/>
        <w:t>тілімен кетік тісті бырт-бырт ұрын,</w:t>
        <w:br/>
        <w:t>көтеріп кемиегін кемпіріне,</w:t>
        <w:br/>
        <w:t>жатсам-ау, деп отыр ма, шырт түкіріп?</w:t>
        <w:br/>
        <w:t>Енді оған керек те емес жалған атақ,</w:t>
        <w:br/>
        <w:t>ешқайда бармайды</w:t>
        <w:br/>
        <w:t>атын талға матап,</w:t>
        <w:br/>
        <w:t>насыбай уқалатып кемпіріне</w:t>
        <w:br/>
        <w:t>жатқаннан шалың үшін бар ма рахат!</w:t>
        <w:br/>
        <w:t>Желбіреп етегі мен жең түріле,</w:t>
        <w:br/>
        <w:t>“-- жамандық көрмеспін, деп, сен тіріде”, -</w:t>
        <w:br/>
        <w:t>шалының насыбайын үгіп беріп,</w:t>
        <w:br/>
        <w:t>қояды күлмен қағын кемпірі де.</w:t>
        <w:br/>
        <w:t>5...болмасын жүйкесіде ту-талақай,</w:t>
      </w:r>
    </w:p>
    <w:p>
      <w:r>
        <w:t>насыбай уқалап йер, укала, апай!</w:t>
        <w:br/>
        <w:t>29</w:t>
        <w:br/>
        <w:t>Жаңғыртқаны-ай,</w:t>
        <w:br/>
        <w:t>деймін сонда жақпарды үн,</w:t>
        <w:br/>
        <w:t>құлай жаздап,</w:t>
        <w:br/>
        <w:t>жылай жаздап...</w:t>
        <w:br/>
        <w:t>шақ қалдым.</w:t>
        <w:br/>
        <w:t>Жырлағым кеп,-</w:t>
        <w:br/>
        <w:t>сәл қайғылы,</w:t>
        <w:br/>
        <w:t>сәл мұңды</w:t>
        <w:br/>
        <w:t>даусын ғана тыңдағым кеп Мақпалдың!..</w:t>
        <w:br/>
        <w:t>Өткірдің жүзі М Собен мазасов</w:t>
        <w:br/>
        <w:t>9;</w:t>
        <w:br/>
        <w:t>..Алматыға қайтып келе жатқанмын!</w:t>
        <w:br/>
        <w:t>9-3682</w:t>
        <w:br/>
        <w:t>Өткірдің жүзі -М/-4 Сәбен маласвв</w:t>
        <w:br/>
        <w:t>143</w:t>
        <w:br/>
        <w:t>4</w:t>
        <w:br/>
        <w:t>Өзгеден тартқан мұңы ма,</w:t>
        <w:br/>
        <w:t>өзінде қандай күнә бар -</w:t>
        <w:br/>
        <w:t>қиылатыны ұлы да,</w:t>
        <w:br/>
        <w:t>Сиынатыны - бір-ақ Ар.</w:t>
        <w:br/>
        <w:t>Төңірек түгел дір еткен</w:t>
        <w:br/>
        <w:t>үзілер сәтте жесір дем:</w:t>
        <w:br/>
        <w:t>...Аналық үлкен жүрекпен</w:t>
        <w:br/>
        <w:t>Бәрін де...</w:t>
        <w:br/>
        <w:t>бәрін...</w:t>
        <w:br/>
        <w:t>кешірген!</w:t>
        <w:br/>
        <w:t>7,</w:t>
        <w:br/>
        <w:t>9</w:t>
        <w:br/>
        <w:t>)</w:t>
        <w:br/>
        <w:t>Сәбен іматасов әде) 4 Өткірдің жүзі</w:t>
        <w:br/>
        <w:t>ш 126</w:t>
        <w:br/>
        <w:t>ж</w:t>
      </w:r>
    </w:p>
    <w:p>
      <w:r>
        <w:t>жжж</w:t>
        <w:br/>
        <w:t>Барымның өзін бүлдауға</w:t>
        <w:br/>
        <w:t>базарын қимай барлық түн,</w:t>
        <w:br/>
        <w:t>айпалып комей құрғауға,</w:t>
        <w:br/>
        <w:t>қалайы татып, қарлықты үп.</w:t>
        <w:br/>
        <w:t>Тацдатпай даңғыл жолды да,</w:t>
        <w:br/>
        <w:t>қүр өткен күндер қүн даулап,</w:t>
        <w:br/>
        <w:t>көл-көсір көңіл орнына</w:t>
        <w:br/>
        <w:t>құралай ішпес тұрды-ау қақ.</w:t>
        <w:br/>
        <w:t>Желігім отқа семірмей,</w:t>
        <w:br/>
        <w:t>желпіпнуге де жетпей дем,</w:t>
        <w:br/>
        <w:t>Бедері кеткен оңірдей,</w:t>
        <w:br/>
        <w:t>безере түсті бет-бейнем.</w:t>
        <w:br/>
        <w:t>Керегім болмай түр елге,</w:t>
        <w:br/>
        <w:t>қай жаққа барып оңалам?</w:t>
        <w:br/>
        <w:t>“Қой, енді, -- деймін, күлем де? -</w:t>
        <w:br/>
        <w:t>тып-тыныш жатын... демалам!”</w:t>
        <w:br/>
        <w:t>Өткірдің жүзі ды). 4 Сәбен. манасоб</w:t>
        <w:br/>
        <w:t>121</w:t>
        <w:br/>
        <w:t>554</w:t>
        <w:br/>
        <w:t>жж</w:t>
        <w:br/>
        <w:t>Арасында “үр-рит, үр-рит, үриттің”,</w:t>
        <w:br/>
        <w:t>жауларымды жеңе алмадым... жымиттым.</w:t>
        <w:br/>
        <w:t>Ағайынды сертс дс алмай сөзіме,</w:t>
        <w:br/>
        <w:t>тұмсығынан шерте анмай бір иттің.</w:t>
        <w:br/>
        <w:t>Бұ тірлікте басқа қызық жоқтай түк,</w:t>
        <w:br/>
        <w:t>жүріннін-ау обырға да окпе айтып,</w:t>
        <w:br/>
        <w:t>атқан “оғым” дарымады ешкімге,</w:t>
        <w:br/>
        <w:t>оған бола жарымады кек қайтып.</w:t>
        <w:br/>
        <w:t>Келмейтінін кейін біліп ешкімге әл,</w:t>
        <w:br/>
        <w:t>басы ауырғап маскүнемдей кештім хал,</w:t>
        <w:br/>
        <w:t>ана жақты, мына жақты шолғанмен,</w:t>
        <w:br/>
        <w:t>кісі қалмай бара жатты сес тыңдар.</w:t>
        <w:br/>
        <w:t>Іріп-шіріп кешегі ұран, ескірді үн,</w:t>
        <w:br/>
        <w:t>сскіргенін есем кете.. кеш білдім, -</w:t>
        <w:br/>
        <w:t>білдім және жасымасын жауымның,</w:t>
        <w:br/>
        <w:t>маған жаны ашымасын ешкімнің!...</w:t>
        <w:br/>
        <w:t>Сәэбен матабоб %2 ұ/-4 Өткірдің жүзі</w:t>
        <w:br/>
        <w:t>142</w:t>
        <w:br/>
        <w:t>А</w:t>
      </w:r>
    </w:p>
    <w:p>
      <w:r>
        <w:t>Наласы да бар.</w:t>
        <w:br/>
        <w:t>жаласы...</w:t>
        <w:br/>
        <w:t>Түсіпем бәрін,</w:t>
        <w:br/>
        <w:t>түсінем.</w:t>
        <w:br/>
        <w:t>Көз тастан қойып жүрді Ұлға,</w:t>
        <w:br/>
        <w:t>Кешегі гу-гу тіл байлап,</w:t>
        <w:br/>
        <w:t>қызғаныш атты құрғыр да</w:t>
        <w:br/>
        <w:t>қыңсылап.</w:t>
        <w:br/>
        <w:t>шіті тырнайды-ақ!</w:t>
        <w:br/>
        <w:t>Айғыздап әжім жүзін шат,</w:t>
        <w:br/>
        <w:t>қартайды Ана ақ көңіл, -</w:t>
        <w:br/>
        <w:t>қамшыдай еді үзын сап,</w:t>
        <w:br/>
        <w:t>қысқарып бара жатты әмір.</w:t>
        <w:br/>
        <w:t>Бетіне мезгіл салды ізін,</w:t>
        <w:br/>
        <w:t>сындырды тірлік сағын коп,</w:t>
        <w:br/>
        <w:t>жүргені дәйім жалғызын</w:t>
        <w:br/>
        <w:t>маңдайға біткен бағым, деп.</w:t>
        <w:br/>
        <w:t>Жүрегі сыздап пешеме,</w:t>
        <w:br/>
        <w:t>білегі талай талды істе.</w:t>
        <w:br/>
        <w:t>Бәріне шүкір,</w:t>
        <w:br/>
        <w:t>десе де,</w:t>
        <w:br/>
        <w:t>ашы бір оксік қалды іште.</w:t>
        <w:br/>
        <w:t>Жазбасын деңіз кесірге,</w:t>
        <w:br/>
        <w:t>арманға бірден жетті кім,</w:t>
        <w:br/>
        <w:t>Түсіпіп соны,</w:t>
        <w:br/>
        <w:t>жесір де</w:t>
        <w:br/>
        <w:t>жеткізіп барып кетті...</w:t>
        <w:br/>
        <w:t>ұлын.</w:t>
        <w:br/>
        <w:t>Сәйен Яманавов 22 24 Өткірдің жүзі</w:t>
        <w:br/>
        <w:t>1%</w:t>
        <w:br/>
        <w:t>54</w:t>
        <w:br/>
        <w:t>жж</w:t>
        <w:br/>
        <w:t>Теріс қарап түксиіскен, түнерген,</w:t>
        <w:br/>
        <w:t>Не жақсылық күтем дейсің бұл елден.</w:t>
        <w:br/>
        <w:t>Еркіндікті алсақ та ойып ортадан,</w:t>
        <w:br/>
        <w:t>ескілікті аңсап қойып жүрем мен.</w:t>
        <w:br/>
        <w:t>Одырандай орын алып торден құл,</w:t>
        <w:br/>
        <w:t>жанарымен жер шұқыса көргенді үл,</w:t>
        <w:br/>
        <w:t>онып қайда барам дейсің, ағайын,</w:t>
        <w:br/>
        <w:t>не барқадар табам дейсің елден бұл.</w:t>
        <w:br/>
        <w:t>Көкіректе қалмағандай оттан түк,</w:t>
        <w:br/>
        <w:t>жүректен де, тірліктен де жоқ тамтық.</w:t>
        <w:br/>
        <w:t>Алаяқтар аяқтыға жол бермей,</w:t>
        <w:br/>
        <w:t>Ауыздарға сөз бермейді коп тантық,</w:t>
        <w:br/>
        <w:t>Жер ортасы жастан ауа бергепде,</w:t>
        <w:br/>
        <w:t>кезіктіріп кесірлі құл, кердеңге,</w:t>
      </w:r>
    </w:p>
    <w:p>
      <w:r>
        <w:t>жыланбасқа қоймады ғой ку тірлік.</w:t>
        <w:br/>
        <w:t>«Бүдан басқа жоқ қой бірақ, ел менде!</w:t>
        <w:br/>
        <w:t>Өткірдің жүзі айы; 4 Сәкен Шмлтасоб</w:t>
        <w:br/>
        <w:t>133</w:t>
        <w:br/>
        <w:t>4,54</w:t>
        <w:br/>
        <w:t>ЕЛІКТЕУ</w:t>
        <w:br/>
        <w:t>Оған да енді...</w:t>
        <w:br/>
        <w:t>қырық жылдай боп қалды-ау,-</w:t>
        <w:br/>
        <w:t>жолдас едім бір баламен соткарлау,</w:t>
        <w:br/>
        <w:t>төбелеспей тұра алмайтын,</w:t>
        <w:br/>
        <w:t>ал бірақ,,</w:t>
        <w:br/>
        <w:t>өзі бастап,</w:t>
        <w:br/>
        <w:t>шығармайтын жоқтан дау.</w:t>
        <w:br/>
        <w:t>Қиқардың да нағызы еді ол дейтін,</w:t>
        <w:br/>
        <w:t>басын кессеп,</w:t>
        <w:br/>
        <w:t>қиянатқа көнбейтін,</w:t>
        <w:br/>
        <w:t>әмір-кеуде,</w:t>
        <w:br/>
        <w:t>оркокірек,</w:t>
        <w:br/>
        <w:t>өктемдеу,</w:t>
        <w:br/>
        <w:t>жолдасын да жәбірлеуге бермейтін.</w:t>
        <w:br/>
        <w:t>Дарымайтын сырттан айтқан сес мүлде,</w:t>
        <w:br/>
        <w:t>әлімжеттік жасатпайтын ешкімге,</w:t>
        <w:br/>
        <w:t>саған қайтып жоламайтын, --</w:t>
        <w:br/>
        <w:t>біреудің</w:t>
        <w:br/>
        <w:t>қорқақтығын копе-корпеу кештің бе.</w:t>
        <w:br/>
        <w:t>Өзгелердеп иығы асқан ірі ме,</w:t>
        <w:br/>
        <w:t>есімде жоқ тұлғасы да,</w:t>
        <w:br/>
        <w:t>түрі де,</w:t>
        <w:br/>
        <w:t>шүпірлеген жас балалар, әйтеуір,</w:t>
        <w:br/>
        <w:t>маңайынан шықпаушы еді күптіге.</w:t>
        <w:br/>
        <w:t>Тұтқиылдан туа қалса ерегес,</w:t>
        <w:br/>
        <w:t>басын қорғап,</w:t>
        <w:br/>
        <w:t>баспалайтын ол емес.</w:t>
        <w:br/>
        <w:t>тартып кетіп,</w:t>
        <w:br/>
        <w:t>тұрушы еді қасқайып,</w:t>
        <w:br/>
        <w:t>шарт-ішпұрт стіп басталғанда тобселес...</w:t>
        <w:br/>
        <w:t>Мінезі жоқ кекірейіп</w:t>
        <w:br/>
        <w:t>кергіген,</w:t>
        <w:br/>
        <w:t>Өткірдің жүзі</w:t>
        <w:br/>
        <w:t>Сойен манасовб ж ү-4</w:t>
        <w:br/>
        <w:t>Еа 134.</w:t>
        <w:br/>
        <w:t>4%</w:t>
      </w:r>
    </w:p>
    <w:p>
      <w:r>
        <w:t>қысылғанда маған да өзі берді дем,</w:t>
        <w:br/>
        <w:t>соған ғана еліктеуді шығардым,</w:t>
        <w:br/>
        <w:t>оқуда да,</w:t>
        <w:br/>
        <w:t>ойында да ешді мен.</w:t>
        <w:br/>
        <w:t>Қолдағысын аямайтып жолдастан,</w:t>
        <w:br/>
        <w:t>алмасаң да --</w:t>
        <w:br/>
        <w:t>алдыртатын,</w:t>
        <w:br/>
        <w:t>болмастан,</w:t>
        <w:br/>
        <w:t>жалғыз міні -</w:t>
        <w:br/>
        <w:t>“ж”-ға тілі келмейтін,</w:t>
        <w:br/>
        <w:t>сәл-пәл ғана сақау еді сол қасқаң.</w:t>
        <w:br/>
        <w:t>Сақау еді</w:t>
        <w:br/>
        <w:t>“жүр” - демейтін,</w:t>
        <w:br/>
        <w:t>“зүр” - дейтін.</w:t>
        <w:br/>
        <w:t>ызылдатып,</w:t>
        <w:br/>
        <w:t>қасқа тісін үрлейтін.</w:t>
        <w:br/>
        <w:t>Бір ғажабы, көре тұра мұнысын,</w:t>
        <w:br/>
        <w:t>Ешбір бала мазақтауды білмейтін.</w:t>
        <w:br/>
        <w:t>Оған ұқсап күлуге де құмармын,</w:t>
        <w:br/>
        <w:t>соған ұқсап жүруді де шығардым,</w:t>
        <w:br/>
        <w:t>сөйлсіснде,</w:t>
        <w:br/>
        <w:t>жасырынып “ж” біткен,</w:t>
        <w:br/>
        <w:t>қаптағаны қайдағы жоқ “з”-лардың.</w:t>
        <w:br/>
        <w:t>Ызыллатып,</w:t>
        <w:br/>
        <w:t>тісті мен ле үрледім,</w:t>
        <w:br/>
        <w:t>сақауланыш:</w:t>
        <w:br/>
        <w:t>“жүр”-демедім,</w:t>
        <w:br/>
        <w:t>“зүр”-дедім, --</w:t>
        <w:br/>
        <w:t>өзіңді-өзің бүлдіруің --</w:t>
        <w:br/>
        <w:t>осындай</w:t>
        <w:br/>
        <w:t>еліктеуден шығатынын білмедім.</w:t>
        <w:br/>
        <w:t>Кім біліпті-</w:t>
        <w:br/>
        <w:t>сорым ба,</w:t>
        <w:br/>
        <w:t>әлде қатем бе,</w:t>
        <w:br/>
        <w:t>Өткірдің жүзі Сәбен Фманасой</w:t>
        <w:br/>
        <w:t>5</w:t>
        <w:br/>
        <w:t>сен</w:t>
        <w:br/>
        <w:t>Жетім леп ешкім жасытпай,</w:t>
        <w:br/>
        <w:t>ШТырадай жанып қос көзі,</w:t>
        <w:br/>
        <w:t>оңтайлы,</w:t>
      </w:r>
    </w:p>
    <w:p>
      <w:r>
        <w:t>оңқай асықтай,</w:t>
        <w:br/>
        <w:t>ойлы да болып өсті өзі.</w:t>
        <w:br/>
        <w:t>Түр берген,</w:t>
        <w:br/>
        <w:t>өткір тіл берген,</w:t>
        <w:br/>
        <w:t>өзгеден біраз озды иық,</w:t>
        <w:br/>
        <w:t>жақынлап барып</w:t>
        <w:br/>
        <w:t>бір көрген</w:t>
        <w:br/>
        <w:t>кете алмас еді көз қиып.</w:t>
        <w:br/>
        <w:t>Қыстығып қана жүргенде,</w:t>
        <w:br/>
        <w:t>қосылып ұлы дүрмекке.</w:t>
        <w:br/>
        <w:t>Жәмила жесір</w:t>
        <w:br/>
        <w:t>бір демде</w:t>
        <w:br/>
        <w:t>ілінді, дейсің, құрметке.</w:t>
        <w:br/>
        <w:t>Ақ таңлай болытт әр атқан</w:t>
        <w:br/>
        <w:t>нүр шашып айбат, кескіпі,</w:t>
        <w:br/>
        <w:t>аузына жұртын қаратқан</w:t>
        <w:br/>
        <w:t>азамат болып өсті үлы.</w:t>
        <w:br/>
        <w:t>Мінез де,</w:t>
        <w:br/>
        <w:t>мін де жоқ қызба,</w:t>
        <w:br/>
        <w:t>соңына салып құрбыны,</w:t>
        <w:br/>
        <w:t>күйік те болып көп қызға,</w:t>
        <w:br/>
        <w:t>Сүйіп те сүлу жүрді ұлы.</w:t>
        <w:br/>
        <w:t>Бұйырды талай тұз дәмі,</w:t>
        <w:br/>
        <w:t>қиырды кезді Ерұлан, -</w:t>
        <w:br/>
        <w:t>абысын-ажын қыздары</w:t>
        <w:br/>
        <w:t>шұбырып еріп соңынан.</w:t>
        <w:br/>
        <w:t>Қанша бір қыздың анасы</w:t>
        <w:br/>
        <w:t>қысылып жүрді ішінен.</w:t>
        <w:br/>
        <w:t>еи Тума тясов 2 9 Өткірдің жүзі</w:t>
        <w:br/>
        <w:t>128</w:t>
        <w:br/>
        <w:t>59</w:t>
        <w:br/>
        <w:t>Біржолата үзілердей өзегі</w:t>
        <w:br/>
        <w:t>мамыра-жай Мақпал-әппің өзі еді.</w:t>
        <w:br/>
        <w:t>Астац-ксстең болды кетті дүние,</w:t>
        <w:br/>
        <w:t>тасып ағып, көл-дария, өзені.</w:t>
        <w:br/>
        <w:t>Еліктіре ертіп алып бізді де,</w:t>
        <w:br/>
        <w:t>кетті-ау дейсің үзілдіре, үздіге,</w:t>
        <w:br/>
        <w:t>Көз алдымнан кешіре бір откізіп,</w:t>
        <w:br/>
        <w:t>жаңбырлы жаз,</w:t>
        <w:br/>
        <w:t>жасыл көктем,</w:t>
        <w:br/>
        <w:t>күзді де.</w:t>
        <w:br/>
        <w:t>Әсем әуен бірте-бірте аспандап,</w:t>
      </w:r>
    </w:p>
    <w:p>
      <w:r>
        <w:t>сұқсұр ұшып,</w:t>
        <w:br/>
        <w:t>суға сүңгіп қасқалдақ,</w:t>
        <w:br/>
        <w:t>Хаққа мүлгіп қала бергем, жасаған,</w:t>
        <w:br/>
        <w:t>жан егіле,</w:t>
        <w:br/>
        <w:t>жапарымнан жас парлап!</w:t>
        <w:br/>
        <w:t>Жан-дүнием езіле ме, бой балқып,</w:t>
        <w:br/>
        <w:t>қалмағандай жанағы ауыр ойдан түк,</w:t>
        <w:br/>
        <w:t>кәрі аспанның қабағы да ашылып,</w:t>
        <w:br/>
        <w:t>ақша бүлттар бара жатты жай қалқып.</w:t>
        <w:br/>
        <w:t>Өзім дс іштей ыңыл қағып,</w:t>
        <w:br/>
        <w:t>ән құрап,</w:t>
        <w:br/>
        <w:t>үнтаспаға төне түсем,</w:t>
        <w:br/>
        <w:t>сол бұрап,</w:t>
        <w:br/>
        <w:t>күрт өзгерген дала жақты шолам деп</w:t>
        <w:br/>
        <w:t>тұла бойым бара жатты балбырап.</w:t>
        <w:br/>
        <w:t>Коптсп бері қабағыма батқан мүң,</w:t>
        <w:br/>
        <w:t>жартасына шағылысып шатқалдың,</w:t>
        <w:br/>
        <w:t>санамызды сансыз ойға жетелеп</w:t>
        <w:br/>
        <w:t>алды-кетті әсем үні Мақпалдың.</w:t>
        <w:br/>
        <w:t>Өткірдің жүзі Ба Сәбен манасав</w:t>
        <w:br/>
        <w:t>137</w:t>
        <w:br/>
        <w:t>жы 54</w:t>
        <w:br/>
        <w:t>-- Не дейді, құдай?</w:t>
        <w:br/>
        <w:t>-- Напсақ па?</w:t>
        <w:br/>
        <w:t>-- Масқара мынау! - деп халық,</w:t>
        <w:br/>
        <w:t>жүгіртіп ауыл сан-саққа,</w:t>
        <w:br/>
        <w:t>бірінен-бірі кетті алып.</w:t>
        <w:br/>
        <w:t>Жақының да бар,</w:t>
        <w:br/>
        <w:t>жатың да</w:t>
        <w:br/>
        <w:t>көргендей қызық керемет,</w:t>
        <w:br/>
        <w:t>он байдан шыққан қатын да</w:t>
        <w:br/>
        <w:t>шымшыды бетін не керек!</w:t>
        <w:br/>
        <w:t>“Әййелдің жыртып намысын”,</w:t>
        <w:br/>
        <w:t>жүзқара болған қарды аяп,</w:t>
        <w:br/>
        <w:t>Әлекке түсті абысын,</w:t>
        <w:br/>
        <w:t>алынбас өші бардай-ак.</w:t>
        <w:br/>
        <w:t>Алай да дүлей,</w:t>
        <w:br/>
        <w:t>таң ата</w:t>
        <w:br/>
        <w:t>өткендей соғып бір дауыл,</w:t>
        <w:br/>
        <w:t>жесірді жерге қарата</w:t>
        <w:br/>
        <w:t>дүрлігіп барып...</w:t>
      </w:r>
    </w:p>
    <w:p>
      <w:r>
        <w:t>тынды ауыл...</w:t>
        <w:br/>
        <w:t>«Біртіпдеп осе түсті іші,</w:t>
        <w:br/>
        <w:t>тоғыз ай</w:t>
        <w:br/>
        <w:t>тоғыз күн өтті,</w:t>
        <w:br/>
        <w:t>абысын-ажын пыш-пышы,</w:t>
        <w:br/>
        <w:t>жесірді қанша жүдетті.</w:t>
        <w:br/>
        <w:t>Алданып қалған сезім бе,</w:t>
        <w:br/>
        <w:t>асырды ма әлде қулығын,</w:t>
        <w:br/>
        <w:t>тоғыз ай толған кезінде</w:t>
        <w:br/>
        <w:t>толғатып барып,</w:t>
        <w:br/>
        <w:t>туды ұлын!</w:t>
        <w:br/>
        <w:t>Сәйен Шмазавов С 9, Өткірдің жүзі</w:t>
        <w:br/>
        <w:t>Жау шықты ма, білс алмадым, іргеден,</w:t>
        <w:br/>
        <w:t>біле алмалым, қайла барып күн көрем,</w:t>
        <w:br/>
        <w:t>жан-жагымды карманумен</w:t>
        <w:br/>
        <w:t>қараңғы</w:t>
        <w:br/>
        <w:t>келе жатқан сияқтанам түнде мен.</w:t>
        <w:br/>
        <w:t>Қайда қалып қойдым әлгі дүрмектен,</w:t>
        <w:br/>
        <w:t>тас қараңғы меңіреу түн бұл неткешп!</w:t>
        <w:br/>
        <w:t>Ақыл-есім ауысқан ба, құдай-ау,</w:t>
        <w:br/>
        <w:t>баяғы бір дауыстан да құн кеткен.</w:t>
        <w:br/>
        <w:t>Көптен бері ірімей де шірімсй,</w:t>
        <w:br/>
        <w:t>көкірегіме алды ұялап бір үрей,</w:t>
        <w:br/>
        <w:t>әлденелер тап-тап беріп тұс-тұстан</w:t>
        <w:br/>
        <w:t>әне-міне жұтқалы түр тірідей?!</w:t>
        <w:br/>
        <w:t>Тоз-тоз болып кетті қайда тұс-теңім.</w:t>
        <w:br/>
        <w:t>Құзғындар-ай, біле қойған күш кемін!</w:t>
        <w:br/>
        <w:t>Әзірейіл сияқтанып әлдене</w:t>
        <w:br/>
        <w:t>әудем жерден ақситады тістерін.</w:t>
        <w:br/>
        <w:t>Құрып бара жатқандай ма дорменім,</w:t>
        <w:br/>
        <w:t>қолдап келер қандай айлам бар менің?</w:t>
        <w:br/>
        <w:t>Қарапғыны қарманғанына болайын-ай,</w:t>
        <w:br/>
        <w:t>бақыра ма,.. шақыра ма әлде-кім?!</w:t>
        <w:br/>
        <w:t>Өткірдің жүзі Сәкен мапасов</w:t>
        <w:br/>
        <w:t>Ж</w:t>
        <w:br/>
        <w:t>1</w:t>
        <w:br/>
        <w:t>алысып,</w:t>
        <w:br/>
        <w:t>ойнап,</w:t>
        <w:br/>
        <w:t>жатты өсіп.</w:t>
        <w:br/>
        <w:t>Аймалай сүйіп анасы,</w:t>
        <w:br/>
        <w:t>құлақтан кетпес болды үні.</w:t>
        <w:br/>
        <w:t>Көзінің ақ пен қарасы</w:t>
      </w:r>
    </w:p>
    <w:p>
      <w:r>
        <w:t>осы деп біліп ендігі.</w:t>
        <w:br/>
        <w:t>Біресс бойдан ол кетіп,</w:t>
        <w:br/>
        <w:t>тағдырға мынау нали ма,</w:t>
        <w:br/>
        <w:t>алдытпа ап ұлын,</w:t>
        <w:br/>
        <w:t>әндетіп</w:t>
        <w:br/>
        <w:t>отырар еді Жәмила:</w:t>
        <w:br/>
        <w:t>“Әкесі бар жүз бала</w:t>
        <w:br/>
        <w:t>тырпағыца татымас.</w:t>
        <w:br/>
        <w:t>Қырындарсың қызға да,</w:t>
        <w:br/>
        <w:t>болмашы, үлым, қатыбас.</w:t>
        <w:br/>
        <w:t>Жақсыға да жаманға</w:t>
        <w:br/>
        <w:t>жүрт өсеіі бірдей өш. -</w:t>
        <w:br/>
        <w:t>Сызат қалмай санаңда,</w:t>
        <w:br/>
        <w:t>қаңқу созді білмей ос!</w:t>
        <w:br/>
        <w:t>Кісі жолын кесе отпе,</w:t>
        <w:br/>
        <w:t>кетер дейсің кімге есең.</w:t>
        <w:br/>
        <w:t>Қайдағы бір осекке</w:t>
        <w:br/>
        <w:t>құлақ түріп жүрме сен.</w:t>
        <w:br/>
        <w:t>Ақ сүт берген анаң да,</w:t>
        <w:br/>
        <w:t>әкең демен ендігі.</w:t>
        <w:br/>
        <w:t>Ақ жолыңды табарда,</w:t>
        <w:br/>
        <w:t>еске сақта сеп мұны.</w:t>
        <w:br/>
        <w:t>Сырты - жылтыр,</w:t>
        <w:br/>
        <w:t>бос кеуде</w:t>
        <w:br/>
        <w:t>Сәфен манасоб 5% я Өткірдің жүзі</w:t>
        <w:br/>
        <w:t>130</w:t>
        <w:br/>
        <w:t>2</w:t>
        <w:br/>
        <w:t>РӘТІ</w:t>
        <w:br/>
        <w:t>жеж</w:t>
        <w:br/>
        <w:t>Міңгірлеп жаңа ғана біткендей тіл,</w:t>
        <w:br/>
        <w:t>қайтерсің, біздің қолдап түк келмей түр.</w:t>
        <w:br/>
        <w:t>Таусылып амалымыз қала бердік,</w:t>
        <w:br/>
        <w:t>кетті дс заманыңыз тіптен бейпіл.</w:t>
        <w:br/>
        <w:t>Дертіне дерт косылғап шерлі далам,</w:t>
        <w:br/>
        <w:t>шүкір де,</w:t>
        <w:br/>
        <w:t>осыған да келдің аман.</w:t>
        <w:br/>
        <w:t>Ұрандас ұлды көріп, -</w:t>
        <w:br/>
        <w:t>жүрдік еріп,</w:t>
        <w:br/>
        <w:t>апыр-ау, не қыл дейсің еңді мағап!</w:t>
        <w:br/>
        <w:t>Бұл күшпде ұрысы кім, дұрысы кім,</w:t>
      </w:r>
    </w:p>
    <w:p>
      <w:r>
        <w:t>бара алмай байыбына бір ісізіп,</w:t>
        <w:br/>
        <w:t>болар дсп жазда қапдай, қыста қандай,</w:t>
        <w:br/>
        <w:t>отырам ұстай алмай жыр ұшығын.</w:t>
        <w:br/>
        <w:t>Кеткенін қасиетінің құнсызданып</w:t>
        <w:br/>
        <w:t>сезбеген,</w:t>
        <w:br/>
        <w:t>біз болдық-ау мұңсыз халық.</w:t>
        <w:br/>
        <w:t>Қатыны қара жолда қап арқалап,</w:t>
        <w:br/>
        <w:t>әкімі ат үстінде тұр сызданып.</w:t>
        <w:br/>
        <w:t>Басылып басы қатты бұрынғы арын,</w:t>
        <w:br/>
        <w:t>ұмытқам үнім барын, тілім барын, -</w:t>
        <w:br/>
        <w:t>ауыл - аш, қала- кедей, балаң өгей,</w:t>
        <w:br/>
        <w:t>кімге айтам, саған емей, мұның бәрін!</w:t>
        <w:br/>
        <w:t>Дәрмені, пәрмешпі де біткен срдей,</w:t>
        <w:br/>
        <w:t>боласың мұның бірін күтпегендей,</w:t>
        <w:br/>
        <w:t>“Күткенде, күтпегенде не істе дейсің,</w:t>
        <w:br/>
        <w:t>отырмыз қолымыздан түк тс келмей!</w:t>
        <w:br/>
        <w:t>9,</w:t>
        <w:br/>
        <w:t>Сәйен Фманасоб 22 Өткірдің жүзі</w:t>
        <w:br/>
        <w:t>22</w:t>
        <w:br/>
        <w:t>ӛ</w:t>
        <w:br/>
        <w:t>9</w:t>
        <w:br/>
        <w:t>АНА</w:t>
        <w:br/>
        <w:t>Ауылдап оқшау,</w:t>
        <w:br/>
        <w:t>шеткі үйде,</w:t>
        <w:br/>
        <w:t>елей де қоймай ұдайы ел,</w:t>
        <w:br/>
        <w:t>өзімен-өзі,</w:t>
        <w:br/>
        <w:t>тоқ күйде</w:t>
        <w:br/>
        <w:t>тұратын еді бір әйел.</w:t>
        <w:br/>
        <w:t>Тұратгып еді бір өзі,</w:t>
        <w:br/>
        <w:t>жұпыны ғана тірлігі,</w:t>
        <w:br/>
        <w:t>Суықтау еді мінезі,</w:t>
        <w:br/>
        <w:t>тұйықтау сді- бір міні.</w:t>
        <w:br/>
        <w:t>Айтпайтын ашып әсте сыр,</w:t>
        <w:br/>
        <w:t>көңілін бұрып кешкі тгүр.</w:t>
        <w:br/>
        <w:t>Өзімен-өзі</w:t>
        <w:br/>
        <w:t>жас жесір</w:t>
        <w:br/>
        <w:t>оңашта ғұмыр кешті бір.</w:t>
        <w:br/>
        <w:t>Кердеңдей басып,</w:t>
        <w:br/>
        <w:t>керіліп,</w:t>
        <w:br/>
        <w:t>керісіп кесір жеңгемен,</w:t>
        <w:br/>
        <w:t>жесірмін-ау деп,</w:t>
        <w:br/>
        <w:t>желігіп</w:t>
        <w:br/>
        <w:t>жүргенін етікім кормеген.</w:t>
      </w:r>
    </w:p>
    <w:p>
      <w:r>
        <w:t>Мұнңданар әлде “жынданар”,</w:t>
        <w:br/>
        <w:t>бар-жоғын білмей кеткенде,</w:t>
        <w:br/>
        <w:t>сыпсыңдап суық бір хабар,</w:t>
        <w:br/>
        <w:t>сумаңдап алып жетті слге.</w:t>
        <w:br/>
        <w:t>Желпілдеп түгел түңліктер,</w:t>
        <w:br/>
        <w:t>ыбыр да сыбыр кетті үдеп, -</w:t>
        <w:br/>
        <w:t>дегбірі қалмай,</w:t>
        <w:br/>
        <w:t>дүрлікті ел:</w:t>
        <w:br/>
        <w:t>“Жомила жүкті бопты!” - деп.</w:t>
        <w:br/>
        <w:t>Сәбен Шманасой 1544 Өткірдің жүзі</w:t>
        <w:br/>
        <w:t>Жоқ сді жауы,</w:t>
        <w:br/>
        <w:t>жауыз да, -</w:t>
        <w:br/>
        <w:t>(мұндайды бірақ жатқа бер).</w:t>
        <w:br/>
        <w:t>бір елі ғана ауызға</w:t>
        <w:br/>
        <w:t>екі елі қақпақ таппады сл.</w:t>
        <w:br/>
        <w:t>Дүрлігіп тағы тұрды ауыл,</w:t>
        <w:br/>
        <w:t>біріне-бірі жел берді,</w:t>
        <w:br/>
        <w:t>толғагы жетіп туған ұл,</w:t>
        <w:br/>
        <w:t>тоғыз ай өсек болды епді.</w:t>
        <w:br/>
        <w:t>Шәйнегін сарқып ор үйдің,</w:t>
        <w:br/>
        <w:t>абысын-ажын алқынды.</w:t>
        <w:br/>
        <w:t>Сүйкімді ғана сәбидің</w:t>
        <w:br/>
        <w:t>әкесін іздеп шарқ ұрды.</w:t>
        <w:br/>
        <w:t>Ашпастан елге Әсте сыр,</w:t>
        <w:br/>
        <w:t>Тұрса да қайнап іштегі от,</w:t>
        <w:br/>
        <w:t>жүретін еді жас жесір</w:t>
        <w:br/>
        <w:t>қып-қызыл ернін тістелеп.</w:t>
        <w:br/>
        <w:t>Жасаурап қойып көз кейде,</w:t>
        <w:br/>
        <w:t>Қызығы болып ендігі!</w:t>
        <w:br/>
        <w:t>білмей де бірін,</w:t>
        <w:br/>
        <w:t>сезбей дс</w:t>
        <w:br/>
        <w:t>уілдегі,</w:t>
        <w:br/>
        <w:t>әсе берді ұлы.</w:t>
        <w:br/>
        <w:t>Бедлсулеу жүрген кезінде,</w:t>
        <w:br/>
        <w:t>бере де салған шаттығы-</w:t>
        <w:br/>
        <w:t>ісі жоқ елдіп созінде,</w:t>
        <w:br/>
        <w:t>іцшгәлап, өсіп жатты ұлы.</w:t>
        <w:br/>
        <w:t>Тынарын біліп кесірлі үн,</w:t>
        <w:br/>
        <w:t>тербеліп төрде ақ бесік,</w:t>
        <w:br/>
        <w:t>арыстай ұлы жесірдің</w:t>
        <w:br/>
        <w:t>Сәйеп 2 Эмапасов 2254 Өткірдің жүзі</w:t>
        <w:br/>
        <w:t>адам аз ба өмірде,</w:t>
        <w:br/>
        <w:t>жат сапауға,</w:t>
      </w:r>
    </w:p>
    <w:p>
      <w:r>
        <w:t>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қасы-көзің, қабағың,</w:t>
        <w:br/>
        <w:t>танауың да--</w:t>
        <w:br/>
        <w:t>бәрі...</w:t>
        <w:br/>
        <w:t>анау!</w:t>
        <w:br/>
        <w:t>Онда сенің жоқ ісің,</w:t>
        <w:br/>
        <w:t>анаң айтқан долбары.</w:t>
        <w:br/>
        <w:t>..Со жазғапға...</w:t>
        <w:br/>
        <w:t>тек ішің</w:t>
        <w:br/>
        <w:t>ұқсамаса болғашы!</w:t>
        <w:br/>
        <w:t>Тағар дейсің кім айып,</w:t>
        <w:br/>
        <w:t>кінәламас көп, тегі,</w:t>
        <w:br/>
        <w:t>Заматлыңа лайық,</w:t>
        <w:br/>
        <w:t>жігіт болсаң -</w:t>
        <w:br/>
        <w:t>жеткені!”</w:t>
        <w:br/>
        <w:t>“Сорым ба,</w:t>
        <w:br/>
        <w:t>менің бағым ба,</w:t>
        <w:br/>
        <w:t>берді, -- деп, - құдай бір бала” - .</w:t>
        <w:br/>
        <w:t>қызыға қарап сары ұлға,</w:t>
        <w:br/>
        <w:t>қымсына сөйлеп жүрді Ана.</w:t>
        <w:br/>
        <w:t>Табиғат тарлық сткен бе,</w:t>
        <w:br/>
        <w:t>ой берді ұлға,</w:t>
        <w:br/>
        <w:t>бой берді,</w:t>
        <w:br/>
        <w:t>әріде бері өткенлс</w:t>
        <w:br/>
        <w:t>ағайын:</w:t>
        <w:br/>
        <w:t>“Қалқам!” - дей келді.</w:t>
        <w:br/>
        <w:t>Собен 2іманасоб</w:t>
        <w:br/>
        <w:t>Өткірдің жүзі</w:t>
        <w:br/>
        <w:t>“Ж”-дегеннің таптырмады аты смге.</w:t>
        <w:br/>
        <w:t>-.Ойда жоқта өз қасына шақырды,</w:t>
        <w:br/>
        <w:t>бәрін байқап жүреді екен әкем де.</w:t>
        <w:br/>
        <w:t>ж</w:t>
        <w:br/>
        <w:t>%</w:t>
        <w:br/>
        <w:t>-- Балам, шақшаң бар ма? -- деді пар кісім,</w:t>
        <w:br/>
        <w:t>-- Зоқ!- дегенім есімде,</w:t>
        <w:br/>
        <w:t>одан арғысын</w:t>
        <w:br/>
        <w:t>айта алмаймын.</w:t>
        <w:br/>
        <w:t>Жарқ етті де көз алдым,</w:t>
        <w:br/>
        <w:t>ұшып түстім,</w:t>
      </w:r>
    </w:p>
    <w:p>
      <w:r>
        <w:t>жасаған-ау, бармысын)?!</w:t>
        <w:br/>
        <w:t>-..Шапалакпен тартып қалын жағыма:</w:t>
        <w:br/>
        <w:t>-- Балам, миың бар ма? - деді тағы да.</w:t>
        <w:br/>
        <w:t>-- Жо-жоқ! -- дедім, - жоқ! -- дедім мен</w:t>
        <w:br/>
        <w:t>қайтадап,</w:t>
        <w:br/>
        <w:t>шүкіршілік айтып іштей барыма.</w:t>
        <w:br/>
        <w:t>-- Дұрыс! - деді, -</w:t>
        <w:br/>
        <w:t>Шақшан да жоқ, жоқ миың,</w:t>
        <w:br/>
        <w:t>балам, онда кімге дәрі тоқ күйің,</w:t>
        <w:br/>
        <w:t>сен егер де қоймасаң бұл әдетті,</w:t>
        <w:br/>
        <w:t>менің берген өнегем де көк тиын!</w:t>
        <w:br/>
        <w:t>Осылай бір ұшырды да зәремді.</w:t>
        <w:br/>
        <w:t>-- Бұдан әрі көрсетпе, -- деп, -- пәлеңді! -</w:t>
        <w:br/>
        <w:t>Күле қарап,</w:t>
        <w:br/>
        <w:t>жіберді әкем жөніме,</w:t>
        <w:br/>
        <w:t>-- Ұққан болсан,</w:t>
        <w:br/>
        <w:t>ызылдамай,</w:t>
        <w:br/>
        <w:t>бар енді!</w:t>
        <w:br/>
        <w:t>Содан кейін...</w:t>
        <w:br/>
        <w:t>өзіме-өзім сеніп тек,</w:t>
        <w:br/>
        <w:t>бір адамға көрген жоқпын еліктеп.</w:t>
        <w:br/>
        <w:t>Өзіц болып қалу керек екен-ау,</w:t>
        <w:br/>
        <w:t>досың үшін жаныңды қи, өліп кет!</w:t>
        <w:br/>
        <w:t>Өткірдің жүзі ж ү/-4 Сэен</w:t>
        <w:br/>
        <w:t>Фманасоб</w:t>
        <w:br/>
        <w:t>10-3682</w:t>
        <w:br/>
        <w:t>145</w:t>
        <w:br/>
        <w:t>“Ж</w:t>
        <w:br/>
        <w:t>ӘНШІ ҚҮСЫМ</w:t>
        <w:br/>
        <w:t>Орнынан козғалақтап ұраншы үлыс,</w:t>
        <w:br/>
        <w:t>бергеннен құлан иек қылаң шығыс,</w:t>
        <w:br/>
        <w:t>түбінен тереземнің шыр-шыр етіп,</w:t>
        <w:br/>
        <w:t>шырылдап оятып жүр бір әніші құс.</w:t>
        <w:br/>
        <w:t>Күннен дс қабағымды бұрын бағып,</w:t>
        <w:br/>
        <w:t>таң атпай оятады ол шырыл қағып, -</w:t>
        <w:br/>
        <w:t>беріліп біржолата сиқыр ымға,</w:t>
        <w:br/>
        <w:t>біразын ұйқының датпығындадық.</w:t>
        <w:br/>
        <w:t>Сағыныш,</w:t>
        <w:br/>
        <w:t>сазы бөлек арманға еріп,</w:t>
        <w:br/>
        <w:t>тұрғаны шыр-шыр етіп,</w:t>
      </w:r>
    </w:p>
    <w:p>
      <w:r>
        <w:t>таңнан келіп,</w:t>
        <w:br/>
        <w:t>түстеп те танымадым,</w:t>
        <w:br/>
        <w:t>тек қана бір</w:t>
        <w:br/>
        <w:t>бармақтай күс екеніп қалғам коріп.</w:t>
        <w:br/>
        <w:t>Түбіне тереземнің күнде қонып,</w:t>
        <w:br/>
        <w:t>біресе шырқап ұзақ,</w:t>
        <w:br/>
        <w:t>бір бөгеліп,</w:t>
        <w:br/>
        <w:t>кім білсін,</w:t>
        <w:br/>
        <w:t>пәле-жала дегендерден</w:t>
        <w:br/>
        <w:t>болып ап шынашақтай</w:t>
        <w:br/>
        <w:t>жүр ме қорып?!</w:t>
        <w:br/>
        <w:t>Таңдайы талайғы бір сырды аңғартып,</w:t>
        <w:br/>
        <w:t>кетеді кейде тіпті жылдамдатып,</w:t>
        <w:br/>
        <w:t>кім білсін,</w:t>
        <w:br/>
        <w:t>бізге де олжа үлестіре,</w:t>
        <w:br/>
        <w:t>жетті ме ілестірс қырдан бақыт!</w:t>
        <w:br/>
        <w:t>Тогіліп сөзіме гүл,</w:t>
        <w:br/>
        <w:t>көзіме нұр,</w:t>
        <w:br/>
        <w:t>Өткірдің жүзі Ед; Сәбен Яманасов</w:t>
        <w:br/>
        <w:t>127</w:t>
        <w:br/>
        <w:t>РОТ</w:t>
        <w:br/>
        <w:t>МАҚПАЛ ҚЫЗ - МАҚПАЛ ӘНІМ-АЙ!</w:t>
        <w:br/>
        <w:t>1984 жылы бір топ жазушы, баспагерлер бо-</w:t>
        <w:br/>
        <w:t>лып Семейге барғанбыз. Қайтарда жолдаста-</w:t>
        <w:br/>
        <w:t>рым Алматыға ұшып кетті де, мен бір жыл</w:t>
        <w:br/>
        <w:t>бұрын қайтыс болған шешемнің жылын бермек-</w:t>
        <w:br/>
        <w:t>ке әлдекімнің жеңіл автокөлігін жалға алып,</w:t>
        <w:br/>
        <w:t>Үш-аралға жалғыз аттанып едім. Жол алыс,</w:t>
        <w:br/>
        <w:t>елді мекені сирек медиен дала, ойыма аяулы</w:t>
        <w:br/>
        <w:t>анам орала береді. Қалғыл-мүлгіп келе жат-</w:t>
        <w:br/>
        <w:t>қанда жүргізуші жігіт алдындағы кұйтаспа</w:t>
        <w:br/>
        <w:t>тетігін бассын. Түманбай сөзіне жазылған</w:t>
        <w:br/>
        <w:t>жергілікті композитор Жанкелдінің (Ақсулық) сол</w:t>
        <w:br/>
        <w:t>кезде ел ішіне кеңінен тарай айтылып жүрген</w:t>
        <w:br/>
        <w:t>“Өзімнен қорқам ” дейтін бір әнін жас әнші Мақ-</w:t>
        <w:br/>
        <w:t>пал Жүнісова шырқап қоя бергені. Содан...</w:t>
        <w:br/>
        <w:t>.Айпаламыз қожыр-қожыр жақпар құз,</w:t>
        <w:br/>
        <w:t>Алматыға қайтып келе жатқанбыз,</w:t>
        <w:br/>
        <w:t>қалғып-мүлгіп отырғанда,</w:t>
        <w:br/>
        <w:t>кенеттен</w:t>
      </w:r>
    </w:p>
    <w:p>
      <w:r>
        <w:t>шырқап ала жөнелгені Мақпал-қыз.</w:t>
        <w:br/>
        <w:t>Кәрі аспанпың қабағы да ашылмай,</w:t>
        <w:br/>
        <w:t>көңілімнің алаңы да басылмай,</w:t>
        <w:br/>
        <w:t>жолым да өнбей,</w:t>
        <w:br/>
        <w:t>сағат тілі жылжымай -</w:t>
        <w:br/>
        <w:t>әр минуты болып еді ғасырдай.</w:t>
        <w:br/>
        <w:t>Еске түсіп ксшегі өткен әз-анам,</w:t>
        <w:br/>
        <w:t>маза қалмай келе жатқан мазадан,</w:t>
        <w:br/>
        <w:t>қанатына іліп алып кетті енді</w:t>
        <w:br/>
        <w:t>сыңғыр-сыңғыр,</w:t>
        <w:br/>
        <w:t>күмбір-күмбір</w:t>
        <w:br/>
        <w:t>ғажап ән!</w:t>
        <w:br/>
        <w:t>Сәйен мамасаб</w:t>
        <w:br/>
        <w:t>Өткірдің жүзі</w:t>
        <w:br/>
        <w:t>ср</w:t>
        <w:br/>
        <w:t>бақыттың орай соғар кезі ме бұл, -</w:t>
        <w:br/>
        <w:t>әйтеуір, қызық екен күс үйімен</w:t>
        <w:br/>
        <w:t>таң атпай оянудың өзі де бір!</w:t>
        <w:br/>
        <w:t>Жақсылық болар-ау деп ырымдайды ел,</w:t>
        <w:br/>
        <w:t>ендеше,</w:t>
        <w:br/>
        <w:t>әпші құсым, шырылдай бер,</w:t>
        <w:br/>
        <w:t>келе бер таңды атырып.</w:t>
        <w:br/>
        <w:t>кеш батырып,</w:t>
        <w:br/>
        <w:t>әйтеуір,</w:t>
        <w:br/>
        <w:t>басқа жаққа бұрылмай кел!..</w:t>
        <w:br/>
        <w:t>Өткірдің жүзі % Собен манасоб</w:t>
        <w:br/>
        <w:t>же</w:t>
        <w:br/>
        <w:t>Айтам енді...</w:t>
        <w:br/>
        <w:t>Айтсам деген сөзім ең,</w:t>
        <w:br/>
        <w:t>Дүниеге қарап шындық көзімен,</w:t>
        <w:br/>
        <w:t>Ар алдында мен өзімді әрдайым,</w:t>
        <w:br/>
        <w:t>Дар алдында тұрғандай-ақ сезіпем.</w:t>
        <w:br/>
        <w:t>Шындық үшін шайкасудан бір талмай,</w:t>
        <w:br/>
        <w:t>Айтарымды айтам елге бұлтармай,</w:t>
      </w:r>
    </w:p>
    <w:p>
      <w:r>
        <w:t>Бас кетседе --</w:t>
        <w:br/>
        <w:t>тұра алмадым үндемей</w:t>
        <w:br/>
        <w:t>Жалғандықты жалғыз өзім құртардай!</w:t>
        <w:br/>
        <w:t>Оз басыма ерекше бір күй іздеп,</w:t>
        <w:br/>
        <w:t>Көрген жоқпын көрінгенге киіз боп.</w:t>
        <w:br/>
        <w:t>Бір жақсылық аңсап тұрар көңілім,</w:t>
        <w:br/>
        <w:t>Әлдекімдер жатқанда да “мүйіздеп”,</w:t>
        <w:br/>
        <w:t>Өтірікті -</w:t>
        <w:br/>
        <w:t>Оміріммен қоса ерген, -</w:t>
        <w:br/>
        <w:t>Көре тұра</w:t>
        <w:br/>
        <w:t>Қалай ғана кешем мен.</w:t>
        <w:br/>
        <w:t>Аңырап та қалған шағым болды, рас,</w:t>
        <w:br/>
        <w:t>Жәбір көріп қайдағы бір есерден.</w:t>
        <w:br/>
        <w:t>Еңді осылай өтер омір, өтер күн,</w:t>
        <w:br/>
        <w:t>Шындық үшін не болса да көтердім!</w:t>
        <w:br/>
        <w:t>Мен айтпай-ақ белгілі ғой халқыма,</w:t>
        <w:br/>
        <w:t>Бірі емесім,</w:t>
        <w:br/>
        <w:t>Үні шықпас жеке ердің!</w:t>
        <w:br/>
        <w:t>Расында,</w:t>
        <w:br/>
        <w:t>Қырланбай да бұлданбай,</w:t>
        <w:br/>
        <w:t>Айтады елге ашы-тұшы сыр қапдай, -</w:t>
        <w:br/>
        <w:t>Ар алдында ақын өзін әрдайым</w:t>
        <w:br/>
        <w:t>Сезінбесе дар алдында тұрғандай?!</w:t>
        <w:br/>
        <w:t>Өткірдің жүзі Қйу-4 Собен манасай</w:t>
        <w:br/>
        <w:t>149</w:t>
        <w:br/>
        <w:t>4,9%</w:t>
        <w:br/>
        <w:t>жжж</w:t>
        <w:br/>
        <w:t>Қолданып (қолдан келер) біткен емін</w:t>
        <w:br/>
        <w:t>кісідей күңіренем деп күтпеп едім, -</w:t>
        <w:br/>
        <w:t>қазақтың жалқы туар бір ақыны ек,</w:t>
        <w:br/>
        <w:t>болмай түр со қазаққа түк керегім!</w:t>
        <w:br/>
        <w:t>Жүр ме деп бір сөз күтіп әлі менен.</w:t>
        <w:br/>
        <w:t>жазушы ем жүряағатқа налып өлең, --</w:t>
        <w:br/>
        <w:t>көніп-ақ тәңірінің салғанына,</w:t>
        <w:br/>
        <w:t>болып-ақ кеткен екен бәрі керең.</w:t>
        <w:br/>
        <w:t>Болмаса скеу-екеу өз күбірі,</w:t>
        <w:br/>
        <w:t>ұғудан қалған екен сөзді бірі.</w:t>
        <w:br/>
        <w:t>(Тексізі теріс қарап - тыңдамай түк,</w:t>
        <w:br/>
        <w:t>үкімін ымдап айтып ездің ұлы!)</w:t>
        <w:br/>
        <w:t>Әркімнің үргеніне ере кеткен,</w:t>
      </w:r>
    </w:p>
    <w:p>
      <w:r>
        <w:t>Кезігіп көріп пе едін “кереметпсн”? -</w:t>
        <w:br/>
        <w:t>Түрі жоқ өзіңізді елейтін де,</w:t>
        <w:br/>
        <w:t>бірі жоқ сөзіңізді керек еткен!</w:t>
        <w:br/>
        <w:t>Өткірдің жүзі -&lt;әды;-4 Сәбеп Иманасов</w:t>
        <w:br/>
        <w:t>151</w:t>
        <w:br/>
        <w:t>454</w:t>
        <w:br/>
        <w:t>жжж</w:t>
        <w:br/>
        <w:t>Түгі жоқ кете қойған үпайынып,</w:t>
        <w:br/>
        <w:t>бірі еді күні кеше сипайынып,</w:t>
        <w:br/>
        <w:t>сызданып шыға келді,</w:t>
        <w:br/>
        <w:t>аяқ асты</w:t>
        <w:br/>
        <w:t>қүтыртқап құдайы кім, құқайы кім?</w:t>
        <w:br/>
        <w:t>Апыр-ау, не көрінді бұған енді,</w:t>
        <w:br/>
        <w:t>бар түгін сыртқа салып шыға келді,</w:t>
        <w:br/>
        <w:t>алдыша малды салып айдайтындай,</w:t>
        <w:br/>
        <w:t>бір өзі жайлайтындай құба белді.</w:t>
        <w:br/>
        <w:t>Бірі еді кеше ғана көп кітпіптіп,</w:t>
        <w:br/>
        <w:t>кегіде,</w:t>
        <w:br/>
        <w:t>кесірлігі жоқ кісінің,</w:t>
        <w:br/>
        <w:t>есесін енді бізден алмақшы ма</w:t>
        <w:br/>
        <w:t>елден де,</w:t>
        <w:br/>
        <w:t>жерден көрген тепкісінің?!</w:t>
        <w:br/>
        <w:t>Өтпеген орағытып күзгі мұцпан,</w:t>
        <w:br/>
        <w:t>таныс та тату едік біз бұрыннан.</w:t>
        <w:br/>
        <w:t>Көңіл-ай,</w:t>
        <w:br/>
        <w:t>қарап тұрып қарауытқан,</w:t>
        <w:br/>
        <w:t>омір-ай,</w:t>
        <w:br/>
        <w:t>ойда жоқта жүз құбылған!</w:t>
        <w:br/>
        <w:t>53</w:t>
        <w:br/>
        <w:t>Сәйен маласов 1-9 ы/-4 Өткірдің жүзі</w:t>
        <w:br/>
        <w:t>148</w:t>
        <w:br/>
        <w:t>а</w:t>
        <w:br/>
        <w:t>АҢСАУ</w:t>
        <w:br/>
        <w:t>Дариға-ай, қызығындай құралайдын,</w:t>
        <w:br/>
        <w:t>барады-ау бастап ауып бұлағай күн, --</w:t>
        <w:br/>
        <w:t>қол йұлғап қала берген жастық шақтың,</w:t>
        <w:br/>
        <w:t>жабысып, жабығынан сығалаймын.</w:t>
      </w:r>
    </w:p>
    <w:p>
      <w:r>
        <w:t>Екпіні елді ықтырған, ерлік тұнған</w:t>
        <w:br/>
        <w:t>қай тұста қалып қойдың, қыран-айбын?!</w:t>
        <w:br/>
        <w:t>Дариға-ай, өмір атты майланда бұл,</w:t>
        <w:br/>
        <w:t>қам көңіл таба қойсын қайдан дамыл,</w:t>
        <w:br/>
        <w:t>салдықпен сары жайлаудың сайын кезіп,</w:t>
        <w:br/>
        <w:t>салсақ, па сазы бөлек сайранға бір!</w:t>
        <w:br/>
        <w:t>Бұл күңде әні де жоқ, сәні дс жоқ,</w:t>
        <w:br/>
        <w:t>қаңырап қала берген қайран да қыр!..</w:t>
        <w:br/>
        <w:t>Көмескі көңілдегі отты әурелей,</w:t>
        <w:br/>
        <w:t>осынау тосын сазын төкті-ау көмей,</w:t>
        <w:br/>
        <w:t>Тыңдасып мойын бүрып мойылдай қыз,</w:t>
        <w:br/>
        <w:t>“сайранды сал күндерің өтті-ау” - демей.</w:t>
        <w:br/>
        <w:t>Сазы бұл тәтті шақтың, от құшақтың,</w:t>
        <w:br/>
        <w:t>қабыл ал, қатарласым, жоқтау демей!..</w:t>
        <w:br/>
        <w:t>Өткірдің жүзі 3275 Сен Фіматасов</w:t>
        <w:br/>
        <w:t>155</w:t>
        <w:br/>
        <w:t>я0 54</w:t>
        <w:br/>
        <w:t>ЖЕЖ</w:t>
        <w:br/>
        <w:t>Өлгендерді тарта берме көлденең,</w:t>
        <w:br/>
        <w:t>Омір заңы ол- сен дс өлесің, мен де өлем.</w:t>
        <w:br/>
        <w:t>Марқұмдарды мақтай беріп не керек,</w:t>
        <w:br/>
        <w:t>Тірлігінде түк бітіріп көрмеген.</w:t>
        <w:br/>
        <w:t>Арамыздан ерте кеткен екен деп</w:t>
        <w:br/>
        <w:t>Көпшік қойып, көтермейік бекерге!</w:t>
        <w:br/>
        <w:t>Өзіміздің қолымызбен жасайтын,</w:t>
        <w:br/>
        <w:t>Бұ тірліктің қысқалығы аса айқын.</w:t>
        <w:br/>
        <w:t>Жанымызбен, арымызбен аянбай</w:t>
        <w:br/>
        <w:t>Күні-түні мүсіндейтін, қаштайтыш,</w:t>
        <w:br/>
        <w:t>Ертеңгі күн қалмау үшін табаға,</w:t>
        <w:br/>
        <w:t>бағаласаң -- Тірілерді бағала!</w:t>
        <w:br/>
        <w:t>Өткірдің жүзі же СәГен Тіманасов</w:t>
        <w:br/>
        <w:t>сы</w:t>
        <w:br/>
        <w:t>4</w:t>
        <w:br/>
        <w:t>Өр</w:t>
        <w:br/>
        <w:t>Сен - дәрежелі “тағыңа” сендін,</w:t>
        <w:br/>
        <w:t>Мен - бармақтай бағыма сендім.</w:t>
        <w:br/>
        <w:t>Сен - алдап-арбайтыныңа сендің</w:t>
        <w:br/>
        <w:t>Мен - жерде қалмайтыныма сендім.</w:t>
        <w:br/>
        <w:t>Әлі де арбасып келесің,</w:t>
      </w:r>
    </w:p>
    <w:p>
      <w:r>
        <w:t>Жаға, жеңіме жармасып келесіп.</w:t>
        <w:br/>
        <w:t>Сен- тоғышар түсінігіңе сендіц</w:t>
        <w:br/>
        <w:t>Мен- кісілігіме сендім.</w:t>
        <w:br/>
        <w:t>5</w:t>
        <w:br/>
        <w:t>Сен - айлаңның барына сендің,</w:t>
        <w:br/>
        <w:t>Мен -- арыма сендім.</w:t>
        <w:br/>
        <w:t>Сен - әкім едің.</w:t>
        <w:br/>
        <w:t>Мен- акын едім!</w:t>
        <w:br/>
        <w:t>Сәйен мазасоб %С 21 Өткірдің жүзі</w:t>
        <w:br/>
        <w:t>15</w:t>
        <w:br/>
        <w:t>“Жж</w:t>
        <w:br/>
        <w:t>ҮНДЕМЕ</w:t>
        <w:br/>
        <w:t>Қолдан келсе - үнсіз кел, үндемей кел,</w:t>
        <w:br/>
        <w:t>үндемссең болғаны -- күндемейді ел.</w:t>
        <w:br/>
        <w:t>Айқай түгіл әзірге сыбыр қалып,</w:t>
        <w:br/>
        <w:t>жыбыр қағып қаншама түр көмейлер.</w:t>
        <w:br/>
        <w:t>Олер жерін қапысыз апық білген,</w:t>
        <w:br/>
        <w:t>түр ғой бүгін біразы қалып тілден.</w:t>
        <w:br/>
        <w:t>«Үрдемс!” -- деп саған да қақсай-қақсай,</w:t>
        <w:br/>
        <w:t>қақсай-қақсай, қайтейін жалықтым мен.</w:t>
        <w:br/>
        <w:t>Жексұрынға кіжініп, жебірге де,</w:t>
        <w:br/>
        <w:t>тілің қыши береді сенің неге?</w:t>
        <w:br/>
        <w:t>Әлілетті корсең де көрмегенсіп,</w:t>
        <w:br/>
        <w:t>үндеме тек, бауырым! Тек үндеме!</w:t>
        <w:br/>
        <w:t>Таусылды ма тірлікте иланарың, -</w:t>
        <w:br/>
        <w:t>Үндеме де, ініңе жина бәрін.</w:t>
        <w:br/>
        <w:t>Тақсіретті көрсең де теріс қара,</w:t>
        <w:br/>
        <w:t>қайтесің сол қазақтың иман, арын!</w:t>
        <w:br/>
        <w:t>Көрінуді ойламай күнде көсем,</w:t>
        <w:br/>
        <w:t>бауырларың қаншама жүрген есен.</w:t>
        <w:br/>
        <w:t>Кірішн-шыға қойыпты ішіне кім,</w:t>
        <w:br/>
        <w:t>сен де солай боласың үндемесең.</w:t>
        <w:br/>
        <w:t>Қабақ түйіп біреулер шытынасын,</w:t>
        <w:br/>
        <w:t>Ұтыласың сөйлессең, тұтыласың.</w:t>
        <w:br/>
        <w:t>Үндеме тек, бауырым,</w:t>
        <w:br/>
        <w:t>үндемесең</w:t>
        <w:br/>
        <w:t>Үйдей ғана пәледеп құтыласың!...</w:t>
        <w:br/>
        <w:t>ән манғасоб аг 4 Өткірдің жүзі</w:t>
        <w:br/>
        <w:t>150</w:t>
        <w:br/>
        <w:t>824</w:t>
      </w:r>
    </w:p>
    <w:p>
      <w:r>
        <w:t>Айта алмайтын өзінің ағып айқын</w:t>
        <w:br/>
        <w:t>әлдекімді қолпаштап, апыр-ай, тым,</w:t>
        <w:br/>
        <w:t>хан көтеріп алдым ба қайдағы бір</w:t>
        <w:br/>
        <w:t>бозекпені боғыма татымайтын?!</w:t>
        <w:br/>
        <w:t>Желіктіре жетелеп сезім-қаңбақ,</w:t>
        <w:br/>
        <w:t>көзімді арбап қошемет, өзімді алдап,</w:t>
        <w:br/>
        <w:t>келіппін-ау қайдағы қадірсізге</w:t>
        <w:br/>
        <w:t>қызуын қызға қимас сөзімді арнап!..</w:t>
        <w:br/>
        <w:t>Жер де бұлдыр дәл қазір, көк те бұлдыр,</w:t>
        <w:br/>
        <w:t>күнгір қағып айналам кеткен үңгір, -</w:t>
        <w:br/>
        <w:t>Өзіме дс со керек,</w:t>
        <w:br/>
        <w:t>қара басып,..</w:t>
        <w:br/>
        <w:t>қарап жүрмей, құдай-ау, не еткенім бұл?!</w:t>
        <w:br/>
        <w:t>Не бетіммен сөйлегем, өлеңдеткем,</w:t>
        <w:br/>
        <w:t>Естімейтіп ел іші керең деп пе ең,-</w:t>
        <w:br/>
        <w:t>ебелектей біреуді елпең қаққан.</w:t>
        <w:br/>
        <w:t>“Емен, -- дешшін, -- тамыры терен кеткен.”</w:t>
        <w:br/>
        <w:t>Ері қайсы білупі ем, ез кісі кім,</w:t>
        <w:br/>
        <w:t>еттім скен несіне сөзді шығын? -</w:t>
        <w:br/>
        <w:t>Есеңгіреп отырған жайым мынау</w:t>
        <w:br/>
        <w:t>Жаман иттей... і</w:t>
        <w:br/>
        <w:t>жалаған... оз құсығыш!!</w:t>
        <w:br/>
        <w:t>Сен матасоб 2</w:t>
        <w:br/>
        <w:t>Өткірдің жүзі</w:t>
        <w:br/>
        <w:t>9%</w:t>
        <w:br/>
        <w:t>Кешегі келте мойын поп қарақшы,</w:t>
        <w:br/>
        <w:t>сепіде, қолдан келсе жалдамақшы,</w:t>
        <w:br/>
        <w:t>жат жерде қайыр қылып,</w:t>
        <w:br/>
        <w:t>қатарына ап,</w:t>
        <w:br/>
        <w:t>нан берін,</w:t>
        <w:br/>
        <w:t>дәм үсынып,.. алдамақшы,</w:t>
        <w:br/>
        <w:t>Екі ұртын ара-тұра бұлтыңдатып,</w:t>
        <w:br/>
        <w:t>алтынын анадайлан жылтыңдатып,</w:t>
        <w:br/>
        <w:t>аңдиды аңысынды,</w:t>
        <w:br/>
        <w:t>әр ісіңді,</w:t>
        <w:br/>
        <w:t>итіне салпаңқұлақ тың тыплатып.</w:t>
        <w:br/>
        <w:t>Қайыр ғып,</w:t>
        <w:br/>
        <w:t>қай бір тұста алдап,..</w:t>
        <w:br/>
        <w:t>күліп,</w:t>
        <w:br/>
        <w:t>біржола қатарына алмақ бұрып.</w:t>
        <w:br/>
        <w:t>Соя ма одан әрі,</w:t>
        <w:br/>
        <w:t>өзі біліп</w:t>
        <w:br/>
        <w:t>қоя ма от жақтырып,</w:t>
        <w:br/>
        <w:t>мал бақтырып.</w:t>
      </w:r>
    </w:p>
    <w:p>
      <w:r>
        <w:t>Қулығын өзгелерден асыра ма,</w:t>
        <w:br/>
        <w:t>ұрлығын сеп арқылы жасыра ма,</w:t>
        <w:br/>
        <w:t>кесек ет көмейіңшненп бір өткесін</w:t>
        <w:br/>
        <w:t>болмасын біледі ол да басың ада.</w:t>
        <w:br/>
        <w:t>Қойнына боямалы бөзін тығып,</w:t>
        <w:br/>
        <w:t>қамқорсып құрақ ұша өзі ұмтылып,</w:t>
        <w:br/>
        <w:t>Сені де қарақшы етпек ойы бар ма,</w:t>
        <w:br/>
        <w:t>қоймай жүр</w:t>
        <w:br/>
        <w:t>коптен бері көзін тігіп!</w:t>
        <w:br/>
        <w:t>р</w:t>
        <w:br/>
        <w:t>Амапасов з2 2-4 Өткірдің жүзі</w:t>
        <w:br/>
        <w:t>154</w:t>
        <w:br/>
        <w:t>ЖА</w:t>
        <w:br/>
        <w:t>жж</w:t>
        <w:br/>
        <w:t>Тіршілік тұнығынан қанып ішкім</w:t>
        <w:br/>
        <w:t>Келді ме,</w:t>
        <w:br/>
        <w:t>осы жолы алыл-ұштым,</w:t>
        <w:br/>
        <w:t>Жанымды барады өртеп, қарағым-ай,</w:t>
        <w:br/>
        <w:t>жарығы саған деген сағыныштың.</w:t>
        <w:br/>
        <w:t>Әйтеуір саған қарай ұштым бүгін,</w:t>
        <w:br/>
        <w:t>қаттырақ құшағыңа қыстың, күнім,</w:t>
        <w:br/>
        <w:t>Жанарың жарқ-жүрқ етіп,</w:t>
        <w:br/>
        <w:t>жарқ-жұрқ етіп,</w:t>
        <w:br/>
        <w:t>Жаз етіп жібереді ме қыстып күніш!</w:t>
        <w:br/>
        <w:t>Ерсілеу болғаны ма жасығаным,</w:t>
        <w:br/>
        <w:t>еркелеп мойыныңа енді асыламын.</w:t>
        <w:br/>
        <w:t>Сырымды,</w:t>
        <w:br/>
        <w:t>жырымды да саған жазған,</w:t>
        <w:br/>
        <w:t>тезірек жеткізуге асығамын.</w:t>
        <w:br/>
        <w:t>Тамылжын тәтті нұрға малынып күн.</w:t>
        <w:br/>
        <w:t>болмасын сенгіз омір тағы да ұқтым.</w:t>
        <w:br/>
        <w:t>Қылт етпе қылығыңды,</w:t>
        <w:br/>
        <w:t>мінезіңді,</w:t>
        <w:br/>
        <w:t>әйтеуір, бір өзіңді сағыпыпшын.</w:t>
        <w:br/>
        <w:t>Сәби матасоб ұ;4</w:t>
        <w:br/>
        <w:t>Өткірдің жүзі</w:t>
        <w:br/>
        <w:t>162</w:t>
        <w:br/>
        <w:t>4.5</w:t>
      </w:r>
    </w:p>
    <w:p>
      <w:r>
        <w:t>ДИАЛОГ</w:t>
        <w:br/>
        <w:t>-- Жазушының...</w:t>
        <w:br/>
        <w:t>Абайға дейінгісі?</w:t>
        <w:br/>
        <w:t>--О- нау ғой!</w:t>
        <w:br/>
        <w:t>-- Абайдан кейшгісі?</w:t>
        <w:br/>
        <w:t>-- О- нау ғой!</w:t>
        <w:br/>
        <w:t>-- Зерделі, зейіндісі?</w:t>
        <w:br/>
        <w:t>-- О-- нау ғой!</w:t>
        <w:br/>
        <w:t>-- Өмірге бейімдісі?</w:t>
        <w:br/>
        <w:t>--О- нау ғой!</w:t>
        <w:br/>
        <w:t>-- Ақылгой ақылдысы?</w:t>
        <w:br/>
        <w:t>-- О- нау ғой!</w:t>
        <w:br/>
        <w:t>-- Батагөй, “бақырлысы”?</w:t>
        <w:br/>
        <w:t>--О- нау ғой!</w:t>
        <w:br/>
        <w:t>-- Қолы жүріп түрған</w:t>
        <w:br/>
        <w:t>күшігі де үріп тұрған</w:t>
        <w:br/>
        <w:t>татымдысы,</w:t>
        <w:br/>
        <w:t>ханға да жақын кісі?</w:t>
        <w:br/>
        <w:t>-- О- нау ғой!</w:t>
        <w:br/>
        <w:t>2-Х Ақылы ңнан айналайын дол тап қан!</w:t>
        <w:br/>
        <w:t>-- Таппағанда, құдай-ау,</w:t>
        <w:br/>
        <w:t>анты алашка белгілі</w:t>
        <w:br/>
        <w:t>өзі де бір... ант атқан!</w:t>
        <w:br/>
        <w:t>Өткірдің жүзі Сәйен мянабсо8</w:t>
        <w:br/>
        <w:t>их</w:t>
        <w:br/>
        <w:t>554</w:t>
        <w:br/>
        <w:t>ҮНДЕМЕЙСІҢ...</w:t>
        <w:br/>
        <w:t>Жоққа бола тағы да ерегестік,</w:t>
        <w:br/>
        <w:t>енді осылай ұлғая бере ме өштік?</w:t>
        <w:br/>
        <w:t>Өлтірсеңші айтып-ақ,</w:t>
        <w:br/>
        <w:t>үкімімді</w:t>
        <w:br/>
        <w:t>біржолата кетейін сенен естіп.</w:t>
        <w:br/>
        <w:t>Әлдірә қап адал ант, ақ тілегім,</w:t>
        <w:br/>
        <w:t>аяз болып арқама батты мешпіп,</w:t>
        <w:br/>
        <w:t>сызданасың,</w:t>
        <w:br/>
        <w:t>жоқ-бардан қызғанасың,</w:t>
        <w:br/>
        <w:t>қалай ғана бәрінің таптым емін?!</w:t>
        <w:br/>
        <w:t>Кісідей-ақ қайдағы мейірімсіз,</w:t>
        <w:br/>
        <w:t>іштей ғана жүргепің кейітт үнсіз,</w:t>
        <w:br/>
        <w:t>қалай өмір сүрмекпін,</w:t>
        <w:br/>
        <w:t>тіршіліктің</w:t>
      </w:r>
    </w:p>
    <w:p>
      <w:r>
        <w:t>селтеңі жоқ серуені, сейілінсіз!</w:t>
        <w:br/>
        <w:t>Көптеп бері жұғыспай скі көңіл,</w:t>
        <w:br/>
        <w:t>тіл қатпадың</w:t>
        <w:br/>
        <w:t>тік келіп бетіме бір,</w:t>
        <w:br/>
        <w:t>жазығымныңц бар-жоғын біле де алмай,</w:t>
        <w:br/>
        <w:t>күле де алмай</w:t>
        <w:br/>
        <w:t>барады өтіп өмір.</w:t>
        <w:br/>
        <w:t>Ошіргені белгісіз отты кімдер,</w:t>
        <w:br/>
        <w:t>түндер отті үн-түнсіз,</w:t>
        <w:br/>
        <w:t>өтті күндер,</w:t>
        <w:br/>
        <w:t>жүрек шіркін сыздаумен тыпыр қағып,</w:t>
        <w:br/>
        <w:t>қызығы мол</w:t>
        <w:br/>
        <w:t>қыз дәурен жоқ бүгіндер.</w:t>
        <w:br/>
        <w:t>Қасарысты көктем де күле келмей,</w:t>
        <w:br/>
        <w:t>жанымды да жасыған кім елердей,</w:t>
        <w:br/>
        <w:t>қарғасаң да көнер ем,</w:t>
        <w:br/>
        <w:t>арбасаң да,</w:t>
        <w:br/>
        <w:t>ішген тынып,</w:t>
        <w:br/>
        <w:t>үн-түнсіз жүре бермей!..</w:t>
        <w:br/>
        <w:t>Сойгн Т манасоб ұ/-4 Өткірдің жүзі</w:t>
        <w:br/>
        <w:t>8%</w:t>
        <w:br/>
        <w:t>Сен - тойып кекірстін сдің,</w:t>
        <w:br/>
        <w:t>мен -- тоңып секіретін едім.</w:t>
        <w:br/>
        <w:t>Ссн - алқыпа беретін едің.</w:t>
        <w:br/>
        <w:t>мең - тарғына көнетін едім.</w:t>
        <w:br/>
        <w:t>Өр сойлеп, өктемси бердің,</w:t>
        <w:br/>
        <w:t>мен - кері кеткенси бердім.</w:t>
        <w:br/>
        <w:t>Сен, шырақ, әліде кимелей бердің,</w:t>
        <w:br/>
        <w:t>меп-шылап,</w:t>
        <w:br/>
        <w:t>бәріне үндемей көндім...</w:t>
        <w:br/>
        <w:t>Сен - басына бердін,</w:t>
        <w:br/>
        <w:t>Мен - ашыпа бердім.</w:t>
        <w:br/>
        <w:t>р</w:t>
        <w:br/>
        <w:t>Ақыры келіп інекістік,</w:t>
        <w:br/>
        <w:t>біраз жерге кетістік.</w:t>
        <w:br/>
        <w:t>3</w:t>
        <w:br/>
        <w:t>Сенің сснгснің ептілігің елі,</w:t>
        <w:br/>
        <w:t>Мешің сенгенім - тектілігім еді.</w:t>
        <w:br/>
        <w:t>Сен тамыр-таныстарыпца сендің,</w:t>
        <w:br/>
        <w:t>Мен :- бойымда намыс барына сендім.</w:t>
      </w:r>
    </w:p>
    <w:p>
      <w:r>
        <w:t>Бұқтырам дедің,</w:t>
        <w:br/>
        <w:t>бұқпадым.</w:t>
        <w:br/>
        <w:t>Ықтырам дедің,</w:t>
        <w:br/>
        <w:t>ықпалым.</w:t>
        <w:br/>
        <w:t>Арамызды ашуды әлекнсен бастадың,</w:t>
        <w:br/>
        <w:t>Меп - әдеттен аспадым.</w:t>
        <w:br/>
        <w:t>Билігіңді айтып бәлдене бердін.</w:t>
        <w:br/>
        <w:t>Мен - Әлдене бердім.</w:t>
        <w:br/>
        <w:t>Өткірдің жүзі з2 ұ)4 Сәбен Яманасоб</w:t>
        <w:br/>
        <w:t>153</w:t>
        <w:br/>
        <w:t>54</w:t>
        <w:br/>
        <w:t>жәе</w:t>
        <w:br/>
        <w:t>Кенсттен ісіп-кеуіп бола қалғап,</w:t>
        <w:br/>
        <w:t>коңілім қалып-ақ тұр со балаңнан.</w:t>
        <w:br/>
        <w:t>Тұратын басын шұғып, “ләпптайлап”,</w:t>
        <w:br/>
        <w:t>бірі еді жүгірмектің домаланған.</w:t>
        <w:br/>
        <w:t>Басымды қара орманға балап абат,</w:t>
        <w:br/>
        <w:t>жүретін жалықтыра... жағалап-ақ..</w:t>
        <w:br/>
        <w:t>Бойлатпай сөзінің көп дәйегіне,</w:t>
        <w:br/>
        <w:t>қойды ма әйелідле “жан ағалап”,</w:t>
        <w:br/>
        <w:t>Жүретін жағаң жайлау қалды заман,</w:t>
        <w:br/>
        <w:t>айтасың енді келіп әнді ызадан.</w:t>
        <w:br/>
        <w:t>Қай-қашан іздеп қана жүруші еді,</w:t>
        <w:br/>
        <w:t>“Тірлікте сіз, деп қана, жалғыз ағам!”</w:t>
        <w:br/>
        <w:t>Шет жағын сәл көтеріп көмескінің,</w:t>
        <w:br/>
        <w:t>жылпылдап, қолға тұрар емес бүгін.</w:t>
        <w:br/>
        <w:t>Мен өзім көзіктірген бір есектің</w:t>
        <w:br/>
        <w:t>ұстапты құйрығынан дсп естідім.</w:t>
        <w:br/>
        <w:t>Жас өсіп, демейтін бе ел, жарлы байыр,</w:t>
        <w:br/>
        <w:t>ендеше болсын делік алды қайыр.</w:t>
        <w:br/>
        <w:t>Тек қана танысымды таразыға ап,</w:t>
        <w:br/>
        <w:t>жүрсе екен аңысымды аңдымай ұл!</w:t>
        <w:br/>
        <w:t>е-е</w:t>
        <w:br/>
        <w:t>Өткірдің жүзі әу Сойен манасов</w:t>
        <w:br/>
        <w:t>161</w:t>
        <w:br/>
        <w:t>Ж</w:t>
        <w:br/>
        <w:t>жжж</w:t>
        <w:br/>
        <w:t>Ауыр тиіп өмірдің өткелдері,</w:t>
        <w:br/>
        <w:t>арғымағым арылды,</w:t>
        <w:br/>
        <w:t>көп терледі,</w:t>
      </w:r>
    </w:p>
    <w:p>
      <w:r>
        <w:t>жетпей қалып жүреді созған қолым</w:t>
        <w:br/>
        <w:t>тиіп тұрған гүлге дес бөктердегі.</w:t>
        <w:br/>
        <w:t>Батыл-шығып үнемі тұңғиыққа,</w:t>
        <w:br/>
        <w:t>жүре алмадым өзім де ылғи ықта,</w:t>
        <w:br/>
        <w:t>пенделікке бұрғызбай</w:t>
        <w:br/>
        <w:t>ақ періштем,</w:t>
        <w:br/>
        <w:t>қашан болсын,</w:t>
        <w:br/>
        <w:t>қалғымай,</w:t>
        <w:br/>
        <w:t>тұрды иықта!</w:t>
        <w:br/>
        <w:t>Қайда барсам</w:t>
        <w:br/>
        <w:t>қалғымай ақ періштем,</w:t>
        <w:br/>
        <w:t>қорғап келе жатады жат керістеш.</w:t>
        <w:br/>
        <w:t>Қорғап келе жатады ұптқанда да,</w:t>
        <w:br/>
        <w:t>құшқапда да арулы тәтті өбіспен.</w:t>
        <w:br/>
        <w:t>Қыр соңыма түскенде жау ысқырып,</w:t>
        <w:br/>
        <w:t>тілеуімді тілейді тау ышқынып.</w:t>
        <w:br/>
        <w:t>Көзімді де ілмеген күндерім бар,</w:t>
        <w:br/>
        <w:t>атымды да мінбеген ауыстырып.</w:t>
        <w:br/>
        <w:t>Алдарқатып мені де, арбай күліп,</w:t>
        <w:br/>
        <w:t>қарсы алдымнан кезіксін қандай бүлік,</w:t>
        <w:br/>
        <w:t>жеме-жемге келгенде</w:t>
        <w:br/>
        <w:t>жүзі тайқып,</w:t>
        <w:br/>
        <w:t>қалатынын байқадым сәл қаймығып.</w:t>
        <w:br/>
        <w:t>Түгім жоқ-ау десем де тарығатын,</w:t>
        <w:br/>
        <w:t>баяғыдай желмейді арып атым.</w:t>
        <w:br/>
        <w:t>“Солай енді, жұрағат,</w:t>
        <w:br/>
        <w:t>отыр тағы</w:t>
        <w:br/>
        <w:t>ақтарып сап алдыңа барын ақын.</w:t>
        <w:br/>
        <w:t>11-3682</w:t>
        <w:br/>
        <w:t>Өткірдің жүзі ж Сәбен манасов</w:t>
        <w:br/>
        <w:t>165</w:t>
        <w:br/>
        <w:t>5</w:t>
        <w:br/>
        <w:t>жж</w:t>
        <w:br/>
        <w:t>Өзімді-өзім қорғадым,</w:t>
        <w:br/>
        <w:t>өзімді-өзім қолдадым,</w:t>
        <w:br/>
        <w:t>ыстыққада күйгемін,</w:t>
        <w:br/>
        <w:t>суыққа да тоңғамын.</w:t>
        <w:br/>
        <w:t>Отқа салса --</w:t>
        <w:br/>
        <w:t>мақтадым,</w:t>
      </w:r>
    </w:p>
    <w:p>
      <w:r>
        <w:t>суға салса -- батпадым,</w:t>
        <w:br/>
        <w:t>өзімді-өзім кінәлап,</w:t>
        <w:br/>
        <w:t>өзімді-озім ақтадым.</w:t>
        <w:br/>
        <w:t>Ерлігі ме жеке ердіп,</w:t>
        <w:br/>
        <w:t>өткізбедім бекер күн,</w:t>
        <w:br/>
        <w:t>томендетіп өзімді,</w:t>
        <w:br/>
        <w:t>өзімді-өзім котердім.</w:t>
        <w:br/>
        <w:t>Көтерілдім, көктедім,</w:t>
        <w:br/>
        <w:t>жетіп жүрдім,</w:t>
        <w:br/>
        <w:t>жетпедім,</w:t>
        <w:br/>
        <w:t>арызым жоқ сшкімге,</w:t>
        <w:br/>
        <w:t>қарызым да жоқ менің.</w:t>
        <w:br/>
        <w:t>Тоймадым ба, тойдым ба,</w:t>
        <w:br/>
        <w:t>көп жүгірдім ой-қырға,</w:t>
        <w:br/>
        <w:t>өте кеткен сшкімнің</w:t>
        <w:br/>
        <w:t>борышы жоқ мойнымда.</w:t>
        <w:br/>
        <w:t>Сондықтан да</w:t>
        <w:br/>
        <w:t>О, кокем,</w:t>
        <w:br/>
        <w:t>сойдың бірі боп өтем, -</w:t>
        <w:br/>
        <w:t>Ала-анамнан басқаға</w:t>
        <w:br/>
        <w:t>Берешегім жоқ екен!..</w:t>
        <w:br/>
        <w:t>жа. с),</w:t>
        <w:br/>
        <w:t>САУ тм 12</w:t>
        <w:br/>
        <w:t>Өткірдің жүзі с мы)-4 Сәбен манасой</w:t>
        <w:br/>
        <w:t>2.1067</w:t>
        <w:br/>
        <w:t>5 5а</w:t>
        <w:br/>
        <w:t>Мүмкін емес қасына тұру шыдап,</w:t>
        <w:br/>
        <w:t>боқ сасыған өзіде рушыл-ақ.</w:t>
        <w:br/>
        <w:t>Ағасы бар,</w:t>
        <w:br/>
        <w:t>айтақтшыл жағасы бар,</w:t>
        <w:br/>
        <w:t>келе жатыр солардан жылу сұрап.</w:t>
        <w:br/>
        <w:t>3</w:t>
        <w:br/>
        <w:t>Сен де бері қарашы,</w:t>
        <w:br/>
        <w:t>ұйқың қапса,</w:t>
        <w:br/>
        <w:t>менен көрме -</w:t>
        <w:br/>
        <w:t>мезгілің сыйқынды алса,</w:t>
        <w:br/>
        <w:t>қасқасы да бар шығар,</w:t>
        <w:br/>
        <w:t>басқасы да,</w:t>
        <w:br/>
        <w:t>бас-басына би болған қиқым қанша!</w:t>
        <w:br/>
        <w:t>Ауырға ла,</w:t>
        <w:br/>
        <w:t>дауылға теңселмеген,</w:t>
        <w:br/>
        <w:t>көтеріле бастады еңсем педег? -</w:t>
      </w:r>
    </w:p>
    <w:p>
      <w:r>
        <w:t>шұбар ағаң кім анау</w:t>
        <w:br/>
        <w:t>сығалаған --</w:t>
        <w:br/>
        <w:t>жұрт алдына шығарып көрсем деп см.</w:t>
        <w:br/>
        <w:t>Бізге қарай бұрылып,</w:t>
        <w:br/>
        <w:t>көз қырын сап,</w:t>
        <w:br/>
        <w:t>тымыраймай,</w:t>
        <w:br/>
        <w:t>тыңдасын сөзді бір сәт,</w:t>
        <w:br/>
        <w:t>түк білмеген болады,</w:t>
        <w:br/>
        <w:t>айтысқа да,</w:t>
        <w:br/>
        <w:t>тартысқа да</w:t>
        <w:br/>
        <w:t>татымсыз езді жұмсап.</w:t>
        <w:br/>
        <w:t>Ұйығарда біріне-бірі артылар,</w:t>
        <w:br/>
        <w:t>қаптап кеткен қайдағы бүралқылар,</w:t>
        <w:br/>
        <w:t>өршелене үргенін қызықтаумеп,</w:t>
        <w:br/>
        <w:t>өтірікке өзің де құмартыш ал!</w:t>
        <w:br/>
        <w:t>ЖР.</w:t>
        <w:br/>
        <w:t>Шманасоб ж р/-4 Өткірдің жүзі</w:t>
        <w:br/>
        <w:t>160</w:t>
        <w:br/>
        <w:t>2</w:t>
        <w:br/>
        <w:t>жж</w:t>
        <w:br/>
        <w:t>Көкірегіме тұтқиылда кеп кірген,</w:t>
        <w:br/>
        <w:t>қылышптасып қара құйын - көп мұнмен,</w:t>
        <w:br/>
        <w:t>қуанышқа жету үшін бүгінгі</w:t>
        <w:br/>
        <w:t>қаншама бір қан майданнан өттім мен.</w:t>
        <w:br/>
        <w:t>Алқымымнан алды келіп қанша мүң,</w:t>
        <w:br/>
        <w:t>айқасам деп әлсіредім, шаршадым.</w:t>
        <w:br/>
        <w:t>Жау қолында жалғыз қалған сарбаздай</w:t>
        <w:br/>
        <w:t>шуақ, күнді, қуатты үнді аңсадым.</w:t>
        <w:br/>
        <w:t>Жеті атасын көріп қайғы,</w:t>
        <w:br/>
        <w:t>кектің де,</w:t>
        <w:br/>
        <w:t>өтті бастап теперіш те, тепкің де,</w:t>
        <w:br/>
        <w:t>күйрей жаздап тұрғаным да есте жүр:</w:t>
        <w:br/>
        <w:t>“Бұл омірдің қажеті не?!”-- деп бірде.</w:t>
        <w:br/>
        <w:t>Кездерім бар қырға сыймай сенделген,</w:t>
        <w:br/>
        <w:t>қайда кете қоям бірақ елден мен,</w:t>
        <w:br/>
        <w:t>асыл досты аңсайтыным болмаса</w:t>
        <w:br/>
        <w:t>қысылғанда қолын созып, дем берген:</w:t>
        <w:br/>
        <w:t>Достар еді айбыным да байлығым,</w:t>
        <w:br/>
        <w:t>жіпке тізіп айта берем қайбірін.</w:t>
        <w:br/>
        <w:t>Жора-жолдас арқасы еді-ау, тегінде,</w:t>
        <w:br/>
        <w:t>бұйым ғұрлы болмайтыны қайғы-мұң.</w:t>
        <w:br/>
        <w:t>Жас ұлғайып бара жатыр,</w:t>
      </w:r>
    </w:p>
    <w:p>
      <w:r>
        <w:t>ескі арман,</w:t>
        <w:br/>
        <w:t>кең сабадай коңілім бар бос қалған.</w:t>
        <w:br/>
        <w:t>Сөйте тұра шуақ іздеп өмірден,</w:t>
        <w:br/>
        <w:t>қуат күте берем әлі достардап.</w:t>
        <w:br/>
        <w:t>Сәбен матасо8 әде; 4 Өткірдің жүзі</w:t>
        <w:br/>
        <w:t>сар;</w:t>
        <w:br/>
        <w:t>ЖАЗУШЫЛАР ЖИНАЛЫСЫНДА</w:t>
        <w:br/>
        <w:t>СӨЙЛЕНБЕЙ ҚАЛҒАН СӨЗ</w:t>
        <w:br/>
        <w:t>Қалған ба сөйлеп болып слдің көбі,</w:t>
        <w:br/>
        <w:t>ендеше маған да бір бер мінбені,</w:t>
        <w:br/>
        <w:t>Төраға түгендеші -</w:t>
        <w:br/>
        <w:t>залдың іші</w:t>
        <w:br/>
        <w:t>манадан дәл осылай селдір ме еді!</w:t>
        <w:br/>
        <w:t>Жүретін дүрліктіріп айналаны.</w:t>
        <w:br/>
        <w:t>дүлейдің дүрілдескен қайда бәрі.</w:t>
        <w:br/>
        <w:t>Сойлары саяқ қала берерліктей</w:t>
        <w:br/>
        <w:t>қойған жоқ аяқтала майдан әлі!</w:t>
        <w:br/>
        <w:t>Қашан да өзгелерден озық әні</w:t>
        <w:br/>
        <w:t>қайда жүр боздағы мен болзұланы,</w:t>
        <w:br/>
        <w:t>бар болса сөз ұғары -</w:t>
        <w:br/>
        <w:t>шақыр бәрін,</w:t>
        <w:br/>
        <w:t>әңгімем біразырақ созылады.</w:t>
        <w:br/>
        <w:t>Ағайын, бәріңе де.айтарым бар,</w:t>
        <w:br/>
        <w:t>жайымды айта алатын байқадыңдар,</w:t>
        <w:br/>
        <w:t>барады қайла қашып әнебіреу,</w:t>
        <w:br/>
        <w:t>салсын да сөзге қүлақ,</w:t>
        <w:br/>
        <w:t>қайтарыңдар!</w:t>
        <w:br/>
        <w:t>Белгілі бесенеден түп-тамыры</w:t>
        <w:br/>
        <w:t>тыңдасын қыдуыр да, қырт та мұны,</w:t>
        <w:br/>
        <w:t>айтатын ақылым бар барлығыңа,</w:t>
        <w:br/>
        <w:t>бар болса -</w:t>
        <w:br/>
        <w:t>шақырыңдар -</w:t>
        <w:br/>
        <w:t>жұрт таныры.</w:t>
        <w:br/>
        <w:t>Басқарақ бұрынғыдан,</w:t>
        <w:br/>
        <w:t>батыл,</w:t>
        <w:br/>
        <w:t>басым,</w:t>
        <w:br/>
        <w:t>айтамын енді өзіміз хақында сып.</w:t>
        <w:br/>
        <w:t>Шманасоб М ұ;-4 Өткірдің жүзі</w:t>
        <w:br/>
        <w:t>166</w:t>
        <w:br/>
        <w:t>5</w:t>
      </w:r>
    </w:p>
    <w:p>
      <w:r>
        <w:t>Үміттеніп әзірге жүрген елі</w:t>
        <w:br/>
        <w:t>үлкенің де</w:t>
        <w:br/>
        <w:t>үрпиіп,</w:t>
        <w:br/>
        <w:t>үндемеді,</w:t>
        <w:br/>
        <w:t>түсі бірден бұзылып</w:t>
        <w:br/>
        <w:t>дарынсыздың,</w:t>
        <w:br/>
        <w:t>әлденеге ларындың зілденеді.</w:t>
        <w:br/>
        <w:t>Біреулердің еткендей иегі лір,</w:t>
        <w:br/>
        <w:t>жен ішінен жұдырық түйеді құр,</w:t>
        <w:br/>
        <w:t>жымың-жымың қағады енді бірі</w:t>
        <w:br/>
        <w:t>жақтым ба деп жақсыға күйені бір!</w:t>
        <w:br/>
        <w:t>Шықса-шығып мықтылар,</w:t>
        <w:br/>
        <w:t>кірсе кіріп,</w:t>
        <w:br/>
        <w:t>енді бірі әрірек тұр шегініп.</w:t>
        <w:br/>
        <w:t>Енді бірі аттанға Лесіп күр,</w:t>
        <w:br/>
        <w:t>арқасынан қаққанға жүр семіріп.</w:t>
        <w:br/>
        <w:t>Самайынан түр еді тер шүмектеп,</w:t>
        <w:br/>
        <w:t>шығып кете берген бе жершілі ептеп,</w:t>
        <w:br/>
        <w:t>жылтылдаған құйрығын көріп қалдым,</w:t>
        <w:br/>
        <w:t>шалбарының жыртығын берші көктеп.</w:t>
        <w:br/>
        <w:t>Жиып-теріп барлығын жолдағының,</w:t>
        <w:br/>
        <w:t>ақынмын деп</w:t>
        <w:br/>
        <w:t>жүр екен ол да бүгіп,</w:t>
        <w:br/>
        <w:t>азу тісін іріге ақситқанша,</w:t>
        <w:br/>
        <w:t>қарамай ма кіріне қолдарының.</w:t>
        <w:br/>
        <w:t>Өзге түгіл,</w:t>
        <w:br/>
        <w:t>өзінен өлеңі үркіп,</w:t>
        <w:br/>
        <w:t>ала қойды жүргені бөле қырқып,</w:t>
        <w:br/>
        <w:t>Толе бише торіңде билік айтып,</w:t>
        <w:br/>
        <w:t>сөйлейтінін білмелім неге қыртып.</w:t>
        <w:br/>
        <w:t>Елге ұнаған</w:t>
        <w:br/>
        <w:t>сона бір көлгір ағам</w:t>
        <w:br/>
        <w:t>келе жатқан көптен-ақ, соны еліртіп.</w:t>
        <w:br/>
        <w:t>Өткірдің жүзі әде; Сәбея манасов</w:t>
        <w:br/>
        <w:t>165</w:t>
        <w:br/>
        <w:t>я, 5%</w:t>
        <w:br/>
        <w:t>Кім анау -</w:t>
        <w:br/>
        <w:t>артқы жақта бұға түскен.</w:t>
        <w:br/>
        <w:t>Берірек шақырыңдар,</w:t>
      </w:r>
    </w:p>
    <w:p>
      <w:r>
        <w:t>жақындасын!</w:t>
        <w:br/>
        <w:t>Өзімді шама қайда салқын ұстар.</w:t>
        <w:br/>
        <w:t>даусымда діріл де бар, алқыныс бар,</w:t>
        <w:br/>
        <w:t>аранын ұясындай дуылдамай,</w:t>
        <w:br/>
        <w:t>ал қане шуылдамай,</w:t>
        <w:br/>
        <w:t>сәл тыныштал!</w:t>
        <w:br/>
        <w:t>Қысылмай айтар деп ең өзге кімдер,</w:t>
        <w:br/>
        <w:t>жамиғат, жамыраспай,</w:t>
        <w:br/>
        <w:t>сөз беріңдер,</w:t>
        <w:br/>
        <w:t>сытылып шыға келді біреулері,</w:t>
        <w:br/>
        <w:t>біреулер бұға берді -</w:t>
        <w:br/>
        <w:t>сезбедіңдер.</w:t>
        <w:br/>
        <w:t>Жете ме даусым айқын жанғырыға,</w:t>
        <w:br/>
        <w:t>ағайын, айтарым бар барлығына,</w:t>
        <w:br/>
        <w:t>Кәп сырды көңілдегі жыр ғып тұрып,</w:t>
        <w:br/>
        <w:t>көрейін дүрліктіріп залды мына!..</w:t>
        <w:br/>
        <w:t>2</w:t>
        <w:br/>
        <w:t>Дүрліктіріп,</w:t>
        <w:br/>
        <w:t>айнала топыр қыла</w:t>
        <w:br/>
        <w:t>бастағандар</w:t>
        <w:br/>
        <w:t>жайғасып отырды ма?</w:t>
        <w:br/>
        <w:t>Көңілім орнықпай тұр</w:t>
        <w:br/>
        <w:t>қайран сөзім</w:t>
        <w:br/>
        <w:t>кор болып ксте ме деп шоқындыға!</w:t>
        <w:br/>
        <w:t>Жымысқы жас,</w:t>
        <w:br/>
        <w:t>жылмиған қарт бүгінгі,</w:t>
        <w:br/>
        <w:t>қайтеді сенің де бір мәрттігіңді,</w:t>
        <w:br/>
        <w:t>жақсы менен жаманның ара жігі</w:t>
        <w:br/>
        <w:t>ашылар түста -</w:t>
        <w:br/>
        <w:t>бәрі жалт бұрылды.</w:t>
        <w:br/>
        <w:t>Өткірдің жүзі а? ұ/-4 “йен Аманясоб</w:t>
        <w:br/>
        <w:t>с 171 3</w:t>
        <w:br/>
        <w:t>Көптен бері мені де төңіректеп,</w:t>
        <w:br/>
        <w:t>тісі батпай келеді,</w:t>
        <w:br/>
        <w:t>дымы құрып.</w:t>
        <w:br/>
        <w:t>Арамызда ежелгі дау көнеріп.</w:t>
        <w:br/>
        <w:t>ақыл айтқан болады зәуде келіп,</w:t>
        <w:br/>
        <w:t>жүргенін де, әйтеуір, сезем іштей,</w:t>
        <w:br/>
        <w:t>аққа күйе жақпақ боп әуреленіп.</w:t>
        <w:br/>
        <w:t>7</w:t>
      </w:r>
    </w:p>
    <w:p>
      <w:r>
        <w:t>Кім біліпті маздамас,</w:t>
        <w:br/>
        <w:t>маздарыңды,</w:t>
        <w:br/>
        <w:t>сшкім оқып жатқан жоқ жазғаттыңды.</w:t>
        <w:br/>
        <w:t>жөні келсе -</w:t>
        <w:br/>
        <w:t>білдірмей мытып та қал,</w:t>
        <w:br/>
        <w:t>қытықтап ал</w:t>
        <w:br/>
        <w:t>алдымет</w:t>
        <w:br/>
        <w:t>аз дарынды.</w:t>
        <w:br/>
        <w:t>Өз еркімен бағалап,</w:t>
        <w:br/>
        <w:t>құлықтанып,</w:t>
        <w:br/>
        <w:t>жатқан кім бар талантты</w:t>
        <w:br/>
        <w:t>біліп,</w:t>
        <w:br/>
        <w:t>танып, -</w:t>
        <w:br/>
        <w:t>жығылсаң да,</w:t>
        <w:br/>
        <w:t>әйтеуір,</w:t>
        <w:br/>
        <w:t>нардан жығыл,</w:t>
        <w:br/>
        <w:t>осыларды шетінен іліп-қағыш!</w:t>
        <w:br/>
        <w:t>8</w:t>
        <w:br/>
        <w:t>Көлеңкесі сияқты ұлылықтың,</w:t>
        <w:br/>
        <w:t>кім еді, ойбай, мына бір “тірі мықтың”,</w:t>
        <w:br/>
        <w:t>едіреңдеп жеткенде,</w:t>
        <w:br/>
        <w:t>өзге түгіп,</w:t>
        <w:br/>
        <w:t>мен де жолдан еріксіз бүрылыпшын.</w:t>
        <w:br/>
        <w:t>Таяздығын ойының сездірмей тіл,</w:t>
        <w:br/>
        <w:t>жеті атасын біледі сөздің бейпіл.</w:t>
        <w:br/>
        <w:t>Шманасов ы; Өткірдің жүзі</w:t>
        <w:br/>
        <w:t>- 170</w:t>
        <w:br/>
        <w:t>ж</w:t>
        <w:br/>
        <w:t>Жалғыз сүйреп келе ме ел қосынын,</w:t>
        <w:br/>
        <w:t>сүрап білші, інішек, жоп-жосығын.</w:t>
        <w:br/>
        <w:t>Сақал көрсек,</w:t>
        <w:br/>
        <w:t>тұрушпы ск бұлдап-ақ біз,</w:t>
        <w:br/>
        <w:t>тыңдамақпыз ақылын енді осының.</w:t>
        <w:br/>
        <w:t>Кісімсеген біреуді күлдәри ғып,</w:t>
        <w:br/>
        <w:t>басымызды ұлға да,</w:t>
        <w:br/>
        <w:t>құлға да идік,</w:t>
        <w:br/>
        <w:t>қалай жазу керегін үйрстем дсп,</w:t>
        <w:br/>
        <w:t>айтады әлі,</w:t>
        <w:br/>
        <w:t>көр де тұр,</w:t>
        <w:br/>
        <w:t>бұл да билік!</w:t>
        <w:br/>
        <w:t>6</w:t>
      </w:r>
    </w:p>
    <w:p>
      <w:r>
        <w:t>Көкірегі көрбілте,</w:t>
        <w:br/>
        <w:t>ыстау неме,</w:t>
        <w:br/>
        <w:t>мішемек боп меніде,</w:t>
        <w:br/>
        <w:t>түсті әуреге,</w:t>
        <w:br/>
        <w:t>осының-ақ “сынынан”</w:t>
        <w:br/>
        <w:t>тосылып-ақ,</w:t>
        <w:br/>
        <w:t>талай да бір таланттар ішті-ау кері</w:t>
        <w:br/>
        <w:t>Көпе-корнеу өзімнен тілеп өкпе,</w:t>
        <w:br/>
        <w:t>әуреледі мені де мінемскке,</w:t>
        <w:br/>
        <w:t>күрсмек те болады,</w:t>
        <w:br/>
        <w:t>амал қанша,</w:t>
        <w:br/>
        <w:t>терімізді тірідей ірсмек те.</w:t>
        <w:br/>
        <w:t>Моціреп кеп,</w:t>
        <w:br/>
        <w:t>біресе еңіреп кеп,</w:t>
        <w:br/>
        <w:t>көптен бері қалмай жүр төңіректеп.</w:t>
        <w:br/>
        <w:t>Жаласын да дарытпақ,</w:t>
        <w:br/>
        <w:t>наласын да</w:t>
        <w:br/>
        <w:t>қабырғамның арасын сөгіп... ептеп.</w:t>
        <w:br/>
        <w:t>Бірі күліп сыртынан,</w:t>
        <w:br/>
        <w:t>бірі біліп,</w:t>
        <w:br/>
        <w:t>қармағына байқамай жүр ілініп.</w:t>
        <w:br/>
        <w:t>Сәфен монасов “7 ү)4 - Өткірдің жүзі</w:t>
        <w:br/>
        <w:t>168</w:t>
        <w:br/>
        <w:t>494</w:t>
        <w:br/>
        <w:t>Жүрағат та бар шығар,</w:t>
        <w:br/>
        <w:t>жат ағайын,</w:t>
        <w:br/>
        <w:t>шырылдатып шетінен шақадайын</w:t>
        <w:br/>
        <w:t>көрсем деп ем</w:t>
        <w:br/>
        <w:t>қыбыжық қасқаныңды,</w:t>
        <w:br/>
        <w:t>аттарыңды әзірге атамайын.</w:t>
        <w:br/>
        <w:t>Атамай-ақ әзірге аттарыңды,</w:t>
        <w:br/>
        <w:t>көрсем деті ем қыбыжық қаққаныңды.</w:t>
        <w:br/>
        <w:t>Көрсем деп ем баспана - қосынды да,</w:t>
        <w:br/>
        <w:t>досыпды да оп-оцай сатқаныңды.</w:t>
        <w:br/>
        <w:t>Көрсем деп ем -</w:t>
      </w:r>
    </w:p>
    <w:p>
      <w:r>
        <w:t>ақыры көрдім бәріп,</w:t>
        <w:br/>
        <w:t>сен де неге, басекс, солғындадың?</w:t>
        <w:br/>
        <w:t>Кеселденіп барасың күннен күнге,</w:t>
        <w:br/>
        <w:t>Көсем болып бірақ та оңдырмадың.</w:t>
        <w:br/>
        <w:t>4</w:t>
        <w:br/>
        <w:t>Сызданушы ең</w:t>
        <w:br/>
        <w:t>сыртынан сымнан елдің,</w:t>
        <w:br/>
        <w:t>сеп де неге сұрланып шыға келдің?</w:t>
        <w:br/>
        <w:t>Атып тұрып:</w:t>
        <w:br/>
        <w:t>“Апыр-ай, неге?!” -- демей,</w:t>
        <w:br/>
        <w:t>боденедей бұқпалап,</w:t>
        <w:br/>
        <w:t>бұға бердің.</w:t>
        <w:br/>
        <w:t>Соншалықты не болды сұрың қашып,</w:t>
        <w:br/>
        <w:t>бері кел ле,</w:t>
        <w:br/>
        <w:t>көрсетші түріңді ашық,</w:t>
        <w:br/>
        <w:t>күні кеше сені де жүр деп еді-ау</w:t>
        <w:br/>
        <w:t>көрінгенмен күшіктей ырылдасып.</w:t>
        <w:br/>
        <w:t>Жүр леп елі күштішің жалап артып,</w:t>
        <w:br/>
        <w:t>котеріліп қалған ба дара парқың,</w:t>
        <w:br/>
        <w:t>“Арсыз болмай атақ жоқ” -- демеп пе сді,</w:t>
        <w:br/>
        <w:t>(түк етпейді) кешегі Дана Қартың!</w:t>
        <w:br/>
        <w:t>Өткірдің жүзі әде;-4 Сәбен Иманасов</w:t>
        <w:br/>
        <w:t>173: 3. -Ғ-------------</w:t>
        <w:br/>
        <w:t>4 54</w:t>
        <w:br/>
        <w:t>жжж</w:t>
        <w:br/>
        <w:t>Қашан да</w:t>
        <w:br/>
        <w:t>бір жақсы орын тиіп төрден,</w:t>
        <w:br/>
        <w:t>қарадым кісі бойы биіктерден,</w:t>
        <w:br/>
        <w:t>туғалы дойырдан да,</w:t>
        <w:br/>
        <w:t>сойылдан да</w:t>
        <w:br/>
        <w:t>кезім жоқ айылымды жиып көрген.</w:t>
        <w:br/>
        <w:t>Кезім жоқ күйбепндеген,</w:t>
        <w:br/>
        <w:t>сүйреңдеген,</w:t>
        <w:br/>
        <w:t>жерім жоқ жексұрыннан жиренбеген.</w:t>
        <w:br/>
        <w:t>(Ешкімнен именбеген ғазиз басты</w:t>
        <w:br/>
        <w:t>не тпығар көрінгенге игенде мен!)</w:t>
        <w:br/>
        <w:t>Алдында көрінгеннің қалбырақтан,</w:t>
      </w:r>
    </w:p>
    <w:p>
      <w:r>
        <w:t>көрмедім ханды мақтап, сандырақтап,</w:t>
        <w:br/>
        <w:t>қаншама пәледен де,</w:t>
        <w:br/>
        <w:t>жаладан да,</w:t>
        <w:br/>
        <w:t>ак сөйлеп,</w:t>
        <w:br/>
        <w:t>өзімді-өзім алдым ақтап.</w:t>
        <w:br/>
        <w:t>Ағайын әр сөзімді мыңға балап</w:t>
        <w:br/>
        <w:t>оқысын,</w:t>
        <w:br/>
        <w:t>оқымасын -</w:t>
        <w:br/>
        <w:t>жүр бағалап.</w:t>
        <w:br/>
        <w:t>Даңқып да,</w:t>
        <w:br/>
        <w:t>даңғазаң да,</w:t>
        <w:br/>
        <w:t>қарап тұрсам,</w:t>
        <w:br/>
        <w:t>түсетін төбе екен ғой сырғанап-ақ!..</w:t>
        <w:br/>
        <w:t>Өткірдің жүзі ж Сәйен матасоб</w:t>
        <w:br/>
        <w:t>169</w:t>
        <w:br/>
        <w:t>4,54</w:t>
        <w:br/>
        <w:t>Аспасаң да ауыл-үй іргесінен</w:t>
        <w:br/>
        <w:t>күні бойы күшен дс,</w:t>
        <w:br/>
        <w:t>түнде шірен.</w:t>
        <w:br/>
        <w:t>Окіреңдеп мақтай бер өзіңді-өзің,</w:t>
        <w:br/>
        <w:t>үлкен-кіші жиындар мінбесінен.</w:t>
        <w:br/>
        <w:t>Ауыздығы соз бермей көкігенде,</w:t>
        <w:br/>
        <w:t>өл де тіріл,</w:t>
        <w:br/>
        <w:t>өңмеңде,</w:t>
        <w:br/>
        <w:t>өкіреңде,</w:t>
        <w:br/>
        <w:t>ұлыларға өзіңді телі мықтап,</w:t>
        <w:br/>
        <w:t>көрініп қап жатса да котің слге!</w:t>
        <w:br/>
        <w:t>Арылғандай біржола шер-күйіктен,</w:t>
        <w:br/>
        <w:t>ығыстыра бастапсың елді иықпен,</w:t>
        <w:br/>
        <w:t>айтпағанға әзірге:</w:t>
        <w:br/>
        <w:t>“Қой!” - деп ешкім,</w:t>
        <w:br/>
        <w:t>сөйлемексің қашанғы сен “биіктеп”?,</w:t>
        <w:br/>
        <w:t>5</w:t>
        <w:br/>
        <w:t>Екі создің таба алмай ұнасымын</w:t>
        <w:br/>
        <w:t>сзеуреген, апыр-ау мынасы кім?</w:t>
        <w:br/>
        <w:t>осы маңды маңайлап,</w:t>
      </w:r>
    </w:p>
    <w:p>
      <w:r>
        <w:t>келді қайдап,</w:t>
        <w:br/>
        <w:t>аты-жөнін абайлап сұрашы, ілім.</w:t>
        <w:br/>
        <w:t>“Тоқалдардың” бірі ме кеше келген,</w:t>
        <w:br/>
        <w:t>не болмаса “ірі” ме неше көрген.</w:t>
        <w:br/>
        <w:t>Батырады “күнәға” қол алмасап,</w:t>
        <w:br/>
        <w:t>олар қашан өзгеге есе берген?!</w:t>
        <w:br/>
        <w:t>“Асырадым сендерді,</w:t>
        <w:br/>
        <w:t>басқардым” - деп.</w:t>
        <w:br/>
        <w:t>агайынға жүктейді асқар міндет,</w:t>
        <w:br/>
        <w:t>қарамайды әліпе, амал қанша,</w:t>
        <w:br/>
        <w:t>қарасын деп әліде жастар күндеп.</w:t>
        <w:br/>
        <w:t>Өткірдің жүзі -с;-4 Сәбен ФІманасов</w:t>
        <w:br/>
        <w:t>177</w:t>
        <w:br/>
        <w:t>4</w:t>
        <w:br/>
        <w:t>Баяғы бақ пен дәулет тұнған абат,</w:t>
        <w:br/>
        <w:t>еліңді,</w:t>
        <w:br/>
        <w:t>жерінді де құл қанамақ,</w:t>
        <w:br/>
        <w:t>барарың,</w:t>
        <w:br/>
        <w:t>бармасынды қалта біліп,</w:t>
        <w:br/>
        <w:t>қалдық па қайырымсыз пұлға қарап!</w:t>
        <w:br/>
        <w:t>12-3682</w:t>
        <w:br/>
        <w:t>Өткірдің жүзі д Сәбеп 2манасой</w:t>
        <w:br/>
        <w:t>175</w:t>
        <w:br/>
        <w:t>8554</w:t>
        <w:br/>
        <w:t>Енді ешкімнен қоймассың да имене,</w:t>
        <w:br/>
        <w:t>берді құдай</w:t>
        <w:br/>
        <w:t>кер бұғыдай кимеле,</w:t>
        <w:br/>
        <w:t>аласың ба,</w:t>
        <w:br/>
        <w:t>саласың ба-- өзің біл, -</w:t>
        <w:br/>
        <w:t>түйедейді айырбастап түймеге!</w:t>
        <w:br/>
        <w:t>Түгел жұмсап алпыс екі айланы,</w:t>
        <w:br/>
        <w:t>айырылма азуыңнан пайдалы.</w:t>
        <w:br/>
        <w:t>Қораға да үр,</w:t>
        <w:br/>
        <w:t>жораға жүр--</w:t>
        <w:br/>
        <w:t>өзің біл,</w:t>
        <w:br/>
        <w:t>керуен қайта айналғанша қайда әлі!</w:t>
      </w:r>
    </w:p>
    <w:p>
      <w:r>
        <w:t>Сәбен манасов 2 Өткірдің жүзі</w:t>
        <w:br/>
        <w:t>174</w:t>
        <w:br/>
        <w:t>5,</w:t>
        <w:br/>
        <w:t>Ит жоқ жерле --</w:t>
        <w:br/>
        <w:t>шошқа да үріл қораға,</w:t>
        <w:br/>
        <w:t>би жоқ жерде</w:t>
        <w:br/>
        <w:t>құл жүреді жораға. --</w:t>
        <w:br/>
        <w:t>керуен біткен кері айналған түста бұл</w:t>
        <w:br/>
        <w:t>аңдып тұрып,</w:t>
        <w:br/>
        <w:t>алға түспей бола ма?!</w:t>
        <w:br/>
        <w:t>Қорлана кеп нала,</w:t>
        <w:br/>
        <w:t>жала,</w:t>
        <w:br/>
        <w:t>құсан да,</w:t>
        <w:br/>
        <w:t>қыстығып еп,</w:t>
        <w:br/>
        <w:t>қанатың жоқ, ұшарға,</w:t>
        <w:br/>
        <w:t>көз жасыңды көрді, білем, жасаған,</w:t>
        <w:br/>
        <w:t>тілеуіңді берді, білем:</w:t>
        <w:br/>
        <w:t>түс алға!</w:t>
        <w:br/>
        <w:t>Қара құлдай</w:t>
        <w:br/>
        <w:t>қайтып алған теңдігін,</w:t>
        <w:br/>
        <w:t>елден озып тыға келдін сен бүгіп,</w:t>
        <w:br/>
        <w:t>қас-қағымда жиғандайсың ссінді,</w:t>
        <w:br/>
        <w:t>болам деп те қиналмайсың... енді кім.</w:t>
        <w:br/>
        <w:t>Төрағасы боласын ба Кеңестің,</w:t>
        <w:br/>
        <w:t>бсттен қағып,</w:t>
        <w:br/>
        <w:t>бедірейер жоқ сикім.</w:t>
        <w:br/>
        <w:t>Гіл табысып</w:t>
        <w:br/>
        <w:t>күлгендермен кешсіі,</w:t>
        <w:br/>
        <w:t>талтаң басып жүргендермен тецестің.</w:t>
        <w:br/>
        <w:t>Қыстырылып босағаға,</w:t>
        <w:br/>
        <w:t>тор тимей.</w:t>
        <w:br/>
        <w:t>серпілмей де келіп едің, желпінбей,</w:t>
        <w:br/>
        <w:t>екпініңмен елді ықтырып</w:t>
        <w:br/>
        <w:t>әп-сәтте,</w:t>
        <w:br/>
        <w:t>тидің келіп түнгі дала өртіндей!</w:t>
      </w:r>
    </w:p>
    <w:p>
      <w:r>
        <w:t>Сәйен Эманғсой 2% 4 Өткірдің жүзі</w:t>
        <w:br/>
        <w:t>180, ------</w:t>
        <w:br/>
        <w:t>4</w:t>
        <w:br/>
        <w:t>жжж</w:t>
        <w:br/>
        <w:t>Бір басымның мұңы емес торығарым,</w:t>
        <w:br/>
        <w:t>елдің қамы еді ғой қорымағым,</w:t>
        <w:br/>
        <w:t>жамау болсам деуші едім жыртығына</w:t>
        <w:br/>
        <w:t>жөні мәлім жұртымның, соры қалың.</w:t>
        <w:br/>
        <w:t>Құрбап етіп жолына ұятты ардың,</w:t>
        <w:br/>
        <w:t>халқым деумен қар кешкен сияқтандым,</w:t>
        <w:br/>
        <w:t>қаламын деп астында кім ойлаған</w:t>
        <w:br/>
        <w:t>қарадүлей, көрсоқыр тұяктардың.</w:t>
        <w:br/>
        <w:t>Қарадүлей,</w:t>
        <w:br/>
        <w:t>тыңдасын,</w:t>
        <w:br/>
        <w:t>тұяқ кімді, -</w:t>
        <w:br/>
        <w:t>басымды бір котертпей ұят қылды,</w:t>
        <w:br/>
        <w:t>қанша мазақ стеріп білмейді ешкім,</w:t>
        <w:br/>
        <w:t>барта қазақ намысы сияқты ұлды!</w:t>
        <w:br/>
        <w:t>Қарадүлей астында бүгілем бе,</w:t>
        <w:br/>
        <w:t>үгілем бе біржола,</w:t>
        <w:br/>
        <w:t>түңілем бе,</w:t>
        <w:br/>
        <w:t>қорғай алмай отырып өз басымды,</w:t>
        <w:br/>
        <w:t>қайтіп қорған болмақпын мұғым елге!</w:t>
        <w:br/>
        <w:t>Фманавоб %2 22-4 Өткірдің жүзі</w:t>
        <w:br/>
        <w:t>Барарың,</w:t>
        <w:br/>
        <w:t>бармасынды қалта біліп,</w:t>
        <w:br/>
        <w:t>жатқаны той да тарқап,</w:t>
        <w:br/>
        <w:t>тарқап үміт,</w:t>
        <w:br/>
        <w:t>қастандық -</w:t>
        <w:br/>
        <w:t>күле қарап қалады ол да,</w:t>
        <w:br/>
        <w:t>кезігіп қара жолда сан тағылық.</w:t>
        <w:br/>
        <w:t>Түтігіп,</w:t>
        <w:br/>
        <w:t>сен дегенде түсі қашып,</w:t>
        <w:br/>
        <w:t>жатады ұрдажықтар ұтпырасып,</w:t>
        <w:br/>
        <w:t>олжалы орыннан да құр қаласың,</w:t>
      </w:r>
    </w:p>
    <w:p>
      <w:r>
        <w:t>обырдан тұрмағасын күшің асып...</w:t>
        <w:br/>
        <w:t>Білмеген кімге барып ұрынарын,</w:t>
        <w:br/>
        <w:t>қаншама кезігелі ұры-қарың,</w:t>
        <w:br/>
        <w:t>оған да құн төлейсің,</w:t>
        <w:br/>
        <w:t>діпкелейсің</w:t>
        <w:br/>
        <w:t>сүлдеріп сүйретіле,</w:t>
        <w:br/>
        <w:t>құрып әлің!..</w:t>
        <w:br/>
        <w:t>Жүрегін шайлыққанда барлығыңан</w:t>
        <w:br/>
        <w:t>қорқау да қос көрініп таңғы ұлыған,</w:t>
        <w:br/>
        <w:t>басқан із,</w:t>
        <w:br/>
        <w:t>қашқан ізің тшыр айналып,</w:t>
        <w:br/>
        <w:t>тірейді жарға апарып -</w:t>
        <w:br/>
        <w:t>аллы күмән!</w:t>
        <w:br/>
        <w:t>Қаныңды қайпап тұрған қан-жылым ғып,</w:t>
        <w:br/>
        <w:t>сау стіп шыға келер сан зұлымдық,</w:t>
        <w:br/>
        <w:t>амалсыз айлалыға тізгін беріп,</w:t>
        <w:br/>
        <w:t>аз күндік пайданы да қаржы қылдық!</w:t>
        <w:br/>
        <w:t>"әген манасоб ж К;4 Өткірдің жүзі</w:t>
        <w:br/>
        <w:t>178</w:t>
        <w:br/>
        <w:t>454</w:t>
        <w:br/>
        <w:t>жәе</w:t>
        <w:br/>
        <w:t>Итке де қалай ғана: “Үрме!” - дейсің,</w:t>
        <w:br/>
        <w:t>жабасың кімнің аузын, бүрмелейсің,</w:t>
        <w:br/>
        <w:t>комейін тығынлар ең,</w:t>
        <w:br/>
        <w:t>“мығымдар” еп,</w:t>
        <w:br/>
        <w:t>түгің жоқ тілден басқа, тұл кедейсіп!</w:t>
        <w:br/>
        <w:t>Түңілу,</w:t>
        <w:br/>
        <w:t>торығу ма,</w:t>
        <w:br/>
        <w:t>жүгініс пе,</w:t>
        <w:br/>
        <w:t>жарамай тілің түгіл,</w:t>
        <w:br/>
        <w:t>ділің іске,</w:t>
        <w:br/>
        <w:t>айта алмай атынды да,</w:t>
        <w:br/>
        <w:t>“датыңды” да</w:t>
        <w:br/>
        <w:t>қалың ой қалып жатыр бұғып іште!</w:t>
        <w:br/>
        <w:t>Дерсің-ау: “Ел көзінс толымды ер ек,”</w:t>
        <w:br/>
        <w:t>жатқан да кім бар бірақ оныңды елеп.</w:t>
      </w:r>
    </w:p>
    <w:p>
      <w:r>
        <w:t>Ет-жақын ағайынның өзіне де</w:t>
        <w:br/>
        <w:t>бұл күнде жолың емес, қолың керек!</w:t>
        <w:br/>
        <w:t>Атар ма деп те бір таң арайлы әппақ,</w:t>
        <w:br/>
        <w:t>жүргенің тәтті үмітке қарайлап қап,</w:t>
        <w:br/>
        <w:t>жоймақсың кобік ауыз көпті қалай,</w:t>
        <w:br/>
        <w:t>қоймақсыц ел аузына қалай қақпақ?</w:t>
        <w:br/>
        <w:t>Қайда да қалірінді білер ерсін,</w:t>
        <w:br/>
        <w:t>“Қой!” -- депте</w:t>
        <w:br/>
        <w:t>кімге барып тіленерсің,</w:t>
        <w:br/>
        <w:t>қайтесің “сойлегіштер” сөйлеп қалсын,</w:t>
        <w:br/>
        <w:t>итгер де</w:t>
        <w:br/>
        <w:t>үрем десе -</w:t>
        <w:br/>
        <w:t>үре берсін!</w:t>
        <w:br/>
        <w:t>Сәбен мапасоб</w:t>
        <w:br/>
        <w:t>Өткірдің жүзі</w:t>
        <w:br/>
        <w:t>ж</w:t>
        <w:br/>
        <w:t>Көтеріліп үша да алмай көккс бір,</w:t>
        <w:br/>
        <w:t>ертең деумен,</w:t>
        <w:br/>
        <w:t>өртснбеумсн өтті өмір,</w:t>
        <w:br/>
        <w:t>айналамшның бәрі ығысқан айбын да,</w:t>
        <w:br/>
        <w:t>баяғыдай алып-ұшқан жоқ көңіл.</w:t>
        <w:br/>
        <w:t>Жарық беріп тұрсам дейтіні бар маңға,</w:t>
        <w:br/>
        <w:t>азайыпты алқыныс та,</w:t>
        <w:br/>
        <w:t>арман да,</w:t>
        <w:br/>
        <w:t>Көк тіреген кеудем қайда дейміш де,</w:t>
        <w:br/>
        <w:t>қарай берем қатыгездеу жалғанға!...</w:t>
        <w:br/>
        <w:t>жәе</w:t>
        <w:br/>
        <w:t>Ірі де смес еді елден денем,</w:t>
        <w:br/>
        <w:t>жерім де жоқ кергіген, кердендеген,</w:t>
        <w:br/>
        <w:t>қалайша қыр көрсетіп шыға келді</w:t>
        <w:br/>
        <w:t>келімсек көкесіне сенген немең?!</w:t>
        <w:br/>
        <w:t>Алды ма аяқ асты тауып тірек,</w:t>
        <w:br/>
        <w:t>албытып,</w:t>
        <w:br/>
        <w:t>ағайынға жауықты кей.</w:t>
        <w:br/>
        <w:t>Тегінде ісіне емес,</w:t>
        <w:br/>
        <w:t>дәл осылай</w:t>
        <w:br/>
        <w:t>кісіге сенетіндер қауіптірек!</w:t>
      </w:r>
    </w:p>
    <w:p>
      <w:r>
        <w:t>Сәбеп Тманасов Ж Өткірдің жүзі</w:t>
        <w:br/>
        <w:t>172</w:t>
        <w:br/>
        <w:t>6, 54</w:t>
        <w:br/>
        <w:t>Залда кім бар,</w:t>
        <w:br/>
        <w:t>көрінбей қалғаның бар,</w:t>
        <w:br/>
        <w:t>бәрімізді әзірге көзге ілмей түр.</w:t>
        <w:br/>
        <w:t>Жер астыпан</w:t>
        <w:br/>
        <w:t>шықты ма кенде бойлың,</w:t>
        <w:br/>
        <w:t>сол сөйлесін ендеше,</w:t>
        <w:br/>
        <w:t>мең де қойдым.</w:t>
        <w:br/>
        <w:t>Қалдырайын кейінгі мәжіліске,</w:t>
        <w:br/>
        <w:t>епдігісін есіме келген ойдың!</w:t>
        <w:br/>
        <w:t>Әрі сұрап әлдене,</w:t>
        <w:br/>
        <w:t>әрі сынан,</w:t>
        <w:br/>
        <w:t>етті-ау қайран сәзімді тағы ысырап,</w:t>
        <w:br/>
        <w:t>алысып-ақ келеді жақсылармен,</w:t>
        <w:br/>
        <w:t>тас кенедей жалына жабысып ап.</w:t>
        <w:br/>
        <w:t>Тек осыны тұрғандай тыңдап слі,</w:t>
        <w:br/>
        <w:t>жүргенін дс,</w:t>
        <w:br/>
        <w:t>күлгеніті ле бұлдап еді,</w:t>
        <w:br/>
        <w:t>үрпагыпа қалдырған бір сөзі жоқ,</w:t>
        <w:br/>
        <w:t>менсінбеген болады бұл да мені.</w:t>
        <w:br/>
        <w:t>Арман емес ойында,</w:t>
        <w:br/>
        <w:t>ойран ғана,</w:t>
        <w:br/>
        <w:t>сайранға да жарамас,</w:t>
        <w:br/>
        <w:t>майдапға да,</w:t>
        <w:br/>
        <w:t>мандат беріп қолына,</w:t>
        <w:br/>
        <w:t>“таңдап теріп”</w:t>
        <w:br/>
        <w:t>жинап ала қойғанбыз қайдан ғана!</w:t>
        <w:br/>
        <w:t>Құрғады ма көмейім</w:t>
        <w:br/>
        <w:t>бүлкілдеп құр,</w:t>
        <w:br/>
        <w:t>осы түста ойым да іркілді өткір,</w:t>
        <w:br/>
        <w:t>бүгін смес,</w:t>
        <w:br/>
        <w:t>бұйырса,</w:t>
        <w:br/>
        <w:t>ергец көрем,</w:t>
        <w:br/>
        <w:t>арғы жағып айта алмай...</w:t>
        <w:br/>
        <w:t>күлкім кең тұр!..</w:t>
        <w:br/>
        <w:t>Өткірдің жүзі рады). 4 СәЖен манасоб</w:t>
      </w:r>
    </w:p>
    <w:p>
      <w:r>
        <w:t>183</w:t>
        <w:br/>
        <w:t>8.24</w:t>
        <w:br/>
        <w:t>ӘЗІЛ-ШЫНЫ АРАЛАС</w:t>
        <w:br/>
        <w:t>Жамандыққа қимау ма,</w:t>
        <w:br/>
        <w:t>далбаса ма,</w:t>
        <w:br/>
        <w:t>иланбасаң --</w:t>
        <w:br/>
        <w:t>иманнан мән қатпа ма,-</w:t>
        <w:br/>
        <w:t>Жайық болып жайылып сала берем</w:t>
        <w:br/>
        <w:t>Ахметтер” өтірік алдаса да;</w:t>
        <w:br/>
        <w:t>жүз құбылтып жүзін де,</w:t>
        <w:br/>
        <w:t>түр,</w:t>
        <w:br/>
        <w:t>қабағын</w:t>
        <w:br/>
        <w:t>жылы қарай бастаса бір қарағым,</w:t>
        <w:br/>
        <w:t>кетпе салам иттігін</w:t>
        <w:br/>
        <w:t>сезс тұра</w:t>
        <w:br/>
        <w:t>емешегі үзіліп тұрмағанын;</w:t>
        <w:br/>
        <w:t>Әмірелер отірік ағаласа,</w:t>
        <w:br/>
        <w:t>белірейс бетіме қарамаса,</w:t>
        <w:br/>
        <w:t>қардай ери бастаймын.</w:t>
        <w:br/>
        <w:t>біле тұра</w:t>
        <w:br/>
        <w:t>бүйрегіттің бұрмасын маған аса;</w:t>
        <w:br/>
        <w:t>мұңы өтірік екенін,</w:t>
        <w:br/>
        <w:t>шыны өтірік,</w:t>
        <w:br/>
        <w:t>алдарқатып жүргенін біле тұрып,</w:t>
        <w:br/>
        <w:t>жалғыз ауыз сөзге де жіби салам</w:t>
        <w:br/>
        <w:t>ішімдегі сары лай Іле тұнып;</w:t>
        <w:br/>
        <w:t>мөлдірге де сенем деп,</w:t>
        <w:br/>
        <w:t>көлгірге де,</w:t>
        <w:br/>
        <w:t>көрінгенді дос тұта бердім нете?--</w:t>
        <w:br/>
        <w:t>Ақыл-есі кон еді,</w:t>
        <w:br/>
        <w:t>Албан Кемел,</w:t>
        <w:br/>
        <w:t>тым құрыса десенші сен бірдеме:!..</w:t>
        <w:br/>
        <w:t>2000 жыл</w:t>
        <w:br/>
        <w:t>“Ахмет, Әміре, Кемелдер -- менімен қызмет жағынан жақын</w:t>
        <w:br/>
        <w:t>жүрген жігіттер болатын.</w:t>
        <w:br/>
        <w:t>Сабан Фмайасоб 325 Өткірдің жүзі</w:t>
        <w:br/>
        <w:t>ІҢД ст а-а:</w:t>
        <w:br/>
        <w:t>4%</w:t>
        <w:br/>
        <w:t>НАЗГҮЛ</w:t>
        <w:br/>
        <w:t>әнге лайықталған</w:t>
        <w:br/>
        <w:t>Ауыл жаққа бара калсам аз күнге,</w:t>
        <w:br/>
        <w:t>әзіл айтқым кеп тұрады Назгүлге:</w:t>
      </w:r>
    </w:p>
    <w:p>
      <w:r>
        <w:t>“Мен де саған басы байлы бол” демен,</w:t>
        <w:br/>
        <w:t>қасыма еріп жүрсеңші, деп, аз күнге!”</w:t>
        <w:br/>
        <w:t>Әзіл айтып ара-түра, күлгізіп,</w:t>
        <w:br/>
        <w:t>ала кетші маштинаңа мінгізіп.</w:t>
        <w:br/>
        <w:t>Жұрт көзінен аулағырақ алып кет,</w:t>
        <w:br/>
        <w:t>арғы жағы бола жатар бір қызық.</w:t>
        <w:br/>
        <w:t>Рульдегі ақ, білегің жарқылдап,</w:t>
        <w:br/>
        <w:t>радиоңды басып қал да,</w:t>
        <w:br/>
        <w:t>әң тыңдат.</w:t>
        <w:br/>
        <w:t>Қараталды өрлеп барып,</w:t>
        <w:br/>
        <w:t>кешкілік</w:t>
        <w:br/>
        <w:t>терлеп,</w:t>
        <w:br/>
        <w:t>талып</w:t>
        <w:br/>
        <w:t>қайтайық та салқындап.</w:t>
        <w:br/>
        <w:t>Қыстада, коктем, жазда да,</w:t>
        <w:br/>
        <w:t>мініп ап жеңіл “Маздаға”,</w:t>
        <w:br/>
        <w:t>қасымнан өте шығасың</w:t>
        <w:br/>
        <w:t>күлімдеп қойып, наздана,</w:t>
        <w:br/>
        <w:t>бізге де мойын бұрсаңшы,</w:t>
        <w:br/>
        <w:t>бұрсаңшы мойын аз ғана!</w:t>
        <w:br/>
        <w:t>СИ</w:t>
        <w:br/>
        <w:t>Өткірдің жүзі 4 4 СәКен матасов</w:t>
        <w:br/>
        <w:t>181</w:t>
        <w:br/>
        <w:t>54</w:t>
        <w:br/>
        <w:t>БІР ҚАҚПАЙЛАР</w:t>
        <w:br/>
        <w:t>Тізімнен түспейтін ақын</w:t>
        <w:br/>
        <w:t>Сені де ақын деп жүрген қандай жауыз?</w:t>
        <w:br/>
        <w:t>Саспай-ақ қой, ондайға бармайды ауыз.</w:t>
        <w:br/>
        <w:t>Келер ұрпақ кесімішп айтар еді,</w:t>
        <w:br/>
        <w:t>амал қанша, артында қалмайды-ау із.</w:t>
        <w:br/>
        <w:t>Сыншы</w:t>
        <w:br/>
        <w:t>Кім елуге толды деп, қырыққа кім,</w:t>
        <w:br/>
        <w:t>календарға қарауды ұмытпағын.</w:t>
        <w:br/>
        <w:t>бәрін алып, бауырым, кешегі өштің,</w:t>
        <w:br/>
        <w:t>көрсетін қал көкесін дос еместіт,</w:t>
        <w:br/>
        <w:t>Басшыларды шетінен “сынай” мақта,</w:t>
        <w:br/>
        <w:t>бұл аймақта озбасын десең ешкім!</w:t>
        <w:br/>
        <w:t>Аудармашы</w:t>
        <w:br/>
        <w:t>Қалам ұстар қауымның жарамсағы,</w:t>
        <w:br/>
        <w:t>қаламақы қамы еді бар аңсары,</w:t>
        <w:br/>
        <w:t>Тойынды ма?</w:t>
        <w:br/>
        <w:t>Бұрмайды мойынды да</w:t>
      </w:r>
    </w:p>
    <w:p>
      <w:r>
        <w:t>аудармамен байыған арамсары.</w:t>
        <w:br/>
        <w:t>Өсудін төте жолы</w:t>
        <w:br/>
        <w:t>“Жақсылардың” көріп ең жалап артын,</w:t>
        <w:br/>
        <w:t>Көтеріле бастады дара нарқын.</w:t>
        <w:br/>
        <w:t>“Арсыз болмай атақ жоқ”, - деп еді ғой, -</w:t>
        <w:br/>
        <w:t>(түк етпейді!) - кешегі дана қартың.</w:t>
        <w:br/>
        <w:t>Атақты болудың жолы</w:t>
        <w:br/>
        <w:t>Аспасан да ауыл-үй іргесінен,</w:t>
        <w:br/>
        <w:t>күні бойы күшен де, түнде шірен.</w:t>
        <w:br/>
        <w:t>Сәйен манасоб ж 4 Өткірдің жүзі</w:t>
        <w:br/>
        <w:t>Окіреңлеп өзіңді мақтай бер тек,</w:t>
        <w:br/>
        <w:t>үлкен-кіші жиындар мінбесінен.</w:t>
        <w:br/>
        <w:t>Классик болудың жолы</w:t>
        <w:br/>
        <w:t>Аузыңа бір қараттың ба осы елді,</w:t>
        <w:br/>
        <w:t>өл де тіріл,</w:t>
        <w:br/>
        <w:t>оңешінді қз,</w:t>
        <w:br/>
        <w:t>өс енді</w:t>
        <w:br/>
        <w:t>Атақ үшіп атасың ба әкеңді,</w:t>
        <w:br/>
        <w:t>саудагерге сатасың ба шешенді,</w:t>
        <w:br/>
        <w:t>өмірің бір жүріп берсе айнала</w:t>
        <w:br/>
        <w:t>шешіледі бәрі сснің пайдаңа.</w:t>
        <w:br/>
        <w:t>Сыйлық біткен сыңғыр қағар қалтанда</w:t>
        <w:br/>
        <w:t>майда тиын сияқтанып жәй ғана.</w:t>
        <w:br/>
        <w:t>“Төре” болған жазушы</w:t>
        <w:br/>
        <w:t>Керегі не ерегестің, сгестің,</w:t>
        <w:br/>
        <w:t>үнсіз жүріл ұлылармен теңестің.</w:t>
        <w:br/>
        <w:t>Креслоңнан айырылмасац болғаны</w:t>
        <w:br/>
        <w:t>жазғаныңды оқып жатқан жоқ ешкім.</w:t>
        <w:br/>
        <w:t>Пысық</w:t>
        <w:br/>
        <w:t>Бұл тірлікте бізге де бір керек ат,</w:t>
        <w:br/>
        <w:t>тақымынңнан түспей ғана кследі-ақ,</w:t>
        <w:br/>
        <w:t>Сен боласың- .</w:t>
        <w:br/>
        <w:t>кем боласың қалайша, -</w:t>
        <w:br/>
        <w:t>лауреат па,</w:t>
        <w:br/>
        <w:t>депутат та,</w:t>
        <w:br/>
        <w:t>делсіст.</w:t>
        <w:br/>
        <w:t>1990 жыл</w:t>
        <w:br/>
        <w:t>Өткірдің жүзі йе; Сән манасо8</w:t>
        <w:br/>
        <w:t>189</w:t>
      </w:r>
    </w:p>
    <w:p>
      <w:r>
        <w:t>4554</w:t>
        <w:br/>
        <w:t>Кәрі күліп жүрмеуі үшін, жүрмеуі үшін жасы ұқпай,</w:t>
        <w:br/>
        <w:t>биік ұстан көңілімді келем әлі жасытпай.</w:t>
        <w:br/>
        <w:t>Жаяумын ба, баяумын ба - барар жерге жетем мен,</w:t>
        <w:br/>
        <w:t>көкірегімді халыққа ашып, анық; басып асықпай!</w:t>
        <w:br/>
        <w:t>Отқа салма,</w:t>
        <w:br/>
        <w:t>тот басар ма - жүзі кетпес алмастың,</w:t>
        <w:br/>
        <w:t>Өмірлі інім, көңіл қылын қаншалықты дәл бастым?</w:t>
        <w:br/>
        <w:t>Шақыра бер Алакөлдің барша қызық тойына,</w:t>
        <w:br/>
        <w:t>Елім барда, Сенім барда кешікпесшін, қалмаспын!, -</w:t>
        <w:br/>
        <w:t>деп те бір айтқаным бар еді.</w:t>
        <w:br/>
        <w:t>Өткірдің жүзі -өд/-4 СәКен манас</w:t>
        <w:br/>
        <w:t>кЕНЕЕЕЕН Т;</w:t>
        <w:br/>
        <w:t>РАУШАН - ЖЫР</w:t>
        <w:br/>
        <w:t>әнге лайықталған</w:t>
        <w:br/>
        <w:t>Раушан-жыр, жанымның таңғы әлемі,</w:t>
        <w:br/>
        <w:t>Таусылмайтын - таңғы әлем - арман еді.</w:t>
        <w:br/>
        <w:t>Самғап ұшар сұңқардың соңғысымын,</w:t>
        <w:br/>
        <w:t>сұқсырлардың бірі деп қалма мені,</w:t>
        <w:br/>
        <w:t>Раушан-жыр, Раушан, Раушапым,</w:t>
        <w:br/>
        <w:t>сыймай барам қалаңа мынау шағын,</w:t>
        <w:br/>
        <w:t>Үміт болып,</w:t>
        <w:br/>
        <w:t>біресе күдік болып,</w:t>
        <w:br/>
        <w:t>сөніп-жанып кеудемде тұр-ау шамың.</w:t>
        <w:br/>
        <w:t>Раушан-жыр, таусылмас таңғы әлемім,</w:t>
        <w:br/>
        <w:t>таңғы әлеммен жанымды жалға менің,</w:t>
        <w:br/>
        <w:t>Ымдасаң да болғаны, тыңдасаң да, --</w:t>
        <w:br/>
        <w:t>қатар ұшып көгіңде самғар едім.</w:t>
        <w:br/>
        <w:t>Раушан-жыр, таласа таң нұрымен,</w:t>
        <w:br/>
        <w:t>әнім болып кеудемде жаңғырып ең,</w:t>
        <w:br/>
        <w:t>қартайыл-ақ барам ба, күні кеше</w:t>
        <w:br/>
        <w:t>қиып түсер қиядан алғыр ұл ем.</w:t>
        <w:br/>
        <w:t>Қиялымнан туғандай таза менің,</w:t>
        <w:br/>
        <w:t>таңғы әлемнің татымды ажары едің,</w:t>
        <w:br/>
        <w:t>бастан өтіп барады-ау базарлы күн,</w:t>
        <w:br/>
        <w:t>дастан етіп әйтпесе жазар едім...</w:t>
        <w:br/>
        <w:t>.. жазар едім!..</w:t>
        <w:br/>
        <w:t>өле</w:t>
        <w:br/>
        <w:t>Сзен Ф іІманасоб Б ү24 Өткірдің жүзі</w:t>
      </w:r>
    </w:p>
    <w:p>
      <w:r>
        <w:t>192</w:t>
        <w:br/>
        <w:t>ж</w:t>
        <w:br/>
        <w:t>билік айтты билері өрде тұрып,</w:t>
        <w:br/>
        <w:t>көрге тығып көлденең киліккенін.</w:t>
        <w:br/>
        <w:t>Жауызбен де,</w:t>
        <w:br/>
        <w:t>жатпен де сүйістіріп,</w:t>
        <w:br/>
        <w:t>тағдыр көшін тұрғацда қиыс бұрып,</w:t>
        <w:br/>
        <w:t>қалып еді тарихта Аңырақай</w:t>
        <w:br/>
        <w:t>басымызды тағы бір түйістіріп.</w:t>
        <w:br/>
        <w:t>Үш бұрышты қазақтың аспанынан,</w:t>
        <w:br/>
        <w:t>естіле ме сарыны басқа бір ән,-</w:t>
        <w:br/>
        <w:t>“Бөлінгенді бөрі алар,</w:t>
        <w:br/>
        <w:t>болінбе!” - деп</w:t>
        <w:br/>
        <w:t>бүгінігіге тұрғандай тастап ұран!..</w:t>
        <w:br/>
        <w:t>“йен Тімапасов Б р)-4 Өткірдің жүзі</w:t>
        <w:br/>
        <w:t>100 ла</w:t>
        <w:br/>
        <w:t>ж</w:t>
        <w:br/>
        <w:t>АЦЫРАҚАЙ</w:t>
        <w:br/>
        <w:t>Жалпақ далаң</w:t>
        <w:br/>
        <w:t>жаншылып жат табанға,</w:t>
        <w:br/>
        <w:t>қара бұлттай қалмақ-ит қаптағанда,</w:t>
        <w:br/>
        <w:t>ардағыңды,</w:t>
        <w:br/>
        <w:t>арынды,</w:t>
        <w:br/>
        <w:t>намысынды</w:t>
        <w:br/>
        <w:t>аяққа сап аямай таптағанда;</w:t>
        <w:br/>
        <w:t>туырлықтай тарылып жерің демде,</w:t>
        <w:br/>
        <w:t>қабырғасы халқыңның сөгілгенде,</w:t>
        <w:br/>
        <w:t>етігімен су кешкен ердің жасы</w:t>
        <w:br/>
        <w:t>егегіне епірей төгілгенде;</w:t>
        <w:br/>
        <w:t>ажал оғы аспанды торлағанда,</w:t>
        <w:br/>
        <w:t>қашып-пысып,</w:t>
        <w:br/>
        <w:t>қалың ел сорляғанда,</w:t>
        <w:br/>
        <w:t>қыздарыңды шашынан сүйрсп келіп,</w:t>
        <w:br/>
        <w:t>илеп керіп тулақтай...</w:t>
        <w:br/>
        <w:t>қорлағанда;</w:t>
        <w:br/>
        <w:t>жыққан үйін тіге алмай көркем белге,</w:t>
        <w:br/>
        <w:t>ұлтықтарың ұяттан өртенгенде,</w:t>
        <w:br/>
        <w:t>несібесі даладан еркек кіндік.</w:t>
        <w:br/>
        <w:t>күдер үзс караган ертеңдерге;</w:t>
      </w:r>
    </w:p>
    <w:p>
      <w:r>
        <w:t>енеңді де боқтатып, денеңді езге,</w:t>
        <w:br/>
        <w:t>ара түсе алмаған көген көзге,</w:t>
        <w:br/>
        <w:t>“еңіреумен өттік-ау, еңді осылай,</w:t>
        <w:br/>
        <w:t>ел болудан кеттік-ау!” - деген кезде;</w:t>
        <w:br/>
        <w:t>ақындары тұра алмай арманға ара,</w:t>
        <w:br/>
        <w:t>батырлары бұйығып қалғанда да,</w:t>
        <w:br/>
        <w:t>дерт боп налып көкірек,</w:t>
        <w:br/>
        <w:t>орт боп жанып,</w:t>
        <w:br/>
        <w:t>ер біткеннің өзегі талғапда ада;</w:t>
        <w:br/>
        <w:t>Сзізи Иманасов ЫМ) Өткірдің жүзі</w:t>
        <w:br/>
        <w:t>186 ЕГЕ СЕ ат</w:t>
        <w:br/>
        <w:t>А</w:t>
        <w:br/>
        <w:t>ТУҒАН ЖЕР</w:t>
        <w:br/>
        <w:t>Айдын көлім - айбынды елім--ұраным,</w:t>
        <w:br/>
        <w:t>асқақ әнім, тас қамалым - тұрағым.</w:t>
        <w:br/>
        <w:t>Сенсің менің сарқылмайтын сағыныш,</w:t>
        <w:br/>
        <w:t>тартылмайтын таза тұнық бұлағым.</w:t>
        <w:br/>
        <w:t>Тамшы болып тамды саған кіндік қан,</w:t>
        <w:br/>
        <w:t>кіндік қаным тамған жерле тілді ұққам.</w:t>
        <w:br/>
        <w:t>Мұқалмауым, жұқармауым үшін де</w:t>
        <w:br/>
        <w:t>шымыр етіп жаратыпсың шындықтан.</w:t>
        <w:br/>
        <w:t>Қасиетті қағбам менің, қыбылам,</w:t>
        <w:br/>
        <w:t>сен деп өттім саналы омір сынынан.</w:t>
        <w:br/>
        <w:t>Торыққанда демеу тауып өзіннен,</w:t>
        <w:br/>
        <w:t>қорыққанда қолтығыңа тығылам.</w:t>
        <w:br/>
        <w:t>Өзің деумен өзеуреген ежелден</w:t>
        <w:br/>
        <w:t>балаң едім, бала күннен сөз емген.</w:t>
        <w:br/>
        <w:t>Ұл бол деп ең -- ұл болуға жарадым,</w:t>
        <w:br/>
        <w:t>құл бол десең -- құл болуға төзсм мен.</w:t>
        <w:br/>
        <w:t>Туғап жердің түғырдағы түлегін</w:t>
        <w:br/>
        <w:t>жүрт көрсін деп жоғары ұшқан ұл едім.</w:t>
        <w:br/>
        <w:t>Жатсам-түрсам жаратқаннан:</w:t>
        <w:br/>
        <w:t>-- Осы слге</w:t>
        <w:br/>
        <w:t>қадірімді кетірмс!-- деп тіледім.</w:t>
        <w:br/>
        <w:t>Өздеріңдей ел бұйырды бағыма,</w:t>
        <w:br/>
        <w:t>қайта жұмса--қайратымды жаны да.</w:t>
        <w:br/>
        <w:t>Қипалғанда саған барам сыйынып,</w:t>
        <w:br/>
        <w:t>бір көтеріп тастар ма деп тағы да.</w:t>
        <w:br/>
        <w:t>Қабырғалы халқым барын сл корсін,</w:t>
        <w:br/>
        <w:t>саналы жұрт, салтым барын ел көрсіш!</w:t>
      </w:r>
    </w:p>
    <w:p>
      <w:r>
        <w:t>Қайда жүрсем бағым, арым, агайын,</w:t>
        <w:br/>
        <w:t>бағынарым, табынарым Сеплерсін!</w:t>
        <w:br/>
        <w:t>Өткірдің жүзі жо Сәфен манасоб</w:t>
        <w:br/>
        <w:t>195</w:t>
        <w:br/>
        <w:t>54</w:t>
        <w:br/>
        <w:t>Түс болды-ау, не десек те, бұл керемст,</w:t>
        <w:br/>
        <w:t>күбірлеп ояндым меп бірдеме деп...</w:t>
        <w:br/>
        <w:t>Бақытты бола түссін деп біздерді</w:t>
        <w:br/>
        <w:t>бабалар әлі күнге жүр ме демеп?</w:t>
        <w:br/>
        <w:t>Естіліп көпке дейін ат дүбірі,</w:t>
        <w:br/>
        <w:t>даламның жаңғырығып жатты қыры.</w:t>
        <w:br/>
        <w:t>Жорыдым жақсылыққа мұны да бір</w:t>
        <w:br/>
        <w:t>түс қой деп...</w:t>
        <w:br/>
        <w:t>тура келгелі</w:t>
        <w:br/>
        <w:t>сәтті күні!</w:t>
        <w:br/>
        <w:t>Сәфбен Фманасоб 5% Өткірдің жүзі</w:t>
        <w:br/>
        <w:t>А</w:t>
        <w:br/>
        <w:t>АЛАКӨЛГЕ ШАҚЫРҒАНДА</w:t>
        <w:br/>
        <w:t>Ауданымыздың әкімі болған</w:t>
        <w:br/>
        <w:t>Әбдіғали Бектеміров мен елге</w:t>
        <w:br/>
        <w:t>барған бір сапарымда:</w:t>
        <w:br/>
        <w:t>“Немен келдіңіз?” деп сұраған еді.</w:t>
        <w:br/>
        <w:t>Соған жауап ретінде:</w:t>
        <w:br/>
        <w:t>Байтақ, жатқан Алакөлдің аралайын қай ауылын,</w:t>
        <w:br/>
        <w:t>бәрі мепің бауырларым, бәрі меніц аяулым.</w:t>
        <w:br/>
        <w:t>“Немен келдің?” -</w:t>
        <w:br/>
        <w:t>деп те менен жөн сұрасып жатады ел,</w:t>
        <w:br/>
        <w:t>немен келе қонютты сдім жен</w:t>
        <w:br/>
        <w:t>жалқы жүрген жаяумын!</w:t>
        <w:br/>
        <w:t>Ар-ұятын айдын көлдің айбынымен өлшеген,</w:t>
        <w:br/>
        <w:t>өзім де бір осы оңірдің абыройлы бөлшегі ем.</w:t>
        <w:br/>
        <w:t>“Қол”-- деп қалса ағайын-жүрт,</w:t>
        <w:br/>
        <w:t>қауырсындай қалықтап</w:t>
        <w:br/>
        <w:t>автобустың өзімен-ақ ауырсынбай жол шегем.</w:t>
        <w:br/>
        <w:t>Азаймаса аңқылдаған ағайынды құшар күн,</w:t>
        <w:br/>
        <w:t>автобуспен ағызармын, аэробуспен ұшармын.</w:t>
        <w:br/>
        <w:t>Атымды алар атасы өктем Мұстафа жоқ демесең,</w:t>
        <w:br/>
        <w:t>көп “пысықтан” жапа шеккен мен де Жаяу Мүсаңмын.</w:t>
        <w:br/>
        <w:t>Алдиярлы Алакөлден ұзап үшқан ұл елім,</w:t>
      </w:r>
    </w:p>
    <w:p>
      <w:r>
        <w:t>мұңға бөктім, жырлап өттім тұғырдағы түлегін.</w:t>
        <w:br/>
        <w:t>Қайда барсам әр төбесі көз алдымда тұратын</w:t>
        <w:br/>
        <w:t>туғап елдің мәртебесі күні-түні тілерім!</w:t>
        <w:br/>
        <w:t>Жалғаны жоқ жалғыз сөзім жақсың үшін сом алтын,</w:t>
        <w:br/>
        <w:t>қалың елім, әлі менің әлсіремес со қалпым.</w:t>
        <w:br/>
        <w:t>Жабыкқанла жанашыр дос, жақыны кем демесең,</w:t>
        <w:br/>
        <w:t>ат-көлігі аман жүрген ақының ем, о, халқым!</w:t>
        <w:br/>
        <w:t>Өткірдің жүзі ҚМй/-4 Сәкен Фіманасой</w:t>
        <w:br/>
        <w:t>201</w:t>
        <w:br/>
        <w:t>жа</w:t>
        <w:br/>
        <w:t>Сен десе-</w:t>
        <w:br/>
        <w:t>кеудем өсіп, құтым, демде,</w:t>
        <w:br/>
        <w:t>иісінді ажыратам түтінпен де,-</w:t>
        <w:br/>
        <w:t>Кім білсін,</w:t>
        <w:br/>
        <w:t>соның бәрі жастай емген,</w:t>
        <w:br/>
        <w:t>сары уыз</w:t>
        <w:br/>
        <w:t>сарқылмайтын сүтіңнен бе?!</w:t>
        <w:br/>
        <w:t>Аллыстан естілетін ағысты әнім,</w:t>
        <w:br/>
        <w:t>жердегі жұмағым да һом үшпағым,</w:t>
        <w:br/>
        <w:t>Алтыңнан айналайын Алакелім, -</w:t>
        <w:br/>
        <w:t>сен меніц Итакам да,</w:t>
        <w:br/>
        <w:t>Дағыстаным!</w:t>
        <w:br/>
        <w:t>Ця Өткірдің жүзі</w:t>
        <w:br/>
        <w:t>8</w:t>
        <w:br/>
        <w:t>ж</w:t>
        <w:br/>
        <w:t>9</w:t>
        <w:br/>
        <w:t>Сәйен іматасоб М</w:t>
        <w:br/>
        <w:t>5%</w:t>
        <w:br/>
        <w:t>Ерсініп,</w:t>
        <w:br/>
        <w:t>Едігемен белдесердей,</w:t>
        <w:br/>
        <w:t>ентігіп,</w:t>
        <w:br/>
        <w:t>екпініңнеп сл кошердей</w:t>
        <w:br/>
        <w:t>болып-ақ тұр екенсің,</w:t>
        <w:br/>
        <w:t>жерге сыймай:</w:t>
        <w:br/>
        <w:t>“жақсының біріміп, деп, мен де сепдей”</w:t>
        <w:br/>
        <w:t>Құдайдың бермесіне жүгірместен,</w:t>
        <w:br/>
        <w:t>жан едім жайлы ғана ғұмыр кешкен,</w:t>
        <w:br/>
        <w:t>келеміп ұға даалмай,</w:t>
      </w:r>
    </w:p>
    <w:p>
      <w:r>
        <w:t>шығара алмай</w:t>
        <w:br/>
        <w:t>сона бір кекірейген түріңді естен!</w:t>
        <w:br/>
        <w:t>Өткірдің жүзі |де). 4 Сәбен Фмамнғасо8</w:t>
        <w:br/>
        <w:t>187</w:t>
        <w:br/>
        <w:t>8,54</w:t>
        <w:br/>
        <w:t>Елім деп енірсумчен</w:t>
        <w:br/>
        <w:t>келем әлі</w:t>
        <w:br/>
        <w:t>Елім дейсің сңірсп.</w:t>
        <w:br/>
        <w:t>жұртым дейсің, Глгіпіп корит,</w:t>
        <w:br/>
        <w:t>сртеңін ойлайсың. Бола</w:t>
        <w:br/>
        <w:t>түссе, тола түссе деген ар-</w:t>
        <w:br/>
        <w:t>ман-үміт үалайды кошілге</w:t>
        <w:br/>
        <w:t>Жата алар жа си топыра-</w:t>
        <w:br/>
        <w:t>ғыңда тебірсіпбей, Қасым</w:t>
        <w:br/>
        <w:t>болмай, тасың болсам жен</w:t>
        <w:br/>
        <w:t>егер! - деп Ажанжолов айт</w:t>
        <w:br/>
        <w:t>қандай, еліміз бен жеріміз</w:t>
        <w:br/>
        <w:t>үшін біз лс талай тебірсніп,</w:t>
        <w:br/>
        <w:t>талай сліренген үлданбые</w:t>
        <w:br/>
        <w:t>Қезя жатқан, кеміс жатқан</w:t>
        <w:br/>
        <w:t>түсіп көріп кейігеп, жасам-</w:t>
        <w:br/>
        <w:t>паз жақсылығын көріп КСНІГеЗН</w:t>
        <w:br/>
        <w:t>де тұстарымыз болғап, СОпың</w:t>
        <w:br/>
        <w:t>бәрі осынау топта-иала айқын</w:t>
        <w:br/>
        <w:t>көріпіс тауып жатса, жыры»</w:t>
        <w:br/>
        <w:t>мыз өл көңіліне ҡс.мс.лдік</w:t>
        <w:br/>
        <w:t>сәулесін үслатып, жанын жә-</w:t>
        <w:br/>
        <w:t>дыратса, жайсандыққа жетс-</w:t>
        <w:br/>
        <w:t>леп, жасампағдыққа бастаса</w:t>
        <w:br/>
        <w:t>дсген бір гала тілск біздік!</w:t>
        <w:br/>
        <w:t>Өткірдің жүзі 9 ы?-4 Сэбен манасов</w:t>
        <w:br/>
        <w:t>Түсімде</w:t>
        <w:br/>
        <w:t>(есімде жоқ нақты күпі),</w:t>
        <w:br/>
        <w:t>алыстан естіліп бір ат дүбірі,</w:t>
        <w:br/>
        <w:t>сыңғырлап сауыт-сайман, кіреукелер,</w:t>
        <w:br/>
        <w:t>даламның жаңғырығып жатты қыры.</w:t>
        <w:br/>
        <w:t>Қазақтың бұрынғы өткен батырлары,</w:t>
        <w:br/>
        <w:t>қарасам</w:t>
        <w:br/>
        <w:t>қаптап келе жатыр бәрі,</w:t>
        <w:br/>
        <w:t>жебедей атылғалы жекпе-жекте,</w:t>
        <w:br/>
        <w:t>ақырып,</w:t>
        <w:br/>
        <w:t>аруағын шақырғаны;</w:t>
      </w:r>
    </w:p>
    <w:p>
      <w:r>
        <w:t>шақ еді шам жамырар, күн кешкіріп,</w:t>
        <w:br/>
        <w:t>бәрі де кәдімгідей тұрды естіліп,</w:t>
        <w:br/>
        <w:t>жаралы,</w:t>
        <w:br/>
        <w:t>жаяу қалған жолдастарын</w:t>
        <w:br/>
        <w:t>алған ба ат артына мінгестіріп;</w:t>
        <w:br/>
        <w:t>соңына ерген бе елі қалқан ұстар,</w:t>
        <w:br/>
        <w:t>қажытпай қанды жорық, арпалыстар,</w:t>
        <w:br/>
        <w:t>құйғытып қатар келе жатты бәрі --</w:t>
        <w:br/>
        <w:t>Ер Тарғын,</w:t>
        <w:br/>
        <w:t>Қобыланды,</w:t>
        <w:br/>
        <w:t>Алпамыстар.</w:t>
        <w:br/>
        <w:t>Кәпірдің қаһарына жанып айбар,</w:t>
        <w:br/>
        <w:t>жау көрсе -- жоталанып, қаны қайнар,</w:t>
        <w:br/>
        <w:t>Келеді іркес-тіркес тауларға ұқсап,</w:t>
        <w:br/>
        <w:t>Қабанбай,</w:t>
        <w:br/>
        <w:t>қарт Богенбай,...</w:t>
        <w:br/>
        <w:t>Ағыбайлар.</w:t>
        <w:br/>
        <w:t>Барады айналаға қарап асқақ,</w:t>
        <w:br/>
        <w:t>шарт та шұрт жау көрінсе араласпақ.</w:t>
        <w:br/>
        <w:t>13-3682</w:t>
        <w:br/>
        <w:t>Өткірдің жүзі Еәде/4 Сәбен матасов</w:t>
        <w:br/>
        <w:t>Жұдырықпен,</w:t>
        <w:br/>
        <w:t>мылтықпен,</w:t>
        <w:br/>
        <w:t>зеңбірекпен,</w:t>
        <w:br/>
        <w:t>бірі умен,</w:t>
        <w:br/>
        <w:t>келе жатыр адамдар бірін-бірі қырумен.</w:t>
        <w:br/>
        <w:t>Ұлы Сталин...</w:t>
        <w:br/>
        <w:t>Гитлер...</w:t>
        <w:br/>
        <w:t>Алжир...</w:t>
        <w:br/>
        <w:t>Карлаг...</w:t>
        <w:br/>
        <w:t>Освенцим...</w:t>
        <w:br/>
        <w:t>Қайсыбірін айтарсың....</w:t>
        <w:br/>
        <w:t>Хиросима... .</w:t>
        <w:br/>
        <w:t>Трумэн.</w:t>
        <w:br/>
        <w:t>Бірсулері ақталып,</w:t>
        <w:br/>
        <w:t>біреулері ақталмай,</w:t>
        <w:br/>
        <w:t>адам деген мақұлық бір-біріне жат қандай!</w:t>
        <w:br/>
        <w:t>Бірін-бірі дуалап,</w:t>
        <w:br/>
        <w:t>диуана қып,</w:t>
        <w:br/>
        <w:t>қуалап</w:t>
        <w:br/>
        <w:t>ажал-япан аузына айдап бара жаткандай!</w:t>
      </w:r>
    </w:p>
    <w:p>
      <w:r>
        <w:t>Өткірдің жүзі әде) Сәбеп ФАматасо8</w:t>
        <w:br/>
        <w:t>199</w:t>
        <w:br/>
        <w:t>Я 34</w:t>
        <w:br/>
        <w:t>МЕНІҢ ТУҒАН ЖЕРІМ</w:t>
        <w:br/>
        <w:t>Сарыны сарқылмайтын ағысты әнім,</w:t>
        <w:br/>
        <w:t>тұратын көз алдымда таныс таңым, -</w:t>
        <w:br/>
        <w:t>жырыма жиі оралып жүрген бүгін,</w:t>
        <w:br/>
        <w:t>Алакөл -</w:t>
        <w:br/>
        <w:t>Итакам да,</w:t>
        <w:br/>
        <w:t>Дағыстаным!</w:t>
        <w:br/>
        <w:t>Гомер де емеспін мен,</w:t>
        <w:br/>
        <w:t>Расул да,--</w:t>
        <w:br/>
        <w:t>(Жүрмесін үят болып, расында!)</w:t>
        <w:br/>
        <w:t>Кетсем де Балтыққа асып,</w:t>
        <w:br/>
        <w:t>Балқан басыл,</w:t>
        <w:br/>
        <w:t>туған жер, есімнен бір шығасың ба?!</w:t>
        <w:br/>
        <w:t>Косілген көкжиекке құба қырлар,</w:t>
        <w:br/>
        <w:t>өзіме бала жастап ұнадыңдар, --</w:t>
        <w:br/>
        <w:t>Жылғада бұлағым бар алқынбаған,</w:t>
        <w:br/>
        <w:t>шатқалда шаңқылдағап қыраным бар.</w:t>
        <w:br/>
        <w:t>Қара орман қарағайлы,</w:t>
        <w:br/>
        <w:t>Қайыңды алан,</w:t>
        <w:br/>
        <w:t>Салқын бел,</w:t>
        <w:br/>
        <w:t>самырсын сай, сайын далам.</w:t>
        <w:br/>
        <w:t>Кемедей қайырлаған аралдарым, -</w:t>
        <w:br/>
        <w:t>іргемді</w:t>
        <w:br/>
        <w:t>жаралғалы, айырмаған.</w:t>
        <w:br/>
        <w:t>Самалы -- сары қымыз,</w:t>
        <w:br/>
        <w:t>саумалып -- бал,</w:t>
        <w:br/>
        <w:t>сақалы селдіремес тауларым бар.</w:t>
        <w:br/>
        <w:t>Малшынып өздерің де жаңбырыпа,</w:t>
        <w:br/>
        <w:t>жалықпай шалғынына аунадындар.</w:t>
        <w:br/>
        <w:t>Сұқсыры сусыл қағып сазға құмар,</w:t>
        <w:br/>
        <w:t>қыт-қыттар қылқына да жаздап ұлар.</w:t>
        <w:br/>
        <w:t>ен мамасов 53Др;4 Өткірдің жүзі</w:t>
        <w:br/>
        <w:t>194</w:t>
        <w:br/>
        <w:t>%%</w:t>
        <w:br/>
        <w:t>Жер тартып оқырана ойқастайды</w:t>
        <w:br/>
        <w:t>Тайбұрыл,</w:t>
      </w:r>
    </w:p>
    <w:p>
      <w:r>
        <w:t>Байшұбарлар,</w:t>
        <w:br/>
        <w:t>Қарақасқа ат!</w:t>
        <w:br/>
        <w:t>Шоқытып шыға келіп әр қырына,</w:t>
        <w:br/>
        <w:t>қарайды айналаның барлығына.</w:t>
        <w:br/>
        <w:t>Дау жоқ па алалаған ағайыплы,</w:t>
        <w:br/>
        <w:t>жау жоқ па паналаған жарды мына.</w:t>
        <w:br/>
        <w:t>Азбап па асып туған ұрпағы әлі,</w:t>
        <w:br/>
        <w:t>тозбап па туған жерлің қырқалары?</w:t>
        <w:br/>
        <w:t>Сай ма екен ерлерінің ер-тұрманы,</w:t>
        <w:br/>
        <w:t>тоқ қарын, толық па екен қымтанары?!</w:t>
        <w:br/>
        <w:t>Ел еді ежелден-ақ жыр дарыған,</w:t>
        <w:br/>
        <w:t>жоқ па екен желіктірмес құрғақ ұрап,</w:t>
        <w:br/>
        <w:t>қыздары баяғының гүліндей ме,</w:t>
        <w:br/>
        <w:t>атасы түңілмей ме ұлдарынан?</w:t>
        <w:br/>
        <w:t>Жоқ на екен алауыздық сл ішінде,</w:t>
        <w:br/>
        <w:t>бас берсс батырлары - жері үшін бе?</w:t>
        <w:br/>
        <w:t>Әділ ме ақсақалы,</w:t>
        <w:br/>
        <w:t>тезге салып,</w:t>
        <w:br/>
        <w:t>отырар тентегін де, телісін де.</w:t>
        <w:br/>
        <w:t>Ерлікке ондігі ұрпақ құштар ма әлі,</w:t>
        <w:br/>
        <w:t>көбейіп кетпеп пе екен мыстандары,</w:t>
        <w:br/>
        <w:t>Ағайын арасына от тастайтын</w:t>
        <w:br/>
        <w:t>жоқ па екен аңыс аңдыр дұшпандары?</w:t>
        <w:br/>
        <w:t>Қуырып жер аптысын батырларым,</w:t>
        <w:br/>
        <w:t>қырынын көріп келс жатыр бәрін,</w:t>
        <w:br/>
        <w:t>Ап-анық естіп жатып ояндым мен</w:t>
        <w:br/>
        <w:t>ақырып,</w:t>
        <w:br/>
        <w:t>аруағын шақырғанын.</w:t>
        <w:br/>
        <w:t>Өткірдің жүзі 9; 4 Сәбен (манасов</w:t>
        <w:br/>
        <w:t>%%</w:t>
        <w:br/>
        <w:t>Жасырып қүлқыңды да,</w:t>
        <w:br/>
        <w:t>мүлкіңді елден,</w:t>
        <w:br/>
        <w:t>не шығар дәл сендердей шіркіндерден,</w:t>
        <w:br/>
        <w:t>жұртыпцнан болектенген түрің анау,</w:t>
        <w:br/>
        <w:t>сыртыңнан карап тұрып,</w:t>
        <w:br/>
        <w:t>күлкім келгеп!</w:t>
        <w:br/>
        <w:t>Тәңірім биік етіп еңсемді елден,</w:t>
        <w:br/>
        <w:t>жақсы боп жаралыппын мен сендерден,</w:t>
        <w:br/>
        <w:t>қалайша шектемексің соны апарып</w:t>
        <w:br/>
        <w:t>өз орең жетер-жетпес өлшемдермен.</w:t>
        <w:br/>
        <w:t>Мен сағап тағы да бір мақтанайын,</w:t>
        <w:br/>
        <w:t>сырымды, сен білмейтін, ақтарайып:</w:t>
        <w:br/>
        <w:t>ес біліп,</w:t>
        <w:br/>
        <w:t>етек жиып,</w:t>
      </w:r>
    </w:p>
    <w:p>
      <w:r>
        <w:t>ел қонғалы</w:t>
        <w:br/>
        <w:t>ешкімнен кем болмады бақ-талайым.</w:t>
        <w:br/>
        <w:t>Жер жарып ысқырғаны,</w:t>
        <w:br/>
        <w:t>ақыл,</w:t>
        <w:br/>
        <w:t>демі,</w:t>
        <w:br/>
        <w:t>көрмедім тіміскілеп жат іргені.</w:t>
        <w:br/>
        <w:t>Аямай шрыздығын Тәңірім де</w:t>
        <w:br/>
        <w:t>әзірге қолдап келе жатыр мені.</w:t>
        <w:br/>
        <w:t>Жүр едім Тәңірден деп таңғы азығым,</w:t>
        <w:br/>
        <w:t>тәйтіктер қылығынап... сәл қажыдым.</w:t>
        <w:br/>
        <w:t>Мен дағы “кұл боп кетпей ку қарынға,”</w:t>
        <w:br/>
        <w:t>жақсы боп туғаным ба бар жазығым.</w:t>
        <w:br/>
        <w:t>Ықтырып,</w:t>
        <w:br/>
        <w:t>айналапды төсің керіп,</w:t>
        <w:br/>
        <w:t>керіктей кейкиссің,</w:t>
        <w:br/>
        <w:t>кесірленіп.</w:t>
        <w:br/>
        <w:t>Келін де оны қайдан көре қойсын,</w:t>
        <w:br/>
        <w:t>елің дес бере қойсын несін бөліп.</w:t>
        <w:br/>
        <w:t>Сәбен ЗАмамасай ады) 4 Өткірдің жүзі</w:t>
        <w:br/>
        <w:t>196</w:t>
        <w:br/>
        <w:t>424</w:t>
        <w:br/>
        <w:t>БІР ЖОЛДАСҚА</w:t>
        <w:br/>
        <w:t>Мен боламын демеңдер,</w:t>
        <w:br/>
        <w:t>аяқты алшаң басқанға.</w:t>
        <w:br/>
        <w:t>Абай</w:t>
        <w:br/>
        <w:t>Жоқ жерден (тасып-толып болған ердей),</w:t>
        <w:br/>
        <w:t>дедің бе: “Біреу шығар ол да мендей!” --</w:t>
        <w:br/>
        <w:t>Керіктей кекірейіп кеткің келді,</w:t>
        <w:br/>
        <w:t>бас изеп өткің келді,</w:t>
        <w:br/>
        <w:t>қол дабермей.</w:t>
        <w:br/>
        <w:t>Шағатын өткенге де,</w:t>
        <w:br/>
        <w:t>шекпенге мұн,</w:t>
        <w:br/>
        <w:t>бірі деп қалдың ба әлде көп пенденің, -</w:t>
        <w:br/>
        <w:t>қолтықтап,</w:t>
        <w:br/>
        <w:t>менен аулақ ала қашты</w:t>
        <w:br/>
        <w:t>алқынып,</w:t>
        <w:br/>
        <w:t>арғы тұстан желкен келін...</w:t>
        <w:br/>
        <w:t>..Бұ жолы басың емсе,</w:t>
      </w:r>
    </w:p>
    <w:p>
      <w:r>
        <w:t>адасты аяқ,</w:t>
        <w:br/>
        <w:t>мен тұрдым тақтай еден --</w:t>
        <w:br/>
        <w:t>ағашты аяп,</w:t>
        <w:br/>
        <w:t>“Жүрсем бе, деп те ойладым, осыларға</w:t>
        <w:br/>
        <w:t>сөзімді шығын етпей,</w:t>
        <w:br/>
        <w:t>жақ ашпай-ақ!” қ</w:t>
        <w:br/>
        <w:t>Санаңа қайдағы жоқ ой сап ұшқын,</w:t>
        <w:br/>
        <w:t>менімен келгені ме бой салысқың, -</w:t>
        <w:br/>
        <w:t>абыз боп шыға келер әдеті ғой</w:t>
        <w:br/>
        <w:t>араны азғана күн тойса мүскін!</w:t>
        <w:br/>
        <w:t>Көрінгің келді ме елге менен де өктем,</w:t>
        <w:br/>
        <w:t>түрің бе Әлде менітөмендеткен,</w:t>
        <w:br/>
        <w:t>корсеткен қырың ба екен жасағанға</w:t>
        <w:br/>
        <w:t>біздерді сенен гөрі беделді еткен.</w:t>
        <w:br/>
        <w:t>мажласов</w:t>
        <w:br/>
        <w:t>Өткірдің жүзі еды). Сәйен 1</w:t>
        <w:br/>
        <w:t>191</w:t>
        <w:br/>
        <w:t>554</w:t>
        <w:br/>
        <w:t>ат тұяғы астында жерің қалып,</w:t>
        <w:br/>
        <w:t>“Елім-айға!” -- басқанда елің налып,</w:t>
        <w:br/>
        <w:t>Аңырақай орнынан көтерілген</w:t>
        <w:br/>
        <w:t>ата жаудан бермекке кегіңді алып!</w:t>
        <w:br/>
        <w:t>Кетіп сді құлан да текке лағып,</w:t>
        <w:br/>
        <w:t>қайта оралды қыран да көктеп агып,</w:t>
        <w:br/>
        <w:t>Аңырақай орнынан тұра берді</w:t>
        <w:br/>
        <w:t>Қазағыңның қылышын кекке малып.</w:t>
        <w:br/>
        <w:t>“Қайтсын, дейтін, құдайдан” ұзап әдет,</w:t>
        <w:br/>
        <w:t>арға намыс қосылып,</w:t>
        <w:br/>
        <w:t>ызаға - кек,</w:t>
        <w:br/>
        <w:t>арыстан боп атылды сонда қазақ,</w:t>
        <w:br/>
        <w:t>ширығып кеп,</w:t>
        <w:br/>
        <w:t>шиқандай қызара кеп...</w:t>
        <w:br/>
        <w:t>Ұстады да ту стіп намысты алға,</w:t>
        <w:br/>
        <w:t>атыстан да қашпалы ел,</w:t>
        <w:br/>
        <w:t>шабыстап да,</w:t>
        <w:br/>
        <w:t>бес қаруға толтырып үсті-басын,</w:t>
        <w:br/>
        <w:t>түсті басым дұшпанмен алысқанда.</w:t>
        <w:br/>
        <w:t>Даусы кезіп дананың таныс қырды,</w:t>
        <w:br/>
        <w:t>батыр етіп шығарды намысты ұлды,</w:t>
        <w:br/>
        <w:t>ұмыттырып өзара бар таласты</w:t>
        <w:br/>
        <w:t>алты алашты қайтадан табыстырды.</w:t>
        <w:br/>
        <w:t>Бодандасы азайып, боқшаласы,</w:t>
      </w:r>
    </w:p>
    <w:p>
      <w:r>
        <w:t>жаудың беті қайтпауға жоқ шамасы.</w:t>
        <w:br/>
        <w:t>Когалалы қалың ел қозғалғапда</w:t>
        <w:br/>
        <w:t>домалады қалмақтың допша басы!</w:t>
        <w:br/>
        <w:t>“Бодандықтан жақсы, деп, бұйрықты олім”,</w:t>
        <w:br/>
        <w:t>жан берісіп,</w:t>
        <w:br/>
        <w:t>жан алып,</w:t>
        <w:br/>
        <w:t>ширықты елім,</w:t>
        <w:br/>
        <w:t>Сәйти манасоб а2 Өткірдің жүзі</w:t>
        <w:br/>
        <w:t>200 ;</w:t>
        <w:br/>
        <w:t>Өрінде аңқылдаған ағайыным.</w:t>
        <w:br/>
        <w:t>көлінде қаңқылдаған қаздары бар.</w:t>
        <w:br/>
        <w:t>Я</w:t>
        <w:br/>
        <w:t>Желбіреп ііолде сағым,</w:t>
        <w:br/>
        <w:t>көлде -мұнар,</w:t>
        <w:br/>
        <w:t>түралы көрік беріп елге бұлар.</w:t>
        <w:br/>
        <w:t>Жығылып атағына сан ағайын,</w:t>
        <w:br/>
        <w:t>алыстан аңсап келіп көргені бар.</w:t>
        <w:br/>
        <w:t>Шіырғалы,</w:t>
        <w:br/>
        <w:t>шырғанақты,</w:t>
        <w:br/>
        <w:t>шоғайналы,</w:t>
        <w:br/>
        <w:t>шығады шоғырланып тоғайлары.</w:t>
        <w:br/>
        <w:t>Жабысы - жалықпайтын жалғыз ару,</w:t>
        <w:br/>
        <w:t>отырған алдына алып қол айнаны.</w:t>
        <w:br/>
        <w:t>Алтайдың алаңдатып өрі мені,</w:t>
        <w:br/>
        <w:t>Кавказ да қызықтыра беріл еді.</w:t>
        <w:br/>
        <w:t>Алакөл,</w:t>
        <w:br/>
        <w:t>соның бәрі ұлың үшін</w:t>
        <w:br/>
        <w:t>өзіңдей бола алмайтын көрінеді.</w:t>
        <w:br/>
        <w:t>Қыдырып Қырымға да жылда барам,</w:t>
        <w:br/>
        <w:t>(Қай ақын Қарадагын жырламаған!)</w:t>
        <w:br/>
        <w:t>Көңілде күркіреген Тентек тұрып,</w:t>
        <w:br/>
        <w:t>бұрылып бұлағына кім қараған!</w:t>
        <w:br/>
        <w:t>Түрғам жоқ ешқайсысын кеміткелі,</w:t>
        <w:br/>
        <w:t>тауы да,</w:t>
        <w:br/>
        <w:t>теңізі де корікті еді!</w:t>
        <w:br/>
        <w:t>Біреуін сенен артық дей алмай-ақ</w:t>
        <w:br/>
        <w:t>Жүрмін-ау -</w:t>
        <w:br/>
        <w:t>Жер көрем деп желіккелі.</w:t>
        <w:br/>
        <w:t>“әйет» маласов 54 ұ/-4 Өткірдің жүзі</w:t>
        <w:br/>
        <w:t>204</w:t>
      </w:r>
    </w:p>
    <w:p>
      <w:r>
        <w:t>84</w:t>
        <w:br/>
        <w:t>АДАМ АДАМ БОЛҒАЛЫ...</w:t>
        <w:br/>
        <w:t>Алам адам болғалы келе жатыр алысып,</w:t>
        <w:br/>
        <w:t>жүгірген аң, ұшқан құс - барлығымен жарысып,</w:t>
        <w:br/>
        <w:t>ажырасып,</w:t>
        <w:br/>
        <w:t>табысып,</w:t>
        <w:br/>
        <w:t>қол сындырып,</w:t>
        <w:br/>
        <w:t>бас жарып,</w:t>
        <w:br/>
        <w:t>біреулері дәрі ішіп, біреулері қан ішіп...</w:t>
        <w:br/>
        <w:t>Араздасып,</w:t>
        <w:br/>
        <w:t>адасып,</w:t>
        <w:br/>
        <w:t>айнып,</w:t>
        <w:br/>
        <w:t>ауыз жаласып,</w:t>
        <w:br/>
        <w:t>жағаласып,</w:t>
        <w:br/>
        <w:t>жаласып,</w:t>
        <w:br/>
        <w:t>жоққа бола таласып,</w:t>
        <w:br/>
        <w:t>тіршілікте тірінің қадіріне жетті кім,</w:t>
        <w:br/>
        <w:t>біреуіне-бірінің көрді ме екен жаны ашып?!</w:t>
        <w:br/>
        <w:t>Заманалар болғап да шығар, бәлкім, тату, кең,</w:t>
        <w:br/>
        <w:t>бүгінгінің қабағы, қаңдай гапа қатулы ең?</w:t>
        <w:br/>
        <w:t>Бірін-бірі алдаумен келе жатыр адамдар,</w:t>
        <w:br/>
        <w:t>бірін-бірі арбаумен, бірін-бірі сатумен!</w:t>
        <w:br/>
        <w:t>Жақыны кім,</w:t>
        <w:br/>
        <w:t>жаты кім,</w:t>
        <w:br/>
        <w:t>досы қайсы,</w:t>
        <w:br/>
        <w:t>кім дүшпан, -</w:t>
        <w:br/>
        <w:t>айырмасы болмапты әділсттің қылмастан,</w:t>
        <w:br/>
        <w:t>бәрі мидай былығып,</w:t>
        <w:br/>
        <w:t>ұры-қары,</w:t>
        <w:br/>
        <w:t>ұлылық,</w:t>
        <w:br/>
        <w:t>кім дерің бар бүгінгі Ақсақ Темір,</w:t>
        <w:br/>
        <w:t>Шыңғыс хан!</w:t>
        <w:br/>
        <w:t>Сәби Тманасоб % е Өткірдің жүзі</w:t>
        <w:br/>
        <w:t>206</w:t>
        <w:br/>
        <w:t>4</w:t>
      </w:r>
    </w:p>
    <w:p>
      <w:r>
        <w:t>ҮМІТ</w:t>
        <w:br/>
        <w:t>Үміт,</w:t>
        <w:br/>
        <w:t>үміт, -</w:t>
        <w:br/>
        <w:t>үзілмейтін сорлы үміт,</w:t>
        <w:br/>
        <w:t>жалғадым ба</w:t>
        <w:br/>
        <w:t>калғаныңда болдырып, -</w:t>
        <w:br/>
        <w:t>сарша тамыз ыстығына қарушы ең,</w:t>
        <w:br/>
        <w:t>сақылдаған сары аязда тондырып...</w:t>
        <w:br/>
        <w:t>Қалмай еріп жаяулыңнан,</w:t>
        <w:br/>
        <w:t>аттыңнан,</w:t>
        <w:br/>
        <w:t>қырды кездім қасіретген қақ тұрған,</w:t>
        <w:br/>
        <w:t>қасқалдақтың қапын іздеп қаңғырып,</w:t>
        <w:br/>
        <w:t>сақилардың сарайынан таттым дәм.</w:t>
        <w:br/>
        <w:t>Алысқа да, ғарышқа да жетслеп.</w:t>
        <w:br/>
        <w:t>шол де кеттім,</w:t>
        <w:br/>
        <w:t>көлден өттім тотелеп,</w:t>
        <w:br/>
        <w:t>күң еместің күркесіне түнеттіпц,</w:t>
        <w:br/>
        <w:t>кеше ғапа бөлек едік, бөтен ек.</w:t>
        <w:br/>
        <w:t>Кезігер деп керемет бір кербез күн</w:t>
        <w:br/>
        <w:t>еріп едім,</w:t>
        <w:br/>
        <w:t>еңіредім,</w:t>
        <w:br/>
        <w:t>сл кездім,</w:t>
        <w:br/>
        <w:t>көкіректің оты мүлде өшкендей,</w:t>
        <w:br/>
        <w:t>сөзіп айтып, көкідім бе, мен де ездің?!</w:t>
        <w:br/>
        <w:t>Жаманға да,</w:t>
        <w:br/>
        <w:t>Жақсыға да телідің,</w:t>
        <w:br/>
        <w:t>бірін құшып,</w:t>
        <w:br/>
        <w:t>біреуінен жерілдім.</w:t>
        <w:br/>
        <w:t>ұйықтан да,</w:t>
        <w:br/>
        <w:t>түйыктан да талай бір</w:t>
        <w:br/>
        <w:t>алып шықты саған деген сенімім.</w:t>
        <w:br/>
        <w:t>Өткірдің жүзі әде). 4 Сен Фіматасой</w:t>
        <w:br/>
        <w:t>207</w:t>
        <w:br/>
        <w:t>534</w:t>
        <w:br/>
        <w:t>Жоққа боладелебемді қоздырып,</w:t>
        <w:br/>
        <w:t>икемдедің,</w:t>
      </w:r>
    </w:p>
    <w:p>
      <w:r>
        <w:t>жүйкем менің тозды, үміт!</w:t>
        <w:br/>
        <w:t>Біржолата жат етпедің бақытқа,</w:t>
        <w:br/>
        <w:t>қайғыдан да әкетпедің оздырып.</w:t>
        <w:br/>
        <w:t>Басқа түскен қайғы-мұңға беріліп,</w:t>
        <w:br/>
        <w:t>отырған да жоқ едім ғой ерігіп,</w:t>
        <w:br/>
        <w:t>баяғыдай бүрқырайын тағы да,</w:t>
        <w:br/>
        <w:t>ұмтылайын,</w:t>
        <w:br/>
        <w:t>қолынды бер,</w:t>
        <w:br/>
        <w:t>кел, үміш!</w:t>
        <w:br/>
        <w:t>Сөйен Тматасов жс (2-4 Өткірдің жүзі</w:t>
        <w:br/>
        <w:t>202</w:t>
        <w:br/>
        <w:t>і 24</w:t>
        <w:br/>
        <w:t>АЛАКОЛ ЖАҒАСЫНДА ЖАЗЫЛҒАН ӨЛЕҢ</w:t>
        <w:br/>
        <w:t>Бала жастан сыралғы,</w:t>
        <w:br/>
        <w:t>сүйкімді едің,</w:t>
        <w:br/>
        <w:t>көп бұйыға бермеші, сиқыр көлім,</w:t>
        <w:br/>
        <w:t>Сырласайын,</w:t>
        <w:br/>
        <w:t>мауқымды бір басайын.</w:t>
        <w:br/>
        <w:t>бұзылып та жүр еді ұйқым менің.</w:t>
        <w:br/>
        <w:t>Әлденеге көңілім елегізіп,</w:t>
        <w:br/>
        <w:t>ұйқым қаша бастаса,</w:t>
        <w:br/>
        <w:t>дене қызып,</w:t>
        <w:br/>
        <w:t>жұбатарым қашан да өзің едің,</w:t>
        <w:br/>
        <w:t>қозың едім --</w:t>
        <w:br/>
        <w:t>өсіргеті сеп емізіп...</w:t>
        <w:br/>
        <w:t>Қараймын деп бәріне күдіктеніп,</w:t>
        <w:br/>
        <w:t>кеудемізде кетпен пе үміт кемін?</w:t>
        <w:br/>
        <w:t>Тіршілікке қашпа мас бола жүре,</w:t>
        <w:br/>
        <w:t>биіктерді аңсамас жігіт пе едік!</w:t>
        <w:br/>
        <w:t>Додаларға талай бір түспек едім,</w:t>
        <w:br/>
        <w:t>дәурен озып бара ма,</w:t>
        <w:br/>
        <w:t>күш те кеміп, -</w:t>
        <w:br/>
        <w:t>Сіресіп-ақ тұрғандай сайда мұнар,</w:t>
        <w:br/>
        <w:t>қайдағылар шығады түске де еніп...</w:t>
        <w:br/>
        <w:t>Бұрынғыдай баурамиай елді сөзім,</w:t>
        <w:br/>
        <w:t>Сарқылып-ақ бара ма енді төзім?</w:t>
        <w:br/>
        <w:t>Копцілдегі алаңды жуып-шайып,</w:t>
        <w:br/>
        <w:t>бауырыңа алып,</w:t>
        <w:br/>
        <w:t>балаңды сергіт өзің!</w:t>
        <w:br/>
        <w:t>Өзімді-өзім алайын шайып тағы,</w:t>
        <w:br/>
        <w:t>айдыныңда зымырар қайық коні!-</w:t>
        <w:br/>
        <w:t>Кокіреғім наласыз күндерді аңсап,</w:t>
      </w:r>
    </w:p>
    <w:p>
      <w:r>
        <w:t>келіп едім, азырақ айыққалы.</w:t>
        <w:br/>
        <w:t>Өткірдің жүзі а? Сэбен манасоб</w:t>
        <w:br/>
        <w:t>203 шні</w:t>
        <w:br/>
        <w:t>қ</w:t>
        <w:br/>
        <w:t>ҒЫ</w:t>
        <w:br/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түксиіскен бірсулер түскс кіріп,</w:t>
        <w:br/>
        <w:t>түнде шошып оянып,</w:t>
        <w:br/>
        <w:t>қорықпайын.</w:t>
        <w:br/>
        <w:t>Кейін қалып қойғандай елден көшім,</w:t>
        <w:br/>
        <w:t>көңіл нілдей бұзылып,</w:t>
        <w:br/>
        <w:t>шерленбесін,</w:t>
        <w:br/>
        <w:t>Бұзылмасын ұйқым да,</w:t>
        <w:br/>
        <w:t>түсіме де</w:t>
        <w:br/>
        <w:t>құбыжықтар қайдағы енді енбесін!..</w:t>
        <w:br/>
        <w:t>Бауыр төсеп жатайып айдыншыңа,</w:t>
        <w:br/>
        <w:t>ұмытайын ренші,</w:t>
        <w:br/>
        <w:t>қайғыны да.</w:t>
        <w:br/>
        <w:t>Күйректікке қайдағы жоламайын,</w:t>
        <w:br/>
        <w:t>Оралайын бұрынғы айбыныма.</w:t>
        <w:br/>
        <w:t>Аунайын да азырақ сұр құмыңа,</w:t>
        <w:br/>
        <w:t>құшағыма алайын қырды мына.</w:t>
        <w:br/>
        <w:t>Ат мінгізем десе де сан ағайын,</w:t>
        <w:br/>
        <w:t>Қарамайын пенделік құрғырыңа.</w:t>
        <w:br/>
        <w:t>ШІ(йдай ашық аспанда күнім күліп,</w:t>
        <w:br/>
        <w:t>шамамды дазпарықтар бүгіп білі,</w:t>
        <w:br/>
        <w:t>агтанайын алаңсыз Алматыма</w:t>
        <w:br/>
        <w:t>бір үмітті жетелеп,</w:t>
        <w:br/>
        <w:t>бірін міпіп!...</w:t>
        <w:br/>
        <w:t>Өткірдің жүзі жа Сәбен Фманасоб</w:t>
        <w:br/>
        <w:t>211</w:t>
        <w:br/>
        <w:t>554</w:t>
        <w:br/>
        <w:t>Атқа мінсек ауысып,</w:t>
        <w:br/>
        <w:t>айтамыз кеп шүкірлік, --</w:t>
        <w:br/>
        <w:t>талқанын да тауысып,</w:t>
        <w:br/>
        <w:t>тарыны да бітірдік.</w:t>
        <w:br/>
        <w:t>Қазағы бар, орысы -</w:t>
        <w:br/>
        <w:t>тәйтік алып төріңді,</w:t>
        <w:br/>
        <w:t>темір ілгек тор іші</w:t>
        <w:br/>
        <w:t>кең сарайдай көрінді.</w:t>
      </w:r>
    </w:p>
    <w:p>
      <w:r>
        <w:t>Түсім бе, әлде өнім бе</w:t>
        <w:br/>
        <w:t>жын қаптады жат бауыр.</w:t>
        <w:br/>
        <w:t>-. Соның бәрі менің де</w:t>
        <w:br/>
        <w:t>қабырғама батты ауыр!...</w:t>
        <w:br/>
        <w:t>3</w:t>
        <w:br/>
        <w:t>Ердін ісі сыналар</w:t>
        <w:br/>
        <w:t>тұсқа тағы үңілдім:</w:t>
        <w:br/>
        <w:t>сөзімді алып шын адал</w:t>
        <w:br/>
        <w:t>ой мен қырға жүгірдім;</w:t>
        <w:br/>
        <w:t>жеткеніпше ақылым,</w:t>
        <w:br/>
        <w:t>жоғарыға шапқылап,</w:t>
        <w:br/>
        <w:t>айтын келдім ақырын,</w:t>
        <w:br/>
        <w:t>айтып көрдім қаттырақ;</w:t>
        <w:br/>
        <w:t>ту ұстағап торенің</w:t>
        <w:br/>
        <w:t>құлағына жетпеді үн,</w:t>
        <w:br/>
        <w:t>елп стпеді еменің,</w:t>
        <w:br/>
        <w:t>селт етпеді кереңің;</w:t>
        <w:br/>
        <w:t>жел айдаған қаңбақтай</w:t>
        <w:br/>
        <w:t>қала бердім жолда меп, --</w:t>
        <w:br/>
        <w:t>тобырыңа жан батпай,</w:t>
        <w:br/>
        <w:t>обырына қонбады ем!...</w:t>
        <w:br/>
        <w:t>Өткірдің жүзі 5 Ды?4 Сәбен манасоб</w:t>
        <w:br/>
        <w:t>шт С------, 212</w:t>
        <w:br/>
        <w:t>ӘР</w:t>
        <w:br/>
        <w:t>Қайте берем безілдеп,</w:t>
        <w:br/>
        <w:t>естімейді ұрда-жық,</w:t>
        <w:br/>
        <w:t>ептілер жүр езіп жеп,</w:t>
        <w:br/>
        <w:t>естілерің түр қажып.</w:t>
        <w:br/>
        <w:t>5</w:t>
        <w:br/>
        <w:t>Көп жыл салып араға</w:t>
        <w:br/>
        <w:t>көтерер-ау мені де ел:</w:t>
        <w:br/>
        <w:t>“Едігедей сді!” - дер,</w:t>
        <w:br/>
        <w:t>“елдің қамын жеді!” -- дер.</w:t>
        <w:br/>
        <w:t>Бас имеген патшаға,</w:t>
        <w:br/>
        <w:t>сатылмаған ақшаға,</w:t>
        <w:br/>
        <w:t>елім деумен еңіреп,</w:t>
        <w:br/>
        <w:t>өтіпті, деп, жақсы аға!</w:t>
        <w:br/>
        <w:t>Аттақ-даңқым аспандап,</w:t>
        <w:br/>
        <w:t>аңызға да айналар.</w:t>
        <w:br/>
        <w:t>Одан бірақ, құдай-ау,</w:t>
        <w:br/>
        <w:t>маған қандай пайда бар,</w:t>
        <w:br/>
        <w:t>саған қандай пайда бар?!</w:t>
        <w:br/>
        <w:t>Сәбен ФАманасав ас 9 Өткірдің жүзі</w:t>
      </w:r>
    </w:p>
    <w:p>
      <w:r>
        <w:t>А</w:t>
        <w:br/>
        <w:t>АРДАГЕР СӨЗІ</w:t>
        <w:br/>
        <w:t>“Еркелеп” тағдыр маған, ерғанты ғып,</w:t>
        <w:br/>
        <w:t>желкелеп, жетпіс бес жыл жер бастырып,</w:t>
        <w:br/>
        <w:t>кеудемнен</w:t>
        <w:br/>
        <w:t>кертіп алып,</w:t>
        <w:br/>
        <w:t>тасып жатты,</w:t>
        <w:br/>
        <w:t>таусылып бітнейтін бір кенді аштырып.</w:t>
        <w:br/>
        <w:t>Арбалап асылымды, дорбалап та,</w:t>
        <w:br/>
        <w:t>тасыды оң қанатқа, сол қанатқа,</w:t>
        <w:br/>
        <w:t>тасыды масылы да, жасығы да,</w:t>
        <w:br/>
        <w:t>бай-батша ғашығы да - қонған атқа.</w:t>
        <w:br/>
        <w:t>Кім білген,</w:t>
        <w:br/>
        <w:t>жақын тартып,</w:t>
        <w:br/>
        <w:t>жат көргенін,</w:t>
        <w:br/>
        <w:t>кеудеме,</w:t>
        <w:br/>
        <w:t>кенін алып,</w:t>
        <w:br/>
        <w:t>тақты орденін,</w:t>
        <w:br/>
        <w:t>миыма соның бәрі жете сіңбей,</w:t>
        <w:br/>
        <w:t>естілген кекесіндей қақ төрдегі үн.</w:t>
        <w:br/>
        <w:t>Көрді ме, көрмеді ме шақпақ құрлы,</w:t>
        <w:br/>
        <w:t>ұлына, құлына да мақтаттырды,</w:t>
        <w:br/>
        <w:t>күн санап көкірекке дацғарадай</w:t>
        <w:br/>
        <w:t>қайғы-мүң қандаладай қаптап кірді.</w:t>
        <w:br/>
        <w:t>Ұл мен қыз,</w:t>
        <w:br/>
        <w:t>ұрпағыңның пайдасы деп,</w:t>
        <w:br/>
        <w:t>алдады алаяқтар айласы көп,</w:t>
        <w:br/>
        <w:t>санда бар, сапатта жоқ көті мимырттың</w:t>
        <w:br/>
        <w:t>қасына біз де барып жайғасып ек...</w:t>
        <w:br/>
        <w:t>“Күні ертең бәрі жақсы болады!” - ден,</w:t>
        <w:br/>
        <w:t>ұрысы, қарысы да тонады кен,</w:t>
        <w:br/>
        <w:t>басында түкті ұқпадық,</w:t>
        <w:br/>
        <w:t>Сәбеп манасав 2 % Өткірдің жүзі</w:t>
        <w:br/>
        <w:t>24</w:t>
        <w:br/>
        <w:t>ж</w:t>
        <w:br/>
        <w:t>ӨМІР МЕН ӨЛІМ</w:t>
        <w:br/>
        <w:t>(поэмадан фрагмент)</w:t>
      </w:r>
    </w:p>
    <w:p>
      <w:r>
        <w:t>...Жұлдыздай ақты қырда,</w:t>
        <w:br/>
        <w:t>жүзді колдс,</w:t>
        <w:br/>
        <w:t>бермеді тірлігінде тізгін ерге,</w:t>
        <w:br/>
        <w:t>сал да өзі,</w:t>
        <w:br/>
        <w:t>сері де өзі,</w:t>
        <w:br/>
        <w:t>серке дс өзі -</w:t>
        <w:br/>
        <w:t>бір жігі) болып еді біздің елде.</w:t>
        <w:br/>
        <w:t>Коп еді елден гөрі көргендері,</w:t>
        <w:br/>
        <w:t>көзге атқан құралайды мерген де еді,</w:t>
        <w:br/>
        <w:t>әйтеуір өмірі де,</w:t>
        <w:br/>
        <w:t>олімі де</w:t>
        <w:br/>
        <w:t>ертеден кызықтырып келген мені.</w:t>
        <w:br/>
        <w:t>Ілесіп тірлік атты ұлы ағынға,</w:t>
        <w:br/>
        <w:t>құлапдай жүйткір еді құба кырда,</w:t>
        <w:br/>
        <w:t>қызға да,</w:t>
        <w:br/>
        <w:t>қызыққадатоймаушы еді,</w:t>
        <w:br/>
        <w:t>асаудың ойнаушы еді құлағында.</w:t>
        <w:br/>
        <w:t>Аямай -</w:t>
        <w:br/>
        <w:t>бары болса - беріп елге,</w:t>
        <w:br/>
        <w:t>толатын достарына төрі демде,</w:t>
        <w:br/>
        <w:t>көрмеген беті қайтып жігіт еді</w:t>
        <w:br/>
        <w:t>алысып бөрімен де,</w:t>
        <w:br/>
        <w:t>керімен де.</w:t>
        <w:br/>
        <w:t>Сексеуіл сойылындай білектері,</w:t>
        <w:br/>
        <w:t>бетті дс,</w:t>
        <w:br/>
        <w:t>беделді де,</w:t>
        <w:br/>
        <w:t>жүректі еді</w:t>
        <w:br/>
        <w:t>ақырып,</w:t>
        <w:br/>
        <w:t>аш арыстан тап бере ме,</w:t>
        <w:br/>
        <w:t>есте жоқ,</w:t>
        <w:br/>
        <w:t>елден бұрын дір сткені.</w:t>
        <w:br/>
        <w:t>Сәйен Аманасоб е ұу. 4 Өткірдің жүзі</w:t>
        <w:br/>
        <w:t>210</w:t>
        <w:br/>
        <w:t>42</w:t>
        <w:br/>
        <w:t>МЫНА ЗАМАН - ҚАЙ ЗАМАН</w:t>
        <w:br/>
        <w:t>1</w:t>
      </w:r>
    </w:p>
    <w:p>
      <w:r>
        <w:t>Қорықпайтын қылыштан,</w:t>
        <w:br/>
        <w:t>жасқанбайтың найзадап,</w:t>
        <w:br/>
        <w:t>арқа-басы құрысқан</w:t>
        <w:br/>
        <w:t>мына заман - қай заман?!</w:t>
        <w:br/>
        <w:t>Қатар келіп күніге</w:t>
        <w:br/>
        <w:t>тоғыз қатын толғағы,</w:t>
        <w:br/>
        <w:t>ұлылардың үні де</w:t>
        <w:br/>
        <w:t>ит үргендей болмады.</w:t>
        <w:br/>
        <w:t>Кетті қайыр елден де,</w:t>
        <w:br/>
        <w:t>туысқанын - туа жат,</w:t>
        <w:br/>
        <w:t>жеме-жемге келгенде</w:t>
        <w:br/>
        <w:t>жалт береді куә жақ.</w:t>
        <w:br/>
        <w:t>Қанағат қып үйренген</w:t>
        <w:br/>
        <w:t>аздың өзін - арты лай,</w:t>
        <w:br/>
        <w:t>қолы тимей күйденнен,</w:t>
        <w:br/>
        <w:t>келе жатқан халқым-ай!...</w:t>
        <w:br/>
        <w:t>2</w:t>
        <w:br/>
        <w:t>Даңаларың қалжырап,</w:t>
        <w:br/>
        <w:t>балаларың зар жылап,</w:t>
        <w:br/>
        <w:t>ақиқаттың аулы да</w:t>
        <w:br/>
        <w:t>қалды бізден сәл жырақ.</w:t>
        <w:br/>
        <w:t>Ере берлік езге де,</w:t>
        <w:br/>
        <w:t>әуре болмай ерді іздеп,</w:t>
        <w:br/>
        <w:t>“Бұдан жаман кезде де</w:t>
        <w:br/>
        <w:t>тойға барған елміз!” -- деп.</w:t>
        <w:br/>
        <w:t>Өткірдің жүзі жС 9я Собен</w:t>
        <w:br/>
        <w:t>Иманасов</w:t>
        <w:br/>
        <w:t>209</w:t>
        <w:br/>
        <w:t>14-3682</w:t>
        <w:br/>
        <w:t>А</w:t>
        <w:br/>
        <w:t>шықтық барып</w:t>
        <w:br/>
        <w:t>бір күні бассыз үйдің қонағы боп!</w:t>
        <w:br/>
        <w:t>Меніпц де ел қатарлы есім бар-ды,</w:t>
        <w:br/>
        <w:t>соны алды,</w:t>
        <w:br/>
        <w:t>бірсыдырғы пошымды алды,</w:t>
        <w:br/>
        <w:t>жоқ сдік айлаға да, пайдаға да,</w:t>
        <w:br/>
        <w:t>ауды да</w:t>
        <w:br/>
        <w:t>айдалада көшім қалды.</w:t>
        <w:br/>
        <w:t>“Түгіңді аяма деп, сүйікті елден”, -</w:t>
        <w:br/>
        <w:t>миыма қайдағыны құйып көрген, -</w:t>
        <w:br/>
        <w:t>қалтамды қарақшыдай қақты да алды,</w:t>
      </w:r>
    </w:p>
    <w:p>
      <w:r>
        <w:t>тірнектеп жарты ғасыр жиып келген.</w:t>
        <w:br/>
        <w:t>Айдатып малымды алды,</w:t>
        <w:br/>
        <w:t>барымды алды.</w:t>
        <w:br/>
        <w:t>үргізіп ит пен құсқа</w:t>
        <w:br/>
        <w:t>арымды алды</w:t>
        <w:br/>
        <w:t>Әйтеуір, жанын қалды демесеңіз,</w:t>
        <w:br/>
        <w:t>қайғым да қардай катып, қалыңдалды.</w:t>
        <w:br/>
        <w:t>Еліріп Еңбек ері деген атқа,</w:t>
        <w:br/>
        <w:t>депутат болып көрдік, делегат та.</w:t>
        <w:br/>
        <w:t>Орны тұр үңірейіп өкініштің,</w:t>
        <w:br/>
        <w:t>өзің біл, өткеніңді пемен ақта!</w:t>
        <w:br/>
        <w:t>&lt; Қалайша бізден басқа қалмады ермек,</w:t>
        <w:br/>
        <w:t>алдайсың әлі күнге ардагер деп,</w:t>
        <w:br/>
        <w:t>Ойың да бар ма, қалай,</w:t>
        <w:br/>
        <w:t>жарап жатса</w:t>
        <w:br/>
        <w:t>жанымды жаһаннамға жалға бермек!..</w:t>
        <w:br/>
        <w:t>Кстпеген құлағымпан көлгір үнің,</w:t>
        <w:br/>
        <w:t>бірі едің сен де маған белгілініп.</w:t>
        <w:br/>
        <w:t>Шынымен саған қарап қалған болса,</w:t>
        <w:br/>
        <w:t>білмедім не боларын ендігі күн!</w:t>
        <w:br/>
        <w:t>Өткірдің жүзі</w:t>
        <w:br/>
        <w:t>маласо8</w:t>
        <w:br/>
        <w:t>Сен</w:t>
        <w:br/>
        <w:t>Ескермесе ұлыны</w:t>
        <w:br/>
        <w:t>мәймөнкелер кіл байпаң,</w:t>
        <w:br/>
        <w:t>естімесе ұлығы,</w:t>
        <w:br/>
        <w:t>елдің сөзін кімге айтам?</w:t>
        <w:br/>
        <w:t>“Неге? Неге? Неге” - леп,</w:t>
        <w:br/>
        <w:t>айта алмясаң шегелеп,</w:t>
        <w:br/>
        <w:t>ақындығың не керек,</w:t>
        <w:br/>
        <w:t>батылдығың не керекі!...</w:t>
        <w:br/>
        <w:t>Қаһарынан хан ыққан</w:t>
        <w:br/>
        <w:t>қараймын деп ерге меп,</w:t>
        <w:br/>
        <w:t>құл кигізген қамыттан</w:t>
        <w:br/>
        <w:t>құтыла алмай келген ем.</w:t>
        <w:br/>
        <w:t>Қарашасын кекетпес,</w:t>
        <w:br/>
        <w:t>күнді беріп, айды алар,</w:t>
        <w:br/>
        <w:t>айтқаныңды екі етпес,</w:t>
        <w:br/>
        <w:t>ардагер үл қайда бар?!</w:t>
        <w:br/>
        <w:t>Қаймықпаған сұстыннан</w:t>
        <w:br/>
        <w:t>Махамбеттің өзін де,</w:t>
        <w:br/>
        <w:t>құлағына қыстырған</w:t>
      </w:r>
    </w:p>
    <w:p>
      <w:r>
        <w:t>кім бар еді кезінде.</w:t>
        <w:br/>
        <w:t>Қалың елі қазағы</w:t>
        <w:br/>
        <w:t>айтқанынатоқтамай,</w:t>
        <w:br/>
        <w:t>ақылының азабын</w:t>
        <w:br/>
        <w:t>арқалаумен өтті Абай!</w:t>
        <w:br/>
        <w:t>Қайда кеттім қаңғырып, -</w:t>
        <w:br/>
        <w:t>олар кім ле - мен кіммін,</w:t>
        <w:br/>
        <w:t>қара тасқа жаңғырып</w:t>
        <w:br/>
        <w:t>жатқан үнді сөндірдім.</w:t>
        <w:br/>
        <w:t>Өткірдің жүзі -&lt;ейе/-4 Сон манавой</w:t>
        <w:br/>
        <w:t>ш-а ,.2212 2</w:t>
        <w:br/>
        <w:t>04</w:t>
        <w:br/>
        <w:t>Жігіттің балаймыз да парға күшін,</w:t>
        <w:br/>
        <w:t>дайынбыз күйелеуге ар-намысын.</w:t>
        <w:br/>
        <w:t>"Жатады жазықты боп қанша боздақ,</w:t>
        <w:br/>
        <w:t>Басқадан жақсы бола алғаны үшін.</w:t>
        <w:br/>
        <w:t>Айдап сап ағаларып,</w:t>
        <w:br/>
        <w:t>Аламанын,</w:t>
        <w:br/>
        <w:t>іздейді бақытқа да балама құп,</w:t>
        <w:br/>
        <w:t>ит қосып аламойнақ,</w:t>
        <w:br/>
        <w:t>табады ойлап</w:t>
        <w:br/>
        <w:t>өзінен оздырмаулың сан амалып.</w:t>
        <w:br/>
        <w:t>Қайқы жас,</w:t>
        <w:br/>
        <w:t>қанағатсыз қарт бүгінгі</w:t>
        <w:br/>
        <w:t>қайтеді сенің де асқақ мәрттігіңді.</w:t>
        <w:br/>
        <w:t>-.. Ұдайы беріп, беріп келген өмір</w:t>
        <w:br/>
        <w:t>бүлініп аяқ асты жалт бұрылды.</w:t>
        <w:br/>
        <w:t>Өткірдің жүзі 2 Сәбен матасов</w:t>
        <w:br/>
        <w:t>т----------ə-с---аы 223 мл -------</w:t>
        <w:br/>
        <w:t>ғ</w:t>
        <w:br/>
        <w:t>Күндетпеді қарағайды қайқы оскен,</w:t>
        <w:br/>
        <w:t>үндетпеді иір бұтақ еменге!</w:t>
        <w:br/>
        <w:t>“Қой!” -- дерімді біле алмадым кімге ұрсып,</w:t>
        <w:br/>
        <w:t>сойлемесім, сөйлерімді білгірсіп,</w:t>
        <w:br/>
        <w:t>мандайым да тарлау ма еді шыр бітпес,</w:t>
        <w:br/>
        <w:t>айналдырып алды-ау мені бір қырсық!</w:t>
        <w:br/>
        <w:t>Өткірдің жүзі Сәйен матасо8</w:t>
      </w:r>
    </w:p>
    <w:p>
      <w:r>
        <w:t>25,35</w:t>
        <w:br/>
        <w:t>5%</w:t>
        <w:br/>
        <w:t>және</w:t>
        <w:br/>
        <w:t>Полстраны- прсступники,</w:t>
        <w:br/>
        <w:t>Полстраны - охранники.</w:t>
        <w:br/>
        <w:t>Роберт Рождественский</w:t>
        <w:br/>
        <w:t>Бұл неткен ел, нсткен ел?</w:t>
        <w:br/>
        <w:t>Қасың да жоқ кектснер,</w:t>
        <w:br/>
        <w:t>досың да жоқ өкпелер,</w:t>
        <w:br/>
        <w:t>бар ашуың</w:t>
        <w:br/>
        <w:t>біреуге</w:t>
        <w:br/>
        <w:t>кіжінумен ішектелер</w:t>
        <w:br/>
        <w:t>бүл нсткен сл, неткен ел?!</w:t>
        <w:br/>
        <w:t>Бұл қандай сл, қандай сл?</w:t>
        <w:br/>
        <w:t>Қақтығысқа бармай ер,</w:t>
        <w:br/>
        <w:t>қақтығысар қалмай өр,</w:t>
        <w:br/>
        <w:t>баяғыда ұмытқан</w:t>
        <w:br/>
        <w:t>ұяты мен арды әйел,</w:t>
        <w:br/>
        <w:t>бұл қандай ел, қандай сл?!</w:t>
        <w:br/>
        <w:t>Жарымаған жақсыға</w:t>
        <w:br/>
        <w:t>кілең ғапа білгіштер,</w:t>
        <w:br/>
        <w:t>қылмыскері -- сақшы да,</w:t>
        <w:br/>
        <w:t>сақшылары -- қылмыскер,</w:t>
        <w:br/>
        <w:t>азғындаған қызына</w:t>
        <w:br/>
        <w:t>ақыл айтқан “жүргіштер”,</w:t>
        <w:br/>
        <w:t>бұл неткен ел, неткен ел?!</w:t>
        <w:br/>
        <w:t>Жақының жоқ өкпелер,</w:t>
        <w:br/>
        <w:t>жауың да жоқ жек көрер,</w:t>
        <w:br/>
        <w:t>ұры-қары әкімі,</w:t>
        <w:br/>
        <w:t>ақынында жоқ бедел,</w:t>
        <w:br/>
        <w:t>бұл неткен ел, неткен ел?</w:t>
        <w:br/>
        <w:t>Аярлықты - айла дер,</w:t>
        <w:br/>
        <w:t>қараулықты - пайда дер,</w:t>
        <w:br/>
        <w:t>су жүректер мекені --</w:t>
        <w:br/>
        <w:t>апыр-ау, бұл неткен сл,</w:t>
        <w:br/>
        <w:t>апыр-ау, бұл қандай ел?!</w:t>
        <w:br/>
        <w:t>Сәбен манособ 59 24 Өткірдің жүзі</w:t>
        <w:br/>
        <w:t>ОДА ЕГИПЕТ тыз</w:t>
        <w:br/>
        <w:t>Ж</w:t>
        <w:br/>
        <w:t>НАУРЫЗ ТОЙЫ</w:t>
        <w:br/>
        <w:t>Заманың да қатал-ақ, адамың да қатал-ақ,</w:t>
        <w:br/>
        <w:t>Жылап алғың келеді кейде жерге жата қап.</w:t>
        <w:br/>
        <w:t>Сөйте түра той десе - домалайды қу бастар,</w:t>
      </w:r>
    </w:p>
    <w:p>
      <w:r>
        <w:t>Қайран халқым қашаннан қалса керек қаталап!</w:t>
        <w:br/>
        <w:t>Еп едік қой ежелден, жамандыққа жаны қас,</w:t>
        <w:br/>
        <w:t>Жақсылықтап басқаны, әке десе танымас.</w:t>
        <w:br/>
        <w:t>Жыл басы едің, Наурызым, тұрмас едің бір келмей,</w:t>
        <w:br/>
        <w:t>Қайта оралған берекем, қазағымның бағып аш!</w:t>
        <w:br/>
        <w:t>Ел де болдық егемен, енді жауы бұқтырмас,</w:t>
        <w:br/>
        <w:t>Заманалар дауылы бұрынғыдай ықтырмас.</w:t>
        <w:br/>
        <w:t>Қүдай жолды оңғарып, күш пен қуат мол дарып,</w:t>
        <w:br/>
        <w:t>Азаматым бар екен, ақбоз үйін жықтырмас.</w:t>
        <w:br/>
        <w:t>Көкірегім менің де қуанышқа толып тұр,</w:t>
        <w:br/>
        <w:t>(О, тәнірім, әрдайым осындайға жолықтыр).</w:t>
        <w:br/>
        <w:t>Жыл оп екі ай дегенде бір айналып соғып ец,</w:t>
        <w:br/>
        <w:t>Айпалайын Мерекем, құт-берекем болып кір!</w:t>
        <w:br/>
        <w:t>Ай-Наурызым, той-Наурыз,</w:t>
        <w:br/>
        <w:t>Жоғарыла, төрлет, кел,</w:t>
        <w:br/>
        <w:t>Қарлығаштай қалықтап, көкке қанат сермеп бер.</w:t>
        <w:br/>
        <w:t>Күдікті ойдан құтқарып, ырыс, бақыт, қүт дарыт.</w:t>
        <w:br/>
        <w:t>Коптен бері осылай, думандатып көрмепті сл!</w:t>
        <w:br/>
        <w:t>1992 жыл</w:t>
        <w:br/>
        <w:t>Сәбен манасов -Хаде) 4 Өткірдің жүзі</w:t>
        <w:br/>
        <w:t>216 тра 52</w:t>
        <w:br/>
        <w:t>5%</w:t>
        <w:br/>
        <w:t>Қаймана қазағың да аңыз етіп,</w:t>
        <w:br/>
        <w:t>айнала жатушы еді тарап үлгі.</w:t>
        <w:br/>
        <w:t>Шетінен -</w:t>
        <w:br/>
        <w:t>жақыны ма,</w:t>
        <w:br/>
        <w:t>жатпа--</w:t>
        <w:br/>
        <w:t>борі,</w:t>
        <w:br/>
        <w:t>жатады атын айтып,</w:t>
        <w:br/>
        <w:t>мақтап әлі.</w:t>
        <w:br/>
        <w:t>Сыртынан даттамады ол бір адамды,</w:t>
        <w:br/>
        <w:t>ешкімнің ала жібін аттамады.</w:t>
        <w:br/>
        <w:t>Өзі де өрт еді бір,</w:t>
        <w:br/>
        <w:t>өктем еді,</w:t>
        <w:br/>
        <w:t>өмірін ережемен шектемеді</w:t>
        <w:br/>
        <w:t>Кісілік келбетіне тұнып айбар,</w:t>
        <w:br/>
        <w:t>сескеніп,</w:t>
        <w:br/>
        <w:t>сұмырайлар</w:t>
        <w:br/>
        <w:t>беттемеді.</w:t>
        <w:br/>
        <w:t>-.Кезінде кімдер оны күндемеді,</w:t>
        <w:br/>
        <w:t>қалмады ит пең қүстың үрмегені,-</w:t>
        <w:br/>
        <w:t>Ар санап бұғынуды,</w:t>
        <w:br/>
        <w:t>жығылуды,</w:t>
        <w:br/>
        <w:t>тірлікте бүгілуді білме еді.</w:t>
        <w:br/>
        <w:t>Ондайға шыдасып ба біздің халық, --</w:t>
        <w:br/>
        <w:t>біржола кете ме леп тізгінді алып,</w:t>
      </w:r>
    </w:p>
    <w:p>
      <w:r>
        <w:t>хабар сап ағайынға “жөнді білер”,</w:t>
        <w:br/>
        <w:t>қасына қонды бірер құзғын барып.</w:t>
        <w:br/>
        <w:t>Санай ма аққа күйе жаққанды ерлік,</w:t>
        <w:br/>
        <w:t>(біз дс сол күйесі көп жақтан келдік!)</w:t>
        <w:br/>
        <w:t>Жақсының жағасынан алғанды да,</w:t>
        <w:br/>
        <w:t>аяқтан шалғанды да мақтан көрдік.</w:t>
        <w:br/>
        <w:t>Өткірдің жүзі 4 СәЕеп матасов</w:t>
        <w:br/>
        <w:t>ЕЕЕ Ж.</w:t>
        <w:br/>
        <w:t>жер не керек казаққа-</w:t>
        <w:br/>
        <w:t>тұрмағасын бақ тосып,</w:t>
        <w:br/>
        <w:t>жесіріңді сат қосып,</w:t>
        <w:br/>
        <w:t>шырылдат та жетімді!</w:t>
        <w:br/>
        <w:t>Иесі кім бүл жердің?</w:t>
        <w:br/>
        <w:t>Киесі кім?</w:t>
        <w:br/>
        <w:t>Білмедім.</w:t>
        <w:br/>
        <w:t>Қайда барып саудалап,</w:t>
        <w:br/>
        <w:t>сатады опы кімге кім?</w:t>
        <w:br/>
        <w:t>“Сатам!”- деген мықтыға қарсы айта алмай қаймығып,</w:t>
        <w:br/>
        <w:t>жалған болып шықты ма-</w:t>
        <w:br/>
        <w:t>Жер-Ана деп жүргенім?!</w:t>
        <w:br/>
        <w:t>Ел едік қой көнбіс-ақ.</w:t>
        <w:br/>
        <w:t>Кең едік қой көнгіш-ақ,</w:t>
        <w:br/>
        <w:t>қарсыласпай ендешс,</w:t>
        <w:br/>
        <w:t>“Сат!” -- деп жатса -</w:t>
        <w:br/>
        <w:t>Жерді сат!</w:t>
        <w:br/>
        <w:t>Мәжбүрлік пе бұл өзі,</w:t>
        <w:br/>
        <w:t>можнүндік пе, кім білген,</w:t>
        <w:br/>
        <w:t>кетіре тор, жасаған --</w:t>
        <w:br/>
        <w:t>береке бер, бер нысат!</w:t>
        <w:br/>
        <w:t>Өткірдің жүзі Сай) 4 Собеп 21матнасов</w:t>
        <w:br/>
        <w:t>&gt; 15</w:t>
        <w:br/>
        <w:t>Досы да,</w:t>
        <w:br/>
        <w:t>дұшпаны длгаірі кілең,</w:t>
        <w:br/>
        <w:t>қолы ұзын жігіт еді,</w:t>
        <w:br/>
        <w:t>құрығы кең,</w:t>
        <w:br/>
        <w:t>көрмеген жауына да жалған күліп,</w:t>
        <w:br/>
        <w:t>айнала таң қалдырып қылығымен.</w:t>
        <w:br/>
        <w:t>Әрдайым абыройы озып алға,</w:t>
        <w:br/>
        <w:t>айналды әрбір айтқан сөзі ұрапға.</w:t>
        <w:br/>
        <w:t>Кісіні кінәлауға асықпады,</w:t>
        <w:br/>
        <w:t>ешкімді жасытпады өзі барда.</w:t>
        <w:br/>
        <w:t>Болысып,</w:t>
      </w:r>
    </w:p>
    <w:p>
      <w:r>
        <w:t>қайда жүрсе күші кемге,</w:t>
        <w:br/>
        <w:t>көмегін аямады кішіден дс.</w:t>
        <w:br/>
        <w:t>Маңынан жүргізбеді</w:t>
        <w:br/>
        <w:t>құлқы жаман,</w:t>
        <w:br/>
        <w:t>жексұрын жәдігөйді пішіні өңге.</w:t>
        <w:br/>
        <w:t>Өзішде бармен және көзге ұрмады,</w:t>
        <w:br/>
        <w:t>кісінің кемшілігін сөз қылмады,</w:t>
        <w:br/>
        <w:t>ешкімнің қоздырмады қызғанышын,</w:t>
        <w:br/>
        <w:t>атын да әулекінің оздырмады.</w:t>
        <w:br/>
        <w:t>Бар сді,</w:t>
        <w:br/>
        <w:t>неде болса,</w:t>
        <w:br/>
        <w:t>оз білгені,</w:t>
        <w:br/>
        <w:t>аштығын,</w:t>
        <w:br/>
        <w:t>тоқтығын да сөздірмеді.</w:t>
        <w:br/>
        <w:t>Сүйкімі күннен-күнге арта түсіп,</w:t>
        <w:br/>
        <w:t>күйкіші</w:t>
        <w:br/>
        <w:t>коре тұра,</w:t>
        <w:br/>
        <w:t>көзге ілмеді.</w:t>
        <w:br/>
        <w:t>Қақ жарып,</w:t>
        <w:br/>
        <w:t>қашан болсын,</w:t>
        <w:br/>
        <w:t>қара қылды,</w:t>
        <w:br/>
        <w:t>бас кетер бәсіңе де бара білді.</w:t>
        <w:br/>
        <w:t>Сәбен Яманввоб БМ 9 Өткірдің жүзі</w:t>
        <w:br/>
        <w:t>с. 226 -əҢң----- тат</w:t>
        <w:br/>
        <w:t>5554</w:t>
        <w:br/>
        <w:t>жжж</w:t>
        <w:br/>
        <w:t>Апыр-ау,ұлға жағын, құлға жалын,</w:t>
        <w:br/>
        <w:t>нс болып бара жатыр бұл қазағын!</w:t>
        <w:br/>
        <w:t>Тәңірім аз деп жүрме,</w:t>
        <w:br/>
        <w:t>кеше көргеш</w:t>
        <w:br/>
        <w:t>жел айдап көшс берген күллі азабын.</w:t>
        <w:br/>
        <w:t>Тиді ме алда-жалда құлға билік,</w:t>
        <w:br/>
        <w:t>басына бақ-дәулстті бұлдап үйдік,</w:t>
        <w:br/>
        <w:t>ұшпаққа шығарады ол,</w:t>
        <w:br/>
        <w:t>шығамыз деп,</w:t>
        <w:br/>
        <w:t>жабыла ұран іздеп,.. бір дәлидік.</w:t>
        <w:br/>
        <w:t>Халқым-ай, қайыр күткен үлдан масаң,</w:t>
        <w:br/>
        <w:t>жетіпті қадіріне құлдар қатан?</w:t>
        <w:br/>
        <w:t>Ұлысаң айға қарап астандагы</w:t>
      </w:r>
    </w:p>
    <w:p>
      <w:r>
        <w:t>ол дағы сасқандағы... бір далбасаң.</w:t>
        <w:br/>
        <w:t>Келе ме ести бергің кіл мазағын,</w:t>
        <w:br/>
        <w:t>қайырсыз құлға жағын, ұлға жалын!</w:t>
        <w:br/>
        <w:t>«Аспанда айға налып,</w:t>
        <w:br/>
        <w:t>майдаланып,</w:t>
        <w:br/>
        <w:t>барады қайда лағып бұл қазағың?!</w:t>
        <w:br/>
        <w:t>Оле» манасаб</w:t>
        <w:br/>
        <w:t>үу-4 Өткірдің жүзі</w:t>
        <w:br/>
        <w:t>09,</w:t>
        <w:br/>
        <w:t>5а</w:t>
        <w:br/>
        <w:t>“ж</w:t>
        <w:br/>
        <w:t>%.</w:t>
        <w:br/>
        <w:t>Мезгілінде бере алмаған Ерге дем.</w:t>
        <w:br/>
        <w:t>пейілі кен,</w:t>
        <w:br/>
        <w:t>зейіні кем слдсн ем,</w:t>
        <w:br/>
        <w:t>қайығым да қала берер қайырлап,</w:t>
        <w:br/>
        <w:t>үрке қашып үдей соғар жел менен.</w:t>
        <w:br/>
        <w:t>Мен дегенде бүтағын да бұлдап тал,</w:t>
        <w:br/>
        <w:t>самал еспей, сараңдаршта сырғақтар,</w:t>
        <w:br/>
        <w:t>көздің жасы кермек татыр лезде,</w:t>
        <w:br/>
        <w:t>ашцы етімс қатты батып тырнақтар...</w:t>
        <w:br/>
        <w:t>Жауымнан да.</w:t>
        <w:br/>
        <w:t>жауыннан да жасқана,</w:t>
        <w:br/>
        <w:t>жон арқамды тосқан болам, масқара!</w:t>
        <w:br/>
        <w:t>Күйініенім оз алдына,...</w:t>
        <w:br/>
        <w:t>әйтеуір,</w:t>
        <w:br/>
        <w:t>иілмедім бір құлайдап басқаға.</w:t>
        <w:br/>
        <w:t>Соның өзін кешіре алмай ағайын,</w:t>
        <w:br/>
        <w:t>дау-дамайға толып бсрер маңайым, -</w:t>
        <w:br/>
        <w:t>Қаңғыл-ұлып құлағымның түбінен,</w:t>
        <w:br/>
        <w:t>жаңғырығып -</w:t>
        <w:br/>
        <w:t>жан түріігер жабайы ұн.</w:t>
        <w:br/>
        <w:t>Аузымды да ұстар едім құлыптап,</w:t>
        <w:br/>
        <w:t>дәл қазіргі хал-күйімді кім ұқпақ,</w:t>
        <w:br/>
        <w:t>мен дегенде --</w:t>
        <w:br/>
        <w:t>шоу-шәу етіп жатқаны</w:t>
        <w:br/>
        <w:t>ауыл үйдің иттері де үріп қап.</w:t>
        <w:br/>
        <w:t>Тастай катқан тағдырым да керең бе,</w:t>
        <w:br/>
        <w:t>тамырымды жібермей тұр тереңге.</w:t>
      </w:r>
    </w:p>
    <w:p>
      <w:r>
        <w:t>ән манасов %2 ұ4 Өткірдің жүзі</w:t>
        <w:br/>
        <w:t>220</w:t>
        <w:br/>
        <w:t>ЖУ</w:t>
        <w:br/>
        <w:t>ЖЕРДІ САТ!</w:t>
        <w:br/>
        <w:t>12 шілде 1999 жыл. Қазақстан Жазушылар</w:t>
        <w:br/>
        <w:t>Одағында өткен жер мәселесіне арналған жиын-</w:t>
        <w:br/>
        <w:t>нан соң іле-шала жазылып, газетке үсынылған</w:t>
        <w:br/>
        <w:t>еді, ондағылар уәде бере тұра ұзақ ұстап ба-</w:t>
        <w:br/>
        <w:t>рып, ақыры жариялауды “ұмытып” кеткен</w:t>
        <w:br/>
        <w:t>болатын.</w:t>
        <w:br/>
        <w:t>-- Қарсымыз! - деп қаһармен айта алмасақ сл құсап,</w:t>
        <w:br/>
        <w:t>өнбес дауды қуып та керегі не енді ұсақ,</w:t>
        <w:br/>
        <w:t>керіп оцеш, кеңірдек жырта бермей, ағайын.</w:t>
        <w:br/>
        <w:t>“қатын-бала қамы” деп,</w:t>
        <w:br/>
        <w:t>жөніне кош --</w:t>
        <w:br/>
        <w:t>Жерлі сат"</w:t>
        <w:br/>
        <w:t>Іздеп тауып тағы бір жұлымырлау делдалды,</w:t>
        <w:br/>
        <w:t>сорпа-сумен алдай сал даурығасқан елді әлгі,</w:t>
        <w:br/>
        <w:t>малды саттық тігерге тұяқ қоймай түп-түгел,</w:t>
        <w:br/>
        <w:t>арды саттық,</w:t>
        <w:br/>
        <w:t>енлете сатылмағат пең қалды?!</w:t>
        <w:br/>
        <w:t>Ақының да сатылып, қатының да сатылып,</w:t>
        <w:br/>
        <w:t>“Сатылма!” -- деп ешкімге айта алмадык ақырып.</w:t>
        <w:br/>
        <w:t>Ұстағаны &lt;- колымен, тістегені тісімен</w:t>
        <w:br/>
        <w:t>сатты бәрін, не керек,</w:t>
        <w:br/>
        <w:t>сатты судай сапырып.</w:t>
        <w:br/>
        <w:t>Баспанаң да сатылды, жас балаң да сатылды,</w:t>
        <w:br/>
        <w:t>сатылмаған, құдай-ау, не қалды өзі татымды?</w:t>
        <w:br/>
        <w:t>Жаттың бәрін, әйтеуір, жарылқап-ақ жатырмыз,</w:t>
        <w:br/>
        <w:t>ырзығынан айырын,</w:t>
        <w:br/>
        <w:t>жаланаштап жақып ады!</w:t>
        <w:br/>
        <w:t>Қойсыз елге қотанның керек жоғы секілді,</w:t>
        <w:br/>
        <w:t>ойсыз ерге Отанның керек жоғы секілді,</w:t>
        <w:br/>
        <w:t>Өткірдің жүзі Бәде/-4 Сәбен ФЯманасай</w:t>
        <w:br/>
        <w:t>251</w:t>
        <w:br/>
        <w:t>ж</w:t>
        <w:br/>
        <w:t>Мен де тұрам</w:t>
      </w:r>
    </w:p>
    <w:p>
      <w:r>
        <w:t>сен тұратын қалаңда,</w:t>
        <w:br/>
        <w:t>жолығамып жақсыға да,</w:t>
        <w:br/>
        <w:t>жаманға,</w:t>
        <w:br/>
        <w:t>басып кеткен жоқпын ба деп ізіңді,</w:t>
        <w:br/>
        <w:t>ауық-ауық қарап коям табанға.</w:t>
        <w:br/>
        <w:t>Баратын жер,</w:t>
        <w:br/>
        <w:t>басар тау да жоқ басқа,</w:t>
        <w:br/>
        <w:t>мен де отырам</w:t>
        <w:br/>
        <w:t>сеп отырған кок таска,</w:t>
        <w:br/>
        <w:t>әңгіменің тыңдамаймын ақырып,</w:t>
        <w:br/>
        <w:t>қаншама рет “қарағым-ай!” деп баста.</w:t>
        <w:br/>
        <w:t>Мешп де жүрем</w:t>
        <w:br/>
        <w:t>сен жүретін көшеңде,</w:t>
        <w:br/>
        <w:t>естіге де кезігемін,</w:t>
        <w:br/>
        <w:t>есерге,</w:t>
        <w:br/>
        <w:t>табанымды тұрам ұзақ сүрткілеп,</w:t>
        <w:br/>
        <w:t>.-етігімді шешерде!</w:t>
        <w:br/>
        <w:t>Өткірдің жүзі Др; Сәбеп матасов</w:t>
        <w:br/>
        <w:t>- 235 те</w:t>
        <w:br/>
        <w:t>Яя 54</w:t>
        <w:br/>
        <w:t>т.</w:t>
        <w:br/>
        <w:t>Алатау, Алакол мен Іле, Балқаш -</w:t>
        <w:br/>
        <w:t>Жасампаз Жетісудың төрт алыбы!</w:t>
        <w:br/>
        <w:t>Өзіңде келбет те бар, көріктілік,</w:t>
        <w:br/>
        <w:t>қарайсың келешекке сеніп, күліш!..</w:t>
        <w:br/>
        <w:t>Уақыт осыны айтты</w:t>
        <w:br/>
        <w:t>Жетісудың</w:t>
        <w:br/>
        <w:t>тізгінін өз қолыңа беріп тұрыт!</w:t>
        <w:br/>
        <w:t>Сәуір, 2001 жыл</w:t>
        <w:br/>
        <w:t>Өткірдің жүзі 2 я Собен манособ</w:t>
        <w:br/>
        <w:t>227</w:t>
        <w:br/>
        <w:t>54</w:t>
        <w:br/>
        <w:t>Биікке біразырақ өрлеп алған,</w:t>
        <w:br/>
        <w:t>бірісің жақсылардың Сен де бағлан,</w:t>
        <w:br/>
        <w:t>сбім жоқ ел сияқты демесеңіз,</w:t>
        <w:br/>
        <w:t>жерің жоқ ештемедеп кенде қалган.</w:t>
      </w:r>
    </w:p>
    <w:p>
      <w:r>
        <w:t>Обектеп,</w:t>
        <w:br/>
        <w:t>өзің десс жаны шығып,</w:t>
        <w:br/>
        <w:t>ағайын арасының намысы “ұлып”,</w:t>
        <w:br/>
        <w:t>жатқашы біреуі бал, біреуі жал,</w:t>
        <w:br/>
        <w:t>бірсуі өзінде жоқ бақ үсынып.</w:t>
        <w:br/>
        <w:t>Шіайқалса тірлігіңнің қайығы сәл,</w:t>
        <w:br/>
        <w:t>қанатын қанша досың жайып ұшар!</w:t>
        <w:br/>
        <w:t>Бірінің қайратынан Күн тұтылып,</w:t>
        <w:br/>
        <w:t>біріттің айбатынан Ай ығысар!</w:t>
        <w:br/>
        <w:t>Кормедік сөзіңді де жерде қалған,</w:t>
        <w:br/>
        <w:t>бірісің бүгінгінің өр де бағлан,</w:t>
        <w:br/>
        <w:t>Кеудеңді әлімсақтан Ар мекендеп,</w:t>
        <w:br/>
        <w:t>қарайды ел, бар ма екен деп, сенде дс арман!</w:t>
        <w:br/>
        <w:t>Қайсы бір қабақтағы сесті көрмей,</w:t>
        <w:br/>
        <w:t>қабыл ал бәрін де сен естілердей.</w:t>
        <w:br/>
        <w:t>Шыққанда атой салып,</w:t>
        <w:br/>
        <w:t>ағайынның,</w:t>
        <w:br/>
        <w:t>қайтер ең,</w:t>
        <w:br/>
        <w:t>қарап тұрса сшкімі ермей!...</w:t>
        <w:br/>
        <w:t>Сен Фмлиесоб де Өткірдің жүзі</w:t>
        <w:br/>
        <w:t>240</w:t>
        <w:br/>
        <w:t>Ж</w:t>
        <w:br/>
        <w:t>Құлагер ме, басқа ма,</w:t>
        <w:br/>
        <w:t>Қара ма, олде, қасқа ма,</w:t>
        <w:br/>
        <w:t>ойып жазып баралы</w:t>
        <w:br/>
        <w:t>тиген ізін тасқа да.</w:t>
        <w:br/>
        <w:t>Арғымақ на озбаған,</w:t>
        <w:br/>
        <w:t>Оны айырар күп қайда,</w:t>
        <w:br/>
        <w:t>Делебесі козбаған,</w:t>
        <w:br/>
        <w:t>Қазақ болмас мүндайда</w:t>
        <w:br/>
        <w:t>Айһай, сонлай күн қайда!</w:t>
        <w:br/>
        <w:t>Күн қайда!</w:t>
        <w:br/>
        <w:t>Өткірдің жүзі ағ &gt;/-4 Сойен Иманасов</w:t>
        <w:br/>
        <w:t>БҰЛ ДА ӨМІР...</w:t>
        <w:br/>
        <w:t>Миуалы жазды кордік, күзді көрдік,</w:t>
        <w:br/>
        <w:t>әзірге осы боп тұр біздің ерлік, -</w:t>
        <w:br/>
        <w:t>ойласам -- ойладым да бас аманын,</w:t>
      </w:r>
    </w:p>
    <w:p>
      <w:r>
        <w:t>оғаш іс жасамадым Сіз күлерлік.</w:t>
        <w:br/>
        <w:t>Айналып аңызына төңіректің,</w:t>
        <w:br/>
        <w:t>көріпті селтеңі жоқ сері боп кім, -</w:t>
        <w:br/>
        <w:t>Ішінен аман шығып орттіп ада,</w:t>
        <w:br/>
        <w:t>жаныма сертті ғана серік еттім.</w:t>
        <w:br/>
        <w:t>Естілсе ара-түра үнім өктем,</w:t>
        <w:br/>
        <w:t>сырлы аяқ еместігім сыны кеткен, --</w:t>
        <w:br/>
        <w:t>басымнан дүшпан сөзін асыра алмай,</w:t>
        <w:br/>
        <w:t>сырымды жасыра алмай --</w:t>
        <w:br/>
        <w:t>күліп өткем.</w:t>
        <w:br/>
        <w:t>Өшпеген санасынан құлдык табы,</w:t>
        <w:br/>
        <w:t>ол шіркін ымды үқпаған - дымды ұқпады.</w:t>
        <w:br/>
        <w:t>Тек қана басқан ізі бадырайып</w:t>
        <w:br/>
        <w:t>қалыпты қулықтар мен сұмдықтығы.</w:t>
        <w:br/>
        <w:t>Осылай өзіме-өзім беріп екшін,</w:t>
        <w:br/>
        <w:t>өмірдің өрін өттім, төрін өттім, --</w:t>
        <w:br/>
        <w:t>алатын жеке барып алда құз бар,</w:t>
        <w:br/>
        <w:t>бірі деп қалмаңыздар мені көптің.</w:t>
        <w:br/>
        <w:t>Жемісті жазды көрдік, күзді көрдік, -</w:t>
        <w:br/>
        <w:t>сол болып түр әзірге біздің ерлік.</w:t>
        <w:br/>
        <w:t>Азды-кем бола берер жолаушыла</w:t>
        <w:br/>
        <w:t>қылығым жоқ-ау, сірә, Сіз күлерлік!</w:t>
        <w:br/>
        <w:t>15-3682</w:t>
        <w:br/>
        <w:t>Өткірдің жүзі 1 эДо/-4 Саден м</w:t>
        <w:br/>
        <w:t>229</w:t>
        <w:br/>
        <w:t>ж</w:t>
        <w:br/>
        <w:t>Сілте, шал!</w:t>
        <w:br/>
        <w:t>Аламанға кеткен әлгі</w:t>
        <w:br/>
        <w:t>аттардың алды, міне кеп те қалды.</w:t>
        <w:br/>
        <w:t>Әлдекім шыдай алмай:</w:t>
        <w:br/>
        <w:t>-- Ойбай, жібер!</w:t>
        <w:br/>
        <w:t>Бассаңшы қамшынды енді! - деп те қалды.</w:t>
        <w:br/>
        <w:t>Арғымақ, үстіндегі ұлға қарап,</w:t>
        <w:br/>
        <w:t>қалың ел тынады іштей, ырғала қап,</w:t>
        <w:br/>
        <w:t>Біреуіатқа сеніп, бірі баққа</w:t>
        <w:br/>
        <w:t>қуғаны жүз жігіттін бір ғана Даңқ!</w:t>
        <w:br/>
        <w:t>2</w:t>
        <w:br/>
        <w:t>Күлімлеп сонда бала, сәл ырғалып,</w:t>
        <w:br/>
        <w:t>қол созды домбыраға жалынданып,</w:t>
        <w:br/>
        <w:t>ашы бір ашу қысқан арғымақ, та</w:t>
      </w:r>
    </w:p>
    <w:p>
      <w:r>
        <w:t>көрсетті-ау,</w:t>
        <w:br/>
        <w:t>айһай, асқақ арынды анық!</w:t>
        <w:br/>
        <w:t>Сол шақта домбыра да дір-дір етіп,</w:t>
        <w:br/>
        <w:t>сүцқылдап,</w:t>
        <w:br/>
        <w:t>соңғы сазын тұрды үдетіп...</w:t>
        <w:br/>
        <w:t>..Жылап тұр жұдырықтай күйші бала.</w:t>
        <w:br/>
        <w:t>басынан осындай ла бір күн өтіпі,..</w:t>
        <w:br/>
        <w:t>Өткірдің жүзі ж? 24 Дманасов</w:t>
        <w:br/>
        <w:t>239</w:t>
        <w:br/>
        <w:t>Яя</w:t>
        <w:br/>
        <w:t>Құйғытып қатар келе жатқандай-ақ</w:t>
        <w:br/>
        <w:t>Тайбурыл, Байшұбарлар, Қарақасқа ат.</w:t>
        <w:br/>
        <w:t>Тарт, бас, сілте, сәйгүлігім!</w:t>
        <w:br/>
        <w:t>Жүйрікпен егіз екі ел мұрасы,</w:t>
        <w:br/>
        <w:t>бәйгесіз өткен смес ердің асы.</w:t>
        <w:br/>
        <w:t>Жарысып Қүлагермен келе жатыр</w:t>
        <w:br/>
        <w:t>Кешегі Кендебайдың Керқұласы.</w:t>
        <w:br/>
        <w:t>Тарт, бас, сілте, сәйгүлігім!</w:t>
        <w:br/>
        <w:t>Дүбірге толады деп далам қай күн,</w:t>
        <w:br/>
        <w:t>Той десе алағызып, алаңдаймын.</w:t>
        <w:br/>
        <w:t>Арқырап, ауыздықпен алыса ма</w:t>
        <w:br/>
        <w:t>Қубасы Қаракерей Қабанбайдың,</w:t>
        <w:br/>
        <w:t>Тарт, бас, сізге, сәйгүлігім!</w:t>
        <w:br/>
        <w:t>Тұлпарлар өткен қырда осылардай</w:t>
        <w:br/>
        <w:t>дос құптап, жау жүрегі шошынардай.</w:t>
        <w:br/>
        <w:t>Борбайлап Кокшолағын кеуде тұстан</w:t>
        <w:br/>
        <w:t>Кеу-кеулеп Кенен ақын қосылардай.</w:t>
        <w:br/>
        <w:t>Тарт, бас, сілте, сәйгүлігім!</w:t>
        <w:br/>
        <w:t>Алды-артына қарамас</w:t>
        <w:br/>
        <w:t>тұлпар тұяқ тасты езген,</w:t>
        <w:br/>
        <w:t>ашы термен аталас,</w:t>
        <w:br/>
        <w:t>ағады-ай бір жас көзден.</w:t>
        <w:br/>
        <w:t>Ауыздықпен алысып,</w:t>
        <w:br/>
        <w:t>азынайды ат қалай!</w:t>
        <w:br/>
        <w:t>Соққан желмен жарысып,</w:t>
        <w:br/>
        <w:t>арғымақтың аққаны-ай!</w:t>
        <w:br/>
        <w:t>Құмай десе нанасың,</w:t>
        <w:br/>
        <w:t>Қолтығышда бар қанат</w:t>
        <w:br/>
        <w:t>Осы ма деп қаласың</w:t>
        <w:br/>
        <w:t>Тарғын мінген тарлан ат.</w:t>
        <w:br/>
        <w:t>Өткірдің жүзі ды). Сәбен манособ</w:t>
        <w:br/>
        <w:t>2. 2337</w:t>
      </w:r>
    </w:p>
    <w:p>
      <w:r>
        <w:t>9</w:t>
        <w:br/>
        <w:t>қолтықтап кетіп жатыр қаранғыға</w:t>
        <w:br/>
        <w:t>қайдағы қаңғып келген қайыршылар.</w:t>
        <w:br/>
        <w:t>Қайдағы шүршіт, түрік, парсыға да,</w:t>
        <w:br/>
        <w:t>коз сатқап қызлы айтқапнан мон шыға ма,</w:t>
        <w:br/>
        <w:t>Лайық бидайыққа қарақтарым</w:t>
        <w:br/>
        <w:t>қор болып кетіп жатыр қаршығаға.</w:t>
        <w:br/>
        <w:t>Таусылмай қыста - құса,</w:t>
        <w:br/>
        <w:t>күзде мұңы,</w:t>
        <w:br/>
        <w:t>/кім айтты дей алмассың бізге мүны/</w:t>
        <w:br/>
        <w:t>Айналды птұл табарға</w:t>
        <w:br/>
        <w:t>қазағымның</w:t>
        <w:br/>
        <w:t>қос-қостан ұл табатын қыз, келіні.</w:t>
        <w:br/>
        <w:t>Кеберіп еріндерің кол қанталап,</w:t>
        <w:br/>
        <w:t>кезіп жүр Көкбазарды дорба арқалап.</w:t>
        <w:br/>
        <w:t>Кім көрген әйелдерді бұл заманда</w:t>
        <w:br/>
        <w:t>күйеуі үйде отырып</w:t>
        <w:br/>
        <w:t>болған талақ.</w:t>
        <w:br/>
        <w:t>3</w:t>
        <w:br/>
        <w:t>Шығар деп кедейлігі, кепделігі,</w:t>
        <w:br/>
        <w:t>түсінген боламын-чу мен де мүны.</w:t>
        <w:br/>
        <w:t>Құттықтап, ғұл сыйлайтын арулардың</w:t>
        <w:br/>
        <w:t>амал не, табылмаса еміс бірі.</w:t>
        <w:br/>
        <w:t>Сөзімде дәм азайып қарадүрсін,</w:t>
        <w:br/>
        <w:t>өзім де күдіктеніп қаламын шын,</w:t>
        <w:br/>
        <w:t>Естісе қыз-келіншек</w:t>
        <w:br/>
        <w:t>ренжімей,</w:t>
        <w:br/>
        <w:t>әйтеуір, бізді есіне ала жүрсін!</w:t>
        <w:br/>
        <w:t>Салауат айтып өткенте</w:t>
        <w:br/>
        <w:t>салбөксе көктем жеткенде.</w:t>
        <w:br/>
        <w:t>Естіген әнім аиылғы</w:t>
        <w:br/>
        <w:t>осылай тарап кетті елге.</w:t>
        <w:br/>
        <w:t>1997жыл</w:t>
        <w:br/>
        <w:t>Өткірдің жүзі әде 4 Сәбеп Фіманасаб</w:t>
        <w:br/>
        <w:t>241 -</w:t>
        <w:br/>
        <w:t>16-3582.</w:t>
        <w:br/>
        <w:t>5</w:t>
        <w:br/>
        <w:t>БІР АҚБОЗ АТ ТҮСІМЕ КӨП КІРЕДІ</w:t>
      </w:r>
    </w:p>
    <w:p>
      <w:r>
        <w:t>Тұлпар туар тұқымы,</w:t>
        <w:br/>
        <w:t>текті ме еді,</w:t>
        <w:br/>
        <w:t>бір ақбоз ат түсіме коп кіреді,</w:t>
        <w:br/>
        <w:t>Қаншама рет қыр асып,</w:t>
        <w:br/>
        <w:t>құйғытып кеп,</w:t>
        <w:br/>
        <w:t>шырт ұйқыдан оятып кетті мені.</w:t>
        <w:br/>
        <w:t>Асау өскен</w:t>
        <w:br/>
        <w:t>даланын еркін малы</w:t>
        <w:br/>
        <w:t>Ерді аңсай ма еңсегей</w:t>
        <w:br/>
        <w:t>өр тұлғалы,</w:t>
        <w:br/>
        <w:t>ағызып кеп,</w:t>
        <w:br/>
        <w:t>арқырап тұрады-ау бір</w:t>
        <w:br/>
        <w:t>жарқ-жұрқ ете жарқырап ер-тұрманы.</w:t>
        <w:br/>
        <w:t>Қайптыланып</w:t>
        <w:br/>
        <w:t>қамыстай қос құлағы.</w:t>
        <w:br/>
        <w:t>оқырана ойқастап,</w:t>
        <w:br/>
        <w:t>осқырады.</w:t>
        <w:br/>
        <w:t>Үзсеңгісі сыңғырлап,</w:t>
        <w:br/>
        <w:t>іздеп келіп,</w:t>
        <w:br/>
        <w:t>ауыздығы алынбай</w:t>
        <w:br/>
        <w:t>бос тұрады.</w:t>
        <w:br/>
        <w:t>Қаншама рет осы бір арғымақ ат,</w:t>
        <w:br/>
        <w:t>желіп кешіп,</w:t>
        <w:br/>
        <w:t>жер тарпып,</w:t>
        <w:br/>
        <w:t>қалды қарап.</w:t>
        <w:br/>
        <w:t>Талқан қылып тасты да тау асты ма,</w:t>
        <w:br/>
        <w:t>қарақшыдан қашты ма</w:t>
        <w:br/>
        <w:t>қандыбалық!</w:t>
        <w:br/>
        <w:t>“Ақбоз мініп атойлар қазақ, қайда?” --</w:t>
        <w:br/>
        <w:t>деп те мені,</w:t>
        <w:br/>
        <w:t>Сәйен іматасой а 24 Өткірдітп, жүзі</w:t>
        <w:br/>
        <w:t>930 В</w:t>
        <w:br/>
        <w:t>а</w:t>
        <w:br/>
        <w:t>жүек</w:t>
        <w:br/>
        <w:t>Сері ме,</w:t>
        <w:br/>
        <w:t>селтеңі ме,</w:t>
        <w:br/>
        <w:t>пері ме едім,</w:t>
        <w:br/>
        <w:t>байыппен бағалапты мені де кім, -</w:t>
        <w:br/>
        <w:t>тобеме тік котердім жақсыларын,</w:t>
        <w:br/>
        <w:t>жаманнап баяғыда-ақ жерігемін.</w:t>
        <w:br/>
        <w:t>Біреуі болмайын деп шыр бітпестің,</w:t>
        <w:br/>
        <w:t>асықпай, абыройлы тірлік кештім,</w:t>
        <w:br/>
        <w:t>Алланыз ажыраттас арамызды</w:t>
        <w:br/>
        <w:t>ар-ұят, адалдықпен кіндіктестім.</w:t>
        <w:br/>
        <w:t>Біреуден ілгері ме, кейіп бе едік,</w:t>
      </w:r>
    </w:p>
    <w:p>
      <w:r>
        <w:t>көрмедім жаңа заңға бейімделіп,</w:t>
        <w:br/>
        <w:t>алағай, бүлағай да бола алғам жок.</w:t>
        <w:br/>
        <w:t>қойғап соң құдай өзі зейін беріп.</w:t>
        <w:br/>
        <w:t>Төкті мс мейірімін Аллам маған,</w:t>
        <w:br/>
        <w:t>кезім жоқ суға кетіп, тал қармаған.</w:t>
        <w:br/>
        <w:t>Әйтеуір, адастырмай келе жатыр</w:t>
        <w:br/>
        <w:t>сол алғаш ағайыннан алғап бағам.</w:t>
        <w:br/>
        <w:t>Жақсының бірі ғой деп жөні бөлек,</w:t>
        <w:br/>
        <w:t>бұл күнде жатқан кім бар сені де елеп.</w:t>
        <w:br/>
        <w:t>Әзірге алған асу осы боп тұр,</w:t>
        <w:br/>
        <w:t>тіршілік тәртісіне жегіле кеп...</w:t>
        <w:br/>
        <w:t>Сәбе майасов а? 9а Өткірдің жүзі</w:t>
        <w:br/>
        <w:t>23</w:t>
        <w:br/>
        <w:t>52</w:t>
        <w:br/>
        <w:t>СӘЙГҮЛІКТЕР</w:t>
        <w:br/>
        <w:t>Ән-толғау</w:t>
        <w:br/>
        <w:t>Жатын да жалт қаратқан, жақынын да,</w:t>
        <w:br/>
        <w:t>бітеді-ау аргымақ ат батыр ұлға.</w:t>
        <w:br/>
        <w:t>Оқтаудай жаратылган жапуарлар</w:t>
        <w:br/>
        <w:t>ойпақтар жайсаң жігіт тақымында</w:t>
        <w:br/>
        <w:t>Тарт, бас, сійтс, сәйгүлігім!</w:t>
        <w:br/>
        <w:t>Ойпаңнан орғып өтіп барлық, абат,</w:t>
        <w:br/>
        <w:t>қаңтна көз бір өзіне қалды қарап.</w:t>
        <w:br/>
        <w:t>От болып екпінімен жанады-ау қыр,</w:t>
        <w:br/>
        <w:t>жұлдыздай ағады-ау бір арғымақ, ат,</w:t>
        <w:br/>
        <w:t>Тарт, бас. сілте, сәйгүлігім!</w:t>
        <w:br/>
        <w:t>Асырып казекеннің айбын, үнін,</w:t>
        <w:br/>
        <w:t>біржола ұмытылар қайғы бүгін.</w:t>
        <w:br/>
        <w:t>Мәпелеп сал мен сері бағып-қаққан</w:t>
        <w:br/>
        <w:t>Косілші-ай осыпдайла, сәйгүлігім!</w:t>
        <w:br/>
        <w:t>Тарт, бас, сілте, сәйкүлігім!</w:t>
        <w:br/>
        <w:t>Хан талас, қаса бәйге, жап таластың</w:t>
        <w:br/>
        <w:t>ішінде Алтай отіп, Арқаны астың.</w:t>
        <w:br/>
        <w:t>Қайрап да қазағымның қас жүйрігі-ай,</w:t>
        <w:br/>
        <w:t>анналған ұрапыпа алты алаштың</w:t>
        <w:br/>
        <w:t>Тарт, бас. сілте, сәйгүлігім!</w:t>
        <w:br/>
        <w:t>Ақырып бұрынғы өткен батырлары,</w:t>
        <w:br/>
        <w:t>аспанда нажагай боп шатырлады.</w:t>
        <w:br/>
        <w:t>Айналып астыпдағы аты аңызға.</w:t>
        <w:br/>
        <w:t>алысқа тарап кетіп жатыр бәрі.</w:t>
        <w:br/>
        <w:t>Тарт, бас, сілте, сәйгүлігім!</w:t>
        <w:br/>
        <w:t>Аңыз боп аты кеткен тарап асқақ,</w:t>
        <w:br/>
        <w:t>Шартта шүрт аламанға араласпақ;.</w:t>
      </w:r>
    </w:p>
    <w:p>
      <w:r>
        <w:t>зір манасой б” Өткірдің жүзі</w:t>
        <w:br/>
        <w:t>Солен манЯбоб А</w:t>
        <w:br/>
        <w:t>МЖ</w:t>
        <w:br/>
        <w:t>ТАЛДЫҚОРҒАН ҚАЙТАДАН</w:t>
        <w:br/>
        <w:t>ОБЛЫС ОРТАЛЫҒЫ БОЛҒАНДА</w:t>
        <w:br/>
        <w:t>Басылып бұрыпғыдап сәл-пәл еңсең,</w:t>
        <w:br/>
        <w:t>бұйыға қарап қалып қанша келсем,</w:t>
        <w:br/>
        <w:t>көңілің күйге толар осы күнді</w:t>
        <w:br/>
        <w:t>коптен-ақ, Талдықорған, ансап ең сеш</w:t>
        <w:br/>
        <w:t>Ояғыш қиядағы қыранды үнің,</w:t>
        <w:br/>
        <w:t>көгінде қалқып үшты жыр-он бүгін, -</w:t>
        <w:br/>
        <w:t>болмагап көптен бері бұл өңірде</w:t>
        <w:br/>
        <w:t>дәл мұндай ұмытылмас ұранды күн!</w:t>
        <w:br/>
        <w:t>Оздырып арман,</w:t>
        <w:br/>
        <w:t>үміт,</w:t>
        <w:br/>
        <w:t>мұратты алға,</w:t>
        <w:br/>
        <w:t>бұл күші қуанбаған қырат бар ма?</w:t>
        <w:br/>
        <w:t>Жеті өзен - басы қатты -- жұлқына ағып,</w:t>
        <w:br/>
        <w:t>бұлқына тасып ақты бұлақтар да!</w:t>
        <w:br/>
        <w:t>Бәсыңа қайта оралып қашқан бақыт,</w:t>
        <w:br/>
        <w:t>тұра гап қол соғады тастар да тік.</w:t>
        <w:br/>
        <w:t>Балқаш та бері қарай бір аунады,</w:t>
        <w:br/>
        <w:t>Алатау ақ қалпағын аспанға атып.</w:t>
        <w:br/>
        <w:t>Бұл күні Жетісу боп жыр тұрағы,</w:t>
        <w:br/>
        <w:t>көңілім ҡок өзендей бұрқырады.</w:t>
        <w:br/>
        <w:t>Шаттығың Алакөлден әрі асып бір,</w:t>
        <w:br/>
        <w:t>Еліңнің жарасып тұр ынтымағы!</w:t>
        <w:br/>
        <w:t>Көгертіп жер бедерін, ел беделіп,</w:t>
        <w:br/>
        <w:t>сенің де осы болар орлегспің.</w:t>
        <w:br/>
        <w:t>Қалып ен күні кеше босағада,</w:t>
        <w:br/>
        <w:t>тиіп тс қалар енді төрден орып!</w:t>
        <w:br/>
        <w:t>Тұрғам жоқ асыра айтып жорта мүны,</w:t>
        <w:br/>
        <w:t>сси болсаң облыстың орталығы,</w:t>
        <w:br/>
        <w:t>Сәбен Яманасоб &gt; ұ;-4 Әткірдің жүзі</w:t>
        <w:br/>
        <w:t>ж 228 55</w:t>
        <w:br/>
        <w:t>5</w:t>
        <w:br/>
        <w:t>АЛАМАН. АРҒЫМАҚ. КҮЙШІ БАЛА</w:t>
        <w:br/>
        <w:t>Пай - пай-о- ой!...</w:t>
        <w:br/>
        <w:t>Екпіні үйді жығып, жар күлатқан,</w:t>
        <w:br/>
        <w:t>селтиіп, соңындағы ел шаңды қапқан,</w:t>
        <w:br/>
        <w:t>қарадай қалтырайды</w:t>
        <w:br/>
        <w:t>күйші бала</w:t>
        <w:br/>
        <w:t>көз алмай көсіле ұшқан арғымақтан.</w:t>
      </w:r>
    </w:p>
    <w:p>
      <w:r>
        <w:t>Қазақтың кешегісі, бүгіні ме,</w:t>
        <w:br/>
        <w:t>ілесін ат тұяғы дүбіріне,</w:t>
        <w:br/>
        <w:t>Көшкіндей лықсыған айқай-шудан</w:t>
        <w:br/>
        <w:t>естілмей қуаныштың күбірі де:</w:t>
        <w:br/>
        <w:t>осының бірін ұқса,</w:t>
        <w:br/>
        <w:t>бірін ұқпай</w:t>
        <w:br/>
        <w:t>жылайды жыршы бала жұдырықтай,</w:t>
        <w:br/>
        <w:t>ысқырған жүйрік пе,</w:t>
        <w:br/>
        <w:t>жел ме, білмей,</w:t>
        <w:br/>
        <w:t>саусағы сазын іздеп перненің кей.</w:t>
        <w:br/>
        <w:t>Жанары жасқа толып,</w:t>
        <w:br/>
        <w:t>егіліп тұр</w:t>
        <w:br/>
        <w:t>оксігі өткендегі ел кегіндей.</w:t>
        <w:br/>
        <w:t>Несіне, ессізім-ау, еңірелің,</w:t>
        <w:br/>
        <w:t>Той жасап жатқан жоқ, па сенің елің,</w:t>
        <w:br/>
        <w:t>Жүз жігіт жалғыз Даңқты кетті қуып,</w:t>
        <w:br/>
        <w:t>айқай-шу,</w:t>
        <w:br/>
        <w:t>азан-қазан төңірегің.</w:t>
        <w:br/>
        <w:t>Жүйірікпен қоса жүйткіп дала мына,</w:t>
        <w:br/>
        <w:t>қарамай қаралыға, жаралыға,</w:t>
        <w:br/>
        <w:t>компаңдап</w:t>
        <w:br/>
        <w:t>тоқсандағы тобықтай пал</w:t>
        <w:br/>
        <w:t>қол созды шарадағы шарабына.</w:t>
        <w:br/>
        <w:t>СаТан імаласов 54 Өткірдің жүзі</w:t>
        <w:br/>
        <w:t>е</w:t>
        <w:br/>
        <w:t>НАУРЫЗ, 97</w:t>
        <w:br/>
        <w:t>5</w:t>
        <w:br/>
        <w:t>%</w:t>
        <w:br/>
        <w:t>Салауат айтып өткенге</w:t>
        <w:br/>
        <w:t>салбөксе кактем жеткенде,</w:t>
        <w:br/>
        <w:t>естіген әнім биылғы</w:t>
        <w:br/>
        <w:t>былайша тарап кетті елге:</w:t>
        <w:br/>
        <w:t>Ақындар ару таппай бидай оңді</w:t>
        <w:br/>
        <w:t>жырлайды күйлі қатын, сыйлы әйелді.</w:t>
        <w:br/>
        <w:t>Айналып бұрымдың да жырындыға</w:t>
        <w:br/>
        <w:t>қарайсың бұрынғыңа қимай енді.</w:t>
        <w:br/>
        <w:t>Көктемде көрік беріп табиғатқа,</w:t>
        <w:br/>
        <w:t>татыдай таранатын фәни-бақта.</w:t>
        <w:br/>
        <w:t>Бүл күнде бәденді қыз пәле іздейді</w:t>
        <w:br/>
        <w:t>толықсып, толмай жатып бәлиғатқа.</w:t>
      </w:r>
    </w:p>
    <w:p>
      <w:r>
        <w:t>Қобалжып осыдан да көктем көңіл,</w:t>
        <w:br/>
        <w:t>қарайсың өткенге бір, кеткенге бір.</w:t>
        <w:br/>
        <w:t>Ел едік он мен жырға ауласы кең,</w:t>
        <w:br/>
        <w:t>Самарқан саудасымен шектелді өмір.</w:t>
        <w:br/>
        <w:t>Айналып астанаңыз қан базарға,</w:t>
        <w:br/>
        <w:t>Қыз-қырғын шығады өріп таңғы азанда.</w:t>
        <w:br/>
        <w:t>Қүттықтап әйелі үшін,</w:t>
        <w:br/>
        <w:t>көршіңді уат,</w:t>
        <w:br/>
        <w:t>әйтеуір, берсін куат алла жанға!</w:t>
        <w:br/>
        <w:t>2</w:t>
        <w:br/>
        <w:t>Жаулығын жалау еткен жеңгелерім,</w:t>
        <w:br/>
        <w:t>жасырып жалайды ұсақ теңгелерін.</w:t>
        <w:br/>
        <w:t>Баяғы балағынан бала тамған</w:t>
        <w:br/>
        <w:t>іздесең табылмайды емге келің.</w:t>
        <w:br/>
        <w:t>Қайсың бар қалқатайдың жайын сұрар,</w:t>
        <w:br/>
        <w:t>айтуға өздері де дайын шығар,</w:t>
        <w:br/>
        <w:t>Сәбен. манасоб 4 р/-4 Өткірдің жүзі</w:t>
        <w:br/>
        <w:t>Қанын 236 БЕ әсе</w:t>
        <w:br/>
        <w:t>ял</w:t>
        <w:br/>
        <w:t>АЛМАТЫДАН АСТАНАҒА</w:t>
        <w:br/>
        <w:t>Ақын біткен үзілдіре жырлаған,</w:t>
        <w:br/>
        <w:t>Әрлі қалам, нәрлі қалам, нүр қалам.</w:t>
        <w:br/>
        <w:t>Бүлкілдейді бұлбұл көмей бұлағың,</w:t>
        <w:br/>
        <w:t>Аспаның да, тастарың да тұнған ән.</w:t>
        <w:br/>
        <w:t>Жұмбақ қалам, қымбат қалам Алматым,</w:t>
        <w:br/>
        <w:t>Саған карап сүқтанбаған бар ма түн.</w:t>
        <w:br/>
        <w:t>Сазыңды да, назыңды да коп тыңдап,</w:t>
        <w:br/>
        <w:t>Жүрегімде жазылды да қалды атын.</w:t>
        <w:br/>
        <w:t>Жерұйығы, жұмағына балап ұл</w:t>
        <w:br/>
        <w:t>Бас қалам деп бағалайды дара бір.</w:t>
        <w:br/>
        <w:t>Ақ ордасы, бақ ордасы елімпің,</w:t>
        <w:br/>
        <w:t>Абай түрған, Жамбыл туған қала бұл!</w:t>
        <w:br/>
        <w:t>Атың қандай, әлем танып, сл білген,</w:t>
        <w:br/>
        <w:t>Сен дегенде көкірекке жел кірген.</w:t>
        <w:br/>
        <w:t>Қазакстан жеріндегі қазіргі</w:t>
        <w:br/>
        <w:t>Барлық қала бір өзіце телмірген.</w:t>
        <w:br/>
        <w:t>Әз Алматым, айта берсем жыр бітпес,</w:t>
        <w:br/>
        <w:t>Ақмола да інің сді кіндіктес.</w:t>
        <w:br/>
        <w:t>“А құдайлап”, Астана етіп енді біз,</w:t>
        <w:br/>
        <w:t>Солай қарай біржолата бұрдық, көш!</w:t>
      </w:r>
    </w:p>
    <w:p>
      <w:r>
        <w:t>Өткірдің жүзі 1 -9др/-4 Сәкен Ф матасов</w:t>
        <w:br/>
        <w:t>Десеңші енді бірдеңс...</w:t>
        <w:br/>
        <w:t>жан қала ма бұққанмен,</w:t>
        <w:br/>
        <w:t>шыдай-шыдай шындықтың ыңыршағы шықты әбдеп.</w:t>
        <w:br/>
        <w:t>Ырду-дырду айнала,</w:t>
        <w:br/>
        <w:t>ұры-қары...</w:t>
        <w:br/>
        <w:t>Ұлтанқұл</w:t>
        <w:br/>
        <w:t>ұлттың өзін бұл күнде румцан тұтқан кем.</w:t>
        <w:br/>
        <w:t>Асқына кеп көнбейтін халге жеткен дерті емге,</w:t>
        <w:br/>
        <w:t>сеңдей ғана соғылды ел</w:t>
        <w:br/>
        <w:t>сенімі жоқ ертеңге.</w:t>
        <w:br/>
        <w:t>Жынданбай-ақ отырып күй кешесің дел-сал бір,</w:t>
        <w:br/>
        <w:t>әзірейіл тоніп кеп тұрғандай-ақ, желкеңде.</w:t>
        <w:br/>
        <w:t>Ақын да жоқ</w:t>
        <w:br/>
        <w:t>ақыра есе-теңдік сұрайтын,</w:t>
        <w:br/>
        <w:t>батыр да жоқ</w:t>
        <w:br/>
        <w:t>батыра бағыт сілтер бір айқын.</w:t>
        <w:br/>
        <w:t>Аға да жоқ ұмтылар,</w:t>
        <w:br/>
        <w:t>жаға да жоқ жаыртылар,</w:t>
        <w:br/>
        <w:t>бұдан әрі, шын айтам, шама да жоқ шыдайтын...</w:t>
        <w:br/>
        <w:t>Айға білеп азуын,</w:t>
        <w:br/>
        <w:t>ар-намысын қайрап ер,</w:t>
        <w:br/>
        <w:t>күн туар ма: “кешегі кісілігім қайда?” - дер,</w:t>
        <w:br/>
        <w:t>оған дейін, осылай үрей бар да, үміт жоқ,</w:t>
        <w:br/>
        <w:t>өлеміз бе?</w:t>
        <w:br/>
        <w:t>Қайтеміз,</w:t>
        <w:br/>
        <w:t>көнеміз де, қайран ел!</w:t>
        <w:br/>
        <w:t>9,</w:t>
        <w:br/>
        <w:t>Сәмн Змапасов 9др;-4 Өткірдің жүзі</w:t>
        <w:br/>
        <w:t>4</w:t>
        <w:br/>
        <w:t>жәеж</w:t>
        <w:br/>
        <w:t>Мына ҙаман қай заман - түлкі заман,</w:t>
        <w:br/>
        <w:t>түлкіңіздің, тәңірі-ау, сұрқы жаман,</w:t>
        <w:br/>
        <w:t>қысылмайды түктен де, кеміріп жеп,</w:t>
        <w:br/>
        <w:t>өліктің де біткең бе ұртына жан?!</w:t>
        <w:br/>
        <w:t>Штайнандайды, шынашақ айналмайды,</w:t>
        <w:br/>
        <w:t>тайраңдайды тәйтігі, сайрандайды,</w:t>
        <w:br/>
        <w:t>шоқпар-ұлға бар ісін артып қойған,</w:t>
        <w:br/>
        <w:t>тоққарынға дарысын қайдан қайғы.</w:t>
        <w:br/>
        <w:t>Өліп бара жатқандай асап бәрі,</w:t>
        <w:br/>
        <w:t>судай ақты қара жер - қасап қаны,</w:t>
      </w:r>
    </w:p>
    <w:p>
      <w:r>
        <w:t>ептілері екі жеп,</w:t>
        <w:br/>
        <w:t>кектілері</w:t>
        <w:br/>
        <w:t>тығылады тасаға - тас атқалы.</w:t>
        <w:br/>
        <w:t>Білсем деген бірі жоқ ер кидіріп,</w:t>
        <w:br/>
        <w:t>қайғы беріп қор стт1 дегдар ұлын.</w:t>
        <w:br/>
        <w:t>Қарға адым жер бүрын да бастырмайтын,</w:t>
        <w:br/>
        <w:t>аштырмайтын болыпты енді адымын.</w:t>
        <w:br/>
        <w:t>Өрге шықса обыры, оңбағаны.</w:t>
        <w:br/>
        <w:t>ол да сенің ұлтынды қорлағаны.</w:t>
        <w:br/>
        <w:t>Оңды-солды шашады байлығыңды,</w:t>
        <w:br/>
        <w:t>айлығындай өзінің дорбадағы.</w:t>
        <w:br/>
        <w:t>Бірі тонал обырдың, бірі қолдап,</w:t>
        <w:br/>
        <w:t>біреуі орға жығады, бірі қорғап.</w:t>
        <w:br/>
        <w:t>Көзге дс ілмей қалың ел -- жай халықты,</w:t>
        <w:br/>
        <w:t>айналыпты мақтанға үры болмақ!</w:t>
        <w:br/>
        <w:t>..Мыпа заман қай заман - түлкі заман,</w:t>
        <w:br/>
        <w:t>түлкіңіздің, ағайын, сұрқы жаман,</w:t>
        <w:br/>
        <w:t>ескі жұртты айналып жүріп алдық,</w:t>
        <w:br/>
        <w:t>түгіміз жоқ әзірге күрт ұзағаш!</w:t>
        <w:br/>
        <w:t>сұрқы жамап!</w:t>
        <w:br/>
        <w:t>Сәбен мапасов ж ұ/4 Өткірдің жүзі</w:t>
        <w:br/>
        <w:t>242</w:t>
        <w:br/>
        <w:t>ж</w:t>
        <w:br/>
        <w:t>кім білсін,</w:t>
        <w:br/>
        <w:t>мазақтай ма?</w:t>
        <w:br/>
        <w:t>(Қылп еткенін, кайтейін, ішім ептеп),</w:t>
        <w:br/>
        <w:t>Тыным бермей түрады</w:t>
        <w:br/>
        <w:t>кісінеп кеп...</w:t>
        <w:br/>
        <w:t>Бала жастан</w:t>
        <w:br/>
        <w:t>қаныма ғұрпы сіңген.</w:t>
        <w:br/>
        <w:t>не жақсылық жасадым жүрт үшін мен?</w:t>
        <w:br/>
        <w:t>Азаптай ма соны айтып,</w:t>
        <w:br/>
        <w:t>мазақтай ма,</w:t>
        <w:br/>
        <w:t>бір ақбоз ат шықпай-ақ жүр түсімнен!</w:t>
        <w:br/>
        <w:t>Саден Тманасоб рәаДе; 4 Өткірдің жүзі</w:t>
        <w:br/>
        <w:t>252</w:t>
        <w:br/>
        <w:t>4,5</w:t>
        <w:br/>
        <w:t>Жау корсем -</w:t>
        <w:br/>
        <w:t>“Қабанбайлап!” -- шабабын ла,</w:t>
      </w:r>
    </w:p>
    <w:p>
      <w:r>
        <w:t>дау көрсем -</w:t>
        <w:br/>
        <w:t>кіріп кетем:</w:t>
        <w:br/>
        <w:t>“Бақтыбайлап!”</w:t>
        <w:br/>
        <w:t>Білдің бе,</w:t>
        <w:br/>
        <w:t>білмелің бе басқа тілді,</w:t>
        <w:br/>
        <w:t>соны ойлап ғалым ұлың бас қатырды.</w:t>
        <w:br/>
        <w:t>Өзіңді,</w:t>
        <w:br/>
        <w:t>сөзіңді дс өлтірмеуге</w:t>
        <w:br/>
        <w:t>жатырмыз қашап жазып тасқа атыңды!</w:t>
        <w:br/>
        <w:t>2000 жыл</w:t>
        <w:br/>
        <w:t>Бақтыбай ауылы</w:t>
        <w:br/>
        <w:t>Өткірдің жүзі -өде/-4 Сәбен Фманасоб</w:t>
        <w:br/>
        <w:t>259</w:t>
        <w:br/>
        <w:t>Тепсінісе келгенге</w:t>
        <w:br/>
        <w:t>айта аламыз:</w:t>
        <w:br/>
        <w:t>-- Терезесі тең елдің ұлымын!- деп.</w:t>
        <w:br/>
        <w:t>Дүбір десе дүрлігіп,</w:t>
        <w:br/>
        <w:t>мен дегенің,</w:t>
        <w:br/>
        <w:t>батыр туған бауырға жел беремін!</w:t>
        <w:br/>
        <w:t>Ақынға да білеміз,</w:t>
        <w:br/>
        <w:t>алыпқа да</w:t>
        <w:br/>
        <w:t>абыройын асырар сл керегін!</w:t>
        <w:br/>
        <w:t>Жан-жағына жалтақтап,</w:t>
        <w:br/>
        <w:t>теңтік іздер,</w:t>
        <w:br/>
        <w:t>Жайымыз жоқ</w:t>
        <w:br/>
        <w:t>ешкімнен сорлымыз дер.</w:t>
        <w:br/>
        <w:t>Ұлтымызға лайық ұл бола алсақ,</w:t>
        <w:br/>
        <w:t>жарар еді, Қажеке, енді біздер!</w:t>
        <w:br/>
        <w:t>261</w:t>
        <w:br/>
        <w:t>А</w:t>
        <w:br/>
        <w:t>Өткірдің жүзі же Сәбен ЧАЯматасов</w:t>
        <w:br/>
        <w:t>Ағатай,</w:t>
        <w:br/>
        <w:t>жан едің-ау</w:t>
        <w:br/>
        <w:t>жасағанның</w:t>
        <w:br/>
        <w:t>біз үшін бере салған сыйы дерлік.</w:t>
        <w:br/>
        <w:t>Берсе деп қысылғанда өзіңіз дем,</w:t>
      </w:r>
    </w:p>
    <w:p>
      <w:r>
        <w:t>қауышам күніге бір сөзіңізбен.</w:t>
        <w:br/>
        <w:t>Дарасыз, қайран Ғаба,</w:t>
        <w:br/>
        <w:t>сондықтан да</w:t>
        <w:br/>
        <w:t>барасыз бұл-бұл үшып көзімізден!..</w:t>
        <w:br/>
        <w:t>Сен Аманасов Ай») 4 Өткірдің жүзі</w:t>
        <w:br/>
        <w:t>248</w:t>
        <w:br/>
        <w:t>Ба</w:t>
        <w:br/>
        <w:t>Айта алмай айтарымды, мың бөгеліп,</w:t>
        <w:br/>
        <w:t>төнемін ақ қағазға түнде келіп,</w:t>
        <w:br/>
        <w:t>іштегі отты сезім, кекті сезім,</w:t>
        <w:br/>
        <w:t>қиналам кете ме деп мүлдем өліп!</w:t>
        <w:br/>
        <w:t>Дарыса жылы созің жетсліге,</w:t>
        <w:br/>
        <w:t>жаты не, жақыны нс, бөтені не,-</w:t>
        <w:br/>
        <w:t>құрбыммен қырғиқабақ табысар ем,</w:t>
        <w:br/>
        <w:t>қысылмай жабысар ем етегіне.</w:t>
        <w:br/>
        <w:t>Кол-көсір коңіліңнің қозға мүңын,</w:t>
        <w:br/>
        <w:t>таскерен түсінер ме соз қаліріп, -</w:t>
        <w:br/>
        <w:t>қалды ғой танулан да тойынғандар</w:t>
        <w:br/>
        <w:t>қазақтың өзіңіздей озған ұлын!..</w:t>
        <w:br/>
        <w:t>Дәрежем болмаса да дүрілдеген,</w:t>
        <w:br/>
        <w:t>өлеңде орын тептім бүгінде мен.</w:t>
        <w:br/>
        <w:t>Сап рет шарт сынардай шымырқканған</w:t>
        <w:br/>
        <w:t>кезімде алдыңа кеп жүгіпгепі ем.</w:t>
        <w:br/>
        <w:t>Кейіме кокейімде мұң барына, -</w:t>
        <w:br/>
        <w:t>шын ақын сөзін сатып, бұлдана ма?</w:t>
        <w:br/>
        <w:t>Сөйлесем назырқана, азырқана</w:t>
        <w:br/>
        <w:t>тойымсыз сол баяғы жыр қамы да...</w:t>
        <w:br/>
        <w:t>Өткірдің жүзі ед). 4 Сәбен матасов</w:t>
        <w:br/>
        <w:t>240</w:t>
        <w:br/>
        <w:t>%</w:t>
        <w:br/>
        <w:t>ЖАМБЫЛ</w:t>
        <w:br/>
        <w:t>Ақыны ма арғынпың, батыры ма найманның,</w:t>
        <w:br/>
        <w:t>түп атасын тексеріп, келді демей қайдан кім,</w:t>
        <w:br/>
        <w:t>алты алаштың аруақты атасына пара-пар</w:t>
        <w:br/>
        <w:t>тастамайтын аузынан батасына айналдың!</w:t>
        <w:br/>
        <w:t>Жалпақ елге жайылған Жамбыл атың көк тіреп,</w:t>
        <w:br/>
        <w:t>ұраның да жыр-әпің төрелсрден тектірек,</w:t>
        <w:br/>
        <w:t>қайда барсаң -</w:t>
        <w:br/>
        <w:t>құдайға қолын жайып жатқан жүрт,</w:t>
        <w:br/>
        <w:t>жаңа туған сәбиге:</w:t>
      </w:r>
    </w:p>
    <w:p>
      <w:r>
        <w:t>“Жасыңды бер!”?-- деп тілеп.</w:t>
        <w:br/>
        <w:t>Қырда қазақ,</w:t>
        <w:br/>
        <w:t>ойда-орыс</w:t>
        <w:br/>
        <w:t>“Жамбылым!” - деп ұрандап,</w:t>
        <w:br/>
        <w:t>өзбек, қырғыз, түрікпен таңырқаған жыр арнап.</w:t>
        <w:br/>
        <w:t>Ұрпағының ұрпағы мақтансын да жүргін деп,</w:t>
        <w:br/>
        <w:t>маңдайыда дарыпты-ау самұрықтай сыңар бақ!</w:t>
        <w:br/>
        <w:t>Дағдарыт кеп қайран ел,</w:t>
        <w:br/>
        <w:t>түсе қалса даңғылға,</w:t>
        <w:br/>
        <w:t>Жамбыл-дауыс жаңғырып жетеді Әлі сан қырға.</w:t>
        <w:br/>
        <w:t>Ақыл іздей бастасақ -</w:t>
        <w:br/>
        <w:t>біз Абайға жүгінш,</w:t>
        <w:br/>
        <w:t>жақын іздей бастасақ--</w:t>
        <w:br/>
        <w:t>жүгіреміз Жамбылға!</w:t>
        <w:br/>
        <w:t>Од</w:t>
        <w:br/>
        <w:t>Эткірдің жүзі</w:t>
        <w:br/>
        <w:t>йе; Сәбен ФІіматасой</w:t>
        <w:br/>
        <w:t>243</w:t>
        <w:br/>
        <w:t>ж.</w:t>
        <w:br/>
        <w:t>54</w:t>
        <w:br/>
        <w:t>Арнаулар</w:t>
        <w:br/>
        <w:t>“кімді көрсем бәрі дос”</w:t>
        <w:br/>
        <w:t>домекші, жас ксэдо, асау ҡез-</w:t>
        <w:br/>
        <w:t>дс жақын жүрген жақсылар-</w:t>
        <w:br/>
        <w:t>дың өзіне де өлең арнап кер-</w:t>
        <w:br/>
        <w:t>метпін, бірақ осейе келе.</w:t>
        <w:br/>
        <w:t>жақсының жақсылығын айту да</w:t>
        <w:br/>
        <w:t>ава.маттық бір парыз-ау дегесн-</w:t>
        <w:br/>
        <w:t>те тіреле береді екенсің. Со-</w:t>
        <w:br/>
        <w:t>дан барып, белгілі бір уақиғаға</w:t>
        <w:br/>
        <w:t>орай немссс жақсы коретін</w:t>
        <w:br/>
        <w:t>адамипың басыпдағы бақыты</w:t>
        <w:br/>
        <w:t>мен кәзіндеіі жасын көрс</w:t>
        <w:br/>
        <w:t>тұрып, еріксіз тебіренетінің</w:t>
        <w:br/>
        <w:t>бар. Біраһ жылдан бері мен</w:t>
        <w:br/>
        <w:t>дс еліне сыйлы біркатар аза-</w:t>
        <w:br/>
        <w:t>маттар (мен қайтыс болған</w:t>
        <w:br/>
        <w:t>қүрбы-дос, аға мен іні, аға-</w:t>
        <w:br/>
        <w:t>йынтың біразыпа ішкі жан то-</w:t>
        <w:br/>
        <w:t>қыпысымды білдіре адал</w:t>
        <w:br/>
        <w:t>созімді арнаппын. Қайталап</w:t>
        <w:br/>
        <w:t>оқып көрссм, бір ғапа ада-</w:t>
        <w:br/>
        <w:t>«иға қатысты болғанымен, ба-</w:t>
        <w:br/>
        <w:t>сқамарды да толғандырар, ой-</w:t>
        <w:br/>
        <w:t>ландырар ғибраты бар дүние-</w:t>
        <w:br/>
        <w:t>сүр секілді көрінгендіктен,</w:t>
        <w:br/>
        <w:t>оқыр»мандарға ұсынуды жон</w:t>
        <w:br/>
        <w:t>санадым.</w:t>
      </w:r>
    </w:p>
    <w:p>
      <w:r>
        <w:t>Сәбен. манасоб %С Жж Өткірдің жүзі</w:t>
        <w:br/>
        <w:t>246</w:t>
        <w:br/>
        <w:t>2</w:t>
        <w:br/>
        <w:t>Кезіге бермес мұндай келелі күн,</w:t>
        <w:br/>
        <w:t>өзің айт, алдиярым, төрслігін.</w:t>
        <w:br/>
        <w:t>Бетке айтып көргеніңді, білгеніңді,</w:t>
        <w:br/>
        <w:t>шыр-пыр боп жүргеніңді еледі кім?</w:t>
        <w:br/>
        <w:t>Мен де өлең жазбап едім ермек үшін, -</w:t>
        <w:br/>
        <w:t>кім білсін, дарыным аз, кем бе күшім, -</w:t>
        <w:br/>
        <w:t>келемін өрдегісін көндірс алмай,</w:t>
        <w:br/>
        <w:t>сөзіме сендіре алмай өлмелісін.</w:t>
        <w:br/>
        <w:t>Күйіндік, күңірендік, кимеледік,</w:t>
        <w:br/>
        <w:t>маған да ес білгелі тимеді ерік.</w:t>
        <w:br/>
        <w:t>Айтқаным кетпесін деп айдалаға,</w:t>
        <w:br/>
        <w:t>Кеудеші қайда ғана сүйремедік.</w:t>
        <w:br/>
        <w:t>Даулаған тайған бағын, байдан малын</w:t>
        <w:br/>
        <w:t>мен емес Базаралың, пайғамбарым,</w:t>
        <w:br/>
        <w:t>емеспін қатарың да, жатағың да,</w:t>
        <w:br/>
        <w:t>актарып, оз алдыңа жайған бәрін.</w:t>
        <w:br/>
        <w:t>Сашынла касиетті жыр-жасақтың,</w:t>
        <w:br/>
        <w:t>атыңды ұран етін қырда шаптым.</w:t>
        <w:br/>
        <w:t>Қосты ма ел жақсылардың санатына -</w:t>
        <w:br/>
        <w:t>келеді ара-тұра мұң да шаққым.</w:t>
        <w:br/>
        <w:t>Айтты деп, айыптамай, өз мұңымды,</w:t>
        <w:br/>
        <w:t>сала жүр соңғыларға көз қырыңды.</w:t>
        <w:br/>
        <w:t>көбейіп арамызда епті кілең,</w:t>
        <w:br/>
        <w:t>арзандап кетті білем, сөз бүгінгі.</w:t>
        <w:br/>
        <w:t>Бұл күңде әр ауылда бір-бір Абай,</w:t>
        <w:br/>
        <w:t>қайтсін-ау тұғырынан жыр құламай!</w:t>
        <w:br/>
        <w:t>Сөйлемес олермені, өлеңшісі</w:t>
        <w:br/>
        <w:t>алдымен өз кеудесін ұрғыламай.</w:t>
        <w:br/>
        <w:t>Тіріде дайындаған тас тұғырын</w:t>
        <w:br/>
        <w:t>солардың мейманасы асты бүгін, -</w:t>
        <w:br/>
        <w:t>Өткірдің жүзі ж 2-4 Сәйен манасоб</w:t>
        <w:br/>
        <w:t>---------------- 6 245</w:t>
        <w:br/>
        <w:t>4525</w:t>
        <w:br/>
        <w:t>АБАЙ ЕСКЕРТКІШІ АЛЛЫНДА</w:t>
        <w:br/>
        <w:t>Дәрежем болмаса да дүрілдеген,</w:t>
        <w:br/>
        <w:t>бірімін мықтылардың бүгінде мен,</w:t>
        <w:br/>
        <w:t>айқыпқа бұйырмасан,</w:t>
        <w:br/>
        <w:t>Абай аға,</w:t>
      </w:r>
    </w:p>
    <w:p>
      <w:r>
        <w:t>Азырақ өз алдыңа жүгінбек см.</w:t>
        <w:br/>
        <w:t>Шығарсам сыздықтата сыр ұшығын,</w:t>
        <w:br/>
        <w:t>айтпағым...</w:t>
        <w:br/>
        <w:t>(Абай аға, дұрыс ұғын).</w:t>
        <w:br/>
        <w:t>Бүлінген ел іші емес баяғы бір,</w:t>
        <w:br/>
        <w:t>Керісі емсе Тобықты ұрысының.</w:t>
        <w:br/>
        <w:t>Жараса жүгінуге бет-беделім,</w:t>
        <w:br/>
        <w:t>Алдыңда азырақ сыр шертпек едім.</w:t>
        <w:br/>
        <w:t>(Баяғы Қарқаралы дуаны емес,</w:t>
        <w:br/>
        <w:t>жігітек жуаны емес өкпелерім).</w:t>
        <w:br/>
        <w:t>Бұзылып әңгіменің ырғағы ла,</w:t>
        <w:br/>
        <w:t>кейімс, көкейімде мұң барына, -</w:t>
        <w:br/>
        <w:t>көңілге толмай әлі келе жатқап,</w:t>
        <w:br/>
        <w:t>менікі сол баяғы жыр қамы да.</w:t>
        <w:br/>
        <w:t>Көңілге келе жаткан толмай әлі</w:t>
        <w:br/>
        <w:t>айтарым өлең қамы сол бағы, -</w:t>
        <w:br/>
        <w:t>бүлініп жүргендер бар жүлде десс,</w:t>
        <w:br/>
        <w:t>жүгіріп, жерге тимей қолды-аяғы.</w:t>
        <w:br/>
        <w:t>Сақтаған саф алтыпдай таза тілін,</w:t>
        <w:br/>
        <w:t>жазғырып отыр деме өз ақынын.</w:t>
        <w:br/>
        <w:t>Көкейіп көлем кернеп, өлеңді срмек</w:t>
        <w:br/>
        <w:t>еткенге қолданатын жаза түрін,</w:t>
        <w:br/>
        <w:t>қазақы қара создің даңғайыры,</w:t>
        <w:br/>
        <w:t>әзіңнен сұрағанның бар ма айыбы? -</w:t>
        <w:br/>
        <w:t>Әйтеуір, Абай аға, аруағыцның</w:t>
        <w:br/>
        <w:t>бізге де тисс деймін сол қайыры!</w:t>
        <w:br/>
        <w:t>Өткірдің жүзі</w:t>
        <w:br/>
        <w:t>Сәбен мазасоб ж</w:t>
        <w:br/>
        <w:t>а</w:t>
        <w:br/>
        <w:t>55</w:t>
        <w:br/>
        <w:t>5%</w:t>
        <w:br/>
        <w:t>ҚАЖЫМҰҚАН</w:t>
        <w:br/>
        <w:t>!</w:t>
        <w:br/>
        <w:t>Батырындай бағалап бұрынғы өткен,</w:t>
        <w:br/>
        <w:t>аңыз етіп әкеткен қырым көптен...</w:t>
        <w:br/>
        <w:t>Айға қарап есінер арыстаным,</w:t>
        <w:br/>
        <w:t>алысқанын аллында дірілдеткен!</w:t>
        <w:br/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Білсін,</w:t>
        <w:br/>
        <w:t>ата жұрттап</w:t>
        <w:br/>
        <w:t>айқай салып, ешкім дем бермегенге!</w:t>
        <w:br/>
        <w:t>Белдескенің -</w:t>
      </w:r>
    </w:p>
    <w:p>
      <w:r>
        <w:t>ілінді қолға қалай,</w:t>
        <w:br/>
        <w:t>домалайтын</w:t>
        <w:br/>
        <w:t>оңға да,</w:t>
        <w:br/>
        <w:t>солға қарай,</w:t>
        <w:br/>
        <w:t>Сондайда бір...</w:t>
        <w:br/>
        <w:t>кеу-кеулеп,</w:t>
        <w:br/>
        <w:t>көтермелеп,</w:t>
        <w:br/>
        <w:t>дүрлігісер жұртыңның болмағаны-ай!.!.</w:t>
        <w:br/>
        <w:t>Жарықтығым,</w:t>
        <w:br/>
        <w:t>жанды ма, шіркін, бағың,</w:t>
        <w:br/>
        <w:t>бүлшық. етгей бұлқынып,</w:t>
        <w:br/>
        <w:t>бұлтыңдадың.</w:t>
        <w:br/>
        <w:t>Ұмтылғанын</w:t>
        <w:br/>
        <w:t>жүргенде доптпа үйіріп,</w:t>
        <w:br/>
        <w:t>ойладың ба</w:t>
        <w:br/>
        <w:t>іргелі ұлтың барын?!</w:t>
        <w:br/>
        <w:t>Дүниснің түгендеп төрт бұрышын,</w:t>
        <w:br/>
        <w:t>дүйім елге дүбірлеп</w:t>
        <w:br/>
        <w:t>жетті күшің.</w:t>
        <w:br/>
        <w:t>ма”%ясоб</w:t>
        <w:br/>
        <w:t>Өткірдің жүзі 235 Соен 7</w:t>
        <w:br/>
        <w:t>“%</w:t>
        <w:br/>
        <w:t>БАҚТЫБАЙ</w:t>
        <w:br/>
        <w:t>Жеткен соң үнің көкке,</w:t>
        <w:br/>
        <w:t>жырың көпке,</w:t>
        <w:br/>
        <w:t>атағың ішығыпты ғой дүрілдеп те,</w:t>
        <w:br/>
        <w:t>көздерін бақырайтын хан-төрсенің.</w:t>
        <w:br/>
        <w:t>жүріпсің батыра айтып мінін бетке.</w:t>
        <w:br/>
        <w:t>Белгілеп биігінді өзің ұшпақ,</w:t>
        <w:br/>
        <w:t>боллың ба айналаңмен тсз үғыспак,</w:t>
        <w:br/>
        <w:t>Ішінен жалпақ, жатқан жалайырдың</w:t>
        <w:br/>
        <w:t>шығыпсың иісі қазақ сөзін ұстап.</w:t>
        <w:br/>
        <w:t>Өрді айтып,</w:t>
        <w:br/>
        <w:t>өрлеп шығар өндірді айтып,</w:t>
        <w:br/>
        <w:t>әтінсің өзің барар жерді ұлғайтып,</w:t>
        <w:br/>
        <w:t>Араға 165 жылды салып,</w:t>
        <w:br/>
        <w:t>еліңе</w:t>
        <w:br/>
        <w:t>Бақтыбай боп келдің қайтып.</w:t>
        <w:br/>
        <w:t>Құлашын қиындыққа талай ұрған,</w:t>
        <w:br/>
        <w:t>жақсы мен жаманды да дәл айырған,</w:t>
        <w:br/>
        <w:t>жұртым деп туа қалған шайыр сң сен</w:t>
        <w:br/>
        <w:t>атағың алыс кеткен жалайырдан.</w:t>
        <w:br/>
        <w:t>Әруакты,</w:t>
        <w:br/>
        <w:t>ақындықты соз еткенде,</w:t>
      </w:r>
    </w:p>
    <w:p>
      <w:r>
        <w:t>бермеген дүлдүл едің кезекті елге,</w:t>
        <w:br/>
        <w:t>тең ұстап терезеңді тілдескен ең</w:t>
        <w:br/>
        <w:t>қан тамған қылышынан Тезекпен де.</w:t>
        <w:br/>
        <w:t>Көрсете алдым ба,</w:t>
        <w:br/>
        <w:t>жоқ,</w:t>
        <w:br/>
        <w:t>қатты кайрат,</w:t>
        <w:br/>
        <w:t>қаніпама ой біздің іште жатты қайнап.</w:t>
        <w:br/>
        <w:t>Өткірдің жүзі 224 Сәбен Иманасов</w:t>
        <w:br/>
        <w:t>257</w:t>
        <w:br/>
        <w:t>ж.5ж</w:t>
        <w:br/>
        <w:t>Кім біледі,</w:t>
        <w:br/>
        <w:t>биіктен қарап тұрып,</w:t>
        <w:br/>
        <w:t>баз-базда бір күйіп те кетті ме ішің!..</w:t>
        <w:br/>
        <w:t>Қиғың келмей тұрып та</w:t>
        <w:br/>
        <w:t>жеңісті елге,</w:t>
        <w:br/>
        <w:t>Ымыраға амалсыз келіскенде,</w:t>
        <w:br/>
        <w:t>Дүр күлісіп желөкпе француздар,</w:t>
        <w:br/>
        <w:t>дүрлігісіп жатқанда немістер де;</w:t>
        <w:br/>
        <w:t>Бұйым көрмей бірінің әсте күшін,</w:t>
        <w:br/>
        <w:t>Жапонның да</w:t>
        <w:br/>
        <w:t>жұлынған жас перісін</w:t>
        <w:br/>
        <w:t>бұрап алып, талтайып тұра қалып</w:t>
        <w:br/>
        <w:t>сыпырып-ақ бергенде бас терісін;</w:t>
        <w:br/>
        <w:t>Қажекем-ай,</w:t>
        <w:br/>
        <w:t>қайран да нар тұлғалым,</w:t>
        <w:br/>
        <w:t>найзағайдай жарқылдап,</w:t>
        <w:br/>
        <w:t>шарқ ұрғаның,</w:t>
        <w:br/>
        <w:t>тұрдың ба сен</w:t>
        <w:br/>
        <w:t>біріне ұқтыра алмай,</w:t>
        <w:br/>
        <w:t>қабырғалы қалың ел,</w:t>
        <w:br/>
        <w:t>халқың барын!..</w:t>
        <w:br/>
        <w:t>Өздерінен бітімі бөлек ердің</w:t>
        <w:br/>
        <w:t>елі барын ол кезде елеген кім?</w:t>
        <w:br/>
        <w:t>Жапон деп те жүріпті-ау,</w:t>
        <w:br/>
        <w:t>түрік деп те</w:t>
        <w:br/>
        <w:t>амал қанша, бәріне көне бердің.</w:t>
        <w:br/>
        <w:t>Бөлек еді-ау түрің де,</w:t>
        <w:br/>
        <w:t>түсің анық,</w:t>
      </w:r>
    </w:p>
    <w:p>
      <w:r>
        <w:t>Көне бердің,</w:t>
        <w:br/>
        <w:t>сендің де күшіңе анық</w:t>
        <w:br/>
        <w:t>Күңіренген күндерің болған шығар,</w:t>
        <w:br/>
        <w:t>бозасынан біреудің ішіп алып...</w:t>
        <w:br/>
        <w:t>17-3682</w:t>
        <w:br/>
        <w:t>Сзіен Иманасов 2% 2 Өткірдің жүзі</w:t>
        <w:br/>
        <w:t>254</w:t>
        <w:br/>
        <w:t>й ж</w:t>
        <w:br/>
        <w:t>Қасықтап касіреттің жұтып уын,</w:t>
        <w:br/>
        <w:t>біржола тұтылдың да түтылуын,</w:t>
        <w:br/>
        <w:t>күн сайып қылқындырған қыл түзақтан</w:t>
        <w:br/>
        <w:t>қиындап бара жатты құтылуың.</w:t>
        <w:br/>
        <w:t>Оп-оңай ие болып гүлді баққа,</w:t>
        <w:br/>
        <w:t>біреуі ағайынның мінді мс атка -</w:t>
        <w:br/>
        <w:t>жақсыны алдына сап айдап көріп,</w:t>
        <w:br/>
        <w:t>шетінен байлап беріп жүрді жатқа.</w:t>
        <w:br/>
        <w:t>Өксітін,</w:t>
        <w:br/>
        <w:t>өкіпліріп,</w:t>
        <w:br/>
        <w:t>қапы қыла,</w:t>
        <w:br/>
        <w:t>тірідей талатқызлы жат үлына,</w:t>
        <w:br/>
        <w:t>Акынның Басы орнына</w:t>
        <w:br/>
        <w:t>тілін кесіп,</w:t>
        <w:br/>
        <w:t>шыңгыртты</w:t>
        <w:br/>
        <w:t>шынжыр салып тақымына!</w:t>
        <w:br/>
        <w:t>Отырып өз үйіңде болдың өгей,</w:t>
        <w:br/>
        <w:t>Ақынға ол недеп ен,</w:t>
        <w:br/>
        <w:t>қорлық емей,</w:t>
        <w:br/>
        <w:t>Бұлбұлын</w:t>
        <w:br/>
        <w:t>бұлдырықтай көрмегенге,</w:t>
        <w:br/>
        <w:t>арзан соз,</w:t>
        <w:br/>
        <w:t>ашы ызаға толды көмей...</w:t>
        <w:br/>
        <w:t>Айналып ойың-- ойран,</w:t>
        <w:br/>
        <w:t>ми--қаңбаққа,</w:t>
        <w:br/>
        <w:t>бір рет сайратқызбай Иран-бақта,</w:t>
        <w:br/>
        <w:t>не дерсің,</w:t>
        <w:br/>
        <w:t>ғазалыңа мүлгіш тұрып,</w:t>
        <w:br/>
        <w:t>жендеттің азабына қиған хаққа!..</w:t>
        <w:br/>
        <w:t>Көретін көкірегінде көзі бар жан,</w:t>
      </w:r>
    </w:p>
    <w:p>
      <w:r>
        <w:t>Кісі едің сөзі маржан,</w:t>
        <w:br/>
        <w:t>өзің арзан.</w:t>
        <w:br/>
        <w:t>Өткірдің жүзі ж 9 Сен матпасов</w:t>
        <w:br/>
        <w:t>с 247 3</w:t>
        <w:br/>
        <w:t>өңешін созды бірі өлең арнап,</w:t>
        <w:br/>
        <w:t>бақырбас баласына бастығының.</w:t>
        <w:br/>
        <w:t>Өз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қысылмайтын боп барады.</w:t>
        <w:br/>
        <w:t>Бұл күндс өлеңі смес, өзін елге</w:t>
        <w:br/>
        <w:t>әйгілеп жүргендердің көзі менде.</w:t>
        <w:br/>
        <w:t>Кім білсін, ескі жара ушыққандай,</w:t>
        <w:br/>
        <w:t>Асстынан су шыққанлай сезінер ме?!</w:t>
        <w:br/>
        <w:t>Ермегі ақындардың тек өлең бе,</w:t>
        <w:br/>
        <w:t>Ілмейді бес қаруын неге белге?</w:t>
        <w:br/>
        <w:t>Мәз бола береміз бе арулардың</w:t>
        <w:br/>
        <w:t>ажарын ай мен күнге теңегенге!</w:t>
        <w:br/>
        <w:t>Бұл күнде анау да “ақын”,</w:t>
        <w:br/>
        <w:t>мынау да “ақын”,</w:t>
        <w:br/>
        <w:t>жемсауы жыбырлаған жырау да “ақын”</w:t>
        <w:br/>
        <w:t>боз таңнан боздап ала жөнеледі,</w:t>
        <w:br/>
        <w:t>шіркіндер, жетпегендей жылауға түн.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тығындайтын “цитат” іздеп,</w:t>
        <w:br/>
        <w:t>Сіздің де басыңызды қатырады.</w:t>
        <w:br/>
        <w:t>Ұнамай осылардың бірі маған,</w:t>
        <w:br/>
        <w:t>түнеріп, түні бойы жүріп алам.</w:t>
        <w:br/>
        <w:t>Күшімді қайнап тұрған қайда жұмсап,</w:t>
        <w:br/>
        <w:t>ішімді қайтер скем -- жылымаған?</w:t>
        <w:br/>
        <w:t>Схан мапясоб е 2 Өткірдің жүзі</w:t>
        <w:br/>
        <w:t>95%</w:t>
        <w:br/>
        <w:t>БАТЫР БАБА</w:t>
        <w:br/>
        <w:t>Алакол ауданының орталығы</w:t>
        <w:br/>
        <w:t>Ұшаралға кіре берісте Қара-</w:t>
        <w:br/>
        <w:t>керей Қабанбай батырға ес-</w:t>
        <w:br/>
        <w:t>керткіш орнатылды.</w:t>
        <w:br/>
        <w:t>Азбап па деп ұрпағы, тозбап па дсп кең далам,</w:t>
        <w:br/>
        <w:t>кімдер бастап келді деп осы күнге елді аман,</w:t>
      </w:r>
    </w:p>
    <w:p>
      <w:r>
        <w:t>Зая кеткен жоқ па деп, төгілген қанұтамған тер,</w:t>
        <w:br/>
        <w:t>қарап тұрған сияқты Қабанбайдай Ер бабам.</w:t>
        <w:br/>
        <w:t>“Біз қорғаған келлегі қыран жортар қыр қандай,</w:t>
        <w:br/>
        <w:t>аман келе жатыр ма сл --жоқ пәлеге шырмалмай,</w:t>
        <w:br/>
        <w:t>тартып туған өзіме татымы мол ұл бар ма?-</w:t>
        <w:br/>
        <w:t>деп аруақты Ер айнала жіті қарап тұрғандай.</w:t>
        <w:br/>
        <w:t>Уа, Баба, бүгінгі құйқалы өңір қырқаның</w:t>
        <w:br/>
        <w:t>жатқа беріп кормсгеп жалғыз бұлақ, бір талын,</w:t>
        <w:br/>
        <w:t>арыстандай айбатты, жолбарыстай қайратты</w:t>
        <w:br/>
        <w:t>бар екенін байқатты батыр тұған ұрпағың!</w:t>
        <w:br/>
        <w:t>Аруаққа сыйынап айтар болсам егер мен,</w:t>
        <w:br/>
        <w:t>өсіп-өнген ел корем, көсегесі көгерген.</w:t>
        <w:br/>
        <w:t>Ақының да осы елде, батырың да осы елде,</w:t>
        <w:br/>
        <w:t>байлығы да, бағы да асып жатыр кемерден.</w:t>
        <w:br/>
        <w:t>Шетпенің де осы елде, көсемің де осы елде,</w:t>
        <w:br/>
        <w:t>батыр дейді бір-бірін ел баласы өсерде.</w:t>
        <w:br/>
        <w:t>Азбасын де ағайын, тозбасын де тонірек,</w:t>
        <w:br/>
        <w:t>жаппар ием жар болып, жазбасыш де кеселге,</w:t>
        <w:br/>
        <w:t>Бастап келіп осында баяғыдай елді аман,</w:t>
        <w:br/>
        <w:t>қолласын деп құдайы, болмасын деп енді алаң,</w:t>
        <w:br/>
        <w:t>аузындағы ұраны,</w:t>
        <w:br/>
        <w:t>алдаспаны - құралы,</w:t>
        <w:br/>
        <w:t>ат үстіңде тұр әлі Қабанбайлай ер бабам!</w:t>
        <w:br/>
        <w:t>Өткірдің жүзі &gt; Сен мамнасоб</w:t>
        <w:br/>
        <w:t>255 3</w:t>
        <w:br/>
        <w:t>Тағдырың тап келгенін көрмеймісің,</w:t>
        <w:br/>
        <w:t>кезеңге</w:t>
        <w:br/>
        <w:t>көзі бағжаң, сезімі азған.</w:t>
        <w:br/>
        <w:t>Кейде бір әнім ауып,</w:t>
        <w:br/>
        <w:t>сәнім ауып</w:t>
        <w:br/>
        <w:t>тұрғанда</w:t>
        <w:br/>
        <w:t>соны ойлаймын ауық-ауық.</w:t>
        <w:br/>
        <w:t>Сейіле қоймагапдай көрінеді,</w:t>
        <w:br/>
        <w:t>басынан ақындардың әлі қауіп.</w:t>
        <w:br/>
        <w:t>-“Заманды қанша жерден күстанала,</w:t>
        <w:br/>
        <w:t>айналып екі жүзді үстараға,</w:t>
        <w:br/>
        <w:t>елу жыл бізге Сепі жамандатыт,</w:t>
        <w:br/>
        <w:t>ақыры өзі келіп түсті араға.</w:t>
        <w:br/>
        <w:t>Алтынның бүлінбесіп көзі көріп,</w:t>
        <w:br/>
        <w:t>ақыры түсті араға өзі келіп,</w:t>
        <w:br/>
        <w:t>айналған әлдеқашан арзан мұңға,</w:t>
        <w:br/>
        <w:t>берілді Мағжанның да созіне ерік.</w:t>
        <w:br/>
        <w:t>Жүзінен талайлардың түріпігіп жыр,</w:t>
        <w:br/>
        <w:t>бір батып су түбіне,</w:t>
      </w:r>
    </w:p>
    <w:p>
      <w:r>
        <w:t>бір шығып жүр.</w:t>
        <w:br/>
        <w:t>Мәңгілік Мағжан үнін өшіре алмай,</w:t>
        <w:br/>
        <w:t>біреулер әлі күнге қырсығып жүр!</w:t>
        <w:br/>
        <w:t>Заманның сұрқын көріп -</w:t>
        <w:br/>
        <w:t>құлқы мұз-қар,</w:t>
        <w:br/>
        <w:t>менің де ішім бір өрт,</w:t>
        <w:br/>
        <w:t>сыртым ызғар.</w:t>
        <w:br/>
        <w:t>Ақынын оз қолымен өлтіріп ап,</w:t>
        <w:br/>
        <w:t>жоқтайтын</w:t>
        <w:br/>
        <w:t>жүз жылдан соң</w:t>
        <w:br/>
        <w:t>ғұрпымыз бар!</w:t>
        <w:br/>
        <w:t>2Жей манавой 1 -9р;4 Өткірдің жүзі</w:t>
        <w:br/>
        <w:t>262.</w:t>
        <w:br/>
        <w:t>яз</w:t>
        <w:br/>
        <w:t>ҒАБИТ АҒАҒА ЕКІНІШІ ӨЛЕҢ</w:t>
        <w:br/>
        <w:t>Отын барып үрлеймін де өзгенің,</w:t>
        <w:br/>
        <w:t>У боп бойға тарады ма өз демің?</w:t>
        <w:br/>
        <w:t>Сал-серісін жырлап кеттің қазақтың,</w:t>
        <w:br/>
        <w:t>Қыз да құшқан,</w:t>
        <w:br/>
        <w:t>құздан ұшқан кездерін.</w:t>
        <w:br/>
        <w:t>Кссек бітер кемеңгердің ойымен</w:t>
        <w:br/>
        <w:t>Сен өзің де серілікке бейім ең.</w:t>
        <w:br/>
        <w:t>Басыңа бақ қонғанын да білелі ел,</w:t>
        <w:br/>
        <w:t>Кездеріңнің болғанын да кейіген.</w:t>
        <w:br/>
        <w:t>Дәуіріңнің тақылдаған таңдайы ең,</w:t>
        <w:br/>
        <w:t>Оққа төсер маңдайы едің,</w:t>
        <w:br/>
        <w:t>ардай ең,</w:t>
        <w:br/>
        <w:t>Іріп-шіріп бара жатқан заманға</w:t>
        <w:br/>
        <w:t>Жасарынды білмей кеттің қандай ем.</w:t>
        <w:br/>
        <w:t>--Туды, Ғаба, Сіз аңсаған күніміз,</w:t>
        <w:br/>
        <w:t>Сізден де асқақ естіледі үніміз.</w:t>
        <w:br/>
        <w:t>Қатардан да қалған жоқпыз,</w:t>
        <w:br/>
        <w:t>тек қана</w:t>
        <w:br/>
        <w:t>Ғабит бола алған жоқпыз біріміз!</w:t>
        <w:br/>
        <w:t>Сәйен манасов С Жж Өткірдің жүзі</w:t>
        <w:br/>
        <w:t>503 ---ңҺ---- -</w:t>
        <w:br/>
        <w:t>4</w:t>
        <w:br/>
        <w:t>АЛБАН АСАН ЕСКЕРТКІШІНЕ</w:t>
      </w:r>
    </w:p>
    <w:p>
      <w:r>
        <w:t>Армысың, Қарасаздың қалың елі,</w:t>
        <w:br/>
        <w:t>бармысың салқын самал, сары белі!</w:t>
        <w:br/>
        <w:t>Жансүгір Ілиястың жерлесі едім,</w:t>
        <w:br/>
        <w:t>Жатсынбай, жақсы ұлым деп тапы меш!</w:t>
        <w:br/>
        <w:t>Ақынның--атағы зор -- Албан Асан;-</w:t>
        <w:br/>
        <w:t>әр сөзін тамсана оқып, таңдана сан,</w:t>
        <w:br/>
        <w:t>тарыдай жиып-теріп, тасқа басып,</w:t>
        <w:br/>
        <w:t>Інекең танын еді-ау әлдеқашан,</w:t>
        <w:br/>
        <w:t>Ешкімнен кем тұтпаған өз дарынын,</w:t>
        <w:br/>
        <w:t>Ілекем білген екен сөз қадірін.</w:t>
        <w:br/>
        <w:t>Халқына табыстырып кеткен екен</w:t>
        <w:br/>
        <w:t>Асандай ортасынан озған ұлын.</w:t>
        <w:br/>
        <w:t>Қағылған қатын-қалаш қалжадан да,</w:t>
        <w:br/>
        <w:t>тап келіп кешегі бір зар заманға,</w:t>
        <w:br/>
        <w:t>Заңды айтып, көкірегінің зарын айтып,</w:t>
        <w:br/>
        <w:t>Жалынбай өтіпті Асан әр жаманға.</w:t>
        <w:br/>
        <w:t>Көрсек те жеті атасын мазақтың біз,</w:t>
        <w:br/>
        <w:t>Бұл күнде жарылуға аз-ақ тұрмыз.</w:t>
        <w:br/>
        <w:t>Кезінде соның бәрін жырға қосқан,</w:t>
        <w:br/>
        <w:t>Ақын ең ардақтаған қазақ-қырғыз.</w:t>
        <w:br/>
        <w:t>Созылып содап бері жыр таспадай,</w:t>
        <w:br/>
        <w:t>Бұл жакта әндетпесін гүл, тас қалай,</w:t>
        <w:br/>
        <w:t>Құйғытып Мұқағали өтті кеше,</w:t>
        <w:br/>
        <w:t>аузынан Қарасазын бір тастамай.</w:t>
        <w:br/>
        <w:t>Қамалын қанша заман шықтың бұзып,</w:t>
        <w:br/>
        <w:t>тойының ішіндесің жұрттың қызық,</w:t>
        <w:br/>
        <w:t>Қарасаз бүгін тағы қарсы алып түр</w:t>
        <w:br/>
        <w:t>өзіңді тас үстіне тік тұрғызып.</w:t>
        <w:br/>
        <w:t>26 мамыр, 1999 жыл</w:t>
        <w:br/>
        <w:t>Сәбен іманасоб 92/4 Өткірдің жүзі</w:t>
        <w:br/>
        <w:t>258 та е-е</w:t>
        <w:br/>
        <w:t>ж</w:t>
        <w:br/>
        <w:t>Жығып беріп шетінен үмтылғаның,</w:t>
        <w:br/>
        <w:t>Жұмарлап-ақ жүргенде, шіркін, бәрін,</w:t>
        <w:br/>
        <w:t>Ұлтың барын сенің де следі ме ел,</w:t>
        <w:br/>
        <w:t>арқа сүйер -</w:t>
        <w:br/>
        <w:t>асқар бел,-- “”</w:t>
        <w:br/>
        <w:t>жұртың барын!</w:t>
        <w:br/>
        <w:t>Бұла бойда бұлқынып жатқан әлің,</w:t>
        <w:br/>
        <w:t>болды ақыры жақынға,</w:t>
        <w:br/>
        <w:t>жатқа мәлім. -</w:t>
        <w:br/>
        <w:t>“Қайсақ” деп те кемітіп жүргендердің</w:t>
        <w:br/>
        <w:t>қайсысының басынан аттамадың!..</w:t>
        <w:br/>
        <w:t>Кеудесішпе нан піскен кілең сері,</w:t>
        <w:br/>
        <w:t>Басқысы да келгенде піл еңсені,--</w:t>
        <w:br/>
        <w:t>буыршындай</w:t>
        <w:br/>
        <w:t>бураға барған қарсы</w:t>
      </w:r>
    </w:p>
    <w:p>
      <w:r>
        <w:t>дір-дір етші кететін тілерсегі...</w:t>
        <w:br/>
        <w:t>Қол апартпай жүргенде шоқтығыңа,</w:t>
        <w:br/>
        <w:t>алқымына ап-ашы от тығыла,</w:t>
        <w:br/>
        <w:t>ашынды-ау, ағатай,</w:t>
        <w:br/>
        <w:t>қасында бір</w:t>
        <w:br/>
        <w:t>қауқылдасар қалың ел жоқтығына!..</w:t>
        <w:br/>
        <w:t>2</w:t>
        <w:br/>
        <w:t>Жұртың сенді кем емес бір елден де,</w:t>
        <w:br/>
        <w:t>батыр шықса -</w:t>
        <w:br/>
        <w:t>барлығы білер демде.</w:t>
        <w:br/>
        <w:t>Үзе жаздап тұрамыз үзеңгіні,</w:t>
        <w:br/>
        <w:t>-- Қазақпын! - деп,</w:t>
        <w:br/>
        <w:t>Қажеке, шіренгенде!</w:t>
        <w:br/>
        <w:t>Күні күліп тұрады,</w:t>
        <w:br/>
        <w:t>қыры гүлдеп,</w:t>
        <w:br/>
        <w:t>шайқай алмас ешкім де түнығын кеп.</w:t>
        <w:br/>
        <w:t>Өткірдіп жүзі тг Сәйен. Эматасоб</w:t>
        <w:br/>
        <w:t>253 Еті</w:t>
        <w:br/>
        <w:t>554</w:t>
        <w:br/>
        <w:t>МАҒЖАН</w:t>
        <w:br/>
        <w:t>Өз көрін өзі барып тірі қазған,</w:t>
        <w:br/>
        <w:t>армысың,</w:t>
        <w:br/>
        <w:t>жыры маржан</w:t>
        <w:br/>
        <w:t>Ұлы Мағжан,</w:t>
        <w:br/>
        <w:t>тағдырың тап келгенін көрмеймісің,</w:t>
        <w:br/>
        <w:t>кезсңге тілің арзан, дінің азған.</w:t>
        <w:br/>
        <w:t>Ту-туден жетсе талып әлдебір үн,</w:t>
        <w:br/>
        <w:t>елестер сенің ауыр, зарлы өмірің,</w:t>
        <w:br/>
        <w:t>қара бұлт қам коцілің сияқтанып,</w:t>
        <w:br/>
        <w:t>ізіндей шұбатылар зәндемінің.</w:t>
        <w:br/>
        <w:t>Жан болып жараллың да құсаң қалың,</w:t>
        <w:br/>
        <w:t>жетнеді жеке самғап ұшарға әлің,</w:t>
        <w:br/>
        <w:t>желмая, желге біткен екпініпмен</w:t>
        <w:br/>
        <w:t>сшкімнің алдына да түсе алмадың!</w:t>
        <w:br/>
        <w:t>Тиді ме,</w:t>
        <w:br/>
        <w:t>тимеді ме тірі себі,</w:t>
        <w:br/>
        <w:t>талантың тау ішінің ірісі еді,</w:t>
        <w:br/>
        <w:t>жақпадың заманға ла,</w:t>
        <w:br/>
        <w:t>жаманға да,</w:t>
      </w:r>
    </w:p>
    <w:p>
      <w:r>
        <w:t>солардың кешірмеді бірі сені!</w:t>
        <w:br/>
        <w:t>Біреуі көрс алмаса Даңқынды асқан,</w:t>
        <w:br/>
        <w:t>біреуі салды бұғау тартыпбастан.</w:t>
        <w:br/>
        <w:t>Сен боллың жаһандағы жалғыз ақын</w:t>
        <w:br/>
        <w:t>туа сап “пәлесінен” халқың қашқан.</w:t>
        <w:br/>
        <w:t>Жаралы жауынгер ең жорықтағы,</w:t>
        <w:br/>
        <w:t>төбеннен пайза-қылыпшп төніп тағы,</w:t>
        <w:br/>
        <w:t>міз бақпай,</w:t>
        <w:br/>
        <w:t>қайда барсаң матап ұстап,</w:t>
        <w:br/>
        <w:t>обыры обалыңнан қорықпады.</w:t>
        <w:br/>
        <w:t>Сәбон Фіманасоб -әде/4 Өткірдің жүзі</w:t>
        <w:br/>
        <w:t>260. а ГГ --</w:t>
        <w:br/>
        <w:t>ж</w:t>
        <w:br/>
        <w:t>ҒАБИТ АҒА</w:t>
        <w:br/>
        <w:t>Қалпынңда бірде кердең, бірде менмен,</w:t>
        <w:br/>
        <w:t>ұқсамай өзгелерге күнде көрген</w:t>
        <w:br/>
        <w:t>қайда да биігірек тұрушы сдің</w:t>
        <w:br/>
        <w:t>айнала биікпіз деп жүрген елден.</w:t>
        <w:br/>
        <w:t>Құйылып көмекейден дара тілді ән,</w:t>
        <w:br/>
        <w:t>Кісі едің</w:t>
        <w:br/>
        <w:t>кісіліктен жаратылған,</w:t>
        <w:br/>
        <w:t>ерлік -өот алдында да Сен жүріп ең,</w:t>
        <w:br/>
        <w:t>зеңбірек аузында да әр атылған.</w:t>
        <w:br/>
        <w:t>Ұқктырып ұлтына тән ерлік барын,</w:t>
        <w:br/>
        <w:t>бұққанда ұлық біткен, сен бұқпадың,</w:t>
        <w:br/>
        <w:t>от-жалын өзегіңнен орт шығара,</w:t>
        <w:br/>
        <w:t>ішіңе жия келіп шер ғып бәрін,</w:t>
        <w:br/>
        <w:t>бұйырып маңдайыңа үздік бақыт,</w:t>
        <w:br/>
        <w:t>шығардың соның бәрін сыздақтатып.</w:t>
        <w:br/>
        <w:t>(Колкіген сорпа-судың арасында</w:t>
        <w:br/>
        <w:t>әр сөзің тұрушы еді-ау тұздық, татып).</w:t>
        <w:br/>
        <w:t>Жетті ме, жетпеді ме баққа қолың,</w:t>
        <w:br/>
        <w:t>далаға кетпеді тек атқан оғың,</w:t>
        <w:br/>
        <w:t>Қыжырттың қазақты да қаншама бір</w:t>
        <w:br/>
        <w:t>туысқа тарпан, асау,</w:t>
        <w:br/>
        <w:t>жатқа момын.</w:t>
        <w:br/>
        <w:t>Серілік селдіреп-ақ қалды ма деп,</w:t>
        <w:br/>
        <w:t>Ақаннан жүқты ма әлде салдық әдет,-</w:t>
        <w:br/>
        <w:t>әйтеуір,</w:t>
        <w:br/>
        <w:t>дұшпаның да, іштарың да</w:t>
        <w:br/>
        <w:t>жүгінбей кеткен емес алдыңа кеп.</w:t>
      </w:r>
    </w:p>
    <w:p>
      <w:r>
        <w:t>Еншіңе елден ерек тиш ерлік,</w:t>
        <w:br/>
        <w:t>шарт сынар шағыңды да жиі көрдік.</w:t>
        <w:br/>
        <w:t>СәГен ТАманасой 1-9 я Өткірдің жүзі</w:t>
        <w:br/>
        <w:t>268</w:t>
        <w:br/>
        <w:t>А</w:t>
        <w:br/>
        <w:t>Ақылдысын арбадық,</w:t>
        <w:br/>
        <w:t>ақымағын алдадық,</w:t>
        <w:br/>
        <w:t>айналаны аз жылда</w:t>
        <w:br/>
        <w:t>аждаһадай жалмадық.</w:t>
        <w:br/>
        <w:t>Сіз тапқанды құртып біз,</w:t>
        <w:br/>
        <w:t>Жамауы жоқ жыртықпыз.</w:t>
        <w:br/>
        <w:t>Ұлытауың - ұларсыз,</w:t>
        <w:br/>
        <w:t>Қаратауың - бүркітсіз.</w:t>
        <w:br/>
        <w:t>Сіз аштыңыз,</w:t>
        <w:br/>
        <w:t>шаштық біз,</w:t>
        <w:br/>
        <w:t>Сіз -- ғалым,</w:t>
        <w:br/>
        <w:t>біз -- бастықпыз!</w:t>
        <w:br/>
        <w:t>1999жыл</w:t>
        <w:br/>
        <w:t>4606 5% 24 Өткірдің жүзі</w:t>
        <w:br/>
        <w:t>Қарын бөле қулықпен, сұмдығыңмен сыбайлас,</w:t>
        <w:br/>
        <w:t>“Қайраткер” де кезікті,</w:t>
        <w:br/>
        <w:t>қоян жүрек,</w:t>
        <w:br/>
        <w:t>құмай бас,</w:t>
        <w:br/>
        <w:t>Қанышың не оларға,</w:t>
        <w:br/>
        <w:t>намысың не, Ағатай,</w:t>
        <w:br/>
        <w:t>қар жауса да,</w:t>
        <w:br/>
        <w:t>аспаннан қан жауса да мұңаймас.</w:t>
        <w:br/>
        <w:t>Солар жапқан жала да болып па еді өрттен кем,</w:t>
        <w:br/>
        <w:t>саусақтарың қарысып,</w:t>
        <w:br/>
        <w:t>ызалы күй шерткеннен,</w:t>
        <w:br/>
        <w:t>Ел болсын деп қазағым, тең болсын деп басқамен</w:t>
        <w:br/>
        <w:t>Кім деп едің,</w:t>
        <w:br/>
        <w:t>Сеп емей,</w:t>
        <w:br/>
        <w:t>түн ұйқысын торт бөлген!</w:t>
        <w:br/>
        <w:t>Козден бұлбұл ұшты да өтті-кетті ол бір шақ,</w:t>
        <w:br/>
        <w:t>тойынбады, толмады қанағатсыз көл-құрсақ,</w:t>
        <w:br/>
        <w:t>Кемеңгерім, Сен бізді кешірмей де қайтерсің,</w:t>
        <w:br/>
        <w:t>ілесе алмай ізіңе орта жолда болдырсақ...</w:t>
        <w:br/>
        <w:t>Соры қалың халқыңа соның бірі болмаса ем,</w:t>
        <w:br/>
        <w:t>Толып-өсіп</w:t>
        <w:br/>
        <w:t>несіне өліп-өштің онда сен!</w:t>
        <w:br/>
        <w:t>Залымына ғалымын жаутаңдатқан әліде</w:t>
        <w:br/>
        <w:t>мимыт өмір баяғы, &gt;</w:t>
        <w:br/>
        <w:t>мыйсыз тірлік сол бәсең!</w:t>
        <w:br/>
        <w:t>Айтпадың не, айттың нс,</w:t>
        <w:br/>
        <w:t>бірсуіне отпей тіл,</w:t>
        <w:br/>
        <w:t>теріс жорып түре ме мұнымды да көп бейпіл.</w:t>
      </w:r>
    </w:p>
    <w:p>
      <w:r>
        <w:t>.“Акадсмик дегенің асы күні иттен көп,</w:t>
        <w:br/>
        <w:t>Иттен көптің ішінде...</w:t>
        <w:br/>
        <w:t>Бір Сәтпаев жетпей тұр!..</w:t>
        <w:br/>
        <w:t>1999 жыл.</w:t>
        <w:br/>
        <w:t>Сәбен манасов 592) 4 Өткірдің жүзі</w:t>
        <w:br/>
        <w:t>272</w:t>
        <w:br/>
        <w:t>4254</w:t>
        <w:br/>
        <w:t>Қолында барда алтынның</w:t>
        <w:br/>
        <w:t>бағалай қойсын нарқын кім.</w:t>
        <w:br/>
        <w:t>Қай елдің дәмін татсаң да,</w:t>
        <w:br/>
        <w:t>Қамын ойладың халқыңның.</w:t>
        <w:br/>
        <w:t>Ш(арлайтын едің көп елді,</w:t>
        <w:br/>
        <w:t>Көлігің неге бөгелді?</w:t>
        <w:br/>
        <w:t>Қай жаққа кеттің, Ағажан,</w:t>
        <w:br/>
        <w:t>Корсетпеймісіп тобеңді?!</w:t>
        <w:br/>
        <w:t>Үрімші ме әлде Үрім бс,--</w:t>
        <w:br/>
        <w:t>Жүрген де шығарсын бірінде.</w:t>
        <w:br/>
        <w:t>Сағындырып барып ортаңа</w:t>
        <w:br/>
        <w:t>Оралармысың түбінде?!</w:t>
        <w:br/>
        <w:t>1993 жыл</w:t>
        <w:br/>
        <w:t>Сен Фмапасой М Жж Өткірдің жүзі</w:t>
        <w:br/>
        <w:t>276</w:t>
        <w:br/>
        <w:t>45 34</w:t>
        <w:br/>
        <w:t>Шындық болып қашаннан жүгінерің,</w:t>
        <w:br/>
        <w:t>оза шауып ортаннан шығып едің.</w:t>
        <w:br/>
        <w:t>Қызметінде жүреді құрақ ұшып</w:t>
        <w:br/>
        <w:t>ел билеген еңселі інілерің.</w:t>
        <w:br/>
        <w:t>Жүзіндейсің әрдайым жарық айдың,</w:t>
        <w:br/>
        <w:t>Дос-дұшпанның бәріне бағыц айбын.</w:t>
        <w:br/>
        <w:t>Күй тілінде сөйлеткен өзіц бүгін</w:t>
        <w:br/>
        <w:t>жебей берсін киесі Абылайдыц!</w:t>
        <w:br/>
        <w:t>2000 жыл. Маусым.</w:t>
        <w:br/>
        <w:t>о</w:t>
        <w:br/>
        <w:t>г)</w:t>
        <w:br/>
        <w:t>&gt;</w:t>
        <w:br/>
        <w:t>о</w:t>
        <w:br/>
        <w:t>Өткірдің жүзі жғ Сәбен маяасоб</w:t>
      </w:r>
    </w:p>
    <w:p>
      <w:r>
        <w:t>267</w:t>
        <w:br/>
        <w:t>5%</w:t>
        <w:br/>
        <w:t>аржағым өр.</w:t>
        <w:br/>
        <w:t>ААйтпауға болар еді,</w:t>
        <w:br/>
        <w:t>амал қанша,</w:t>
        <w:br/>
        <w:t>барар тау,</w:t>
        <w:br/>
        <w:t>басатын да қалмады жер!</w:t>
        <w:br/>
        <w:t>Таусылып әлі де амал,</w:t>
        <w:br/>
        <w:t>елден үркіп,</w:t>
        <w:br/>
        <w:t>отырмын ойдың көбін желге бүркіп.</w:t>
        <w:br/>
        <w:t>..“Айтпасам атасы өліп жүре ме деп.</w:t>
        <w:br/>
        <w:t>бұл да бір сәзім еді келген іркіп.</w:t>
        <w:br/>
        <w:t>2</w:t>
        <w:br/>
        <w:t>“Сіз аштыңыз,</w:t>
        <w:br/>
        <w:t>шаштық біз,</w:t>
        <w:br/>
        <w:t>Сіз - ғалым,</w:t>
        <w:br/>
        <w:t>біз - бастықпыз.</w:t>
        <w:br/>
        <w:t>ұлан-ғайыр жері бар</w:t>
        <w:br/>
        <w:t>Қазақстан астықсыз.</w:t>
        <w:br/>
        <w:t>Пайдасы үшін бір күндік,</w:t>
        <w:br/>
        <w:t>құртып,</w:t>
        <w:br/>
        <w:t>жыртып,</w:t>
        <w:br/>
        <w:t>бүлдірдік,</w:t>
        <w:br/>
        <w:t>Сізден қалған байлықты</w:t>
        <w:br/>
        <w:t>жалап-жұқтап үлгірдік.</w:t>
        <w:br/>
        <w:t>Жүр дейсіз бе Сізді аңсап,</w:t>
        <w:br/>
        <w:t>Сіз - Әруақсыз,</w:t>
        <w:br/>
        <w:t>Біз - мәнсап,</w:t>
        <w:br/>
        <w:t>басып жейміз бауырға,</w:t>
        <w:br/>
        <w:t>баламыздан қызғансақ.</w:t>
        <w:br/>
        <w:t>Сап өзгертіп жер түсін,</w:t>
        <w:br/>
        <w:t>саттық бәрін лерт үшін.</w:t>
        <w:br/>
        <w:t>Сарқылуда Еділің</w:t>
        <w:br/>
        <w:t>тартылуда Ертісің.</w:t>
        <w:br/>
        <w:t>Өткірдің жүзі е), 4 Сәбеп манасоб</w:t>
        <w:br/>
        <w:t>265 ӘЕ------пошала- -сетамыы ша "ес"</w:t>
        <w:br/>
        <w:t>24</w:t>
        <w:br/>
        <w:t>ТАС МҮСІННІҢ ТҮБІНДЕ</w:t>
      </w:r>
    </w:p>
    <w:p>
      <w:r>
        <w:t>Алматыда Академик Қаныш Сәтбаевқа кісі</w:t>
        <w:br/>
        <w:t>бойы ескерткіш орнатылды. Қуандық. Құнта-</w:t>
        <w:br/>
        <w:t>дық. Құттықтадық. Тойладық. Жудық. Ойлан-</w:t>
        <w:br/>
        <w:t>дық. Содан кейін...</w:t>
        <w:br/>
        <w:t>Батырға балап өткен өсер ұлын,</w:t>
        <w:br/>
        <w:t>Қанекең сойы еді ғой кешегінің,</w:t>
        <w:br/>
        <w:t>не дер ем тұтқиылдан тілге келіп:</w:t>
        <w:br/>
        <w:t>“Қарағым, қалайсыңдар?” -- десе бүгін.</w:t>
        <w:br/>
        <w:t>ЖҮркітіп коңілімнің көбелегін,</w:t>
        <w:br/>
        <w:t>Ағама аяқ асты не дер едім?</w:t>
        <w:br/>
        <w:t>Тірлікті астаң-кестең етуге бұл,</w:t>
        <w:br/>
        <w:t>Тәңірі-ай, қандай ғана шебер едің!</w:t>
        <w:br/>
        <w:t>Хас шебер кәрі құмай - Тәңірім-ай,</w:t>
        <w:br/>
        <w:t>болар деп кім ойлаған бәрі бұлай,</w:t>
        <w:br/>
        <w:t>Қарныңның қампиғаны кімге дәрі,</w:t>
        <w:br/>
        <w:t>қадірің қалмағасын, жарығым-ай!</w:t>
        <w:br/>
        <w:t>Бұл күнде елді алала, жерді алала,</w:t>
        <w:br/>
        <w:t>барамыз сыйыса алмай кең далаға,</w:t>
        <w:br/>
        <w:t>“Қарағым, қалайсыңдар”? -- деп сұраған,</w:t>
        <w:br/>
        <w:t>не десем болар скен енді Ағама.</w:t>
        <w:br/>
        <w:t>Ұлытау,</w:t>
        <w:br/>
        <w:t>Кішітаудың күнгейінде</w:t>
        <w:br/>
        <w:t>жан бағып,</w:t>
        <w:br/>
        <w:t>жүртың әлі жүр -- дейін бе,</w:t>
        <w:br/>
        <w:t>өзімше болжам айтып,</w:t>
        <w:br/>
        <w:t>“олжаны” айтып,</w:t>
        <w:br/>
        <w:t>көзінше әлдекімді тілдейін бе?!</w:t>
        <w:br/>
        <w:t>Сәбеп 2 Аманасов әд»-4 Өткірдің жүзі</w:t>
        <w:br/>
        <w:t>%%</w:t>
        <w:br/>
        <w:t>ТҰМАНБАЙҒА</w:t>
        <w:br/>
        <w:t>“Алматы” санаторийі, мамыр, 1999.</w:t>
        <w:br/>
        <w:t>Түмеке, Сен де кәрі, мен де кәрі,</w:t>
        <w:br/>
        <w:t>Кәріңіз болмай тұр-ау елге дәрі,</w:t>
        <w:br/>
        <w:t>өзіңнің қадірің де күрт азайып,</w:t>
        <w:br/>
        <w:t>сөзіңнің жатқаны ұшып желге бәрі.</w:t>
        <w:br/>
        <w:t>Белгісіз жалыққаның, жабыққанып,</w:t>
        <w:br/>
        <w:t>бұл күнде жүйке жүдеп, арып тәнің,</w:t>
        <w:br/>
        <w:t>сейілген көкіректен күмән-қайғы,</w:t>
        <w:br/>
        <w:t>шыңға да шыға алмайды қалықтап үн.</w:t>
        <w:br/>
        <w:t>Бүл өмір ұсынғанмен төріп шексіз,</w:t>
        <w:br/>
        <w:t>сол төрге озуға да еріншекішз.</w:t>
        <w:br/>
        <w:t>Сұйылып әніміз де, сәніміз де,</w:t>
        <w:br/>
        <w:t>қиылып қарамайды келіншек-қыз.</w:t>
        <w:br/>
        <w:t>Азайып жора-жолдас білетін қал,</w:t>
      </w:r>
    </w:p>
    <w:p>
      <w:r>
        <w:t>сыртыңнан үретін бар, күлетін бар,</w:t>
        <w:br/>
        <w:t>маңайың бірте-бірте майдаланып,</w:t>
        <w:br/>
        <w:t>ағайын айтканыңды жүре тыңдар...</w:t>
        <w:br/>
        <w:t>Бақалы, балдырлы көл неше кешкен,</w:t>
        <w:br/>
        <w:t>қайтерсің өстіп барып өшеді естен.</w:t>
        <w:br/>
        <w:t>Құлқың жоқ тиісуге жауыңа да,</w:t>
        <w:br/>
        <w:t>мәжбүрсің сүйісуге дос емеспен.</w:t>
        <w:br/>
        <w:t>Құрметке, дүрмекке ме лайық шал,</w:t>
        <w:br/>
        <w:t>боласың карағандай мұңайып сәл?</w:t>
        <w:br/>
        <w:t>Кезікпей жүр ме коптен мәрт жігіттер</w:t>
        <w:br/>
        <w:t>баяғы достарыңа шынайы ұқсар.</w:t>
        <w:br/>
        <w:t>Түмеке, Сен де кәрі, мен де кәрі,</w:t>
        <w:br/>
        <w:t>кәрінің кімге ғана келген әлі, -</w:t>
        <w:br/>
        <w:t>өзіңнің қадірің де күрт азайып,</w:t>
        <w:br/>
        <w:t>сөзіңнің ұшып жатса желге бәрі.</w:t>
        <w:br/>
        <w:t>Сән Иманасов 32 Өткірдің жүзі</w:t>
        <w:br/>
        <w:t>270</w:t>
        <w:br/>
        <w:t>А</w:t>
        <w:br/>
        <w:t>ҚАСЫМ АҒА</w:t>
        <w:br/>
        <w:t>Қасым Қайсенов</w:t>
        <w:br/>
        <w:t>80 жасқа толғанда</w:t>
        <w:br/>
        <w:t>Жүре алмайтын біреуді арқаламай,</w:t>
        <w:br/>
        <w:t>Ел деп туған еңіреп мәрт ағам-ай!</w:t>
        <w:br/>
        <w:t>Селкілдемей жеттің-ау сексенге де,</w:t>
        <w:br/>
        <w:t>Қарын да бар қалпында, қалта да бай.</w:t>
        <w:br/>
        <w:t>“Болек қой деп көкемнің күлкісі де”,</w:t>
        <w:br/>
        <w:t>Таңданбаған кісі жоқ түр-түсіңе.</w:t>
        <w:br/>
        <w:t>Жүрт ішінде түсесің көзге де оқшау,</w:t>
        <w:br/>
        <w:t>Қоя берген нардай бол жылқы ішіне.</w:t>
        <w:br/>
        <w:t>Жай- күйіңді өздері сұрасын деп,</w:t>
        <w:br/>
        <w:t>Кейде бізге тіл қатпай тұрасың коп.</w:t>
        <w:br/>
        <w:t>Ағаларың алдында аңқаң қағып,</w:t>
        <w:br/>
        <w:t>Балалардың “енесін ұрасың” кеп.</w:t>
        <w:br/>
        <w:t>Касекем-ай, қайбірін сөз қыламын,</w:t>
        <w:br/>
        <w:t>Көп қазақтан қатарлас озды бағың.</w:t>
        <w:br/>
        <w:t>Қажетсізін көп сөздің естімейсін,</w:t>
        <w:br/>
        <w:t>Қажеттісін қағып ап тез құлағың.</w:t>
        <w:br/>
        <w:t>Көп жасаймын десең де елден ерек,</w:t>
        <w:br/>
        <w:t>Кім бар шығып алдыңа жол бөгемек.</w:t>
        <w:br/>
        <w:t>Қаһарманға, Партизан, полковник,</w:t>
        <w:br/>
        <w:t>Профессор, Жазушыға жөн не керек!</w:t>
        <w:br/>
        <w:t>Сәбйен манасой Еч ұ/-4 Өткірдің жүзі</w:t>
        <w:br/>
        <w:t>Айды барып аймалап,</w:t>
        <w:br/>
        <w:t>ақша бұлтты жұмарлап,</w:t>
      </w:r>
    </w:p>
    <w:p>
      <w:r>
        <w:t>аңқылдап-ақ жүргені өлең жазып, жыр арнап.</w:t>
        <w:br/>
        <w:t>Құйрық-жалы төгілген жүйріктей</w:t>
        <w:br/>
        <w:t>қашан да</w:t>
        <w:br/>
        <w:t>кетіп бара жатқаны көз ұшында қыландан...</w:t>
        <w:br/>
        <w:t>Жақсылардың көңілін табу лей ме ендігі ем,</w:t>
        <w:br/>
        <w:t>көпшік қойып біріне,</w:t>
        <w:br/>
        <w:t>біреуіне берді дем,</w:t>
        <w:br/>
        <w:t>Кесірленіп,</w:t>
        <w:br/>
        <w:t>кергіген Тұманбайды көрмейсің.</w:t>
        <w:br/>
        <w:t>күлген жері -- күншуақ,</w:t>
        <w:br/>
        <w:t>жүрген жері төр кілең!</w:t>
        <w:br/>
        <w:t>Күндіз-түші телегей теңіз болып жазғаны,</w:t>
        <w:br/>
        <w:t>канша жерді аралап,</w:t>
        <w:br/>
        <w:t>қаншна кенді қазбады,</w:t>
        <w:br/>
        <w:t>жемістері мәуелеп,</w:t>
        <w:br/>
        <w:t>даусы ксткен әуелеп,</w:t>
        <w:br/>
        <w:t>қалқып ұшып көгінде аққулары, қаздары.</w:t>
        <w:br/>
        <w:t>Өкіне ме,</w:t>
        <w:br/>
        <w:t>кім білген,</w:t>
        <w:br/>
        <w:t>текке бір күн өтті-ау деп,</w:t>
        <w:br/>
        <w:t>өлең-жырдың посерін күркірете төкті-ау кеп,</w:t>
        <w:br/>
        <w:t>Үлгі бола бастаған ұлыға да кішіге,</w:t>
        <w:br/>
        <w:t>өзі де бір асқақ әп,</w:t>
        <w:br/>
        <w:t>өзі де бір текті әулет!</w:t>
        <w:br/>
        <w:t>Өткірдің жүзі -өды)-4 СәКен Ф манасоб</w:t>
        <w:br/>
        <w:t>263</w:t>
        <w:br/>
        <w:t>524</w:t>
        <w:br/>
        <w:t>ҚАНЫШ АҒА</w:t>
        <w:br/>
        <w:t>Ақыл-ойдан жүк тиеп теңіздейін телегей</w:t>
        <w:br/>
        <w:t>Желді күні желкенсіз жеке жүзген кемедей,</w:t>
        <w:br/>
        <w:t>Менменсіген Мәскеуді, Парижді де такаппар</w:t>
        <w:br/>
        <w:t>Таңқалдырған кім еді,</w:t>
        <w:br/>
        <w:t>Қаныш аға,</w:t>
        <w:br/>
        <w:t>Сен емей!?</w:t>
        <w:br/>
        <w:t>Құландайын шәл кешіп, қүдық қазып инемен,</w:t>
        <w:br/>
        <w:t>түйін түйіп ағаштан, түйе жасап түймгеден,</w:t>
        <w:br/>
        <w:t>Қазақстан ырысы -- Қарсақпайдың мырышын</w:t>
        <w:br/>
        <w:t>кім деп елің,</w:t>
      </w:r>
    </w:p>
    <w:p>
      <w:r>
        <w:t>Сен емей,</w:t>
        <w:br/>
        <w:t>саз балшықтай илеген!</w:t>
        <w:br/>
        <w:t>Әлдекімдер қанденше үре шығып іргеден,</w:t>
        <w:br/>
        <w:t>кездерде де қалың сл кадірінді білмеген,</w:t>
        <w:br/>
        <w:t>Ұлылықтың алдында ұлықтың да дәрменсіз</w:t>
        <w:br/>
        <w:t>болатынын,</w:t>
        <w:br/>
        <w:t>Сен емей,</w:t>
        <w:br/>
        <w:t>дәлелдеген кім деп ең!?</w:t>
        <w:br/>
        <w:t>Мүмкін емее салмағын салыстыру басқамен,</w:t>
        <w:br/>
        <w:t>ақыл ойдың сарқылмас алтын күмбез аспаны сң.</w:t>
        <w:br/>
        <w:t>Көріп едің жеті қат жер астымен тілдесіп,</w:t>
        <w:br/>
        <w:t>сеніп едің ертеңге,</w:t>
        <w:br/>
        <w:t>беріп едің тасқа дем.</w:t>
        <w:br/>
        <w:t>Жайламауы үшін де жайылмалы дерт ішін,</w:t>
        <w:br/>
        <w:t>Қыртыс-қырын ақтарып,</w:t>
        <w:br/>
        <w:t>түгендедің жер түсін.</w:t>
        <w:br/>
        <w:t>Сарқылмайды байлығы Атырау мен Алтайдың,</w:t>
        <w:br/>
        <w:t>тартылмайды дейтін ең Еділің де, Ертісін.</w:t>
        <w:br/>
        <w:t>Сен манасой 2% ұ;-4 Өткірдің жүзі</w:t>
        <w:br/>
        <w:t>274</w:t>
        <w:br/>
        <w:t>424</w:t>
        <w:br/>
        <w:t>Болмашы біреулерге кінәні артып,</w:t>
        <w:br/>
        <w:t>бұл күнде себеп те жоқ жыланар түк,</w:t>
        <w:br/>
        <w:t>жасаурап екі көзі жарыңыздың</w:t>
        <w:br/>
        <w:t>білмей тұр не жасарын бұдан артық.</w:t>
        <w:br/>
        <w:t>Жасырмай жеріңіз де бізден белін,</w:t>
        <w:br/>
        <w:t>бір сәтке Ебіңіз де үзген демін,</w:t>
        <w:br/>
        <w:t>атынды ссти сала тына қапты</w:t>
        <w:br/>
        <w:t>сан рет айдыпыңда жүзген көлің.</w:t>
        <w:br/>
        <w:t>Алқыммен ызғынды есіп, қызғын көшіп,</w:t>
        <w:br/>
        <w:t>алқалап, шалқалап та жүздің кесіп,</w:t>
        <w:br/>
        <w:t>ағатай, осы арадан өттік қанша</w:t>
        <w:br/>
        <w:t>жел қайық жотасына біз мінгесіп.</w:t>
        <w:br/>
        <w:t>Жетіліп ұлдарыңыз, қыздарыңыз,</w:t>
        <w:br/>
        <w:t>куәсі болып тұрмыз біз бәріміз.</w:t>
        <w:br/>
        <w:t>“Жалынның” атын мәңгі иемденіп,</w:t>
        <w:br/>
        <w:t>орнығып осы арада Сіз қалыңыз!</w:t>
        <w:br/>
        <w:t>10 мамыр, 2003 жыл</w:t>
        <w:br/>
        <w:t>Өткірдің жүзі 4 2 Сәбен Яманасой</w:t>
        <w:br/>
        <w:t>273</w:t>
        <w:br/>
        <w:t>с,</w:t>
      </w:r>
    </w:p>
    <w:p>
      <w:r>
        <w:t>18-3682.</w:t>
        <w:br/>
        <w:t>БАЙЕКЕ ҚАДІРЖАНОВТЫҢ РУХЫНА</w:t>
        <w:br/>
        <w:t>Алакол жағасындағы жүрт көп баратын</w:t>
        <w:br/>
        <w:t>демалыс орындарының бірі -- “Жалын” --</w:t>
        <w:br/>
        <w:t>осы елдің қадірлі азаматы Байеке</w:t>
        <w:br/>
        <w:t>Қадіржанов атымен аталады. Ақ айдын</w:t>
        <w:br/>
        <w:t>Алакөлге сұғына кіріп жатқан сол демалыс</w:t>
        <w:br/>
        <w:t>орнының ашылу рәсіміне марқұмның бала-</w:t>
        <w:br/>
        <w:t>шаға, дос-жарандарымен бірге мен де қаты-</w:t>
        <w:br/>
        <w:t>сып едім.</w:t>
        <w:br/>
        <w:t>Байеке Қадіржанов - қадірлі аға,</w:t>
        <w:br/>
        <w:t>бай едің санаға да, сабырға да,</w:t>
        <w:br/>
        <w:t>Айдынды Алакөлдің жағасына</w:t>
        <w:br/>
        <w:t>Келдіңіз қайта оралып, дабыл қаға.</w:t>
        <w:br/>
        <w:t>Баяғы сол еліңіз, со көліңіз,</w:t>
        <w:br/>
        <w:t>азырақ, аялдаңыз, бөгеліңіз,</w:t>
        <w:br/>
        <w:t>болатын жан саясы бір саяжай</w:t>
        <w:br/>
        <w:t>осында орнатсам-ақ деп едіңіз.</w:t>
        <w:br/>
        <w:t>Жартасқа жаңғырығып жоғалмады үн,</w:t>
        <w:br/>
        <w:t>мінеки, орындалды сол арманың,</w:t>
        <w:br/>
        <w:t>амал не, осы қызық той-думанның</w:t>
        <w:br/>
        <w:t>ішінде өзің ғана бола алмадың!</w:t>
        <w:br/>
        <w:t>Бола алмай ағайынның арасында,</w:t>
        <w:br/>
        <w:t>кім білсін, ғарышқа ұштып барасың ба,</w:t>
        <w:br/>
        <w:t>әйтеуір, мәңгілікке қалды есімін</w:t>
        <w:br/>
        <w:t>ел-жұрттың жүрегі мен санасында.</w:t>
        <w:br/>
        <w:t>Көз алмай дәл қазіргі тамашадан,</w:t>
        <w:br/>
        <w:t>қарайды көл бұрылып, жаға Саған.</w:t>
        <w:br/>
        <w:t>Атыңды ақ мәрмарға ойып жазып,</w:t>
        <w:br/>
        <w:t>мәз болып, қол соғады бала-шағаң.</w:t>
        <w:br/>
        <w:t>Өткірдің жүзі 5 Ж Сеп Ф Аманасоб</w:t>
        <w:br/>
        <w:t>5 54</w:t>
        <w:br/>
        <w:t>АҒАМ БАР ЕДІ</w:t>
        <w:br/>
        <w:t>Әнуар Әлімжанов рухына</w:t>
        <w:br/>
        <w:t>Ағам бар еді мір тілді,</w:t>
        <w:br/>
        <w:t>Жағам бар еді - жыртылды!</w:t>
        <w:br/>
        <w:t>Қан жылап тұрған жүрекпен</w:t>
        <w:br/>
        <w:t>Жұбатам қалай жұртымды?!</w:t>
        <w:br/>
        <w:t>Жасырып жерге мәрт ұлды,</w:t>
        <w:br/>
        <w:t>Жұбатам қалай халқымды? -</w:t>
        <w:br/>
        <w:t>Телегей теңіз дариясы</w:t>
        <w:br/>
        <w:t>Тебірене тұрып тартылды!</w:t>
        <w:br/>
        <w:t>Төре де болып төрге өтті,</w:t>
        <w:br/>
        <w:t>Турасын айтып, өр кетті.</w:t>
        <w:br/>
        <w:t>Барлайтын елдің ертеңін,</w:t>
        <w:br/>
        <w:t>Шарлап та келіп жер-көкті!</w:t>
      </w:r>
    </w:p>
    <w:p>
      <w:r>
        <w:t>Қайығы жүйрік кемеден,</w:t>
        <w:br/>
        <w:t>Жазығы биік төбеден.</w:t>
        <w:br/>
        <w:t>Алдына келген адамның</w:t>
        <w:br/>
        <w:t>Атасы басқа демеген.</w:t>
        <w:br/>
        <w:t>Беткейі шүйгін бел еді,</w:t>
        <w:br/>
        <w:t>Белден де биік беделі.</w:t>
        <w:br/>
        <w:t>Атқадамінді, таққа да,</w:t>
        <w:br/>
        <w:t>“Астым ғой елден!” демеді.</w:t>
        <w:br/>
        <w:t>Алды бір Жайық, кең Еділ,</w:t>
        <w:br/>
        <w:t>(Асықтың екен неге бұл?)</w:t>
        <w:br/>
        <w:t>Сендей-ақ болар дейтін ек</w:t>
        <w:br/>
        <w:t>Халқының қамын жеген ұл!</w:t>
        <w:br/>
        <w:t>Амалың бар ма ажалға,</w:t>
        <w:br/>
        <w:t>Аңырап қалдық азанда.</w:t>
        <w:br/>
        <w:t>Әнуар өткен жол бірақ</w:t>
        <w:br/>
        <w:t>Сия да қоймас мазарға.</w:t>
        <w:br/>
        <w:t>Сәйен манасов 1-4 24 Өткірдің жүзі</w:t>
        <w:br/>
        <w:t>278</w:t>
        <w:br/>
        <w:t>4</w:t>
        <w:br/>
        <w:t>Алдын алып тетелес тең құрбының,</w:t>
        <w:br/>
        <w:t>Хас бәйгеден қасқайып келдің бұрын.</w:t>
        <w:br/>
        <w:t>Ежелден-ақ осылай баптайтын жұрт</w:t>
        <w:br/>
        <w:t>Жүзден жүйрік шығатын ең дүлдүлін.</w:t>
        <w:br/>
        <w:t>Өзің сүйген өлкенің бағын ашып,</w:t>
        <w:br/>
        <w:t>Қызғанбайық, талай бір тағына шық.</w:t>
        <w:br/>
        <w:t>Күтері де көп әлі сенен слдің,</w:t>
        <w:br/>
        <w:t>Қазағынның қыздары әлі ғашық.</w:t>
        <w:br/>
        <w:t>Әлі ғашық, өзіңе, сөзіңе дс,</w:t>
        <w:br/>
        <w:t>Сені оқымай сұлулар көз іле ме!</w:t>
        <w:br/>
        <w:t>Жүрегің де солармен бірге соғып,</w:t>
        <w:br/>
        <w:t>Егіле де білесің, езіле де.</w:t>
        <w:br/>
        <w:t>Парнас таудың басына таяп барып,</w:t>
        <w:br/>
        <w:t>Коргеп жоқсың елден сыр аяп қалып.</w:t>
        <w:br/>
        <w:t>Тұманбайдың жырымен басталған той,</w:t>
        <w:br/>
        <w:t>Тұманбайдың жырымен аяқталып.</w:t>
        <w:br/>
        <w:t>Жатқанын да бүгінде көрдік енді,</w:t>
        <w:br/>
        <w:t>Пейіліңе осындай елді берді.</w:t>
        <w:br/>
        <w:t>Көсіле бер, қазақтың марқасқасы,</w:t>
        <w:br/>
        <w:t>Көсілетін тұсың да енді келді!</w:t>
        <w:br/>
        <w:t>Өткірдің жүзі же Сәбен мамасоб</w:t>
        <w:br/>
        <w:t>“</w:t>
        <w:br/>
        <w:t>ЕРКЕҒАЛИ АҒАМА</w:t>
        <w:br/>
        <w:t>Еркеғали Рахмадиевтің</w:t>
      </w:r>
    </w:p>
    <w:p>
      <w:r>
        <w:t>70 жылдығында оқылған өлең</w:t>
        <w:br/>
        <w:t>ж</w:t>
        <w:br/>
        <w:t>5а</w:t>
        <w:br/>
        <w:t>Баяғыдан бағынған әміріңсе</w:t>
        <w:br/>
        <w:t>жүріп тұр ғой билігің бар ініңе,</w:t>
        <w:br/>
        <w:t>атақ-даңқың аспандап кетті бүгін,</w:t>
        <w:br/>
        <w:t>жетті бүгін алты алаш қадіріңе!</w:t>
        <w:br/>
        <w:t>Қайда барсаң -</w:t>
        <w:br/>
        <w:t>қазақтың жақсы ұлдары</w:t>
        <w:br/>
        <w:t>құрақ ұша қарсы алды, жатсынбады.</w:t>
        <w:br/>
        <w:t>Құшып-сүйіп жатады,</w:t>
        <w:br/>
        <w:t>қашан көрсем,</w:t>
        <w:br/>
        <w:t>арулар да аршын төс, ақ сырғалы.</w:t>
        <w:br/>
        <w:t>Ән мен күйге толтырып аспан астын</w:t>
        <w:br/>
        <w:t>жетпіс дейтін жетелі жасқа бастың,</w:t>
        <w:br/>
        <w:t>шабытынды қайтадан қайрап алып,</w:t>
        <w:br/>
        <w:t>таусылмайтын тағы бір таспашы аштың!..</w:t>
        <w:br/>
        <w:t>Қари білген, жүрскке дари білген</w:t>
        <w:br/>
        <w:t>күмбір қағып күйің тұр -- нар идірген,</w:t>
        <w:br/>
        <w:t>Қазағымның бағына біте қалған</w:t>
        <w:br/>
        <w:t>жалқы туар жақсым деп танимын мен!</w:t>
        <w:br/>
        <w:t>Көрінгенді көзге іліп, менсінбедің,</w:t>
        <w:br/>
        <w:t>Тірлікті де патшадан кем сүрмедің!</w:t>
        <w:br/>
        <w:t>Танығысы келгендер тектілікті</w:t>
        <w:br/>
        <w:t>Еркеғали ағамды көрсін менің!</w:t>
        <w:br/>
        <w:t>Ата қаздай кейде бір дара қанат,</w:t>
        <w:br/>
        <w:t>Тәкәппарсып тұрғаның тарана ғап,</w:t>
        <w:br/>
        <w:t>Замандасың --</w:t>
        <w:br/>
        <w:t>қатарлас үлкен-кіші:</w:t>
        <w:br/>
        <w:t>“Вр-ағалап!” -- жатады, “Нар-ағалап!”</w:t>
        <w:br/>
        <w:t>Сәйян манасов -2Д-4 Өткірдің жүзі</w:t>
        <w:br/>
        <w:t>2% 9 ШЕН ------</w:t>
        <w:br/>
        <w:t>Қаңырап қараң ғана қалды ауылың,</w:t>
        <w:br/>
        <w:t>қаңғып жүр, десем бе екен, жан бауырың.</w:t>
        <w:br/>
        <w:t>Тап келіп талайына тар бір заман,</w:t>
        <w:br/>
        <w:t>тақымға салып-ақ түр қандауырын!</w:t>
        <w:br/>
        <w:t>Даланңда мал да қалмай,</w:t>
        <w:br/>
        <w:t>ар да қалмай,</w:t>
        <w:br/>
        <w:t>қаңқылдап қала бердік қарғалардай,</w:t>
        <w:br/>
        <w:t>тоқтайтын түрі де жоқ тажалыңның</w:t>
        <w:br/>
        <w:t>түп-түгел тұқырта бір жалмап алмай.</w:t>
        <w:br/>
        <w:t>Қаншама қарасаң да түсінікпен,</w:t>
        <w:br/>
        <w:t>көңілім көлге айналды құсы біткен</w:t>
        <w:br/>
        <w:t>қорқасың келе-келе біздің слде</w:t>
      </w:r>
    </w:p>
    <w:p>
      <w:r>
        <w:t>түк қалмай жүреме деп кісіліктен.</w:t>
        <w:br/>
        <w:t>Бақыттың құшағында жүзген күнде</w:t>
        <w:br/>
        <w:t>қараймын кешегі бір үзген гүлге,</w:t>
        <w:br/>
        <w:t>сыйластық,</w:t>
        <w:br/>
        <w:t>қимастықтың барлығы да,</w:t>
        <w:br/>
        <w:t>ілесіп кетті ме деп Сізбен бірге?!.</w:t>
        <w:br/>
        <w:t>Айтуға соның бәрін тіл күрмеліп,</w:t>
        <w:br/>
        <w:t>мылқаудай ымдап кана</w:t>
        <w:br/>
        <w:t>мілгірледік.</w:t>
        <w:br/>
        <w:t>үрсйдеті ықтай-ықтай</w:t>
        <w:br/>
        <w:t>үдірейіп,</w:t>
        <w:br/>
        <w:t>жартастың жиегіне тұрмын келіп.</w:t>
        <w:br/>
        <w:t>Есіме түседі де жұртым-елім,</w:t>
        <w:br/>
        <w:t>жартасқа жете бере...</w:t>
        <w:br/>
        <w:t>іркілемін, -</w:t>
        <w:br/>
        <w:t>Тәңірім көз жасымды корер-ау деп,</w:t>
        <w:br/>
        <w:t>халқымның берер-ау деп бір тілегін!</w:t>
        <w:br/>
        <w:t>Ақынның меніде бір заржағы дер,</w:t>
        <w:br/>
        <w:t>бұл күнде алдым бір құз,</w:t>
        <w:br/>
        <w:t>Өткірдің жүзі жс 2я Сәбен імамасов</w:t>
        <w:br/>
        <w:t>269 тЕ</w:t>
        <w:br/>
        <w:t>554</w:t>
        <w:br/>
        <w:t>МГҰҚАМЕТЖАН ҚАРАТАЕВ РУХЫНА</w:t>
        <w:br/>
        <w:t>Асып-тасып, ақтарыла кемерден</w:t>
        <w:br/>
        <w:t>Қызынғанын көре қойған жоқ ем мен.</w:t>
        <w:br/>
        <w:t>Анық басып, ақырындап жүріп-ақ,</w:t>
        <w:br/>
        <w:t>Жоғарырақ тұрушы еді көт елден.</w:t>
        <w:br/>
        <w:t>Иығы асып нелер пысық, “мықтыңнан”,</w:t>
        <w:br/>
        <w:t>Бейбастықты беделімен ықтырған.</w:t>
        <w:br/>
        <w:t>Бала жастан өзін елге әйгілеп,</w:t>
        <w:br/>
        <w:t>Кім екеніп созімен де ұқтырған.</w:t>
        <w:br/>
        <w:t>Өзі де өткір, сөзі де өткір алдаспан,</w:t>
        <w:br/>
        <w:t>Шынға қарай өрмеледі талмастан.</w:t>
        <w:br/>
        <w:t>Шоәу-шәу етіп қала берді көп күшік</w:t>
        <w:br/>
        <w:t>Баяғыдан балағына жармасқап.</w:t>
        <w:br/>
        <w:t>Ұрпағына аты өнеге, хаты үлгі,</w:t>
        <w:br/>
        <w:t>Өзі -- мәңгі! Сөзі қалды татымды.</w:t>
        <w:br/>
        <w:t>Мұқаң менің көз алдымда тұрады</w:t>
        <w:br/>
        <w:t>Алыптардың тұяғындай ақырғы!</w:t>
      </w:r>
    </w:p>
    <w:p>
      <w:r>
        <w:t>Өткірдің жүзі 2% е; Сәбеп Тіманасоб</w:t>
        <w:br/>
        <w:t>281</w:t>
        <w:br/>
        <w:t>5 54</w:t>
        <w:br/>
        <w:t>Кетіріп оған қоса күздің әрін,</w:t>
        <w:br/>
        <w:t>кер заман күдердің де үзді бәрін.</w:t>
        <w:br/>
        <w:t>...Қой, қане, күліп жүрер қайдағылар,</w:t>
        <w:br/>
        <w:t>бар болса, қүйып жібер жүз грамын!</w:t>
        <w:br/>
        <w:t>КІСІ</w:t>
        <w:br/>
        <w:t>Тұманбайға</w:t>
        <w:br/>
        <w:t>Өмірі дс жайдары, көңілі де жайдары,</w:t>
        <w:br/>
        <w:t>келе жатыр килікпей кикілжіңге қайдағы,</w:t>
        <w:br/>
        <w:t>жауына да жұдырық сілтеп көрген жері жоқ,</w:t>
        <w:br/>
        <w:t>ақ, қағаздың үстінде аяқталып майданы.</w:t>
        <w:br/>
        <w:t>Үлкендердің алдында он бестегі қыздан жас,</w:t>
        <w:br/>
        <w:t>кішілерге кісімсіп,</w:t>
        <w:br/>
        <w:t>қыр көрсетіп,</w:t>
        <w:br/>
        <w:t>сызданбас.</w:t>
        <w:br/>
        <w:t>Жақсылықтың барлығы болсын дейді өзіме,</w:t>
        <w:br/>
        <w:t>сөйте жүре</w:t>
        <w:br/>
        <w:t>кісінің несібесін қызғанбас.</w:t>
        <w:br/>
        <w:t>Ағыл-тегіл ақтарып асқақ, өлең үлгісін,</w:t>
        <w:br/>
        <w:t>асып-тасып,</w:t>
        <w:br/>
        <w:t>астамсып</w:t>
        <w:br/>
        <w:t>сөйлемейді бұл кісің,</w:t>
        <w:br/>
        <w:t>“Қой!” -- демейді саған да,</w:t>
        <w:br/>
        <w:t>жан баласын тең көрмей,</w:t>
        <w:br/>
        <w:t>дүниенің тірегі өзіммін деп жүрмісің!</w:t>
        <w:br/>
        <w:t>Көкірекке ұялап, қолтығына тығылар,</w:t>
        <w:br/>
        <w:t>өзі ғана ұғынар</w:t>
        <w:br/>
        <w:t>бұлбұлытның үні бар,</w:t>
        <w:br/>
        <w:t>әппақ таңда сол үннің әуенімен оянып,</w:t>
        <w:br/>
        <w:t>ән ғып талып,</w:t>
        <w:br/>
        <w:t>сол үнмен</w:t>
        <w:br/>
        <w:t>қалғып барып... тынығар.</w:t>
        <w:br/>
        <w:t>Өткірдің жүзі Де). 4 Сәбен мамасоб</w:t>
      </w:r>
    </w:p>
    <w:p>
      <w:r>
        <w:t>277</w:t>
        <w:br/>
        <w:t>554</w:t>
        <w:br/>
        <w:t>МАРҚАСҚА</w:t>
        <w:br/>
        <w:t>Тұманбай Молдағалиевке</w:t>
        <w:br/>
        <w:t>Қызғалдақтай коктемде гүлдеп берген,</w:t>
        <w:br/>
        <w:t>Су төгілмес жорғадай жүрдек келген,</w:t>
        <w:br/>
        <w:t>Қай ақын бар бак, талант түгел дарып,</w:t>
        <w:br/>
        <w:t>Қалам алған шақтан-ақ құрмет көрген?!</w:t>
        <w:br/>
        <w:t>Топқа түсіп, додалы сан қызбалы,</w:t>
        <w:br/>
        <w:t>Келе жатқан соқтықпай жар-құзға әлі,</w:t>
        <w:br/>
        <w:t>Қай ақын бар, қалың сл қадір тұтып,</w:t>
        <w:br/>
        <w:t>Ғашық болған қазақтың бар қыздары?!</w:t>
        <w:br/>
        <w:t>Қай ақын бар - қадірлеп қала, дала,</w:t>
        <w:br/>
        <w:t>Сүйікті еткен қарындас, нар ағаға,</w:t>
        <w:br/>
        <w:t>Қай ақын бар дол сендей тұла бойы</w:t>
        <w:br/>
        <w:t>Жақсылықтан тұратын дара ғана?!</w:t>
        <w:br/>
        <w:t>Құлай сүйіп қызулы жыр дүрмегін,</w:t>
        <w:br/>
        <w:t>Арғымақтың алдырмай бір күн демін,</w:t>
        <w:br/>
        <w:t>Қашан болсын халқының қақ төрінде</w:t>
        <w:br/>
        <w:t>Домбырасы сияқты күмбірледің.</w:t>
        <w:br/>
        <w:t>Арамызда көп емес сендей бағлан,</w:t>
        <w:br/>
        <w:t>Кеудемізді біздің де кернейді арман.”</w:t>
        <w:br/>
        <w:t>Аламанда қосылған ағайынның</w:t>
        <w:br/>
        <w:t>Қаншасы бар қараңды көрмей қалған!</w:t>
        <w:br/>
        <w:t>Төңірегін түрткілеп, жоққа емінбей,</w:t>
        <w:br/>
        <w:t>Көкірсгінен текті әуен төкті ерінбей.</w:t>
        <w:br/>
        <w:t>Көздің жауын алып-ақ түр-ау жырың</w:t>
        <w:br/>
        <w:t>Өзің туған өлкенің көктеміндей!</w:t>
        <w:br/>
        <w:t>Өткірдің жүзі др). 4 Сабен Яманасов</w:t>
        <w:br/>
        <w:t>279</w:t>
        <w:br/>
        <w:t>4554</w:t>
        <w:br/>
        <w:t>ҚАРТА ОЙНАУ КЕЗІНДЕГІ</w:t>
        <w:br/>
        <w:t>ТҰМАНБАЙ КӨКЕМЕ МІНЕЗДЕМЕ</w:t>
        <w:br/>
        <w:t>Столыңды саусақпен сырт еткізе қатты ұрып,</w:t>
        <w:br/>
        <w:t>қиғаш тастап картасын, қырын қарай лақтырып,</w:t>
        <w:br/>
        <w:t>қолы жүріп бергенде күлмеп қағып Түмекен,</w:t>
        <w:br/>
        <w:t>әндетеді-ау дейсің бір арғымақ, жал ат мініп.</w:t>
        <w:br/>
        <w:t>Айналамда келесі сап тыйылып жаңағы ән,</w:t>
        <w:br/>
        <w:t>абыржып-ақ қалады әлгіндегі нән ағам.</w:t>
        <w:br/>
        <w:t>Ойыны ғой картаның,</w:t>
        <w:br/>
        <w:t>карта деген бұл итің</w:t>
        <w:br/>
        <w:t>кімнің ғана, Құдай-ау, көңіліне қараған!</w:t>
        <w:br/>
        <w:t>Қойнына кеп кіргендей сиықсыздау бір кемпір,</w:t>
        <w:br/>
        <w:t>Қалмайды енді ағамда әлгіндегі түрден түр.</w:t>
      </w:r>
    </w:p>
    <w:p>
      <w:r>
        <w:t>Әлденені күбірлеп, күрмеле ме, қайтеді,</w:t>
        <w:br/>
        <w:t>Қара тастың өзін де қиып түсіп жүрген тіл.</w:t>
        <w:br/>
        <w:t>Карта дейтін шіркінге қандай ғана дауаң бар,</w:t>
        <w:br/>
        <w:t>Қарап тұрып көкемнің қабағынан жауар қар.</w:t>
        <w:br/>
        <w:t>Мәткені де, валетті алып жатар қос-қостан,</w:t>
        <w:br/>
        <w:t>Қалып жатыр жауапсыз қаншама бір сауалдар.</w:t>
        <w:br/>
        <w:t>Карта дейтін пәлеңіз қарамайды беделге,</w:t>
        <w:br/>
        <w:t>қарамайды, қайтесің Тұманбаймын дегенге. --</w:t>
        <w:br/>
        <w:t>Шарықтатып біресе шың басына шығарып,</w:t>
        <w:br/>
        <w:t>Домалата салады тағы бірде төменге.</w:t>
        <w:br/>
        <w:t>Қарамайды бұл итің талантыңа, дарынға,</w:t>
        <w:br/>
        <w:t>Құлағына кірмейді күйінгенің, зарың да.</w:t>
        <w:br/>
        <w:t>Алып та қал сондықтан, шалып та қал, Тұмеке,</w:t>
        <w:br/>
        <w:t>қолың жүріп тұрғанда, көзіріңнің барында!</w:t>
        <w:br/>
        <w:t>.“Кезегімен картаңыз айналғанда тағы бір,</w:t>
        <w:br/>
        <w:t>Тұмекеңнің қайтадан жанып беріп бағы-дүр,</w:t>
        <w:br/>
        <w:t>Әндетсе де түнімен, әр кетсе де түрінен,</w:t>
        <w:br/>
        <w:t>Ұтып шығар түбінде Сәкенінді бәрі бір!...</w:t>
        <w:br/>
        <w:t>Өткірдің жүзі д). 4 Сәйен %Іманасов</w:t>
        <w:br/>
        <w:t>285</w:t>
        <w:br/>
        <w:t>554</w:t>
        <w:br/>
        <w:t>..Барып ап Алакөлге ой байыттың,</w:t>
        <w:br/>
        <w:t>“Кингіден” жігіттерін қоймай ұттың.</w:t>
        <w:br/>
        <w:t>“Сәкеннің енді маған керегі жоқ,</w:t>
        <w:br/>
        <w:t>жетеді звоногы Тойбаевтың.</w:t>
        <w:br/>
        <w:t>Қағып ап езуінде қандай ым бар,</w:t>
        <w:br/>
        <w:t>зыр қағып әкімдері мал дайындар.</w:t>
        <w:br/>
        <w:t>Құдайым осы екен ғой қолдай қалса,</w:t>
        <w:br/>
        <w:t>Тойбаев болмай қалса -</w:t>
        <w:br/>
        <w:t>Шалбайым бар!</w:t>
        <w:br/>
        <w:t>Сарғайып сағындырған санамепен,</w:t>
        <w:br/>
        <w:t>он бсс жыл бауыр басқан Алакөл ең.</w:t>
        <w:br/>
        <w:t>Көк туын көңілімнің желбіретіп,</w:t>
        <w:br/>
        <w:t>бұл күнде Сәкенсіз-ақ бара берсм</w:t>
        <w:br/>
        <w:t>үз</w:t>
        <w:br/>
        <w:t>Өткірдің жүзі ас Сәбен манасоб</w:t>
        <w:br/>
        <w:t>295</w:t>
        <w:br/>
        <w:t>Яо 58</w:t>
        <w:br/>
        <w:t>Сондайда...</w:t>
        <w:br/>
        <w:t>арнасынан асып арын,</w:t>
        <w:br/>
        <w:t>қаншама тасымадым...</w:t>
        <w:br/>
        <w:t>жасымадым.</w:t>
      </w:r>
    </w:p>
    <w:p>
      <w:r>
        <w:t>келсе де көктей өткім, --</w:t>
        <w:br/>
        <w:t>жетпей екпін,</w:t>
        <w:br/>
        <w:t>теңіздей</w:t>
        <w:br/>
        <w:t>тулап барып басыламын!</w:t>
        <w:br/>
        <w:t>Келмеді,</w:t>
        <w:br/>
        <w:t>қаншама бір, жүзгім өрге,</w:t>
        <w:br/>
        <w:t>бермеді,</w:t>
        <w:br/>
        <w:t>қасарласып, тізгін ел де.</w:t>
        <w:br/>
        <w:t>Жаралған теңіз болып көкірегім,</w:t>
        <w:br/>
        <w:t>айналып бара жатыр тұзды көлгге!...</w:t>
        <w:br/>
        <w:t>...Жақты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есіме салды-ау менің қайдағыны!</w:t>
        <w:br/>
        <w:t>Өткірдің жүзі 2295 Сәбен Аманасов</w:t>
        <w:br/>
        <w:t>54</w:t>
        <w:br/>
        <w:t>жәен</w:t>
        <w:br/>
        <w:t>Тұмеке, енді маза жоқ қой бізге,</w:t>
        <w:br/>
        <w:t>ендеше Алакөлге кетпейміз бе?--</w:t>
        <w:br/>
        <w:t>Жер басып жалаң аяқ,</w:t>
        <w:br/>
        <w:t>баладай-ақ</w:t>
        <w:br/>
        <w:t>бара сап толтырайық беткейді ізге.</w:t>
        <w:br/>
        <w:t>Көмейді көл суына тағы шайып,</w:t>
        <w:br/>
        <w:t>айдында аунайық та, алысайық,</w:t>
        <w:br/>
        <w:t>“Қаншама жұлқынғанмен,</w:t>
        <w:br/>
        <w:t>шіркін, дәурен</w:t>
        <w:br/>
        <w:t>өтіп те барады-ау!”.., деп қалысайық.</w:t>
        <w:br/>
        <w:t>Ол үшін кімдер бізге тағады айып,</w:t>
        <w:br/>
        <w:t>жарысып,</w:t>
        <w:br/>
        <w:t>Алакөлді жағалайық.</w:t>
        <w:br/>
        <w:t>Сілкініп,</w:t>
        <w:br/>
        <w:t>судан шыққан ата қаздай</w:t>
        <w:br/>
        <w:t>керіле қоқиланып,</w:t>
        <w:br/>
        <w:t>таранайық.</w:t>
        <w:br/>
        <w:t>Қолыңа су перісін қондырғандай,</w:t>
        <w:br/>
        <w:t>толқынмен обісейік дегбір қалмай,</w:t>
        <w:br/>
        <w:t>тұратын ішкің де кеп,</w:t>
      </w:r>
    </w:p>
    <w:p>
      <w:r>
        <w:t>түскің де кеп</w:t>
        <w:br/>
        <w:t>керімсал,</w:t>
        <w:br/>
        <w:t>көлдің беті мөлдір қандай!</w:t>
        <w:br/>
        <w:t>Қызынып,</w:t>
        <w:br/>
        <w:t>қызыға ма көңіл бүлік,</w:t>
        <w:br/>
        <w:t>айтқызбай көрінгенге жөніңді үміт,</w:t>
        <w:br/>
        <w:t>бәрі айқын сияқтанып ендігінің,</w:t>
        <w:br/>
        <w:t>қарайтын көл түбінен өмір күліп.</w:t>
        <w:br/>
        <w:t>Аузымыз тағы да бір аңырайып,</w:t>
        <w:br/>
        <w:t>аз күнге есімізден жаңылайық,</w:t>
        <w:br/>
        <w:t>Өткірдің жүзі әде: Сәбен манасой</w:t>
        <w:br/>
        <w:t>293</w:t>
        <w:br/>
        <w:t>554</w:t>
        <w:br/>
        <w:t>Көп қазақтың дей алмап сені бірі,</w:t>
        <w:br/>
        <w:t>Қаламдасың ішінде тиснің ірі.</w:t>
        <w:br/>
        <w:t>Ұлысың ба, жоқсың ба, уақыт айтар,</w:t>
        <w:br/>
        <w:t>Әйтеуір Сені туған елің ұлы!</w:t>
        <w:br/>
        <w:t>Көре алмасын қараңды күндегендер,</w:t>
        <w:br/>
        <w:t>Желдей ссіп жүзге де жүлдемен кел!</w:t>
        <w:br/>
        <w:t>Әлі қайда туғанша Саған ұқсап</w:t>
        <w:br/>
        <w:t>Саған ұқсап тағы да БІР КЕМЕҢГЕР!</w:t>
        <w:br/>
        <w:t>2000 ж.</w:t>
        <w:br/>
        <w:t>Өткірдің жүзі КУ Сәйен. Яматнасов</w:t>
        <w:br/>
        <w:t>Жі</w:t>
        <w:br/>
        <w:t>%я</w:t>
        <w:br/>
        <w:t>Әр сөзіңнен</w:t>
        <w:br/>
        <w:t>дарынның</w:t>
        <w:br/>
        <w:t>тұруы үшін исі аңқып,</w:t>
        <w:br/>
        <w:t>кеудеңдегі барыңды</w:t>
        <w:br/>
        <w:t>соған түгел құй сарқып.</w:t>
        <w:br/>
        <w:t>Сонда ғана, шырағым,</w:t>
        <w:br/>
        <w:t>шықса - шығар бірдеге,</w:t>
        <w:br/>
        <w:t>...Ұнамайды мынауың</w:t>
        <w:br/>
        <w:t>сынағалы тұр деме!</w:t>
        <w:br/>
        <w:t>Барасың ба ұнатпай? -</w:t>
        <w:br/>
        <w:t>Ол даашудан әрі аспас,</w:t>
        <w:br/>
        <w:t>Сусыл қағу сынаптай</w:t>
        <w:br/>
        <w:t>білген құлға жараспас.</w:t>
      </w:r>
    </w:p>
    <w:p>
      <w:r>
        <w:t>Бәрін айттым аян ғып,</w:t>
        <w:br/>
        <w:t>сөз де бітті - қабақты аш, --</w:t>
        <w:br/>
        <w:t>ақындық пеп аярлық</w:t>
        <w:br/>
        <w:t>болған емес табақтас!</w:t>
        <w:br/>
        <w:t>19-3682</w:t>
        <w:br/>
        <w:t>Сәбет</w:t>
        <w:br/>
        <w:t>Ұманавой аг Өткірдің жүзі</w:t>
        <w:br/>
        <w:t>с 298 э</w:t>
        <w:br/>
        <w:t>көздегі жасты көр де,</w:t>
        <w:br/>
        <w:t>күнірен халқым,</w:t>
        <w:br/>
        <w:t>Зейнебің кетс берді</w:t>
        <w:br/>
        <w:t>енді қайтып оралмас гастрөлге!</w:t>
        <w:br/>
        <w:t>Бітпей жатып әпіңнің шырқап бәрін,</w:t>
        <w:br/>
        <w:t>қандай ауыр қаралы гүл таққаның!</w:t>
        <w:br/>
        <w:t>Қош бол, Зейнеп,</w:t>
        <w:br/>
        <w:t>халқың бар сені ұмытпас,</w:t>
        <w:br/>
        <w:t>жоқтатпайды орнынды ұрпақтарың.</w:t>
        <w:br/>
        <w:t>Жүрегіміз соғуын тоқтатқанша</w:t>
        <w:br/>
        <w:t>еске алармыз Сені біз</w:t>
        <w:br/>
        <w:t>жоқтап қанша!</w:t>
        <w:br/>
        <w:t>Арманы жоқ адамның</w:t>
        <w:br/>
        <w:t>Зейнеп салған</w:t>
        <w:br/>
        <w:t>жолдай болып соңында соқпақ қалса!</w:t>
        <w:br/>
        <w:t>2002 жыл</w:t>
        <w:br/>
        <w:t>Өткірдің жүзі 4/4 Сәбен ЗАмашасаб</w:t>
        <w:br/>
        <w:t>297</w:t>
        <w:br/>
        <w:t>я5 54</w:t>
        <w:br/>
        <w:t>ЗЕЙНЕП ҚОЙШЫБАЕВАНЫҢ ҚАЗАСЫНА</w:t>
        <w:br/>
        <w:t>Алпыс бес жыл арманға бет түзей кеп,</w:t>
        <w:br/>
        <w:t>бұйырды ма дегенде текті зейпет,</w:t>
        <w:br/>
        <w:t>бәрімізді бір сәтте зар еңіретіп,</w:t>
        <w:br/>
        <w:t>арамыздан өтті дс кетті Зейнеп!</w:t>
        <w:br/>
        <w:t>Жібек болып есті де жастан үшін,</w:t>
        <w:br/>
        <w:t>алам түгілі,</w:t>
        <w:br/>
        <w:t>жібітті тас тамырын,</w:t>
        <w:br/>
        <w:t>Алакөлің өсірген бір гүл сдің,</w:t>
      </w:r>
    </w:p>
    <w:p>
      <w:r>
        <w:t>бұлбұлы едің алты алаш аспанының!</w:t>
        <w:br/>
        <w:t>Үлгі болып үнің де.</w:t>
        <w:br/>
        <w:t>сөйлегенің,</w:t>
        <w:br/>
        <w:t>адалдықты</w:t>
        <w:br/>
        <w:t>әніңмен бейнеледің.</w:t>
        <w:br/>
        <w:t>Бибігүл де,</w:t>
        <w:br/>
        <w:t>Роза,</w:t>
        <w:br/>
        <w:t>Күлош те емсс,</w:t>
        <w:br/>
        <w:t>жеке дара жаралған Зейнеп едің!</w:t>
        <w:br/>
        <w:t>Тамағында тоты құс тұрғандай-ақ,</w:t>
        <w:br/>
        <w:t>Басушы едің көк шалғын қырларға аяқ.</w:t>
        <w:br/>
        <w:t>Қазақ капша</w:t>
        <w:br/>
        <w:t>тамсанып келе жатқап</w:t>
        <w:br/>
        <w:t>сенің сүлу үніңе бір қанбай-ақ.</w:t>
        <w:br/>
        <w:t>Ертіс,</w:t>
        <w:br/>
        <w:t>Іле,</w:t>
        <w:br/>
        <w:t>Еділ боп есілді үнің,</w:t>
        <w:br/>
        <w:t>Жіпке тізе берейін несін бүгіп, --</w:t>
        <w:br/>
        <w:t>Тағдыр деген шіркінге дауап бар ма,</w:t>
        <w:br/>
        <w:t>Бұлбұлдың да біржола өшірді үнін.</w:t>
        <w:br/>
        <w:t>Жігіт едім жібіткен тасты мен ле,</w:t>
        <w:br/>
        <w:t>көңілімді ұқ,</w:t>
        <w:br/>
        <w:t>СәЙен іманавов ж Өткірдің жүзі</w:t>
        <w:br/>
        <w:t>294</w:t>
        <w:br/>
        <w:t>54</w:t>
        <w:br/>
        <w:t>ТЕҢІЗДЕ</w:t>
        <w:br/>
        <w:t>Хайдолла Тілемісовке</w:t>
        <w:br/>
        <w:t>Алдында орыс-казақ ағайынның,</w:t>
        <w:br/>
        <w:t>айдынға құлашымды талай үрдым.</w:t>
        <w:br/>
        <w:t>Хайдеке,</w:t>
        <w:br/>
        <w:t>Қара теніз дегеніңді</w:t>
        <w:br/>
        <w:t>қаншама келді менің қақ айырғым...</w:t>
        <w:br/>
        <w:t>Қаншама көкіректі кернеп арын,</w:t>
        <w:br/>
        <w:t>желіктім,</w:t>
        <w:br/>
        <w:t>жеткізем деп елге бәрін, -</w:t>
        <w:br/>
        <w:t>Қайтейін, -</w:t>
        <w:br/>
        <w:t>обыры бар, ”</w:t>
      </w:r>
    </w:p>
    <w:p>
      <w:r>
        <w:t>содыры бар,</w:t>
        <w:br/>
        <w:t>тоңмойын тобыры бар, --</w:t>
        <w:br/>
        <w:t>келмеді әлім!</w:t>
        <w:br/>
        <w:t>Жоламай былыққала,</w:t>
        <w:br/>
        <w:t>“шылыққа” да,</w:t>
        <w:br/>
        <w:t>теңіздей жатсам деумен, тұпып қана,</w:t>
        <w:br/>
        <w:t>түбінде мұңы қалған</w:t>
        <w:br/>
        <w:t>ыңыранған</w:t>
        <w:br/>
        <w:t>менің бұл көңілімді кім ұқты, аға!</w:t>
        <w:br/>
        <w:t>Қайтер ең, --</w:t>
        <w:br/>
        <w:t>(түгі де жоқ ұрсар мұнда).</w:t>
        <w:br/>
        <w:t>айналып,</w:t>
        <w:br/>
        <w:t>жігерің құм,</w:t>
        <w:br/>
        <w:t>мүршаңц мұңға,</w:t>
        <w:br/>
        <w:t>Қаншама қарғымайын,</w:t>
        <w:br/>
        <w:t>жарды ұрайын, -</w:t>
        <w:br/>
        <w:t>қатыгез қари жартас тұрса алдыңда!</w:t>
        <w:br/>
        <w:t>Сәни манасов ас р7-4 Өткірдің жүзі</w:t>
        <w:br/>
        <w:t>т 296</w:t>
        <w:br/>
        <w:t>85 54</w:t>
        <w:br/>
        <w:t>ЖАУҚАЗЫНДАЙ ЖАЙДАРЛЫ ҮНІ</w:t>
        <w:br/>
        <w:t>Зейнеп Қойшыбаеваға</w:t>
        <w:br/>
        <w:t>Тентек жылдар текке кетпей, қапыда өтпей қайран күн.</w:t>
        <w:br/>
        <w:t>Өліп-талмай, солып қалмай жауқазындай жайдарлы үн,</w:t>
        <w:br/>
        <w:t>Ару қыз бен асқақ ұлдың бәрін жолға қаратып,</w:t>
        <w:br/>
        <w:t>Қазақстан аспанының бұлбұлына айналдың.</w:t>
        <w:br/>
        <w:t>Сылаңдаған сиқтярлы әуеп, сұлу сымбат бейнемеп</w:t>
        <w:br/>
        <w:t>Ел көзіне еліктей боп ерте түскен Зейнеп ең.</w:t>
        <w:br/>
        <w:t>Мейір қанар, бойынды алар ұлттың ұлы ырғағы</w:t>
        <w:br/>
        <w:t>Сенің ғана комейіпде тұр ма деймін кейде мен.</w:t>
        <w:br/>
        <w:t>Сахнаға сен шыққанда таты құстай таранып,</w:t>
        <w:br/>
        <w:t>Қошеметпен қол соғады үлкен-кіші бәрі анық.</w:t>
        <w:br/>
        <w:t>Әлдекімше атақ іздеп жүгірмейсің сен бірақ</w:t>
        <w:br/>
        <w:t>Өзіңді-өзің жарнамалап, әлекедей жаланып.</w:t>
        <w:br/>
        <w:t>Әлдекімдер айырбастап ала алмайтын алтынға</w:t>
        <w:br/>
        <w:t>Өзі-ақ іздеп тапты сені атағың да, даңқың да.</w:t>
        <w:br/>
        <w:t>Келесің-ау тыңдаушыңның құлақ құрышын қандырып</w:t>
        <w:br/>
        <w:t>Қазағыңның дәл өзіндей қарапайым қалпыңда.</w:t>
        <w:br/>
        <w:t>Барша бейнст артта қалып, жеттің бүгін зейнетке,</w:t>
        <w:br/>
        <w:t>Алтын алқа тағынарсың, малынарсың көйлекке.</w:t>
      </w:r>
    </w:p>
    <w:p>
      <w:r>
        <w:t>Талай ұрпақ мақтанатын болады әлі, меп білсем,</w:t>
        <w:br/>
        <w:t>Елдеспіп деп, жерлеспіп леп Қойшыбаева Зейнепке!</w:t>
        <w:br/>
        <w:t>1996 жыл</w:t>
        <w:br/>
        <w:t>сойы</w:t>
        <w:br/>
        <w:t>-</w:t>
        <w:br/>
        <w:t>Сөіен 7</w:t>
        <w:br/>
        <w:t>Імамчасай 4 р;-4 Өткірдің жүзі</w:t>
        <w:br/>
        <w:t>284</w:t>
        <w:br/>
        <w:t>жа</w:t>
        <w:br/>
        <w:t>болсын деп бәрі ғайып күдік біткен,</w:t>
        <w:br/>
        <w:t>ақ сөйлеп,</w:t>
        <w:br/>
        <w:t>ағымыздан жарылайық..</w:t>
        <w:br/>
        <w:t>Жүргендер бар екен деп жетпей бізге,</w:t>
        <w:br/>
        <w:t>озіміз өзімізді шектейміз бе?</w:t>
        <w:br/>
        <w:t>Тұүмеке, Алматыца сыймай барам,</w:t>
        <w:br/>
        <w:t>тезірек Алаколгс кетпейміз бе?</w:t>
        <w:br/>
        <w:t>жән</w:t>
        <w:br/>
        <w:t>(Әзіл)</w:t>
        <w:br/>
        <w:t>“Алакөлге дегенде, Алакөлге,</w:t>
        <w:br/>
        <w:t>Алаколге Сәкепсіз бара көрме!”--</w:t>
        <w:br/>
        <w:t>деп тс бір өлең жазып,</w:t>
        <w:br/>
        <w:t>О, Түмеке,</w:t>
        <w:br/>
        <w:t>таратып жіберіп ең тамам елге.</w:t>
        <w:br/>
        <w:t>Ажарың аткан таңдай арайланып,</w:t>
        <w:br/>
        <w:t>жадырап қайтушы ек-ау талай барып,</w:t>
        <w:br/>
        <w:t>ақыры әрі ойланып, бері ойланып,</w:t>
        <w:br/>
        <w:t>тұп-тұнық су бетіне қарай қалып:</w:t>
        <w:br/>
        <w:t>“Сәкеннін жүрем бе сол тосып алдын,</w:t>
        <w:br/>
        <w:t>сөзін де қайте қоям осылардың!”, -</w:t>
        <w:br/>
        <w:t>дедің де</w:t>
        <w:br/>
        <w:t>бір-ақ күнде Алакөлді</w:t>
        <w:br/>
        <w:t>“Казатком”” қатарына қосып алдың.</w:t>
        <w:br/>
        <w:t>“Өзім де аулай алам көлден балық,</w:t>
        <w:br/>
        <w:t>апыр-ау, неге сонша келгем налып?” -</w:t>
        <w:br/>
        <w:t>дедің де</w:t>
        <w:br/>
        <w:t>Сокенсіз-ақ кете бердің</w:t>
        <w:br/>
        <w:t>бір күні қасыңызға жеңгемді алып.</w:t>
        <w:br/>
        <w:t>“Казатком” - Түманбайдың туған ауылы.</w:t>
      </w:r>
    </w:p>
    <w:p>
      <w:r>
        <w:t>Өткірдің жүзі әде; 2 бен Фиаачасай</w:t>
        <w:br/>
        <w:t>301</w:t>
        <w:br/>
        <w:t>жы 34</w:t>
        <w:br/>
        <w:t>МАРФУҒА</w:t>
        <w:br/>
        <w:t>Өстің ұнап еліңс- өлең айтып, ән құрап,</w:t>
        <w:br/>
        <w:t>Тосты құлақ деміңсе сайын дала, сан қырат.</w:t>
        <w:br/>
        <w:t>Жүрісінен жаңылмай тайпалады белді асып,</w:t>
        <w:br/>
        <w:t>Төрт аяғын тең басып алтын жалды арғымақ.</w:t>
        <w:br/>
        <w:t>Көрген жоқсың шиырлап төңірегін бір іздің,</w:t>
        <w:br/>
        <w:t>Мың құбыла құйқылжып сыңғыр қақса сыбызғы үн,</w:t>
        <w:br/>
        <w:t>«Төгіледі біз бұрын естімеген ескі әуен</w:t>
        <w:br/>
        <w:t>Иісіндей бұрқырап бес түнеген қымыздың.</w:t>
        <w:br/>
        <w:t>Іше жүріп уды да, түсе жүріп отқа сен,</w:t>
        <w:br/>
        <w:t>Жалгандықтың иісі бар жағалауға соқпас ең.</w:t>
        <w:br/>
        <w:t>Ана болып біріне, пана болытт ініңе,</w:t>
        <w:br/>
        <w:t>Бастап келе жатырсың баянды бір топты әсем.</w:t>
        <w:br/>
        <w:t>Даңқың да бар бұл күнде өз бойыңа шақ келген,</w:t>
        <w:br/>
        <w:t>Халқың да бар қадірлеп орын берген қақ төрден.</w:t>
        <w:br/>
        <w:t>Марфуға деп атыңда бөліп айтып басқадан,</w:t>
        <w:br/>
        <w:t>Президенттің өзі де омырауыңа тақты орден.</w:t>
        <w:br/>
        <w:t>Еркеле дс, еліңе өлең арнап, ән құрап,</w:t>
        <w:br/>
        <w:t>Ойпаттардан орғып өт, қыраттардапн қарғып-ақ.</w:t>
        <w:br/>
        <w:t>Жүрісінен жаңылмай, тарта берсін ілгері</w:t>
        <w:br/>
        <w:t>Ерттеп мінген ежелден алтын жалды аргымақ.</w:t>
        <w:br/>
        <w:t>Өткірдің жүзі ды: Сәбет манасой</w:t>
        <w:br/>
        <w:t>287</w:t>
        <w:br/>
        <w:t>4524</w:t>
        <w:br/>
        <w:t>Саған жаптым бермегетгін тағдырдың,</w:t>
        <w:br/>
        <w:t>сенен көрдім келмегенін мұршаның.</w:t>
        <w:br/>
        <w:t>Тақымыңа салғандай-ақ, қыл бұрау,</w:t>
        <w:br/>
        <w:t>барлығына шыр-шыр етіп жүрдің-ау.</w:t>
        <w:br/>
        <w:t>Жарылмаған жара қанша кеудемде,</w:t>
        <w:br/>
        <w:t>Коптен бері арылмаған мұң мынау.</w:t>
        <w:br/>
        <w:t>Қытығыма күнде тиген көп пенде</w:t>
        <w:br/>
        <w:t>Сені дс бір солқ еткізбей өткен бе.</w:t>
        <w:br/>
        <w:t>Арыстандай аласұрдың тордағы,</w:t>
        <w:br/>
        <w:t>Жалғызсырап, жаным азап штеккенде.</w:t>
        <w:br/>
        <w:t>Ара түсіп ағайыпға адалдау,</w:t>
        <w:br/>
        <w:t>ар алдында арашалап ала алмау,</w:t>
        <w:br/>
        <w:t>"Жанжал болып аяқталып, ақыры</w:t>
        <w:br/>
        <w:t>саған барыл қанжар болыпт қадалды-ау.</w:t>
      </w:r>
    </w:p>
    <w:p>
      <w:r>
        <w:t>Қажет жерде күнәсі жоқ қызды ақтау,</w:t>
        <w:br/>
        <w:t>(Маңдайыма бұйырмаған міз бақпау)</w:t>
        <w:br/>
        <w:t>Соның бәрі сені ғана күйдіріп,</w:t>
        <w:br/>
        <w:t>күні-түні сені ғана сыздатты-ау.</w:t>
        <w:br/>
        <w:t>Қаншама бір сарсаңға да салды дау,</w:t>
        <w:br/>
        <w:t>енді келіп қалжыраған хал мынау,</w:t>
        <w:br/>
        <w:t>Ауырсынбай арқалап ең барлығын,</w:t>
        <w:br/>
        <w:t>ақырында сыр білдіріп алдың-ау!</w:t>
        <w:br/>
        <w:t>Қайран жүрек.</w:t>
        <w:br/>
        <w:t>Қалжыраған хал мынау!</w:t>
        <w:br/>
        <w:t>1983</w:t>
        <w:br/>
        <w:t>ссе</w:t>
        <w:br/>
        <w:t>Сөйен малнасой 26 25 Өткірдің жүзі</w:t>
        <w:br/>
        <w:t>440 2</w:t>
        <w:br/>
        <w:t>4,5%</w:t>
        <w:br/>
        <w:t>ҚАЛДАРБЕККЕ МАЛАҚ ЖЫР</w:t>
        <w:br/>
        <w:t>Сал да сен,</w:t>
        <w:br/>
        <w:t>сері де сен,</w:t>
        <w:br/>
        <w:t>серке де сен,</w:t>
        <w:br/>
        <w:t>жал да сен,</w:t>
        <w:br/>
        <w:t>жая да сеп,</w:t>
        <w:br/>
        <w:t>желке де сен.</w:t>
        <w:br/>
        <w:t>Әрі асып алты алаштан абыройың,</w:t>
        <w:br/>
        <w:t>бойыңа жарасып түр еркелесең.</w:t>
        <w:br/>
        <w:t>Шенділе,</w:t>
        <w:br/>
        <w:t>шекпеші дс,</w:t>
        <w:br/>
        <w:t>шешеп де сен,</w:t>
        <w:br/>
        <w:t>кім қарсы нөсерлесен,</w:t>
        <w:br/>
        <w:t>өсем десең,</w:t>
        <w:br/>
        <w:t>Бір сырлы,сегіз қырлы жігіт болып,</w:t>
        <w:br/>
        <w:t>танылып болғап едің осы елге сен!</w:t>
        <w:br/>
        <w:t>Топ бастар төре де сен,</w:t>
        <w:br/>
        <w:t>төрле - көсем,</w:t>
        <w:br/>
        <w:t>алдыңды Ақжайықтан кем демес ем,</w:t>
        <w:br/>
        <w:t>“Ақылы көл-дария,</w:t>
        <w:br/>
        <w:t>көңілі көктем</w:t>
        <w:br/>
        <w:t>кемеңгер досым бар!” -- деп мен де бөсем.</w:t>
      </w:r>
    </w:p>
    <w:p>
      <w:r>
        <w:t>Таргиаған бойы аласа, -</w:t>
        <w:br/>
        <w:t>ойы бәсең,</w:t>
        <w:br/>
        <w:t>кескекті кесек ердің сойы да сен.</w:t>
        <w:br/>
        <w:t>Аспаннап мың бір пәле жаусадағы</w:t>
        <w:br/>
        <w:t>қадірлер халқың барда</w:t>
        <w:br/>
        <w:t>мойыма сен!</w:t>
        <w:br/>
        <w:t>Қарсы алар қайда барсаң жүрт елеңдеп,</w:t>
        <w:br/>
        <w:t>сен кірер ақсарайлар күркедег көп,</w:t>
        <w:br/>
        <w:t>ысырып кедергіні иығыңмен,</w:t>
        <w:br/>
        <w:t>көрмедің биігіңнен бір төмендеп.</w:t>
        <w:br/>
        <w:t>Сәбеп Яманасоб М ұ/-4 Өткірдің жүзі</w:t>
        <w:br/>
        <w:t>2 290.</w:t>
        <w:br/>
        <w:t>-1</w:t>
        <w:br/>
        <w:t>ж</w:t>
        <w:br/>
        <w:t>ӘБІЛМӘЖІН ЖҰМАБАЕВҚА</w:t>
        <w:br/>
        <w:t>4</w:t>
        <w:br/>
        <w:t>Әбеке, Сіз бір ақылды ағасыз,</w:t>
        <w:br/>
        <w:t>бастық болдым деп бақырмағасыз,</w:t>
        <w:br/>
        <w:t>қарауыңызда жүрген інілеріңіздің</w:t>
        <w:br/>
        <w:t>біреуіне тізе батырмағасыз.</w:t>
        <w:br/>
        <w:t>Ақырын жүріп, анық басқасыз,</w:t>
        <w:br/>
        <w:t>қазынацыз болса - халыққа ашқасыз,</w:t>
        <w:br/>
        <w:t>жамандық атаулы пәленің бәрінен</w:t>
        <w:br/>
        <w:t>басыңызды аулақ алып қашқасыз.</w:t>
        <w:br/>
        <w:t>Зердеге біткен зейініңізбен,</w:t>
        <w:br/>
        <w:t>кісі де болып пейіліңіз кең,</w:t>
        <w:br/>
        <w:t>сыртқа шығарып көрген емессіз,</w:t>
        <w:br/>
        <w:t>қалса да коңіл кей ініңізден.</w:t>
        <w:br/>
        <w:t>Өсетін ұлдай батырға қарап,</w:t>
        <w:br/>
        <w:t>жаныма Сізді жақын бағалап,</w:t>
        <w:br/>
        <w:t>Аллыңызды кесіп өткен емеспін,</w:t>
        <w:br/>
        <w:t>әр сөзіңізді ақылға балап.</w:t>
        <w:br/>
        <w:t>Тел өсеміз бе, теңесеміз бе, -</w:t>
        <w:br/>
        <w:t>Көшіп келеміз не десеціз де,</w:t>
        <w:br/>
        <w:t>Өзіңізден аумай жаралғандай-ау</w:t>
        <w:br/>
        <w:t>Сіздің үйдегі жеңешеміз де!</w:t>
        <w:br/>
        <w:t>Қадіріңізбен, сабырыңызбен</w:t>
        <w:br/>
        <w:t>Көрген емессіз жаңылып ізден,</w:t>
        <w:br/>
        <w:t>Сізге тек ұзак ғұмыр тілер ем -</w:t>
        <w:br/>
        <w:t>санасып жатса Тәңірі бізбен!</w:t>
        <w:br/>
        <w:t>9 қазан,1999 жыл</w:t>
        <w:br/>
        <w:t>9,</w:t>
      </w:r>
    </w:p>
    <w:p>
      <w:r>
        <w:t>Сен 2 манасов</w:t>
        <w:br/>
        <w:t>1 24 Өткірдің жүзі</w:t>
        <w:br/>
        <w:t>288</w:t>
        <w:br/>
        <w:t>424</w:t>
        <w:br/>
        <w:t>КІТАП ШЫҒАРҒЫШТАРДЫҢ БІРІНЕ</w:t>
        <w:br/>
        <w:t>Мыңқыл қақты-ау мынауың</w:t>
        <w:br/>
        <w:t>жинақ болып шыққанда,</w:t>
        <w:br/>
        <w:t>тұмсығыңның тұмауы</w:t>
        <w:br/>
        <w:t>Өлеңіңе жұққан ба?</w:t>
        <w:br/>
        <w:t>Жүмекен Нәжімеденов</w:t>
        <w:br/>
        <w:t>Сенің мына “жинағың”</w:t>
        <w:br/>
        <w:t>ауру ма, немене, -</w:t>
        <w:br/>
        <w:t>үйірін тұр иманын,</w:t>
        <w:br/>
        <w:t>ілініп түр шегеге.</w:t>
        <w:br/>
        <w:t>Емшектегі баладай</w:t>
        <w:br/>
        <w:t>емше ме қыңқылдап, -</w:t>
        <w:br/>
        <w:t>“әу” деуге де жарамай,</w:t>
        <w:br/>
        <w:t>ыңырсиды, ыңқылдап.</w:t>
        <w:br/>
        <w:t>Танып қалдым мен бірден -</w:t>
        <w:br/>
        <w:t>жиып тастап ұятты,</w:t>
        <w:br/>
        <w:t>көріпгенге телмірген</w:t>
        <w:br/>
        <w:t>жетім күшік сияқты;</w:t>
        <w:br/>
        <w:t>қыңқылдап та қыңсылап</w:t>
        <w:br/>
        <w:t>үретінін қайтерсің,</w:t>
        <w:br/>
        <w:t>үргеніне пұл сұрап</w:t>
        <w:br/>
        <w:t>жүретінін қайтерсің!</w:t>
        <w:br/>
        <w:t>Ұнамады мынауың, -</w:t>
        <w:br/>
        <w:t>сынағалы түр деме,</w:t>
        <w:br/>
        <w:t>жұғып кеткен түмауың</w:t>
        <w:br/>
        <w:t>шала-жансар бірдеме!</w:t>
        <w:br/>
        <w:t>Біреулерден көшірдің,</w:t>
        <w:br/>
        <w:t>біреулерді қайталап,</w:t>
        <w:br/>
        <w:t>“тарант” та емес осы үлгің,</w:t>
        <w:br/>
        <w:t>талант та смсс -- жәй талап!</w:t>
        <w:br/>
        <w:t>Өткірдің жүзі әде) Сәкен маласав</w:t>
        <w:br/>
        <w:t>299</w:t>
        <w:br/>
        <w:t>54</w:t>
        <w:br/>
        <w:t>НҰРМАХАҢН ОРАЗБЕКОВ</w:t>
        <w:br/>
        <w:t>Ауыздыларға сөз бермей</w:t>
        <w:br/>
        <w:t>Асыға жүріп өзгермей,</w:t>
      </w:r>
    </w:p>
    <w:p>
      <w:r>
        <w:t>Таразы басын тең ұстап,</w:t>
        <w:br/>
        <w:t>Теңселіп тұрған безбендей.</w:t>
        <w:br/>
        <w:t>Елдің сөзіне тез көнбей,</w:t>
        <w:br/>
        <w:t>Еңсең бір түсіп езденбей,</w:t>
        <w:br/>
        <w:t>Мансапты болған кезде де</w:t>
        <w:br/>
        <w:t>Ит көрген ешкі көзденбей;</w:t>
        <w:br/>
        <w:t>Басыңнан бір соз асырмай,</w:t>
        <w:br/>
        <w:t>Бағыныштыларынңды басынбай.</w:t>
        <w:br/>
        <w:t>Ақтарып айтар сырыңды</w:t>
        <w:br/>
        <w:t>Әлдекімдеріпе жасырмай;</w:t>
        <w:br/>
        <w:t>Ылдидан салса, төске өрлеп,</w:t>
        <w:br/>
        <w:t>Дұшпаның бұғып, дос терлеп,</w:t>
        <w:br/>
        <w:t>Жана да қоймай бақ кейде,</w:t>
        <w:br/>
        <w:t>Қалада қоймай көштен көп;</w:t>
        <w:br/>
        <w:t>Пшіп тс күліп әр тұста,</w:t>
        <w:br/>
        <w:t>Түсіп те жүріп тартысқа,</w:t>
        <w:br/>
        <w:t>Әне де міне дегснтие,</w:t>
        <w:br/>
        <w:t>Келіп те қапсың алпысқа!...</w:t>
        <w:br/>
        <w:t>Ұнай ма, жоқ па бұл батам,</w:t>
        <w:br/>
        <w:t>Ұнамаса да тыңдатам! -</w:t>
        <w:br/>
        <w:t>Жүзі кетілмес семсердей</w:t>
        <w:br/>
        <w:t>Жарқылдай бер тек, Нұрмахан!</w:t>
        <w:br/>
        <w:t>1997жыл</w:t>
        <w:br/>
        <w:t>9,</w:t>
        <w:br/>
        <w:t>ұяға</w:t>
        <w:br/>
        <w:t>софуо</w:t>
        <w:br/>
        <w:t>Ген, ТІманасой 5% 2-4 Өткірдің жүзі</w:t>
        <w:br/>
        <w:t>300</w:t>
        <w:br/>
        <w:t>Яя</w:t>
        <w:br/>
        <w:t>САБЫРХАН АСАНОВТЫ ЕСКЕ АЛУ</w:t>
        <w:br/>
        <w:t>Бойың бар еді бәйтеректермен таласқан -</w:t>
        <w:br/>
        <w:t>(мойындар еді жақындап барып жанасқан),</w:t>
        <w:br/>
        <w:t>Ақын біткенді басып бір озсам дейтіп де</w:t>
        <w:br/>
        <w:t>Ойың бар сді сәл асқақ, әрі сол астам.</w:t>
        <w:br/>
        <w:t>Мүсіркей қарап мүсәпір ойлы сорлыға,</w:t>
        <w:br/>
        <w:t>Жек көрмейтін ең оқалы петіпст, тонды да, -</w:t>
        <w:br/>
        <w:t>Тораға болғың кеп еді бірде Одаққа</w:t>
        <w:br/>
        <w:t>Орыс тілділеу Олжас досыңның орнына.</w:t>
        <w:br/>
        <w:t>Туралык жолында тауысып түгел төзімді,</w:t>
        <w:br/>
        <w:t>Білемін сенің дүние де қуған кезіңді.</w:t>
        <w:br/>
        <w:t>Қиналған едің ортасында қап екі оттын,</w:t>
        <w:br/>
        <w:t>Пұлға да жете алмай, құрбан ете алмай өзіңді.</w:t>
      </w:r>
    </w:p>
    <w:p>
      <w:r>
        <w:t>Болып та қаптпа армандар құрбан, жол құрбан,</w:t>
        <w:br/>
        <w:t>Кезіңді білем шаршап та барып болдырған.</w:t>
        <w:br/>
        <w:t>Жететін едің нслер бір биік төрге де,</w:t>
        <w:br/>
        <w:t>Ерегесіп қалғыр секі дертің ғой қор қылған.</w:t>
        <w:br/>
        <w:t>Жүретін едің жұбатып бізді сыйлап оп,</w:t>
        <w:br/>
        <w:t>Күлетін сдің аса алмай әсем ибадан.</w:t>
        <w:br/>
        <w:t>Үңірейіп қана қала беріпті-ау орының,</w:t>
        <w:br/>
        <w:t>Кергілесетін дс кісі таппай қап қиналам.</w:t>
        <w:br/>
        <w:t>Ақылың да бар, бар еді-ау сснің айлаң да,</w:t>
        <w:br/>
        <w:t>Қас қағым сәтте кетіп-ақ қалдып қай маңғи?</w:t>
        <w:br/>
        <w:t>е бүл мынау заманның уы-шуынан</w:t>
        <w:br/>
        <w:t>Жасырына тұрсам дейтіп бір тосын байлам ба?</w:t>
        <w:br/>
        <w:t>Кім білсін әлі қар жастапың, қанша мұз кешем,</w:t>
        <w:br/>
        <w:t>Тек енді маған таптырмассың сеп іздесем.</w:t>
        <w:br/>
        <w:t>Тірлік дегениің жалған скепін осындай</w:t>
        <w:br/>
        <w:t>Ажалыпмен-ақ ләлелдеп кеттің бізге сеп!</w:t>
        <w:br/>
        <w:t>1995 жыл</w:t>
        <w:br/>
        <w:t>Сен Фмазасой 4 ж Өткірдің жүзі</w:t>
        <w:br/>
        <w:t>сете 202</w:t>
        <w:br/>
        <w:t>КӘР</w:t>
        <w:br/>
        <w:t>МҰХТАР МАҒАУИН</w:t>
        <w:br/>
        <w:t>Көрінгенге етпеген созді шығын,</w:t>
        <w:br/>
        <w:t>Ері қайсы, білуші ем, ез кісі кім.</w:t>
        <w:br/>
        <w:t>Ал Сен болсаң, қашанғы хас шпеберсің</w:t>
        <w:br/>
        <w:t>қашап жатқан жалықпай өз мүсішін!</w:t>
        <w:br/>
        <w:t>Қыр астынан көрініп зепгір тұлғаң,</w:t>
        <w:br/>
        <w:t>Өзенге де ұқсайсың өрге ұмтылған.</w:t>
        <w:br/>
        <w:t>Алатау да емессің, Қаратау да,</w:t>
        <w:br/>
        <w:t>Дара тау ма деп калам Сен бір тұрғаш!</w:t>
        <w:br/>
        <w:t>Ұқсап туған даланың тарпаңына,</w:t>
        <w:br/>
        <w:t>бет қаратпас мінезің бар тағы да.</w:t>
        <w:br/>
        <w:t>Пенде болып ермедің сл сөзіпе,</w:t>
        <w:br/>
        <w:t>Көңіліпді бермедіц хан тағына.</w:t>
        <w:br/>
        <w:t>Қара сөзде қазақы желдей сстің,</w:t>
        <w:br/>
        <w:t>Тізгіпіңді тіріге бермей өстің.</w:t>
        <w:br/>
        <w:t>Қатпар-қатпар қыртысын ғасырлардың</w:t>
        <w:br/>
        <w:t>қопара да алған жоқ Сендей ешкім!</w:t>
        <w:br/>
        <w:t>Күреске де кіргесін, ысылғасың,</w:t>
        <w:br/>
        <w:t>Жауың болса - зәресіп ұшырғасың.</w:t>
        <w:br/>
        <w:t>Қапталдасқан қастарды айтпағанда,</w:t>
        <w:br/>
        <w:t>достарыпныл өзінен мысың басым.</w:t>
        <w:br/>
        <w:t>Сөзің дара, өзің де, дара хатың,</w:t>
        <w:br/>
        <w:t>Алыс тарап, асқақтап барады атың.</w:t>
        <w:br/>
        <w:t>Өз аузыңа қаратын тұрсың бүгін,</w:t>
        <w:br/>
        <w:t>Алты алаш - алпыс Түрік қағанатын.</w:t>
      </w:r>
    </w:p>
    <w:p>
      <w:r>
        <w:t>Даусындай боп баяғы Көкбөрінің,</w:t>
        <w:br/>
        <w:t>Батысқа да Шығысқа жеткен үнің.</w:t>
        <w:br/>
        <w:t>Қанша досың жүр Сепі мақтан стіп,</w:t>
        <w:br/>
        <w:t>замалдаспыз Мұхтарға деп те бүгін!</w:t>
        <w:br/>
        <w:t>Өткірдің жүзі ғ Сәбен Фіманасов</w:t>
        <w:br/>
        <w:t>291</w:t>
        <w:br/>
        <w:t>БАСҚАДАН ОРНЫҢ БӨЛЕК БІР ТҰЛҒАСЫҢ</w:t>
        <w:br/>
        <w:t>Сайын Мұратбековке</w:t>
        <w:br/>
        <w:t>Қашапнан ойын өрде, төрде көшің,</w:t>
        <w:br/>
        <w:t>Аралап алпыс асу бел-белесін,</w:t>
        <w:br/>
        <w:t>Арқаңа қара пардың жүгін артын,</w:t>
        <w:br/>
        <w:t>Алдында аламанның сеп келесіп.</w:t>
        <w:br/>
        <w:t>Арала қазағыңпың қай ұлысын,-</w:t>
        <w:br/>
        <w:t>Бәрінің бөлс-жармас Сайынысың.</w:t>
        <w:br/>
        <w:t>Қапталы қарағайлы қара орманның</w:t>
        <w:br/>
        <w:t>ішінде қабығы аппақ қайыңысың.</w:t>
        <w:br/>
        <w:t>Қарындас қазақ түгіл, қытай үшін</w:t>
        <w:br/>
        <w:t>Қытайдан асып түскен сыптайысынң.</w:t>
        <w:br/>
        <w:t>Тоңірі тауып қосқан Морияның</w:t>
        <w:br/>
        <w:t>тұп-түгел түгесілмес ұпайтсың.</w:t>
        <w:br/>
        <w:t>Өзгертпей қыздай ғаштық көзқарасын,</w:t>
        <w:br/>
        <w:t>аялап келеді ол сөз данасын.</w:t>
        <w:br/>
        <w:t>Біз үшін тарлан болсаң тартыстағы,</w:t>
        <w:br/>
        <w:t>Мәкеңсе алпыстағы бозбаласың.</w:t>
        <w:br/>
        <w:t>Замана былқылдасын, сылқылдасын,</w:t>
        <w:br/>
        <w:t>Былық пен шылықтардың сыртындасың.</w:t>
        <w:br/>
        <w:t>Туған жер талайына туа салған</w:t>
        <w:br/>
        <w:t>Басқадан орның бөлек бір тұлғасың.</w:t>
        <w:br/>
        <w:t>Қашпайтын қызықты күн, қымызды күн,</w:t>
        <w:br/>
        <w:t>Қазықтай қағып қойған нығыздығың.</w:t>
        <w:br/>
        <w:t>Еңкейіп елің сүйсе маңдайыңнан,</w:t>
        <w:br/>
        <w:t>Жеткені жетесіне сыбызғы үнің.</w:t>
        <w:br/>
        <w:t>Жабыла жапырылып, жалпылдайды ел,</w:t>
        <w:br/>
        <w:t>Жүзге де сылқым басып, сарқылмай кел.</w:t>
        <w:br/>
        <w:t>Ішінде үркердей бір шок, жұлдыздың</w:t>
        <w:br/>
        <w:t>Самала Сайын болып жарқылдай бср!</w:t>
        <w:br/>
        <w:t>1996</w:t>
        <w:br/>
        <w:t>рі Өткірдің жүзі</w:t>
        <w:br/>
        <w:t>ж</w:t>
        <w:br/>
        <w:t>95%</w:t>
        <w:br/>
        <w:t>ЖҮРЕК ТУРАЛЫ ЖЫР</w:t>
      </w:r>
    </w:p>
    <w:p>
      <w:r>
        <w:t>Сәйен манасовй</w:t>
        <w:br/>
        <w:t>22,75</w:t>
        <w:br/>
        <w:t>Жүмекен рухына</w:t>
        <w:br/>
        <w:t>Аяқ асты не болды бұл, ұқпадым,</w:t>
        <w:br/>
        <w:t>қас қағымда дем де шықпай, бітті әлім,</w:t>
        <w:br/>
        <w:t>Көрем дегеп кім бар еді тіріде</w:t>
        <w:br/>
        <w:t>аждаһаның бір-ақ қылғып жүтқанын.</w:t>
        <w:br/>
        <w:t>Аспан аунап, қарауытып айналам,</w:t>
        <w:br/>
        <w:t>қайда кетті жаңағы бір жайдары әп,</w:t>
        <w:br/>
        <w:t>көріп жатқан түсім қайда, құдай-ау,</w:t>
        <w:br/>
        <w:t>құсым қайда көкіректе сайраған.</w:t>
        <w:br/>
        <w:t>О, жүрггім, жүрегім-ай жүрегім,</w:t>
        <w:br/>
        <w:t>бордай болып бозарыпты-ау реңім,</w:t>
        <w:br/>
        <w:t>тозақ, деген осы ма еді, тәңір-ау,</w:t>
        <w:br/>
        <w:t>жаңа ғана жайбарақат жүр едім,</w:t>
        <w:br/>
        <w:t>жайбарақат жүр сдім ғой, тірі елім!</w:t>
        <w:br/>
        <w:t>Қайран жүрек, кінә бар ма сенде де,</w:t>
        <w:br/>
        <w:t>қабағыңа қарамағам мен неге,</w:t>
        <w:br/>
        <w:t>аспанға да ұшырышпын өзіңді,</w:t>
        <w:br/>
        <w:t>түсіріппін тас қараңғы корге де.</w:t>
        <w:br/>
        <w:t>Енді қиын ақталу да, ақталмау,</w:t>
        <w:br/>
        <w:t>тірлігімнің өзі де бір жатқан дау,</w:t>
        <w:br/>
        <w:t>бетке тиген тамшыдан да, қайтейін,</w:t>
        <w:br/>
        <w:t>етке тиген қамшыдан да дақ қалды-ау.</w:t>
        <w:br/>
        <w:t>Алыстырып серімен де перімен,</w:t>
        <w:br/>
        <w:t>қайда ғана апармағам сені мен,</w:t>
        <w:br/>
        <w:t>қамалдарға қарсы жұмсап, біресе</w:t>
        <w:br/>
        <w:t>қайдағы бір жамандарға теліп ем.</w:t>
        <w:br/>
        <w:t>Бәрін қалай котергенсің мұпшаның,</w:t>
        <w:br/>
        <w:t>өртіме де, дертіме де жүмсадым.</w:t>
        <w:br/>
        <w:t>Өткірдің жүзі Сен Фматасоб</w:t>
        <w:br/>
        <w:t>03</w:t>
        <w:br/>
        <w:t>54</w:t>
        <w:br/>
        <w:t>Сыйлысың балаға да,</w:t>
        <w:br/>
        <w:t>нар ағаға,</w:t>
        <w:br/>
        <w:t>күйлісің қалаға да,</w:t>
        <w:br/>
        <w:t>далаға да,</w:t>
        <w:br/>
        <w:t>“Қадірлі Қалдарбек!” -- деп қарсы алады.</w:t>
        <w:br/>
        <w:t>қай слді,</w:t>
        <w:br/>
        <w:t>қанша жерлі аралама.</w:t>
        <w:br/>
        <w:t>Жа</w:t>
      </w:r>
    </w:p>
    <w:p>
      <w:r>
        <w:t>Көл де сен,</w:t>
        <w:br/>
        <w:t>Көлде жүзер кеме де сен.</w:t>
        <w:br/>
        <w:t>(көлшікті мен өзім де елемес ем),</w:t>
        <w:br/>
        <w:t>Самғай бер биігінде, қадірлі дос,</w:t>
        <w:br/>
        <w:t>біз үшін керексің Сен пеге десең!</w:t>
        <w:br/>
        <w:t>1996 жыл,маусым.</w:t>
        <w:br/>
        <w:t>Өткірдің жүзі еу; Сен манасоб</w:t>
        <w:br/>
        <w:t>305</w:t>
        <w:br/>
        <w:t>4554</w:t>
        <w:br/>
        <w:t>Қазақы қара сөзге бергелі мән,</w:t>
        <w:br/>
        <w:t>қалмады өзің жайлы елде күмон, --</w:t>
        <w:br/>
        <w:t>сыйлысың үлкенге де, кішіге де</w:t>
        <w:br/>
        <w:t>әйтпесе өлең арнап мен неғылам!</w:t>
        <w:br/>
        <w:t>20-3682</w:t>
        <w:br/>
        <w:t>Сэбен манасоб %2 Өткірдің жүзі</w:t>
        <w:br/>
        <w:t>208 іліп л---- ыш - -шы-</w:t>
        <w:br/>
        <w:t>А</w:t>
        <w:br/>
        <w:t>Қауқарыңды да,</w:t>
        <w:br/>
        <w:t>тартарыңды да біледі ел,</w:t>
        <w:br/>
        <w:t>бірі “Тоқтардың жерлесіміз!”-- ден шіренер.</w:t>
        <w:br/>
        <w:t>ауылың үшін,</w:t>
        <w:br/>
        <w:t>бауырың үшін мына көп,</w:t>
        <w:br/>
        <w:t>әрдайым, яға,</w:t>
        <w:br/>
        <w:t>аңқылдап күліп жүре бер!</w:t>
        <w:br/>
        <w:t>1992 жыл.</w:t>
        <w:br/>
        <w:t>“Қарлығаш ” ауылы</w:t>
        <w:br/>
        <w:t>Сәйен Тмаласоб БД; 4 Өткірдің жүзі</w:t>
        <w:br/>
        <w:t>316 ІН --аатт-</w:t>
        <w:br/>
        <w:t>А</w:t>
        <w:br/>
        <w:t>қас-қағымда аралап</w:t>
        <w:br/>
        <w:t>шыққапдай-ақ боламып</w:t>
        <w:br/>
        <w:t>қанша мұхит, құрлықты.</w:t>
        <w:br/>
        <w:t>Үлбіреген үміттей,</w:t>
        <w:br/>
        <w:t>үлпілдеген түбіттей,</w:t>
        <w:br/>
        <w:t>әсіресе жастарым</w:t>
      </w:r>
    </w:p>
    <w:p>
      <w:r>
        <w:t>күтіп ұстар мүліктей,</w:t>
        <w:br/>
        <w:t>ақыпға да керексің,</w:t>
        <w:br/>
        <w:t>батырға да керексің.</w:t>
        <w:br/>
        <w:t>Бәріне де солардың</w:t>
        <w:br/>
        <w:t>қызмет ет құлшына</w:t>
        <w:br/>
        <w:t>қылшылдаған жігіттей!</w:t>
        <w:br/>
        <w:t>1999 жыл.</w:t>
        <w:br/>
        <w:t>Өткірдің жүзі ед»). Сәйен Шіманасов</w:t>
        <w:br/>
        <w:t>309</w:t>
        <w:br/>
        <w:t>5</w:t>
        <w:br/>
        <w:t>ЖӘРКЕН БӨДЕШКЕ</w:t>
        <w:br/>
        <w:t>Қажалып қамыт - дәртеден,</w:t>
        <w:br/>
        <w:t>Қажып та жүрген - Жәркен ең.</w:t>
        <w:br/>
        <w:t>Жарқ етіп туған жасындай,</w:t>
        <w:br/>
        <w:t>Жазып бір кеттің мәрт өлең.</w:t>
        <w:br/>
        <w:t>Қытай мен маңғүл арасын,</w:t>
        <w:br/>
        <w:t>Шарлап та кетіп барасың.</w:t>
        <w:br/>
        <w:t>Қай түста қатар құрбыдан,</w:t>
        <w:br/>
        <w:t>Озып та кетіп қаласың.</w:t>
        <w:br/>
        <w:t>Атыңды алыс жаятын,</w:t>
        <w:br/>
        <w:t>Аузыңда дұға-аятың.</w:t>
        <w:br/>
        <w:t>Азуын айға білеген,</w:t>
        <w:br/>
        <w:t>Асады сенен қай ақын?!</w:t>
        <w:br/>
        <w:t>Мақтауға мас боп илана,</w:t>
        <w:br/>
        <w:t>Дәметпе бірақ сый ғана.</w:t>
        <w:br/>
        <w:t>Тапқаның жетсе болды да,</w:t>
        <w:br/>
        <w:t>Біз ішер біраз “пивоға”.</w:t>
        <w:br/>
        <w:t>1995 жыл</w:t>
        <w:br/>
        <w:t>Өткірдің жүзі ж ұ2-4 Сәбеп манасой</w:t>
        <w:br/>
        <w:t>313</w:t>
        <w:br/>
        <w:t>524</w:t>
        <w:br/>
        <w:t>Бслуардан кешіп шалгынды, жібітіп шықпен тандайды,</w:t>
        <w:br/>
        <w:t>Саумалдан басқа ішпейтін Сабырхан досым қандай-ды!</w:t>
        <w:br/>
        <w:t>Ойжайлау дейтін ойпатта отыз күн көрген қызықты</w:t>
        <w:br/>
        <w:t>Отыз жыл бойы айтқанмен, Оразбектер де нанбайды.</w:t>
        <w:br/>
        <w:t>“Жатамыз әлі қанша?” -- деп болмайтын бізде күп санау,</w:t>
        <w:br/>
        <w:t>Еркімізде еді ітетінен жүгірте жұмсау, жұмсамау.</w:t>
        <w:br/>
        <w:t>Отыз күн ойын-күлкімді қабақ шытпастан көтерген,</w:t>
        <w:br/>
        <w:t>Толғанбай батыр ұриағы, саған да кейде ұрсам-ау!...</w:t>
      </w:r>
    </w:p>
    <w:p>
      <w:r>
        <w:t>Сәйен манавов 4 ү;4 Өткірдің жүзі</w:t>
        <w:br/>
        <w:t>304</w:t>
        <w:br/>
        <w:t>%54</w:t>
        <w:br/>
        <w:t>ҚУАНЫШБАЙ ҚҰРМАНҒАЛИҒА</w:t>
        <w:br/>
        <w:t>Бақшасын басқалардың суарыспай,</w:t>
        <w:br/>
        <w:t>бағың да жанбай жүр ме, Қуанышбай,-</w:t>
        <w:br/>
        <w:t>біреулер анасыныц жатырынан</w:t>
        <w:br/>
        <w:t>құдайдың кіндігіпеп туады ұстай!</w:t>
        <w:br/>
        <w:t>Ол-ол ма,</w:t>
        <w:br/>
        <w:t>арта келе “құпы” тағы,</w:t>
        <w:br/>
        <w:t>бір күні ол құдайын да ұмытады.</w:t>
        <w:br/>
        <w:t>Қарама іріге де,</w:t>
        <w:br/>
        <w:t>біріне де--</w:t>
        <w:br/>
        <w:t>белгісіз</w:t>
        <w:br/>
        <w:t>кім ұтылып,</w:t>
        <w:br/>
        <w:t>кім үтары.</w:t>
        <w:br/>
        <w:t>Біреулер біреулерді сағалалы,</w:t>
        <w:br/>
        <w:t>біреулер сол ағасын жағалады.</w:t>
        <w:br/>
        <w:t>Сабыр ет,</w:t>
        <w:br/>
        <w:t>салқын сөзге құлақ түр де,</w:t>
        <w:br/>
        <w:t>бағың да бір-ақ күнде жанады әлі.</w:t>
        <w:br/>
        <w:t>Жігітке ат та керек, бақ та керек,</w:t>
        <w:br/>
        <w:t>бәрі де айпалып кеп бапта дер ек.</w:t>
        <w:br/>
        <w:t>Табынып талапты ерге айналасы,</w:t>
        <w:br/>
        <w:t>жағынып жатпайтын ба жат та кепет!</w:t>
        <w:br/>
        <w:t>Арманның ақиығын аңсап таңда,</w:t>
        <w:br/>
        <w:t>қашпадың қолға тиген мәнсаптан да,</w:t>
        <w:br/>
        <w:t>қоясың ара-тұра өлец жазып,</w:t>
        <w:br/>
        <w:t>кеңсенің көп қағазы шартиатқанда.</w:t>
        <w:br/>
        <w:t>Таңырқап тағы бары, ән ұғары,</w:t>
        <w:br/>
        <w:t>жанады, Қуанышбай, бағың әлі.</w:t>
        <w:br/>
        <w:t>азайып бірте-бірте “жүндейгіндер”,</w:t>
        <w:br/>
        <w:t>өзіңді күндейтіндер табылады.</w:t>
        <w:br/>
        <w:t>Өткірдіп жүзі 2% ұ)-4 Сәбен ФАматпасов</w:t>
        <w:br/>
        <w:t>307</w:t>
        <w:br/>
        <w:t>55%</w:t>
        <w:br/>
        <w:t>ТОҚТАР БЕЙІСҚҰЛОВҚА</w:t>
        <w:br/>
        <w:t>Тәңірі сыйлағап тәртесіне ғана бағынар,</w:t>
        <w:br/>
        <w:t>әр пенденің де асқақтай түсер шағы бар,</w:t>
        <w:br/>
        <w:t>алпысқа толған алқалы жиын үстінде</w:t>
        <w:br/>
        <w:t>айтқан сөзімді,</w:t>
        <w:br/>
        <w:t>азырқанбай, аға, қабыл ал.</w:t>
      </w:r>
    </w:p>
    <w:p>
      <w:r>
        <w:t>Қабағын түйе қараған шақта сұсты әлсм,</w:t>
        <w:br/>
        <w:t>жетсе деп тілеп қызықты күнге қысқа дем,</w:t>
        <w:br/>
        <w:t>шарламақ болып аспап мен жердің арасын</w:t>
        <w:br/>
        <w:t>“Қарлығаш” жақтан қаршыға болып үшқан ең.</w:t>
        <w:br/>
        <w:t>Туған жеріңнің тауларына ұқсас өр кісі ең,</w:t>
        <w:br/>
        <w:t>орлігіңе орай өкіметің де берді шен,</w:t>
        <w:br/>
        <w:t>Ауылыңа қайта оралып келіп отырсып,</w:t>
        <w:br/>
        <w:t>Шарлап та көріп талай да талай жерді сен.</w:t>
        <w:br/>
        <w:t>Бірсулер біліп,</w:t>
        <w:br/>
        <w:t>біреулер білмей,</w:t>
        <w:br/>
        <w:t>күлер ме,</w:t>
        <w:br/>
        <w:t>Алматы жақтан осылай қарай жүрерде,</w:t>
        <w:br/>
        <w:t>арғы-бергіні ақтара шолып шығып ем,</w:t>
        <w:br/>
        <w:t>мықтыдан тағы кімдер болды деп бұл елде.</w:t>
        <w:br/>
        <w:t>Қаншама сұрапыл жылдардан озып,</w:t>
        <w:br/>
        <w:t>ауырды өт,</w:t>
        <w:br/>
        <w:t>бағыңа қарай</w:t>
        <w:br/>
        <w:t>бағанды білер бауыр коп.</w:t>
        <w:br/>
        <w:t>“Қарлығап!” десе-</w:t>
        <w:br/>
        <w:t>қалады бәрі елеңдеп:</w:t>
        <w:br/>
        <w:t>“Әнуар туғап,</w:t>
        <w:br/>
        <w:t>Тоқтарлар туғап ауыл!”-- деп.</w:t>
        <w:br/>
        <w:t>Өткірдің жүзі ж 9я Сәэбен “4 манс</w:t>
        <w:br/>
        <w:t>315 з)</w:t>
        <w:br/>
        <w:t>554</w:t>
        <w:br/>
        <w:t>“СПОРТ - 40”</w:t>
        <w:br/>
        <w:t>Газеттің мүшелтойына арнайы жазылған</w:t>
        <w:br/>
        <w:t>“Спорт”, сенің тойында</w:t>
        <w:br/>
        <w:t>маған да бір ой кеп түр,</w:t>
        <w:br/>
        <w:t>Өзің жайлы азырақ</w:t>
        <w:br/>
        <w:t>берсем деймін сөйлен бір,</w:t>
        <w:br/>
        <w:t>Сені жұрттың барлығы:</w:t>
        <w:br/>
        <w:t>“Қара кылды қақ жарып</w:t>
        <w:br/>
        <w:t>қиып түсер қашанда</w:t>
        <w:br/>
        <w:t>алмас қылыш, - дейді, - өткір!”</w:t>
        <w:br/>
        <w:t>Солай шығар,</w:t>
      </w:r>
    </w:p>
    <w:p>
      <w:r>
        <w:t>ойткені -</w:t>
        <w:br/>
        <w:t>айға секір, шыңға жет, -</w:t>
        <w:br/>
        <w:t>біреуіңе тіл қажет,</w:t>
        <w:br/>
        <w:t>біреуіне пұл қажет, --</w:t>
        <w:br/>
        <w:t>ұмыттырып әп-сәтте</w:t>
        <w:br/>
        <w:t>пенделіктің барлығын,</w:t>
        <w:br/>
        <w:t>соның бәрін алдыңа</w:t>
        <w:br/>
        <w:t>жайып салар бұл газет!</w:t>
        <w:br/>
        <w:t>Қай-қайдағы құйын ба,</w:t>
        <w:br/>
        <w:t>шалғайдағы жиын ба, --</w:t>
        <w:br/>
        <w:t>қара қазап сияқты</w:t>
        <w:br/>
        <w:t>қайнап шығып миында,</w:t>
        <w:br/>
        <w:t>құлағыңа құяды-ақ</w:t>
        <w:br/>
        <w:t>қара зәңгі баласы</w:t>
        <w:br/>
        <w:t>қарсыласын бұрыпғы</w:t>
        <w:br/>
        <w:t>ұрып жықса биыл да.</w:t>
        <w:br/>
        <w:t>Кімдер айтып шындықты,</w:t>
        <w:br/>
        <w:t>кім байыды, шыр бітті,</w:t>
        <w:br/>
        <w:t>кай баласы қазақтың</w:t>
        <w:br/>
        <w:t>кімнен озып, кімді ұтты, --</w:t>
        <w:br/>
        <w:t>Өткірдің жүзі 32 Сәбен манасов</w:t>
        <w:br/>
        <w:t>319 Ш-------: сы</w:t>
        <w:br/>
        <w:t>яз 54</w:t>
        <w:br/>
        <w:t>саптыаяғына ас құйып тұрып,</w:t>
        <w:br/>
        <w:t>сабынан өзі қарауыл қарап!</w:t>
        <w:br/>
        <w:t>Бәрінен сені толымды корем,</w:t>
        <w:br/>
        <w:t>Толымды көріп, колымды берем.</w:t>
        <w:br/>
        <w:t>Квишілігің дс айта жүрерлік,</w:t>
        <w:br/>
        <w:t>Кісілігің де орынды дер ем!</w:t>
        <w:br/>
        <w:t>Өмірің сенің күресте бүгін,</w:t>
        <w:br/>
        <w:t>өзіңе тиген үлес те мығым.</w:t>
        <w:br/>
        <w:t>Аман да жүрші, алпыс жасымда</w:t>
        <w:br/>
        <w:t>артымнан менің ілескен інім!</w:t>
        <w:br/>
        <w:t>Шманасоб М 924 Өткірдің жүзі</w:t>
        <w:br/>
        <w:t>2310 шатыс ы на е</w:t>
        <w:br/>
        <w:t>455%</w:t>
        <w:br/>
        <w:t>ДОС ТІЛЕК</w:t>
        <w:br/>
        <w:t>Мақсүт Нәрікбағвақа</w:t>
        <w:br/>
        <w:t>Бұйым болмай бұран дүние өр-шөлі,</w:t>
        <w:br/>
        <w:t>биік ұстап ерге біткен еңсені,</w:t>
        <w:br/>
        <w:t>бусанып бір тұрғаныңды көріп ем</w:t>
        <w:br/>
        <w:t>Қараталдың қыр жағында мсн сені.</w:t>
      </w:r>
    </w:p>
    <w:p>
      <w:r>
        <w:t>Пінте бұққан өртіңмен де дертіңмен,</w:t>
        <w:br/>
        <w:t>Ұнап едің Лұқпандай көркіңмен.</w:t>
        <w:br/>
        <w:t>Қуанып ем</w:t>
        <w:br/>
        <w:t>Нар тұлғалы бір жігіт</w:t>
        <w:br/>
        <w:t>Туыпты деп шағын ауыл Еркіннен.</w:t>
        <w:br/>
        <w:t>Содан бері - :</w:t>
        <w:br/>
        <w:t>бірде жақын,</w:t>
        <w:br/>
        <w:t>бірде алыс,</w:t>
        <w:br/>
        <w:t>Қай жақтарға айдаса да түрлі ағыс,</w:t>
        <w:br/>
        <w:t>арамызды кіріктіріп мәңгіге,</w:t>
        <w:br/>
        <w:t>біріктіріп кетіп еді бір намыс.</w:t>
        <w:br/>
        <w:t>Болған шығар жүгіру де, желу де,</w:t>
        <w:br/>
        <w:t>Сөйте жүріп жеттің бүгін Елуге.</w:t>
        <w:br/>
        <w:t>Тағдыр сенен алатынын алды да,</w:t>
        <w:br/>
        <w:t>беретінін аямай-ақ беруде.</w:t>
        <w:br/>
        <w:t>Құдай берген зердең де бар, зейінің,</w:t>
        <w:br/>
        <w:t>Тұла бойың толып тұрған мейірім.</w:t>
        <w:br/>
        <w:t>Маңайыңда жүреді ылғи жақсылар,</w:t>
        <w:br/>
        <w:t>Ағайынға Алакөлдей пейілің.</w:t>
        <w:br/>
        <w:t>Дәнекерлеп азаматтар арасын,</w:t>
        <w:br/>
        <w:t>Елім деумен өртенесің, жанасың.</w:t>
        <w:br/>
        <w:t>Ердің жасы елуде де еңкеймей,</w:t>
        <w:br/>
        <w:t>Тола түсіп, бола түсіп барасың.</w:t>
        <w:br/>
        <w:t>Сән (манасой ағд Әткірдің жүзі</w:t>
        <w:br/>
        <w:t>ІНІ</w:t>
        <w:br/>
        <w:t>Серікболға</w:t>
        <w:br/>
        <w:t>Бойыма сіңбей асы басқаның,</w:t>
        <w:br/>
        <w:t>арнама сыймай тасып, асқамын,</w:t>
        <w:br/>
        <w:t>бұлттанып бір сәт көрмес дейтін ем</w:t>
        <w:br/>
        <w:t>қашапда шойдай ашық аспаным!</w:t>
        <w:br/>
        <w:t>Алам мен анам ертеде көшкен</w:t>
        <w:br/>
        <w:t>шықпай-ақ жүріп жертөлем сстен,</w:t>
        <w:br/>
        <w:t>еңіреп туған ермін деуші едім,</w:t>
        <w:br/>
        <w:t>елім бар ғой еркелеп өскен.</w:t>
        <w:br/>
        <w:t>Қаладағы дос, ауылдағы әулет</w:t>
        <w:br/>
        <w:t>болар-ау деумен сауымда мәулет,</w:t>
        <w:br/>
        <w:t>қапнен-каперсіз жүре де беріппін,</w:t>
        <w:br/>
        <w:t>ойыма да алмай жауым бар-ау деп.</w:t>
        <w:br/>
        <w:t>Өзім қатарлы озип ем ерден,</w:t>
        <w:br/>
        <w:t>көбейді күндес - көзі көгерген,</w:t>
        <w:br/>
        <w:t>алдымды орап айлалылары -</w:t>
        <w:br/>
        <w:t>қайдағылары кезіге берген.</w:t>
        <w:br/>
        <w:t>Жарлың астынан бақылап тағы,</w:t>
        <w:br/>
        <w:t>күңкілдеп қойып ақымақтары,</w:t>
        <w:br/>
        <w:t>жалтаң аға мен жалған достардың</w:t>
      </w:r>
    </w:p>
    <w:p>
      <w:r>
        <w:t>қайсысы мені жатып атпады!</w:t>
        <w:br/>
        <w:t>Үйреніп үрдіс, бар ғұрыпты елден,</w:t>
        <w:br/>
        <w:t>жан едім түгел ан қылып келген,</w:t>
        <w:br/>
        <w:t>Құдайым шығар жұрағат-жұрттың</w:t>
        <w:br/>
        <w:t>пейілін дс магап тар қылып берген!</w:t>
        <w:br/>
        <w:t>Жағама жалған жалауын қалап,</w:t>
        <w:br/>
        <w:t>жалықтырды елдің жадау ұлдары-ақ</w:t>
        <w:br/>
        <w:t>Өткірдің жүзі 2 ж Сәбеп манасов</w:t>
        <w:br/>
        <w:t>Көңіліңді бүтін ұстап жыр буған,</w:t>
        <w:br/>
        <w:t>Жүрсің қашып берскесіз ыр-дудан.</w:t>
        <w:br/>
        <w:t>Сондай болар қылаң атқа мінген ер,</w:t>
        <w:br/>
        <w:t>Жүрген жерің жұрағатқа бір дұман.</w:t>
        <w:br/>
        <w:t>Алдағысын абыздарша топшылар,</w:t>
        <w:br/>
        <w:t>от пен суға мойымаған көк шынар,</w:t>
        <w:br/>
        <w:t>баяғының серісі де, салы да,</w:t>
        <w:br/>
        <w:t>Әй, білмеймін,</w:t>
        <w:br/>
        <w:t>сендей болған жоқ шығар!</w:t>
        <w:br/>
        <w:t>Дәл осылай тарта бер, тек мойыма,</w:t>
        <w:br/>
        <w:t>әр нәрселер түседі екен ойыңа.</w:t>
        <w:br/>
        <w:t>Түйем де жок,</w:t>
        <w:br/>
        <w:t>Бисм де жоқ, не керек</w:t>
        <w:br/>
        <w:t>Топтап айдап әкелер ем тойыпца.</w:t>
        <w:br/>
        <w:t>Білесің ғой,</w:t>
        <w:br/>
        <w:t>Бала жастан мен деген</w:t>
        <w:br/>
        <w:t>Берсем деуші ем еңіреген ерге лем,</w:t>
        <w:br/>
        <w:t>Жықпылдарда жусап жатқан жылқым жоқ,</w:t>
        <w:br/>
        <w:t>қос арғымақ тартар едім көлденең.</w:t>
        <w:br/>
        <w:t>Аңырата айтар едім мақтап ән,</w:t>
        <w:br/>
        <w:t>Көрер козге көлгірсу де жат маған.</w:t>
        <w:br/>
        <w:t>Артып-тартып келер сдім, амал нс,</w:t>
        <w:br/>
        <w:t>Алтыным жоқ ақ сандықта сақтаған.</w:t>
        <w:br/>
        <w:t>Әр сөзімді бұлдап санап іріге</w:t>
        <w:br/>
        <w:t>өлең арнап жүрмесем де тіріге.</w:t>
        <w:br/>
        <w:t>Аттан жүйрік,</w:t>
        <w:br/>
        <w:t>Алтыннан да салмақты</w:t>
        <w:br/>
        <w:t>Жырымды алып жеттім туған күшіңе!</w:t>
        <w:br/>
        <w:t>1990 жыл</w:t>
        <w:br/>
        <w:t>Өткірдің жүзі әде; Сәбен манасов</w:t>
      </w:r>
    </w:p>
    <w:p>
      <w:r>
        <w:t>321</w:t>
        <w:br/>
        <w:t>Я 54</w:t>
        <w:br/>
        <w:t>ТӘШІМГЕ</w:t>
        <w:br/>
        <w:t>Жұрт көзінше уәде бере тұрып, соңынан</w:t>
        <w:br/>
        <w:t>созден тайқып шыққан ауылдас інілердің</w:t>
        <w:br/>
        <w:t>біріне өкпелеуден туған наз еді,</w:t>
        <w:br/>
        <w:t>Алпыстағы жасымен, аппак болған басымен</w:t>
        <w:br/>
        <w:t>Иманасов ұнатқан иманжүзді Тәшім ең,</w:t>
        <w:br/>
        <w:t>Жемс-жемге келгенде сыр алдырып, бауырым,</w:t>
        <w:br/>
        <w:t>Көшгің бірі болыл-ақ шыққаның ба бәсі кем?!</w:t>
        <w:br/>
        <w:t>Ерге біткен еңсегей ойлы-бойлы келбетпен,</w:t>
        <w:br/>
        <w:t>Екі сойлсп көрмеген жігіт едің сен көптен.</w:t>
        <w:br/>
        <w:t>Ел көзінше еліріп өзі уәде бермесе</w:t>
        <w:br/>
        <w:t>Коріпгенге жабысар жадау қазақ мен деп пе ең?</w:t>
        <w:br/>
        <w:t>Алакөлде маған да аз емес қой қарсылар,</w:t>
        <w:br/>
        <w:t>Соның бірі сені де шапқа түртіп, қамшылар...</w:t>
        <w:br/>
        <w:t>Түк етпейді бауырым,</w:t>
        <w:br/>
        <w:t>тауықсыз да таң атып,</w:t>
        <w:br/>
        <w:t>Тәшімсіз де бізге бір бұйырғаны бар шығар!...</w:t>
        <w:br/>
        <w:t>21-3682</w:t>
        <w:br/>
        <w:t>Собен Аманасой жг 9-4 Өткірдің жүзі</w:t>
        <w:br/>
        <w:t>306 кл та ---т-ст- лет "з-ты</w:t>
        <w:br/>
        <w:t>454</w:t>
        <w:br/>
        <w:t>БЕКСҰЛТАН НҰРЖЕКЕ баласына</w:t>
        <w:br/>
        <w:t>Тоқтықта да сыналған, аштықта да,</w:t>
        <w:br/>
        <w:t>достыққада тұра алған, қастыққада,-</w:t>
        <w:br/>
        <w:t>Алпысыңда жүр оған беттей алмай,</w:t>
        <w:br/>
        <w:t>тал бойыца жарасып жастық қана!</w:t>
        <w:br/>
        <w:t>Азаматтың айналып үлгісіне,</w:t>
        <w:br/>
        <w:t>пенделікті жуытпай күллі ісіне,</w:t>
        <w:br/>
        <w:t>алмағайып тірлікке жағынып та,</w:t>
        <w:br/>
        <w:t>табынып та көрмеген бір кісіге!</w:t>
        <w:br/>
        <w:t>Тойдырғандай тұлғасы жүз кісіңді&gt;-</w:t>
        <w:br/>
        <w:t>дарын бар да, қарын жоқ - қыз мүсінді, -</w:t>
        <w:br/>
        <w:t>Бел-белестен келеді беспен өтіп,</w:t>
        <w:br/>
        <w:t>құрдасына қалдырып күзгі сынды.</w:t>
        <w:br/>
        <w:t>Кесіп беріп қоң етін ұнағанға,</w:t>
        <w:br/>
        <w:t>қара тастай қатайып сынағанда,</w:t>
        <w:br/>
        <w:t>Алтпаң басты ол Алматы көшесінде,</w:t>
        <w:br/>
        <w:t>есесін де жібермей бір адамға!</w:t>
        <w:br/>
        <w:t>Бойындағы бұлағай күшке сене,</w:t>
      </w:r>
    </w:p>
    <w:p>
      <w:r>
        <w:t>тіресе де біледі, тістесе дс,</w:t>
        <w:br/>
        <w:t>Кесірткелік әлі бар қашан болсын,</w:t>
        <w:br/>
        <w:t>өзі білсін дұшпаны - үші кесе ме!</w:t>
        <w:br/>
        <w:t>Айналасы думан да, алды ду ма,-</w:t>
        <w:br/>
        <w:t>құқы болмай шаршауға, шалдығуға,</w:t>
        <w:br/>
        <w:t>Барады өзін қамшылап,</w:t>
        <w:br/>
        <w:t>алты алашы</w:t>
        <w:br/>
        <w:t>айта жүрер асыл сөз қалдыруға!</w:t>
        <w:br/>
        <w:t>9,</w:t>
        <w:br/>
        <w:t>С ӘЭ</w:t>
        <w:br/>
        <w:t>Өткірдің жүзі 25 7-4 Сәбен ФАманасоб</w:t>
        <w:br/>
        <w:t>17</w:t>
        <w:br/>
        <w:t>45 5а</w:t>
        <w:br/>
        <w:t>ҚАМАР 40 ЖАСҚА ТОЛҒАНДА</w:t>
        <w:br/>
        <w:t>Ағайын-жұртқа татымды</w:t>
        <w:br/>
        <w:t>Ару болсын деп ақылды,</w:t>
        <w:br/>
        <w:t>Осыдап қырық жыл бұрын</w:t>
        <w:br/>
        <w:t>Өзім қойып ем атыңды.</w:t>
        <w:br/>
        <w:t>Өмірдің өттің өр-итөлін,</w:t>
        <w:br/>
        <w:t>ақталды бүгін сол сенім.</w:t>
        <w:br/>
        <w:t>Кім екеніңді бүгінде</w:t>
        <w:br/>
        <w:t>Танып та болды ел сенің.</w:t>
        <w:br/>
        <w:t>Қостым деп сені қатарға</w:t>
        <w:br/>
        <w:t>Кешегі Жұпар апаң да,</w:t>
        <w:br/>
        <w:t>Риза болып өзіңе</w:t>
        <w:br/>
        <w:t>Аттанған алыс сапарға.</w:t>
        <w:br/>
        <w:t>Қамар да Қамар, Қамар-қыз,</w:t>
        <w:br/>
        <w:t>Қандай бір кінә тағармыз.</w:t>
        <w:br/>
        <w:t>Баз-базда балуан жігіттің</w:t>
        <w:br/>
        <w:t>Жүгін де артамыз саған біз.</w:t>
        <w:br/>
        <w:t>Төріңе толған мынау коп</w:t>
        <w:br/>
        <w:t>Ойлаймын біліп жүр-ау дел.</w:t>
        <w:br/>
        <w:t>Аузыңа сенің тұр қарап</w:t>
        <w:br/>
        <w:t>Атаңнан қалған бір әулет!</w:t>
        <w:br/>
        <w:t>Көбейіп бақша-бағарың,</w:t>
        <w:br/>
        <w:t>Азаймасыншы аларың.</w:t>
        <w:br/>
        <w:t>Мандайымызға бұйырған</w:t>
        <w:br/>
        <w:t>Сүйкімді қалқам - ҚАМАРЫМ!</w:t>
        <w:br/>
        <w:t>1997 жыл</w:t>
        <w:br/>
        <w:t>Сен Чманасоб %2 ж Өткірдің жүзі</w:t>
        <w:br/>
        <w:t>34л 3ЗҺҢдҢ-- е</w:t>
        <w:br/>
        <w:t>ж</w:t>
      </w:r>
    </w:p>
    <w:p>
      <w:r>
        <w:t>МЕКТЕБІМ</w:t>
        <w:br/>
        <w:t>Абай атындағы орта мектептің 70 жылдығына</w:t>
        <w:br/>
        <w:t>Ұл да оқыды өзіңде нелер октем,</w:t>
        <w:br/>
        <w:t>Қызда оқыды &gt; аумайтын көбелектен.</w:t>
        <w:br/>
        <w:t>Шәкіртіннің ішінде беттілеуі,</w:t>
        <w:br/>
        <w:t>Тектілеуі болды ма мснен өткен)!</w:t>
        <w:br/>
        <w:t>Ендікті дс бойлықты, тереңдікті,</w:t>
        <w:br/>
        <w:t>Кендікті дс үйреткен, кемелдікті</w:t>
        <w:br/>
        <w:t>Сенен мықты ұстазым болған емес,</w:t>
        <w:br/>
        <w:t>Шәкіртің де болған жоқ менен мықты!</w:t>
        <w:br/>
        <w:t>Сен дегенде кеудемде ән қызатын,</w:t>
        <w:br/>
        <w:t>Алтын ұям өзіңсің мәңгі жақын.</w:t>
        <w:br/>
        <w:t>Мың сан шәкірт оқытып шығарсаң да,</w:t>
        <w:br/>
        <w:t>Мацдайыңа бұйырды жалғыз Ақын!</w:t>
        <w:br/>
        <w:t>Көмейінен өлең-жыр сорғалатқан</w:t>
        <w:br/>
        <w:t>Ақын жалғыз болғаны - ол да мақтан.</w:t>
        <w:br/>
        <w:t>Өзің жайлы әңгіме еткендердің</w:t>
        <w:br/>
        <w:t>Бәрінің де қабағын оң қаратқам.</w:t>
        <w:br/>
        <w:t>Сондықтан да ашылып жан сарайым,</w:t>
        <w:br/>
        <w:t>Жетпісіңці жырлайын, тамсанайып.</w:t>
        <w:br/>
        <w:t>Откенім деп өзіңді, көктемім деп,</w:t>
        <w:br/>
        <w:t>МЕКТЕБІМ! - деп айнала жар салайын.</w:t>
        <w:br/>
        <w:t>Сайен Иманасов Өткірдің жүзі</w:t>
        <w:br/>
        <w:t>жж</w:t>
        <w:br/>
        <w:t>Бұл арнау өлеңді біразымызға белгілі</w:t>
        <w:br/>
        <w:t>жақсы бір азаматқа сыйлаған кітабыма</w:t>
        <w:br/>
        <w:t>(1998 жыл) қолтаңба ретінде жазып бер-</w:t>
        <w:br/>
        <w:t>геп едім. Әлдене себеппен о жігіттің есімін</w:t>
        <w:br/>
        <w:t>атамай отырмын. Білетіндері болса, өздері</w:t>
        <w:br/>
        <w:t>де түсіне жатар...</w:t>
        <w:br/>
        <w:t>Азаматтың көріп жүрміз әртүрін,</w:t>
        <w:br/>
        <w:t>Алғырын да. Тарғынын да, Жантығын,</w:t>
        <w:br/>
        <w:t>сенін жөнің бөлегірек басқадан,</w:t>
        <w:br/>
        <w:t>Алты алашқа аты мәлім мәрт інім,</w:t>
        <w:br/>
        <w:t>Сенің жонің бөлегірек басқадан,</w:t>
        <w:br/>
        <w:t>Сен жүрген жер абырой,</w:t>
        <w:br/>
        <w:t>атақ,</w:t>
        <w:br/>
        <w:t>асқақ ән,</w:t>
        <w:br/>
        <w:t>Табағың бар - достарыңа жетерлік,</w:t>
        <w:br/>
        <w:t>қабағын бар -- жаудың бетін жасқаған.</w:t>
        <w:br/>
        <w:t>Түсе ме деп тұрған жоқпын бір ісім,</w:t>
        <w:br/>
        <w:t>менің ісім түспесе де - ірісін.</w:t>
        <w:br/>
        <w:t>Маңдайына біте қалған ғайыптан</w:t>
        <w:br/>
        <w:t>қазағыңның қайырымды ұлысың!..</w:t>
      </w:r>
    </w:p>
    <w:p>
      <w:r>
        <w:t>Саен ФманасовВ 4 (24 Өткірдің жүзі</w:t>
        <w:br/>
        <w:t>320</w:t>
        <w:br/>
        <w:t>“ж</w:t>
        <w:br/>
        <w:t>ҰМЫТПА</w:t>
        <w:br/>
        <w:t>Ахмет Кендірбекұлына</w:t>
        <w:br/>
        <w:t>Араласпай, былғанышқа, былыққа,</w:t>
        <w:br/>
        <w:t>Атың жүзіп келе жатыр тұнықта.</w:t>
        <w:br/>
        <w:t>Ұнайтындар бар өмірде, қарағым,</w:t>
        <w:br/>
        <w:t>Сынайтындар барлығын да ұмытпа!</w:t>
        <w:br/>
        <w:t>Айналарсың ұлыға да үлыққа,</w:t>
        <w:br/>
        <w:t>Бара көрме баянсыздау қылыққа.</w:t>
        <w:br/>
        <w:t>Қыран бүркіт қанша биік ұшқанмен,</w:t>
        <w:br/>
        <w:t>Көксеңгірге бір қонарын ұмытпа!</w:t>
        <w:br/>
        <w:t>Құрығыңды жалғай жүріп сырыққа,</w:t>
        <w:br/>
        <w:t>Келіп қалар қылшылдаған қырық та.</w:t>
        <w:br/>
        <w:t>Бой керегін, той керегін білеміз,</w:t>
        <w:br/>
        <w:t>Бәрінен дс ой керегін ұмытпа!</w:t>
        <w:br/>
        <w:t>Арғымағың жүзе берсін түнықта,</w:t>
        <w:br/>
        <w:t>Айлыққада, байлыққа да құнықпа.</w:t>
        <w:br/>
        <w:t>Ағайының көп екен деп ауылда,</w:t>
        <w:br/>
        <w:t>Алматыда Ағаң барын ұмытпа!</w:t>
        <w:br/>
        <w:t>ПІ наурыз, 1994 жыл</w:t>
        <w:br/>
        <w:t>Сойен манасов а2 ұ)-4 Өткірдің жүзі</w:t>
        <w:br/>
        <w:t>412 е-е тие шаг</w:t>
        <w:br/>
        <w:t>я%</w:t>
        <w:br/>
        <w:t>ЖАЙЛАУДА</w:t>
        <w:br/>
        <w:t>1901 жылдың жазы еді</w:t>
        <w:br/>
        <w:t>Серік Толғанбаевқа</w:t>
        <w:br/>
        <w:t>“Төрткүлдеп ошақ қаздырып, төбел де бие сойдырып”,</w:t>
        <w:br/>
        <w:t>Қымызға бізді қандырып, қуырдақ-етке тойдырып,</w:t>
        <w:br/>
        <w:t>Толғанбай батыр баласы иен-тегін үйге ие боп,</w:t>
        <w:br/>
        <w:t>Етігін сыртқа лақтырып, телпегін төрге қойды іліп.</w:t>
        <w:br/>
        <w:t>Сабырхан досым аршамен сарғыштау тісін шұқылап,</w:t>
        <w:br/>
        <w:t>Бес қанат үйге сыймайды терлеп те тепшіп, бықынап.</w:t>
        <w:br/>
        <w:t>Кеңкілдеп Құдыш күледі, елпілдеп, бізге білдірмей</w:t>
        <w:br/>
        <w:t>Шұбатқа қосып сап-салқын шампаннан біраз жұтып ап.</w:t>
        <w:br/>
        <w:t>Босаға жақта түйеші Ермұрат жатқан етпеттеп,</w:t>
        <w:br/>
        <w:t>Жылжи да жылжи жымиып жаныма менің жетті ептеп.</w:t>
        <w:br/>
        <w:t>Сыбырлайды өзі сыңғырлап: “Кеше бір құлжа құлатқам,</w:t>
        <w:br/>
        <w:t>Торғауыт--төстік пісіртем, асықпай жатып жеп кет!” - деп.</w:t>
      </w:r>
    </w:p>
    <w:p>
      <w:r>
        <w:t>Ит жылғы менің жырымды (имене сөйлеп) жатқа айтып,</w:t>
        <w:br/>
        <w:t>Ветврач Әбу күлелі басқа бір сылтау таппай түк.</w:t>
        <w:br/>
        <w:t>“Әңгіме көп қой, - дейді өзі, - ән салып әлде берсем бе,</w:t>
        <w:br/>
        <w:t>Кезіккеніңді қарашы тұрған бір тұста бақ қайтып!...</w:t>
        <w:br/>
        <w:t>“Айтып та айттай нс керек, болды ғой,-дейді,- қызық бұл”</w:t>
        <w:br/>
        <w:t>Ішпей де жемей Әбекең өзінен-өзі қызып тұр.</w:t>
        <w:br/>
        <w:t>Мыж-мыжы шыққан қартасын сапырып майлы қолымен:</w:t>
        <w:br/>
        <w:t>“Ал қане, -дейді, - төртеуміз жіберсек не екен сызып бір?”</w:t>
        <w:br/>
        <w:t>Қос-қостан бие байлатып, келеден түйе алдырып,</w:t>
        <w:br/>
        <w:t>Арқын да жарқын күлкіміз жартасқа барып жаңғырып,</w:t>
        <w:br/>
        <w:t>Томенде бұлақ сыбырлап, төбеде жұлдыз жымыңдап,</w:t>
        <w:br/>
        <w:t>Жатып ек, шіркін дүние-ай, жайлаудың үстін ән қылып.</w:t>
        <w:br/>
        <w:t>Сәбен манасой Е;4 Өткірдің жүзі</w:t>
        <w:br/>
        <w:t>226 ұлшаш ы теа са</w:t>
        <w:br/>
        <w:t>5</w:t>
        <w:br/>
        <w:t>КІМДЕР КЕТІП, КІМДЕР ҚАЛДЫ!</w:t>
        <w:br/>
        <w:t>“Жазушы” баспасында көп жылдар бой-</w:t>
        <w:br/>
        <w:t>ына қызмет істеген едім. Бір кездегі жал-</w:t>
        <w:br/>
        <w:t>ғыз ғана коркем әдебиет шығарып отырған</w:t>
        <w:br/>
        <w:t>баспа 1990 жылға қарай әлденеше “отауға”</w:t>
        <w:br/>
        <w:t>бөлініп, ыдырай бастады. Сол кездегі көңіл</w:t>
        <w:br/>
        <w:t>күйіне орай жазылған әзіл-шыны аралас өлең</w:t>
        <w:br/>
        <w:t>еді бұл.</w:t>
        <w:br/>
        <w:t>Елуінде орден алған,</w:t>
        <w:br/>
        <w:t>Есіктен кіре төрге барған</w:t>
        <w:br/>
        <w:t>“Жазушы” дейтін баспа бар еді,</w:t>
        <w:br/>
        <w:t>Беті мен белелінен</w:t>
        <w:br/>
        <w:t>алыс ағайын жасқанар еді -</w:t>
        <w:br/>
        <w:t>Қызметінде жүргендер кеше</w:t>
        <w:br/>
        <w:t>ЫҒғай мен сығай, азуын айға</w:t>
        <w:br/>
        <w:t>білеген қасқалар еді...</w:t>
        <w:br/>
        <w:t>Бастықтары ауыса бастады,</w:t>
        <w:br/>
        <w:t>екі жылда біреуі келіп,</w:t>
        <w:br/>
        <w:t>кетеуін кетіріп,</w:t>
        <w:br/>
        <w:t>кеміріп жеп</w:t>
        <w:br/>
        <w:t>тауыса бастады.</w:t>
        <w:br/>
        <w:t>Бірте-бірте беделі кетті,</w:t>
        <w:br/>
        <w:t>береке-бірлік, бедері кетті.</w:t>
        <w:br/>
        <w:t>Қайта құрамыз десіп,</w:t>
        <w:br/>
        <w:t>құритын болды,</w:t>
        <w:br/>
        <w:t>біреулер үретін,</w:t>
        <w:br/>
        <w:t>біреулері ұлитын болды.</w:t>
      </w:r>
    </w:p>
    <w:p>
      <w:r>
        <w:t>Біреулері саса бастады,</w:t>
        <w:br/>
        <w:t>біреулер бас сауғалап қаша бастады.</w:t>
        <w:br/>
        <w:t>Өткірдің жүзі &gt; Сәбен Фманасвв</w:t>
        <w:br/>
        <w:t>325</w:t>
        <w:br/>
        <w:t>54</w:t>
        <w:br/>
        <w:t>жәе</w:t>
        <w:br/>
        <w:t>Ауызға ала бергенге ел кешегі.</w:t>
        <w:br/>
        <w:t>жақсы көре бастап ем мен де сені,</w:t>
        <w:br/>
        <w:t>інілердің ішінде</w:t>
        <w:br/>
        <w:t>жоқ па депте</w:t>
        <w:br/>
        <w:t>ойлаппын-ау өзіңе теңдесері.</w:t>
        <w:br/>
        <w:t>Көңіл азып селтеңі, серісінетп,</w:t>
        <w:br/>
        <w:t>бөліп алып өзіңді көп іптінен,</w:t>
        <w:br/>
        <w:t>түбі тсренң мүңымлы саған іпағып,</w:t>
        <w:br/>
        <w:t>шынымды айтыт,, сырымды бөлісіп ем.</w:t>
        <w:br/>
        <w:t>Өзі деппін өрелі өр кеуденің,</w:t>
        <w:br/>
        <w:t>жоқтығып да білесің тергеуге ебім, -</w:t>
        <w:br/>
        <w:t>күнә шығар жамапды жаман демеу,</w:t>
        <w:br/>
        <w:t>жақсылығып кісінің көрмеу де міш!</w:t>
        <w:br/>
        <w:t>Өткірдің жүзі Бз:-4 Сәбен мамасобв</w:t>
        <w:br/>
        <w:t>жжж</w:t>
        <w:br/>
        <w:t>Кісі бар ғой, қарағым, айналанда,</w:t>
        <w:br/>
        <w:t>жөпі осылай болды деп, майдалапба.</w:t>
        <w:br/>
        <w:t>Бірсу өсіп жатады, бірсу өшіп,</w:t>
        <w:br/>
        <w:t>жіпке тізе бергешптен пайда бар ма?</w:t>
        <w:br/>
        <w:t>Ақ жүрегін айнала жалау қылып</w:t>
        <w:br/>
        <w:t>жүргендерді күндеу де қарау қылық.</w:t>
        <w:br/>
        <w:t>Ұршытдырған анаған, мынаған да,</w:t>
        <w:br/>
        <w:t>көпіліңде қатыбас бар-ау күдік.</w:t>
        <w:br/>
        <w:t>Міәзнсап қана деймісің жанға медет,</w:t>
        <w:br/>
        <w:t>азаматқа ұят пеп ар да керек,</w:t>
        <w:br/>
        <w:t>Патшалықтың өзі де ғайып болып,</w:t>
        <w:br/>
        <w:t>шәйіт болып жатпай ма Хан да кепет.</w:t>
        <w:br/>
        <w:t>Жастық, шіркін, аса бір сүйкімді шақ,</w:t>
        <w:br/>
        <w:t>тере берме көріпген қиқымды ұсақ.</w:t>
        <w:br/>
        <w:t>Лауазым дегенің келер-кетер,</w:t>
        <w:br/>
        <w:t>оған бола қайтесің, битіңді сап?!</w:t>
        <w:br/>
        <w:t>Алаяктар алды деп тең үлесіп,</w:t>
        <w:br/>
        <w:t>күйіп-пісіп қайтесің,</w:t>
        <w:br/>
        <w:t>өліп-өшіп,</w:t>
      </w:r>
    </w:p>
    <w:p>
      <w:r>
        <w:t>өзіңпің қадіріңді білгенге де,</w:t>
        <w:br/>
        <w:t>жүргенге де не жетсін көңіл өсіп!</w:t>
        <w:br/>
        <w:t>Сәйян ФІматнасай 4 Өткірдің жүзі</w:t>
        <w:br/>
        <w:t>2</w:t>
        <w:br/>
        <w:t>ЖАЗУШЫ МЕРЕЙТОЙЫНАН КЕЙІНГІ ОЙ</w:t>
        <w:br/>
        <w:t>Мақтап жатыр қарындас -- кәрі мен жас, қарт біткен,</w:t>
        <w:br/>
        <w:t>қабылдайсың барлығын қара нардай мәрттікпен.</w:t>
        <w:br/>
        <w:t>Айналанның бәрі мәз --</w:t>
        <w:br/>
        <w:t>олар үшін әлі де аз-</w:t>
        <w:br/>
        <w:t>қара сөздің қалғапын қауға салып тарт түптен!</w:t>
        <w:br/>
        <w:t>Екілене елпілдеп елші жүріп араға,</w:t>
        <w:br/>
        <w:t>мақтап жатыр хан,</w:t>
        <w:br/>
        <w:t>төре,</w:t>
        <w:br/>
        <w:t>мақтап жатыр қара да.</w:t>
        <w:br/>
        <w:t>Шоартарапқа сабылып, жабыла бір жағынып,</w:t>
        <w:br/>
        <w:t>тең түсетін өзіңе таппай қойды-ау балама.</w:t>
        <w:br/>
        <w:t>Көбік атқан көп сөзден көмейлері құрғап қап,</w:t>
        <w:br/>
        <w:t>қатарың ла тұр мақтап, татарың да тұр мақтап.</w:t>
        <w:br/>
        <w:t>Өлермені олердей озеурейді сөз таппай,</w:t>
        <w:br/>
        <w:t>бесігіпе бөлердей біржолата құндақтап.</w:t>
        <w:br/>
        <w:t>Ағайының әулікті алты алашқа ұраңлап,</w:t>
        <w:br/>
        <w:t>ақып біткен даурықты даңғазалы жыр арнап.</w:t>
        <w:br/>
        <w:t>Атай-атай атыңды Абылайдан асырып,</w:t>
        <w:br/>
        <w:t>үйіп-токті теңеуді ұмарлап та жүмарлап.</w:t>
        <w:br/>
        <w:t>Татымсыздып өзі де тақ-тақ сте тақпақтап,</w:t>
        <w:br/>
        <w:t>Жалықтырған шығар-ау жақын мақтап, жат мақтап.</w:t>
        <w:br/>
        <w:t>Қалың қазақ атынан өтінейін ендеше,</w:t>
        <w:br/>
        <w:t>екі-ақ елі ауызға бір елідей қақпақ тап!</w:t>
        <w:br/>
        <w:t>Қаратауды қаншама мақтасап да былқ етпес,</w:t>
        <w:br/>
        <w:t>Алатаулың басынан аттасаң да былқ етпес, -</w:t>
        <w:br/>
        <w:t>оңай олжа -- арзанға алданбайды ішын жақсы</w:t>
        <w:br/>
        <w:t>ғасыр бойы жасайтын қасиетті жыр тектес.</w:t>
        <w:br/>
        <w:t>.- Қалжыңым ғой, ағайын! Қауқылдап қал, қауқылда,</w:t>
        <w:br/>
        <w:t>қараматты айнала, қарақұрым жау тұр ма,</w:t>
        <w:br/>
        <w:t>Күні-түні жалықпай мақтай да бер, (латтай бер),</w:t>
        <w:br/>
        <w:t>өздеріндей тобырға айналғанша Тау Тұлға!</w:t>
        <w:br/>
        <w:t>Сән Шманасой Өткірдің жүзі</w:t>
        <w:br/>
        <w:t>5. 25</w:t>
        <w:br/>
        <w:t>Шабақтар қалды, шортандар қалды,</w:t>
        <w:br/>
        <w:t>Жәзира, Шолиандар қалды.</w:t>
        <w:br/>
        <w:t>Тортай мен Ғұсмандар қалды,</w:t>
      </w:r>
    </w:p>
    <w:p>
      <w:r>
        <w:t>Құйрығын мықтап қысқандар қалды.</w:t>
        <w:br/>
        <w:t>Арасанбай мен Әбді қалды,</w:t>
        <w:br/>
        <w:t>Баяғы көнбіс дағды қалды.</w:t>
        <w:br/>
        <w:t>Екі-үш ұйғырымен Тұрғапдар қалды,</w:t>
        <w:br/>
        <w:t>тағы біраз құдай ұрғандар қалды.</w:t>
        <w:br/>
        <w:t>Шумскийді бір-ақ қылғып асап алған,</w:t>
        <w:br/>
        <w:t>Шібилерімен Шмидт Саша қалған.</w:t>
        <w:br/>
        <w:t>Әліле іріктеледі, сұранталады,</w:t>
        <w:br/>
        <w:t>сапа дегенің бірте-бірте құрып барады.</w:t>
        <w:br/>
        <w:t>Жіктеледі, жұпталады,</w:t>
        <w:br/>
        <w:t>Профкомында қүпталады.</w:t>
        <w:br/>
        <w:t>Ым-жымы жарасқандар қалды,</w:t>
        <w:br/>
        <w:t>Сүйек тастаса - таласқандар қалды.</w:t>
        <w:br/>
        <w:t>Әккісі, айласы барлар қалды,</w:t>
        <w:br/>
        <w:t>біреу болмаса біреуге “пайдасы” барлар қалды.</w:t>
        <w:br/>
        <w:t>Қуды ку тапты,</w:t>
        <w:br/>
        <w:t>Шұқапакты су тапты.</w:t>
        <w:br/>
        <w:t>Бір қатын күйлеп жүр,</w:t>
        <w:br/>
        <w:t>бір қатын билеп жүр,</w:t>
        <w:br/>
        <w:t>Әсиясы, Танясы бар,</w:t>
        <w:br/>
        <w:t>Любасы, Валясы бар,</w:t>
        <w:br/>
        <w:t>Ғазизасы, Анары бар,</w:t>
        <w:br/>
        <w:t>тағы-тағы алып-салары бар,</w:t>
        <w:br/>
        <w:t>Өткірдің жүзі әд? Сәбен манасов</w:t>
        <w:br/>
        <w:t>329</w:t>
        <w:br/>
        <w:t>5 5</w:t>
        <w:br/>
        <w:t>Қалдарбеккс не дегенін өзі біледі,</w:t>
        <w:br/>
        <w:t>басқаларға “әй, кәшір” аталмай кетті.</w:t>
        <w:br/>
        <w:t>Арамыз бірте-бірте сирей бастады,</w:t>
        <w:br/>
        <w:t>Бұрынғы бедел күйрей бастады.</w:t>
        <w:br/>
        <w:t>Бұл күнде ешкімге ақы берсең отпейтіндер қалды.</w:t>
        <w:br/>
        <w:t>Тепкілесең кетпейтіндер қалды.</w:t>
        <w:br/>
        <w:t>Көлемі де, төлемі да азайды,</w:t>
        <w:br/>
        <w:t>Қазақтың олеңі де азайды.</w:t>
        <w:br/>
        <w:t>Ақындар кетіп, қатындар қалды,</w:t>
        <w:br/>
        <w:t>бастықтарға жақыпдар қалды.</w:t>
        <w:br/>
        <w:t>Есебі тапқандар қалды,</w:t>
        <w:br/>
        <w:t>жағынып, жаққандар қалды.</w:t>
        <w:br/>
        <w:t>Айтқаны ззарлар,</w:t>
        <w:br/>
        <w:t>баққаны базарлар қалды.</w:t>
      </w:r>
    </w:p>
    <w:p>
      <w:r>
        <w:t>Ағима қалды,</w:t>
        <w:br/>
        <w:t>Нағима қалды.</w:t>
        <w:br/>
        <w:t>Әдия қалды,</w:t>
        <w:br/>
        <w:t>Әлия қалды.</w:t>
        <w:br/>
        <w:t>Ептеген проза қалды,</w:t>
        <w:br/>
        <w:t>Екі Роза қалды.</w:t>
        <w:br/>
        <w:t>Тыраштар қалды, кіл аштар қалды,</w:t>
        <w:br/>
        <w:t>Үндемейтіп Махпуза,</w:t>
        <w:br/>
        <w:t>кісіні күндемейтін Жұмаштар қалды.</w:t>
        <w:br/>
        <w:t>Екі Клара, екі Рая қалды,</w:t>
        <w:br/>
        <w:t>Соны көріп</w:t>
        <w:br/>
        <w:t>Қабира да мұңая қалды.</w:t>
        <w:br/>
        <w:t>Өткірдің жүзі ж7 е)-4 Сәбен 24манаво8</w:t>
        <w:br/>
        <w:t>327</w:t>
        <w:br/>
        <w:t>54</w:t>
        <w:br/>
        <w:t>Біреулері бұға берді,</w:t>
        <w:br/>
        <w:t>енді бірі жер астынан жік шыққандай</w:t>
        <w:br/>
        <w:t>жоқ жерден кісі болып,</w:t>
        <w:br/>
        <w:t>жұлқынып шыға келді.</w:t>
        <w:br/>
        <w:t>Анасы кетті, мынасы кетті,</w:t>
        <w:br/>
        <w:t>аласы кетті, қүласы кетті.</w:t>
        <w:br/>
        <w:t>ААлдымен алаштышң алты арысы кетті,</w:t>
        <w:br/>
        <w:t>қор жинап алған қалталысы кетті.</w:t>
        <w:br/>
        <w:t>Беттілері мен тектілері кетті,</w:t>
        <w:br/>
        <w:t>ебін тауып екі асаған ептілері кетті.</w:t>
        <w:br/>
        <w:t>Аяулы деген ардақтылары кетті,</w:t>
        <w:br/>
        <w:t>Санаулы ғана салмақтылары кетті.</w:t>
        <w:br/>
        <w:t>Нәбиден кетті, Нәби кстті,</w:t>
        <w:br/>
        <w:t>Қайрат пен Сағи кетті.</w:t>
        <w:br/>
        <w:t>Ләтиева Сара кетті,</w:t>
        <w:br/>
        <w:t>біраз дауды өзімен бірге ала кетті.</w:t>
        <w:br/>
        <w:t>Егеубаев Асқар кетті,</w:t>
        <w:br/>
        <w:t>артынан бір топ жастар кетті.</w:t>
        <w:br/>
        <w:t>Төлен кетті, Төлек кетті,</w:t>
        <w:br/>
        <w:t>Сағынов олардан бөлек кетті.</w:t>
        <w:br/>
        <w:t>Тәшенов Жұмабай кетті,</w:t>
        <w:br/>
        <w:t>Егоров ешкімге ұнамай кетті.</w:t>
        <w:br/>
        <w:t>Ұлықбек құламай кетті,</w:t>
        <w:br/>
        <w:t>Мұхамедияр тепкіге шыдамай кетті.</w:t>
        <w:br/>
        <w:t>Исраил одаққа кетті,</w:t>
        <w:br/>
        <w:t>Рафаэль “Жұлдызға” қонаққа кетті.</w:t>
      </w:r>
    </w:p>
    <w:p>
      <w:r>
        <w:t>Сәйен Аманасой жс Өткірдің жүзі</w:t>
        <w:br/>
        <w:t>Есебі түгел Есенбай кетті,</w:t>
        <w:br/>
        <w:t>Иранбек өсе алмай кетті.</w:t>
        <w:br/>
        <w:t>Қалтырап Қарсыбай кетті,</w:t>
        <w:br/>
        <w:t>Құлахметов қансырап,</w:t>
        <w:br/>
        <w:t>артын</w:t>
        <w:br/>
        <w:t>аршымай кетті.</w:t>
        <w:br/>
        <w:t>Мағзом өсіп кетті,</w:t>
        <w:br/>
        <w:t>Мақсұт басқа ауылға көшіп кетті.</w:t>
        <w:br/>
        <w:t>Қаншайым, Алмалардың кетуі - декрет болды,</w:t>
        <w:br/>
        <w:t>Қазыхандікі - “секрет” болды.</w:t>
        <w:br/>
        <w:t>Ермұрат өрлеп кетті,</w:t>
        <w:br/>
        <w:t>Заманбек біраз терлеп кетті.</w:t>
        <w:br/>
        <w:t>Райхан жайына кетті,</w:t>
        <w:br/>
        <w:t>Дариға “байына” кетгі.</w:t>
        <w:br/>
        <w:t>Кұлонда аламыз қимай кетті,</w:t>
        <w:br/>
        <w:t>Шарбану болса - сыймай кетті.</w:t>
        <w:br/>
        <w:t>Зәмзә әрең кетті,</w:t>
        <w:br/>
        <w:t>Шынашақтай болған Тамара дейтіп пәлен кетті.</w:t>
        <w:br/>
        <w:t>Бақыткерейге “бақша” беріп құтылдық,</w:t>
        <w:br/>
        <w:t>Жайлаубайға акша беріп құтылдық.</w:t>
        <w:br/>
        <w:t>Берік Шаханов бір ісін бастап кетті,</w:t>
        <w:br/>
        <w:t>Дүйсенбек артына інісін тастап кетті.</w:t>
        <w:br/>
        <w:t>Бақыт Каз-МУ-дің маңдайынан шертіп кетті,</w:t>
        <w:br/>
        <w:t>Қапинашты да ертіп кетті.</w:t>
        <w:br/>
        <w:t>Исраил Сапарбай кетті,</w:t>
        <w:br/>
        <w:t>Қылтанақ жұтып қақалмай кетті,</w:t>
        <w:br/>
        <w:t>Сәбен манасоб -5ды)-4 Өткірдің жүзі</w:t>
        <w:br/>
        <w:t>334</w:t>
        <w:br/>
        <w:t>5, 2</w:t>
        <w:br/>
        <w:t>“Шапштын да мақтай сал! -“ деп, - мынау қыздың”,</w:t>
        <w:br/>
        <w:t>Көңілімді қайдағыға бір ауғыздың.</w:t>
        <w:br/>
        <w:t>Өзіміз жарасқанмен, қайран аға,</w:t>
        <w:br/>
        <w:t>сөзіміз жараспай-ақ жүр-ау біздің!</w:t>
        <w:br/>
        <w:t>Сән Яманасов %С р/-4 Әткірдің жүзі</w:t>
      </w:r>
    </w:p>
    <w:p>
      <w:r>
        <w:t>332 Ша-тпы га-сы</w:t>
        <w:br/>
        <w:t>ж</w:t>
        <w:br/>
        <w:t>ӘНШІ ҚЫЗҒА</w:t>
        <w:br/>
        <w:t>(Әлі бар)</w:t>
        <w:br/>
        <w:t>Біз жаққа коз қиығын тастадың да.</w:t>
        <w:br/>
        <w:t>тұтқиыл жаңа бір он бастадың ба, -</w:t>
        <w:br/>
        <w:t>Қалқам-ай, өзін Аққу, сәзің Гәкку</w:t>
        <w:br/>
        <w:t>болдың да жүре бердің қас қағымда.</w:t>
        <w:br/>
        <w:t>Айнала әппақ нұрын жайған Айым,</w:t>
        <w:br/>
        <w:t>Көзіммен іішіш-жейін, аймалайын,</w:t>
        <w:br/>
        <w:t>Қосылып әуеніңе кете берді-ау</w:t>
        <w:br/>
        <w:t>Қоырқала қарағайлар, сайда қайып.</w:t>
        <w:br/>
        <w:t>Өзендер арнасынан асып ақсын,</w:t>
        <w:br/>
        <w:t>ерс алмай бұлбұлдың да басы қатсын,</w:t>
        <w:br/>
        <w:t>Сол сәтте сәбиден де сүйкімдісің,</w:t>
        <w:br/>
        <w:t>пейіштің қызыпап да жасырақсың!</w:t>
        <w:br/>
        <w:t>Әуенің үлей түсіп жатты күнде,</w:t>
        <w:br/>
        <w:t>Қалқам-ай, кім ынтықнас Ақкқу-үнге,--</w:t>
        <w:br/>
        <w:t>Есімпен жазсам-түрсам бір шықпайтын,</w:t>
        <w:br/>
        <w:t>сен болдың тәтті уіл де, Гәккуім де!</w:t>
        <w:br/>
        <w:t>Өткірдің жүзі</w:t>
        <w:br/>
        <w:t>Сәбе Тіманасоб 54 ұ/-4</w:t>
        <w:br/>
        <w:t>с 330 Н</w:t>
        <w:br/>
        <w:t>Жақсылық дсп қойған шығар атыңды</w:t>
        <w:br/>
        <w:t>айналаца тек жақсылық жасасын да жүрсін деп.</w:t>
        <w:br/>
        <w:t>Жақсы інім деп мен өзіңді баяғыдан танып ем,</w:t>
        <w:br/>
        <w:t>тойларыңда талай-талай тост та айтармын әлі мен.</w:t>
        <w:br/>
        <w:t>Ердіп жасы екі келгеп елу деп те жатады ел,</w:t>
        <w:br/>
        <w:t>тұлпарыңды орғытып өт, қарғытып өт бәрінен!</w:t>
        <w:br/>
        <w:t>Тұла бойың жақсылық пен жайдарылық, кіл сезім,</w:t>
        <w:br/>
        <w:t>енді сенің жерде қала қоймас, сірә, бір сөзің.</w:t>
        <w:br/>
        <w:t>Жақсылықтай шім бар деп мен жүрейін мақтанып,</w:t>
        <w:br/>
        <w:t>Сәкен деген ағам бар деп айналаңа жүрші өзің!</w:t>
        <w:br/>
        <w:t>20.10.2002 ж.</w:t>
        <w:br/>
        <w:t>Сәбен ФАманасов 2-4 Өткірдің жүзі</w:t>
        <w:br/>
        <w:t>338</w:t>
        <w:br/>
        <w:t>%</w:t>
        <w:br/>
        <w:t>Мінім болса --</w:t>
        <w:br/>
        <w:t>ағайын, ел кешіріп,</w:t>
      </w:r>
    </w:p>
    <w:p>
      <w:r>
        <w:t>билік айтып қоямын төрге шығып,</w:t>
        <w:br/>
        <w:t>мазақ етіп қасым да қасына алмай,</w:t>
        <w:br/>
        <w:t>басына алмай кследі пендешілік.</w:t>
        <w:br/>
        <w:t>Бөле жармай ағайын, бауырымды,</w:t>
        <w:br/>
        <w:t>басқарысып жиын-той, сауығыңды,</w:t>
        <w:br/>
        <w:t>көріп келе жатырмын көп-көп қызық,</w:t>
        <w:br/>
        <w:t>беріп келе жатырмын тәуір үлгі.</w:t>
        <w:br/>
        <w:t>Өткірдің жүзі ж ү2-4 Сәбен Ф Амапавоб</w:t>
        <w:br/>
        <w:t>&lt; 331 3</w:t>
        <w:br/>
        <w:t>Ырындысы бар, жырындысы бар.</w:t>
        <w:br/>
        <w:t>Шолмектісі, штылымдысы бар,</w:t>
        <w:br/>
        <w:t>Қоңызы бар, қорс етер доңызы бар --</w:t>
        <w:br/>
        <w:t>Қарымсақованың командасы қалды.</w:t>
        <w:br/>
        <w:t>Абысыны мен амалдасы қалды.</w:t>
        <w:br/>
        <w:t>Солардың айын дәл басатындар қалды,</w:t>
        <w:br/>
        <w:t>жең ұшынан жалғасатындар калды.</w:t>
        <w:br/>
        <w:t>Сәрсенбайлар, Сарайлар қалды,</w:t>
        <w:br/>
        <w:t>сүйекке таласқан снолочтар мен</w:t>
        <w:br/>
        <w:t>қатын-қалаш, малайлар қалды.</w:t>
        <w:br/>
        <w:t>Ер қаңсып тұғыр болды,</w:t>
        <w:br/>
        <w:t>Ел осылардан-ақ, ығыр болды.</w:t>
        <w:br/>
        <w:t>Аздаған үміт пен дәме қалды,</w:t>
        <w:br/>
        <w:t>Алалау деген албастыдай пәле қалды.</w:t>
        <w:br/>
        <w:t>Біреуге біреу қосақталды,</w:t>
        <w:br/>
        <w:t>Біраз бөлме босап қалды.</w:t>
        <w:br/>
        <w:t>Езуін жимас езбелер қаптады,</w:t>
        <w:br/>
        <w:t>Тегі белгісіз кезбелер қаптады.</w:t>
        <w:br/>
        <w:t>Аты-жөні жоқ авторлар қаптап келеді,</w:t>
        <w:br/>
        <w:t>“кітап шығармақпыз”, -- деп саған қарай</w:t>
        <w:br/>
        <w:t>тап-тап береді.</w:t>
        <w:br/>
        <w:t>Арпылдап үргинтер шықты,</w:t>
        <w:br/>
        <w:t>Жезокше, жүргіпітер шықты.</w:t>
        <w:br/>
        <w:t>Енлігі билік соларға көшпесін делік,</w:t>
        <w:br/>
        <w:t>Отымыз біржола өшпесін делік, әумин!</w:t>
        <w:br/>
        <w:t>1990 жыл.</w:t>
        <w:br/>
        <w:t>Сжен манасаб Өткірдің жүзі</w:t>
        <w:br/>
        <w:t>ЕЖ</w:t>
        <w:br/>
        <w:t>Қылдырықтай өкшелі,</w:t>
        <w:br/>
        <w:t>бұлдырықтай бөкселі,</w:t>
        <w:br/>
        <w:t>сені мендей сүйетін жер үстінде жок сері,</w:t>
        <w:br/>
        <w:t>оған куә -</w:t>
      </w:r>
    </w:p>
    <w:p>
      <w:r>
        <w:t>кешегі Көктобенің стегі,</w:t>
        <w:br/>
        <w:t>балтырыңа жабысып жатып алған көк шөбі.</w:t>
        <w:br/>
        <w:t>“Мың бір түнпен” білетін</w:t>
        <w:br/>
        <w:t>мықынңдысы Мысырдың</w:t>
        <w:br/>
        <w:t>шеніңе де келмесін.</w:t>
        <w:br/>
        <w:t>7 шешішдірмей түсіндім.</w:t>
        <w:br/>
        <w:t>Ермін деген еркекті емексітіп баладай,</w:t>
        <w:br/>
        <w:t>майшабақтай ерпкен,</w:t>
        <w:br/>
        <w:t>Мадонна-қыз мүсіндім!</w:t>
        <w:br/>
        <w:t>Қынабынұан суырған қылыштай-ақ бір өткір,</w:t>
        <w:br/>
        <w:t>қия жаздап мойнымды,</w:t>
        <w:br/>
        <w:t>қия жаздап білек түр.</w:t>
        <w:br/>
        <w:t>Қаз омырау, қайқы бел...</w:t>
        <w:br/>
        <w:t>арғы жағын айтуға,</w:t>
        <w:br/>
        <w:t>ауыз бармай,</w:t>
        <w:br/>
        <w:t>амалсыз,</w:t>
        <w:br/>
        <w:t>қала берді</w:t>
        <w:br/>
        <w:t>жүдеп тіл.</w:t>
        <w:br/>
        <w:t>Өткірдің жүзі 325 Сен ФАмамасой</w:t>
        <w:br/>
        <w:t>335</w:t>
        <w:br/>
        <w:t>54</w:t>
        <w:br/>
        <w:t>ЖАҚСЫЛЫҚ ТУРАЛЫ ЖЫР</w:t>
        <w:br/>
        <w:t>Жақсылық Байтұқбаевқа</w:t>
        <w:br/>
        <w:t>Елу деген,</w:t>
        <w:br/>
        <w:t>Жақсылық-ау, елу деген не деп ең,</w:t>
        <w:br/>
        <w:t>айналаца қарау шығар енді шыққан төбелен, --</w:t>
        <w:br/>
        <w:t>Елу деген -- арғымақ жас ауыздықпен алысқан,</w:t>
        <w:br/>
        <w:t>ер жігіттің асау жасы --</w:t>
        <w:br/>
        <w:t>тарпаң әрі тебеген!</w:t>
        <w:br/>
        <w:t>Елу деген -- ердің жасы -- езуінен жел ескен,</w:t>
        <w:br/>
        <w:t>басы қатгы патша көңіл Балқан тчумен теңескен,</w:t>
        <w:br/>
        <w:t>Көзді жұмып,</w:t>
        <w:br/>
        <w:t>көзсіз ерлік жасайтын да шағың бүл</w:t>
        <w:br/>
        <w:t>сүрінем-ау,</w:t>
        <w:br/>
        <w:t>бүлілем-ау,</w:t>
        <w:br/>
        <w:t>бүлдірем-ау деместен...</w:t>
        <w:br/>
        <w:t>Елу деген- сңірен бір Еділ кешу,</w:t>
        <w:br/>
        <w:t>қырлы асу,</w:t>
        <w:br/>
        <w:t>қырдың қызыл қызғалдағын құшып-сүю,</w:t>
        <w:br/>
        <w:t>сырласу.</w:t>
      </w:r>
    </w:p>
    <w:p>
      <w:r>
        <w:t>Және бәрін ақылыңа женілдіретін шағың бүл</w:t>
        <w:br/>
        <w:t>кеудеңе кеп қонғанда да ыза мен кек,</w:t>
        <w:br/>
        <w:t>( күлді ашу.</w:t>
        <w:br/>
        <w:t>Елу біраз екпіндетіп алады да Сені, інім,</w:t>
        <w:br/>
        <w:t>бірте-бірте басылады бойдағы асау желігіп,</w:t>
        <w:br/>
        <w:t>Сонда Сенің қабағына кір жуытпас деп білем</w:t>
        <w:br/>
        <w:t>гүлмен аттас</w:t>
        <w:br/>
        <w:t>менің әппақ Райхандай келінім!</w:t>
        <w:br/>
        <w:t>Басындағы бағыңды да көпсінбесін тылсым кок,</w:t>
        <w:br/>
        <w:t>қадіріңді білсін барлық ағайының,</w:t>
        <w:br/>
        <w:t>білсін көп,</w:t>
        <w:br/>
        <w:t>Кім біледі,</w:t>
        <w:br/>
        <w:t>Мманасоб</w:t>
        <w:br/>
        <w:t>Өткірдің жүзі 2% 2-4 СаКен</w:t>
        <w:br/>
        <w:t>333</w:t>
        <w:br/>
        <w:t>о 24</w:t>
        <w:br/>
        <w:t>БІР АҒАҒА</w:t>
        <w:br/>
        <w:t>Жасырмай өкінішім, өксігімді,</w:t>
        <w:br/>
        <w:t>өзіңе аша жүре көп сырымды,</w:t>
        <w:br/>
        <w:t>алдыңа түсіп алып тайпалмадым,</w:t>
        <w:br/>
        <w:t>жақсы деп айта алмадым жексүрындлы.</w:t>
        <w:br/>
        <w:t>“Жоқ жерден жонсіз бір ши шықпағай!” -- деп,</w:t>
        <w:br/>
        <w:t>бас шайқап отырасың құптамай коп.</w:t>
        <w:br/>
        <w:t>Бар дейсін менде де қай айла-тәсіл,</w:t>
        <w:br/>
        <w:t>Ойымды жеткізерлік бұқшпалай кеп.</w:t>
        <w:br/>
        <w:t>Тақымы тиді скен деп атқа бүгін,</w:t>
        <w:br/>
        <w:t>Көрмеп ем жайырлызтынң, жақтап үлын.</w:t>
        <w:br/>
        <w:t>Алдыма олең алып ұлык келсін,</w:t>
        <w:br/>
        <w:t>ШТығардым сілікпесін штатпағыныц.</w:t>
        <w:br/>
        <w:t>Сен болсаң кетпесең де дірдек қағып,</w:t>
        <w:br/>
        <w:t>Жазғанын мақтар елің жыр деп танып.</w:t>
        <w:br/>
        <w:t>Көңілім сабасына түсер елі,</w:t>
        <w:br/>
        <w:t>Содан да сәл де болса кірлеп барып.</w:t>
        <w:br/>
        <w:t>Кетсем мен осылайша “мықтап айтып”,</w:t>
        <w:br/>
        <w:t>тұрасың күле қарап, құптамай түк.</w:t>
        <w:br/>
        <w:t>Жіберген желге қарсы жалаң сөзім</w:t>
        <w:br/>
        <w:t>Амалсыз келе берді ыққа қайтып.</w:t>
        <w:br/>
        <w:t>Баяғы құлжа көңіл, мырза қылық, --</w:t>
        <w:br/>
        <w:t>жүргенің жүлікті де ырза қылып.</w:t>
        <w:br/>
        <w:t>Сыртыңнан соны біліп болған кулар</w:t>
        <w:br/>
        <w:t>Көлгірсіп, көпе-көрнеу түр жағынып.</w:t>
        <w:br/>
        <w:t>Түссем деп мөлдірете мөлдір суын,</w:t>
      </w:r>
    </w:p>
    <w:p>
      <w:r>
        <w:t>жетпей-ақ жүр-ау менің көлгірсуім,</w:t>
        <w:br/>
        <w:t>Қалайша көтере алам қолдан косем</w:t>
        <w:br/>
        <w:t>жасайтын өп-отірік елдің шуын.</w:t>
        <w:br/>
        <w:t>Өткірдің жүзі 22595 бен 2 манасов</w:t>
        <w:br/>
        <w:t>34</w:t>
        <w:br/>
        <w:t>жәе</w:t>
        <w:br/>
        <w:t>Әй, ақ...</w:t>
        <w:br/>
        <w:t>пәк қыз...</w:t>
        <w:br/>
        <w:t>әппақ қыз,</w:t>
        <w:br/>
        <w:t>кінәлама</w:t>
        <w:br/>
        <w:t>күнәға да батпақпыз!</w:t>
        <w:br/>
        <w:t>(Жанымызды сақта, құдай,</w:t>
        <w:br/>
        <w:t>тағы да</w:t>
        <w:br/>
        <w:t>тәнімізді қызыл шоққа қақтаппыз!)</w:t>
        <w:br/>
        <w:t>Кеш құшам ба,...</w:t>
        <w:br/>
        <w:t>өшті шам да,</w:t>
        <w:br/>
        <w:t>оппақ қыз,</w:t>
        <w:br/>
        <w:t>әрнені айтып,</w:t>
        <w:br/>
        <w:t>әлдекімді мақташпыз...</w:t>
        <w:br/>
        <w:t>2. “Сезім де жоқ,</w:t>
        <w:br/>
        <w:t>сөзім де жоқ, аға!” - деп,</w:t>
        <w:br/>
        <w:t>жайбарақат...</w:t>
        <w:br/>
        <w:t>жатты ақ қыз!</w:t>
        <w:br/>
        <w:t>..Ендігісін жүтып сол түн,</w:t>
        <w:br/>
        <w:t>жалмап ән,</w:t>
        <w:br/>
        <w:t>есім ауып...</w:t>
        <w:br/>
        <w:t>есте бірі қалмаған...</w:t>
        <w:br/>
        <w:t>“Түк көрмеген сияқтанып әппақ қыз</w:t>
        <w:br/>
        <w:t>жайраң қағып бара жатты...</w:t>
        <w:br/>
        <w:t>таң қалам!..</w:t>
        <w:br/>
        <w:t>Өткірдіп жүзі Сәбек мланасай</w:t>
        <w:br/>
        <w:t>1%</w:t>
        <w:br/>
        <w:t>Ф</w:t>
      </w:r>
    </w:p>
    <w:p>
      <w:r>
        <w:t>Ш-жа</w:t>
        <w:br/>
        <w:t>2;</w:t>
        <w:br/>
        <w:t>Осышпалық батырып таңда мұңға,</w:t>
        <w:br/>
        <w:t>тағдыр, мені тағы да алдадың ба? --</w:t>
        <w:br/>
        <w:t>Алтын балық қолымнан сусып шығып,</w:t>
        <w:br/>
        <w:t>құр әуресі қалыпты-ау қармағымда!</w:t>
        <w:br/>
        <w:t>Алтын балық, алдап-ақ қаттқанып ба,</w:t>
        <w:br/>
        <w:t>қайдан шыға келіп сң бастабында? -</w:t>
        <w:br/>
        <w:t>Қас-қағымда қолыма конған бақыт</w:t>
        <w:br/>
        <w:t>қалай ғана жоқ болды қас-қағымда!</w:t>
        <w:br/>
        <w:t>Сәбен 24мапасоб</w:t>
        <w:br/>
        <w:t>347</w:t>
        <w:br/>
        <w:t>Ӛз</w:t>
        <w:br/>
        <w:t>Жк</w:t>
        <w:br/>
        <w:t>Өткірдің жүзі ж</w:t>
        <w:br/>
        <w:t>5</w:t>
        <w:br/>
        <w:t>Қараптап-қарап</w:t>
        <w:br/>
        <w:t>кішірер денем,</w:t>
        <w:br/>
        <w:t>қара бір көзден жас парлап -</w:t>
        <w:br/>
        <w:t>қалқамның өзі түсінер деумен</w:t>
        <w:br/>
        <w:t>қалжың айтып ем</w:t>
        <w:br/>
        <w:t>астарлап.</w:t>
        <w:br/>
        <w:t>Түсіне түра</w:t>
        <w:br/>
        <w:t>әзілге бұрып,</w:t>
        <w:br/>
        <w:t>күлгендей болдың сеп мүлде,</w:t>
        <w:br/>
        <w:t>Жүректің тұсын</w:t>
        <w:br/>
        <w:t>назың кеміріп</w:t>
        <w:br/>
        <w:t>бара жатқанын көрдің бе...</w:t>
        <w:br/>
        <w:t>Желдеп те көрдім,</w:t>
        <w:br/>
        <w:t>селдеп те көрдім,</w:t>
        <w:br/>
        <w:t>жолыңа төсеп нұрдан қ(т,</w:t>
        <w:br/>
        <w:t>Басымды байлап бермек те болдым</w:t>
        <w:br/>
        <w:t>бәсіңе сенің құрбан қып.</w:t>
        <w:br/>
        <w:t>Айтқызып қойған кісіге өтірік,</w:t>
        <w:br/>
        <w:t>қарымы қысқа хал мынау. -</w:t>
        <w:br/>
        <w:t>Апыр-ау, жаным, түсіне тұрып,</w:t>
        <w:br/>
        <w:t>түсінбеген боп...</w:t>
        <w:br/>
        <w:t>қалдың-ау!..</w:t>
      </w:r>
    </w:p>
    <w:p>
      <w:r>
        <w:t>Сәкен. Фіматасай 2 ұ)4 Өткірдің жүзі</w:t>
        <w:br/>
        <w:t>340, ------- ы</w:t>
        <w:br/>
        <w:t>5%</w:t>
        <w:br/>
        <w:t>жәе</w:t>
        <w:br/>
        <w:t>Әлденелер жазған болып түртпектеп,</w:t>
        <w:br/>
        <w:t>“өлең” арнап,</w:t>
        <w:br/>
        <w:t>келеді алдап жұртты ептел,</w:t>
        <w:br/>
        <w:t>талай бала “тамсанып жүр тіліне”,</w:t>
        <w:br/>
        <w:t>атқан оғы қалай ғана мүлт кетлек.</w:t>
        <w:br/>
        <w:t>Иығын лч,</w:t>
        <w:br/>
        <w:t>миығын да-- ыңғайлап,</w:t>
        <w:br/>
        <w:t>айтпағын да,</w:t>
        <w:br/>
        <w:t>қайтқанын да бұлдайды-ақ.</w:t>
        <w:br/>
        <w:t>Аңқау елді алдайды-ай кеп,</w:t>
        <w:br/>
        <w:t>жұрт үшін</w:t>
        <w:br/>
        <w:t>жұмсап жүрген кісі болып кіл қайрат.</w:t>
        <w:br/>
        <w:t>Аллауға да,</w:t>
        <w:br/>
        <w:t>арбауға ла төзімді-ақ,</w:t>
        <w:br/>
        <w:t>“ақын” болды</w:t>
        <w:br/>
        <w:t>әркімдердеп соз ұрлап,</w:t>
        <w:br/>
        <w:t>бастағы “бақ”,</w:t>
        <w:br/>
        <w:t>астындағы “тағын” да</w:t>
        <w:br/>
        <w:t>отырғанын сезе ме екен өзі ырғап?!</w:t>
        <w:br/>
        <w:t>Жалықпастан өлең жамап,</w:t>
        <w:br/>
        <w:t>жыр көктеп,</w:t>
        <w:br/>
        <w:t>“кітабын” да шығарып жүр тірнектеп,</w:t>
        <w:br/>
        <w:t>жылда откізер “жыр” кешті де,</w:t>
        <w:br/>
        <w:t>жүрт үшін</w:t>
        <w:br/>
        <w:t>білетіні,</w:t>
        <w:br/>
        <w:t>білмесі де бір мектеп!</w:t>
        <w:br/>
        <w:t>Айтары жоқ,</w:t>
        <w:br/>
        <w:t>әзі де бір өлерметт,</w:t>
        <w:br/>
        <w:t>аты бұрын келеді озып көп еллен,</w:t>
      </w:r>
    </w:p>
    <w:p>
      <w:r>
        <w:t>дәл бұрайды домбыраныпц құлағын,</w:t>
        <w:br/>
        <w:t>Әп құрайды әлімсақтан көнерген.</w:t>
        <w:br/>
        <w:t>--Әне, тағы домбырасын бұрады,</w:t>
        <w:br/>
        <w:t>--көресіңді көрсетеді бұл әлі!</w:t>
        <w:br/>
        <w:t>Өткірдің жүзі &gt;2 96 Сәкен манасоб</w:t>
        <w:br/>
        <w:t>337</w:t>
        <w:br/>
        <w:t>22-3682</w:t>
        <w:br/>
        <w:t>528</w:t>
        <w:br/>
        <w:t>АУЫЛДАСТАРҒА ҚАРАТА</w:t>
        <w:br/>
        <w:t>Жырға қосып ауылым, бауырымды,</w:t>
        <w:br/>
        <w:t>көрсетіп-ақ келемін тәуір үлгі, -</w:t>
        <w:br/>
        <w:t>дос қауышып жататын,</w:t>
        <w:br/>
        <w:t>жат табысып,</w:t>
        <w:br/>
        <w:t>атқарысып жиын-той, сауығыңды.</w:t>
        <w:br/>
        <w:t>Тік көтерген төбеңе тақсырың ба,</w:t>
        <w:br/>
        <w:t>қолын алып атшының,</w:t>
        <w:br/>
        <w:t>хатшының да,</w:t>
        <w:br/>
        <w:t>қораштсынып өзімді</w:t>
        <w:br/>
        <w:t>қорыпбадым, --</w:t>
        <w:br/>
        <w:t>соның борін баладым жақсы ырымға.</w:t>
        <w:br/>
        <w:t>Көтермелеп көзіцііс ой қуғанын,</w:t>
        <w:br/>
        <w:t>қызыл тілмен қыздырдым той-луманын,</w:t>
        <w:br/>
        <w:t>өкпе-назым кешегі ұмытылып,</w:t>
        <w:br/>
        <w:t>жылы жауыл шетінен қойдым бәрін.</w:t>
        <w:br/>
        <w:t>Ағайынның кешіріп білместігін,</w:t>
        <w:br/>
        <w:t>ағалардың ақылын күнле естілім,</w:t>
        <w:br/>
        <w:t>атымды да сшкімнен оздырмадым,</w:t>
        <w:br/>
        <w:t>қоздырмадым ешкімнің күндестігін.</w:t>
        <w:br/>
        <w:t>Айтқанымды екі етпей сөз ұғары,</w:t>
        <w:br/>
        <w:t>бәрін көріп келеді көзі бары.</w:t>
        <w:br/>
        <w:t>Шекісіп те қала ма бала-шаға,</w:t>
        <w:br/>
        <w:t>арашаға жүгірсм өзім әлі.</w:t>
        <w:br/>
        <w:t>Әлденеге жетісіп</w:t>
        <w:br/>
        <w:t>бала-шаға,</w:t>
        <w:br/>
        <w:t>жоққа бола,</w:t>
        <w:br/>
        <w:t>кетісіп,</w:t>
        <w:br/>
        <w:t>таласа ма,-</w:t>
        <w:br/>
        <w:t>күн-түн қорып намысын,</w:t>
        <w:br/>
        <w:t>шыр-пыр болып</w:t>
        <w:br/>
        <w:t>жүгірумен жүргенім арашаға.</w:t>
      </w:r>
    </w:p>
    <w:p>
      <w:r>
        <w:t>Өткірдің жүзі әде”) 4 Сәйен манасов</w:t>
        <w:br/>
        <w:t>5 339</w:t>
        <w:br/>
        <w:t>яй, 3а</w:t>
        <w:br/>
        <w:t>НАУРЫЗ ҚЫЛЫШШТБАЕВҚА</w:t>
        <w:br/>
        <w:t>Сері десем - сенбессің, серке десем -- көнбессің,</w:t>
        <w:br/>
        <w:t>зәру смес мақтауға, мақтаусыз да өлмессін,</w:t>
        <w:br/>
        <w:t>жалын атқап сопау бір жас кезімнен мен үшін</w:t>
        <w:br/>
        <w:t>осы өңірде бір туып, біте қайнар жерлессің.</w:t>
        <w:br/>
        <w:t>Хансың десем -- қаймығып, пәнсіц десем - напбассың,</w:t>
        <w:br/>
        <w:t>әкімдердің көнілін ақын қалай дәл бассын,</w:t>
        <w:br/>
        <w:t>Аға болған Ақсуға, жаға болған Көксуға</w:t>
        <w:br/>
        <w:t>басқалардан біртабан жақынырақ қандассың,</w:t>
        <w:br/>
        <w:t>Аяқ асты өзіңе түсті екен деп бір ісім,</w:t>
        <w:br/>
        <w:t>қапдырғалы тұрғам жоқ құлағыңның құрышын,</w:t>
        <w:br/>
        <w:t>дәрежеңді тоңірім артық еткен, дәркемді</w:t>
        <w:br/>
        <w:t>жалайырдай атаның жақсы туған ұлысың.</w:t>
        <w:br/>
        <w:t>Тарамаса барсыншы -</w:t>
        <w:br/>
        <w:t>алты алаптқа атағын,</w:t>
        <w:br/>
        <w:t>ағайының ардақтап, қадірлейді қатарың,</w:t>
        <w:br/>
        <w:t>сомадай боп алдыңа келіп елік зоуде бір</w:t>
        <w:br/>
        <w:t>кайтамын ба, кім білсін, құр сымпиыш сақалым?!</w:t>
        <w:br/>
        <w:t>Бұл әзіл өлеңді Көксу ауданында әкім</w:t>
        <w:br/>
        <w:t>болып тұрған Наурызды іздеп барып, орный</w:t>
        <w:br/>
        <w:t>сипап қалған бір тұста (1994 жылы) жа-</w:t>
        <w:br/>
        <w:t>зып, қабылдау бөлмесінде қалдырып едім.</w:t>
        <w:br/>
        <w:t>Әлдебір ағайын өзіме әкеліп берді.</w:t>
        <w:br/>
        <w:t>2003 жыл</w:t>
        <w:br/>
        <w:t>Өткірдің жүзі</w:t>
        <w:br/>
        <w:t>ж 9 Се» Фімамасоб</w:t>
        <w:br/>
        <w:t>94</w:t>
        <w:br/>
        <w:t>Эротикасыз өлендер</w:t>
        <w:br/>
        <w:t>“(Изхаббатсыз дүнас бос,</w:t>
        <w:br/>
        <w:t>хайуанға оны қосыңдар!”</w:t>
        <w:br/>
        <w:t>деді Абай. Арғы-бергі за-капда</w:t>
        <w:br/>
        <w:t>тжахаббаты жырламаған ақып</w:t>
        <w:br/>
        <w:t>болмапты. Бүл мәңгілік тақы-</w:t>
        <w:br/>
        <w:t>рышқа біссу терең үңіліп, т74-</w:t>
        <w:br/>
        <w:t>ммырешап тарта, жүрек қылын</w:t>
        <w:br/>
        <w:t>тебіренте ососндой жазса,</w:t>
        <w:br/>
        <w:t>енді біреулер бір сәттік</w:t>
        <w:br/>
        <w:t>көңіл күйін қаға» Сетіне</w:t>
        <w:br/>
        <w:t>түсірумен тана шектелді.</w:t>
        <w:br/>
        <w:t>Ы» дсоса қатарлы 5</w:t>
        <w:br/>
        <w:t>сөз жазып тасташшпыз. Осы</w:t>
      </w:r>
    </w:p>
    <w:p>
      <w:r>
        <w:t>топтамани да “Эротикасыз</w:t>
        <w:br/>
        <w:t>әлеңдер” дс әдейі атадым.</w:t>
        <w:br/>
        <w:t>бӨйткеш кег-колген инту-мдік</w:t>
        <w:br/>
        <w:t>ұғы ивн анайылық і</w:t>
        <w:br/>
        <w:t>ге түсетін моралис</w:t>
        <w:br/>
        <w:t>зуре-</w:t>
        <w:br/>
        <w:t>роле</w:t>
        <w:br/>
        <w:t>жоқ сәсо. Абайдың “тар</w:t>
        <w:br/>
        <w:t>тоссектс төсіңді иісхср мс</w:t>
        <w:br/>
        <w:t>ім жалапағ” дейтін жолда-</w:t>
        <w:br/>
        <w:t>рин талсзма оқып, теріс</w:t>
        <w:br/>
        <w:t>қарап үамтанситып оқыр жан</w:t>
        <w:br/>
        <w:t>да бар. Соның борі сскеріліп,</w:t>
        <w:br/>
        <w:t>бұл топтала осылайша тү зілді</w:t>
        <w:br/>
        <w:t>Өткірдің жүзі &gt; Сәбен манасой</w:t>
        <w:br/>
        <w:t>345</w:t>
        <w:br/>
        <w:t>5 24</w:t>
        <w:br/>
        <w:t>жжжк</w:t>
        <w:br/>
        <w:t>Тынышын ап түйметің -</w:t>
        <w:br/>
        <w:t>шешініп те киініп,</w:t>
        <w:br/>
        <w:t>бұрала кеп биледің --</w:t>
        <w:br/>
        <w:t>жүз бүгіліп, иіліп,</w:t>
        <w:br/>
        <w:t>бұлт астынан жарқ етіп шыққан күндей қабағың</w:t>
        <w:br/>
        <w:t>қас-қағымда қайтадан қатулана түйіліпі...</w:t>
        <w:br/>
        <w:t>Екі иығың тұманың тұпығындай бүлкілдеп,</w:t>
        <w:br/>
        <w:t>сынадың-ак,-</w:t>
        <w:br/>
        <w:t>сынадың,-</w:t>
        <w:br/>
        <w:t>қытығың кеп,</w:t>
        <w:br/>
        <w:t>күлкің кеп,</w:t>
        <w:br/>
        <w:t>сойлегенің,</w:t>
        <w:br/>
        <w:t>күлгенің жұтындыра қаусырап,</w:t>
        <w:br/>
        <w:t>төзімім де таусылып бара жатты біртіндеп...</w:t>
        <w:br/>
        <w:t>Қарадың ба кекетпей -</w:t>
        <w:br/>
        <w:t>соның өзі жақсы ырым,</w:t>
        <w:br/>
        <w:t>айтқаныңды екі стпей орындадық, тақсырым!</w:t>
        <w:br/>
        <w:t>-.ырғағыцды үдетіп,</w:t>
        <w:br/>
        <w:t>үдетіп кеп,</w:t>
      </w:r>
    </w:p>
    <w:p>
      <w:r>
        <w:t>құдай-ау,</w:t>
        <w:br/>
        <w:t>біржолата құлы стіп кеткенің бе нәпсінің?!</w:t>
        <w:br/>
        <w:t>Өткірдің жүзі</w:t>
        <w:br/>
        <w:t>(“Күдік ” деп аталатып бұл өлең 1972</w:t>
        <w:br/>
        <w:t>жылы белгілі бір себепке байланысты</w:t>
        <w:br/>
        <w:t>жазылған еді, жоғалтып алғамын. Мы-</w:t>
        <w:br/>
        <w:t>нау -- есіме түскен шумақтар).</w:t>
        <w:br/>
        <w:t>Кім біледі,</w:t>
        <w:br/>
        <w:t>кездейсоқта жат құшаққа кеп кіріп,</w:t>
        <w:br/>
        <w:t>Коз жасыпды әлдекімнің от-деміне кептіріп,</w:t>
        <w:br/>
        <w:t>Мені құшқан ақ білектер айқасып-ақ басқамен,</w:t>
        <w:br/>
        <w:t>Үлбіреген ақ тамақтан жатырмысың өптіріп!</w:t>
        <w:br/>
        <w:t>Солқылдаған сымдай мүсін суып барып,</w:t>
        <w:br/>
        <w:t>тағы ысып,</w:t>
        <w:br/>
        <w:t>От қүшақтар ауық-ауық айқасыл-ақ қалысып.</w:t>
        <w:br/>
        <w:t>Сүйкімді иек,</w:t>
        <w:br/>
        <w:t>сүйір тілді түгел беріп басқаға,</w:t>
        <w:br/>
        <w:t>Жатырқамай жаттың ба екен жат денеге жабысып.</w:t>
        <w:br/>
        <w:t>Қобырағап колаңтпатқа жасырынып ақ маңлай,</w:t>
        <w:br/>
        <w:t>Жанып-күйіп,</w:t>
        <w:br/>
        <w:t>жаның иіп,</w:t>
        <w:br/>
        <w:t>тәтті рахат тапқандай.</w:t>
        <w:br/>
        <w:t>Таңға дейін дем үзіле тар төсекте талықсып,</w:t>
        <w:br/>
        <w:t>Балқылың ба</w:t>
        <w:br/>
        <w:t>баяғы бір мені құшып жатқандай!</w:t>
        <w:br/>
        <w:t>Осы күдік-қызғаныштап жүз бөлішіп ой мүлде,</w:t>
        <w:br/>
        <w:t>Таңға дейін көзімді ілмей жүріп алам кейбірде</w:t>
        <w:br/>
        <w:t>алма мойын,</w:t>
        <w:br/>
        <w:t>аршын төстең аймалатып басқаға,</w:t>
        <w:br/>
        <w:t>жат біреудің қүшағында жатыр ма скен деймін де!</w:t>
        <w:br/>
        <w:t>йл манасоб % 9 Өткірдің жүзі</w:t>
        <w:br/>
        <w:t>346</w:t>
        <w:br/>
        <w:t>453%</w:t>
        <w:br/>
        <w:t>жжж</w:t>
        <w:br/>
        <w:t>“Жалынғалы тұрғам жоқ, коке, саған,</w:t>
        <w:br/>
        <w:t>жақтырмасаң - жайыма кете салам!” -</w:t>
        <w:br/>
        <w:t>дедің де Сен...</w:t>
        <w:br/>
        <w:t>Сәл ғапа тоқтап алып...</w:t>
        <w:br/>
        <w:t>отқа барып ұрындық екі есалаң.</w:t>
        <w:br/>
        <w:t>Тәнімізді қып-қызыл шоққа қарып,</w:t>
        <w:br/>
        <w:t>еркімізбен түстік пе отқа барып,</w:t>
      </w:r>
    </w:p>
    <w:p>
      <w:r>
        <w:t>бірі кәрі, бірі жас - скі “жынды”</w:t>
        <w:br/>
        <w:t>басты байлап беріп ек ноқтаға анық.</w:t>
        <w:br/>
        <w:t>Отка түскен сияқты ек басты байлап,</w:t>
        <w:br/>
        <w:t>тәуекелге бара алмай... қаштық айлап.</w:t>
        <w:br/>
        <w:t>Сен күлесің: “Қарттыққа дауа жоқ” -- деп,</w:t>
        <w:br/>
        <w:t>мен жүрмін: “Жиырма бес -- жастық - айлап”.</w:t>
        <w:br/>
        <w:t>Мысқыл да жоқ, мінде жоқ бағандағы,</w:t>
        <w:br/>
        <w:t>қарық, болып қаңқудың қағанағы.</w:t>
        <w:br/>
        <w:t>Қызды құрбан ете алмай</w:t>
        <w:br/>
        <w:t>қала бердім</w:t>
        <w:br/>
        <w:t>шыжғырылған балықтай табадағы!</w:t>
        <w:br/>
        <w:t>55</w:t>
        <w:br/>
        <w:t>ҚУ;</w:t>
        <w:br/>
        <w:t>Өткірдің жүзі &gt;2 Сәен манасоб</w:t>
        <w:br/>
        <w:t>5е</w:t>
        <w:br/>
        <w:t>кез еді-ау бір -</w:t>
        <w:br/>
        <w:t>жазбадым не,</w:t>
        <w:br/>
        <w:t>жаздым не,</w:t>
        <w:br/>
        <w:t>маскүнемдей басым қатқан бәз-бірде.</w:t>
        <w:br/>
        <w:t>-.Ғәңірінің тағы ма еді ол сыйлаған,</w:t>
        <w:br/>
        <w:t>бағы ма еді</w:t>
        <w:br/>
        <w:t>бере салған аз күнге?!</w:t>
        <w:br/>
        <w:t>..Білмегемі..</w:t>
        <w:br/>
        <w:t>Сән манасав Өткірдің жүзі</w:t>
        <w:br/>
        <w:t>9%</w:t>
        <w:br/>
        <w:t>Әй, энпақ қыз,</w:t>
        <w:br/>
        <w:t>әппақ қыз,</w:t>
        <w:br/>
        <w:t>Әй, әпиақ қыз,</w:t>
        <w:br/>
        <w:t>аласұрған жаныма тоят тапқыз, -</w:t>
        <w:br/>
        <w:t>аяғы жоқ, басы жоқ,</w:t>
        <w:br/>
        <w:t>жалғасы бар</w:t>
        <w:br/>
        <w:t>романның жартысын аяқтапты?!..</w:t>
        <w:br/>
        <w:t>Келін еді қызығып, қыздай өлкім</w:t>
        <w:br/>
        <w:t>көңілімлі неліктен мұздай еттін?!</w:t>
        <w:br/>
        <w:t>Салғың кслсс- сал, құлай, жорта сынға,</w:t>
        <w:br/>
        <w:t>ортасында қалмап ск біз қай оттың!</w:t>
        <w:br/>
        <w:t>Қорғана алмай сүқ коэлен сен де, мен де,</w:t>
        <w:br/>
        <w:t>жем боллық-ау жслауыз пенделерге.</w:t>
        <w:br/>
        <w:t>2.Аяғы жоқ, басы жоқ бұл роман</w:t>
      </w:r>
    </w:p>
    <w:p>
      <w:r>
        <w:t>біраз жылға жазылар кем дегенде...</w:t>
        <w:br/>
        <w:t>Шырылдамас жаны мен тәпі үшін кім,</w:t>
        <w:br/>
        <w:t>бал ұсындың...</w:t>
        <w:br/>
        <w:t>біресе зәр ұсындың.</w:t>
        <w:br/>
        <w:t>Оңашиада өтірік өліп-өптіп,</w:t>
        <w:br/>
        <w:t>шыға бере кекетіп...</w:t>
        <w:br/>
        <w:t>кәрісіндің.</w:t>
        <w:br/>
        <w:t>Әй, әппақ қыз, әппақ қыз,</w:t>
        <w:br/>
        <w:t>әй, әнпақ қыз,</w:t>
        <w:br/>
        <w:t>сарсаңға сал, сандалтып,</w:t>
        <w:br/>
        <w:t>саяттатқыз,</w:t>
        <w:br/>
        <w:t>аяғы жоқ, басы жоқ ромапның</w:t>
        <w:br/>
        <w:t>жалықтырмай...--</w:t>
        <w:br/>
        <w:t>жалғасын аяқтатқыз:</w:t>
        <w:br/>
        <w:t>Өткірдің жүзі же У7-4 Сәбен Тманасай</w:t>
        <w:br/>
        <w:t>жжж</w:t>
        <w:br/>
        <w:t>Тамсантып түгел таңдайда еріген,</w:t>
        <w:br/>
        <w:t>қандай әдемі, қандай керім ең.</w:t>
        <w:br/>
        <w:t>Қандай берік ең,-</w:t>
        <w:br/>
        <w:t>қасымда жүріп,</w:t>
        <w:br/>
        <w:t>қапы қалдырдың -</w:t>
        <w:br/>
        <w:t>алдай беріп емі...</w:t>
        <w:br/>
        <w:t>Жаным ла бірге жандай көріп ем,</w:t>
        <w:br/>
        <w:t>қандай төзімді, қапдай берік ең,</w:t>
        <w:br/>
        <w:t>жалғай келіп ем үмітімді үзік,</w:t>
        <w:br/>
        <w:t>күні-түн қызып,...</w:t>
        <w:br/>
        <w:t>қанбай келіп ем,</w:t>
        <w:br/>
        <w:t>Қандай әдемі, қандай көрікті ең.</w:t>
        <w:br/>
        <w:t>арамыз сонша шалғай неліктен,</w:t>
        <w:br/>
        <w:t>алдай келіп пе ең, апыр-ай, мені</w:t>
        <w:br/>
        <w:t>алынбас өшің бардай</w:t>
        <w:br/>
        <w:t>кеміткен!</w:t>
        <w:br/>
        <w:t>Алдыра қойсын арман қай слін!</w:t>
        <w:br/>
        <w:t>Үріп ауызға салғандай сдің,</w:t>
        <w:br/>
        <w:t>тірі бауыздап өттің де бүгіп,</w:t>
        <w:br/>
        <w:t>кеттің бе, күнім?</w:t>
        <w:br/>
        <w:t>Қапдай бала едің!</w:t>
        <w:br/>
        <w:t>Армандай едің!</w:t>
      </w:r>
    </w:p>
    <w:p>
      <w:r>
        <w:t>еее</w:t>
        <w:br/>
        <w:t>Һа</w:t>
        <w:br/>
        <w:t>Ген мазасов % 2-4 Өткірдің жүзі</w:t>
        <w:br/>
        <w:t>Қайқы бол,</w:t>
        <w:br/>
        <w:t>қаз омырау</w:t>
        <w:br/>
        <w:t>қардай ақ қыз,</w:t>
        <w:br/>
        <w:t>(сыз десе қашан ғана малды аяппыз),</w:t>
        <w:br/>
        <w:t>жатыл ек :талқып-тасып,</w:t>
        <w:br/>
        <w:t>жеті атадан</w:t>
        <w:br/>
        <w:t>бақ-дәулет үзілмеген жандай-ақ біз.</w:t>
        <w:br/>
        <w:t>У мен бу бойымызға тарап ыстық,</w:t>
        <w:br/>
        <w:t>шәй іштік,</w:t>
        <w:br/>
        <w:t>шампан іштік.</w:t>
        <w:br/>
        <w:t>шарап іштік.</w:t>
        <w:br/>
        <w:t>Жұмақты жанап ұштық...</w:t>
        <w:br/>
        <w:t>жерге түсе</w:t>
        <w:br/>
        <w:t>бүлішіп іштей ғана...</w:t>
        <w:br/>
        <w:t>тағы алыстық.</w:t>
        <w:br/>
        <w:t>Біріміз-бірімізді мытып қашып,</w:t>
        <w:br/>
        <w:t>ойнадық мытып қашып,</w:t>
        <w:br/>
        <w:t>қытықтасып,</w:t>
        <w:br/>
        <w:t>Сен жаттың шартараптан мұңдас іздеп,</w:t>
        <w:br/>
        <w:t>меп жаттым бал шараптан жұтып,.. тасып.</w:t>
        <w:br/>
        <w:t>“Қызығы жұмағыңның осы-ақ па?- деп,</w:t>
        <w:br/>
        <w:t>бір жерге ойымызды қосақтап ек.</w:t>
        <w:br/>
        <w:t>бүл кезде шампан толы шолмегің де.</w:t>
        <w:br/>
        <w:t>кешегі кол көңіл де босап қап еді!..</w:t>
        <w:br/>
        <w:t>Сэси Фманасоб ж ұ)-4 Өткірдің жүзі</w:t>
        <w:br/>
        <w:t>: 352</w:t>
        <w:br/>
        <w:t>әк</w:t>
        <w:br/>
        <w:t>Мінгізіп ең мінсіз жарау құр атқа,</w:t>
        <w:br/>
        <w:t>енді мені бастасацпшы жұмаққа,</w:t>
        <w:br/>
        <w:t>емін-еркін күлейік те біз де бір,</w:t>
        <w:br/>
        <w:t>жүрейік те жан баспаған жырақта.</w:t>
        <w:br/>
        <w:t>Жалғыз жұтып тауысардай коліңді,</w:t>
        <w:br/>
        <w:t>кандырсаңшы қаталаған шолімді.</w:t>
        <w:br/>
        <w:t>Бұрыс қалған баққа барып, бой түзеп,</w:t>
        <w:br/>
        <w:t>Жазайын бір құрыстанған белімді.</w:t>
      </w:r>
    </w:p>
    <w:p>
      <w:r>
        <w:t>Енді, жаным, елемешті ел сөзін,</w:t>
        <w:br/>
        <w:t>бұрынғыдан батылырақ болшы өзің, --</w:t>
        <w:br/>
        <w:t>Бүтіп бізге иіп тұр ғой дүние,</w:t>
        <w:br/>
        <w:t>жұмағың да тиіп тұр ғой.. қол созым.</w:t>
        <w:br/>
        <w:t>Кім біліпті қайда барып тынарып,</w:t>
        <w:br/>
        <w:t>Сүйреп алып кетті мені бір ағын,</w:t>
        <w:br/>
        <w:t>аман-есен өткізе гөр ар жаққа.</w:t>
        <w:br/>
        <w:t>жағалауға жеткізе гөр, шырағым.</w:t>
        <w:br/>
        <w:t>Сұлуырақ бола түсіп енді өмір,</w:t>
        <w:br/>
        <w:t>Күйсандықтай күмбірдейді кең көңіл,</w:t>
        <w:br/>
        <w:t>Енді өзіне ерейін де, жарығым,</w:t>
        <w:br/>
        <w:t>бақытты боп көрейін де мен де бір...</w:t>
        <w:br/>
        <w:t>Өткірдің жүзі аг 24 Сәйен манасой</w:t>
        <w:br/>
        <w:t>353</w:t>
        <w:br/>
        <w:t>5%</w:t>
        <w:br/>
        <w:t>ж</w:t>
        <w:br/>
        <w:t>Балбырап-ақ қалдың ба</w:t>
        <w:br/>
        <w:t>бал шараптай мөлдіреп,</w:t>
        <w:br/>
        <w:t>қоштасардың алдында,</w:t>
        <w:br/>
        <w:t>кел,</w:t>
        <w:br/>
        <w:t>ішелік</w:t>
        <w:br/>
        <w:t>соңғы рет.</w:t>
        <w:br/>
        <w:t>Бағанағы жоқ арын,</w:t>
        <w:br/>
        <w:t>бекер-ақ сен қинадың:</w:t>
        <w:br/>
        <w:t>енді қайта соғарым,</w:t>
        <w:br/>
        <w:t>соқиасым да бимәлім.</w:t>
        <w:br/>
        <w:t>Қас-қабағың елендеп,</w:t>
        <w:br/>
        <w:t>қалтырай ма ор кеуде,</w:t>
        <w:br/>
        <w:t>айта алмадым келем деп,</w:t>
        <w:br/>
        <w:t>қандай ауыр кслмеу де!..</w:t>
        <w:br/>
        <w:t>Кәңілге ашы толып у</w:t>
        <w:br/>
        <w:t>тіл қата алмай тұрмын мен, --</w:t>
        <w:br/>
        <w:t>енді қайта жолығу,</w:t>
        <w:br/>
        <w:t>жолықпауды...</w:t>
        <w:br/>
        <w:t>кім білген!...</w:t>
        <w:br/>
        <w:t>Өткірдің жүзі Сәкен маласов</w:t>
        <w:br/>
        <w:t>54</w:t>
        <w:br/>
        <w:t>-- Сүймейсің ғой,</w:t>
        <w:br/>
        <w:t>солай ма? -- деп сұрадың.</w:t>
        <w:br/>
        <w:t>“Сүйем” деудің реті жоқ, шырағым.</w:t>
        <w:br/>
        <w:t>Тұтқиылдан тап болған зілзаладай</w:t>
      </w:r>
    </w:p>
    <w:p>
      <w:r>
        <w:t>тұншықтырып,</w:t>
        <w:br/>
        <w:t>өрте де</w:t>
        <w:br/>
        <w:t>өтші, жаным!</w:t>
        <w:br/>
        <w:t>Кеудемізде күнде бір майдан ашқан</w:t>
        <w:br/>
        <w:t>махаббат па?</w:t>
        <w:br/>
        <w:t>Махаббат қайда қаптқан,</w:t>
        <w:br/>
        <w:t>Ант берісіп қайтеміз,..</w:t>
        <w:br/>
        <w:t>тәтті обісіп,</w:t>
        <w:br/>
        <w:t>қызық қой бір</w:t>
        <w:br/>
        <w:t>қытықсыз аймаласқаш!..</w:t>
        <w:br/>
        <w:t>Дәл осындай бақытқа бөлеген кеш,</w:t>
        <w:br/>
        <w:t>қайта айналып,</w:t>
        <w:br/>
        <w:t>қалқам-ай,</w:t>
        <w:br/>
        <w:t>келес бермес...</w:t>
        <w:br/>
        <w:t>Ләйлі мең Мәжнүпдей болмады деп,</w:t>
        <w:br/>
        <w:t>ешкім бізді ол үшін сөгс көрмес!</w:t>
        <w:br/>
        <w:t>жж</w:t>
        <w:br/>
        <w:t>Сәбен ФАманасоб 4 Өткірдің жүзі</w:t>
        <w:br/>
        <w:t>3</w:t>
        <w:br/>
        <w:t>Түс емес е шынымен,</w:t>
        <w:br/>
        <w:t>өңім бе бұл, ақ таңым,</w:t>
        <w:br/>
        <w:t>әліп-өшін түнімен</w:t>
        <w:br/>
        <w:t>өзімсініп жатқаным?!</w:t>
        <w:br/>
        <w:t>Күте-күте, қарағым,</w:t>
        <w:br/>
        <w:t>қалмал елі төзім де,</w:t>
        <w:br/>
        <w:t>аймалатып тамағын</w:t>
        <w:br/>
        <w:t>аласұрған өзің бе?</w:t>
        <w:br/>
        <w:t>Қанғаным ба қайнардан,</w:t>
        <w:br/>
        <w:t>жанғаным ба қосыла,</w:t>
        <w:br/>
        <w:t>арманыма айналған</w:t>
        <w:br/>
        <w:t>аршын төсің осы ма?!</w:t>
        <w:br/>
        <w:t>Кезікпеген көп селге</w:t>
        <w:br/>
        <w:t>көзіңдегі нұр мынау,</w:t>
        <w:br/>
        <w:t>ақ періштем дегенге</w:t>
        <w:br/>
        <w:t>әлі сенбей түрмын-ау!</w:t>
        <w:br/>
        <w:t>Жүрген екем тегінде</w:t>
        <w:br/>
        <w:t>омір бойы ай қарап.</w:t>
        <w:br/>
        <w:t>Шынымен-ақ</w:t>
        <w:br/>
        <w:t>өңім бе</w:t>
        <w:br/>
        <w:t>отырғаным аймалап?!..</w:t>
      </w:r>
    </w:p>
    <w:p>
      <w:r>
        <w:t>Сен, манасов -&lt;ед/-4 Өткірдің жүзі</w:t>
        <w:br/>
        <w:t>жж</w:t>
        <w:br/>
        <w:t>Қарға аунаған түлкідей түлеп те мен,</w:t>
        <w:br/>
        <w:t>Қызығы мол қанша бір түн өтпеген</w:t>
        <w:br/>
        <w:t>Жүлетпегем мен сені,</w:t>
        <w:br/>
        <w:t>тірлігіме</w:t>
        <w:br/>
        <w:t>үлбіреген үміттей гүл етпек ем.</w:t>
        <w:br/>
        <w:t>Ксудсмдегі осынау ұлы күшпен,</w:t>
        <w:br/>
        <w:t>тұнығым деп келіп ем түрып ішкен.</w:t>
        <w:br/>
        <w:t>«Арғы жағы өзіңе белгілі ғой,</w:t>
        <w:br/>
        <w:t>түк айта алмай тұрмын-ау,</w:t>
        <w:br/>
        <w:t>тынып іштені..</w:t>
        <w:br/>
        <w:t>Өткірдің жүзі 2 ұ;-4 Сәбен ЧАманавоб</w:t>
        <w:br/>
        <w:t>59</w:t>
        <w:br/>
        <w:t>%</w:t>
        <w:br/>
        <w:t>жжж</w:t>
        <w:br/>
        <w:t>Таутүрген жақта бір қыз бар еді,</w:t>
        <w:br/>
        <w:t>Есіме неге түсті кенеттен?</w:t>
        <w:br/>
        <w:t>Ұқсайтын түнде жұлдызға мені</w:t>
        <w:br/>
        <w:t>Қос өркеш шыңның үстімен өткен.</w:t>
        <w:br/>
        <w:t>Жебелі жанар қадалмай дарып,</w:t>
        <w:br/>
        <w:t>Құламай, ұстап өзімді әрең мен,</w:t>
        <w:br/>
        <w:t>Табанда бір сөз таба алмай қалып,</w:t>
        <w:br/>
        <w:t>Қысылған бір сәт кезім бар елден.</w:t>
        <w:br/>
        <w:t>Сәулесін төгіп ай дидарына,</w:t>
        <w:br/>
        <w:t>Сәуірдің сол бір ксінінде бағлан,</w:t>
        <w:br/>
        <w:t>Ернінің ептеп қаймиғаны да,</w:t>
        <w:br/>
        <w:t>Шәй құйғаны да есімде қалған...</w:t>
        <w:br/>
        <w:t>Ай балқып кіріп төсегіне ердің,</w:t>
        <w:br/>
        <w:t>Аяқталарда бар сергелдеңі,</w:t>
        <w:br/>
        <w:t>Есіме салып өсегін елдің,</w:t>
        <w:br/>
        <w:t>Шырт етіп барып... шам сөнген еді...</w:t>
        <w:br/>
        <w:t>Ауыл үйіңнің айта ма ән бәрі</w:t>
        <w:br/>
        <w:t>білінбей тіпті ана жақ қалай,</w:t>
        <w:br/>
        <w:t>есіме түсіп қайтадан бәрі,</w:t>
        <w:br/>
        <w:t>еліктіріп те бара ма,</w:t>
        <w:br/>
        <w:t>қалай!..</w:t>
      </w:r>
    </w:p>
    <w:p>
      <w:r>
        <w:t>Сәбеп манасой 54 р)-4 Өткірдің жүзі</w:t>
        <w:br/>
        <w:t>254 шт тлЕт--т-- пе ша ше са тез</w:t>
        <w:br/>
        <w:t>Ж</w:t>
        <w:br/>
        <w:t>жәеж</w:t>
        <w:br/>
        <w:t>Көзден мейір ақтарылып,</w:t>
        <w:br/>
        <w:t>күй - тілден,</w:t>
        <w:br/>
        <w:t>тартып бара жатты өзіне сыйқыр-дем,</w:t>
        <w:br/>
        <w:t>күлкімді де,</w:t>
        <w:br/>
        <w:t>мүлкімді де біржола</w:t>
        <w:br/>
        <w:t>қидым саған</w:t>
        <w:br/>
        <w:t>күні-түнгі ұйқыммен.</w:t>
        <w:br/>
        <w:t>Артық көріп қызыл-жасыл бар гүлден,</w:t>
        <w:br/>
        <w:t>өліп-талып,</w:t>
        <w:br/>
        <w:t>өртендім де жапдым мен,</w:t>
        <w:br/>
        <w:t>басы қатты арғымақтай алқынып,</w:t>
        <w:br/>
        <w:t>тамырымда тасып ақты қан бірден...</w:t>
        <w:br/>
        <w:t>Көкіректе тасып ағып отты ағын,</w:t>
        <w:br/>
        <w:t>білген жоқпын қайда барып тоқтарын,</w:t>
        <w:br/>
        <w:t>көл-дария болды-кетті, не керек,</w:t>
        <w:br/>
        <w:t>жаңағы бір жалғызаяқ соқпағым.</w:t>
        <w:br/>
        <w:t>Тыныс-тірлік үптелмей де бүктелмей</w:t>
        <w:br/>
        <w:t>саған ғана тірелгендей, біткендей,</w:t>
        <w:br/>
        <w:t>әннен басқа түк естімей құлағым,</w:t>
        <w:br/>
        <w:t>екі көзім...</w:t>
        <w:br/>
        <w:t>тәннен басқа түк көрмей;</w:t>
        <w:br/>
        <w:t>ссі кірген баладай-ақ енді-енді,</w:t>
        <w:br/>
        <w:t>ссеңгірей өмір кешкім келген-ді, -</w:t>
        <w:br/>
        <w:t>қалай алшаң басқанымды сол күндер,</w:t>
        <w:br/>
        <w:t>қанша байлық шашқанымды ел көрді...</w:t>
        <w:br/>
        <w:t>Жатсам-тұрсам жамбасыма тас батып,</w:t>
        <w:br/>
        <w:t>жазықсызға жаман ырым бастатып,</w:t>
        <w:br/>
        <w:t>ойымда да,</w:t>
        <w:br/>
        <w:t>бойымда да қалмаған</w:t>
        <w:br/>
        <w:t>саған деген құмарлықтан басқа түқ;</w:t>
        <w:br/>
        <w:t>58</w:t>
        <w:br/>
        <w:t>ж</w:t>
        <w:br/>
        <w:t>жӛ</w:t>
        <w:br/>
        <w:t>Сжет Иманасов 32 Өткірдің жүзі</w:t>
        <w:br/>
        <w:t>“%</w:t>
      </w:r>
    </w:p>
    <w:p>
      <w:r>
        <w:t>Өліп-өшіп,</w:t>
        <w:br/>
        <w:t>өзі кеп шешіндірді,</w:t>
        <w:br/>
        <w:t>шешіндірді,</w:t>
        <w:br/>
        <w:t>мен жаққа төсін бұрды,</w:t>
        <w:br/>
        <w:t>:-содан кейін білмеймін...</w:t>
        <w:br/>
        <w:t>өліп-талып,</w:t>
        <w:br/>
        <w:t>коріп барып жұмақты...</w:t>
        <w:br/>
        <w:t>есім кірді!..</w:t>
        <w:br/>
        <w:t>Сезім шіркін болды ма қарақшы анық,</w:t>
        <w:br/>
        <w:t>есім кірді,</w:t>
        <w:br/>
        <w:t>араға сағат салып,</w:t>
        <w:br/>
        <w:t>.-ес-түсі жоқ құмарлық</w:t>
        <w:br/>
        <w:t>скеуімізді</w:t>
        <w:br/>
        <w:t>құрбандыққа жіберді-ау қабат шалып!</w:t>
        <w:br/>
        <w:t>--Көрмесінші дедің бе ұрлығыңды Ай,</w:t>
        <w:br/>
        <w:t>әрі барыл отырдың бір қырындай.</w:t>
        <w:br/>
        <w:t>..Сансыз күндер</w:t>
        <w:br/>
        <w:t>саналмай өтіп жатыр,</w:t>
        <w:br/>
        <w:t>тұсаулы аттын</w:t>
        <w:br/>
        <w:t>үзілген шылбырыпдай!</w:t>
        <w:br/>
        <w:t>Сен Мманасвв Өткірдің жүзі</w:t>
        <w:br/>
        <w:t>5%</w:t>
        <w:br/>
        <w:t>Құмырсқа бел, қаз омырау,</w:t>
        <w:br/>
        <w:t>Аққу мойын, алма бет қыз,</w:t>
        <w:br/>
        <w:t>Жарқыллаған жаз едің-ау</w:t>
        <w:br/>
        <w:t>Жана жаздап қалған ек біз.</w:t>
        <w:br/>
        <w:t>Көз алдымда жайнап тұрған</w:t>
        <w:br/>
        <w:t>Қызықтырып бар бітімің.</w:t>
        <w:br/>
        <w:t>Әншейінде сайрап тұрған,</w:t>
        <w:br/>
        <w:t>Байланды да қалды тілім.</w:t>
        <w:br/>
        <w:t>Ұқсап аққу қанатына</w:t>
        <w:br/>
        <w:t>Жарқылдап қап ақ білегін,</w:t>
        <w:br/>
        <w:t>Көздің жауын ала тура</w:t>
        <w:br/>
        <w:t>Татпай кеткен тәттім едің.</w:t>
        <w:br/>
        <w:t>Солқылдаған тал мүсінге,</w:t>
        <w:br/>
        <w:t>Таңырқаумен тоқтап еді.</w:t>
        <w:br/>
        <w:t>Қаншама сыр қалды ішімде,</w:t>
        <w:br/>
        <w:t>Түсіндің бе;</w:t>
        <w:br/>
        <w:t>жоқ па мені?!</w:t>
        <w:br/>
        <w:t>1997.</w:t>
        <w:br/>
        <w:t>2</w:t>
        <w:br/>
        <w:t>(%</w:t>
        <w:br/>
        <w:t>9</w:t>
      </w:r>
    </w:p>
    <w:p>
      <w:r>
        <w:t>Өткірдің жүзі Сәбен ?манасоб</w:t>
        <w:br/>
        <w:t>524</w:t>
        <w:br/>
        <w:t>Әлі есімде -</w:t>
        <w:br/>
        <w:t>есімде қалды бәрі:</w:t>
        <w:br/>
        <w:t>Ұмыттырып біржола бар күнәні,</w:t>
        <w:br/>
        <w:t>талаураған шағы сді таң алдынан</w:t>
        <w:br/>
        <w:t>тарқап біте қоймаған жан құмары.</w:t>
        <w:br/>
        <w:t>Әлі есімде -</w:t>
        <w:br/>
        <w:t>есімде тұр-ау бәрі:</w:t>
        <w:br/>
        <w:t>төңкеріле төбеден түн ауғаны.</w:t>
        <w:br/>
        <w:t>тәтті рахат шылаған жанарында</w:t>
        <w:br/>
        <w:t>жылау бары белгісіз,</w:t>
        <w:br/>
        <w:t>сұрау бары...</w:t>
        <w:br/>
        <w:t>Әлі есімде -</w:t>
        <w:br/>
        <w:t>еді ғай май туған шақ,</w:t>
        <w:br/>
        <w:t>сабыр қалмай ақтық сөз айтылғанша-ақ,</w:t>
        <w:br/>
        <w:t>қол ұстасып кетіп ек кешке қарай,</w:t>
        <w:br/>
        <w:t>қырға шығып,</w:t>
        <w:br/>
        <w:t>қылырып қайтуды аңсап...</w:t>
        <w:br/>
        <w:t>Әлі есімде,</w:t>
        <w:br/>
        <w:t>есімде,</w:t>
        <w:br/>
        <w:t>сепесің бе,</w:t>
        <w:br/>
        <w:t>сол бірінші сүйісің...</w:t>
        <w:br/>
        <w:t>келесің де.</w:t>
        <w:br/>
        <w:t>Бәрі-бәрі есімле,</w:t>
        <w:br/>
        <w:t>тек өзіңе</w:t>
        <w:br/>
        <w:t>нс дегенім сол түні жоқ есімде!...</w:t>
        <w:br/>
        <w:t>жоқ есімде!</w:t>
        <w:br/>
        <w:t>9,</w:t>
        <w:br/>
        <w:t>Өткірдің жүзі жс ұ;-4 СәҒбен</w:t>
        <w:br/>
        <w:t>36і</w:t>
        <w:br/>
        <w:t>Фманасоб</w:t>
        <w:br/>
        <w:t>4554</w:t>
        <w:br/>
        <w:t>ТӨРТТАҒАН... ТӨРТ КЕЗЕҢ</w:t>
        <w:br/>
        <w:t>“Бір-біріне қарады үрпиісіп,</w:t>
        <w:br/>
        <w:t>«Ерінге ерін, төске төс тұр түйісіп.</w:t>
        <w:br/>
        <w:t>Бірін-бірі жақтырмай, бұртиысып,</w:t>
        <w:br/>
        <w:t>әлі күнге, әйтеуір, жүр сүйісіп.</w:t>
      </w:r>
    </w:p>
    <w:p>
      <w:r>
        <w:t>жжж</w:t>
        <w:br/>
        <w:t>Апыр-ау, сол бір шақ қайда,</w:t>
        <w:br/>
        <w:t>айнала тірлік - бәрі айқын,</w:t>
        <w:br/>
        <w:t>шашыңнан сипап мап-майда,</w:t>
        <w:br/>
        <w:t>мақтана жұртқа қарайтын?</w:t>
        <w:br/>
        <w:t>Қаланы кезіп кештетіп,</w:t>
        <w:br/>
        <w:t>қарамай жанға мұндайда,</w:t>
        <w:br/>
        <w:t>егіле сүйіп, ес кетіп</w:t>
        <w:br/>
        <w:t>еліге құшқан түн қайда?</w:t>
        <w:br/>
        <w:t>Айтуға бәрін сөз қайда?</w:t>
        <w:br/>
        <w:t>Көз қайда өзім сан өпкен?</w:t>
        <w:br/>
        <w:t>Қойсақ па тегі, созбай да,</w:t>
        <w:br/>
        <w:t>озбай да енді әлептен!..</w:t>
        <w:br/>
        <w:t>Сен манасоб Өткірдің жүзі</w:t>
        <w:br/>
        <w:t>Ж</w:t>
        <w:br/>
        <w:t>сұлуды сондай</w:t>
        <w:br/>
        <w:t>бір рет</w:t>
        <w:br/>
        <w:t>көріп те қалдым десем мен!</w:t>
        <w:br/>
        <w:t>Құбылып сәттің ішінде.</w:t>
        <w:br/>
        <w:t>ойымды бөлді көл менің, --</w:t>
        <w:br/>
        <w:t>өңімде мееді,</w:t>
        <w:br/>
        <w:t>түсім бе -</w:t>
        <w:br/>
        <w:t>әлгіндей қызды көргенім?!</w:t>
        <w:br/>
        <w:t>Сәйюн Фіматасоб “ 55 Өткірдің жүзі</w:t>
        <w:br/>
        <w:t>26</w:t>
        <w:br/>
        <w:t>45%</w:t>
        <w:br/>
        <w:t>ж</w:t>
        <w:br/>
        <w:t>жж</w:t>
        <w:br/>
        <w:t>Ұнатып көзін, ұнатып сөзін,</w:t>
        <w:br/>
        <w:t>Қонды деп басқа бақ қалай,</w:t>
        <w:br/>
        <w:t>Жылатып та өзім,</w:t>
        <w:br/>
        <w:t>Жұбатып та өзім,</w:t>
        <w:br/>
        <w:t>Жүретін қызық шақтар ай!</w:t>
        <w:br/>
        <w:t>Қос қанат маған тағы да бітіп,</w:t>
        <w:br/>
        <w:t>Самғадым көкке қаншалық,</w:t>
        <w:br/>
        <w:t>Шығарып салып,</w:t>
        <w:br/>
        <w:t>Сағына күтіп,</w:t>
        <w:br/>
        <w:t>Жүретін, күн-ай, қарсы алып!</w:t>
        <w:br/>
        <w:t>Кетші бата бізді ақырын ымдап,</w:t>
        <w:br/>
        <w:t>Шақырушы еді-ау салқын бел,</w:t>
      </w:r>
    </w:p>
    <w:p>
      <w:r>
        <w:t>Айырып естен,</w:t>
        <w:br/>
        <w:t>Ақылымды ұрлап,</w:t>
        <w:br/>
        <w:t>Аңсатып қойған бал түндер!</w:t>
        <w:br/>
        <w:t>Кеудемде ғажап күй түнететін,</w:t>
        <w:br/>
        <w:t>Жылдам-ақ атып жылдай таң,</w:t>
        <w:br/>
        <w:t>Желмая сынды жүйткіп өтетін,</w:t>
        <w:br/>
        <w:t>Ұйтқып өтетін түнді айтам!..</w:t>
        <w:br/>
        <w:t>Белес те белес</w:t>
        <w:br/>
        <w:t>Белдерден өткем,</w:t>
        <w:br/>
        <w:t>Қалып та сенсіз мен тілден,</w:t>
        <w:br/>
        <w:t>Өзіңді іздеп еллен де кеткем,</w:t>
        <w:br/>
        <w:t>Айнымай айтқан сертімнен!</w:t>
        <w:br/>
        <w:t>Қайтемін сені енді үгіттеп мен,</w:t>
        <w:br/>
        <w:t>Қамығармыз да біз бейбақ:</w:t>
        <w:br/>
        <w:t>Жүзіне қарап телміріп те өткен,</w:t>
        <w:br/>
        <w:t>Жер кылып кеткен қызды ойлап!..</w:t>
        <w:br/>
        <w:t>Өткірдің жүзі 2255 Сәбет Аманасой</w:t>
        <w:br/>
        <w:t>367</w:t>
        <w:br/>
        <w:t>яһ 54</w:t>
        <w:br/>
        <w:t>ЖЕРЛЕС КЕЛІНІПЕККЕ ӘЗІЛ ӘН</w:t>
        <w:br/>
        <w:t>Сүзіле қарап қойып айналаңа,</w:t>
        <w:br/>
        <w:t>Сүйкене берме, келін, қайнағаңа.</w:t>
        <w:br/>
        <w:t>Анарың омырауда ойнақ, салып,</w:t>
        <w:br/>
        <w:t>Жанарың жетелейді қайда ғана?!</w:t>
        <w:br/>
        <w:t>Қағытпа, келін,</w:t>
        <w:br/>
        <w:t>Сүйкенбе, келін.</w:t>
        <w:br/>
        <w:t>Иықтасып қап, итерме, келін.</w:t>
        <w:br/>
        <w:t>Желігіп жүрген жас емес ағаң</w:t>
        <w:br/>
        <w:t>Көне қоятын икемге, келін.</w:t>
        <w:br/>
        <w:t>Аужайын ағайынның тыңдап алмай,</w:t>
        <w:br/>
        <w:t>Боласың әлденені ымдағандай.</w:t>
        <w:br/>
        <w:t>Бармақсың маған еріп қайда ғана,</w:t>
        <w:br/>
        <w:t>Салмақсың қайнағанды сынға қандай?!</w:t>
        <w:br/>
        <w:t>Жолығып жиын-тойларда, келін,</w:t>
        <w:br/>
        <w:t>Не жетсін күліп қойғанға, келін.</w:t>
        <w:br/>
        <w:t>Қайнағанды кеп қажай да бересің,</w:t>
        <w:br/>
        <w:t>Әлде басқа бір ой бар ма, келін?</w:t>
        <w:br/>
        <w:t>Қағытып бір жағынан құрдастар-ақ,</w:t>
        <w:br/>
        <w:t>Аңдиды қылт еткенді кіл қас-қабақ.</w:t>
        <w:br/>
        <w:t>Келінжан, ерігесің, керілесің,</w:t>
        <w:br/>
        <w:t>Ендеше қайнағаң да тұрмас қаран.</w:t>
        <w:br/>
        <w:t>Шалқып та тұрған шағымда менің,</w:t>
        <w:br/>
        <w:t>Шалқалай күліп қағынба, келін.</w:t>
      </w:r>
    </w:p>
    <w:p>
      <w:r>
        <w:t>Қағына берсең</w:t>
        <w:br/>
        <w:t>- қарап тұрмайды,</w:t>
        <w:br/>
        <w:t>Қайнаған әлі бабында, келін!</w:t>
        <w:br/>
        <w:t>Сәбен манасой</w:t>
        <w:br/>
        <w:t>) Өткірдің жүзі</w:t>
        <w:br/>
        <w:t>%</w:t>
        <w:br/>
        <w:t>жжж</w:t>
        <w:br/>
        <w:t>Жүгек, шіркін, жарыла.</w:t>
        <w:br/>
        <w:t>білмей өлі, тірі ме ек,</w:t>
        <w:br/>
        <w:t>ғашық болып тағы да</w:t>
        <w:br/>
        <w:t>көрсем бе екен бір рет!</w:t>
        <w:br/>
        <w:t>Елең қағып әнге де,</w:t>
        <w:br/>
        <w:t>кеудеңе ыстық дерт еніп,</w:t>
        <w:br/>
        <w:t>құмарлықтан бар дене</w:t>
        <w:br/>
        <w:t>күйіп-жанып, өртеніп:</w:t>
        <w:br/>
        <w:t>шіуге де, жеуге де</w:t>
        <w:br/>
        <w:t>тәбет шаппай тұрғанда,</w:t>
        <w:br/>
        <w:t>көл-дария кеуде де</w:t>
        <w:br/>
        <w:t>қақ суындай құрғар ма!</w:t>
        <w:br/>
        <w:t>Күпті көңіл бір түлеп,</w:t>
        <w:br/>
        <w:t>жүрек тулап, асыр сап,</w:t>
        <w:br/>
        <w:t>жауар бұлттай күркіреп,</w:t>
        <w:br/>
        <w:t>күркіреп кеп...</w:t>
        <w:br/>
        <w:t>басылсақ!</w:t>
        <w:br/>
        <w:t>.-“Омір, өмір, өмір-ай,</w:t>
        <w:br/>
        <w:t>өмір-ай!” -- деп ән салам.</w:t>
        <w:br/>
        <w:t>«Қайран ғана көңіл-ай;</w:t>
        <w:br/>
        <w:t>қайдағыны аңсаған!..</w:t>
        <w:br/>
        <w:t>5,</w:t>
        <w:br/>
        <w:t>еесие</w:t>
        <w:br/>
        <w:t>Өткірдің жүзі 1-4 ш)-4</w:t>
        <w:br/>
        <w:t>365</w:t>
        <w:br/>
        <w:t>54</w:t>
        <w:br/>
        <w:t>жж</w:t>
        <w:br/>
        <w:t>Құшсам-ақ дейтін бұралтып белін</w:t>
        <w:br/>
        <w:t>қылықты қыздың бірі едің.</w:t>
        <w:br/>
        <w:t>өзіңді жұрттан тым артық көріп,</w:t>
        <w:br/>
        <w:t>түрлене түлеп жүр едің.</w:t>
        <w:br/>
        <w:t>Артық бір аяқ баспайтын едің,</w:t>
        <w:br/>
        <w:t>менсінбей мынау жалғанды.</w:t>
      </w:r>
    </w:p>
    <w:p>
      <w:r>
        <w:t>Қасынмен қағып тастайтын едің</w:t>
        <w:br/>
        <w:t>қасыңа жақын барғанды.</w:t>
        <w:br/>
        <w:t>Күйреді канша балапан тағдыр,</w:t>
        <w:br/>
        <w:t>үзілді, дүние-ай, қанша үміт.</w:t>
        <w:br/>
        <w:t>Үлбірей өскен алақандағы ұл</w:t>
        <w:br/>
        <w:t>табанда жатты-ау жаншылып.</w:t>
        <w:br/>
        <w:t>Алдап та қашып, әурелей берін,</w:t>
        <w:br/>
        <w:t>Үздің үмітті ұмытпай</w:t>
        <w:br/>
        <w:t>Ақ қарға түскен сәуледей болып</w:t>
        <w:br/>
        <w:t>Жымиғапың да жылытпай.</w:t>
        <w:br/>
        <w:t>Ауыспай бізге көзіндегі бақ,</w:t>
        <w:br/>
        <w:t>қалыппыз ауа қармап шын.</w:t>
        <w:br/>
        <w:t>Қайтейін, қалқам, өзің де, бірақ</w:t>
        <w:br/>
        <w:t>бақытты бола алмапсың!..</w:t>
        <w:br/>
        <w:t>1967.</w:t>
        <w:br/>
        <w:t>Өткірдің жүзі &gt; 2 Сәбен</w:t>
        <w:br/>
        <w:t>24-3682</w:t>
        <w:br/>
        <w:t>Фманасоб</w:t>
        <w:br/>
        <w:t>309</w:t>
        <w:br/>
        <w:t>ял</w:t>
        <w:br/>
        <w:t>ЖАҒАЖАЙДА КӨРГЕН ҚЫЗ</w:t>
        <w:br/>
        <w:t>Сылқылдай күліп сылаң көл,</w:t>
        <w:br/>
        <w:t>сызылып ойнар желімен,</w:t>
        <w:br/>
        <w:t>былқылдай билеп, бұраң бел,</w:t>
        <w:br/>
        <w:t>қай жақтан шыға келіп ен?</w:t>
        <w:br/>
        <w:t>Кеудемде кенет басталған</w:t>
        <w:br/>
        <w:t>құйынның барын сезіп ем,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те,</w:t>
        <w:br/>
        <w:t>тимей табаның,</w:t>
        <w:br/>
        <w:t>жартылай ғана бұрыла</w:t>
        <w:br/>
        <w:t>жалт етіп маған қарадың.</w:t>
        <w:br/>
        <w:t>Пшінен ғана тынды қыз,</w:t>
        <w:br/>
        <w:t>тоқтатып қойып күзгі ісін,</w:t>
        <w:br/>
        <w:t>қол созым жерде түрды бір</w:t>
        <w:br/>
        <w:t>қоладан құйған қыз-мүсін!</w:t>
        <w:br/>
        <w:t>...Шыдам бер, тәңірім, шыдам бер,</w:t>
        <w:br/>
        <w:t>осы маестің кеткені,</w:t>
        <w:br/>
        <w:t>бұрыла билеп бұраң бел</w:t>
      </w:r>
    </w:p>
    <w:p>
      <w:r>
        <w:t>тереңге қарай беттеді.</w:t>
        <w:br/>
        <w:t>Қуанышым ба,</w:t>
        <w:br/>
        <w:t>қайғым ба,</w:t>
        <w:br/>
        <w:t>қайта бір күліп қарады, --</w:t>
        <w:br/>
        <w:t>айнадай болған айдында</w:t>
        <w:br/>
        <w:t>арман-қыз жүзіп барады.</w:t>
        <w:br/>
        <w:t>Кім сенер еді құдірет,</w:t>
        <w:br/>
        <w:t>кеткелі жатып кешпе елден,</w:t>
        <w:br/>
        <w:t>Өткірдің жүзі ж к)-4 Сәйен манас</w:t>
        <w:br/>
        <w:t>Е-е-е 373</w:t>
        <w:br/>
        <w:t>54</w:t>
        <w:br/>
        <w:t>Мені сен осылай да жазалап ең,</w:t>
        <w:br/>
        <w:t>көңілден өшті-ау қайғың азабы әрең,</w:t>
        <w:br/>
        <w:t>Онда мен өз жолыңда олуге бар,</w:t>
        <w:br/>
        <w:t>Махаббат дегеніңе тазарақ ем.</w:t>
        <w:br/>
        <w:t>Онда мен қазіргіден бөлек сдім,</w:t>
        <w:br/>
        <w:t>(Қайтейін, біле тұра, елемедің),</w:t>
        <w:br/>
        <w:t>Өзімдей сүйе алмас деп ойлайтын ем,</w:t>
        <w:br/>
        <w:t>жырдағы Қыз Жібекті Төлегенің...</w:t>
        <w:br/>
        <w:t>Кеттің сен.</w:t>
        <w:br/>
        <w:t>сол кеткеннен тоқтамадың,</w:t>
        <w:br/>
        <w:t>арада жылдар өтті, жоқтамадым.</w:t>
        <w:br/>
        <w:t>..Сыртынан</w:t>
        <w:br/>
        <w:t>жаңағы бір жас жігіттің</w:t>
        <w:br/>
        <w:t>қызығып,</w:t>
        <w:br/>
        <w:t>енді бүгін</w:t>
        <w:br/>
        <w:t>коп қарадым...</w:t>
        <w:br/>
        <w:t>Өткірдің жүзі М я Сәбен Аманасоб</w:t>
        <w:br/>
        <w:t>ДІЛСЗІМеклтЕРк арена нел птер кте: сақалына; 371</w:t>
        <w:br/>
        <w:t>5</w:t>
        <w:br/>
        <w:t>ТҮСІМЕ ЕНІП ПІЫҒАСЫҢ</w:t>
        <w:br/>
        <w:t>Осылай да боларын білген едім:</w:t>
        <w:br/>
        <w:t>Түсіме еніп шығасың күнде менің,</w:t>
        <w:br/>
        <w:t>Құшып-сүйіп жүремін баяғыдай,</w:t>
        <w:br/>
        <w:t>қызығына қана алмай гүл-дененің.</w:t>
        <w:br/>
        <w:t>Баяғыдай ес кетіп мүлде менен,</w:t>
        <w:br/>
        <w:t>балдан тәтті шақтарды күпде көрем.</w:t>
        <w:br/>
        <w:t>Шырт ұйқыдан оянам</w:t>
        <w:br/>
        <w:t>желпіп қалып,</w:t>
        <w:br/>
        <w:t>шәйі кәйлек</w:t>
      </w:r>
    </w:p>
    <w:p>
      <w:r>
        <w:t>етегі бүрмелеген.</w:t>
        <w:br/>
        <w:t>Түсімде ме,</w:t>
        <w:br/>
        <w:t>біле алмай,</w:t>
        <w:br/>
        <w:t>өңімде ме,</w:t>
        <w:br/>
        <w:t>құшағымда тұрады жеңіл дене,</w:t>
        <w:br/>
        <w:t>Әлденеге жүрегім алып-ұшып,</w:t>
        <w:br/>
        <w:t>әң де шырқап оянам,</w:t>
        <w:br/>
        <w:t>көңілдене.</w:t>
        <w:br/>
        <w:t>Сусып шығып біресе құшағымнан,</w:t>
        <w:br/>
        <w:t>сұмдық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Құлия емес ешкімге</w:t>
        <w:br/>
        <w:t>бөтендігін,</w:t>
        <w:br/>
        <w:t>емексітіп қайтесің бекер, күлім:</w:t>
        <w:br/>
        <w:t>Анық сезіп жатамын түсімде де</w:t>
        <w:br/>
        <w:t>бұл бақыттың баянсыз екендігін.</w:t>
        <w:br/>
        <w:t>9,</w:t>
        <w:br/>
        <w:t>реа</w:t>
        <w:br/>
        <w:t>сеео</w:t>
        <w:br/>
        <w:t>Өткірдің жүзі 32 2-4 Сабен манасов</w:t>
        <w:br/>
        <w:t>ҰНАМАДЫ</w:t>
        <w:br/>
        <w:t>Кеудеңде жүрек асты көл шымырлап,</w:t>
        <w:br/>
        <w:t>Сыртқа бір шықпай қалай көнсін ырғақ;</w:t>
        <w:br/>
        <w:t>“Өзгерді,</w:t>
        <w:br/>
        <w:t>өзгергенін көз көрді!” -- деп,</w:t>
        <w:br/>
        <w:t>айтатын күнде маған жел сыбырлап.</w:t>
        <w:br/>
        <w:t>Бұл шақта біліп болған сырыңды айқын,</w:t>
        <w:br/>
        <w:t>көк терек құлағыма сыбырлайтын.</w:t>
        <w:br/>
        <w:t>Түнере күңк ететін</w:t>
        <w:br/>
        <w:t>сені менсіз</w:t>
        <w:br/>
        <w:t>сіңірген құшағына жылымдай түн.</w:t>
        <w:br/>
        <w:t>Көрмеген ғұмыры айтып өсек елге,</w:t>
        <w:br/>
        <w:t>Сонда бір сыр алдырды-ау көшелер де...</w:t>
        <w:br/>
        <w:t>Зар қақты орындықтар</w:t>
        <w:br/>
        <w:t>астымызға</w:t>
        <w:br/>
        <w:t>көнелеу газетті сен төсегенде.</w:t>
        <w:br/>
        <w:t>Жігіттік жорығында жиі алдаған,</w:t>
        <w:br/>
        <w:t>жұлдыз датіл қататын ұян маған,</w:t>
        <w:br/>
        <w:t>Ай ғана көлегейлеп берген жүзін,</w:t>
        <w:br/>
        <w:t>Сені ле жамандыққа қия алмаған.</w:t>
      </w:r>
    </w:p>
    <w:p>
      <w:r>
        <w:t>Кім білсін, күлгені,</w:t>
        <w:br/>
        <w:t>әлде жылағаны,</w:t>
        <w:br/>
        <w:t>булығып естілетін бұлақ, әні.</w:t>
        <w:br/>
        <w:t>Әйтеуір, біздің бірге жүргеніміз</w:t>
        <w:br/>
        <w:t>айнала тіршілікке ұнамады.</w:t>
        <w:br/>
        <w:t>Сәйен ФІманасой 2274 Өткірдің жүзі</w:t>
        <w:br/>
        <w:t>4</w:t>
        <w:br/>
        <w:t>КӨП ҚАРАДЫМ</w:t>
        <w:br/>
        <w:t>Аязда аяқ тоңып,</w:t>
        <w:br/>
        <w:t>күш те кеміп,</w:t>
        <w:br/>
        <w:t>жігіт тұр темекісін тістене еміп,</w:t>
        <w:br/>
        <w:t>алаңдап зәулім үйдің есігіне,</w:t>
        <w:br/>
        <w:t>атылып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тығыл алып,</w:t>
        <w:br/>
        <w:t>билеген болалы өзі ара-тұра.</w:t>
        <w:br/>
        <w:t>Апыр-ау, талшық алып тек үміттен,</w:t>
        <w:br/>
        <w:t>баяғы мен ғой мынау</w:t>
        <w:br/>
        <w:t>сені күткен.</w:t>
        <w:br/>
        <w:t>Өзінді бір көргеннен</w:t>
        <w:br/>
        <w:t>түңдерге ерген,</w:t>
        <w:br/>
        <w:t>бойына жігіттіктің желі біткен.</w:t>
        <w:br/>
        <w:t>Аумайды қалпағы да басындағы,</w:t>
        <w:br/>
        <w:t>(Ауылдан келгендігін жасырғаны).</w:t>
        <w:br/>
        <w:t>Ақ үйден атып шыққашп анау қызда</w:t>
        <w:br/>
        <w:t>сенсің ғой,</w:t>
        <w:br/>
        <w:t>сенсің... жиырма жасыпдағы,</w:t>
        <w:br/>
        <w:t>Апыр-ай, өзіммін бе,</w:t>
        <w:br/>
        <w:t>басқамын ба?</w:t>
        <w:br/>
        <w:t>(Омір-ай, оте шыққан қас-қағымла!)</w:t>
        <w:br/>
        <w:t>Ақ үйге кіріп,</w:t>
        <w:br/>
        <w:t>қайта шықшақ едің,</w:t>
        <w:br/>
        <w:t>сарғайтыл</w:t>
        <w:br/>
        <w:t>сыртқа</w:t>
        <w:br/>
        <w:t>мені тастадып да.</w:t>
        <w:br/>
        <w:t>Сәбен матасов 275 Өткірдің жүзі</w:t>
        <w:br/>
        <w:t>368 2 ЕС</w:t>
        <w:br/>
        <w:t>4,54</w:t>
      </w:r>
    </w:p>
    <w:p>
      <w:r>
        <w:t>ЖЕРЛЕС КЕЛІНШЕКТІҢ ЖАУАБЫ</w:t>
        <w:br/>
        <w:t>Шәй емеспіз шәйнекте көп тұнатын,</w:t>
        <w:br/>
        <w:t>Май емеспіз бір асап жоқ, қылатын.</w:t>
        <w:br/>
        <w:t>Керіліп-ақ тұратын келіні едік,</w:t>
        <w:br/>
        <w:t>Қайнағаның өзі ғой соқтығатын,</w:t>
        <w:br/>
        <w:t>Айналайын қайнаға,</w:t>
        <w:br/>
        <w:t>Қадірлісіз қайда да,</w:t>
        <w:br/>
        <w:t>Сығырая қараған</w:t>
        <w:br/>
        <w:t>Сұқ көздер бар айнала.</w:t>
        <w:br/>
        <w:t>Әй, қайнаға, қайнаға!</w:t>
        <w:br/>
        <w:t>Қылығында дейді ғой, қыздың әрі,</w:t>
        <w:br/>
        <w:t>Қылығымыз жақпаса - біз кінәлі.</w:t>
        <w:br/>
        <w:t>Қылымсыған болғанмен келін-кепшік,</w:t>
        <w:br/>
        <w:t>Ұнатып жүр әйтеуір сізді бәрі.</w:t>
        <w:br/>
        <w:t>Қақ төрде отыр енеміз,</w:t>
        <w:br/>
        <w:t>Қысыламыз неге біз.</w:t>
        <w:br/>
        <w:t>Қағып кетсек байқамай,</w:t>
        <w:br/>
        <w:t>Қағынып жүр демеңіз.</w:t>
        <w:br/>
        <w:t>Үніңізде бір мін жоқ, түріңізде,</w:t>
        <w:br/>
        <w:t>Мір оғындай екен ғой тіліңіз де.</w:t>
        <w:br/>
        <w:t>Қайдағыны, қайнаға, ымдағанша,</w:t>
        <w:br/>
        <w:t>Қойсаңызшы көз салып ініңізге!</w:t>
        <w:br/>
        <w:t>Түрпідей ме тіліңіз,</w:t>
        <w:br/>
        <w:t>Түбін ойлап біліңіз.</w:t>
        <w:br/>
        <w:t>Сізді әулие санаған</w:t>
        <w:br/>
        <w:t>Отыр әне ініңіз.</w:t>
        <w:br/>
        <w:t>Ендігісін, қайнаға,</w:t>
        <w:br/>
        <w:t>айтқызбай-ақ Біліңіз!</w:t>
        <w:br/>
        <w:t>Сәйен ФТАманасо8 24 4 Өткірдің жүзі</w:t>
        <w:br/>
        <w:t>шекера 1. , 214</w:t>
        <w:br/>
        <w:t>Әр</w:t>
        <w:br/>
        <w:t>жжж</w:t>
        <w:br/>
        <w:t>Не бітірем үй жаққа ерте барып,</w:t>
        <w:br/>
        <w:t>еркелегім келеді, еркем анық.</w:t>
        <w:br/>
        <w:t>Осылай бір оңаша отырайық,</w:t>
        <w:br/>
        <w:t>жүз граммен озекті ортеп алып...</w:t>
        <w:br/>
        <w:t>Кеше біздер еліктей еркін едік,</w:t>
        <w:br/>
        <w:t>Екілене жүйткитін жер тіледік...</w:t>
        <w:br/>
        <w:t>Бақыт болып басыма қона алмалың,</w:t>
        <w:br/>
        <w:t>бола алмадым серігің -</w:t>
        <w:br/>
        <w:t>серті берік...</w:t>
        <w:br/>
        <w:t>Дәл осылай күй кешкен біз ғана ма,--</w:t>
        <w:br/>
        <w:t>бұлдану да жарасқан қыз балаға...</w:t>
        <w:br/>
        <w:t>Сияқты еді шығарда жаны бірге,</w:t>
        <w:br/>
        <w:t>әлі күнге күйеуің қызғана ма?</w:t>
      </w:r>
    </w:p>
    <w:p>
      <w:r>
        <w:t>Оңазнада осылай егілесің, -</w:t>
        <w:br/>
        <w:t>(Мені де іштей талай бір жеді кешім).</w:t>
        <w:br/>
        <w:t>Өзіпе арнай беретін өлеңімді</w:t>
        <w:br/>
        <w:t>жасырынып оқитын көрінесің...</w:t>
        <w:br/>
        <w:t>Менде саған қанша жыр арнамадым,</w:t>
        <w:br/>
        <w:t>құлағыңа жетгі ме зарлағаным? -</w:t>
        <w:br/>
        <w:t>Сергелдеңге біздерді салып қойған,</w:t>
        <w:br/>
        <w:t>қарағым-ай, қүдайға бар ма амалың!..</w:t>
        <w:br/>
        <w:t>Сәбен манасой &gt; Өткірдің жүзі</w:t>
        <w:br/>
        <w:t>376.</w:t>
        <w:br/>
        <w:t>4,54</w:t>
        <w:br/>
        <w:t>АҚ ШАҒАЛАМ</w:t>
        <w:br/>
        <w:t>Ақ шағалам!</w:t>
        <w:br/>
        <w:t>өзің барда болып па ем басқаға алаң,</w:t>
        <w:br/>
        <w:t>Өзің барда, апыр-ау, көзге іліп пе ем,</w:t>
        <w:br/>
        <w:t>аяғымның астында жатса ғалам!</w:t>
        <w:br/>
        <w:t>Теңіз едім -</w:t>
        <w:br/>
        <w:t>сен барда-</w:t>
        <w:br/>
        <w:t>айдыны кең,</w:t>
        <w:br/>
        <w:t>тартылуды біліп ем қай күні мен,</w:t>
        <w:br/>
        <w:t>Жайбарақат жайылып жатпаушы ма ем,</w:t>
        <w:br/>
        <w:t>Маужыраяған даладай май гүлімен.</w:t>
        <w:br/>
        <w:t>Өзің барла -- сарыны бөлек ескен,</w:t>
        <w:br/>
        <w:t>сырқылуды білмейтін көл емес пе ем,</w:t>
        <w:br/>
        <w:t>жатпаушы ма ем,</w:t>
        <w:br/>
        <w:t>жарқылдап сен жүргенде,</w:t>
        <w:br/>
        <w:t>жалғаныңның жартысын елеместен.</w:t>
        <w:br/>
        <w:t>Құшағыңды дауылға, жауынға ашып,</w:t>
        <w:br/>
        <w:t>күзде қайтып кетіп ең тауыңды асып.</w:t>
        <w:br/>
        <w:t>Қалып қойдың, апыр-ау, қай жақтарда</w:t>
        <w:br/>
        <w:t>Қай жақтардың көліне бауыр басып?!</w:t>
        <w:br/>
        <w:t>Біле де алмай болғанын нелер бөгет,</w:t>
        <w:br/>
        <w:t>көктем сайын көңіл де елеңдемек,</w:t>
        <w:br/>
        <w:t>Омырауы жарқылдап Ақ тиағалам,</w:t>
        <w:br/>
        <w:t>Ак шағалам қайта үшып келер ме деп!..</w:t>
        <w:br/>
        <w:t>5-</w:t>
        <w:br/>
        <w:t>Өткірдің жүзі Кәде) Сәкен 2Аматасоб</w:t>
        <w:br/>
        <w:t>379 желе</w:t>
        <w:br/>
        <w:t>ы 54</w:t>
      </w:r>
    </w:p>
    <w:p>
      <w:r>
        <w:t>КӨП ЖЫЛ ӨТКЕН СОҢ</w:t>
        <w:br/>
        <w:t>Салқып да самал, саялы,</w:t>
        <w:br/>
        <w:t>созылып сайран сан кешке,</w:t>
        <w:br/>
        <w:t>еркімізді алған баяғы</w:t>
        <w:br/>
        <w:t>Есіктің көлі бар ма есте?</w:t>
        <w:br/>
        <w:t>Бақытты,</w:t>
        <w:br/>
        <w:t>балғын,</w:t>
        <w:br/>
        <w:t>базарлы ем,</w:t>
        <w:br/>
        <w:t>байлады матап құл көңіл,</w:t>
        <w:br/>
        <w:t>айламен емес,</w:t>
        <w:br/>
        <w:t>ажармен</w:t>
        <w:br/>
        <w:t>алдап та жүрдіп күнде бір.</w:t>
        <w:br/>
        <w:t>Ептіккен демге еріп құз,</w:t>
        <w:br/>
        <w:t>көнілім қалып көктемнен,</w:t>
        <w:br/>
        <w:t>“Дәтіне нсткен берік қыз!” --</w:t>
        <w:br/>
        <w:t>деп іштей сені сөккен дс ем!...</w:t>
        <w:br/>
        <w:t>Әйтеуір, “жолым болмады”,</w:t>
        <w:br/>
        <w:t>алай да түлей отті күн,</w:t>
        <w:br/>
        <w:t>..еркімізді алған сондағы</w:t>
        <w:br/>
        <w:t>Есіктің колі жоқ бүгін.</w:t>
        <w:br/>
        <w:t>Бұрыла қашар жер қалмай,</w:t>
        <w:br/>
        <w:t>жолымыз біздің болды өзге,</w:t>
        <w:br/>
        <w:t>қызсдің, шіркін, сеп қандай,</w:t>
        <w:br/>
        <w:t>мен қандай едім ол кезде!</w:t>
        <w:br/>
        <w:t>Тап қылды тағы таулы аймақ,</w:t>
        <w:br/>
        <w:t>тағдырдың жолы тар қалай!</w:t>
        <w:br/>
        <w:t>Зымыран құстан аумай қап,</w:t>
        <w:br/>
        <w:t>зымырап өткен жалған-ай!</w:t>
        <w:br/>
        <w:t>Сәен. ЗЯманавоб ады) Өткірдің жүз</w:t>
        <w:br/>
        <w:t>378</w:t>
        <w:br/>
        <w:t>45</w:t>
        <w:br/>
        <w:t>жжж</w:t>
        <w:br/>
        <w:t>Асығып асқақ өр көніл,</w:t>
        <w:br/>
        <w:t>асау да міндік, астық шың.</w:t>
        <w:br/>
        <w:t>2. Мен үшін, қалқам, сен де бір</w:t>
        <w:br/>
        <w:t>алыста қалған жастықсың.</w:t>
        <w:br/>
        <w:t>Жүзіндей жаңа қылыштың,</w:t>
        <w:br/>
        <w:t>жарқылдап өскен шынарым,</w:t>
        <w:br/>
        <w:t>жанбай да қалған бір ұшқын,</w:t>
        <w:br/>
        <w:t>қанбай да қалған құмарым!...</w:t>
        <w:br/>
        <w:t>Тетелес өстік, сыйластық,</w:t>
      </w:r>
    </w:p>
    <w:p>
      <w:r>
        <w:t>сезімнің шоғын кеш үрлеп,</w:t>
        <w:br/>
        <w:t>көзіңде кетті қимастық,</w:t>
        <w:br/>
        <w:t>өзіңде кетті есіл-дерт...</w:t>
        <w:br/>
        <w:t>Аялап асыл арманды,</w:t>
        <w:br/>
        <w:t>әдеттен озып, аспаушы ең</w:t>
        <w:br/>
        <w:t>талай бір тәйтік “тарланды”</w:t>
        <w:br/>
        <w:t>қабағыңмен-ақ жасқаушы ең.</w:t>
        <w:br/>
        <w:t>Күні-түн саған жыр арнап,</w:t>
        <w:br/>
        <w:t>қағынып жүрген жас ақын.</w:t>
        <w:br/>
        <w:t>қиялмен құшып, жұмарлап,</w:t>
        <w:br/>
        <w:t>қасыңа бармай,</w:t>
        <w:br/>
        <w:t>қашатын.</w:t>
        <w:br/>
        <w:t>Козтартқан көрік, орімен</w:t>
        <w:br/>
        <w:t>киелі жердің киігі сң,</w:t>
        <w:br/>
        <w:t>жасырып елдің бәрінеп</w:t>
        <w:br/>
        <w:t>жапып бір...іштей.. сүйіп ем!</w:t>
        <w:br/>
        <w:t>Қанығып іштей атыңа,</w:t>
        <w:br/>
        <w:t>көкейде тұрып назды үнің,</w:t>
        <w:br/>
        <w:t>Мен болып шықтым</w:t>
        <w:br/>
        <w:t>қапыда</w:t>
        <w:br/>
        <w:t>қала дабергеи Мәжнүнің!</w:t>
        <w:br/>
        <w:t>5%</w:t>
        <w:br/>
        <w:t>ҚАЛҚА</w:t>
        <w:br/>
        <w:t>Өткірдің жүзі ж 2-4 Сәкен 2манасоб</w:t>
        <w:br/>
        <w:t>77</w:t>
        <w:br/>
        <w:t>29)</w:t>
        <w:br/>
        <w:t>Елді мақта, ей, қалқа, жерді мақта,”</w:t>
        <w:br/>
        <w:t>жақсы әйелсіз жеткен бе Ер мұратқа, -</w:t>
        <w:br/>
        <w:t>үйқыны да ұмытам, күлкішпі де</w:t>
        <w:br/>
        <w:t>алыс кетсем өзіңнен мен бір апта.</w:t>
        <w:br/>
        <w:t>Таңдан тауып сүйіп ем сені дара,</w:t>
        <w:br/>
        <w:t>мойныңды бұр,</w:t>
        <w:br/>
        <w:t>сөзімді ұқ,</w:t>
        <w:br/>
        <w:t>бері кара,</w:t>
        <w:br/>
        <w:t>Көңілінде, көзінде мен тұрайын</w:t>
        <w:br/>
        <w:t>ойлайтын бол өзің де меші ғана.</w:t>
        <w:br/>
        <w:t>Ол да болса тәңірдіп бір үкімі, --</w:t>
        <w:br/>
        <w:t>Мені ғана ойлашы күні-түпі.</w:t>
        <w:br/>
        <w:t>Мен болайын қашан да</w:t>
        <w:br/>
        <w:t>бір өзіңді</w:t>
        <w:br/>
        <w:t>алыстарға жетелер үміт үні.</w:t>
        <w:br/>
        <w:t>Бірге жүзіп тіршілік кемесінде,</w:t>
      </w:r>
    </w:p>
    <w:p>
      <w:r>
        <w:t>қол ұстасыл, катарлас келесің бе,-</w:t>
        <w:br/>
        <w:t>Шығарып сап саларға,</w:t>
        <w:br/>
        <w:t>қарсы алсаң да,</w:t>
        <w:br/>
        <w:t>әп салсаң да тұрайын мен есіңде!</w:t>
        <w:br/>
        <w:t>Қызыл іңір, бесінбе,</w:t>
        <w:br/>
        <w:t>айлы жаздың кешінде.</w:t>
        <w:br/>
        <w:t>Оңашала он салсаң</w:t>
        <w:br/>
        <w:t>мен тұрайын есіңде.</w:t>
        <w:br/>
        <w:t>Қандырмайтын кұ марлай,</w:t>
        <w:br/>
        <w:t>алтың алқа-тұмардай,</w:t>
        <w:br/>
        <w:t>сағат сайып, сәт сайын</w:t>
        <w:br/>
        <w:t>жүрші есіңнен шығармай!</w:t>
        <w:br/>
        <w:t>ән майасай 2 9Ды; 4 Өткірдің жүзі</w:t>
        <w:br/>
        <w:t>Қабылдап көкірегім әр үніңді,</w:t>
        <w:br/>
        <w:t>көзіңнен көрдім ыстық жалыныңды,</w:t>
        <w:br/>
        <w:t>қуапып тұрдым ұзақ,</w:t>
        <w:br/>
        <w:t>білмесем де</w:t>
        <w:br/>
        <w:t>осы сәттанымасың,танырыңды.</w:t>
        <w:br/>
        <w:t>Кеудемде аласұрып жатқанда арман,</w:t>
        <w:br/>
        <w:t>күтуші ем бір жақсылық ақ таңдардан.</w:t>
        <w:br/>
        <w:t>Қаптасын қарадүлей қайғы біткен,</w:t>
        <w:br/>
        <w:t>қабырғам қайыспады зар-күйіктен.</w:t>
        <w:br/>
        <w:t>Тағдырдың тартуы деп,</w:t>
        <w:br/>
        <w:t>тура қарап,</w:t>
        <w:br/>
        <w:t>Тік тұрып</w:t>
        <w:br/>
        <w:t>қарсы аламын бар биіктен.</w:t>
        <w:br/>
        <w:t>Әліде ажалыңды қалтыратқан,</w:t>
        <w:br/>
        <w:t>баяғы махаббатым сарқыла аққан.</w:t>
        <w:br/>
        <w:t>Сол үшін саған ғана айтам алғыс,</w:t>
        <w:br/>
        <w:t>алдыннан агсын дәйім</w:t>
        <w:br/>
        <w:t>жарқырап таң!</w:t>
        <w:br/>
        <w:t>Сәйен ФЖмайасвв ас ЗЕ Өткірдің жүз</w:t>
        <w:br/>
        <w:t>- 3823 -----------</w:t>
        <w:br/>
        <w:t>22 54</w:t>
        <w:br/>
        <w:t>дәл қазір,</w:t>
        <w:br/>
        <w:t>қазір барам”! -- деп...</w:t>
        <w:br/>
        <w:t>бармадым.</w:t>
        <w:br/>
        <w:t>Өзіпді күпде кору бір міндеттей,</w:t>
        <w:br/>
        <w:t>түсынан терезеннін тұрдым кетпей.</w:t>
        <w:br/>
        <w:t>Көз алмай</w:t>
      </w:r>
    </w:p>
    <w:p>
      <w:r>
        <w:t>әйнегіне қарап қанша,</w:t>
        <w:br/>
        <w:t>қаңғырып жүріп алғам таң атқанша.</w:t>
        <w:br/>
        <w:t>Айтсаң ла ара-тұра орынды окпе,</w:t>
        <w:br/>
        <w:t>жеткендей болупы еді қолым көкке!</w:t>
        <w:br/>
        <w:t>2</w:t>
        <w:br/>
        <w:t>Құшақтап күздің қара желін ескен,</w:t>
        <w:br/>
        <w:t>кезлерім боллы қанша әліп-өшкен,</w:t>
        <w:br/>
        <w:t>ойлаумен Әз-ғашықты,</w:t>
        <w:br/>
        <w:t>жаз дашықты</w:t>
        <w:br/>
        <w:t>сезімім жарты масқал кеміместеп,</w:t>
        <w:br/>
        <w:t>Көзімді таңға дейін іліндірмей,</w:t>
        <w:br/>
        <w:t>күрлің-ау бірін, білсең,</w:t>
        <w:br/>
        <w:t>бірін білмей!..</w:t>
        <w:br/>
        <w:t>Халімді күніренген сездірмекке</w:t>
        <w:br/>
        <w:t>қолымды,</w:t>
        <w:br/>
        <w:t>жалбарына</w:t>
        <w:br/>
        <w:t>создым көпке,</w:t>
        <w:br/>
        <w:t>біресе бүрқырата өлең жазып,</w:t>
        <w:br/>
        <w:t>ойладым қатарымнап оздым деп те,</w:t>
        <w:br/>
        <w:t>бола алмай олең шіркін ем де дәрі,</w:t>
        <w:br/>
        <w:t>жатты ұшып, амал каншта, желге бәрі!</w:t>
        <w:br/>
        <w:t>-Күйініп,</w:t>
        <w:br/>
        <w:t>күңіренсем де бұл қайғыдан,</w:t>
        <w:br/>
        <w:t>жоқ, слі саған қояр қылдай кінәм, -</w:t>
        <w:br/>
        <w:t>-“Бақытка жүрген шағың батып анық,</w:t>
        <w:br/>
        <w:t>қандай жап жазғырады дәті барып,</w:t>
        <w:br/>
        <w:t>Імеласов ж? 9 Өткірдің жүзі</w:t>
        <w:br/>
        <w:t>380</w:t>
        <w:br/>
        <w:t>ж</w:t>
        <w:br/>
        <w:t>жжж</w:t>
        <w:br/>
        <w:t>Сайқалланба,</w:t>
        <w:br/>
        <w:t>сайтан қыз,</w:t>
        <w:br/>
        <w:t>біз де тегін жаралмаған жап едік,</w:t>
        <w:br/>
        <w:t>айналаны байқармыз.</w:t>
        <w:br/>
        <w:t>Бір соқпаққа таласа</w:t>
        <w:br/>
        <w:t>барып-барып біраз жер,</w:t>
        <w:br/>
        <w:t>екі жаққа бөлінген</w:t>
        <w:br/>
        <w:t>қара жолмен қайтармыз.</w:t>
        <w:br/>
        <w:t>..Әй, сайтап қыз, сайтан қыз!</w:t>
      </w:r>
    </w:p>
    <w:p>
      <w:r>
        <w:t>жж</w:t>
        <w:br/>
        <w:t>.-аршып...</w:t>
        <w:br/>
        <w:t>ашқан жоқ сдім,</w:t>
        <w:br/>
        <w:t>қарсыласқан жоқ едің.</w:t>
        <w:br/>
        <w:t>Жағасы еді жайылмалы бұлақтың,</w:t>
        <w:br/>
        <w:t>көрдім сені көп ішінде...</w:t>
        <w:br/>
        <w:t>ұнаттым.</w:t>
        <w:br/>
        <w:t>-«Кең дүнисм кетті-ау кенет тарылып</w:t>
        <w:br/>
        <w:t>-- екеуара бүйырғаны бір-ақ түн!</w:t>
        <w:br/>
        <w:t>Қарау ойдан қалжырап,</w:t>
        <w:br/>
        <w:t>мен болайын қанғып өлген Мэжнүн-ақ,</w:t>
        <w:br/>
        <w:t>жүрмесің де белгілі еді әу бастан</w:t>
        <w:br/>
        <w:t>Ләйлідей еңіреп іздеп, зар жылап.</w:t>
        <w:br/>
        <w:t>Коңіл де жоқ озгерген,</w:t>
        <w:br/>
        <w:t>Жерім де жоқ уәде еткен, сөз берген.</w:t>
        <w:br/>
        <w:t>“Сен не дейсің, көзкөргеп?!..</w:t>
        <w:br/>
        <w:t>“Таугүрген жақта бір қыз бар еді”</w:t>
        <w:br/>
        <w:t>“Қарға аунаған түлкідей түлеп те мен</w:t>
        <w:br/>
        <w:t>Төрттаған... төрт кезең”</w:t>
        <w:br/>
        <w:t>“Апыр-ау, сол бір шақ қайда”</w:t>
        <w:br/>
        <w:t>“Ұнатып көзін, ұнатып сөзін” ...</w:t>
        <w:br/>
        <w:t>“Әлі есімде”</w:t>
        <w:br/>
        <w:t>“Құмырсқа бол, қаз омырау</w:t>
        <w:br/>
        <w:t>“Құшсам-ақ дейтін бұралтып белің”</w:t>
        <w:br/>
        <w:t>“Жүрек, шіркін, жарыла” .......</w:t>
        <w:br/>
        <w:t>Жерлес келіншекке әзіл ән ...</w:t>
        <w:br/>
        <w:t>Жерлес келіншектің жауабы</w:t>
        <w:br/>
        <w:t>Жағажайда көрген қыз</w:t>
        <w:br/>
        <w:t>Түсіме еніп шығасың ..</w:t>
        <w:br/>
        <w:t>Көп қаралым</w:t>
        <w:br/>
        <w:t>“Не бітірем үй жаққа ерте барып”</w:t>
        <w:br/>
        <w:t>Ұнамады ...</w:t>
        <w:br/>
        <w:t>Ақ шағалам</w:t>
        <w:br/>
        <w:t>ЖОЛЫ саеореоорацрцагрксолдалың</w:t>
        <w:br/>
        <w:t>“Асығып асқақ ор көңіл</w:t>
        <w:br/>
        <w:t>Көп жыл өткен соң. .</w:t>
        <w:br/>
        <w:t>“Сайқалданба”</w:t>
        <w:br/>
        <w:t>“Аршып... ашқан жоқ едім”</w:t>
        <w:br/>
        <w:t>Алғыс ...</w:t>
        <w:br/>
        <w:t>Өткірдің жүзі ж? ұ)-4 Созн манасаб</w:t>
        <w:br/>
        <w:t>4. 351</w:t>
        <w:br/>
        <w:t>ж</w:t>
        <w:br/>
        <w:t>АЛҒЫС</w:t>
        <w:br/>
        <w:t>Татымай таңдайыма ұйыған дәм,</w:t>
        <w:br/>
        <w:t>ем іздеп,</w:t>
      </w:r>
    </w:p>
    <w:p>
      <w:r>
        <w:t>озің жаққа жиі барғам,</w:t>
        <w:br/>
        <w:t>батырған қиялға да</w:t>
        <w:br/>
        <w:t>ұяң ғана</w:t>
        <w:br/>
        <w:t>сондағы сен едің-ау бүйығы арман.</w:t>
        <w:br/>
        <w:t>Күнңс бір “қамалды алып”,</w:t>
        <w:br/>
        <w:t>сан алданып,</w:t>
        <w:br/>
        <w:t>жүрдім мен “өліп-өшін”,</w:t>
        <w:br/>
        <w:t>аман қалып.</w:t>
        <w:br/>
        <w:t>Қайткенде көзге түсіп, ұнағым кеп,</w:t>
        <w:br/>
        <w:t>өзімнің шамамды да сынадым көп,</w:t>
        <w:br/>
        <w:t>“Көрікті жігіт неге болмады екем?”--</w:t>
        <w:br/>
        <w:t>деп те бір</w:t>
        <w:br/>
        <w:t>жатушы едім... жылағым кеп!..</w:t>
        <w:br/>
        <w:t>Біле алмай, ақылым ба,</w:t>
        <w:br/>
        <w:t>күшім бе кем,</w:t>
        <w:br/>
        <w:t>не жетпей жүргенін де түсінбсетем.</w:t>
        <w:br/>
        <w:t>Оқыста әлденені бүлдіргендей,</w:t>
        <w:br/>
        <w:t>сырт беріп,</w:t>
        <w:br/>
        <w:t>сылтау айтып,</w:t>
        <w:br/>
        <w:t>жүрлің келмей,</w:t>
        <w:br/>
        <w:t>мен</w:t>
        <w:br/>
        <w:t>өмір сүре алмайтын сияқтапндым,</w:t>
        <w:br/>
        <w:t>өзіңді қалсам егер бір күн көрмей!</w:t>
        <w:br/>
        <w:t>Сен болсан</w:t>
        <w:br/>
        <w:t>соның бәрін іштей білігі,</w:t>
        <w:br/>
        <w:t>ерніңді жүріпсің-ау тістей... күліп.</w:t>
        <w:br/>
        <w:t>Оған да көңіл қалып, тоқталмадым,</w:t>
        <w:br/>
        <w:t>есге жоқ қаншама рет оқталғаным:</w:t>
        <w:br/>
        <w:t>“Дәл қазір барамын да: “Сүйем!” -- деймін.</w:t>
        <w:br/>
        <w:t>------------------------- ж. 42. Біте:</w:t>
        <w:br/>
        <w:t>- я. 3а</w:t>
        <w:br/>
        <w:t>жарқырап тұр екен деп аспанда күн.</w:t>
        <w:br/>
        <w:t>өзінің кімнен көрер жасқанғанын!</w:t>
        <w:br/>
        <w:t>Өткірдің жүзі Беде). 4 Сәбен. Аманавов</w:t>
        <w:br/>
        <w:t>383</w:t>
        <w:br/>
        <w:t>Мұқалу, мұнның бәрін ала кеткен,</w:t>
        <w:br/>
        <w:t>сшқашан болған смсс саған өкпем,</w:t>
        <w:br/>
        <w:t>жүруші ем разылықпен есіме алып</w:t>
        <w:br/>
        <w:t>кезімде қылкөтпірден аман өткен.</w:t>
        <w:br/>
        <w:t>Тірлікті ашцы-тәгті пысықтатыл,</w:t>
        <w:br/>
        <w:t>басымнап откепде дс ұшын бақыт,</w:t>
      </w:r>
    </w:p>
    <w:p>
      <w:r>
        <w:t>әрдайым сені есіме алатын ем,</w:t>
        <w:br/>
        <w:t>тезірек шығу үнгін пісіп-қатып,</w:t>
        <w:br/>
        <w:t>Үйрендім -: күюді де, сүюді де.</w:t>
        <w:br/>
        <w:t>үйрендім иілуді, июді де,</w:t>
        <w:br/>
        <w:t>астында махабаттай ұлы тудың,</w:t>
        <w:br/>
        <w:t>не екенін өзіңді өзің ұмытудың.</w:t>
        <w:br/>
        <w:t>Әйтеуір, жылай жүріп,</w:t>
        <w:br/>
        <w:t>небір күле,</w:t>
        <w:br/>
        <w:t>ұққан ем өзімлі ле, өмірді де,</w:t>
        <w:br/>
        <w:t>Бақытты болғаныңа</w:t>
        <w:br/>
        <w:t>ақ жарылып,</w:t>
        <w:br/>
        <w:t>аңқылдап,</w:t>
        <w:br/>
        <w:t>ашық тұрғап көңіл, міне!</w:t>
        <w:br/>
        <w:t>2</w:t>
        <w:br/>
        <w:t>Сейіліп іште ғынып жатқан қайғым,</w:t>
        <w:br/>
        <w:t>тәтті бір рахатқа батқандаймын.</w:t>
        <w:br/>
        <w:t>Сол үшін рахмет, таңғы құсым,</w:t>
        <w:br/>
        <w:t>көзімді шайып берген жанбыр үшін.</w:t>
        <w:br/>
        <w:t>қуандым, жарық дүние, жалганға да</w:t>
        <w:br/>
        <w:t>әрбір сәт, қалт жібермей әр дыбысын.</w:t>
        <w:br/>
        <w:t>Ертерек тағдырымаыз ерге қонып,</w:t>
        <w:br/>
        <w:t>араға тұра қапты-ау перде болым!</w:t>
        <w:br/>
        <w:t>Бексұлтан Нүржеке баласына ...........0..аао ааа. 306</w:t>
        <w:br/>
        <w:t>Токтар Бейісқұловқа..22222. 00.00 800 ыы 307</w:t>
        <w:br/>
        <w:t>Жәркен Бодешіке</w:t>
        <w:br/>
        <w:t>Достілек.</w:t>
        <w:br/>
        <w:t>Жайлауда</w:t>
        <w:br/>
        <w:t>Мектебім</w:t>
        <w:br/>
        <w:t>“Спорт-407</w:t>
        <w:br/>
        <w:t>Қамар 40 жасқат</w:t>
        <w:br/>
        <w:t>Іні</w:t>
        <w:br/>
        <w:t>Ұмытпа</w:t>
        <w:br/>
        <w:t>Тәшімге</w:t>
        <w:br/>
        <w:t>Азаматтың көріп жүрміз әр түрін</w:t>
        <w:br/>
        <w:t>Кісі бар ғой, қарағым, айналанда ....2.222.2....ма ы Дм 322</w:t>
        <w:br/>
        <w:t>Жазутны мерейтайынан кейінті ой ....</w:t>
        <w:br/>
        <w:t>Ауызға ала бергенге ел кешегі.</w:t>
        <w:br/>
        <w:t>Кімдер кетіп, кімлер қалды .</w:t>
        <w:br/>
        <w:t>Әнші қызға ..ә1.о.алалеаыалтлее</w:t>
        <w:br/>
        <w:t>Ыр ағага</w:t>
        <w:br/>
        <w:t>Жақсылық туралы жыр.</w:t>
        <w:br/>
        <w:t>Ауылдастарға қарата ...</w:t>
        <w:br/>
        <w:t>Наурыз Қылышбаевқа</w:t>
        <w:br/>
        <w:t>Әлленелер жазған болып түртпектегі</w:t>
        <w:br/>
        <w:t>Эротикасыз өлеңдер</w:t>
        <w:br/>
        <w:t>“Қылдырықтай өкшелі” .....</w:t>
        <w:br/>
        <w:t>“Әй, ақ... пәк қыз,оппақ қыз”,</w:t>
      </w:r>
    </w:p>
    <w:p>
      <w:r>
        <w:t>“Кім біледі”</w:t>
        <w:br/>
        <w:t>“Тынышын ап түйменің</w:t>
        <w:br/>
        <w:t>“Жалынғалы тұрғам жоқ. көке, саған” .242.00мм ыы. 346</w:t>
        <w:br/>
        <w:t>“Қараптан-қарап, кіпірер денем”</w:t>
        <w:br/>
        <w:t>“Әй, опақ қыз, әппақ қыз” .....</w:t>
        <w:br/>
        <w:t>“Осыншалық батырып! таңда мүнға</w:t>
        <w:br/>
        <w:t>“Қайқы бел, қаз омырау”</w:t>
        <w:br/>
        <w:t>“Тамсантып түгел таңдайда еріген</w:t>
        <w:br/>
        <w:t>“Міингізіп ең мінсіз жарау құр атқа”</w:t>
        <w:br/>
        <w:t>“Балбыран-ақ қалдың ба”</w:t>
        <w:br/>
        <w:t>“Козден мейір ақтарылып”</w:t>
        <w:br/>
        <w:t>“Түс емес пе шыпымен”</w:t>
        <w:br/>
        <w:t>“Сүймейсің ғай, солай ма2</w:t>
        <w:br/>
        <w:t>“Оліп-ошіп”</w:t>
        <w:br/>
        <w:t>МАЗМҰНЫ</w:t>
        <w:br/>
        <w:t>Алтордан.</w:t>
        <w:br/>
        <w:t>Қазаққа қат бір ақынсың ... өті</w:t>
        <w:br/>
        <w:t>Редактор мырзаға ..........2..... еее</w:t>
        <w:br/>
        <w:t>Көңіл құсы құйқылжыр шартарапқа</w:t>
        <w:br/>
        <w:t>Не жазам! ....</w:t>
        <w:br/>
        <w:t>Тірлігімнен түк онбей ..</w:t>
        <w:br/>
        <w:t>“Жамбасыма жайлы тиді қай тақта</w:t>
        <w:br/>
        <w:t>“Даласында майданның”</w:t>
        <w:br/>
        <w:t>Өлеңімді қорлама ....</w:t>
        <w:br/>
        <w:t>Өлең жолы.</w:t>
        <w:br/>
        <w:t>“Тілімнен ; де, ЕНмінеді де шықпай мән”</w:t>
        <w:br/>
        <w:t>Мен айтсам ...</w:t>
        <w:br/>
        <w:t>“Қызық күндерім”.......... езен</w:t>
        <w:br/>
        <w:t>Сөз патшасы .....2...2.....м....:....</w:t>
        <w:br/>
        <w:t>“Байлығым жоқ жинағап ырымға да ..</w:t>
        <w:br/>
        <w:t>“Жағынбадым әкіміне, әмірге” .</w:t>
        <w:br/>
        <w:t>Досты аңсап келем ..2</w:t>
        <w:br/>
        <w:t>Арланның ажалы ..</w:t>
        <w:br/>
        <w:t>“Біреуіне исіндім” ...</w:t>
        <w:br/>
        <w:t>“Менің де “у мен өртке” толды-ау ішім?”..</w:t>
        <w:br/>
        <w:t>“Жеттің бе қуып, жырынды қайғым”</w:t>
        <w:br/>
        <w:t>Қалғыма, көңіл</w:t>
        <w:br/>
        <w:t>Айтарседім рогвхохкецвкввеугевсіквгеевикакнакы</w:t>
        <w:br/>
        <w:t>“Еңсем түгілі, етегімді елге бастырмай”.</w:t>
        <w:br/>
        <w:t>“Көлеңке жерде қалып бір қойған мүздақтай”</w:t>
        <w:br/>
        <w:t>Басынба ...</w:t>
        <w:br/>
        <w:t>Дәлелдеп келем ..</w:t>
        <w:br/>
        <w:t>“Тектіде едім”...</w:t>
        <w:br/>
        <w:t>“Ақын деген көп қой</w:t>
        <w:br/>
        <w:t>“Бойымдағы барша қуат, екпінмен “</w:t>
        <w:br/>
        <w:t>Қауіп-қатер</w:t>
        <w:br/>
        <w:t>Бейтаныс... 40001.</w:t>
        <w:br/>
        <w:t>Ол да бір қызық кезеді..</w:t>
        <w:br/>
        <w:t>Қасымда Кәкімбек бар, Тұманбай бар ...</w:t>
        <w:br/>
        <w:t>Жыр ғана ..</w:t>
        <w:br/>
        <w:t>25-3682</w:t>
      </w:r>
    </w:p>
    <w:p>
      <w:r>
        <w:t>Жазушылар жиналысында сөйленбей қалган сөз ............ 164</w:t>
        <w:br/>
        <w:t>“Қашан да бір жақсы орын тиіп төрден”...222.42 1... 173</w:t>
        <w:br/>
        <w:t>“Ит жоқ жерде”</w:t>
        <w:br/>
        <w:t>“Барарын, бармасынды қалта біліг”</w:t>
        <w:br/>
        <w:t>“Итке дс қалай ғана: “Үрме!” - дейсің”.</w:t>
        <w:br/>
        <w:t>“Қотеріліп ұша да алмай көкке бір”..............2....</w:t>
        <w:br/>
        <w:t>“Ірі де емес еді еллен денем”...</w:t>
        <w:br/>
        <w:t>“Бір басымның мұңы емес торығарым .</w:t>
        <w:br/>
        <w:t>Бірхақпайлар цвзтуакмуоиковиноигогыланағалоераырырығдуенданырнерннндынн</w:t>
        <w:br/>
        <w:t>Әзіл-шыны аралас</w:t>
        <w:br/>
        <w:t>Шазғұл а.</w:t>
        <w:br/>
        <w:t>Раушан- жыр.</w:t>
        <w:br/>
        <w:t>Елім деп еңіреумен келем әлі</w:t>
        <w:br/>
        <w:t>Тоған Жер..........ь. ы езекееемеекеелекес ен келоллоккхеомекмонелне ды ыл ЫН ЕНдН</w:t>
        <w:br/>
        <w:t>Алакөлге шақырганда</w:t>
        <w:br/>
        <w:t>Аңырақай</w:t>
        <w:br/>
        <w:t>Бір жолдасқа</w:t>
        <w:br/>
        <w:t>Менің туған жер</w:t>
        <w:br/>
        <w:t>Алакол жағасында жазылған өлең.</w:t>
        <w:br/>
        <w:t>Адам аңам болғалы 22.02. сааненееееннененееенетеееа</w:t>
        <w:br/>
        <w:t>Үміт...</w:t>
        <w:br/>
        <w:t>Арлагер сөзі</w:t>
        <w:br/>
        <w:t>Мына заман - қайзаман .....22222....ыырыы еететене 210</w:t>
        <w:br/>
        <w:t>Омір мен олім</w:t>
        <w:br/>
        <w:t>Наурыз тойы ...</w:t>
        <w:br/>
        <w:t>“Бұл неткен сл, неткен ел?</w:t>
        <w:br/>
        <w:t>Жерлі сат!</w:t>
        <w:br/>
        <w:t>“Мезгілінде бере алмағап Ерге дем</w:t>
        <w:br/>
        <w:t>Мына заман қай заман - түлкі заман</w:t>
        <w:br/>
        <w:t>Бұл да омір</w:t>
        <w:br/>
        <w:t>Аныр-ау.ұлға жағын, құлға жалын ...</w:t>
        <w:br/>
        <w:t>Биікке біразырақ өрлеп алған</w:t>
        <w:br/>
        <w:t>Аламан. Арғымақ.Күйші бала</w:t>
        <w:br/>
        <w:t>“Серіме”..</w:t>
        <w:br/>
        <w:t>“Мегле тұрам</w:t>
        <w:br/>
        <w:t>Наурыз, 97</w:t>
        <w:br/>
        <w:t>ФЖалдықорған қайталап облыс ор:</w:t>
        <w:br/>
        <w:t>Алматыдан Астанаға</w:t>
        <w:br/>
        <w:t>с</w:t>
        <w:br/>
        <w:t>алығы болғанда</w:t>
        <w:br/>
        <w:t>Екі жирен ....</w:t>
        <w:br/>
        <w:t>Коөктобст .....</w:t>
        <w:br/>
        <w:t>“Мына сарын - қай сарып - құлағын түр”</w:t>
        <w:br/>
        <w:t>“Откенге де, кеткенге де мүң шығып”</w:t>
        <w:br/>
        <w:t>“Арман-киял, не жең меш, пе жендір:</w:t>
        <w:br/>
        <w:t>“Кемеллігі; кешлігі асимецанлараатдыН</w:t>
        <w:br/>
        <w:t>“Жастықтан да, мастықтан да айықпай”</w:t>
        <w:br/>
        <w:t>Тіл</w:t>
        <w:br/>
        <w:t>Ақыл.</w:t>
        <w:br/>
        <w:t>“Жүргенде бе ғана іздеп бақты әй ж</w:t>
      </w:r>
    </w:p>
    <w:p>
      <w:r>
        <w:t>Насыбай. Шал мен Кемнір ............22........1.Г 220220221.</w:t>
        <w:br/>
        <w:t>Ымырттағы диалог ..........2........а а алса ааа ШЫ</w:t>
        <w:br/>
        <w:t>Жеңеше .......</w:t>
        <w:br/>
        <w:t>Саған айтам.</w:t>
        <w:br/>
        <w:t>“Барымның өзін бұлдауға ;</w:t>
        <w:br/>
        <w:t>Мақпал қыз- мақпал әнім-ай! ..2.22222. 2 . Шә 127</w:t>
        <w:br/>
        <w:t>“Міңіірлеп жана ғана біткендей тіл”.</w:t>
        <w:br/>
        <w:t>“Арасында “үр-рит, ұр-рит, үриттің”.</w:t>
        <w:br/>
        <w:t>“Жау шыкты ма, біле алмадым, іргеден”. м. .</w:t>
        <w:br/>
        <w:t>Еліктеу сөсеотонин нен кленка тата ктккиарарыарысдағырыралыалылааыады 99</w:t>
        <w:br/>
        <w:t>Ана</w:t>
        <w:br/>
        <w:t>“Теріс қарап түксиіскен, гүнерген”</w:t>
        <w:br/>
        <w:t>Әнші құсым</w:t>
        <w:br/>
        <w:t>АН 2</w:t>
        <w:br/>
        <w:t>“Қолданып (қолдан келер) біткен емін</w:t>
        <w:br/>
        <w:t>“Айта алмайтын өзінің атын айқып”</w:t>
        <w:br/>
        <w:t>“Түгі жоқ, кете қойған ұпайының”</w:t>
        <w:br/>
        <w:t>Үндеме өз</w:t>
        <w:br/>
        <w:t>“Кенеттен ісіп-кеуіп бола қалған”</w:t>
        <w:br/>
        <w:t>“Тіршілік тұпығынан қанып інгкім</w:t>
        <w:br/>
        <w:t>“Әлгендерді тарта берме көлденеп?....</w:t>
        <w:br/>
        <w:t>“Кешпегі келте мойын поп қарақшы”.</w:t>
        <w:br/>
        <w:t>Үндемейсін.</w:t>
        <w:br/>
        <w:t>“Көкірегіме тұтқиылда кел кірген</w:t>
        <w:br/>
        <w:t>“Ауыр гиіп өмірдің өткелдері”</w:t>
        <w:br/>
        <w:t>Диалоғ 1222222...</w:t>
        <w:br/>
        <w:t>“Өзімді-өзім қорғады</w:t>
        <w:br/>
        <w:t>“Десенші енді бірдеңе” ..........2......00..ыыыы10Үі</w:t>
        <w:br/>
        <w:t>Сәйгүліктер ....</w:t>
        <w:br/>
        <w:t>Бір ақбоз ат түсіме көп кіреді</w:t>
        <w:br/>
        <w:t>Арнаулар</w:t>
        <w:br/>
        <w:t>Батыр баба ....................2.1.2.2.22.42.О.:с011:0 010001000000 244</w:t>
        <w:br/>
        <w:t>Жбай ескерткізшалдыиң анаавис онын еарамнааннла атаана аді 245</w:t>
        <w:br/>
        <w:t>Жамбыл .........22.1.10.2..02 ы ы ӘЗ ЕтеЗ Еее</w:t>
        <w:br/>
        <w:t>Албан Асан ескерткішіне .</w:t>
        <w:br/>
        <w:t>Бақтыбай</w:t>
        <w:br/>
        <w:t>Мағжан</w:t>
        <w:br/>
        <w:t>Қажымұқан</w:t>
        <w:br/>
        <w:t>Ғабит аға</w:t>
        <w:br/>
        <w:t>ГҒабит ағаға екіпшті олетц</w:t>
        <w:br/>
        <w:t>Қаныш аға</w:t>
        <w:br/>
        <w:t>Тас мүсіннің түбінде... еее</w:t>
        <w:br/>
        <w:t>Мұқаметжан Қаратаев рухына .....222 . ...:. 269</w:t>
        <w:br/>
        <w:t>Қасым 2ға...... ;</w:t>
        <w:br/>
        <w:t>Ағам бар седі.</w:t>
        <w:br/>
        <w:t>Байске Қаліржановтың рухына</w:t>
        <w:br/>
        <w:t>Еркеғали ағама ..................</w:t>
        <w:br/>
        <w:t>Марқасқа ...</w:t>
        <w:br/>
        <w:t>Қарта ойнау кезіндегі Тұманбай көкеме мінездеме ............ 279</w:t>
      </w:r>
    </w:p>
    <w:p>
      <w:r>
        <w:t>“Түмекс, енді маза жоқ, қой 1 бізге сееееетедегелі геге еееееесетеееентеен</w:t>
        <w:br/>
        <w:t>“Алакөлге дегенде, Алакелге”.....</w:t>
        <w:br/>
        <w:t>Жүректуралы жырасесевхеескеөкен</w:t>
        <w:br/>
        <w:t>Кітап шығарғыштардың біріне ..</w:t>
        <w:br/>
        <w:t>Әбілмәжін Жұмабаевқа ................ 8</w:t>
        <w:br/>
        <w:t>Басқадан орнық бөлек бір тұлғасын .................-----ее---</w:t>
        <w:br/>
        <w:t>Мұхтар Мағауин .....................</w:t>
        <w:br/>
        <w:t>Теңізде ........2202...2..2. ,</w:t>
        <w:br/>
        <w:t>Жауқазындай жайдарлы үні ............0 а ШеНееененееке ен</w:t>
        <w:br/>
        <w:t>Зейнеп Қойшыбаеваның қазасына.</w:t>
        <w:br/>
        <w:t>Нұрмахан Оразбеков ................</w:t>
        <w:br/>
        <w:t>Сабырхан Асановты еске алу ..</w:t>
        <w:br/>
        <w:t>Марфуға ...................</w:t>
        <w:br/>
        <w:t>Қалдарбекке мадақ жыр ..........-</w:t>
        <w:br/>
        <w:t>Қуанышбай Құрманғалиға .......... ксекехалиооцоткккев .</w:t>
        <w:br/>
        <w:t>Деп көрсек</w:t>
        <w:br/>
        <w:t>“Айнала ағайынға жүрген үнал”</w:t>
        <w:br/>
        <w:t>“Сыбырлап, сайтан сені азғырғаншша”,</w:t>
        <w:br/>
        <w:t>“Бабадан қалған сөз мәні кеміп”</w:t>
        <w:br/>
        <w:t>Ана котке бір кірдің”</w:t>
        <w:br/>
        <w:t>“Көрмеген төрім түгін, есікті анау”..1.2220.20 Ды.</w:t>
        <w:br/>
        <w:t>“Бул неткенекүлибоОлдЕкОЗ аавнагоядарагаулаалынағығағаруағыа</w:t>
        <w:br/>
        <w:t>“Сыныққа сылтау іздеп мен келгенде</w:t>
        <w:br/>
        <w:t>“Түпі бойғы ойлардың сарқып бәрін”</w:t>
        <w:br/>
        <w:t>“Көрін ем “батыр” болып мақтан үі шін</w:t>
        <w:br/>
        <w:t>“Бас-көзіне байлап алған қылдан шыт”</w:t>
        <w:br/>
        <w:t>“Арланын арыстанның қырғиы ілген”, ....</w:t>
        <w:br/>
        <w:t>“Иіп әкеп аспанды шатыр қылған”</w:t>
        <w:br/>
        <w:t>“Құс болып көкте бірле қалықтайсың</w:t>
        <w:br/>
        <w:t>“Жаңғырып құлағымда қай-қайдағы үн</w:t>
        <w:br/>
        <w:t>“Барсді менен де өткен асқақ қайсың”...22222.4 алем.</w:t>
        <w:br/>
        <w:t>“Осы ма хордың қызын құшқандағым?”...2222Д2.4 мене 73</w:t>
        <w:br/>
        <w:t>“Түгім де жоқ күдіктен таза айыққан”..2000400 00 ыы 74.</w:t>
        <w:br/>
        <w:t>Дау</w:t>
        <w:br/>
        <w:t>Көл жағасын;</w:t>
        <w:br/>
        <w:t>“Өзгеріп шыға келіп омір бірден”</w:t>
        <w:br/>
        <w:t>“Сенде бірі сияқты ең сүйкімдінің? Пппмммментеемееекеееее 7%</w:t>
        <w:br/>
        <w:t>“Аш бала еді кешелер”? 2208. 6. т</w:t>
        <w:br/>
        <w:t>“БЕлдігін де ерсілеу, ерлігің де”</w:t>
        <w:br/>
        <w:t>“Әрнеге еміндіріп, елеңдетіп”</w:t>
        <w:br/>
        <w:t>“Кол қорыған қызғыштын”?.....</w:t>
        <w:br/>
        <w:t>Қаймығады ......22222. 7ҙ2772</w:t>
        <w:br/>
        <w:t>“Бетін смес, шетін беріп7.|.............1 ыы ы ыы ыƏ</w:t>
        <w:br/>
        <w:t>“Арқамды ауық-ауық аяз қарып” .220000ыыпан етене 88</w:t>
        <w:br/>
        <w:t>Эқспромт</w:t>
        <w:br/>
        <w:t>“Әділ айтқан әзілімді кектү</w:t>
        <w:br/>
        <w:t>“Мас боламын ба, кас боламын ба біреумен</w:t>
        <w:br/>
        <w:t>“Зауқым жоқ, күлуге де, жылауға да”</w:t>
        <w:br/>
        <w:t>Көніл .....222...2.2.---.01012: Р00.0. 000000000</w:t>
        <w:br/>
        <w:t>“Көңілдің кок доненін шаптырғасын”</w:t>
        <w:br/>
        <w:t>Озеи жағасындағы ой ..........</w:t>
        <w:br/>
        <w:t>“Қаннама қырын келсін тағдыр, ме</w:t>
        <w:br/>
        <w:t>Кетін жатыр</w:t>
        <w:br/>
        <w:t>“Қызығулап мен тай</w:t>
        <w:br/>
        <w:t>“Қалманты бейнең ссі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
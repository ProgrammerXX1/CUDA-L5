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Сағадат Сәлімбаев</w:t>
        <w:br/>
        <w:t>ОРЫНДАЛҒАН АРМАН</w:t>
        <w:br/>
        <w:t>Алматы 2010</w:t>
        <w:br/>
        <w:t>УДК 821.512.122</w:t>
        <w:br/>
        <w:t>ББК 84Каз7-44</w:t>
        <w:br/>
        <w:t>С28</w:t>
        <w:br/>
        <w:t>Сағалат Сәлімбаев</w:t>
        <w:br/>
        <w:t>С28 Орындалған арман: Хиқаят - Алматы.</w:t>
        <w:br/>
        <w:t>60 бет.</w:t>
        <w:br/>
        <w:t>ІБВМ 978-601-06-0866-5</w:t>
        <w:br/>
        <w:t>Қазақстап Жазушылар Одағының мүшесі Сағадат</w:t>
        <w:br/>
        <w:t>Сәлімбаевтың «Орындалған арман» атты бұл кіта-</w:t>
        <w:br/>
        <w:t>бында соғыс және еңбек ардагері, көптеген медаль</w:t>
        <w:br/>
        <w:t>мен ордендердің иегері, ауданның құрметті азама-</w:t>
        <w:br/>
        <w:t>ты, ұлағатты ұстаз Солтанбай Жартақбасовтың арман</w:t>
        <w:br/>
        <w:t>қуып жүріп өткен, онегелі омір жолдарынан жастарға</w:t>
        <w:br/>
        <w:t>әңгіме қозғайды. Автор жеңіл оқылатын, жатық тілмен</w:t>
        <w:br/>
        <w:t>жазылған хиқаятын оқырман қауымға ұсынып отыр.</w:t>
        <w:br/>
        <w:t>УДК 821.512.122</w:t>
        <w:br/>
        <w:t>ББК 84Каз7-44</w:t>
        <w:br/>
        <w:t>І8ВМ 978-601-06-0866-5 Ө) Сәлімбаев С., 2010</w:t>
        <w:br/>
        <w:t>ынтымаққа тшпақырды. Т. Нұрманова жақында</w:t>
        <w:br/>
        <w:t>ғана Бәйтерек ауылында апатта ҡайтыс болған</w:t>
        <w:br/>
        <w:t>адамдар рухына арнап ас бергенін тіліне тиек</w:t>
        <w:br/>
        <w:t>етті. Кейінгіге үлгі көрсеткен осындай алдыңғы</w:t>
        <w:br/>
        <w:t>буын өмірдің ашысы мен тәттісін тең көрген</w:t>
        <w:br/>
        <w:t>қарияларымыз аман болсын.</w:t>
        <w:br/>
        <w:t>Қайнар Жұмағожа.</w:t>
        <w:br/>
        <w:t>Нөмірі 17,17 сәуір 2010-шы жылы жарық</w:t>
        <w:br/>
        <w:t>көрген «Жетісу» тазетіне тіліші Баянды Закиров</w:t>
        <w:br/>
        <w:t>«Қарттар қайырымдылығы» айдарымен былай</w:t>
        <w:br/>
        <w:t>деп жазады:</w:t>
        <w:br/>
        <w:t>Су тасқыны апатынан зардап шегіп, үй-жай-</w:t>
        <w:br/>
        <w:t>сыз қалған қызылағаштықтарға алғашқылардың</w:t>
        <w:br/>
        <w:t>бірі болып Еңбекшіказақ ауданы жұртшылығы</w:t>
        <w:br/>
        <w:t>қайырымдылық керуенін аттандырған бола-</w:t>
        <w:br/>
        <w:t>тын.</w:t>
        <w:br/>
        <w:t>АҚСАҚАЛДАР ДА АТСАЛЫСУДА</w:t>
        <w:br/>
        <w:t>Баянды Зәкіров</w:t>
        <w:br/>
        <w:t>«Жетісу»</w:t>
      </w:r>
    </w:p>
    <w:p>
      <w:r>
        <w:t>Азық-түлік, киім-кешек, күнделікті қажетті</w:t>
        <w:br/>
        <w:t>тұтыну заттары тиелген керуенді аудан әкімінің</w:t>
        <w:br/>
        <w:t>орыпбасары Мақсат Бекетаев, «Нұр Отан»</w:t>
        <w:br/>
        <w:t>ХДП аудандық филиалы төрағасының бірінші</w:t>
        <w:br/>
        <w:t>орынбасары Бақытқали Мұқанов, аудандық</w:t>
        <w:br/>
        <w:t>мәслихат хатшысы Әділбай Талқанбаев бастай</w:t>
        <w:br/>
        <w:t>барып, көңілі жарым тұрғындарға басу ай-</w:t>
        <w:br/>
        <w:t>тып, сабырлыққа шақырып өздерінің олармен</w:t>
        <w:br/>
        <w:t>10</w:t>
        <w:br/>
        <w:t>хатшысы «Әділбай Талқанбаев бастаған топ</w:t>
        <w:br/>
        <w:t>Қызылағаш ауылына керуен басын тірейді.</w:t>
        <w:br/>
        <w:t>Әкелгендерін табыс етеді. Және Қызылағаш</w:t>
        <w:br/>
        <w:t>тұрғындарына тез арада төрт үй салып беретін</w:t>
        <w:br/>
        <w:t>болып қайтады.</w:t>
        <w:br/>
        <w:t>Аудан ардагерлер кеңесінің белсенді мүшесі,</w:t>
        <w:br/>
        <w:t>соғыс ардагері Солтанбай Жарықбасов қария да</w:t>
        <w:br/>
        <w:t>Қызыл-ағаштыктардың қайғысына ортақтаспақ</w:t>
        <w:br/>
        <w:t>болып, шамамыз келгенше көмек берсек деген</w:t>
        <w:br/>
        <w:t>оймен:</w:t>
        <w:br/>
        <w:t>- Ауыл, аудан әкімдері өз тарапынан</w:t>
        <w:br/>
        <w:t>көмектерін жиыстырып жатыр. Ал біз, ауыл</w:t>
        <w:br/>
        <w:t>қариялары қарап қаламыз ба? Біз де бір</w:t>
        <w:br/>
        <w:t>күндік зейнетакымызды қиялық. Қайғылы</w:t>
        <w:br/>
        <w:t>болғап жапдарга қолұшын беріп жататын Ата-</w:t>
        <w:br/>
        <w:t>бабаларымыздың дәстүрі емес пе, - дсген</w:t>
        <w:br/>
        <w:t>сөздерін айтып, кезегімен ауыл үлкендерімен</w:t>
        <w:br/>
        <w:t>жүздесіп шығады.</w:t>
        <w:br/>
        <w:t>Қариялардың басым көпшілігі Солтекеннің</w:t>
        <w:br/>
        <w:t>ұсынысын мақұл алады. Біразы:</w:t>
        <w:br/>
        <w:t>- Өткен жолғы зейнетақымызды жұмсап</w:t>
        <w:br/>
        <w:t>койған едік. Келесі зейнетақымыздан берейік, -</w:t>
        <w:br/>
        <w:t>деушілер де табылды.</w:t>
        <w:br/>
        <w:t>Сонымен көппен ақылдаса ксліп көмек</w:t>
        <w:br/>
        <w:t>қаржыны келесі зейнетақы алған тұста жимақ</w:t>
        <w:br/>
        <w:t>болды.</w:t>
        <w:br/>
        <w:t>Жұма күні Алға ауылындағы: мешітте өтетін</w:t>
        <w:br/>
        <w:t>жұма намазына Солтекең ертерек келеді.</w:t>
        <w:br/>
        <w:t>Ондағы ойы, мешітке жиылған үлкендерге де</w:t>
        <w:br/>
        <w:t>Қызылағаш. ауыл тұрғындарының қиряған,</w:t>
        <w:br/>
        <w:t>су алып кеткен үйлерін қалпына келтіру іс-</w:t>
        <w:br/>
        <w:t>5</w:t>
        <w:br/>
        <w:t>налды. Байғабыл болса тайдың маңдайынан,</w:t>
        <w:br/>
        <w:t>төгіліп тұрған жалынан сипап өзінше оны-</w:t>
        <w:br/>
        <w:t>мен сөйлесетін болды. Үш-төрт беделді ауыл</w:t>
        <w:br/>
        <w:t>ақсақалдардың басы қосылған жерде болған</w:t>
        <w:br/>
        <w:t>Байғабын оларға әлгі қасқа тайдың қылығын</w:t>
        <w:br/>
        <w:t>баяндайды.</w:t>
        <w:br/>
        <w:t>- Олай болса, айналайын Байғабыл, Алланың</w:t>
      </w:r>
    </w:p>
    <w:p>
      <w:r>
        <w:t>саған жіберген несібесі-үлесі болар. Асырап мал</w:t>
        <w:br/>
        <w:t>қылып ал,- деді Жанабай атты қария кеудесіне</w:t>
        <w:br/>
        <w:t>түскен ақ сақалын саусағымен тарамдай оты-</w:t>
        <w:br/>
        <w:t>рып.</w:t>
        <w:br/>
        <w:t>- Жәкең дұрыс айтады. Асырап ал, балам,-</w:t>
        <w:br/>
        <w:t>делі Нұртай ақсақал да Жапабайдың айтканын</w:t>
        <w:br/>
        <w:t>қоштады.</w:t>
        <w:br/>
        <w:t>- Ертесіне иесі келіп, ұрлап алдың деп,</w:t>
        <w:br/>
        <w:t>пәле салып жауапқа тартып жүрмей мс? - деді</w:t>
        <w:br/>
        <w:t>Байғабыл іштегі күдігін жасырмай.</w:t>
        <w:br/>
        <w:t>-- Егер әкім иесі табыла қалса маған келсін,</w:t>
        <w:br/>
        <w:t>тай орнына ат беретін болам. Ол жағынан қам</w:t>
        <w:br/>
        <w:t>жеме, балам, - деді Жанабай.</w:t>
        <w:br/>
        <w:t>- Мақұл, ата. Рахмет сіздерге! Ертеңнен ба-</w:t>
        <w:br/>
        <w:t>стап ол қасқа тайды өз малымдай бағып-қағып</w:t>
        <w:br/>
        <w:t>иемденем, -- деген Байғабыл «малды болдым»</w:t>
        <w:br/>
        <w:t>деген қуапыпши сезіммен жаппасына қарай бет</w:t>
        <w:br/>
        <w:t>алады.</w:t>
        <w:br/>
        <w:t>Жылжып жылдар өтті. Аналық қасқа тай</w:t>
        <w:br/>
        <w:t>жылда құлындап, құлындары өсіп-өніп біраз</w:t>
        <w:br/>
        <w:t>жылда Байғабыл бір үйір жылқының иесі болып</w:t>
        <w:br/>
        <w:t>шыға келді. Жылқыларғана кобейіп қойған жоқ,</w:t>
        <w:br/>
        <w:t>Байғабылдың өзі дс одан әрі есейе, бойындағы</w:t>
        <w:br/>
        <w:t>14</w:t>
        <w:br/>
        <w:t>ссебінен ақшалай үлес қосатындықтарын,</w:t>
        <w:br/>
        <w:t>ауыл кәсіпкерлері мен шаруагерлері одан</w:t>
        <w:br/>
        <w:t>көп молырақ қаржылай көмек беретіндерін</w:t>
        <w:br/>
        <w:t>жеткізсе, ұстаздар мен шипагерлер қауымы</w:t>
        <w:br/>
        <w:t>біркүндік жалақыларын беретін болды, «Көп</w:t>
        <w:br/>
        <w:t>түкірсе көл» деген, қазірше селолық округ бой-</w:t>
        <w:br/>
        <w:t>ынша 400 мың теңге жиналса, шалғай ауыл</w:t>
        <w:br/>
        <w:t>тұрғындарының үлесін қоса есептегенде жақын</w:t>
        <w:br/>
        <w:t>күндері қызылағаштықтарға көмек қорына</w:t>
        <w:br/>
        <w:t>бәйтеректіктерден жинақталған 500 мың теңге</w:t>
        <w:br/>
        <w:t>қаржы аударылмақ. Осылайша, алғалықтардың</w:t>
        <w:br/>
        <w:t>ауызбірлігі ауданға үлгі болды.</w:t>
        <w:br/>
        <w:t>Ялға ауылы</w:t>
        <w:br/>
        <w:t>Еңбекшіқазақ ауданы</w:t>
        <w:br/>
        <w:t>Осындай еліне, жеріпе деген қамқорлығы</w:t>
        <w:br/>
        <w:t>мен жанашырлығы мол әрі Алга ауы-</w:t>
        <w:br/>
        <w:t>лы емес-ау аудан тұрғындарының арасын-</w:t>
        <w:br/>
        <w:t>да үлкен бсделге ие болған, ауыл ақсақалдар</w:t>
        <w:br/>
        <w:t>алкасының төрағалығына сайланған Солтанбай</w:t>
        <w:br/>
        <w:t>Жарықбасовпен әрі қарай қарым-қатынасымды</w:t>
        <w:br/>
        <w:t>шын коңілмен тереңдете түсіп, оның өмір</w:t>
        <w:br/>
        <w:t>жолдарын білуге бел байладым. Біліп, қауым</w:t>
        <w:br/>
        <w:t>оқырмандарыма жеткізсем дегеп ойға да келіп,</w:t>
        <w:br/>
        <w:t>тозған әрі сиясы кебе бастаған қаламымды</w:t>
        <w:br/>
        <w:t>қолыма алдым. Сәтімен аяқталса екен.</w:t>
        <w:br/>
        <w:t>12</w:t>
      </w:r>
    </w:p>
    <w:p>
      <w:r>
        <w:t>ОРЫНДАЛҒАН АРМАН</w:t>
        <w:br/>
        <w:t>І</w:t>
        <w:br/>
        <w:t>Я-я... 2010-шы жыл да жылжып жүріп келіп</w:t>
        <w:br/>
        <w:t>жетті. Қариялар болса бұл жылды көргендерінс</w:t>
        <w:br/>
        <w:t>шүкіршілік айтып немерелерін құшағына басса,</w:t>
        <w:br/>
        <w:t>жастар жағы жаңа жылды тойлап мәз-майрам.</w:t>
        <w:br/>
        <w:t>Қыстың алғашқы жартысында қар аз жау-</w:t>
        <w:br/>
        <w:t>ып жайма-шуақ жылылық танытқан еді, жаңа</w:t>
        <w:br/>
        <w:t>жылдың қарсаңында ауа райы бұзылып, бората</w:t>
        <w:br/>
        <w:t>қар жауып жер бетін ақша қарбасып жатыпалды.</w:t>
        <w:br/>
        <w:t>Содан кейін жиілете қар жауып тауда да, дала-</w:t>
        <w:br/>
        <w:t>да да қар қабаты қалыңдай түсті. Тіптен көктем</w:t>
        <w:br/>
        <w:t>айы наурыздың өзінде оқтын-оқтын жапалақтай</w:t>
        <w:br/>
        <w:t>қар жаууы тоқтамады. Газет, журнал беттерінен</w:t>
        <w:br/>
        <w:t>оқитынымыз, теледидардың қай каналын қос-</w:t>
        <w:br/>
        <w:t>сақ та көріп қалагынымыз әлемдегі болып</w:t>
        <w:br/>
        <w:t>жатқан топан сулар, құйынды борандар мен</w:t>
        <w:br/>
        <w:t>теңіздерден көтеріліп жағадағы ел мекендерін</w:t>
        <w:br/>
        <w:t>шайып зардап әкеліп жатқан дүлей толқындар.</w:t>
        <w:br/>
        <w:t>Олардан зардап тпеккен адамдардың жантала-</w:t>
        <w:br/>
        <w:t>са аман қалудың амалын жасап жатқандары.</w:t>
        <w:br/>
        <w:t>Аз болғандай жойқын зілзаласы тағы бар. |</w:t>
        <w:br/>
        <w:t>Көріп жаның түршігеді. Жоғарыдағы айтылған</w:t>
        <w:br/>
        <w:t>қарияларымыз, әлгіндей табиғаттың көлденең</w:t>
        <w:br/>
        <w:t>тартар апаттарынан аулақ болып, жаңа, 2010-</w:t>
        <w:br/>
        <w:t>шы жылды аман-есен көргендеріне шүкіршілік</w:t>
        <w:br/>
        <w:t>айтқандары болар деп ойлаймын.</w:t>
        <w:br/>
        <w:t>Расында кейінгі жылдары әр деңгейдегі</w:t>
        <w:br/>
        <w:t>3</w:t>
        <w:br/>
        <w:t>қиын-қыстау кезеңдерді де бастан өткізіп, бар</w:t>
        <w:br/>
        <w:t>қиыншылыққа төзіп берген әжелеріміз де бұл</w:t>
        <w:br/>
        <w:t>тұста шет қалып қоймас деген ойдамын.</w:t>
        <w:br/>
        <w:t>- Айтқандарың дұрыс та шығар, Солтан-</w:t>
        <w:br/>
        <w:t>бай. Бірақ ... - деді Шәлипа сөз соңын жұтып</w:t>
        <w:br/>
        <w:t>қойып.</w:t>
        <w:br/>
        <w:t>- Не бірақ?</w:t>
        <w:br/>
        <w:t>- Осы өкімет... Өкімет, әкім... әкім дейміз кеп.</w:t>
        <w:br/>
        <w:t>Болмаса әкімшілік қызметкері деп безілдейміз.</w:t>
        <w:br/>
        <w:t>Қала берлі кейінгі жастарға иек артып жүгінеміз</w:t>
        <w:br/>
        <w:t>дс жүреміз. Олар болса біздің бар-жоғымызды</w:t>
        <w:br/>
        <w:t>елемейді. Шақырып алып кұрмет көрсетпейді.</w:t>
        <w:br/>
        <w:t>Бізге не жақсылықтары өтіп кетті екен олардың?</w:t>
        <w:br/>
        <w:t>Енді келіп, мына сен тұрсың, ауыл ақсақалдар</w:t>
        <w:br/>
        <w:t>алқасы төрағалығыңды алға тартып, бір күндік</w:t>
        <w:br/>
        <w:t>зейнетақыңды бер деп. Алатын зейнетақым өз</w:t>
        <w:br/>
        <w:t>басыма жетпей жатқанда... - деген Шәлипа ты-</w:t>
        <w:br/>
        <w:t>жырына қалды.</w:t>
        <w:br/>
        <w:t>- «Эй, Шәлипа! Өзің не деп кеттің? Ел-</w:t>
        <w:br/>
        <w:t>басының салихалы саясаты мен қызмет ба-</w:t>
        <w:br/>
        <w:t>сындағы азаматтардың арқасы емес пе осы</w:t>
        <w:br/>
        <w:t>ашық аспан астында тыныштық өмір сүріп,</w:t>
      </w:r>
    </w:p>
    <w:p>
      <w:r>
        <w:t>молшылықта жүргенін, біле білсең. Осы жасқа</w:t>
        <w:br/>
        <w:t>келіп, осы күнді көргеніне шүкіршілік айтпай-</w:t>
        <w:br/>
        <w:t>мысың, оданда. Өліп бара жатқан жерің жоқ.</w:t>
        <w:br/>
        <w:t>Қатарынан қалмай қызмет басында жүрген ұл-</w:t>
        <w:br/>
        <w:t>қыздарың анау. Немерслерің болса ер жетіп</w:t>
        <w:br/>
        <w:t>келеді. Пейілің неден тарылып жүр, осы сенің?</w:t>
        <w:br/>
        <w:t>Зейнетақыңнан бөліспесең бөліспей-ақ қой.</w:t>
        <w:br/>
        <w:t>Сенсіз де Қызылағаштықтардың жағдайы</w:t>
        <w:br/>
        <w:t>7</w:t>
        <w:br/>
        <w:t>бауырларға көмек ретінде аударуға бірауыздан</w:t>
        <w:br/>
        <w:t>келісім білдірді.</w:t>
        <w:br/>
        <w:t>Жиынға аудандық ақсақалдар алқасының</w:t>
        <w:br/>
        <w:t>төрағасы С. Сәлімбаев, Бәйтерек сслолық</w:t>
        <w:br/>
        <w:t>округінің әкімі О. Абибов қатысты. Мектеп</w:t>
        <w:br/>
        <w:t>мұғалімі С. Жалимбскованың осы тақырып</w:t>
        <w:br/>
        <w:t>бойынша жасаған баяндамасынан кейін соғыс</w:t>
        <w:br/>
        <w:t>ардагері С. Жарыкбасов: «Бүгінгі таңда Ал-</w:t>
        <w:br/>
        <w:t>ладан алыстап барамыз, соны білдіргісі кел-</w:t>
        <w:br/>
        <w:t>ген жалғыз жаратушы Алла осындай келеңсіз</w:t>
        <w:br/>
        <w:t>жағдайы басымызға салып отыр. Кішіден ізет</w:t>
        <w:br/>
        <w:t>кетіп барады. Қалтамыз томписа, бауыры-</w:t>
        <w:br/>
        <w:t>мызды танымайтын жағдайға жетіп отырмыз.</w:t>
        <w:br/>
        <w:t>Біз ондайдан алыс болып, Алла жолына түсу</w:t>
        <w:br/>
        <w:t>керекпіз» дей келе, ауылда 100 зейнеткер бар</w:t>
        <w:br/>
        <w:t>екенін жеткізді. Аудандық ақсақалдар алқасының</w:t>
        <w:br/>
        <w:t>төрағасы С. Сәлімбаев осындай адамгершілік</w:t>
        <w:br/>
        <w:t>пен атқарылғалы отырған қайырымдылық</w:t>
        <w:br/>
        <w:t>көмектітолығыменқуаттады. Ауданбойынша22</w:t>
        <w:br/>
        <w:t>мыңнанаса зейпеткер бар екенін, барлығыосын-</w:t>
        <w:br/>
        <w:t>дай бір ауыздан келісімге келсе, қызылағаштық</w:t>
        <w:br/>
        <w:t>бауырластарға материалдық деңгейде қомақты</w:t>
        <w:br/>
        <w:t>көмек көрсете алатынын айтты. Село әкімі</w:t>
        <w:br/>
        <w:t>О. Абибов Бәйтерек сслолық округі бойыпша</w:t>
        <w:br/>
        <w:t>болған оқиғаға байланысты көмек ретінде 400</w:t>
        <w:br/>
        <w:t>мың теңге өткізгенін, оның саны әлі де өсетінін</w:t>
        <w:br/>
        <w:t>баяндады.</w:t>
        <w:br/>
        <w:t>Зейнеткерлер арасынан Б. МӘәсімханов,</w:t>
        <w:br/>
        <w:t>К. Мавлизов сөз сөйлеп, «құдайым ондай ап-</w:t>
        <w:br/>
        <w:t>паттан сақтасын» деп отырған барша халықты</w:t>
        <w:br/>
        <w:t>9</w:t>
        <w:br/>
        <w:t>Сі а</w:t>
        <w:br/>
        <w:t>күш-қуаты да шиыршық атып шымырлана</w:t>
        <w:br/>
        <w:t>түскен еді. Бұрынғы бала Байғабыл смес,мінсзі</w:t>
        <w:br/>
        <w:t>салмақтанған, аяқ-қолы балғадай тепсе темір</w:t>
        <w:br/>
        <w:t>үзетін бойшаң жігіт болып қалыптасқан.</w:t>
        <w:br/>
        <w:t>Бір күні Керімбай атты аймаққа аты әйгілі</w:t>
      </w:r>
    </w:p>
    <w:p>
      <w:r>
        <w:t>бай ауыл шетінен өтіп бара жатып алқапта жа-</w:t>
        <w:br/>
        <w:t>йылып жүрген кілең сәйгүлік жылқыларды</w:t>
        <w:br/>
        <w:t>көріп калады. Қызыға қараған ол:</w:t>
        <w:br/>
        <w:t>- Мына үйір жылқы кімнің жылқысы? -</w:t>
        <w:br/>
        <w:t>дейді қасындағы атқосшысына.</w:t>
        <w:br/>
        <w:t>- Байғабыл деген жігіттің жылқылары болса</w:t>
        <w:br/>
        <w:t>керек.</w:t>
        <w:br/>
        <w:t>- Ата-анасынан жастайынан жетімқалған әлгі</w:t>
        <w:br/>
        <w:t>баланікі ме? Оған мұндай сәйгүлік жылқылар</w:t>
        <w:br/>
        <w:t>қайдан кслген?</w:t>
        <w:br/>
        <w:t>- Бұл күндері ол бала емес, атан түйені алып</w:t>
        <w:br/>
        <w:t>ұратын зіңгіттей жігіт, байеке, - деді атқос-</w:t>
        <w:br/>
        <w:t>шысы елпең қағып.</w:t>
        <w:br/>
        <w:t>- Өзі үйленген бе? - дейді байекең шамалы</w:t>
        <w:br/>
        <w:t>ойланып қалып.</w:t>
        <w:br/>
        <w:t>- Жоқ, әлі бойдақ көрінеді.</w:t>
        <w:br/>
        <w:t>- Олай болса сен ертең осында қайта кел.</w:t>
        <w:br/>
        <w:t>- Пе үшін, байске.</w:t>
        <w:br/>
        <w:t>- Егер ана жылқыларын түгел маған беретін</w:t>
        <w:br/>
        <w:t>болса, бойжетіп отырған қызымды әйелдікке</w:t>
        <w:br/>
        <w:t>берем. Келісімін алып келетін бол, түсіндің бе?</w:t>
        <w:br/>
        <w:t>- деді байекең ат үстінде шірене отырып.</w:t>
        <w:br/>
        <w:t>- Мақұл байеке, мақұл, -- деген атқосшы ба-</w:t>
        <w:br/>
        <w:t>сын изей берді.</w:t>
        <w:br/>
        <w:t>Байғабыл жақын туыстарымсн ақылдаса</w:t>
        <w:br/>
        <w:t>15</w:t>
        <w:br/>
        <w:t>шарасына көппен бірге атсалысып қолұшын</w:t>
        <w:br/>
        <w:t>беруді айтпақ. Намаз соңынан тезірек аулаға</w:t>
        <w:br/>
        <w:t>шыққан Солтекең қарияларды токтатып өз ойын</w:t>
        <w:br/>
        <w:t>айтады. Не дер екен дегендей әр қайсысына көз</w:t>
        <w:br/>
        <w:t>тастайды.</w:t>
        <w:br/>
        <w:t>- Әрине, сөз жоқ көмектесу керек, - деді</w:t>
        <w:br/>
        <w:t>Құрбан атты қария.</w:t>
        <w:br/>
        <w:t>- Ағайындарымыз қайғы-қасіретке тап</w:t>
        <w:br/>
        <w:t>болған тұста қолұшын бермей жатқанымыз</w:t>
        <w:br/>
        <w:t>ақылға сыймайды, ағайындар. Мына айтып</w:t>
        <w:br/>
        <w:t>тұрған ұсынысың өте орынды, Солтеке, - деді</w:t>
        <w:br/>
        <w:t>Сәдівақас атты қария таяғына сүйене тұрып.</w:t>
        <w:br/>
        <w:t>--Әрине көмектесеміз!</w:t>
        <w:br/>
        <w:t>- Қолымыздан келгенін аямаймыз! - деген</w:t>
        <w:br/>
        <w:t>сөздер айтылып жатты.</w:t>
        <w:br/>
        <w:t>Үнсізтұрған Шәлипаатты қатқан қара кемпір</w:t>
        <w:br/>
        <w:t>шамалы алға озып:</w:t>
      </w:r>
    </w:p>
    <w:p>
      <w:r>
        <w:t>- Солтанбай, сен осы қашан да білгіш бо-</w:t>
        <w:br/>
        <w:t>лып көрінесің де тұрасың. Айтшы кәне, аудан</w:t>
        <w:br/>
        <w:t>әкімі мен оның шабармандары да оларға көмек</w:t>
        <w:br/>
        <w:t>көрсетсе мс скен? Әлде бар салмақты қара</w:t>
        <w:br/>
        <w:t>халыққа салып жүрген жоқ па?- деді Солтекеңе</w:t>
        <w:br/>
        <w:t>қадала қарап.</w:t>
        <w:br/>
        <w:t>- Әрине, аянар олар емес. Аудан әкімі</w:t>
        <w:br/>
        <w:t>бастаған аудан белсенділері мен қызметкерлер</w:t>
        <w:br/>
        <w:t>өз үлестерін қосып жатыр. Бизнес басындағы</w:t>
        <w:br/>
        <w:t>азаматтар уыс-уыс ақшаларын әкеліп жатса</w:t>
        <w:br/>
        <w:t>керек. Біздің ауыл округінің әкімі осман Аби-</w:t>
        <w:br/>
        <w:t>бов та ауыл белсенділерімен қосылып қомақты</w:t>
        <w:br/>
        <w:t>қаржы жинап берді. Ашаршылықты көрген,</w:t>
        <w:br/>
        <w:t>6</w:t>
        <w:br/>
        <w:t>табиғи апаттар жиілеп кеткені ойландырады-</w:t>
        <w:br/>
        <w:t>ақ. Мүмкін адам баласы жаратылыстың заңына</w:t>
        <w:br/>
        <w:t>деген қатыгездігі мен аяусыздығы болар, шы-</w:t>
        <w:br/>
        <w:t>дамы таусылған табиғат «моңкуін» жиілетіп</w:t>
        <w:br/>
        <w:t>жіберетіні. Тіптен, күн жылынып енді көктем</w:t>
        <w:br/>
        <w:t>келді-ау деген наурыз айының 18-ші жұлды-</w:t>
        <w:br/>
        <w:t>зында жапалақтап қар жауса, ертесінде жар-</w:t>
        <w:br/>
        <w:t>қыран күн көзі көріне қалады. Оның ертесінде</w:t>
        <w:br/>
        <w:t>күні бойы, түні қар қайтадан жауып, оның</w:t>
        <w:br/>
        <w:t>қалындығы тірсекке жетті. Қауым жұрт тағы</w:t>
        <w:br/>
        <w:t>толассыз аққан қар суымен әлек. Табиғатты</w:t>
        <w:br/>
        <w:t>өз ырқымызға көндіреміз деп кеуде қаққан</w:t>
        <w:br/>
        <w:t>Мырқасқалар қайда жүр екен бұл күндері!</w:t>
        <w:br/>
        <w:t>Табиғи апат айтып келмейтіні белгілі.</w:t>
        <w:br/>
        <w:t>Облысымыздағы Аксу ауданына қарасты</w:t>
        <w:br/>
        <w:t>Қызылағаш ауылын топап су птайып, отыздан</w:t>
        <w:br/>
        <w:t>аса адам (балалар да бар) суға кетіпті деген</w:t>
        <w:br/>
        <w:t>суық хабарды сстіген кездс аяныштан денеміз</w:t>
        <w:br/>
        <w:t>тітіркеніп, көзіне жас алғандар да болды.</w:t>
        <w:br/>
        <w:t>Табиғаттың дүлей күшіне кім төтеп бер-</w:t>
        <w:br/>
        <w:t>ген. Елбасы бастап бүкіл Республика халқы</w:t>
        <w:br/>
        <w:t>бір кісідей, үй-жайынан, малынан айырылып</w:t>
        <w:br/>
        <w:t>тақырға отырып калған, жақыны суға кетіп қара</w:t>
        <w:br/>
        <w:t>қайғы жамылған Қызылағаштықтарға жұмыла</w:t>
        <w:br/>
        <w:t>комек беруге тез арада кірісіп те кетті.</w:t>
        <w:br/>
        <w:t>Біздің аудан жұртшылығы қарап қалсын</w:t>
        <w:br/>
        <w:t>ба. Аудан әкімі Әлихан Тойбаев бастаған ер-</w:t>
        <w:br/>
        <w:t>азаматтар оң бір миллионнан астам теңге жиы-</w:t>
        <w:br/>
        <w:t>стырып, оған қоса азық-түлік, киім-кешектерін</w:t>
        <w:br/>
        <w:t>жүк машиналарға тиеп, аудан маслихатының</w:t>
        <w:br/>
        <w:t>4</w:t>
        <w:br/>
        <w:t>П</w:t>
        <w:br/>
        <w:t>Араға жыл аралатпай әкесі мен анасы қайтыс</w:t>
        <w:br/>
        <w:t>болған тұста Байғабыл бар-жоғы он жастан жаңа</w:t>
        <w:br/>
        <w:t>асқан сді. Не алдында, не артынан ергеп бауыр</w:t>
        <w:br/>
        <w:t>жоқ, бұл дүниеде жалғыз екенін сезінетін ол қос</w:t>
      </w:r>
    </w:p>
    <w:p>
      <w:r>
        <w:t>жанарына жасырын жас алатын-ды. Қолымызға</w:t>
        <w:br/>
        <w:t>кел деген туыс-туғандарының ешқайсысына</w:t>
        <w:br/>
        <w:t>бармай қайсарлық танытып ата-анасының</w:t>
        <w:br/>
        <w:t>қара шаңырағы жаппа үйінде жалғыз өзі тұра</w:t>
        <w:br/>
        <w:t>береді. Айтқандарына көнбеген оны жақын</w:t>
        <w:br/>
        <w:t>ағайындары сырттай қамқорлығына алып</w:t>
        <w:br/>
        <w:t>көмектерін аямады. Есейе келе қайсарлығымен</w:t>
        <w:br/>
        <w:t>қоса алғырлығы, бағылдығы Фой көрсете ба-</w:t>
        <w:br/>
        <w:t>стайды. «Ер жеттің, үйленгенің дұрыс болар</w:t>
        <w:br/>
        <w:t>еді...» дегсн сөзді жақын туыстарының айтуы</w:t>
        <w:br/>
        <w:t>жиілей түседі. «Үйлену қайда қашар дейсіздер.</w:t>
        <w:br/>
        <w:t>Ол күн де кслер, аман болсақ» деген Байғабыл</w:t>
        <w:br/>
        <w:t>әрі сппнәрсе айтпай күлетін де коятын.</w:t>
        <w:br/>
        <w:t>Бір істің басына әлдеқандай құбылыс себеп</w:t>
        <w:br/>
        <w:t>болады емес пе. Кейінгі күндері маңдайында</w:t>
        <w:br/>
        <w:t>алақандай ағы бар бір тай Байғабылдың мекеп-</w:t>
        <w:br/>
        <w:t>жайының қасына келіп жайылып, аунап-қунап</w:t>
        <w:br/>
        <w:t>түс ауа кетіп қалып жүреді. Алғаш оның оны-</w:t>
        <w:br/>
        <w:t>сына онша мән бермеген Байғабыл кейінгі</w:t>
        <w:br/>
        <w:t>күндері: «Иесі кім болды екен?» деген оймен</w:t>
        <w:br/>
        <w:t>төңірекке көз тастаумен болады. Тайға иелік</w:t>
        <w:br/>
        <w:t>ететін ешкім байқалмайды. Тай болса күндегі</w:t>
        <w:br/>
        <w:t>әдетінше жаппа қасына келуін, тіптен жаппаның</w:t>
        <w:br/>
        <w:t>іргесіне келіп жатып, түнегі қалуы да әдетке ай-</w:t>
        <w:br/>
        <w:t>13</w:t>
        <w:br/>
        <w:t>ошақ басында күйбеңдеп жүре береді. Бөртенің</w:t>
        <w:br/>
        <w:t>қарсы алмай жүріп алғанына реніш білдірген</w:t>
        <w:br/>
        <w:t>Байғабыл атынан түспей тұрып садағын қолына</w:t>
        <w:br/>
        <w:t>алады да шамалап тартып қалады. Соның өзінде</w:t>
        <w:br/>
        <w:t>Бөрте отағасына мойын бұрмай ошақ басында</w:t>
        <w:br/>
        <w:t>қала береді. Жебе кадалған жерден шыққан қан</w:t>
        <w:br/>
        <w:t>аяғының басын жуады. Жүгіріп келіп қадалған</w:t>
        <w:br/>
        <w:t>жебені алмақ болған Айнағыздың қолын қағып</w:t>
        <w:br/>
        <w:t>жіберген Бөрте:</w:t>
        <w:br/>
        <w:t>- Кім атты соның өзі келіп алсын, - деп</w:t>
        <w:br/>
        <w:t>тірлігін әрі қарай жалғастыра береді.</w:t>
        <w:br/>
        <w:t>«Енді не істесем екен? Қансырап өледі ғой</w:t>
        <w:br/>
        <w:t>мына түрімен» деген Айнағыз ат үстінде сірссіп</w:t>
        <w:br/>
        <w:t>отырған Байғабылға көз тастайды. «Не істер</w:t>
        <w:br/>
        <w:t>екен» деген қауым жұрт та тым тырыс бола</w:t>
        <w:br/>
        <w:t>қалады. Айнағыздың көз қарасын түсіне қойған</w:t>
        <w:br/>
        <w:t>Байғабыл атынан қарғып түсін, бәйбішесінің</w:t>
        <w:br/>
        <w:t>қасына келеді. Келеді де жебені суырып алып,</w:t>
        <w:br/>
        <w:t>Айнағызға қарап:</w:t>
        <w:br/>
        <w:t>- Мына қасарысқан құрбыңның жарасын</w:t>
        <w:br/>
        <w:t>таңып тасташы, - дейді дс қаумалап қошемет</w:t>
        <w:br/>
        <w:t>көрсетіп жатқан қауым жұртқа шын жүректен</w:t>
        <w:br/>
        <w:t>алғысын айтып шатыр астына бст алады.</w:t>
        <w:br/>
        <w:t>Бертенің кеудесіне ұялаған қызғаныш оты</w:t>
        <w:br/>
        <w:t>кейінгі күндері отағасын қасына жолаттырмай</w:t>
        <w:br/>
        <w:t>қойды. Содан Бөртенің жалғыз ұлы Ораздың не</w:t>
        <w:br/>
        <w:t>інісі, не қарындасы болмай жалғыз өседі.</w:t>
        <w:br/>
        <w:t>Байғабыл болса қалмак қызы Мақпалмен</w:t>
      </w:r>
    </w:p>
    <w:p>
      <w:r>
        <w:t>некелесіп, балалы-шағалы болып кетеді. Мақ-</w:t>
        <w:br/>
        <w:t>палдан тараған үрім-бұтақтарыныц басым</w:t>
        <w:br/>
        <w:t>21</w:t>
        <w:br/>
        <w:t>бұрынғы қалпына келеді, ел-жұрты аман бол-</w:t>
        <w:br/>
        <w:t>са. Ел арасына теріс пікір таратып бүлдірмей</w:t>
        <w:br/>
        <w:t>тыныш жүр! - деген Омар қария зіки сөйлеп</w:t>
        <w:br/>
        <w:t>Шәлипаға қос жанарын қадады.</w:t>
        <w:br/>
        <w:t>Омардың ызғарлы сөзінен тайсалған Шәлипа</w:t>
        <w:br/>
        <w:t>артқа карай ығыса берді.</w:t>
        <w:br/>
        <w:t>- Қатштан да сапылдап көп пікірінен алшақ</w:t>
        <w:br/>
        <w:t>кететін мінезіңді-ай, осы сенің! - деп Әйімгүл</w:t>
        <w:br/>
        <w:t>әжей де құрбысына ренішін білдіріп. - Солте-</w:t>
        <w:br/>
        <w:t>ке, айтқан ойына құлдық. Кімге өткіземіз, соны</w:t>
        <w:br/>
        <w:t>айтсаң болды,- деді.</w:t>
        <w:br/>
        <w:t>- Әйеке, ұсынысымды құптаған сіздерге</w:t>
        <w:br/>
        <w:t>алғыстан басқа айтарым жоқ. Рахмет! Қашан,</w:t>
        <w:br/>
        <w:t>кімге өткізетіндеріңізді екі-үш күн аралығында</w:t>
        <w:br/>
        <w:t>нақты айтармын, -- деген Солтекең көңілдене</w:t>
        <w:br/>
        <w:t>көпшілікке көз тастады. Ссонымен жиылған</w:t>
        <w:br/>
        <w:t>көптің атынан шешім кабылданды.</w:t>
        <w:br/>
        <w:t>Осы шағын Алға ауылы ардагерлерінің</w:t>
        <w:br/>
        <w:t>бас қосқан жиындағы шешімінің нәтижесін</w:t>
        <w:br/>
        <w:t>аудандық «Еңбекшіқазақ» газетінің нөмірі</w:t>
        <w:br/>
        <w:t>16-шы, 16.04.2010-шы жылғы санында тілші</w:t>
        <w:br/>
        <w:t>Қайнар Жұмағожа былай жазса:</w:t>
        <w:br/>
        <w:t>«Бауырмашылдық керек»</w:t>
        <w:br/>
        <w:t>Жақында Байтерек селолық округінің Алға</w:t>
        <w:br/>
        <w:t>ауылында ақсақалдар алқасының төрағасы</w:t>
        <w:br/>
        <w:t>С. Жарықбасов ауыл зейнеткерлерінің басын</w:t>
        <w:br/>
        <w:t>қосты. Жиында алғалыктар зейнетақысы-</w:t>
        <w:br/>
        <w:t>ның бір күндік қаражатын Қызылағаштық</w:t>
        <w:br/>
        <w:t>8</w:t>
        <w:br/>
        <w:t>көтере беріп сылқ еткізіп жерге алып ұрады.</w:t>
        <w:br/>
        <w:t>Жауырыны жерге оңбай тиген дәуқара намыс-</w:t>
        <w:br/>
        <w:t>тан ба әлде омыртқасына зақым келді ме, бір</w:t>
        <w:br/>
        <w:t>шама уақыт орнынан тұрмай жатып қалды.</w:t>
        <w:br/>
        <w:t>Жатқан дәуқараның басынан аттаған Байғабыл</w:t>
        <w:br/>
        <w:t>«Шартыңды ойдағыдай орындадым, байеке...»</w:t>
        <w:br/>
        <w:t>дегендей Керімбайға жүзін бұрып екі қолын</w:t>
        <w:br/>
        <w:t>жоғары көтеріп сәл басын иді.</w:t>
        <w:br/>
        <w:t>- Жарайсың! Палуан жігіт екенсің!</w:t>
        <w:br/>
        <w:t>- Дәуқараға сол керек, менен мықты жан</w:t>
        <w:br/>
        <w:t>жоқ деп есіріп кеткен еді, - деген ашы пікір де</w:t>
        <w:br/>
        <w:t>естіліп жатты.</w:t>
        <w:br/>
        <w:t>Аяғы байекең амалсыз қызын кедей жігітке</w:t>
        <w:br/>
        <w:t>ұзатуға мәжбүр болды. Дегенмен анандай</w:t>
      </w:r>
    </w:p>
    <w:p>
      <w:r>
        <w:t>кескіні келіскен тұлғалы, күш-қуаты мен жігері</w:t>
        <w:br/>
        <w:t>басым жігіттің қасында жүріп қызының кор</w:t>
        <w:br/>
        <w:t>бола қоймасына сенді.</w:t>
        <w:br/>
        <w:t>Сонымен Байғабыл байекеңнің тотыдай</w:t>
        <w:br/>
        <w:t>сыланған Бөрте атты қызын ауылына алып</w:t>
        <w:br/>
        <w:t>келеді. Бөртемен шаңырақ көтеріп өмір кешеді.</w:t>
        <w:br/>
        <w:t>Ұлды болды. Азан шақырып ұлдарының атын</w:t>
        <w:br/>
        <w:t>Ораз деп қояды.</w:t>
        <w:br/>
        <w:t>Қазақ жерінеқызығып көз тіккендер аз болған</w:t>
        <w:br/>
        <w:t>жок. Солардың бірі Жоңғарлар еді. Жоңғарлар</w:t>
        <w:br/>
        <w:t>қазақ жерін жаулап алу мақстатында шабуылдап</w:t>
        <w:br/>
        <w:t>ел берекесін кетіріп жүрген кез болатын. Елім,</w:t>
        <w:br/>
        <w:t>жерім деген қазақ азаматтары күш біріктіріп</w:t>
        <w:br/>
        <w:t>жоңғарларға қарсы шығып шайқасумен 0о-</w:t>
        <w:br/>
        <w:t>лады. Сондағы шайқастардың бірі кәзіргі</w:t>
        <w:br/>
        <w:t>Еңбекшіқазақ ауданындағы Алға ауылының</w:t>
        <w:br/>
        <w:t>18</w:t>
        <w:br/>
        <w:t>солтүстік-батыс жағында өтеді. Осы шайқаста</w:t>
        <w:br/>
        <w:t>белін бекем буып Байғабыл да қолына найза</w:t>
        <w:br/>
        <w:t>алған. Жоңғарлармен шайқас алаңында бетпе-</w:t>
        <w:br/>
        <w:t>бет келген қазак сарбаздарының қай-қайсысы</w:t>
        <w:br/>
        <w:t>болса да жоңғардың Атан атты мықтысымен</w:t>
        <w:br/>
        <w:t>жекпе-жекке шығуға өз тілектерін блдірсді.</w:t>
        <w:br/>
        <w:t>Олардың орталарынан тез шешім қабыл-</w:t>
        <w:br/>
        <w:t>даған Байғабыл ауыздығымен алысқан атын</w:t>
        <w:br/>
        <w:t>ойнақтата сайыс алаңына шауып шығады. Жоң-</w:t>
        <w:br/>
        <w:t>ғардың мықтысы Атан қарап қалсын ба. Ол да</w:t>
        <w:br/>
        <w:t>найзасын кезеп Байғабылға ұмтылады. Үш-төрт</w:t>
        <w:br/>
        <w:t>мәрте бір-біріне ҡайырыла келіп қарсы шау-</w:t>
        <w:br/>
        <w:t>ып найза түйреседі. Ешқайсысы қарсыласын</w:t>
        <w:br/>
        <w:t>түсірс алмайды. Бұрылып алып біріне-бірі</w:t>
        <w:br/>
        <w:t>қайта ұмтылады. Тағы да найза түйреседі. Осы</w:t>
        <w:br/>
        <w:t>жолы Байғабылдың жолы болып Жоңғардың</w:t>
        <w:br/>
        <w:t>мықтысы ат үстінсн қалпақтай ұшады. Үлкен</w:t>
        <w:br/>
        <w:t>сенім артқан, жеңістен жеңіске бастап жүрген</w:t>
        <w:br/>
        <w:t>дүлей қолбасшы Атанның аттан құлап түсуі</w:t>
        <w:br/>
        <w:t>Жоңғар сарбаздарының сағын сындырды білем</w:t>
        <w:br/>
        <w:t>шегіншектеп, шетінен ыдырап қаша бастайды.</w:t>
        <w:br/>
        <w:t>Сонымен қазак жауынгерлері жеңіске жетеді.</w:t>
        <w:br/>
        <w:t>Бірін бірі құттыктап найзаларын коккс көтереді.</w:t>
        <w:br/>
        <w:t>Соғыстыңаты соғыс. Шығынсызболмайды. Осы</w:t>
        <w:br/>
        <w:t>шайқаста қаза болған жауынгерлерді жергілікті</w:t>
        <w:br/>
        <w:t>халық аза тұтып, шайқас болған алаңда қос</w:t>
        <w:br/>
        <w:t>қазан шұқыр қазып біріне шейіт болған қазақ</w:t>
        <w:br/>
        <w:t>сарбаздарына құран бағыштап жерлейді де,</w:t>
        <w:br/>
        <w:t>екіншісіне Жоңғар сарбаздарын көміп тастай-</w:t>
        <w:br/>
        <w:t>ды. Бүкіл аймақ халқы жиыла қазаншұңқырға</w:t>
        <w:br/>
        <w:t>19</w:t>
        <w:br/>
        <w:t>әлі де байланыста болатындыктарын жсткізіт,</w:t>
        <w:br/>
        <w:t>еңбекшіқазақтықтардың ыстық алақанынан</w:t>
        <w:br/>
        <w:t>шыққан көмекті тарту еткен еді. Сондай-ақ күні</w:t>
        <w:br/>
        <w:t>кеше ғана 20 тонна іріктелген жоғары сапалы</w:t>
        <w:br/>
        <w:t>арпа тұқымы жіберілді.</w:t>
      </w:r>
    </w:p>
    <w:p>
      <w:r>
        <w:t>Бұдан соң да жер-жерлерде тұрғындар</w:t>
        <w:br/>
        <w:t>жиындары жалғасып, табиғи апатқа душар</w:t>
        <w:br/>
        <w:t>болғандарға жанашырлық танытушылар легі</w:t>
        <w:br/>
        <w:t>толастамады. Жақында осы мәселеге байла-</w:t>
        <w:br/>
        <w:t>нысты Бәйтерек ауылдық округіне карасты</w:t>
        <w:br/>
        <w:t>шалғай жатқан Алға ауылы ардагерлерінің бас</w:t>
        <w:br/>
        <w:t>қосуы өтіп, өмірдегі түрлі апаттардың алдын</w:t>
        <w:br/>
        <w:t>алу, қауіпсіздік іс-шараларын жүргізіп тұру,</w:t>
        <w:br/>
        <w:t>тұрғындармен жиі әңгіме өткізу жайлы пікір</w:t>
        <w:br/>
        <w:t>алмасу өрбіді.</w:t>
        <w:br/>
        <w:t>Жиынға қатысқан аудандық ардагер-</w:t>
        <w:br/>
        <w:t>лер кеңесінің төрағасы Сағадат Сәлімбаев,</w:t>
        <w:br/>
        <w:t>ауыл ақсақалдары алқасының төбе биі Сол-</w:t>
        <w:br/>
        <w:t>танбай Жарыкбасов Қызылағашта болған</w:t>
        <w:br/>
        <w:t>анал, кәзіргі жәй-күйі, мемлекст тарапынан</w:t>
        <w:br/>
        <w:t>оларға жасалынып жатқан көмектер жай-</w:t>
        <w:br/>
        <w:t>лы пақты мәліметтерден хабардар етіп, ауыл</w:t>
        <w:br/>
        <w:t>ақсақалдарының да қызылағаштықтарға кө-</w:t>
        <w:br/>
        <w:t>мек беруден шет қалмауын сұраған еді. Бұл</w:t>
        <w:br/>
        <w:t>ұсынысты іліп әкеткен ауыл тұрғындары,</w:t>
        <w:br/>
        <w:t>«Әрине, мұндай оқиға әркімнің басына келуі</w:t>
        <w:br/>
        <w:t>мүмкін, кайырымдылық жасау парызымыз, біз</w:t>
        <w:br/>
        <w:t>де шет қалмайық», - деп бірден қостады.</w:t>
        <w:br/>
        <w:t>Қарияларда,апа-ожелерде сөзгешығып,алды</w:t>
        <w:br/>
        <w:t>2 мын теңге, соңы 500 теңгеден зейнетақы</w:t>
        <w:br/>
        <w:t>1</w:t>
        <w:br/>
        <w:t>келіп байекеңнін ұсынысын қабыл алады. Апта</w:t>
        <w:br/>
        <w:t>өте берс Керімбайдың елшілері келіп:</w:t>
        <w:br/>
        <w:t>- Байғабыл, қуана бер. Байекең кызын өзіңе</w:t>
        <w:br/>
        <w:t>ұзатпақ болып дайындыққа көшті. Келесі ай-</w:t>
        <w:br/>
        <w:t>дың аяғына таман келіп қалыңдығыңды алып</w:t>
        <w:br/>
        <w:t>кетесіц. Ал кәзір уәде бойынша жылқыларыңды</w:t>
        <w:br/>
        <w:t>алдымызға салып бер. Айдап апарып байексңе</w:t>
        <w:br/>
        <w:t>табыс стейік, - деді ат үстінде нықтана отырған</w:t>
        <w:br/>
        <w:t>ет-жеңді орта жастағы жігіт қара мұртын шира-</w:t>
        <w:br/>
        <w:t>та сөйлеп.</w:t>
        <w:br/>
        <w:t>- Байекең келіссе мен келіскем. Әне, ана</w:t>
        <w:br/>
        <w:t>өрісте жайылып жүрген жылқылар, айдап алып</w:t>
        <w:br/>
        <w:t>кете беріңдер, - деген Байғабыл жайылып</w:t>
        <w:br/>
        <w:t>жүрген бір топ жылқыларды иегімен мезгеді.</w:t>
        <w:br/>
        <w:t>Келген байсксеңнің жігіттері қайтып сөзге</w:t>
        <w:br/>
        <w:t>келмей астындағы аттарына қамшпы басып жай-</w:t>
        <w:br/>
        <w:t>ылып жүрген жылқылардың бас-аяғып жиы-</w:t>
        <w:br/>
        <w:t>стырып, алқаптың шаңын аспанға көтерс айдай</w:t>
        <w:br/>
        <w:t>жөнелді. Байғабыл болса шаңдатып айдалып</w:t>
        <w:br/>
        <w:t>бара жатқан сәйгүліктеріне сүйсіне қарап қала</w:t>
        <w:br/>
        <w:t>берді.</w:t>
        <w:br/>
        <w:t>Белгіленген мезгіл дс келіп жетті.</w:t>
        <w:br/>
        <w:t>Байғабылдың туыстарынан жаушы топ құрылып</w:t>
        <w:br/>
        <w:t>байекеңнің ауылына келеді ғой. Жаушыларды</w:t>
        <w:br/>
        <w:t>солғын қабақпен қарсы алған Керімбай:</w:t>
      </w:r>
    </w:p>
    <w:p>
      <w:r>
        <w:t>- Уәде, уәде. Тек қояр шартым бар, - дейді</w:t>
        <w:br/>
        <w:t>байекең жаушыларды комсына сөйлеп.</w:t>
        <w:br/>
        <w:t>- Ол қандай шарт? -- деді жаушыларды бас-</w:t>
        <w:br/>
        <w:t>тап келген Көңілбай.</w:t>
        <w:br/>
        <w:t>- Қызымның ұзату тойын жасаймын. Сол</w:t>
        <w:br/>
        <w:t>16</w:t>
        <w:br/>
        <w:t>топырақ тастап биік төбе қылып үйеді. Содан</w:t>
        <w:br/>
        <w:t>да аталған болар осы күнге дейін ол екі төбе</w:t>
        <w:br/>
        <w:t>«Қос мола» аталып келгені.</w:t>
        <w:br/>
        <w:t>Еліне, жеріне деген сүйіспеншілігі, жауы-</w:t>
        <w:br/>
        <w:t>на деген өшпенділігі арта түскен Байғабыл</w:t>
        <w:br/>
        <w:t>Наурызбай бағырдың жасағына қосылып Жоң-</w:t>
        <w:br/>
        <w:t>ғарлармен шайқасуын жалғастырады. Содан</w:t>
        <w:br/>
        <w:t>Жетісу жерінен Жоңғарларды қуып Қытай асы-</w:t>
        <w:br/>
        <w:t>рып тастайды.</w:t>
        <w:br/>
        <w:t>Ол кезде дәстүр бойынша соғыста батылдық</w:t>
        <w:br/>
        <w:t>пен батырлық көрсеткен сарбаз жеңілген жауы-</w:t>
        <w:br/>
        <w:t>ның бір қызын алып кетуге болады екен-де. Сол</w:t>
        <w:br/>
        <w:t>дәстүр бойынша Байғабыл Жоңғарлардың бір</w:t>
        <w:br/>
        <w:t>сұлуына көңілі кетіп ауылына алып қайтады.</w:t>
        <w:br/>
        <w:t>Ол қызға Макпал деп ат қояды.</w:t>
        <w:br/>
        <w:t>Жеңіске жетіп Жоңғарларды Қытай асы-</w:t>
        <w:br/>
        <w:t>рып тастаған қуанышты хабарды жетісу еліне</w:t>
        <w:br/>
        <w:t>жеткізу үшін күні бұрын хабаршылар кет-</w:t>
        <w:br/>
        <w:t>пей ме. Байғабылдың ауылына жеткен хабар-</w:t>
        <w:br/>
        <w:t>шы қазақ сарбаздарының жеңіске жеткенін</w:t>
        <w:br/>
        <w:t>қуанышпен айта келіп, Байғабыл жоңғардың</w:t>
        <w:br/>
        <w:t>бір сұлуын тоқалдыққа алып келе жатқанын</w:t>
        <w:br/>
        <w:t>да айтып салады. Оны естіген Байғабылдың</w:t>
        <w:br/>
        <w:t>бәйбішесі Бөртенің ішінс қызғаныш оты түсіп,</w:t>
        <w:br/>
        <w:t>жан дүниесі шымырлап кетеді.</w:t>
        <w:br/>
        <w:t>Жеңіспен оралған жауынгерлерді, оның ішін-</w:t>
        <w:br/>
        <w:t>де Байғабылды ауыл жұрты құрмет көрсетіп</w:t>
        <w:br/>
        <w:t>қарсы алады. Ауыл боп, қауым жұрт алдынан</w:t>
        <w:br/>
        <w:t>шығытт, аттардың тізгінін ұстап құттықтап жат-</w:t>
        <w:br/>
        <w:t>қанда бәйбішесі Бөрте ешнәрсе болмағандай</w:t>
        <w:br/>
        <w:t>20</w:t>
        <w:br/>
        <w:t>тойда болашақ күйеу бала бізден шыққан та-</w:t>
        <w:br/>
        <w:t>луанмен күреске түсіп, жықса ғана қызымды</w:t>
        <w:br/>
        <w:t>ұзатам. Жыға алмаса маған ренжісемін, - деп</w:t>
        <w:br/>
        <w:t>енді кекесін күлкісін езуіне үйірді.</w:t>
        <w:br/>
        <w:t>Басқа амалы қалмаған Көңілбай ақылдаса</w:t>
        <w:br/>
        <w:t>келіп:</w:t>
        <w:br/>
        <w:t>- Мақұл, одан тайынар күйеу бала жоқ.</w:t>
        <w:br/>
        <w:t>белгіленген күні келеміз. Күтіңіз, -- деп орны-</w:t>
        <w:br/>
        <w:t>нан көтерілді. Жаушылардың бірден байекеңнің</w:t>
      </w:r>
    </w:p>
    <w:p>
      <w:r>
        <w:t>ұсынысына келісе кеткендерінің де себебі бар.</w:t>
        <w:br/>
        <w:t>Байғабылдың күшіне, алып ұрар әдісі мен</w:t>
        <w:br/>
        <w:t>жылдамдығына сенген еді.</w:t>
        <w:br/>
        <w:t>Қыз ұзату тойы да басталып кетті. Қауым</w:t>
        <w:br/>
        <w:t>жұрт ауыл сыртындағы көк алаңға жиылған.</w:t>
        <w:br/>
        <w:t>Палуан күресті тамашаламақк. Тамашасы сол,</w:t>
        <w:br/>
        <w:t>қыз алу үшін болашақ күйсу бала, күрестен</w:t>
        <w:br/>
        <w:t>ауылдың атағын шығарып жүрген Көпесбай</w:t>
        <w:br/>
        <w:t>атты, дауқара атанып кеткен жігітпен белдес-</w:t>
        <w:br/>
        <w:t>пек.</w:t>
        <w:br/>
        <w:t>Содан көк алаңды қоршап алған қауым</w:t>
        <w:br/>
        <w:t>жұрт болашақ күйеу бала мен дәуқараның</w:t>
        <w:br/>
        <w:t>көпке дейін бірін-бірі ала алмай алысқандарын</w:t>
        <w:br/>
        <w:t>қызықтайды.</w:t>
        <w:br/>
        <w:t>- Іштен шал, іштен!</w:t>
        <w:br/>
        <w:t>- Жамбасқа, жамбасқа сал!</w:t>
        <w:br/>
        <w:t>- Қап, әттеген-ай, мүлт кетті-ау! - деп</w:t>
        <w:br/>
        <w:t>лепірген дауыстар естіліп жатты. Қалған көптің</w:t>
        <w:br/>
        <w:t>у-шуы өзініпе.</w:t>
        <w:br/>
        <w:t>Бір мезгілде қолайлы сәті түсіп дәукараның</w:t>
        <w:br/>
        <w:t>бауырына ене берген Байғабыл оны жерден</w:t>
        <w:br/>
        <w:t>17</w:t>
        <w:br/>
        <w:t>НәжӛнЕж НІНӘЛІЯ</w:t>
        <w:br/>
        <w:t>монАНЕж НІЧГШЕНІГА | “иіяннвжіц</w:t>
        <w:br/>
        <w:t>ТӨР МИРдА “100041</w:t>
        <w:br/>
        <w:t>нәкАнек НГ Ене ЕНШЕ</w:t>
        <w:br/>
        <w:t>кін ГА ТІЗГГИГОНЕН/9:7)</w:t>
        <w:br/>
        <w:t>ноканвж нягнепгү “Жиха</w:t>
      </w:r>
    </w:p>
    <w:p>
      <w:r>
        <w:t>нәжінгж нішілжбң</w:t>
        <w:br/>
        <w:t>Солтанйайдың әкесі Жарықбас-Нұралы. 1898-1954 жж</w:t>
        <w:br/>
        <w:t>Солтанбай мен жұбайы Роза</w:t>
        <w:br/>
        <w:t>нгісер "озі ФА нимілоовЗ</w:t>
        <w:br/>
        <w:t>атты жігіттер дс әскер қатарына алыныпты. Бұл</w:t>
        <w:br/>
        <w:t>екі жігіггі Солтанбай өтетін ауыл мерекелерінде</w:t>
        <w:br/>
        <w:t>көретін-ді. Енді міне, қан майданға аттанар ал-</w:t>
        <w:br/>
        <w:t>дында өзара тілдесіп, тілек тілесіш аз уақыт ара-</w:t>
        <w:br/>
        <w:t>сында бауырласып кетеді.</w:t>
        <w:br/>
        <w:t>Әскерге шақырған жастарды сапқа тұр-</w:t>
        <w:br/>
        <w:t>ғызып алдында келген туған-туыстарының</w:t>
        <w:br/>
        <w:t>қоштасып қалуларына ұлықсат беріледі. Сол-</w:t>
        <w:br/>
        <w:t>танбайды орталарына алып топтаса жүрген</w:t>
        <w:br/>
        <w:t>Молдаш пен Қалидың туған-туыстары, іні-</w:t>
        <w:br/>
        <w:t>қарындастары жиылаксліп, ексуін кезек құшып</w:t>
        <w:br/>
        <w:t>қоштасып жатканда, Солтанбайдың артынан</w:t>
        <w:br/>
        <w:t>ешкім келмегені, әрине, оған ауыр тиді. Әр</w:t>
        <w:br/>
        <w:t>қайсысының құшағына кезек көміліп туған-</w:t>
        <w:br/>
        <w:t>туыс, іні-қарындастарымен қоштасып жатқан</w:t>
        <w:br/>
        <w:t>әлгі достасқан екі жігітке қызыға да, қызғана да</w:t>
        <w:br/>
        <w:t>қарады. Мұңая түседі. Осы тұста Солтанбайдың</w:t>
        <w:br/>
        <w:t>ойына нс келіп, не кетпеді. Соның бірі, тілін</w:t>
        <w:br/>
        <w:t>тістелей тұрып: «Өзінін жалғыздығын... Қан</w:t>
        <w:br/>
        <w:t>майданға аттанып бара жатқанда аналарға</w:t>
        <w:br/>
        <w:t>ұқсап шығарып салар не аға, әпкелерімнің, нс</w:t>
        <w:br/>
        <w:t>іні, қарындастарымның болмағаны-ай!..» деп</w:t>
        <w:br/>
        <w:t>жан дүниесі күйзеліп-ақ кетеді. «Осыдан... -</w:t>
        <w:br/>
        <w:t>деді одан әрі ой тұңғиығына бата. - О, Алла,</w:t>
        <w:br/>
        <w:t>мені соғыстан аман-ссен қайыра гор! Одан соң</w:t>
        <w:br/>
        <w:t>отбасымды үбірлі-шүбірлі, көп балалы жанұя</w:t>
        <w:br/>
        <w:t>жасасаң бұл дүниеде олан басқа арманым</w:t>
        <w:br/>
        <w:t>болмас еді! Өзіңнен тілейтін бар тілегім осы</w:t>
        <w:br/>
        <w:t>ғана!..» деп көзіне келген жасын қасындағы</w:t>
        <w:br/>
        <w:t>іні, қарындастарымен қауқылдасып қоштасып</w:t>
        <w:br/>
        <w:t>30</w:t>
        <w:br/>
        <w:t>көпшілігі кәзіргі төңкеріс ауылында тұрып жа-</w:t>
        <w:br/>
        <w:t>тыр.</w:t>
        <w:br/>
        <w:t>Байғабылдың ұлы Ораз. Ораздан Құлтас,</w:t>
      </w:r>
    </w:p>
    <w:p>
      <w:r>
        <w:t>Құлтастан Есқожа, Есқожадан Тілеулі,</w:t>
        <w:br/>
        <w:t>Тілеуліден Жамантай, Жамантайдан Жарықбас,</w:t>
        <w:br/>
        <w:t>Чүрен, Акбала. Жарықбастың жан жары</w:t>
        <w:br/>
        <w:t>Қарақыз. Қарақыз тоғыз құрсақ көтеріп, аман</w:t>
        <w:br/>
        <w:t>қалып ер жеткені, жоғарыда айтылған, кәзіргі</w:t>
        <w:br/>
        <w:t>Алға ауылының қариясы, соғыс, еңбек ардагері,</w:t>
        <w:br/>
        <w:t>ауыл ақсақалдар алқасының төрағасы, аудан-</w:t>
        <w:br/>
        <w:t>ның құрметті азаматы Солтанбай Жарықбасов</w:t>
        <w:br/>
        <w:t>ағамыз.</w:t>
        <w:br/>
        <w:t>Ш</w:t>
        <w:br/>
        <w:t>Кәзіргі Алға ауылының солтүстік тұсынан</w:t>
        <w:br/>
        <w:t>ағып өтетін кос өзеннің аралығында «Шолақ</w:t>
        <w:br/>
        <w:t>арал» деген жерде қоныстанған, мал бағып егін</w:t>
        <w:br/>
        <w:t>егіп тірлігін жасап жүрген кедей шаруаның</w:t>
        <w:br/>
        <w:t>шаңырағында үлкен бір қуаныш болады.</w:t>
        <w:br/>
        <w:t>Жетінші соби өмірге келді. Алдында өмірге</w:t>
        <w:br/>
        <w:t>келген сәбилері бір жас, үшш жасқа толар-</w:t>
        <w:br/>
        <w:t>толмастан шетіней бергенді. Шаңырақ иелері,</w:t>
        <w:br/>
        <w:t>тағы бір шекесі торсықтай ұлдың іңгәлап өмірге</w:t>
        <w:br/>
        <w:t>келгеніне неге қуанбасын! Қуанғанда кандай!</w:t>
        <w:br/>
        <w:t>Азан шақырып Солтанбай деп ат қояды.</w:t>
        <w:br/>
        <w:t>Құдайына жалбарынған Жарықбас ертелі-</w:t>
        <w:br/>
        <w:t>кеш:</w:t>
        <w:br/>
        <w:t>- О, Алла! Бірінен кейін бірін беріп, олар-</w:t>
        <w:br/>
        <w:t>ды кезегімен қайтып алып жаттың. Тым бол-</w:t>
        <w:br/>
        <w:t>22</w:t>
        <w:br/>
        <w:t>Монголия | республикасының батысындағы</w:t>
        <w:br/>
        <w:t>Иготзерхид қаласының 25-ші краснознамен-</w:t>
        <w:br/>
        <w:t>ный мотобригада бөлімшесіне әкеледі. Сол</w:t>
        <w:br/>
        <w:t>жерде салтанатты түрде жауынгерлік ант бер-</w:t>
        <w:br/>
        <w:t>ген оларды рота, взвод болып, әр взвод пен</w:t>
        <w:br/>
        <w:t>ротаның командирлері тағайындалады. Сол-</w:t>
        <w:br/>
        <w:t>танбай бірінші батальонның бірінші ротасына</w:t>
        <w:br/>
        <w:t>пулемет взводының жауынгері болып бөлінеді.</w:t>
        <w:br/>
        <w:t>Жерден қазылған казармада орналасады. Мон-</w:t>
        <w:br/>
        <w:t>тодия жерінде ауа райы қатан, қысы суық, жазы</w:t>
        <w:br/>
        <w:t>ыстық. Оңды-солды қоймай соғып тұратын желі</w:t>
        <w:br/>
        <w:t>тағы бар. Ауа райының мұндай колайсыздығы</w:t>
        <w:br/>
        <w:t>да жауынгерлерге оңай болмады. Көну керек.</w:t>
        <w:br/>
        <w:t>Әрине Солтанбайлар казармаларында қарап</w:t>
        <w:br/>
        <w:t>жатпады. Күні бойы соғыс өнерін үйренуде</w:t>
        <w:br/>
        <w:t>болды. Шынықтыру мақсатында, аптасын-</w:t>
        <w:br/>
        <w:t>да екі-үш мәрте қауып-қатер дабылы қағылып</w:t>
        <w:br/>
        <w:t>жиырма-отыз шақырым жер жүгіртіп алады.</w:t>
        <w:br/>
        <w:t>Ешкімді ешқайда шығармайды. Өйткені он-</w:t>
        <w:br/>
        <w:t>бес шақырымдай қашықтықтағы шсегараның</w:t>
        <w:br/>
        <w:t>ар жағында сақылдаған жапон әскерлері «Ат-</w:t>
        <w:br/>
        <w:t>тан!..» десе болды шабуылға шығуға даяр</w:t>
        <w:br/>
        <w:t>тұр. Абайламай топтан бөлініп жалғыз қалған</w:t>
        <w:br/>
        <w:t>жауынгерлерді, жапондардың иісшілдері, ұстап</w:t>
        <w:br/>
        <w:t>алып кетулері тағы бар. Сондыктан да өте қатаң</w:t>
        <w:br/>
        <w:t>тәртіп орнатылған. Соның өзінде де тәртіптен</w:t>
        <w:br/>
        <w:t>ауытқып кету кездері болып жатты.</w:t>
        <w:br/>
        <w:t>Қысайы. Біркүніказармадағы пешкежағатын</w:t>
      </w:r>
    </w:p>
    <w:p>
      <w:r>
        <w:t>отын таусылып қалды. Арнайы отын келген-</w:t>
        <w:br/>
        <w:t>ше казарма іші суып кететін түрі бар. Взвод</w:t>
        <w:br/>
        <w:t>32</w:t>
        <w:br/>
        <w:t>маса осы нәрестені аман етсең етті. Өмірімді</w:t>
        <w:br/>
        <w:t>жалғастырар артымда ұрпағым болмаса, ата-</w:t>
        <w:br/>
        <w:t>лап алды-артымда немерелерім жүрмесе несіне</w:t>
        <w:br/>
        <w:t>бұл дүниеде омір кешіп жүрмін. Адам жаны</w:t>
        <w:br/>
        <w:t>қажет болып бара жатса мына мснің жанымды</w:t>
        <w:br/>
        <w:t>алғың, о Алла! Осы көрсеткен қуанышымды</w:t>
        <w:br/>
        <w:t>ұзағынан сүйіндіре гөр! Өзіңнен жалбарынып</w:t>
        <w:br/>
        <w:t>сұраймын!... -- деген Жарыкбас тоқал тамның</w:t>
        <w:br/>
        <w:t>сыртында күбірлеп Алласына сиынып алған</w:t>
        <w:br/>
        <w:t>соң бетін мал қораға қарай бұрды. қолына айыр</w:t>
        <w:br/>
        <w:t>алды. Ондағы ойы қора ішіндегі уақ малға шөп</w:t>
        <w:br/>
        <w:t>салу еді.</w:t>
        <w:br/>
        <w:t>Кәзіргі Алға ауылы орналасқан жерде 1929-</w:t>
        <w:br/>
        <w:t>шы жылы жергілікті кедей-кекшшіктердің ба-</w:t>
        <w:br/>
        <w:t>сын біріктіріті «Артель» деген ұйым құралады.</w:t>
        <w:br/>
        <w:t>Содан ол «Қарасу артелі» деп аталады. Кедей</w:t>
        <w:br/>
        <w:t>таптың өкілі, Жарықбастың інісі Чұрсн Қарасу</w:t>
        <w:br/>
        <w:t>артелінің алғашқы бастығы болып сайланды.</w:t>
        <w:br/>
        <w:t>Екі жылға жуық артелді басқарған Чурен аяқ</w:t>
        <w:br/>
        <w:t>асты сыркаттанып о дүниелік болып кете бар-</w:t>
        <w:br/>
        <w:t>ды. Бастықтары қайтыс болып, енді не болар</w:t>
        <w:br/>
        <w:t>екен дегендей артель мүшелері абдырап қалады.</w:t>
        <w:br/>
        <w:t>Артелден гөрі колхоз тиымды екенін байқаған</w:t>
        <w:br/>
        <w:t>жоғарғы басшылар Қарасу артелінің орнына</w:t>
        <w:br/>
        <w:t>«Алтыншы ауыл» атпен колхоз ұйымдастырады.</w:t>
        <w:br/>
        <w:t>Ол колхоздың алғашқы басқармасы Чүрсітбаев</w:t>
        <w:br/>
        <w:t>Тілепберген 1941-жылы соғысқа аттанып,</w:t>
        <w:br/>
        <w:t>23</w:t>
        <w:br/>
        <w:t>Аманшылықпен көрістейік, Күлизаш, -</w:t>
        <w:br/>
        <w:t>дсп қызының маңдайынан иіскейді. Содан</w:t>
        <w:br/>
        <w:t>Солтанбайға бұрылған ол, -- Ұлым, сен ел аза-</w:t>
        <w:br/>
        <w:t>маты дәрежесіне жеткен шағың, бала емессің.</w:t>
        <w:br/>
        <w:t>Мына қарындасың мен тәтеңе мен қайтып кел-</w:t>
        <w:br/>
        <w:t>генше қамқоршы бол. Тәтеңді тыңда, ренжітіп</w:t>
        <w:br/>
        <w:t>жүрме. Жауды жеңіп қайтып оралғанша аман-</w:t>
        <w:br/>
        <w:t>сау болындар, - дегеп Жарықбас іштей толқып</w:t>
        <w:br/>
        <w:t>тұрған ұлып кҡұштағына көмеді.</w:t>
        <w:br/>
        <w:t>- Мақұл. Айтқаныңызға түсіндім, әке. Аман</w:t>
        <w:br/>
        <w:t>барып сау қайтыңыз, күтеміз,- деген Солтанбай</w:t>
        <w:br/>
        <w:t>жайылған әке құшағына одан әрі ене береді.</w:t>
        <w:br/>
        <w:t>Содан Отаны үшін, слі үшшін жойкын жаумен</w:t>
        <w:br/>
        <w:t>айқасқа түскен Жарықбас, 1944-ші жылдың</w:t>
        <w:br/>
        <w:t>орта тұсындағы үлкен бір шайқаста жау оғынан</w:t>
        <w:br/>
        <w:t>жарақат алып ауылына қайтады. Ал інілері</w:t>
        <w:br/>
        <w:t>Оспан мен Мыңбайлар болса сол кеткеннен мол</w:t>
        <w:br/>
        <w:t>кстіп, майдан шебінде ерлікпен қаза танқандары</w:t>
        <w:br/>
        <w:t>жайында арасына ай аралатпай «қара қағаз»</w:t>
        <w:br/>
        <w:t>келеді.</w:t>
      </w:r>
    </w:p>
    <w:p>
      <w:r>
        <w:t>Солтанбайдың ел азаматы дәрежесіне жет-</w:t>
        <w:br/>
        <w:t>кендігінің бслгісі ғой, қарқыны қайта қоймаған</w:t>
        <w:br/>
        <w:t>жойқын жаудан Отанын қорғау кезегі оған да</w:t>
        <w:br/>
        <w:t>жетеді. Қолына әскерге шақыру қағазын алған</w:t>
        <w:br/>
        <w:t>ол жұмысын тапсырып, 1943-ші жылы қаңтар</w:t>
        <w:br/>
        <w:t>айының 25-ші жұлдызында белгіленген уақытта</w:t>
        <w:br/>
        <w:t>Іле аудан әскери коммисариатына келеді.</w:t>
        <w:br/>
        <w:t>Үйден шығарып салған тәтесі Зейнезайып</w:t>
        <w:br/>
        <w:t>сәбиін құшақтай тұрып:</w:t>
        <w:br/>
        <w:t>- Солтанжан, әкең болса жаумен жағаласып</w:t>
        <w:br/>
        <w:t>28</w:t>
        <w:br/>
        <w:t>Бастауыш мектепте оқып жүрген кезінде-</w:t>
        <w:br/>
        <w:t>ақ Солтанбай жаз бойы колхоздың жеңіл-</w:t>
        <w:br/>
        <w:t>желні жұмыстарына араласытт егіс алқабында</w:t>
        <w:br/>
        <w:t>еңбек етеді. Үлкендермен қатарласа еңбек</w:t>
        <w:br/>
        <w:t>студің нәтижесі болар, күн өткен сайын ой-</w:t>
        <w:br/>
        <w:t>өрісі кеңейіп, дене бітімі шыңдала түседі.</w:t>
        <w:br/>
        <w:t>1939-шы жылы колхоз темекі егеді. Ауыл жас-</w:t>
        <w:br/>
        <w:t>тары үлкендермен қосыла күндіз темекінің</w:t>
        <w:br/>
        <w:t>жапырактарын жиса, кешкісін темекі сарайын-</w:t>
        <w:br/>
        <w:t>да отырып алып түнгі онекі, бірге дейін темекі</w:t>
        <w:br/>
        <w:t>жапырактарын жіпке тізуді де игереді. 1941-ші</w:t>
        <w:br/>
        <w:t>жылы колхоз алқаптарына қылша егулеріне</w:t>
        <w:br/>
        <w:t>орай ауыл жастары ол дақылдың да өсіп-өнуіне</w:t>
        <w:br/>
        <w:t>содан соң алқаптан жиып, тазалап Байсеркедегі</w:t>
        <w:br/>
        <w:t>қылша қабылдайтын орынға қыстай атарба-</w:t>
        <w:br/>
        <w:t>мен тасуға белсенді қатысады. Солтанбайдың</w:t>
        <w:br/>
        <w:t>алғашқы балалық шағы осылай еңбекпен баста-</w:t>
        <w:br/>
        <w:t>лып, әрі қарай жалғасын тауып шыныға түседі.</w:t>
        <w:br/>
        <w:t>Алға ауылындағы бастауыш мектепті</w:t>
        <w:br/>
        <w:t>тамамдаған Солтанбай енді оқуын қай мек-</w:t>
        <w:br/>
        <w:t>тепте жалғастыратыны жайында әңгіме бол-</w:t>
        <w:br/>
        <w:t>ды. Ақылдаса келіп Қызылту-4 ауылындағы</w:t>
        <w:br/>
        <w:t>онжылдық мектепке барып білім алуы керек</w:t>
        <w:br/>
        <w:t>скені айтылады.</w:t>
        <w:br/>
        <w:t>- Кімдікінде жатып оқиды? "Жақын таныс,</w:t>
        <w:br/>
        <w:t>туыстарымыз да жоқ қой, ол ауылда,- деді Зей-</w:t>
        <w:br/>
        <w:t>незайып отағасы Жарықбасқа қарап.</w:t>
        <w:br/>
        <w:t>- Ана ауылдасымыз Бөлекбайдың ұлы сол</w:t>
        <w:br/>
        <w:t>мектепте оқып жүрген жоқ па? Сырттан келіп</w:t>
        <w:br/>
        <w:t>оқитын оқушыларға арнайы интсрнаты бар</w:t>
        <w:br/>
        <w:t>26</w:t>
        <w:br/>
        <w:t>неміс фашистерінен елін-жерін қорғап жүріп</w:t>
        <w:br/>
        <w:t>соғыс алаңында ерлік үстінде оққа ұшады.</w:t>
        <w:br/>
        <w:t>Алға қолхоз мүшелері болса жаңа сайланған</w:t>
        <w:br/>
        <w:t>басқарманың басшылығымен әрі қарай кол-</w:t>
        <w:br/>
        <w:t>хоз шаруашылығының ауқымын кеңейтін</w:t>
        <w:br/>
        <w:t>тірліктерін жалғастыра береді.</w:t>
        <w:br/>
        <w:t>жж</w:t>
      </w:r>
    </w:p>
    <w:p>
      <w:r>
        <w:t>Ұлдары Солтанбайдың ауру-сырқаудан аман</w:t>
        <w:br/>
        <w:t>болып ержетіп келе жатқанына әкесі Жарықбас</w:t>
        <w:br/>
        <w:t>пен анасы Қарақыз Аллаға алғыстарын айтып,</w:t>
        <w:br/>
        <w:t>кездескен кедей-кешіктерге аямай садақаларын</w:t>
        <w:br/>
        <w:t>берумен болды. Солтандай жеті жасқа аяқ</w:t>
        <w:br/>
        <w:t>басқан тұста анасы Қарақыз сырқаттанып жа-</w:t>
        <w:br/>
        <w:t>тып қалады. Қайтып ел қатарына қосыла алма-</w:t>
        <w:br/>
        <w:t>сына көзі жеткен Қарақыз ұлы Солтанбайды</w:t>
        <w:br/>
        <w:t>қасына шақырып алып:</w:t>
        <w:br/>
        <w:t>- Ботам, мен олай-пұлай боп кстсем...</w:t>
        <w:br/>
        <w:t>- Апа, олай-пұлайыңыз не? қайда кетем</w:t>
        <w:br/>
        <w:t>дейсіз? -- деді анасының айтқан сөзін түсіне</w:t>
        <w:br/>
        <w:t>алмаған Солтанбай.</w:t>
        <w:br/>
        <w:t>- Құлыным, алдымен сөзімді тыңдап ал.</w:t>
        <w:br/>
        <w:t>Түкке түсінбейтін бала емессің. Есті болып</w:t>
        <w:br/>
        <w:t>өсіп келе жатқаныңа күмәнім жоқ. Айтайын</w:t>
        <w:br/>
        <w:t>дегенім көз жұмын о дүниеге кете қалсам жетім</w:t>
        <w:br/>
        <w:t>қалдым-ау деп жүнжіме. Қайта мықтылыққа</w:t>
        <w:br/>
        <w:t>қарай бой алдырып, қатарыңнан қалмауға ты-</w:t>
        <w:br/>
        <w:t>рыс. Еш уақытта әкеңді ренжітуші болма, ба-</w:t>
        <w:br/>
        <w:t>лам. Қайта қолыңнан келген көмегіңді аяма.</w:t>
        <w:br/>
        <w:t>24</w:t>
        <w:br/>
        <w:t>жан алып, жан берісіп жатыр. Оққа ұшпай аман</w:t>
        <w:br/>
        <w:t>қалса екен деп бір Алладан тілсймін. Қашан</w:t>
        <w:br/>
        <w:t>қайтары белгісіз. Енді міне сен де қан майданға</w:t>
        <w:br/>
        <w:t>аттанып барасың... біздің күшіміз не болды?! -</w:t>
        <w:br/>
        <w:t>деп көзіне жас алды.</w:t>
        <w:br/>
        <w:t>- Тәте жыламаңыз. Әкем кстерінде өзіңізге</w:t>
        <w:br/>
        <w:t>солайайткан едіғой. Менің деайтарым, көзіңізге</w:t>
        <w:br/>
        <w:t>жас алып жасымаңыз. Амандығын берсе әлі-ақ</w:t>
        <w:br/>
        <w:t>әкем де, мен де, соғысып жаткан ел азаматтары</w:t>
        <w:br/>
        <w:t>да жеңіспен оралып, ауылымызда дүркіреген</w:t>
        <w:br/>
        <w:t>үлкен тойлар болады. Солай болғай дсп тілейік.</w:t>
        <w:br/>
        <w:t>Сіз дс бір Алладан соны тілеңіз, тәте, - деген</w:t>
        <w:br/>
        <w:t>Солтанбай Зейнезайыпты құшағына алады. Со-</w:t>
        <w:br/>
        <w:t>дан соң күлімсірей өзіне қараған қарындасын</w:t>
        <w:br/>
        <w:t>қолына алып маңдайынын сүйеді.</w:t>
        <w:br/>
        <w:t>Көз жасын орамалының ұшымен сүрткен</w:t>
        <w:br/>
        <w:t>Зейнезайып қызын құшақтаған бойы қол бұлғап</w:t>
        <w:br/>
        <w:t>есік алдыпда қала бсреді. Арқақабын арқалаған</w:t>
        <w:br/>
        <w:t>Солтанбай болса артына қарай-қарай, аяғын</w:t>
        <w:br/>
        <w:t>нық, адымдай басып үйінен ұзай берді. Бар</w:t>
        <w:br/>
        <w:t>ойы: «Отан үшін жап пида!» Алдында не күтіп</w:t>
        <w:br/>
        <w:t>тұр? Беймәлім.</w:t>
        <w:br/>
        <w:t>2</w:t>
        <w:br/>
        <w:t>Облыстын әр ауданынан әскер қатарына</w:t>
        <w:br/>
        <w:t>алынған жастарды Алматы қаласындағы «Удар-</w:t>
        <w:br/>
        <w:t>ник» кинотеатрына жияды. Алға ауылына жер-</w:t>
        <w:br/>
        <w:t>суы іргелес жатқан Төңкеріс ауылынан да осы</w:t>
        <w:br/>
        <w:t>жолы Әлімбетов Молдаш пен “Әлімбаев Қали</w:t>
        <w:br/>
        <w:t>29</w:t>
      </w:r>
    </w:p>
    <w:p>
      <w:r>
        <w:t>Мүмкін оны жалғыздық... - дей бергенде жөтел</w:t>
        <w:br/>
        <w:t>қысып тұншығып кетті. Айтар ойы аяқталмай</w:t>
        <w:br/>
        <w:t>қалды.</w:t>
        <w:br/>
        <w:t>- Апа, сізге көп сөйлеуге болмайды деп елі</w:t>
        <w:br/>
        <w:t>ғой. Айтқандарыңызды түсіндім. Тек мені тас-</w:t>
        <w:br/>
        <w:t>тап ешқайда кетпеңізші! - деген Солтанбайдың</w:t>
        <w:br/>
        <w:t>қос жанарына жас толды.</w:t>
        <w:br/>
        <w:t>Жөтелін әзер басқан Қарақыз:</w:t>
        <w:br/>
        <w:t>- Ботам, айтқандарыма түсінгенің дұрыс бол-</w:t>
        <w:br/>
        <w:t>ды. Енді бара ғой. Ана әкең кора төңірегінде жүр-</w:t>
        <w:br/>
        <w:t>ау деймін. Барып әкеңе қолғабысынңды тигіз., -</w:t>
        <w:br/>
        <w:t>деген Қарағыз баласының басынан сипап, өзіне</w:t>
        <w:br/>
        <w:t>еңкейтіп маңдайынан сүйді.</w:t>
        <w:br/>
        <w:t>- Мақұл апа, - деген Солтанбай төсек тар-</w:t>
        <w:br/>
        <w:t>тып жатқан анасына жалтақтай қарап сыртқа</w:t>
        <w:br/>
        <w:t>қарай бет алды.</w:t>
        <w:br/>
        <w:t>Осыдан көп ұзамай Қарақыз көз жұмды.</w:t>
        <w:br/>
        <w:t>Туған-туыстары мен ауыл-аймақ жұртшылығы</w:t>
        <w:br/>
        <w:t>жиыла келіп Қарақызды арулап жер қойнауына</w:t>
        <w:br/>
        <w:t>табыс етті. Анасының сонғы айтқан ақылын</w:t>
        <w:br/>
        <w:t>жадына мықтап сақтаған Солтанбай оны</w:t>
        <w:br/>
        <w:t>орындауға барынша тырысты. Орындады да.</w:t>
        <w:br/>
        <w:t>Анасыз қалған ұлына тәлім-тәрбие мен қоса</w:t>
        <w:br/>
        <w:t>күнделікті күтім жасау Жарықбасқа қиындық</w:t>
        <w:br/>
        <w:t>әкелді. Бала болса да ұлымен ақылдасқан</w:t>
        <w:br/>
        <w:t>ол күйсуінен жесір калған Қарақыздың</w:t>
        <w:br/>
        <w:t>сіңлісі Зейнезайыпқа үйленеді. Солтанбай</w:t>
        <w:br/>
        <w:t>Зсейнезайыптың тәрбиесіне көшеді. Қанша де-</w:t>
        <w:br/>
        <w:t>генмен туған сіңлісі смес пе Солтанбайға туған</w:t>
        <w:br/>
        <w:t>ұлындай қарады.</w:t>
        <w:br/>
        <w:t>25</w:t>
        <w:br/>
        <w:t>екен. Тек тиісті кұжаттар тапсырса болғаны,</w:t>
        <w:br/>
        <w:t>интернатқа қабылдайтын көрінсді, - деді</w:t>
        <w:br/>
        <w:t>Жарықбас бұл мәселенің шешіміп тауып қойған</w:t>
        <w:br/>
        <w:t>сыңай танытып.</w:t>
        <w:br/>
        <w:t>- Олай болса дұрыс екен. Барып оқыса,</w:t>
        <w:br/>
        <w:t>оқысын, - дсп Зейнезайып отағасының сөзін</w:t>
        <w:br/>
        <w:t>мақұл алды.</w:t>
        <w:br/>
        <w:t>Қызылту-4 ауылындағы жетіжылдық мек-</w:t>
        <w:br/>
        <w:t>тепті тамамдаған Солтанбай әрі қарай оқи</w:t>
        <w:br/>
        <w:t>алмады. Өйткені Ұлы Отан соғысы баста-</w:t>
        <w:br/>
        <w:t>лып, соғысқа аттапған ер азаматтардың ор-</w:t>
        <w:br/>
        <w:t>нына барып колхозда жұмыс істеді. Ол кезде</w:t>
        <w:br/>
        <w:t>жетіжылдық білімі бар жан баласын тартынбай</w:t>
        <w:br/>
        <w:t>ссеп-қисап жұмыстарына ұсынатын-ды. Оған</w:t>
        <w:br/>
        <w:t>қоса Солтанбай алғыр әрі ісі тиянақты бала</w:t>
        <w:br/>
        <w:t>болып қалыптасқан кезі. Осы тұстарын ескер-</w:t>
        <w:br/>
        <w:t>ген колхоз баскармасы оны мал фермасының</w:t>
      </w:r>
    </w:p>
    <w:p>
      <w:r>
        <w:t>ссепшісі егіп -гағайындайды.</w:t>
        <w:br/>
        <w:t>Еліміздің батысында жан беріп, жап алысқан</w:t>
        <w:br/>
        <w:t>алапат соғыс аякталар емес. Елін, жерін қорғауға</w:t>
        <w:br/>
        <w:t>аттанған азаматтардың алғашқы легінде Жа-</w:t>
        <w:br/>
        <w:t>рықбастың інілері Оспан, Мыңбайлар болса,</w:t>
        <w:br/>
        <w:t>1942-ші жылдың күзінде Жарықбаастып өзі де</w:t>
        <w:br/>
        <w:t>қару асынып соғыс майданына аттанады.</w:t>
        <w:br/>
        <w:t>Жан жары Зейнезайып бір жасар сәбиі</w:t>
        <w:br/>
        <w:t>Күлизаны құшақтап отағасын қап майданға</w:t>
        <w:br/>
        <w:t>шығарып салытт тұрып көзінс жас алады.</w:t>
        <w:br/>
        <w:t>-- Көз жасыңды чый. Босаңсыма, жа-</w:t>
        <w:br/>
        <w:t>ным. Қасыңда арка сүйер Солтанбай бар</w:t>
        <w:br/>
        <w:t>емес пе, - Қызы Күлизаны құттағына алып,-</w:t>
        <w:br/>
        <w:t>27</w:t>
        <w:br/>
        <w:t>жатқан жолдастарынан жасырмак болып теріс</w:t>
        <w:br/>
        <w:t>айнала берді.</w:t>
        <w:br/>
        <w:t>1943-ші жылы қаңтардың қақылдаған аяз-</w:t>
        <w:br/>
        <w:t>ды күні, қоштасу рәсімі аяқталған соң «Удар-</w:t>
        <w:br/>
        <w:t>ник» кинотеатрына жиылған жастарды поездің</w:t>
        <w:br/>
        <w:t>ватондарына бөліп-бөліп отырғызады да алып</w:t>
        <w:br/>
        <w:t>кетеді. Алған бағыттары шығыс. Қаңтардың</w:t>
        <w:br/>
        <w:t>аязы қысып тұр. Әр вагонның ішіне қойылған</w:t>
        <w:br/>
        <w:t>темір пешке от жаққан болады. Онсыз да вагон</w:t>
        <w:br/>
        <w:t>іші тола отырған жастардың бойынан шыққан</w:t>
        <w:br/>
        <w:t>жылу оларды жаурата қоймады. Ойларында</w:t>
        <w:br/>
        <w:t>тек: «Бізді кайда апарады? Соғыс батыста бо-</w:t>
        <w:br/>
        <w:t>лып жатқан жоқ па?» деғен сауалмен біріне-</w:t>
        <w:br/>
        <w:t>бірі қарайды. Ешкім нақты жауап бсре алма-</w:t>
        <w:br/>
        <w:t>ды. Поезд Алматыдан шыққан бойы Іледеп.</w:t>
        <w:br/>
        <w:t>Үштөбеден, Лепсіден, Аягөзден отіп Алтайға</w:t>
        <w:br/>
        <w:t>қарай бет алды. Содан Новосибирск, Иркутск,</w:t>
        <w:br/>
        <w:t>Чита, Борза қалалары арқылы Монголия респу-</w:t>
        <w:br/>
        <w:t>бликасы шскарасындағы Соловьевск темір жол</w:t>
        <w:br/>
        <w:t>станциясына келіп бірақ тоқтады. Келген вагон-</w:t>
        <w:br/>
        <w:t>дардан түсірген жастарды енді келесі поездің</w:t>
        <w:br/>
        <w:t>вагондарына отырғызып Уланбатор қаласына</w:t>
        <w:br/>
        <w:t>әкеледі. Келген жауынгерлер сол тұста, шскараға</w:t>
        <w:br/>
        <w:t>таяп келіп орналасқан Жапоннын квантунск</w:t>
        <w:br/>
        <w:t>әскерінің танктеріне қарсы терендігі екі метр,</w:t>
        <w:br/>
        <w:t>көлденсңі үтп метр ор қазуға кірісіп кетеді. Ол</w:t>
        <w:br/>
        <w:t>да оңайшылыкпен қазыла қоймады. Қиыршық</w:t>
        <w:br/>
        <w:t>атыпқұмменараласыпжатқантастардықопарып</w:t>
        <w:br/>
        <w:t>тастау жастарға ауыр тигені жасырын емсс.</w:t>
        <w:br/>
        <w:t>Ор қазылып болған соң Солтанбайларды</w:t>
        <w:br/>
        <w:t>31</w:t>
        <w:br/>
        <w:t>ножӛнеж нчгигонгцгагу</w:t>
        <w:br/>
        <w:t>тізідізіргеін 214402 НЕГО) ЕГННАЕГІЛЧОЕЯ</w:t>
      </w:r>
    </w:p>
    <w:p>
      <w:r>
        <w:t>нниноизояд жшәсуініле эмпоо игао кніенігігегк с НінІЛІНӘЖ 1824102 НЕ) НГ</w:t>
        <w:br/>
        <w:t>1 ТҢАшааты....</w:t>
        <w:br/>
        <w:t>ная нттхтйянвшвйия 1яәә ЧчэкАиож нічгигонтлгогу</w:t>
        <w:br/>
        <w:t>1</w:t>
        <w:br/>
        <w:t>ннхғта() нағгАН нәп әехенгегу гГАМ ЕЕ)</w:t>
        <w:br/>
        <w:t>МӘКАНЕЖ НЕІРОИРУ ЕНІ</w:t>
        <w:br/>
        <w:t>%-</w:t>
        <w:br/>
        <w:t>“Әсия, Шалкар, Ғалия Бурабай жағасында</w:t>
        <w:br/>
        <w:t>Солтанбайдынң немерелері: «Элихан Әзпсерім</w:t>
        <w:br/>
        <w:t>Ге</w:t>
        <w:br/>
        <w:t>кізгхіздені әдәмән “ккірН-ІЕ НЕНЕҒОД ЗияГИЕОНЕ ог)</w:t>
        <w:br/>
        <w:t>5!</w:t>
        <w:br/>
        <w:t>Ш..1. ааа</w:t>
        <w:br/>
        <w:t>- Сіздер тезірек тұрып кетіп қалыңыздар.</w:t>
        <w:br/>
        <w:t>Әйтпесе: «Мына орыстың Ивандарын осы жер-</w:t>
        <w:br/>
        <w:t>де көздерін жоямыз» деп дайындық жасалынып</w:t>
        <w:br/>
        <w:t>жатыр, -- деп әрі қарай кете барды. Шет елдер-</w:t>
        <w:br/>
        <w:t>де Кеңес өкіметінің қай ұлты болмасын оны</w:t>
        <w:br/>
        <w:t>«Иван» деп атайын-ды.</w:t>
        <w:br/>
        <w:t>- Жігіттер! Тез орындарыңнан тұрыңдар!</w:t>
        <w:br/>
        <w:t>Енді біраз кешіксек әлгі даяшының айтуына</w:t>
        <w:br/>
        <w:t>қарағанда бір пәлеге ұшырайтын түріміз бар,-</w:t>
        <w:br/>
        <w:t>деп Солтанбай қоймай әріптестерін орындары-</w:t>
        <w:br/>
        <w:t>нан тұрғызып сыртқа шығады. «Ханжа» атты</w:t>
        <w:br/>
        <w:t>ашы «сусыннан» қызып алған жауынгерлер:</w:t>
        <w:br/>
        <w:t>- Қыдырып жүруге ұлықсат берілген</w:t>
        <w:br/>
        <w:t>уақытымыз әлі аяқталған жоқ. Неге, сен Сол-</w:t>
        <w:br/>
        <w:t>танбай, асықтырасың бізді.</w:t>
      </w:r>
    </w:p>
    <w:p>
      <w:r>
        <w:t>- Өзі ішпеген соң, біздің ішкенімізді</w:t>
        <w:br/>
        <w:t>қызғанады да, - деген қисық сөзді естіген Мол-</w:t>
        <w:br/>
        <w:t>дахмет Жігітеков.</w:t>
        <w:br/>
        <w:t>- Сен Керкінбай, ондай сөзіңді қой. Әлгіндегі</w:t>
        <w:br/>
        <w:t>даяшының сыбырлай айтып кеткен сөздерін</w:t>
        <w:br/>
        <w:t>мен де сстідім. Айнала-төңірекке қарашы. Бізге</w:t>
        <w:br/>
        <w:t>тап бергелі тұрғандай ссстерін байқаймысын.</w:t>
        <w:br/>
        <w:t>Солтанбай дұрыс айтады. Әлденеге ұрынбай</w:t>
        <w:br/>
        <w:t>тұрғанда табанымызды жалтыратайық - дсп</w:t>
        <w:br/>
        <w:t>алға озды.</w:t>
        <w:br/>
        <w:t>Молдахметтің сөзінен кейін шамалы мас-</w:t>
        <w:br/>
        <w:t>тықтары тарап естерін жиған жауынгерлер</w:t>
        <w:br/>
        <w:t>жан-жақтарына көз тастаса, расыпда, түрлері</w:t>
        <w:br/>
        <w:t>сұрланып, қадала қарап қалған жандарды көреді.</w:t>
        <w:br/>
        <w:t>- Болды енді Тезірек кетейік. Жүріңдер, --</w:t>
        <w:br/>
        <w:t>43</w:t>
        <w:br/>
        <w:t>ұзынынан-ұзақ созылып жатқан терең сайды</w:t>
        <w:br/>
        <w:t>көреді.</w:t>
        <w:br/>
        <w:t>- Ал жігіттер, кәне, мына жотадан сырғи сай</w:t>
        <w:br/>
        <w:t>табанына түселік,-деген Алексей құстай ұшқан</w:t>
        <w:br/>
        <w:t>ол қарсы соққан суық ауаны рахаттана жұтып,</w:t>
        <w:br/>
        <w:t>одан әрі жылдамдық алмақ оймен қос таяғын</w:t>
        <w:br/>
        <w:t>қайта-қайта жерге қадап зымырап кетіп бара-</w:t>
        <w:br/>
        <w:t>ды. Басқалары қарап қалсын ба? Алексейдің</w:t>
        <w:br/>
        <w:t>соңынан ілеседі.</w:t>
        <w:br/>
        <w:t>Олар сай табанына жеткен кезде әлде қандай</w:t>
        <w:br/>
        <w:t>әйел баласының қорқынышты үні естілді. Жау-</w:t>
        <w:br/>
        <w:t>ынгерлер топтаса тұрып тың тыңдады. Дауыс</w:t>
        <w:br/>
        <w:t>сайдың батыс жағыпан естіледі. Жауынгерлер</w:t>
        <w:br/>
        <w:t>іркес-тіркес дауыс шыққан жаққа бет алды. Сайды</w:t>
        <w:br/>
        <w:t>куалап жарты шақырымдай жер жүрген олардың</w:t>
        <w:br/>
        <w:t>көзінс сай ортасыпда бүк түсіп отырған жалғыз</w:t>
        <w:br/>
        <w:t>адамды көреді. Бұлар жақындай келгенде, әлгі</w:t>
        <w:br/>
        <w:t>адамның қасына таяп калған кос қоркау қасқыр</w:t>
        <w:br/>
        <w:t>тістерін ақсита кері қарай қаша жөнеледі.</w:t>
        <w:br/>
        <w:t>Бүк түсіп отырған адамға алдымен жет-</w:t>
        <w:br/>
        <w:t>кен Алексей оны орнынан тұрғызбақ 6бо-</w:t>
        <w:br/>
        <w:t>лып қолтығынан сүйей берді. Келіп екінші</w:t>
        <w:br/>
        <w:t>қолтығынан Солтанбай демеді. 17-18 жасар қыз</w:t>
        <w:br/>
        <w:t>бала скен.</w:t>
        <w:br/>
        <w:t>Қос жанарынан сорғалаған жасын жеңімен</w:t>
        <w:br/>
        <w:t>сүрткілеген қыз екі қолын ұзап бара жатқан</w:t>
        <w:br/>
        <w:t>қорқау қасқырлар жаққа сермеп өксіп жылап</w:t>
        <w:br/>
        <w:t>жіберді. Әлде нені айтып қайта өксиді. Жауын-</w:t>
        <w:br/>
        <w:t>герлер ол қыздың не айтқанын түсіне алмай дал</w:t>
        <w:br/>
        <w:t>болады.</w:t>
        <w:br/>
        <w:t>36</w:t>
      </w:r>
    </w:p>
    <w:p>
      <w:r>
        <w:t>деген Солтанбай ана алтауын алдыға оздырып</w:t>
        <w:br/>
        <w:t>барып өзі олардың соңына түседі.</w:t>
        <w:br/>
        <w:t>Әскери бөлімшесіне келген жауынгерлер</w:t>
        <w:br/>
        <w:t>ертесінде болған жағдайлар мен көргендерін</w:t>
        <w:br/>
        <w:t>естеріне алытт: «Расында, Солтанбай бұл жолы сен</w:t>
        <w:br/>
        <w:t>бізді аман алып қалдың. Сен болмағанда ғой...»</w:t>
        <w:br/>
        <w:t>деп Солтанбайға алғыстарын айтып жатты.</w:t>
        <w:br/>
        <w:t>Жэхе қаласындағы тізе бүккен жапон</w:t>
        <w:br/>
        <w:t>әскерлерін қыркүйек айының аяғына дейін</w:t>
        <w:br/>
        <w:t>күзету, құрамында Солтанбай бар бірінші</w:t>
        <w:br/>
        <w:t>ротағатапсырылды. Қазан айында тұтқындарды</w:t>
        <w:br/>
        <w:t>посздға отырғызып, Мугден қаласына жеткізеді</w:t>
        <w:br/>
        <w:t>де, сол жердегі орналасқан Маоцзедун әскеріне</w:t>
        <w:br/>
        <w:t>оларды табыс етеді.</w:t>
        <w:br/>
        <w:t>1945-тпі жылы ҡараша айының аяғында Сол-</w:t>
        <w:br/>
        <w:t>танбайларды Монголия мен Кеңес өкіметінің</w:t>
        <w:br/>
        <w:t>шекарасындағы Соловьевск темір жол стан-</w:t>
        <w:br/>
        <w:t>циясына алып келеді. Осы Чита облысында</w:t>
        <w:br/>
        <w:t>орналасқан әскери болімінеге Солтанбайды</w:t>
        <w:br/>
        <w:t>алып қалады да, оған әскер қатарына алынған</w:t>
        <w:br/>
        <w:t>жас жауынгерлердің арасынан кіші командир-</w:t>
        <w:br/>
        <w:t>лер даярлап шығару міндеті жүктеледі.</w:t>
        <w:br/>
        <w:t>1950-ші жылы сәуір айының 21-ші жұлды-</w:t>
        <w:br/>
        <w:t>зында әскери қолбасшынып жарлығы бойын-</w:t>
        <w:br/>
        <w:t>ша, жауынгерлік міндетін толығымен аяқтап</w:t>
        <w:br/>
        <w:t>шыққап Солтанбай ауылына қайтарылады. Ау-</w:t>
        <w:br/>
        <w:t>ылыпа қайтқан Солтанбай босқа қайтпайды. От-</w:t>
        <w:br/>
        <w:t>анып, жерін қорғау жолында көрсеткен ерліктері</w:t>
        <w:br/>
        <w:t>мен тапқырлықтары үшін иеленген медаль,</w:t>
        <w:br/>
        <w:t>ордендерін кеудесіне толтыра тағып қайтады.</w:t>
        <w:br/>
        <w:t>44</w:t>
        <w:br/>
        <w:t>командирі ітешім қабылдап, төрт жауынгерге,</w:t>
        <w:br/>
        <w:t>жақын арадағы жоталардың күңгей жағында</w:t>
        <w:br/>
        <w:t>ашық қалып кепкен тезектерді теріп келуді тап-</w:t>
        <w:br/>
        <w:t>сырды. Қаптарын қолтықтаған төрт жауынгер,</w:t>
        <w:br/>
        <w:t>олардың біреуі Солтанбай, казармадан ұзай</w:t>
        <w:br/>
        <w:t>берді. Бір жотадан екінші жотаға тығып кепкен</w:t>
        <w:br/>
        <w:t>тезектерді қапқа жиған олар келесі жотаның</w:t>
        <w:br/>
        <w:t>күңгей жағына шыққан еді, жотаның стегінде</w:t>
        <w:br/>
        <w:t>тігулі тұрған төрт киіз үйлерді көреді.</w:t>
        <w:br/>
        <w:t>- Қой, оларға жақын бармай-ақ қоялық. Бір</w:t>
        <w:br/>
        <w:t>пәлеге ұрынып қалармыз, -- деген Солтанбай</w:t>
        <w:br/>
        <w:t>жарты қап тезегіп арқалап кері қайтпақ болады.</w:t>
        <w:br/>
        <w:t>-Сен Солтанбай тұратұр. Әлде қорқамысың.</w:t>
        <w:br/>
        <w:t>Қолымызда автомат бар емес пе. Қорықса олар</w:t>
        <w:br/>
        <w:t>қорқатын болсын, - деген, қасындағы үшеуіне</w:t>
        <w:br/>
        <w:t>баскөз болып келген Иван деген орыс жігіті кеп-</w:t>
        <w:br/>
        <w:t>кен тезектерді қуалай жүріп жотаның етегіне</w:t>
        <w:br/>
        <w:t>карай жылжыды.</w:t>
        <w:br/>
        <w:t>- Қорыққаным емес. «Сақтықта қорлық</w:t>
        <w:br/>
        <w:t>жоқ!» дейді біздің қазақ слі, - деген Солтанбай</w:t>
        <w:br/>
        <w:t>ұзай берген Иванның соңынан ереді.</w:t>
      </w:r>
    </w:p>
    <w:p>
      <w:r>
        <w:t>Киіз үйлерге таяп келген жауынгерлер-</w:t>
        <w:br/>
        <w:t>ге төрт-бес танадай денелі иттер арпылдап,</w:t>
        <w:br/>
        <w:t>біріне-бірі дем беріп бұларға қарай ұмтылды.</w:t>
        <w:br/>
        <w:t>Қолдарындағы тезегі бар қаптарды әрі сілтеп,</w:t>
        <w:br/>
        <w:t>бері сілтеп, жерден тас алып атып көрген еді</w:t>
        <w:br/>
        <w:t>болмады. Иттер жауынгерлердің жан-жағынан</w:t>
        <w:br/>
        <w:t>қаумалап тістеп алмақ болып ұмтылуларын</w:t>
        <w:br/>
        <w:t>қояр емес.</w:t>
        <w:br/>
        <w:t>- Петро, қолыңдағы автоматпен мына жауыз-</w:t>
        <w:br/>
        <w:t>33</w:t>
        <w:br/>
        <w:t>Югетзер қаласының қасында болған кезде қарсы</w:t>
        <w:br/>
        <w:t>алды. ҰлыОтан соғысының жеңіспенаяқталғанын</w:t>
        <w:br/>
        <w:t>естіген жауынгерлер «Уралап!» бірін-бірі қапсыра</w:t>
        <w:br/>
        <w:t>құшактап естері шыға қуанады. Жер тепкілеп би-</w:t>
        <w:br/>
        <w:t>леп кеткендері де аз болған жоқ.</w:t>
        <w:br/>
        <w:t>Неміс фашистері қаруларын тастап, жеңіл-</w:t>
        <w:br/>
        <w:t>гендерін мойындаса да жапон әскер күші лек-</w:t>
        <w:br/>
        <w:t>легімен шекараға таяп тұр. Күтпеген тұстан шабу-</w:t>
        <w:br/>
        <w:t>ыл жасауға даяр. Осы жағы қауіпті болғандықтан</w:t>
        <w:br/>
        <w:t>Кеңес өкіметінің әскери басшылары тез қимылға</w:t>
        <w:br/>
        <w:t>көшеді.</w:t>
        <w:br/>
        <w:t>1945-шіжылытамыздыңсегізіншіжұлдызында</w:t>
        <w:br/>
        <w:t>түсауа құрамында Солтанбай бар жиырма бесінші</w:t>
        <w:br/>
        <w:t>қызылтулы мотоаткыштық батальонын шекараға</w:t>
        <w:br/>
        <w:t>бір шақырымдай жақын әкеледі. Тамыздың</w:t>
        <w:br/>
        <w:t>тоғызыншы жұлдызында түнгі сағат екіде</w:t>
        <w:br/>
        <w:t>жауынгерлерді сапқа тұрғызып бас қолбасшының</w:t>
        <w:br/>
        <w:t>бұйрығын оқиды. Бұйрыкта Жапонияға қарсы</w:t>
        <w:br/>
        <w:t>соғыс жариялағаны жайында екен. Бұйрық бой-</w:t>
        <w:br/>
        <w:t>ынша сол түні сағат екіден кете барлық машина-</w:t>
        <w:br/>
        <w:t>лар мен танктер, қаруларын асынған жауынгерлер</w:t>
        <w:br/>
        <w:t>шекарадан өтіп алға қарай жылжуы тиіс. Хинган</w:t>
        <w:br/>
        <w:t>тауының етегінде орналасқан Долонор атты қала</w:t>
        <w:br/>
        <w:t>қасында Жапонның әскери күші бар екені белгілі.</w:t>
        <w:br/>
        <w:t>Сол жақта айрықша қиын тапсырмалармен бір</w:t>
        <w:br/>
        <w:t>топ жауынгерлерді жіберу керек болды. Оған</w:t>
        <w:br/>
        <w:t>әскери құрамында Солтанбай бар бірінші рота</w:t>
        <w:br/>
        <w:t>баруы тиіс болып шешім кабылданды.</w:t>
        <w:br/>
        <w:t>Хинган тауы биік. Ортасынан жол өтеді.</w:t>
        <w:br/>
        <w:t>Әр сегіз-он шақырым жерде 10-15-тен үй, ху-</w:t>
        <w:br/>
        <w:t>39</w:t>
        <w:br/>
        <w:t>дардың біреуін атып тасташы, әне, ана танадай-</w:t>
        <w:br/>
        <w:t>ын, - деді Иван бұйрық бергендей нық сөйлеп.</w:t>
        <w:br/>
        <w:t>Гүрс ете қалған автоматтың оғы басқаларын</w:t>
        <w:br/>
        <w:t>бастап келген алдыдағы көк төбетке дөп тиді.</w:t>
        <w:br/>
        <w:t>«Қаңқ!..» ете калған тана төбет екі-үш мәрте ау-</w:t>
        <w:br/>
        <w:t>нап барып сылқтүсіп жатып қалды. Автоматтың</w:t>
        <w:br/>
        <w:t>даусынан шошынған тана төбеттің серіктері</w:t>
      </w:r>
    </w:p>
    <w:p>
      <w:r>
        <w:t>алғашқы көрсеткен сестерінен қайтып киіз</w:t>
        <w:br/>
        <w:t>үйлерге қарай ығысты.</w:t>
        <w:br/>
        <w:t>Аяқ асты атылған мылтық даусынан шо-</w:t>
        <w:br/>
        <w:t>шып кеткен киіз үй иелері тапырактай сыртқа</w:t>
        <w:br/>
        <w:t>шығады. Жота баурайында қатарласа тұрған</w:t>
        <w:br/>
        <w:t>бейтаныс жауынгерлерге көз тастайды.</w:t>
        <w:br/>
        <w:t>- Әке... Әке десе! Ана тұрған әскерлер біздің</w:t>
        <w:br/>
        <w:t>көкжал итімізді атып жіберді! Мен көрдім. Әне,</w:t>
        <w:br/>
        <w:t>көкжал әне жатыр! - деген 10-12 жасар тақыр бас</w:t>
        <w:br/>
        <w:t>бала сұқ саусағымен жота жақты нұсқайды. Не</w:t>
        <w:br/>
        <w:t>әрекетке көшерін білмей тұрып қалған әкесінің</w:t>
        <w:br/>
        <w:t>жеңінен тартқылайды кеп.</w:t>
        <w:br/>
        <w:t>Ұңататын жақсы иттерін құдайындай көріп</w:t>
        <w:br/>
        <w:t>сый-құрмет көрсететін киіз үй тұрғындарына</w:t>
        <w:br/>
        <w:t>бұл уақиға шектен шыққандай әсер етті. Бірі сой-</w:t>
        <w:br/>
        <w:t>ылын, бірі айырын ала атқа қонады. Екпіндете</w:t>
        <w:br/>
        <w:t>шауып келген олар жауынгерлердің алды-артын</w:t>
        <w:br/>
        <w:t>орап, әлденелерді айтып айқайға басады. Не ай-</w:t>
        <w:br/>
        <w:t>тып жатқандарын Солтанбайлар түсінер емес.</w:t>
        <w:br/>
        <w:t>Монғол елінін жоғары деңгейдегі бір</w:t>
        <w:br/>
        <w:t>қызметкерімен ілесе Ресейге екі-үш мәрте ба-</w:t>
        <w:br/>
        <w:t>рып қайтқан ет-женді кария шамалы орысша</w:t>
        <w:br/>
        <w:t>біледі екен. Сол қарияның аркасында екі жақ</w:t>
        <w:br/>
        <w:t>34</w:t>
        <w:br/>
        <w:t>-- Алексей, -- деді Солтанбай енді не істерін</w:t>
        <w:br/>
        <w:t>білмей үнсіз қалған командиріне. - Мына қыз</w:t>
        <w:br/>
        <w:t>ауыршаң көрінеді. Түрі меп тұрысын қарапты.</w:t>
        <w:br/>
        <w:t>Не айтса да бәрібір түсінбейміз. Госпиталға</w:t>
        <w:br/>
        <w:t>жеткізейік. Сол жерде бұл қыз кім екенін,</w:t>
        <w:br/>
        <w:t>қайдап скенін біле жагырмыз, - деген ұсыныс</w:t>
        <w:br/>
        <w:t>жасады.</w:t>
        <w:br/>
        <w:t>- Иә, солай, - деді Иван атты жауынгер.</w:t>
        <w:br/>
        <w:t>- Дұрыс айтады, - деді Петро әріптесін</w:t>
        <w:br/>
        <w:t>мақұлдап.</w:t>
        <w:br/>
        <w:t>-- Олай болса кеттік, жігіттер, -- деген Алек-</w:t>
        <w:br/>
        <w:t>сей қызға ымдап.- Жүр кеттік, - деп колын соз-</w:t>
        <w:br/>
        <w:t>ды.</w:t>
        <w:br/>
        <w:t>Жауынгерлердің жаман ойлары жоқтығын</w:t>
        <w:br/>
        <w:t>іші сезген қыз қарсылық көрсетпей жігіттерге</w:t>
        <w:br/>
        <w:t>ілесті.</w:t>
        <w:br/>
        <w:t>Госпиталда Монгол елінің Чимас атты</w:t>
        <w:br/>
        <w:t>келіншек жұмыс істейді екен. Сол Чимас</w:t>
        <w:br/>
        <w:t>арҡылы бұл қыз кім екені, ол терен сайға қалай</w:t>
        <w:br/>
        <w:t>барғаны жайында жауынгерлер біледі. Былай</w:t>
        <w:br/>
        <w:t>болған скен.</w:t>
        <w:br/>
        <w:t>Монгол халқының ол кездегі әдет-ғұрпы</w:t>
        <w:br/>
        <w:t>бойынша жап баласы сырқаттанып жатып қалса</w:t>
        <w:br/>
        <w:t>оған он күндей ем-дом жасайды скен. Егер</w:t>
        <w:br/>
        <w:t>сол күндердің ішінде сырқаг айығып кетпесе,</w:t>
        <w:br/>
        <w:t>оны «Өлік сайы» дейтін терең сайға бір тәулік</w:t>
      </w:r>
    </w:p>
    <w:p>
      <w:r>
        <w:t>тамағымен апарып тастайтын көрінеді. Апарып</w:t>
        <w:br/>
        <w:t>тастаудың да дәстүрі бар. Сыркат жанды жайдақ</w:t>
        <w:br/>
        <w:t>арбаға жатқызып сайға кіре берісінен бастап</w:t>
        <w:br/>
        <w:t>арбаны салдырлата атқа камшы басады. Сол</w:t>
        <w:br/>
        <w:t>37</w:t>
        <w:br/>
        <w:t>кезде сырқат жан сайдың қай тұсында арбадан</w:t>
        <w:br/>
        <w:t>сырғып түсіп қалса сол жерде қалдырып кетеді</w:t>
        <w:br/>
        <w:t>екен. Содан әлсіреген сырқат айнала-төңіректе</w:t>
        <w:br/>
        <w:t>жортып жүрген қорқау қасқырларға жем болып</w:t>
        <w:br/>
        <w:t>қала беретін көрінеді.</w:t>
        <w:br/>
        <w:t>Мына 17-18 жасар Гуяа атты қыз да</w:t>
        <w:br/>
        <w:t>сырқатынан айыға қоймаған соң «Өлік сайы-</w:t>
        <w:br/>
        <w:t>на» апарып әлгінде ғана тасталыныпты. Жемтік</w:t>
        <w:br/>
        <w:t>іздеп жүрген қос қасқырдың таяп қалғанын</w:t>
        <w:br/>
        <w:t>корген қыз: «Құткарыңдар!.. Құтқарындар!..»</w:t>
        <w:br/>
        <w:t>деп айғайға баспай ма. Қыздың сондағы</w:t>
        <w:br/>
        <w:t>шыңғырған даусыексн жауынгерлердіңестігені.</w:t>
        <w:br/>
        <w:t>Жігіттер сәл кешіксе бейшара қыз Гуяа қорқау</w:t>
        <w:br/>
        <w:t>қасқырлардың жемтігіне айналмақ еді.</w:t>
        <w:br/>
        <w:t>Содангоспиталдажатып сырқатынан айығып</w:t>
        <w:br/>
        <w:t>алған Гуяаны үйіне жеткізбек болады. Гуяа бол-</w:t>
        <w:br/>
        <w:t>са:</w:t>
        <w:br/>
        <w:t>- Мені үйге апармаңдар. «О дүниеге керегі</w:t>
        <w:br/>
        <w:t>болмаған жан бізге де қажеті шамалы» дсп</w:t>
        <w:br/>
        <w:t>енді. мені қабылдамайды. Үйсіз, жайсыз</w:t>
        <w:br/>
        <w:t>тентіреп қалам ғой. Неғылсаңыздар да үйге</w:t>
        <w:br/>
        <w:t>апармаңыздар! Бармаймын!.. -- деп қыз зар-зар</w:t>
        <w:br/>
        <w:t>етеді.</w:t>
        <w:br/>
        <w:t>Госпитал ұжымы ақылдаса келіп Г уяаны сол</w:t>
        <w:br/>
        <w:t>емханаға киім-кешек жуатын қызметке орналас-</w:t>
        <w:br/>
        <w:t>тырып өз қамқорлықтарына алады.</w:t>
        <w:br/>
        <w:t>УІ</w:t>
        <w:br/>
        <w:t>Ұлы жеңіс күнін Солтанбайлар Мошолиядағы</w:t>
        <w:br/>
        <w:t>38</w:t>
        <w:br/>
        <w:t>УП</w:t>
        <w:br/>
        <w:t>Соғыс майданынан аман-есен оралған</w:t>
        <w:br/>
        <w:t>Солтанбай бірер ай туған-туыстарын аралап</w:t>
        <w:br/>
        <w:t>олардың күрметінде жүрді. Жеті сыныпты ғана</w:t>
        <w:br/>
        <w:t>тамандаған, басқа мамандығы жоқ. Жасы жи-</w:t>
        <w:br/>
        <w:t>ырма бестен озды. Елін, жерін қорғаймын ден</w:t>
        <w:br/>
        <w:t>кеткен ол әскер қатарында жеті жылдан аса</w:t>
        <w:br/>
        <w:t>жүріп қалды. Әлі де оқып білім алам деген</w:t>
        <w:br/>
        <w:t>Солтанбай құжаттарын Түрген ауылындағы</w:t>
        <w:br/>
        <w:t>мұғалімдер даярлайтын училиішцеге апарып тап-</w:t>
        <w:br/>
        <w:t>сырады. Сынақтан сүрінбей өткен ол сырттап</w:t>
        <w:br/>
        <w:t>оқитын студепт болып шыға кслді. Қырсық</w:t>
        <w:br/>
        <w:t>қылғандай ол училицге жабылып қалады. Оқуын</w:t>
        <w:br/>
        <w:t>жалғастырмақ болып құжаттарын енді Жамдыл</w:t>
      </w:r>
    </w:p>
    <w:p>
      <w:r>
        <w:t>каласындағы мұғалімдер даярлайтын учили-</w:t>
        <w:br/>
        <w:t>шеге тапсырады. Сырттан оқып ол оқу орнып</w:t>
        <w:br/>
        <w:t>1953-шы жылы тамамдап, колына диплом ала-</w:t>
        <w:br/>
        <w:t>ды.</w:t>
        <w:br/>
        <w:t>Алға колхозында әр түрлі қара жұмыс істеп</w:t>
        <w:br/>
        <w:t>жүрген Солтанбай училиіцеге сырттай оқуға</w:t>
        <w:br/>
        <w:t>түскеп соң атқарып жүрген жұмысын тастапт,</w:t>
        <w:br/>
        <w:t>Алексссвка ауылындағы жеті жылдық мектепке</w:t>
        <w:br/>
        <w:t>мұғалім болып орналасады. Қазақ тілінен сабақ</w:t>
        <w:br/>
        <w:t>беріп, оқушылардың дене шынықтыру сабағын</w:t>
        <w:br/>
        <w:t>да қолына алады. Алға ауылынан Алексеевка</w:t>
        <w:br/>
        <w:t>ауылына қатынап жұмыс істеу қыйындық ту-</w:t>
        <w:br/>
        <w:t>дырады. 1952-ші жылы Алексссевка ауылына</w:t>
        <w:br/>
        <w:t>көшіп келеді.</w:t>
        <w:br/>
        <w:t>1953-ші жылы Алексеевка, ААлға, Шенгелді</w:t>
        <w:br/>
        <w:t>45</w:t>
        <w:br/>
        <w:t>бір бірімен түсінісіп, кешірім сұрасып тарасады.</w:t>
        <w:br/>
        <w:t>Кенес жауынгерлері осыдан кейін әлгі киіз үйлер</w:t>
        <w:br/>
        <w:t>орналаскан жоталар жағына аяқтарын баспайтын</w:t>
        <w:br/>
        <w:t>болды.</w:t>
        <w:br/>
        <w:t>М2</w:t>
        <w:br/>
        <w:t>Еліміздің батысында қиян-кескі соғыс жүріп</w:t>
        <w:br/>
        <w:t>жатты. Ал Солтанбайлар болса күнделікті</w:t>
        <w:br/>
        <w:t>әскери жаттығуда. «Біз де әскери ант бер-</w:t>
        <w:br/>
        <w:t>ген жауынгерлерміз. Қолымызға қару алып</w:t>
        <w:br/>
        <w:t>дұшпанға оқ жаудыруды да жетс меңгердік.</w:t>
        <w:br/>
        <w:t>Енді қосымша әр қилы жаттығулар мен бізді</w:t>
        <w:br/>
        <w:t>қинай бергенше, жауға қарсы тұрып шабуыл</w:t>
        <w:br/>
        <w:t>жасайтын, болып жатқан соғысқа жібермей-</w:t>
        <w:br/>
        <w:t>сіздер мс...» деген өтініштер де басшылардың</w:t>
        <w:br/>
        <w:t>құлағына жеткен-ді. «Сендерді батыс майданы-</w:t>
        <w:br/>
        <w:t>на жібере алмаймыз. Өйткені мына шығыста</w:t>
        <w:br/>
        <w:t>жапонның армиясы шабуылға шығуға даяр тұр.</w:t>
        <w:br/>
        <w:t>Сендер емессіңдер ме, оларды бері жібермей</w:t>
        <w:br/>
        <w:t>бөгеп тұрған...» деген түсініктеме жағдайды</w:t>
        <w:br/>
        <w:t>естіген Солтанбайлар: «Рас екен-ау...» деген</w:t>
        <w:br/>
        <w:t>тоқтамға келеді.</w:t>
        <w:br/>
        <w:t>1944-ші жыл. Қыс айы. Қыс айларында жа-</w:t>
        <w:br/>
        <w:t>уынгерлер аптасына бір мәрте шаңғымен 20-</w:t>
        <w:br/>
        <w:t>30 шақырым жерге барып-қайтып жүреді. Бұл</w:t>
        <w:br/>
        <w:t>жолы Солтанбайлар әдетінше бұрынғы жүріп</w:t>
        <w:br/>
        <w:t>өтетін жолдарынан басқа тұсқа жол тартты. Ал-</w:t>
        <w:br/>
        <w:t>дында взвод командирі Алексей бастап келеді.</w:t>
        <w:br/>
        <w:t>Бір жотаның үстіне шыққан олар алдарында</w:t>
        <w:br/>
        <w:t>36</w:t>
        <w:br/>
        <w:t>тор. Үйлері дуалмен қоршалған қытайлықтар.</w:t>
        <w:br/>
        <w:t>Таулігіне 30-40 шакырым жер жүргді. Төртінші</w:t>
        <w:br/>
        <w:t>күні жазық алаңға шығады. Жазық алаңға шыққан</w:t>
        <w:br/>
        <w:t>соң жан-жақтарына көз жүгіртеді. Алғы жақтан</w:t>
      </w:r>
    </w:p>
    <w:p>
      <w:r>
        <w:t>шағын ауыл көрінді. Неғылған ауыл екенін біліп</w:t>
        <w:br/>
        <w:t>келуге шолғыншы жіберіледі. Қайтып оралған</w:t>
        <w:br/>
        <w:t>шолғыншы:</w:t>
        <w:br/>
        <w:t>- Жолдас командир, менің байқауымша</w:t>
        <w:br/>
        <w:t>жапондардың бір ротадай әскері орналаскан ауыл</w:t>
        <w:br/>
        <w:t>көрінеді. Өздері түгел қаруланған. Біздің келе</w:t>
        <w:br/>
        <w:t>жатқанымыздан бейхабар болса керек. Бәрі ма-</w:t>
        <w:br/>
        <w:t>мыражай кқалпында,- дсді.</w:t>
        <w:br/>
        <w:t>- Мамыражай болғаны дұрыс болды. Біз то-</w:t>
        <w:br/>
        <w:t>сыннан тпабуыл жасаймыз. Дайындалыңдар, -</w:t>
        <w:br/>
        <w:t>деп бұйрық берді.</w:t>
        <w:br/>
        <w:t>Күн көзі батуға таяп қалған кез. Аяқ-астынан</w:t>
        <w:br/>
        <w:t>агыс-шабыс басталды да кетті. Екі сағатқа жуык</w:t>
        <w:br/>
        <w:t>созылған атыстан кейін тірі қалған отыз екі жа-</w:t>
        <w:br/>
        <w:t>пон жауынгерлері тұтқынға алынады. Әрине ша-</w:t>
        <w:br/>
        <w:t>буыл жасаған Кеңес жауынгерлерінен де оққа</w:t>
        <w:br/>
        <w:t>ұшкандар болды. Олардың бірі қатарласа жүріп</w:t>
        <w:br/>
        <w:t>жауға оқ жаудырған Солтанбайдың достасқан</w:t>
        <w:br/>
        <w:t>құрбысы, нысана көздеуші көмекшісі, башқыр</w:t>
        <w:br/>
        <w:t>жігіті Әлишер еді. Кеудеден ок тиіп ауыр жарақат</w:t>
        <w:br/>
        <w:t>алған Әлишер қайтып тұрмасын сезіп:</w:t>
        <w:br/>
        <w:t>- Солтанбай, өзіңе айтқан едім ғой, анамның</w:t>
        <w:br/>
        <w:t>жалғызымын деп. Анама хат жазып менің Отан</w:t>
        <w:br/>
        <w:t>қорғау жолында оққа ұшып көз жұмғанымды</w:t>
        <w:br/>
        <w:t>өзің хабарла. осы өтінішімді орындағайсың...</w:t>
        <w:br/>
        <w:t>40</w:t>
        <w:br/>
        <w:t>Өзің анаңа аман-есен баруға тырыс... - деп соңғы</w:t>
        <w:br/>
        <w:t>демімен әзер сөйлеп көз жұмады.</w:t>
        <w:br/>
        <w:t>- Мақұл бауырым, мақұл. О дүниеде жаткан</w:t>
        <w:br/>
        <w:t>жерің жайлы болсын, - дегеннен артық сөзге</w:t>
        <w:br/>
        <w:t>келс алмаған Солтанбай басқа жауыпгерлерметі</w:t>
        <w:br/>
        <w:t>қосыла алға қарай ұмтылған-ды.</w:t>
        <w:br/>
        <w:t>Жапон жауынгерлері қарусыздандырылып</w:t>
        <w:br/>
        <w:t>тірі қалғандары тұтқындалған соң тыныштық ор-</w:t>
        <w:br/>
        <w:t>найды. Осы сәтте қаза болған жеті жауынгерді,</w:t>
        <w:br/>
        <w:t>оның ішінде ӘЭлишер де бар, жиыстырған Сол-</w:t>
        <w:br/>
        <w:t>танбайлар жеті дүркін аспанға оқ атып оларды</w:t>
        <w:br/>
        <w:t>жер қойнауына жасырады. Сонымен қиян-кескі</w:t>
        <w:br/>
        <w:t>аты-ппабыстан соң Долонор каласы кеңес өкіметі</w:t>
        <w:br/>
        <w:t>жауыпгерлерінің бақылауына көшеді.</w:t>
        <w:br/>
        <w:t>Долонор қаласы алынған сон тоқтамай әрі</w:t>
        <w:br/>
        <w:t>қарай жылжынңдар деген әскери бұйрыҡ болды.</w:t>
        <w:br/>
        <w:t>Бұйрықтың аты бұйрык!</w:t>
        <w:br/>
        <w:t>Он тоулік бойы тоқтаусыз жүріп отырып</w:t>
        <w:br/>
        <w:t>Янгул атты поезд жол станциясына келеді.</w:t>
        <w:br/>
        <w:t>Алды-артыт жиыстырылған техникалар да осы</w:t>
        <w:br/>
        <w:t>стапцияға топтасады. Осы аралықтан жетпіс</w:t>
        <w:br/>
        <w:t>шақырымдай қашықтықта Жэхе деген қала</w:t>
        <w:br/>
        <w:t>бар. Сол қала айналасында алты мындай жапон</w:t>
        <w:br/>
        <w:t>әскери күштері орпаласқан деген мәлімет алы-</w:t>
        <w:br/>
        <w:t>налы. Солан 1945-ші жылы қыркүйектің біріні</w:t>
      </w:r>
    </w:p>
    <w:p>
      <w:r>
        <w:t>жұлдызында жан шошынарлык карқынмен кел-</w:t>
        <w:br/>
        <w:t>ген Кеңес жауынгерлерінің ызғарынан ыққан</w:t>
        <w:br/>
        <w:t>жапон әскерлері шайқассыз қаруларын тастап</w:t>
        <w:br/>
        <w:t>тізс бүгеді. Ал қыркүйектің үшінші жұлдызында</w:t>
        <w:br/>
        <w:t>барлық жапон әскері жеңілгендерін ресми түрде</w:t>
        <w:br/>
        <w:t>мойындайды.</w:t>
        <w:br/>
        <w:t>41</w:t>
        <w:br/>
        <w:t>Жэхе қаласын жапон жауынгерлерінен азат</w:t>
        <w:br/>
        <w:t>сткен соң Солтанбайлар біраз күн сол қалада</w:t>
        <w:br/>
        <w:t>аялдайды. Жауынгерлердің өтініші бойынша</w:t>
        <w:br/>
        <w:t>оларға топтаса жүріп қалаға барып бой жазу-</w:t>
        <w:br/>
        <w:t>ларына ырык беріледі. Солтанбай қасындағы</w:t>
        <w:br/>
        <w:t>достасып жүрген жерлестері Таутүргеннің</w:t>
        <w:br/>
        <w:t>жігіттері) Айып Жайлаубаев, Молдахмет</w:t>
        <w:br/>
        <w:t>Жігітсков және басқа облыстан шақырылған</w:t>
        <w:br/>
        <w:t>жауынгерлерімен, жетеуі ұлықсат алып Жэхе</w:t>
        <w:br/>
        <w:t>қаласына келеді. Дәм татып, шамалы ша-</w:t>
        <w:br/>
        <w:t>рап ішіп шықпақ болып бір асханасына бас</w:t>
        <w:br/>
        <w:t>сұғады.</w:t>
        <w:br/>
        <w:t>- Әй, жігіттер, - деді Солтанбай терезеден</w:t>
        <w:br/>
        <w:t>көз алмай. - қараңғы түсіп кетпей бөлімшемізге</w:t>
        <w:br/>
        <w:t>жетіп алайық. Кім білсін, мына танымайтын</w:t>
        <w:br/>
        <w:t>бөтен жерде...</w:t>
        <w:br/>
        <w:t>- Ой, сен де,-деплепіре сөйлеген Айып атты</w:t>
        <w:br/>
        <w:t>әріптесі - Енді бізге кім тиісе қояр дейсің. Біз</w:t>
        <w:br/>
        <w:t>жеңдік емсс пе. Әлде қорқып отырмысың. одан</w:t>
        <w:br/>
        <w:t>да келіңдер, жігіттер, жеңіс үшін тағы бір тосты</w:t>
        <w:br/>
        <w:t>алып қоялық, - деп алдында құйулы тұрған «су-</w:t>
        <w:br/>
        <w:t>сынын» қолына алды.</w:t>
        <w:br/>
        <w:t>- Сен Айып олай деме. Сыртта бізге ар-</w:t>
        <w:br/>
        <w:t>найы әлдеқандай қылмыс жасауға даярланып</w:t>
        <w:br/>
        <w:t>жатқан тәрізді, менің байқауымша, Өйткені</w:t>
        <w:br/>
        <w:t>жүрегім сезіп отыр. Оданда аман-сауымызда,</w:t>
        <w:br/>
        <w:t>қараңғылық қоюлаңбай тұрып бөлімшемізге</w:t>
        <w:br/>
        <w:t>жетіп алайық, - деп орнынан көтеріле берген-</w:t>
        <w:br/>
        <w:t>де қасынан өтіп бара жатқан даяшы сэл кідіре</w:t>
        <w:br/>
        <w:t>беріп.</w:t>
        <w:br/>
        <w:t>42</w:t>
        <w:br/>
        <w:t>тағдыры осы бір парак қағазда екенін түсіндім.</w:t>
        <w:br/>
        <w:t>Осы мезгілде келесі бір аялдамаға тоқтай</w:t>
        <w:br/>
        <w:t>қалған автобустан сыртқа қарай қарғып кетпек</w:t>
        <w:br/>
        <w:t>болған Солтанбай.</w:t>
        <w:br/>
        <w:t>- Аблахат аға, рахмет сізге! Мен әрі қарай</w:t>
        <w:br/>
        <w:t>бармай, кері қайтамын,- деп қолын бұлғап қала</w:t>
        <w:br/>
        <w:t>берді. Аблахат болса.</w:t>
        <w:br/>
        <w:t>- Иттің күшігі! Тұра тұр, сені ме!..- деп</w:t>
        <w:br/>
        <w:t>тепсініп автобус ішінде кете барды.</w:t>
      </w:r>
    </w:p>
    <w:p>
      <w:r>
        <w:t>Өте қажетті хаттама қолына тигсн Солтан-</w:t>
        <w:br/>
        <w:t>бай жарым жолдан үйінс қайтты. Ертесінде</w:t>
        <w:br/>
        <w:t>әкесінің ісін тексеріп жатқан тергеушіге әлгі</w:t>
        <w:br/>
        <w:t>хаттаманы апарып қолына ұстатты. Расында</w:t>
        <w:br/>
        <w:t>сол хаттама Жарықбастың тағдырын шешті.</w:t>
        <w:br/>
        <w:t>Оның үстінен қозғалған іс жабылып, Жарықбас</w:t>
        <w:br/>
        <w:t>ақталып шығады.</w:t>
        <w:br/>
        <w:t>Содан кейін де Алға колхозынан көшіп</w:t>
        <w:br/>
        <w:t>кетпей сол колхозда тексеру комиссиясының</w:t>
        <w:br/>
        <w:t>төрағасы, сгіс даласының бригадирі және</w:t>
        <w:br/>
        <w:t>сиыр фермасытпың меңгерушісі болып қызмет</w:t>
        <w:br/>
        <w:t>атқарады.</w:t>
        <w:br/>
        <w:t>ж</w:t>
        <w:br/>
        <w:t>ж</w:t>
        <w:br/>
        <w:t>ж</w:t>
        <w:br/>
        <w:t>Қызметінсн алынып коңілі пәс болған Сол-</w:t>
        <w:br/>
        <w:t>танбай басқа аудан мектептерінің біріне кетпек</w:t>
        <w:br/>
        <w:t>болды. Ол ойын Ержан атты құрбысына айта-</w:t>
        <w:br/>
        <w:t>ды.</w:t>
        <w:br/>
        <w:t>-- Оу, Солтексе, өз ауданымызда, өз ауылы-</w:t>
        <w:br/>
        <w:t>63</w:t>
        <w:br/>
        <w:t>- Үйректердің жағдайын барып көрсек көре</w:t>
        <w:br/>
        <w:t>кетейік. Ал атаңның үйіне ат басын тірсгеніміз</w:t>
        <w:br/>
        <w:t>орынсыз болар.</w:t>
        <w:br/>
        <w:t>- Неге олай дейсің. Қайын атам Франц</w:t>
        <w:br/>
        <w:t>Дьямовичте сенің коластыңда агроном болып</w:t>
        <w:br/>
        <w:t>жұмыс істеп жүрген жоқ па. Нссі ыңғайсыз.</w:t>
        <w:br/>
        <w:t>Қайта сенің сәлем берс барғаныңа қуанып</w:t>
        <w:br/>
        <w:t>қалады.</w:t>
        <w:br/>
        <w:t>-- Расында солай екен-ау,- деген Петр Ивано-</w:t>
        <w:br/>
        <w:t>вич Солтанбайдың ұсынысын қабыл алды.</w:t>
        <w:br/>
        <w:t>Екі бастықтың сәлем бере келгендеріне, ра-</w:t>
        <w:br/>
        <w:t>сында, Франц Дьямонович қуатышын білдіріп</w:t>
        <w:br/>
        <w:t>қарсы алды. Тез арада үй қасындағы саябақта</w:t>
        <w:br/>
        <w:t>ақ дастархан басына келіп отырады.</w:t>
        <w:br/>
        <w:t>- Біраз жол жүріп шаршаған боларсыңдар.</w:t>
        <w:br/>
        <w:t>Асықпай отырып тамақтанып алдыңдар. Сен</w:t>
        <w:br/>
        <w:t>Солтанбай мына шөлмектің аузын ашып құйып</w:t>
        <w:br/>
        <w:t>жібергін,- деген Франц Дьямонович үйінен</w:t>
        <w:br/>
        <w:t>алып шыққан «Московский» арағын күйсу</w:t>
        <w:br/>
        <w:t>баласының қолына ұстатады.</w:t>
        <w:br/>
        <w:t>Осы тұста қырманда қарауыл болып жұмыс</w:t>
        <w:br/>
        <w:t>істейтін, Ұлы Отан соғысынан мүгедек болып</w:t>
        <w:br/>
        <w:t>оралған Иван Лавровский өтіп бара беріп, дас-</w:t>
        <w:br/>
        <w:t>тархан басындаотырғанбаскарманыкөріпқайта</w:t>
        <w:br/>
        <w:t>бұрылады. Біраз ұрттап алса керек, масаңдау.</w:t>
        <w:br/>
        <w:t>- Астарың дәмді болсын, жігіттер. Болса</w:t>
        <w:br/>
        <w:t>шылым беріңдерші. Шылым тартқым келіп</w:t>
        <w:br/>
        <w:t>тұрғаны,- деді.</w:t>
      </w:r>
    </w:p>
    <w:p>
      <w:r>
        <w:t>- Өзің білесін ғой, Иван. Біздің шылым</w:t>
        <w:br/>
        <w:t>47</w:t>
        <w:br/>
        <w:t>ҮТПІ</w:t>
        <w:br/>
        <w:t>Жеті жылдан аса әскер қатарында болған</w:t>
        <w:br/>
        <w:t>Солтанбай азаматтық борылнын өтеп қайтты.</w:t>
        <w:br/>
        <w:t>1944-ші жылы әскерде жүрген Солтанбайға ау-</w:t>
        <w:br/>
        <w:t>ылдан хат келген-ді. Ол хатта әкесінің соғыстан</w:t>
        <w:br/>
        <w:t>жаралы болса да аман-ссен оралғанын ауыл</w:t>
        <w:br/>
        <w:t>болып қуанғапдары жайында айтылған еді.</w:t>
        <w:br/>
        <w:t>1947-ші жылы, Чита облысында орналасқан</w:t>
        <w:br/>
        <w:t>әскери бөлімшесінде әскер қатарына алынған</w:t>
        <w:br/>
        <w:t>жас жауынгерлердің арасынан кіші коман-</w:t>
        <w:br/>
        <w:t>дир даярлап шығару міндетін атқарып жүрген</w:t>
        <w:br/>
        <w:t>Солтанбайға, анасы Зейнезайыптың кайтыс</w:t>
        <w:br/>
        <w:t>болғаны туралы хабар келген болатын. Әскери</w:t>
        <w:br/>
        <w:t>бөлімше командирі үйіне барып-келуіне он</w:t>
        <w:br/>
        <w:t>күлдік демалыс берген-ді. Сондағы келіп-</w:t>
        <w:br/>
        <w:t>кеткеннен кейін әкесін көрмеген сді. Енді міне</w:t>
        <w:br/>
        <w:t>өзі де әскерден аман-есен қайтып әкесімен</w:t>
        <w:br/>
        <w:t>қауышуға асығуда. Асығуы соншама, поезд</w:t>
        <w:br/>
        <w:t>тіптен баяу жылжығандай көрінеді.</w:t>
        <w:br/>
        <w:t>Ауылға келе жатқанын Солтанбай хабар-</w:t>
        <w:br/>
        <w:t>ламады. Ондағы ойы үйге бірден кіріп келіп</w:t>
        <w:br/>
        <w:t>күтпеген жерден сыйлық жасамақ. Солай да</w:t>
        <w:br/>
        <w:t>болды.</w:t>
        <w:br/>
        <w:t>Қас қарайын, кеш батқан кез. Жүрегі алын-</w:t>
        <w:br/>
        <w:t>ұшқан Солтанбай үйіне жетті. Қора жақта</w:t>
        <w:br/>
        <w:t>малдарын жайғастырып жүрген әкссін көріп.</w:t>
        <w:br/>
        <w:t>қасына жетіп келеді де:</w:t>
        <w:br/>
        <w:t>- Көке!. - деді қуаныш сезімнен даусы</w:t>
        <w:br/>
        <w:t>қарлыға шығып.</w:t>
        <w:br/>
        <w:t>82</w:t>
        <w:br/>
        <w:t>ұсақ колхоздары бірігіп іріленген «Ленин»</w:t>
        <w:br/>
        <w:t>ағындағы колхоз болды. Колхоз баскармасы</w:t>
        <w:br/>
        <w:t>болып Петр Иванович Поврсжнюк сайланды.</w:t>
        <w:br/>
        <w:t>Осы тұста аудан аупарткомының ұсынысымен</w:t>
        <w:br/>
        <w:t>Солтанбай сол іріленген колхоздың бастауыш</w:t>
        <w:br/>
        <w:t>партия ұйымының хатшысы болып сайланады.</w:t>
        <w:br/>
        <w:t>Өйткені аудан көлемінде атқарылып жатқан</w:t>
        <w:br/>
        <w:t>үлкенді-кішілі іс-шараларға белсене қатысып</w:t>
        <w:br/>
        <w:t>жүретін-ді.</w:t>
        <w:br/>
        <w:t>Солтанбай бастауыш партия ұйымының</w:t>
        <w:br/>
        <w:t>хатшылығын көп жылдар бойы атқара алмады.</w:t>
        <w:br/>
        <w:t>Оған себеп болған мына жағдай еді.</w:t>
        <w:br/>
        <w:t>Сенбі күні болатын. Орталықтан шалғай</w:t>
        <w:br/>
        <w:t>жатқан Шеңгелді ауылына барып, әлде қандай</w:t>
        <w:br/>
        <w:t>туындаған іс-шараны атқарған колхоз бастығы</w:t>
      </w:r>
    </w:p>
    <w:p>
      <w:r>
        <w:t>ПетрИваповичпен бастауыш партия ұйымының</w:t>
        <w:br/>
        <w:t>хатшысы Солтанбай үйлеріне қайтады.</w:t>
        <w:br/>
        <w:t>-- Кслгендегі іс-шарамыз оң шешімін тапты.</w:t>
        <w:br/>
        <w:t>Дұрысболды. Босқа келмепітіз,-дейді Петр Ива-</w:t>
        <w:br/>
        <w:t>нович, жас жағы өзімен қатарлас Солтанбайға</w:t>
        <w:br/>
        <w:t>жүзін бұрып.</w:t>
        <w:br/>
        <w:t>Дұрыс айтасың, Петро. Қиындықсыз шешіл-</w:t>
        <w:br/>
        <w:t>ген шаруа болды. Петро...</w:t>
        <w:br/>
        <w:t>- Ия, не айтпақсын,- деді басқарма.</w:t>
        <w:br/>
        <w:t>- Ауылға жеткенше кеш болады. Атам Франц</w:t>
        <w:br/>
        <w:t>Дьямоновичтің үйіне бас сұғып сусынданып</w:t>
        <w:br/>
        <w:t>алсақ қайтеді. Оның үстіне үйдің касындағы</w:t>
        <w:br/>
        <w:t>байлама суда өсіп жатқан колхоз үйректерінің</w:t>
        <w:br/>
        <w:t>де жағдайын біле кетер едік,- деді астындағы</w:t>
        <w:br/>
        <w:t>атын тебіне түсіп.</w:t>
        <w:br/>
        <w:t>46</w:t>
        <w:br/>
        <w:t>Жоқ,бұлар Иванды соткаберіп үлгермеді. Үш</w:t>
        <w:br/>
        <w:t>кабырғасы сынып емханаға түскен баласының</w:t>
        <w:br/>
        <w:t>шағым арызын жаздырып алған әкесі Никалай</w:t>
        <w:br/>
        <w:t>Дмитриевич ертесінде ерте тұрып аупарткҡом-</w:t>
        <w:br/>
        <w:t>ның бірінші хатшысы Мәлкеевтің қабыл-</w:t>
        <w:br/>
        <w:t>дауында болады.</w:t>
        <w:br/>
        <w:t>Жедел аупарткомның мүшелері шақырылып,</w:t>
        <w:br/>
        <w:t>колхоз басқармасы Петр Иванович Повраж-</w:t>
        <w:br/>
        <w:t>пюк пен бастауыш партия ұйымының хатшысы</w:t>
        <w:br/>
        <w:t>Солтанбай Жарықбасовтың өз өкілдіктерінің</w:t>
        <w:br/>
        <w:t>шегінен шығып кеткендіктері жайы қаралды.</w:t>
        <w:br/>
        <w:t>Ақталуға тырысқан колхоз басқармасы мен пар-</w:t>
        <w:br/>
        <w:t>тия ұйымының хатшысының айтқандарына:</w:t>
        <w:br/>
        <w:t>- Оу, бірің колхоз мүшелерінің әкесіндей,</w:t>
        <w:br/>
        <w:t>бірің анасындай бола жүріп бұл қылықтарың</w:t>
        <w:br/>
        <w:t>нс?! Соғыстан мүгедек болып келіп, соның өзін-</w:t>
        <w:br/>
        <w:t>десцбек етіп жүрген соғыс ардагерін ішіп алып,</w:t>
        <w:br/>
        <w:t>соққыға жығып, онымен қоймай қабырғаларын</w:t>
        <w:br/>
        <w:t>сындырып!..- деген қатаң сөздерін айтып,</w:t>
        <w:br/>
        <w:t>екеуінің кінәлі екендерін мойындатады. Аяғы</w:t>
        <w:br/>
        <w:t>бюроның қаулысымен Петр Повражнюк пен</w:t>
        <w:br/>
        <w:t>Солтанбай Жарықбасов қызметтерінен босай-</w:t>
        <w:br/>
        <w:t>ды.</w:t>
        <w:br/>
        <w:t>Әрине Петр Иванович пен Солтанбайға</w:t>
        <w:br/>
        <w:t>бюроның шешімі оңай тимеді. Еңселерін</w:t>
        <w:br/>
        <w:t>түсіріп-ақ жіберді. Ал өмірдің болса әрі қарай</w:t>
        <w:br/>
        <w:t>жалғасы бар. Солтанбай өз мамандығыұстаздық</w:t>
        <w:br/>
        <w:t>жолына қайта оралды.</w:t>
        <w:br/>
        <w:t>тартпайтынымызды,- деді оның келгенін онша</w:t>
        <w:br/>
        <w:t>ұната қоймаған Солтанбай.</w:t>
        <w:br/>
        <w:t>- Оу, Иван, сен мұнда неғып жүрсің?</w:t>
      </w:r>
    </w:p>
    <w:p>
      <w:r>
        <w:t>Қырманды қараусыз қалдырып кеттің бс?!-- деді</w:t>
        <w:br/>
        <w:t>басқарма қатҡылдау сөйлеп.</w:t>
        <w:br/>
        <w:t>- Парторг екеуін уакыттарынды мынандай</w:t>
        <w:br/>
        <w:t>қызықты өткізіп жүргенде, анда-мұнда маған</w:t>
        <w:br/>
        <w:t>да болатын шығар? Әлде болмай ма?-деп Иван</w:t>
        <w:br/>
        <w:t>баскармапың шабына тиіп кетті.</w:t>
        <w:br/>
        <w:t>- Сен Иван қытығыма тие бермей қырман</w:t>
        <w:br/>
        <w:t>басына бар. Өзіңмен ертең сөйлесемін,- деген</w:t>
        <w:br/>
        <w:t>басқарма Зілді сөйлеп қабағын түйді.</w:t>
        <w:br/>
        <w:t>Басқарма екеуінің арасында әлде қандай</w:t>
        <w:br/>
        <w:t>қикілжің барып білетін Солтанбай:</w:t>
        <w:br/>
        <w:t>- Ивап, көп сөзді қайтесің. Петр Иванович</w:t>
        <w:br/>
        <w:t>дұрыс айтады. Келіп қалған екенсің, мынаны</w:t>
        <w:br/>
        <w:t>алып қой да жұмысыңа бар. Қырман карауылсыз</w:t>
        <w:br/>
        <w:t>қалса қиын болады. Ол жағын өзің дс жақсы</w:t>
        <w:br/>
        <w:t>білесін,- деп қырлы стақанға жартылай арақ</w:t>
        <w:br/>
        <w:t>құйып Иванға ұсынады. Отырмай түрегеп</w:t>
        <w:br/>
        <w:t>тұрып стақандағыны сіміріп алған ол.</w:t>
        <w:br/>
        <w:t>-- Жарайды, кеттім. Қырманға ма... Әлде...-</w:t>
        <w:br/>
        <w:t>деп езуін жепімен сүртіп алып, кері қарай</w:t>
        <w:br/>
        <w:t>бұрылып кетс барды.</w:t>
        <w:br/>
        <w:t>- Осы МИван-ақ кҡанымды ішіп бітті.</w:t>
        <w:br/>
        <w:t>Мүгедектігін алға тартып ойына келгенін</w:t>
        <w:br/>
        <w:t>істейді,- деп Тістр Иванович іштегі ренішін</w:t>
        <w:br/>
        <w:t>білдірді.</w:t>
        <w:br/>
        <w:t>- Бейшара әйелімен тіл табыса алмай, оның</w:t>
        <w:br/>
        <w:t>үстіне мүгедектігітағыбар, жүйкесіәбден тозған</w:t>
        <w:br/>
        <w:t>48</w:t>
        <w:br/>
        <w:t>басқармасын жауапқа тартып, іс козғалмақ бол-</w:t>
        <w:br/>
        <w:t>ды.</w:t>
        <w:br/>
        <w:t>-Жоқ,менкінәлісмесітін! Фермаменгерушісі</w:t>
        <w:br/>
        <w:t>болып тағайындалғанда Жарықбас түгел өткізіп</w:t>
        <w:br/>
        <w:t>алған. Ол жайында жазылған хагтама міне, мы-</w:t>
        <w:br/>
        <w:t>нау. Комиссия мүшелері, тіптен Жарықбастың</w:t>
        <w:br/>
        <w:t>өзі де растан қолын қойған,- деп Аблахат өз ба-</w:t>
        <w:br/>
        <w:t>сын қорғап зар-зар етеді.</w:t>
        <w:br/>
        <w:t>--- Комиссия мүшелері меп ферма</w:t>
        <w:br/>
        <w:t>меңгерушісінің өзі растап қол қойған екен. Олай</w:t>
        <w:br/>
        <w:t>болса Жарықбастың үстінеп іс қозғалсын,-</w:t>
        <w:br/>
        <w:t>деп аупарткомның бірініші хатттысы шешім</w:t>
        <w:br/>
        <w:t>шығарады.</w:t>
        <w:br/>
        <w:t>Сонымен Жарықбас істі болып тергеу қайта</w:t>
        <w:br/>
        <w:t>басталады.</w:t>
        <w:br/>
        <w:t>Солтанбай әскер қатарында жүргеп кезінде</w:t>
        <w:br/>
        <w:t>коммунистер партиясының мүшелігіне өткен-</w:t>
        <w:br/>
        <w:t>ді. Алға ауылында бар-жоғы он екі коммунист</w:t>
        <w:br/>
        <w:t>мүшелері ғана бар. Он үшінші болып олардың</w:t>
        <w:br/>
        <w:t>қатарына Солтанбай қосылады. Әріптестеріне,</w:t>
        <w:br/>
        <w:t>бір-бір бас беріп орнын толтырамыз деген хат-</w:t>
      </w:r>
    </w:p>
    <w:p>
      <w:r>
        <w:t>тама барын, әкесінің ешқандай кінәсі жоқ, таза</w:t>
        <w:br/>
        <w:t>екенін айтып түсіндіріп көрді. Олар: «түгел</w:t>
        <w:br/>
        <w:t>откізіп алдым» дсп қойған қолы бар емес пе.</w:t>
        <w:br/>
        <w:t>Сол қойылған қол ғой әкеңді байлап-матап</w:t>
        <w:br/>
        <w:t>алған. Сенімділік көрсетіп қойын қоя салған,</w:t>
        <w:br/>
        <w:t>енді өзінен көрсін. Өткізіп алдым деп қойылған</w:t>
        <w:br/>
        <w:t>қолы тұрғанда құры сөзден не пайда,- деп бір</w:t>
        <w:br/>
        <w:t>беткейлігіне салынған коммунистер кұлақ аспа-</w:t>
        <w:br/>
        <w:t>ды.</w:t>
        <w:br/>
        <w:t>60</w:t>
        <w:br/>
        <w:t>жағдайға тап болған-ды. Ол жолы да шиеленісі</w:t>
        <w:br/>
        <w:t>күрделі болғаны белгілі. Талас, тартыс. Аяғы</w:t>
        <w:br/>
        <w:t>Солтанбайдың пайдасына шешілген еді. Былай</w:t>
        <w:br/>
        <w:t>болған.</w:t>
        <w:br/>
        <w:t>Қой мен сиыр фермасының меңгерушісі</w:t>
        <w:br/>
        <w:t>Сағит атты азамат көлге шомыламын деп</w:t>
        <w:br/>
        <w:t>суға батып қайтыс болады. Содан ҡолхоз</w:t>
        <w:br/>
        <w:t>басқармасында: «Оның орнына кімді қоямыз?!»</w:t>
        <w:br/>
        <w:t>деген сауал туындайды. Басқарма мүшелері</w:t>
        <w:br/>
        <w:t>бір ауыздан Жарықбастың тағайындалуын</w:t>
        <w:br/>
        <w:t>қалайды. Колхоз басқармасы Аблехаг бұйрық</w:t>
        <w:br/>
        <w:t>шығарып, Жарықбас қой мен сиыр фермасының</w:t>
        <w:br/>
        <w:t>меңгерушісі болып тағайындалады. Комиссия</w:t>
        <w:br/>
        <w:t>құрылып қойлар мен сиырларды санап өткізіп</w:t>
        <w:br/>
        <w:t>алады. Саттақ кезінде қырық сегіз қой басы кем</w:t>
        <w:br/>
        <w:t>шығады. Енді нс істеу керек? О дүниелік болып</w:t>
        <w:br/>
        <w:t>кеткен кісіден не сұрамақ? Басқарма мүшелері</w:t>
        <w:br/>
        <w:t>ауыл белсенділерімен ақылдаса келіп, бірі қой,</w:t>
        <w:br/>
        <w:t>бірі тоқты беріп кем болған қырық сегіз мал</w:t>
        <w:br/>
        <w:t>басын түгендемек болып хаттама жазылады.</w:t>
        <w:br/>
        <w:t>Хаттамаға Аблахат бастаған басқарма мүшелері</w:t>
        <w:br/>
        <w:t>мен белсенді әрі аухатты азаматтар қолдарын</w:t>
        <w:br/>
        <w:t>қояды. Келесі жылы кезекті тексеріс кезінде</w:t>
        <w:br/>
        <w:t>қой фермасында қырық сегіз бас қой тағы кем</w:t>
        <w:br/>
        <w:t>болып шығады. Тексерістің қорытындысына</w:t>
        <w:br/>
        <w:t>хаттама жазылып Аблахатқа тапсырылады.</w:t>
        <w:br/>
        <w:t>Екінші нұсқасы аупарткомның хатшысына</w:t>
        <w:br/>
        <w:t>жөнелтіледі.</w:t>
        <w:br/>
        <w:t>Содан аупарткомда әңгіме болып, колхоз</w:t>
        <w:br/>
        <w:t>59</w:t>
        <w:br/>
        <w:t>жан ғой. Айтқандарын көңіліңе ала бермегің</w:t>
        <w:br/>
        <w:t>Петр Иванович. Ә, міне, Галя шәй ысытып</w:t>
        <w:br/>
        <w:t>әкелді. Ыстық-ыстық шәй ішелік,- деп Сол-</w:t>
        <w:br/>
        <w:t>танбай әйелінің сіңілісі Галяға ризашылығын</w:t>
        <w:br/>
        <w:t>білдіріп езу жиды.</w:t>
        <w:br/>
        <w:t>Кеш те батты. Қараңғылық коюлана бастаған</w:t>
        <w:br/>
        <w:t>кез.</w:t>
        <w:br/>
        <w:t>- Франц Дьямонович, құрмет көрсетіп дас-</w:t>
        <w:br/>
        <w:t>тархан жайғаныңызға көп-көп рахмст Кеш боп</w:t>
        <w:br/>
        <w:t>кетгі. Үйге барайын. Күйсу балаңыз Солтанбай</w:t>
      </w:r>
    </w:p>
    <w:p>
      <w:r>
        <w:t>екеуміз бүгін шешімін таппай жатқан маңызды</w:t>
        <w:br/>
        <w:t>бір шаруаның басын қайырдық,- деп үй иесіне</w:t>
        <w:br/>
        <w:t>алғысын айтқан басқарма орнынан көтерілді.</w:t>
        <w:br/>
        <w:t>- Онс дегеніңіз, Петр Иванович. Тағы біраз</w:t>
        <w:br/>
        <w:t>уақытыңызды бөліп үйге кіріңіз. Егіс алқабында</w:t>
        <w:br/>
        <w:t>жүріп жатқан шаруалардан сізді хабардар ет-</w:t>
        <w:br/>
        <w:t>сем дегеп едім,- деп Франц Дьямонович колхоз</w:t>
        <w:br/>
        <w:t>шаруашылығынан әлде қандай мәлімст бермек</w:t>
        <w:br/>
        <w:t>болғап ойын білдірді.</w:t>
        <w:br/>
        <w:t>- Осы жерде-ақ айта беріңіз.</w:t>
        <w:br/>
        <w:t>- Үйге кіріп, жарық жерде бет-жүзімізді</w:t>
        <w:br/>
        <w:t>көріп отыралық та,- деп Франц Дьямонович езу</w:t>
        <w:br/>
        <w:t>тартты.</w:t>
        <w:br/>
        <w:t>- Мақұл, солай-ақ болсын,- деген басқарма</w:t>
        <w:br/>
        <w:t>үйге қарай бет алды.</w:t>
        <w:br/>
        <w:t>Бір мезетте үйге кіріп-шығып жүрген</w:t>
        <w:br/>
        <w:t>Галянын айғайлаған дауысы естілді. Орнынан</w:t>
        <w:br/>
        <w:t>тұра сыртқа қарай ұмтылған Солтанбайдың</w:t>
        <w:br/>
        <w:t>соңынан Пегр Инанович тс жүгірді. Екеуі</w:t>
        <w:br/>
        <w:t>іркес-тіркес есіктен шыға бергенде, үйдің</w:t>
        <w:br/>
        <w:t>49</w:t>
        <w:br/>
        <w:t>бұрышында аңшы мылтық кезеніп тұрған Иван</w:t>
        <w:br/>
        <w:t>Лавровскийді көреді. Басқарма мен парторг</w:t>
        <w:br/>
        <w:t>атылатын мылтықтан бірін бірі қорғамақ болып</w:t>
        <w:br/>
        <w:t>бірінің алдына бірі шығады. Табандап алға</w:t>
        <w:br/>
        <w:t>жылжиды. Тисе бұтаққа, тимесе жапыраққа деді</w:t>
        <w:br/>
        <w:t>ме, Иван діттеген нысанасын көздемей-ақ ке-</w:t>
        <w:br/>
        <w:t>зенген мылтығының шүріппесін басып қалады.</w:t>
        <w:br/>
        <w:t>Сырт еткен шүріппенің даусы естілді. Мылтық</w:t>
        <w:br/>
        <w:t>от алмады. Осы сәтті пайдаланған Петро мен</w:t>
        <w:br/>
        <w:t>Солтанбай мылтығын қайта кезенбек болған</w:t>
        <w:br/>
        <w:t>Иванның үстіне барып қона кетеді. Иванның</w:t>
        <w:br/>
        <w:t>мылтығын тартып алған колхоз басшылары екі</w:t>
        <w:br/>
        <w:t>жақтан оны тепкіге алады. Ашу үстінде біреуі</w:t>
        <w:br/>
        <w:t>басқарма, біреуі парторг екендерін ұмытып</w:t>
        <w:br/>
        <w:t>кетеді.</w:t>
        <w:br/>
        <w:t>Үйге келіп, екі кештің арасында мылтығын</w:t>
        <w:br/>
        <w:t>алып кеткен масаң баласының қылығынан</w:t>
        <w:br/>
        <w:t>күдіктенген әкесі Никалай Дмитриевич ұлынын</w:t>
        <w:br/>
        <w:t>ізіне түсіп келген-ді. Тепкінің астында жатқан</w:t>
        <w:br/>
        <w:t>ұлын ажыратып алып үйіне ертіп кетеді.</w:t>
        <w:br/>
        <w:t>Аяқ асты болған оқиғадан естерін жиған Пе-</w:t>
        <w:br/>
        <w:t>тро мен Солтанбай, неге атылмай қалды екен</w:t>
        <w:br/>
        <w:t>деген оймен тартып алған мылтықтың патро-</w:t>
        <w:br/>
        <w:t>нын қарайды. Қорқытпақ болып оқ салмаған да</w:t>
        <w:br/>
        <w:t>болар деген ойда. Жоқ олай емес екен. Патро-</w:t>
        <w:br/>
        <w:t>ны адам тұрмақ ірі малыңды ұрып жығатын ірі</w:t>
        <w:br/>
        <w:t>пытрамен оқталыпты. Сонда барып бір өлімнен</w:t>
        <w:br/>
        <w:t>аман қалғандарын бір біріне айтып:</w:t>
        <w:br/>
        <w:t>- Ол оңбағанды ертең сотқа беремін!- деп</w:t>
        <w:br/>
        <w:t>ызаланған Петр Иванович үйіне кетеді.</w:t>
      </w:r>
    </w:p>
    <w:p>
      <w:r>
        <w:t>50</w:t>
        <w:br/>
        <w:t>болып біраз өмір көрген жігіт қасына барғанда,</w:t>
        <w:br/>
        <w:t>бойжеткен қабағын түйіп теріс айналып кетсе</w:t>
        <w:br/>
        <w:t>жан-дүниесіне оңай тимесін Солтанбай біледі.</w:t>
        <w:br/>
        <w:t>Содан: «Мейлі, теріс айналса айналып кетсін.</w:t>
        <w:br/>
        <w:t>Биге шақырып көрейін» деген ол тапырақтамай,</w:t>
        <w:br/>
        <w:t>қаймыға, салмақты сыпайлықпен бойжеткеннің</w:t>
        <w:br/>
        <w:t>қасына барады да:</w:t>
        <w:br/>
        <w:t>- Сізді биге шақыруға болар ма екен?- деп</w:t>
        <w:br/>
        <w:t>көзін сүзе қолын созады.</w:t>
        <w:br/>
        <w:t>- Неге болмасын...-деген бойжеткен жігіттің</w:t>
        <w:br/>
        <w:t>жетегіне ілесе берді. Бір би емес, сол күнгі бар</w:t>
        <w:br/>
        <w:t>биді екеуі құшақтаса жүріп билеп шықты.</w:t>
        <w:br/>
        <w:t>Билеп жүріп Солтанбай қызбен танысты.</w:t>
        <w:br/>
        <w:t>Қыздың аты Роза екен. Ұлты поляк. Осы Алға</w:t>
        <w:br/>
        <w:t>ауылында тұратынын, әкесі Франц Казловский,</w:t>
        <w:br/>
        <w:t>анасы Лсна, үш ағасы бар - Леонид, Антон, Ста-</w:t>
        <w:br/>
        <w:t>нислав, сіңілілері - Галина, Антонина екенін</w:t>
        <w:br/>
        <w:t>бойжеткен түгел айтып берді. Солтанбай да өз</w:t>
        <w:br/>
        <w:t>жақындарын айтумен болды.</w:t>
        <w:br/>
        <w:t>Кейінгі күндері Солтанбай мен Роза қолдары</w:t>
        <w:br/>
        <w:t>босай қалса бос уақыттарын бірге өткізіп</w:t>
        <w:br/>
        <w:t>жақындаса түседі. Бірін бірі ұнатқан екеуінін</w:t>
        <w:br/>
        <w:t>арасында шынайы махаббат пайда болады.</w:t>
        <w:br/>
        <w:t>Махаббат дегеннің құдыреті күтпті ғой. Аяғы</w:t>
        <w:br/>
        <w:t>шаңырақ көтерелік деген әңгіме қозғалды.</w:t>
        <w:br/>
        <w:t>-Розажан,- дедіжапырақ жайған байтеректің</w:t>
        <w:br/>
        <w:t>саясына келе тоқтай беріп Розаны құшағына</w:t>
        <w:br/>
        <w:t>алған Солтанбай сыбырлай сөйлеп,- Осылай әр</w:t>
        <w:br/>
        <w:t>кімнің көзінен жасырынып жүргенше, үйленіш</w:t>
        <w:br/>
        <w:t>отау құрсақ деп ұсыныс жасасам не дер едің?</w:t>
        <w:br/>
        <w:t>56</w:t>
        <w:br/>
        <w:t>мызда да мектеп бар емеспе? Керек десең ау-</w:t>
        <w:br/>
        <w:t>дан бөлім басқармасына мен-ақ айтып жұмыс</w:t>
        <w:br/>
        <w:t>орнын қарастырайын,- деген Жақын өз ойын</w:t>
        <w:br/>
        <w:t>білдірді.</w:t>
        <w:br/>
        <w:t>- Жоқ, Жақа. Ықҡыласыңа рахмет! Сыртта</w:t>
        <w:br/>
        <w:t>біраз жұмыс істеп еңсемді көтеріп алайын да.</w:t>
        <w:br/>
        <w:t>Сендерден қолүзіп қайда барады дейсің. Қайтып</w:t>
        <w:br/>
        <w:t>оралам,- деп Солтанбай іштегі ренішінің шет-</w:t>
        <w:br/>
        <w:t>жағасын білдіріп қойды.</w:t>
        <w:br/>
        <w:t>- Оның да дұрыс шығар. Солай-ақ болсын.</w:t>
        <w:br/>
        <w:t>Тек жергілікті халқыңа, орнынан алынсын</w:t>
        <w:br/>
        <w:t>деп қаулыны қолдаған аупартком мүшелеріне</w:t>
        <w:br/>
        <w:t>ренжитін жерің жоқ. Өздерің қызулық жасап</w:t>
        <w:br/>
        <w:t>қатты кетіп қалғандарың болмаса,-деп Жақып</w:t>
        <w:br/>
        <w:t>құрбысын сабырлыққа шақырды.</w:t>
      </w:r>
    </w:p>
    <w:p>
      <w:r>
        <w:t>- Адам баласының өзіне тән мінезі бар емес</w:t>
        <w:br/>
        <w:t>пе, Жақа. Қарсы қастандық жасамақ болған</w:t>
        <w:br/>
        <w:t>тұста оның аяғы немен тынарын ойламай</w:t>
        <w:br/>
        <w:t>қолыңнан келер қарсыласу мен өшпенділікке</w:t>
        <w:br/>
        <w:t>бой алдыратыны. Мылтық от алғанда не болар</w:t>
        <w:br/>
        <w:t>еді...- деген Солтапбай шамалы ойланып.- Бо-</w:t>
        <w:br/>
        <w:t>лары болды. Бұдан былай ол жағдайды айта</w:t>
        <w:br/>
        <w:t>беріп кайтеміз,- деді.</w:t>
        <w:br/>
        <w:t>-- Сонымен қай ауылдың мектебіне баратын</w:t>
        <w:br/>
        <w:t>болдың?</w:t>
        <w:br/>
        <w:t>- Іле ауданындағы Әли колхозының жеті</w:t>
        <w:br/>
        <w:t>жылдық мектебіне оқу ісін меңгерушісі болып</w:t>
        <w:br/>
        <w:t>бармақпын. Ол ауданның оқу болімі келісімін</w:t>
        <w:br/>
        <w:t>берді.</w:t>
        <w:br/>
        <w:t>64</w:t>
        <w:br/>
        <w:t>- Қаптан жүрссің?</w:t>
        <w:br/>
        <w:t>-- Келесі аптаның дүйсенбісінде.</w:t>
        <w:br/>
        <w:t>-- Олай болса мен сені жалғыз жібермеймін.</w:t>
        <w:br/>
        <w:t>Өзіңмен біргс барып, жұмыс орныңды көріп,</w:t>
        <w:br/>
        <w:t>мектеп ұжымыментанысып қайтам. Оған қарсы</w:t>
        <w:br/>
        <w:t>болмассың?</w:t>
        <w:br/>
        <w:t>- Нсге карсы болайын. Жанашырлық</w:t>
        <w:br/>
        <w:t>достығыңа рахмет!- «Ағаш тамырымен, адам</w:t>
        <w:br/>
        <w:t>досымен мықты» дсген мақалдың шынайы</w:t>
        <w:br/>
        <w:t>растығын дәлелдеп тұрсың-ау деймін, Жақа,-</w:t>
        <w:br/>
        <w:t>деген Солтанбай Жақыпқа ризашылығын</w:t>
        <w:br/>
        <w:t>білдіріп оны құшағына қысты.</w:t>
        <w:br/>
        <w:t>- Солтеке, енді үйге барайын, бір шаруа</w:t>
        <w:br/>
        <w:t>мені күтіп тұр. Амандыкпен көріселік,- де-</w:t>
        <w:br/>
        <w:t>ген Жақып Солтапбайдың колын қысып үйіне</w:t>
        <w:br/>
        <w:t>қарай бет алды.</w:t>
        <w:br/>
        <w:t>Осы жылдары білімін көтермек болған Сол-</w:t>
        <w:br/>
        <w:t>танбай Алматы қаласындағы КазПИ-дің тарих</w:t>
        <w:br/>
        <w:t>факультетіне құжаттарын тапсырады. Сынақтан</w:t>
        <w:br/>
        <w:t>сүрінбей өтеді. Содан Солтанбайдың жогарғы</w:t>
        <w:br/>
        <w:t>оку орнында сырттай оқып жүргені ескеріліп,</w:t>
        <w:br/>
        <w:t>оны 1956-пгы жылы Алға ауылындағы бас-</w:t>
        <w:br/>
        <w:t>тауыш мектебінің меңгерушісі қызметіне</w:t>
        <w:br/>
        <w:t>тағайындалады. 1962-тші жылы Алға ауылын-</w:t>
        <w:br/>
        <w:t>да жаңа мектсп ғимараты тұрғызылып, жеті</w:t>
        <w:br/>
        <w:t>жылдық мектеп болып оқушылар қабылданады.</w:t>
        <w:br/>
        <w:t>Жаңа ашылған жеті жылдық мектептің бірінші</w:t>
        <w:br/>
        <w:t>директоры болып Солтанбай Жарықбасов</w:t>
        <w:br/>
        <w:t>тағайындалады. Мектеп ұжымын басқарып, әрі</w:t>
        <w:br/>
        <w:t>65</w:t>
        <w:br/>
        <w:t>-- Мына отағасы неге өзінен өзі сөйлеп кетті,-</w:t>
        <w:br/>
        <w:t>деп үйден шыққан Солтапбайға бейтапыс әйсл</w:t>
      </w:r>
    </w:p>
    <w:p>
      <w:r>
        <w:t>қора жаққа қарай бет алды. Ұлын құшағына</w:t>
        <w:br/>
        <w:t>көміп тұрған отағасын көріп қалған ол да үлкен</w:t>
        <w:br/>
        <w:t>куаныш сезімін білдіре:</w:t>
        <w:br/>
        <w:t>-- Оу, Солтан, сенбісің?! Аман-есен</w:t>
        <w:br/>
        <w:t>оралдың ба?! Сені көрсем, таныссам деп мен</w:t>
        <w:br/>
        <w:t>де күтіп жүрген едім. Келе жатқаныңды күні</w:t>
        <w:br/>
        <w:t>бұрын хабарламай.. - деп бейтаныс әйел</w:t>
        <w:br/>
        <w:t>Солтанбайға құшағын жаяды. Құшағына</w:t>
        <w:br/>
        <w:t>көмілген Солтанбайдың екі бетінен кезек сүйіп</w:t>
        <w:br/>
        <w:t>мол мейірімін төгеді. Содан соң отағасына</w:t>
        <w:br/>
        <w:t>бұрылып.- Енді неғып тұрмыз, үйге кірелік, -</w:t>
        <w:br/>
        <w:t>деп Солтанбайдың қолынан ұстаған бойы үйге</w:t>
        <w:br/>
        <w:t>қарай бет алды.</w:t>
        <w:br/>
        <w:t>Бұл әйел, Зейнезайып о дүниелік болып,</w:t>
        <w:br/>
        <w:t>қалған жас Күлиза қызымен күн көру қиындап</w:t>
        <w:br/>
        <w:t>кеткен сон Жарықбас, күйеуі қайтыс болын</w:t>
        <w:br/>
        <w:t>жесір қалған Сахан деген әйслге үйленген еді.</w:t>
        <w:br/>
        <w:t>Бұл жағыңнан бейхабар Солтанбай кейін «Кім,</w:t>
        <w:br/>
        <w:t>қалай?!» болғанын біле жатармын деген ой-</w:t>
        <w:br/>
        <w:t>мен үндемеді. Бұрыннан таныс адам кейінімен</w:t>
        <w:br/>
        <w:t>жетегіне көніп ілесе берді.</w:t>
        <w:br/>
        <w:t>жж ж</w:t>
        <w:br/>
        <w:t>Солтанбайдың әскерден аман-ссен оралған</w:t>
        <w:br/>
        <w:t>құрметіне Туған-туыс, ауыл-аймақ тұрғындары</w:t>
        <w:br/>
        <w:t>Жарықбастікіне бас сұғып жақсы лебіз.</w:t>
        <w:br/>
        <w:t>тілектерін білдіріп жатты. Апта, екі апта өтті.</w:t>
        <w:br/>
        <w:t>54</w:t>
        <w:br/>
        <w:t>Шамалы ойланып қалған Роза:</w:t>
        <w:br/>
        <w:t>Ботеп ұлттың қызы деп, ата-анаң мені</w:t>
        <w:br/>
        <w:t>қабылдай қояр ма скен,- деді іштегі жасырын</w:t>
        <w:br/>
        <w:t>жатқан ойын білдіріп.</w:t>
        <w:br/>
        <w:t>- Қарсы бола қоймас. Ұсынысыма келіссенң</w:t>
        <w:br/>
        <w:t>ертең ата-анама айтып көрсем. Сенің ата-анаң</w:t>
        <w:br/>
        <w:t>ше?</w:t>
        <w:br/>
        <w:t>- Қарсы бола қоймас. Өйткені ұлты поляк</w:t>
        <w:br/>
        <w:t>болғанымен қазақ еліне сіңіп сана-сезімі, ой-</w:t>
        <w:br/>
        <w:t>өрісі қазақ болып кеткеп жапұямыз ғой. Мен</w:t>
        <w:br/>
        <w:t>де айтып көрейін,- деген Роза Солтанбайдың</w:t>
        <w:br/>
        <w:t>құшағына одан әрі ене түсті.</w:t>
        <w:br/>
        <w:t>Ресей елінде Житомир облысында дүниегс</w:t>
        <w:br/>
        <w:t>келген Роза төрг жасқа толар-толмас кезінде,</w:t>
        <w:br/>
        <w:t>1936-шы жылы әкесі Козловский Франц Дья-</w:t>
        <w:br/>
        <w:t>моновичке жала жабылып елінен қуылған-ды.</w:t>
        <w:br/>
        <w:t>Келіп Алға ауылына қоныс тсбеді. Содан бері</w:t>
        <w:br/>
        <w:t>осы ауылдың ыстық-суығын қабат көрген бел</w:t>
        <w:br/>
        <w:t>азаматы болып аянбай еңбек сгеді. Бастарына</w:t>
        <w:br/>
        <w:t>бас қосылып тамырын тереңге жібереді.</w:t>
        <w:br/>
        <w:t>Ертесінде кешкі ас үстінде Солтанбай әкесі</w:t>
        <w:br/>
        <w:t>мен Саханға Роза сксуара болған әңгімені ай-</w:t>
        <w:br/>
        <w:t>гады.</w:t>
      </w:r>
    </w:p>
    <w:p>
      <w:r>
        <w:t>Үлкен қуаныш болатын бағытта да қайбір</w:t>
        <w:br/>
        <w:t>тұстарында қарсылық білдірутіілер табылмай</w:t>
        <w:br/>
        <w:t>ма. Жарықбас ұлының үйлену тойын қашан,</w:t>
        <w:br/>
        <w:t>қалай өткізбек жайында ақылдаспақ болып</w:t>
        <w:br/>
        <w:t>жақын туыс-ағайындарының басын қосады.</w:t>
        <w:br/>
        <w:t>Жарықбастың қуанышын құптап мақұл алған-</w:t>
        <w:br/>
        <w:t>дармен коса:</w:t>
        <w:br/>
        <w:t>57</w:t>
        <w:br/>
        <w:t>Осы тұста Солтанбай заң институтына</w:t>
        <w:br/>
        <w:t>окуға түспек болып құжаттарын дайындайды.</w:t>
        <w:br/>
        <w:t>Істі болған әкесінің жағдайын ойлап: «Биыл-</w:t>
        <w:br/>
        <w:t>ша оқуға бармай-ақ қойсам ба екен?» деп бару,</w:t>
        <w:br/>
        <w:t>бармауын ойлап көп толқиды. Содан: «Қалай</w:t>
        <w:br/>
        <w:t>боларын уақыт көрсете жатар. Құжатымды апа-</w:t>
        <w:br/>
        <w:t>рып тапсырайын» дегеп ол жолға шығады. Ол</w:t>
        <w:br/>
        <w:t>кезде ауыл-ауылды аралап сапырласып жүріп</w:t>
        <w:br/>
        <w:t>жаткан кәзіргідей автобустар мен машина</w:t>
        <w:br/>
        <w:t>көліктері болған смес. Алға ауылынан жаяула-</w:t>
        <w:br/>
        <w:t>тып темекі совхозына жетеді. Алматы каласына</w:t>
        <w:br/>
        <w:t>баратын күре жол темекі совхозының ортасыз</w:t>
        <w:br/>
        <w:t>кесіп өтеді. Автобустың аялдамасына келген</w:t>
        <w:br/>
        <w:t>Солтанбай, аялдама қасындағы байтеректің</w:t>
        <w:br/>
        <w:t>көлеңкесінде Аблахат ауылдасы Молдабаймсн</w:t>
        <w:br/>
        <w:t>стақан қағыстырып шарап ішіп отыр. Солтап-</w:t>
        <w:br/>
        <w:t>байды көріп қалған басқарма:</w:t>
        <w:br/>
        <w:t>- О-о, Солтанбай, сен дс осыпда екенсің</w:t>
        <w:br/>
        <w:t>ғой! Ксл, қасымызға отыр,- деп шақырады.</w:t>
        <w:br/>
        <w:t>Қасына кслген Солтанбайға бір рюмке шарап</w:t>
        <w:br/>
        <w:t>ұсынады. Өзі шамалы қызып қалған болса ке-</w:t>
        <w:br/>
        <w:t>рек. Әшейінде көп сөйлей коймайтын Аблахат</w:t>
        <w:br/>
        <w:t>Солтапбайды акжарқын жүзімен де, сөзімен де</w:t>
        <w:br/>
        <w:t>қарсы алды.</w:t>
        <w:br/>
        <w:t>- Жоқ, мен тпарап ішпеуші едім;- деген Сол-</w:t>
        <w:br/>
        <w:t>тапбай теріс бұрыла берді.</w:t>
        <w:br/>
        <w:t>Осы мезетте автобус та келе қалды. Орын-</w:t>
        <w:br/>
        <w:t>дарынан ұшып тұрған Аблахат пен Молдабай</w:t>
        <w:br/>
        <w:t>қалталақтай жүгіре басып автобуска енді. Абла-</w:t>
        <w:br/>
        <w:t>хат келіп Солтанбайдың касындағы бос орынға</w:t>
        <w:br/>
        <w:t>бі</w:t>
        <w:br/>
        <w:t>Әлдеқайдан таныс әріжылы естілген дауысқа</w:t>
        <w:br/>
        <w:t>жалт қараған Жарықбас, езуінс күлкісін үйіріп</w:t>
        <w:br/>
        <w:t>тұрған ұлын көрді. Күтпеген, тосыннан келген</w:t>
        <w:br/>
        <w:t>қуаныш болсын, реніш болсын адам баласын не</w:t>
        <w:br/>
        <w:t>істерін білмей сасып қалатын әдеті емес пе.</w:t>
        <w:br/>
        <w:t>-Ұ.. Ұлым... Ұлым сенбісің?! - деді кекеш-</w:t>
        <w:br/>
        <w:t>тене. Сәл уақыттан соң есін жиғандай болған</w:t>
        <w:br/>
        <w:t>Жарықбас құшағытн жая Солтанбайға ұмтылды.</w:t>
        <w:br/>
        <w:t>Аркақайбын иығынан сыпыра лақтырып</w:t>
        <w:br/>
        <w:t>жіберген Солтапбай да әкесіне қарай ұмтылды.</w:t>
        <w:br/>
        <w:t>Жеті жылдай көріспсген әке мен баланың</w:t>
      </w:r>
    </w:p>
    <w:p>
      <w:r>
        <w:t>құшақтары қауышып біраз уақыт қимылсыз</w:t>
        <w:br/>
        <w:t>қалды. Әрқайсысыныпц атша тулаған жүректері</w:t>
        <w:br/>
        <w:t>ғана дүрсіл қағады. Әлден соң құшағын жазған</w:t>
        <w:br/>
        <w:t>әкс ұлының бас-аяғына көз жүгіртіп алып оны</w:t>
        <w:br/>
        <w:t>құшағына қайта көмсді.</w:t>
        <w:br/>
        <w:t>- Қанмайдан соғыста жүрген кезімде,</w:t>
        <w:br/>
        <w:t>амапдықпен көрісіп сені осылай құшағыма</w:t>
        <w:br/>
        <w:t>алсам, мауқымды бассам деген арманның</w:t>
        <w:br/>
        <w:t>жетегінде жүруші едім. Әскерден келсем</w:t>
        <w:br/>
        <w:t>соғысқа сен де аттанып кетіпсің... Осы сәтті,</w:t>
        <w:br/>
        <w:t>сенің де әскерден аман-есен оралу сәэтіңді</w:t>
        <w:br/>
        <w:t>асыға әрі сағына күткеніме дс біраз жылдың</w:t>
        <w:br/>
        <w:t>жүзі өтіпті-ау, ұлым! Құдайға шүкір, арманыма</w:t>
        <w:br/>
        <w:t>жеттім! Жетті деген осы емес пе! О, Алла, өзіңе</w:t>
        <w:br/>
        <w:t>ризамын! Енді қай күні алам десең де, мең дай-</w:t>
        <w:br/>
        <w:t>ың! Арманым жоқ!- деген Жарықбас тосын</w:t>
        <w:br/>
        <w:t>келе калған қуаныштан көз жасына ие бола ал-</w:t>
        <w:br/>
        <w:t>мады. Ұлына құшағын қайта жая берді. Мауқы</w:t>
        <w:br/>
        <w:t>басылмаса керек.</w:t>
        <w:br/>
        <w:t>53</w:t>
        <w:br/>
        <w:t>- Қазақтың қызы кұрып калғандай, кәпірдің</w:t>
        <w:br/>
        <w:t>қызына үйленем дегені несі, ей?!- деушілер де</w:t>
        <w:br/>
        <w:t>табылды. Біраз пікір алмасып болған соң, ауыл</w:t>
        <w:br/>
        <w:t>ақсақалы.</w:t>
        <w:br/>
        <w:t>- Жарықбас, өзін қалай дейсің? Пікіріңді</w:t>
        <w:br/>
        <w:t>айт,- деп бар салмақты отағасына тастады.</w:t>
        <w:br/>
        <w:t>- Айт десеңіз айтайын. Балама ұнаса, екеу</w:t>
        <w:br/>
        <w:t>ара тіл табысын татулықта өмір кешсе қай ұлт</w:t>
        <w:br/>
        <w:t>болмасын бәрі бір емес пе, қария. Өз басым,</w:t>
        <w:br/>
        <w:t>сшқандай қарсылығым жоқ. Алла екеуіне жар</w:t>
        <w:br/>
        <w:t>болып, қатарларынан қалмай, үрім-бұтақтары</w:t>
        <w:br/>
        <w:t>өрбісе болғаны да.</w:t>
        <w:br/>
        <w:t>- Олай болса, әмин, солай болғай,- деп</w:t>
        <w:br/>
        <w:t>Тілепберген атты ауыл қариясы бетін сипап</w:t>
        <w:br/>
        <w:t>бата бергендей болды.</w:t>
        <w:br/>
        <w:t>Сонымен Ұлы мейрам болып саналатын</w:t>
        <w:br/>
        <w:t>жетінші қарашапып қарсаңында Роза Жарықбас</w:t>
        <w:br/>
        <w:t>әулетіне келін болып түсті. Некесі қиылды. Міне</w:t>
        <w:br/>
        <w:t>содан бері сол әулеттің түтінін түтетіп, тілеуін</w:t>
        <w:br/>
        <w:t>тілеп келеді.</w:t>
        <w:br/>
        <w:t>Алғашында «Кәпірдің қызы...» деп оған</w:t>
        <w:br/>
        <w:t>үйленугс қарсы болған ағайындар кейін келе,</w:t>
        <w:br/>
        <w:t>Розаның инабаттылығы мен адамгершілігіне,</w:t>
        <w:br/>
        <w:t>Солтанбайдың ата-анасы мен туған-туыстарына</w:t>
        <w:br/>
        <w:t>деген ақ ниетіне дэн ризашылықтарын білдіріл,</w:t>
        <w:br/>
        <w:t>ол кезде қателескендерін айтумен келеді.</w:t>
        <w:br/>
        <w:t>ІХ</w:t>
        <w:br/>
        <w:t>Солтанбай әскерден кслген кезінде окс-</w:t>
        <w:br/>
        <w:t>сін қорғаймын деп осындай бір текетірес</w:t>
        <w:br/>
        <w:t>58</w:t>
      </w:r>
    </w:p>
    <w:p>
      <w:r>
        <w:t>отырды... Басқарманың аузынан шараптың исі</w:t>
        <w:br/>
        <w:t>мүңкіп тұр. «Әкесі шараптан өлгендей...» деп</w:t>
        <w:br/>
        <w:t>иштей күбірлеген Солтанбай үндемей отыра</w:t>
        <w:br/>
        <w:t>берлі. үнсіздікті басқарма бұзды.</w:t>
        <w:br/>
        <w:t>- Сен Солтанбай маған ренжіп жүргеніңді</w:t>
        <w:br/>
        <w:t>білем. Әкең осыдан сотталып кетер болса,</w:t>
        <w:br/>
        <w:t>абақтыдан өзім шығарып алам, қорықпа. Уәде,</w:t>
        <w:br/>
        <w:t>Уәде... Түсіндің бе?- деп ыржалаң қағады.</w:t>
        <w:br/>
        <w:t>- Аблахат аға, орнын толтырамыз деп хат-</w:t>
        <w:br/>
        <w:t>тама жазылған екен. Ол хаттама қайда?- деді</w:t>
        <w:br/>
        <w:t>Солтанбай жылы сөйлеуге тырысып.</w:t>
        <w:br/>
        <w:t>- Өзің айтшы, қайда деп ойлайсың?</w:t>
        <w:br/>
        <w:t>- Қайдап білейін қайда екенін. Сіз білесіз де.</w:t>
        <w:br/>
        <w:t>--Әрине білем. Міне,қалтамда,-депбасқарма</w:t>
        <w:br/>
        <w:t>қойын қалтасынан бір парақ қағазды суырып</w:t>
        <w:br/>
        <w:t>алып көрсетті.</w:t>
        <w:br/>
        <w:t>--Рас па?!- деген Солтанбайдың қос жанары</w:t>
        <w:br/>
        <w:t>жайнап кетті.</w:t>
        <w:br/>
        <w:t>-Әринсрас. Әлде маған сенбейсің ба?--деген</w:t>
        <w:br/>
        <w:t>Аблахат парақ қағазды жазып Солтанбайдың</w:t>
        <w:br/>
        <w:t>көзіне тақады.</w:t>
        <w:br/>
        <w:t>--Рас, өтірігін қолыммен ұстап көрейін, маған</w:t>
        <w:br/>
        <w:t>бере тұрыңызшы,- деген Солтанбай парақ</w:t>
        <w:br/>
        <w:t>қағазды оған ұсынбай жатып-ақ оның қолынан</w:t>
        <w:br/>
        <w:t>жұлып алды. Параққа үңіле қарайды. Расында</w:t>
        <w:br/>
        <w:t>айтылып жүрғен сол хаттама екен.</w:t>
        <w:br/>
        <w:t>- Көріп болдың ба? Әкел бері,- деді баскарма</w:t>
        <w:br/>
        <w:t>қолын созып.</w:t>
        <w:br/>
        <w:t>- Ренжімеңіз аға. Берс алмаймын. Әкемнің</w:t>
        <w:br/>
        <w:t>62</w:t>
        <w:br/>
        <w:t>Бірінші мамыр мейрамы да таяп қалды. Бірінші</w:t>
        <w:br/>
        <w:t>мамыр мейрамы Кеңес өкіметі кезінде үлкен</w:t>
        <w:br/>
        <w:t>мейрам болып саналатын. Қалаларда ғана емес,</w:t>
        <w:br/>
        <w:t>ауыл тұрғындары да бар жақсы киімдерін киіп</w:t>
        <w:br/>
        <w:t>алып орталық алаңға немесе кеңсе қасына</w:t>
        <w:br/>
        <w:t>жиылып басшылардың құттықтау сөздерін</w:t>
        <w:br/>
        <w:t>тыңдап, содан өнерпаздардың қойылым кон-</w:t>
        <w:br/>
        <w:t>церттерін қызықтап қайтатынды. Балалар ғой</w:t>
        <w:br/>
        <w:t>у-шу ойынға басады. Жас жігіттер мен бой-</w:t>
        <w:br/>
        <w:t>жеткендер болса бір біріне, көз тастап, ұнап</w:t>
        <w:br/>
        <w:t>қалғандарын жағалап, биге шақырып, соңынан</w:t>
        <w:br/>
        <w:t>ретін тапса оңаша қыдыруға ертіп кетуге ты-</w:t>
        <w:br/>
        <w:t>һысып бағатын-ды. Мына келген бірінші ма-</w:t>
        <w:br/>
        <w:t>мыр күні Солтанбайдың жолы болды. Бір топ</w:t>
        <w:br/>
        <w:t>қазақ ҡыздарыныц ортасында жүрген бойшаң</w:t>
        <w:br/>
        <w:t>бойжеткенді көргенде жүрегі аузына келіп</w:t>
      </w:r>
    </w:p>
    <w:p>
      <w:r>
        <w:t>тығылғандай әсер алды. Бойжеткен Ресей</w:t>
        <w:br/>
        <w:t>еліндегі Житомир облысы ауылында өмірге</w:t>
        <w:br/>
        <w:t>келген басқа ұлттың кызы болса да үстіне жа-</w:t>
        <w:br/>
        <w:t>расымды қазақ қыздарының киімін киіп алып-</w:t>
        <w:br/>
        <w:t>ты. Жазық маңдай, қабағы ашық. Мөлдіреген</w:t>
        <w:br/>
        <w:t>көкшіл көздерінен мейірімділік төгіп тұр. Таза</w:t>
        <w:br/>
        <w:t>қазақтілінде құрбыларына әлде қандай сөздерді</w:t>
        <w:br/>
        <w:t>айтып езу тартқанда бет-жүзі құлпырып, түріне</w:t>
        <w:br/>
        <w:t>ерекше бір сұлулық беріп тұр. Оның үстіне ол</w:t>
        <w:br/>
        <w:t>бойжеткен де бұған көз қиығымен әлсін-әлсін</w:t>
        <w:br/>
        <w:t>қарай бергенін байкап қалған-ды. «Жақын бар...</w:t>
        <w:br/>
        <w:t>Шақыр биге!.. Биге шақыр!..» дегендей жүрек</w:t>
        <w:br/>
        <w:t>құрғыр Солтанбайға маза бермей тулауын</w:t>
        <w:br/>
        <w:t>жиілете бастады. Жиырмабеске келген, соғыста</w:t>
        <w:br/>
        <w:t>55</w:t>
        <w:br/>
        <w:t>Солтанбайдың жнені Сембай</w:t>
        <w:br/>
        <w:t>ІЗГІ 2РЖ ННІЧСІ ІЯУ-ГА ШІЗНРЕОД “ИРОНВШ02)</w:t>
        <w:br/>
        <w:t>БИН ПИӘЯдӘ мбргнийтч</w:t>
        <w:br/>
        <w:t>нән мгІлеШІ ЗО Шо1. 10 НічніННЕШЕ ЖЕСЕЙІШІЗЗОІНІ ӘГНІНАЯ нир нәзіө ЕнмәРІлІУ еіОиНІГІгт 1</w:t>
        <w:br/>
        <w:t>кғод иғаЛж тиянагАй ізоінаж “итанЕшо:)</w:t>
        <w:br/>
        <w:t>%</w:t>
        <w:br/>
        <w:t>1</w:t>
        <w:br/>
        <w:t>Солтанбайдың әпкесі Күлтай,</w:t>
        <w:br/>
        <w:t>келіні Күләш, ұлы Бәкен</w:t>
        <w:br/>
        <w:t>кеңесі мен үлгі-өнегелі сөздерін насихаттаумен</w:t>
        <w:br/>
        <w:t>келеді. Облыста өтетін ардагерлер іс-шарасына</w:t>
        <w:br/>
        <w:t>да қатысып белсенділік көрсетеді.</w:t>
        <w:br/>
        <w:t>Ауыл болған соң тұрғындарының арасын-</w:t>
        <w:br/>
        <w:t>да әлде неге келісе алмай кикілжің бола қалса</w:t>
        <w:br/>
        <w:t>Солтанбай төрелігін айтып, алауыздықты ала-</w:t>
        <w:br/>
        <w:t>стап татулыққа, бірлікке шақырып дәнекер</w:t>
        <w:br/>
        <w:t>болып жүретіні тағы бар. Оның айтқан сөзіне</w:t>
      </w:r>
    </w:p>
    <w:p>
      <w:r>
        <w:t>тоқтайтын ауылдастары жағынан сый-құрмет</w:t>
        <w:br/>
        <w:t>көріп жүрген жан. Болған мына жағдайға Сол-</w:t>
        <w:br/>
        <w:t>танбай араласып тыныштандырғаны ел ара-</w:t>
        <w:br/>
        <w:t>сында әлі күнге айтылып жүр. Жастайынан</w:t>
        <w:br/>
        <w:t>жетім қалған Құдайберген атты қазақ жігіті</w:t>
        <w:br/>
        <w:t>әскер қатарында болып қайтқан соң да өзінің</w:t>
        <w:br/>
        <w:t>дөрекілік мінезін құрбыларына көрсетіп ойына</w:t>
        <w:br/>
        <w:t>келгенін істеумен болады. Бір жолы өзі қатарлас</w:t>
        <w:br/>
        <w:t>түрік жігітінің машинасына отырып алып бір де</w:t>
        <w:br/>
        <w:t>тиын төлемей апар деген жағына апартқызады.</w:t>
        <w:br/>
        <w:t>Оның дойырлық мінезінен қаймыққан түрік</w:t>
        <w:br/>
        <w:t>жігіті қарсылық білдірмейді. Аштықтан ашық</w:t>
        <w:br/>
        <w:t>қарсылық білдірмесе де: «Сені ме!.» деген</w:t>
        <w:br/>
        <w:t>ыза-кегін ішіне бүгіп қалады. Келесі бір жолы</w:t>
        <w:br/>
        <w:t>әлгі түрік жігітін тағы да тоқтатып алған</w:t>
        <w:br/>
        <w:t>Құдайберген.</w:t>
        <w:br/>
        <w:t>- Сен машинаңды маған бере тұр. Баратын</w:t>
        <w:br/>
        <w:t>жерім бар. Машинаны өзім айдауым керек,- деп</w:t>
        <w:br/>
        <w:t>көлік иесінін келісім берер-бермесіне қарамай</w:t>
        <w:br/>
        <w:t>оның жағасынан ұстап машинадан сүйреп</w:t>
        <w:br/>
        <w:t>шығарады да:</w:t>
        <w:br/>
        <w:t>67</w:t>
        <w:br/>
        <w:t>- Отыр артка!- деп зіркілдей сөйлеп, рөлді</w:t>
        <w:br/>
        <w:t>өзі ұстайды.</w:t>
        <w:br/>
        <w:t>«Тұра тұр!.. Келесі жолы мұндай зорлығыңа</w:t>
        <w:br/>
        <w:t>көне қоймаспын!» деген түрік жігіті еңгезердей</w:t>
        <w:br/>
        <w:t>жігіттің алдында әлсіздігін мойындап көлігінің</w:t>
        <w:br/>
        <w:t>артқы орындығына барып отырады.</w:t>
        <w:br/>
        <w:t>Иі жұмсақ болып көрінген түрік жігіті</w:t>
        <w:br/>
        <w:t>көлігімен келе жатқан. Оны тағы токтатып алған</w:t>
        <w:br/>
        <w:t>Құдайберген әдетіне басып рөлді өзі алмақ бо-</w:t>
        <w:br/>
        <w:t>лады ғой. Онысына көне қоймаған түрік жігітін</w:t>
        <w:br/>
        <w:t>жұдырығымен қойып қалады, Бүл жолы түрік</w:t>
        <w:br/>
        <w:t>жігіті қарат! қалмады, Соққыға соққы қайырды.</w:t>
        <w:br/>
        <w:t>Құдайберген бір сәт кеудесін басып тұрып</w:t>
        <w:br/>
        <w:t>қалады. Саусактарының арасынан шып-шып</w:t>
        <w:br/>
        <w:t>шыға бастаған кан көрінсді. Құдайбергеннің</w:t>
        <w:br/>
        <w:t>неше мәрте көрсеткен зомбы-зорлығына әбден</w:t>
        <w:br/>
        <w:t>зығыр болған түрік жігігі Құдайбергенге пышақ</w:t>
        <w:br/>
        <w:t>ұрыпты.</w:t>
        <w:br/>
        <w:t>Қайтыс болған қазақ жігітінің туған-</w:t>
        <w:br/>
        <w:t>туыстары түрік жігітін сотқа беруге арыз жа-</w:t>
        <w:br/>
        <w:t>зып шу штығарады. Ауылдағы қазақ жігіттері</w:t>
        <w:br/>
        <w:t>болса жиналып кек алмақ болады. Ол жағын</w:t>
        <w:br/>
        <w:t>естіп қалған Солтанбай, арты үлкен ұлт аралык</w:t>
        <w:br/>
        <w:t>ұрыс-төбелеске айналып кету қаупынан сақтап</w:t>
        <w:br/>
        <w:t>қалу шарасын іздестіреді.</w:t>
        <w:br/>
        <w:t>Жастарға басу айтып тыныштандырса,</w:t>
        <w:br/>
        <w:t>Құдайбергеннің туған-туыстарымен жүздесіп,</w:t>
        <w:br/>
        <w:t>қайғыларына ортақтасып көңіл айтады.</w:t>
        <w:br/>
        <w:t>- Болар іс болды. Қандай әрекетке барсақ та</w:t>
        <w:br/>
        <w:t>68</w:t>
      </w:r>
    </w:p>
    <w:p>
      <w:r>
        <w:t>болады да. Олардың бәрі неге батыр атағына ие</w:t>
        <w:br/>
        <w:t>бола алмаган? Осы жагып ойлап көрдіпіз бе?-</w:t>
        <w:br/>
        <w:t>деп енді мен Солтекеңе қарадым.</w:t>
        <w:br/>
        <w:t>- Олай болса, өзің айта ғой, тағы қандай</w:t>
        <w:br/>
        <w:t>касиеттері болу керек екені?</w:t>
        <w:br/>
        <w:t>Менімше, найзаның ұшы мен білектілікке</w:t>
        <w:br/>
        <w:t>қосымша аса ептілік пен қайсар жүректілік</w:t>
        <w:br/>
        <w:t>керек-ақ қой деймін. Ептілігі болмаса, алға</w:t>
        <w:br/>
        <w:t>ұмтылуға жүрегі дауамай ссскснс берстін болса</w:t>
        <w:br/>
        <w:t>қандай найзасы, қандай білегі болмасын еш бір</w:t>
        <w:br/>
        <w:t>ауыз толтырып айтарлықтай ерлік жасай алмай-</w:t>
        <w:br/>
        <w:t>ды деген ойдамын. Ал Сұлтан бауырымызда сол</w:t>
        <w:br/>
        <w:t>төрт қасиеттің төртеуі дебойында болғандықтан</w:t>
        <w:br/>
        <w:t>болар, елі үшін, жері үшін өлімнен қорықпай</w:t>
        <w:br/>
        <w:t>қайсарлығымен барып дзоттың аузын денесімен</w:t>
        <w:br/>
        <w:t>жауып тастағаны.</w:t>
        <w:br/>
        <w:t>- Ой, Сәке, мен үстіртін ғана, айзберг</w:t>
        <w:br/>
        <w:t>дейтін мұхиттағы мұзды жоталардың астынғы</w:t>
        <w:br/>
        <w:t>жағын есепкс алу ойыма келмеген екен де.</w:t>
        <w:br/>
        <w:t>Бұл айтқаныңа сшбір таласым жоқ, толық</w:t>
        <w:br/>
        <w:t>қосыламын,- деп езу тартты.</w:t>
        <w:br/>
        <w:t>- Солтеке, мұны меп білгіштігімнен айтқа-</w:t>
        <w:br/>
        <w:t>ным емсс. Өз ойымды, өз түсінігімді білдір-</w:t>
        <w:br/>
        <w:t>генім. Сіз келіссеңіз де басқа біреу келіспеуі</w:t>
        <w:br/>
        <w:t>мүмкін, Өйткені оның да өз пікірі, өз түсінігі</w:t>
        <w:br/>
        <w:t>болады емсс пе.</w:t>
        <w:br/>
        <w:t>- Басқа біреудегі шаруам не. Айтқандарың</w:t>
        <w:br/>
        <w:t>көкейіме қонды...</w:t>
        <w:br/>
        <w:t>Осы тұста кабинетке сәлем бере Әбекең қа-</w:t>
        <w:br/>
        <w:t>78</w:t>
        <w:br/>
        <w:t>жиып келер болса оған да мақұл.Біз де қарап</w:t>
        <w:br/>
        <w:t>қалмаспыз. Тәубәсіне бір келтірейік,- деді.</w:t>
        <w:br/>
        <w:t>- Келсе келеміз! Сендерден корқып-үркіп</w:t>
        <w:br/>
        <w:t>жүрген біз емес!- деп Паша мықтылығын</w:t>
        <w:br/>
        <w:t>көлденең тартты.</w:t>
        <w:br/>
        <w:t>- А-а, солай ма?! Келіңер онда ана ауыл</w:t>
        <w:br/>
        <w:t>сыртындағы алаңға. Кімнің кім екенін көр-</w:t>
        <w:br/>
        <w:t>сетелік!-- деп Еркін шарт ете қалды. Өйткені</w:t>
        <w:br/>
        <w:t>Пашаның зілді сөзі шабына тиіп кетсе керек.</w:t>
        <w:br/>
        <w:t>- Қорқып келмей қалады екен деп ойлама,</w:t>
        <w:br/>
        <w:t>келеміз!-- деген Паша кері бұрыла берді.</w:t>
        <w:br/>
        <w:t>- Келіңдер! Күтеміз!- деген Еркін де</w:t>
        <w:br/>
        <w:t>бұрылып кетеді.</w:t>
        <w:br/>
        <w:t>Паша ауылдағы және көрші ауылдағы түрік</w:t>
        <w:br/>
        <w:t>жігіттеріне болған жайды айтып, кешкісін</w:t>
        <w:br/>
        <w:t>ауылдың күре жол жағындағы шағын алаңға</w:t>
      </w:r>
    </w:p>
    <w:p>
      <w:r>
        <w:t>келулерін, қажет болса жұдырықтасып күш</w:t>
        <w:br/>
        <w:t>сынасуға дейін баратындарын айтып аралап</w:t>
        <w:br/>
        <w:t>шығады. Еркін де қарап қалмады. Ол да құрбы-</w:t>
        <w:br/>
        <w:t>құрдастарына хабарлап, аралап шықты.</w:t>
        <w:br/>
        <w:t>Осы тұста түрік ағайындардың бір</w:t>
        <w:br/>
        <w:t>«білімдісі» Алматы қаласына барып, тиісті</w:t>
        <w:br/>
        <w:t>орынға екі ұлт жастарының арасында қақты-</w:t>
        <w:br/>
        <w:t>ғыстың боларынайта қояды. Ол жағынан қазақ</w:t>
        <w:br/>
        <w:t>жігіттері беймәлім. Жұдырықтарын түйіп</w:t>
        <w:br/>
        <w:t>айтылған мезгілде оншақты қазақ жігіттері</w:t>
        <w:br/>
        <w:t>алаңға келмей ме. Келсе түрік жігіттерінің</w:t>
        <w:br/>
        <w:t>бірде біреуі жоқ. Намыстары болсакеліп қалар</w:t>
        <w:br/>
        <w:t>деп күтеді. Әлден соң әскери киім киінген,</w:t>
        <w:br/>
        <w:t>70</w:t>
        <w:br/>
        <w:t>қолдарында мылтықтары бар бір топ өрімдей</w:t>
        <w:br/>
        <w:t>жігіттер бұларды қоршап алады. Өздерін та-</w:t>
        <w:br/>
        <w:t>ныстырып:</w:t>
        <w:br/>
        <w:t>- Арнайы әоскерденбіз. Ұлтаралық қақты-</w:t>
        <w:br/>
        <w:t>ғысты шығарып, ұйымдастырып жүргендерің</w:t>
        <w:br/>
        <w:t>туралы ақпарат алдық. Көріп тұрмыз, рас екен.</w:t>
        <w:br/>
        <w:t>Тұтқынға алынасыңдар,- деген олар басқа</w:t>
        <w:br/>
        <w:t>сөзге келмей жиылған қазақ жігіттерінің қолда-</w:t>
        <w:br/>
        <w:t>рын артына қайыра кісен салып, келе қалған</w:t>
        <w:br/>
        <w:t>машинаға отырғызып алды да кетті. Арнайы</w:t>
        <w:br/>
        <w:t>әскер тобы келетінінен күні бұрын хабардар</w:t>
        <w:br/>
        <w:t>болған түрік жігіттері келмей қалған.</w:t>
        <w:br/>
        <w:t>Қазақ жігіттерін Есік қаласына әкеліп қамап</w:t>
        <w:br/>
        <w:t>тастайды. Ауданда тұратын екі ұлт өкілдерінің</w:t>
        <w:br/>
        <w:t>арасында толку байқалады. Тезірек бұл келеңсіз</w:t>
        <w:br/>
        <w:t>жағдайды баспаса облыс көлеміндеүлкснайқай-</w:t>
        <w:br/>
        <w:t>шу шығуы хақ. Осы жағы мазалаған Солтанбай</w:t>
        <w:br/>
        <w:t>округ әкімімен жолығып, ақылдаса келіп Алға</w:t>
        <w:br/>
        <w:t>ауылындағы қазақ пен түрік ағайындардың ба-</w:t>
        <w:br/>
        <w:t>сын қосып жиналыс ашады. Ол жиынға проку-</w:t>
        <w:br/>
        <w:t>ратура, полиция, аудан әкімшілігі өкілдері мен</w:t>
        <w:br/>
        <w:t>тергеу жүргізушілер шақырылады. Жиынның</w:t>
        <w:br/>
        <w:t>тізгінін ауыл ақсақалдар алқасының төрағасы</w:t>
        <w:br/>
        <w:t>әрі осы жиынды ұйымдастырушы ретінде Сол-</w:t>
        <w:br/>
        <w:t>танбай алады.</w:t>
        <w:br/>
        <w:t>Жарты ғасырдан аса, осы күнге дейін екі</w:t>
        <w:br/>
        <w:t>ұлттың өз ара татулықта өмір сүріп келгендерін</w:t>
        <w:br/>
        <w:t>тілге тиек еткен Солтанбай, енді келіп бірі мен</w:t>
        <w:br/>
        <w:t>бірі жаға жыртысып, соттасып жатқандары екі</w:t>
        <w:br/>
        <w:t>71</w:t>
        <w:br/>
        <w:t>темір үзетін жауынгерлердің штарасыздығына</w:t>
        <w:br/>
        <w:t>намысы келіп, қаны қайнаған Сұлтан бауры-</w:t>
        <w:br/>
        <w:t>рымыз: «Ел үшін! Жер үшін!..» деп жанама</w:t>
        <w:br/>
        <w:t>тұстан бұқпалап барып атқыланып оқ жауып</w:t>
        <w:br/>
        <w:t>жатқан дзоттың аузын денесімен жаба қояды.</w:t>
        <w:br/>
        <w:t>Жаңбырша бұрқыраған оқ бір сәт тына қалады,</w:t>
        <w:br/>
        <w:t>Осы кезді пайдалана қойған Ксңсс жауынгерлері</w:t>
      </w:r>
    </w:p>
    <w:p>
      <w:r>
        <w:t>қолайлы орынға тез арада шығып алып неміс</w:t>
        <w:br/>
        <w:t>фашистеріне күйрсетс соққы беріпті. Елі үшін,</w:t>
        <w:br/>
        <w:t>жері үшін жанын қиған Сұлтан баурырымызға,</w:t>
        <w:br/>
        <w:t>қайтыс болғаннан кейін, Кеңес Одағының</w:t>
        <w:br/>
        <w:t>батыры деген үлкен мәртебелі атақ беріпті.</w:t>
        <w:br/>
        <w:t>Кең байтақ елімізді, осыншама жерімізді</w:t>
        <w:br/>
        <w:t>пайзаның ұшымен, білектің күшімен сақтап,</w:t>
        <w:br/>
        <w:t>ұрпақтарына табыс еткеп батыр бабаларымызға</w:t>
        <w:br/>
        <w:t>ұқсаған Сұлтан бауырымыздың ерлігіне неге</w:t>
        <w:br/>
        <w:t>тебіренбеске, неге ерекше сезімге бөленбеске!-</w:t>
        <w:br/>
        <w:t>деп көтеріле сөйлеген Солтекең, батыр атагын</w:t>
        <w:br/>
        <w:t>алған қазақ жігітінс мактаныш сезімін білдірді.</w:t>
        <w:br/>
        <w:t>- Дұрыс айтасыз, Солтеке. Айтқандарыңыз-</w:t>
        <w:br/>
        <w:t>дың бәрі шындық. Толық қосыламын. Тек...</w:t>
        <w:br/>
        <w:t>- Немене, тек?!- мағап жалт қарады.</w:t>
        <w:br/>
        <w:t>- Тек дсгенім, елін, жерін жаулардан қорғау</w:t>
        <w:br/>
        <w:t>үшін білектің күші мен найзапың ұшы ғана</w:t>
        <w:br/>
        <w:t>жеткіліксіз-ау деймін.</w:t>
        <w:br/>
        <w:t>- Неге олай дейсін?</w:t>
        <w:br/>
        <w:t>-- Олай дейтінім, Солтеке, бұрын да, казір де,</w:t>
        <w:br/>
        <w:t>болашақта да елін, жерін корғайтын найзалы әрі</w:t>
        <w:br/>
        <w:t>білекті азаматтарымыз көптеп болған, бар да,</w:t>
        <w:br/>
        <w:t>77</w:t>
        <w:br/>
        <w:t>мен қос қолымды ала жүгірдім. Қол алысып,</w:t>
        <w:br/>
        <w:t>кеуде қағыстырып сәлемдесіп алған соң.- Сол-</w:t>
        <w:br/>
        <w:t>теке, міне мына жерге отырыңыз,-- деп жұмсақ</w:t>
        <w:br/>
        <w:t>орындыққа отырғыздым.</w:t>
        <w:br/>
        <w:t>- Шүкір, Сәке. Бәрі ойдағыдай,-- деп қалай</w:t>
        <w:br/>
        <w:t>барғанын, кай жерде болғанын, ойындағысын</w:t>
        <w:br/>
        <w:t>орындап қайтқанын, бәрін-бәрін тізбектеп ай-</w:t>
        <w:br/>
        <w:t>тып берді. Тізбектелген әңгімесінен түсінгенім.</w:t>
        <w:br/>
        <w:t>Көптен бері Солтекеңнің ойында жүрген ар-</w:t>
        <w:br/>
        <w:t>маны орындалыпты. Ол, әкесінің інісі Мыңбай</w:t>
        <w:br/>
        <w:t>ағасы 1942-ші жылы қыс айында Ленинград</w:t>
        <w:br/>
        <w:t>блокадасындағы шайқаста қайтыс болғанын</w:t>
        <w:br/>
        <w:t>біледі екен. Сол ағасының зиратын көріп,</w:t>
        <w:br/>
        <w:t>бір уыс топырағын ауылға алып келсем де-</w:t>
        <w:br/>
        <w:t>ген арманын да іске асырды. 2010-шы жылы</w:t>
        <w:br/>
        <w:t>маусым айының екінші жұлдызында Санк-</w:t>
        <w:br/>
        <w:t>петербург қаласына жол тартады. Ол қалада</w:t>
        <w:br/>
        <w:t>тұратын туысы, Шалқардың қарындасы Га-</w:t>
        <w:br/>
        <w:t>лина Құдайбергенқызы, күйеуі Валера Льо-</w:t>
        <w:br/>
        <w:t>вич Ковлев екеуі Солтекеңді құрметпен</w:t>
        <w:br/>
        <w:t>қарсы алып қонақжайлықтарын танытыпты.</w:t>
        <w:br/>
        <w:t>Қаланың көз тартарлық орындарын аралатады.</w:t>
        <w:br/>
        <w:t>Олардың көрсеткен сый-құрметтеріне дон риза</w:t>
        <w:br/>
        <w:t>болған Солтанбай екеуіне ақ батасын беріп</w:t>
        <w:br/>
        <w:t>ризашылығын білдіріпті.</w:t>
        <w:br/>
        <w:t>Содан Ленинград облысында жиырма екі</w:t>
        <w:br/>
        <w:t>жерде достық бейіттер бар екен. Солардың</w:t>
        <w:br/>
        <w:t>бесеуіне ғана барып үлгерген Салтекең, барған</w:t>
      </w:r>
    </w:p>
    <w:p>
      <w:r>
        <w:t>әлгі бес бейітте Мыңбай ағасының да, басқа</w:t>
        <w:br/>
        <w:t>74</w:t>
        <w:br/>
        <w:t>жауынгерлердің де аттары жазылмаған екен.</w:t>
        <w:br/>
        <w:t>Содан «Прорыв блокады Ленинграда» атты</w:t>
        <w:br/>
        <w:t>мұражайға барыпты. Оның қасындағы достык</w:t>
        <w:br/>
        <w:t>бейітінде болады. Ол бейітке 378 жауынгер</w:t>
        <w:br/>
        <w:t>жерленіпті. Ол жауынгерлердің де аты-жөндері</w:t>
        <w:br/>
        <w:t>белгісіз болып қала берген. Осы бейіттен,</w:t>
        <w:br/>
        <w:t>Солтекең білгенінше кәрім құраннан аят оқып,</w:t>
        <w:br/>
        <w:t>бетін сипап үш уыс топырақ алады. Содан Га-</w:t>
        <w:br/>
        <w:t>лина Құдайбергенқызы мен Валера Львович-</w:t>
        <w:br/>
        <w:t>ке шын жүректен алғысын айтып ауылына</w:t>
        <w:br/>
        <w:t>қайтады.</w:t>
        <w:br/>
        <w:t>- Сәке, білесің бе,- деді сапарындағы</w:t>
        <w:br/>
        <w:t>көрген-білгендерін айтып болған соң шамалы</w:t>
        <w:br/>
        <w:t>ойланып қалған Солтекең.- Киров ауданындағы</w:t>
        <w:br/>
        <w:t>«Прорывблокады Ленинграда» атты қорық-</w:t>
        <w:br/>
        <w:t>мұражайын аралап шыққан кезде бойымды</w:t>
        <w:br/>
        <w:t>қандай сезім билегенін?</w:t>
        <w:br/>
        <w:t>- Айтпасаңыз қайдан білейін,- деп сзу жи-</w:t>
        <w:br/>
        <w:t>дым.</w:t>
        <w:br/>
        <w:t>- Айтайын...- шамалы ойланып қалған Сол-</w:t>
        <w:br/>
        <w:t>текең былай деді.- Киров ауданындағы болған</w:t>
        <w:br/>
        <w:t>шайқаста жиырма төрт қатардағы жауынгер-</w:t>
        <w:br/>
        <w:t>лер мен офицерлер Кеңес Одағының батыры</w:t>
        <w:br/>
        <w:t>атағына ие болыпты. Олардың жиырма үші</w:t>
        <w:br/>
        <w:t>орыс ағайындар болар, өйткені аты-жөндері</w:t>
        <w:br/>
        <w:t>соны мезгеп тұр. Ал біреуі кім дейсің ғай?!</w:t>
        <w:br/>
        <w:t>- Кім скен?</w:t>
        <w:br/>
        <w:t>- Қостанай облысы Қояндыағаш ауылында</w:t>
        <w:br/>
        <w:t>дүниеге келген өзіміздің, қазақтың қарадомалақ</w:t>
        <w:br/>
        <w:t>75</w:t>
        <w:br/>
        <w:t>баласы Сұлтан Біржанұлы Баймағамбетов</w:t>
        <w:br/>
        <w:t>екеп,</w:t>
        <w:br/>
        <w:t>-Солтске, Ұлы Отан согысы кезінде еліміздің</w:t>
        <w:br/>
        <w:t>ұл, қыздарынан шыққан Кеңсс Одағының</w:t>
        <w:br/>
        <w:t>батырлары аз емес екенін өзіңіз де жақсы</w:t>
        <w:br/>
        <w:t>білесіз. Тіптен мына өзіміздің ауданымыздағы</w:t>
        <w:br/>
        <w:t>Қаракемер ауылынап соғысқа аттанып екі ба-</w:t>
        <w:br/>
        <w:t>уырымыз Жаманғараев пон "Тоқатаев Кеңес</w:t>
        <w:br/>
        <w:t>Одағының батыры деген атағын алып келген</w:t>
        <w:br/>
        <w:t>жоқпа. Ол жігіттің батыр атанғанына неге ерек-</w:t>
        <w:br/>
        <w:t>ше сезімге бөлендіңіз? Танымаған, көрмесеніз</w:t>
        <w:br/>
        <w:t>де?</w:t>
        <w:br/>
        <w:t>- Неге ыстық сезімге бөленбейін?!-- деп</w:t>
        <w:br/>
        <w:t>Солтекең «қалайша түсінбейсің?» дегендей</w:t>
        <w:br/>
        <w:t>маған салқын жүзбен қарап алып.- Сол Ки-</w:t>
        <w:br/>
        <w:t>ров ауданындағы қиян-кескі ұрыста Кеңес</w:t>
      </w:r>
    </w:p>
    <w:p>
      <w:r>
        <w:t>Одағыпың батыры атағытт алған жүректі жиыр-</w:t>
        <w:br/>
        <w:t>ма төрт жауынгерлердің біреуі өзіміздің қазак</w:t>
        <w:br/>
        <w:t>азаматы! Айтшы кәне! Кеңес Одағындағы</w:t>
        <w:br/>
        <w:t>басқа ұлт өкілдерінен ол шайқаста батыр жоқ?</w:t>
        <w:br/>
        <w:t>Өйткені қазақ жігіттері елім-жерім, отаным</w:t>
        <w:br/>
        <w:t>деген тұста жанын пида етуге даяр. Батыр</w:t>
        <w:br/>
        <w:t>атағын алған Сұлтан бауырымызда солай ет-</w:t>
        <w:br/>
        <w:t>кен. 1943-ші жылы дзот бекіпісіне тығылып</w:t>
        <w:br/>
        <w:t>алып оқ жаудырған фашист шабуылға шыққан</w:t>
        <w:br/>
        <w:t>Кеңес Одағының жауынгерлерін кыра бастай-</w:t>
        <w:br/>
        <w:t>ды емес пе. Дзот бекінісінен жаңбырша жауған</w:t>
        <w:br/>
        <w:t>оқтан қаймыға бастаған Кеңес жауынгерлері</w:t>
        <w:br/>
        <w:t>шарасыздық танытады ғой. Соншама тепсе</w:t>
        <w:br/>
        <w:t>76</w:t>
        <w:br/>
        <w:t>орнына келмейді. Оны жақсы білесіңдер. Ел</w:t>
        <w:br/>
        <w:t>аралық шисліпіске апармай-ақ қоялық. Түрік</w:t>
        <w:br/>
        <w:t>ағайындардың үлкен-кіптілері келіп аяқтарыңа</w:t>
        <w:br/>
        <w:t>жығылғандарын өздерің дс айтып отырсыңдар.</w:t>
        <w:br/>
        <w:t>«Алдыңа келсе атаңның құнын кеш» дсе-</w:t>
        <w:br/>
        <w:t>ген сөз бар емес пе. Ол сөз омірден алынған.</w:t>
        <w:br/>
        <w:t>тегін айтылмаған болар...- деген сөздері мен</w:t>
        <w:br/>
        <w:t>қоса ақыл-кеңестерін айтып Құдайбергеннің</w:t>
        <w:br/>
        <w:t>туған-туыстарының ашу-ызасын бәсеңдетіп</w:t>
        <w:br/>
        <w:t>сабасына түсіреді. Ауылдағы түрік ағайындар</w:t>
        <w:br/>
        <w:t>Құдайбергенді жерлеу рәсіміне түгел қатысып,</w:t>
        <w:br/>
        <w:t>барлық шығынын өз мойындарына алды. Біраз</w:t>
        <w:br/>
        <w:t>күн өткен соң әлгі пышақ ұрған түрік жігіті,</w:t>
        <w:br/>
        <w:t>ата-анасының ба әлде туған-туыстарының</w:t>
        <w:br/>
        <w:t>айтқандарынан ба, Алға ауылынан кетіп. басқа</w:t>
        <w:br/>
        <w:t>ауданға барып жұмысқа орналасыпты. Онысы</w:t>
        <w:br/>
        <w:t>дұрыс болған да шығар.</w:t>
        <w:br/>
        <w:t>Бір күні ойнап жүрген қазақ баласы мет</w:t>
        <w:br/>
        <w:t>түрік баласы екеуі бір велосипетке таласып</w:t>
        <w:br/>
        <w:t>жұдырықтасып қалады. Екеуінің де «Ұр да</w:t>
        <w:br/>
        <w:t>жыққа» жақын Еркін, Паша атты ағалары бар.</w:t>
        <w:br/>
        <w:t>інілеріне жақ болып көмекке келген ағалары,</w:t>
        <w:br/>
        <w:t>ексу ара сөзге келіп жұдырықтарын бір біріне</w:t>
        <w:br/>
        <w:t>ала жүгіреді. Осы тұста кастарына келе қалған</w:t>
        <w:br/>
        <w:t>Дүйсенбай атты жігіт:</w:t>
        <w:br/>
        <w:t>- Еркін, қазір қайтесің Пашамен байланы-</w:t>
        <w:br/>
        <w:t>сып. Пашаның қарқынына қарасам ешнәрседен</w:t>
        <w:br/>
        <w:t>қаймығатын түрі жоқ, Мықты болса кешкісін,</w:t>
        <w:br/>
        <w:t>оңаша жерде кездесуге келсін. Достарып</w:t>
        <w:br/>
        <w:t>69</w:t>
        <w:br/>
        <w:t>рия кіріп келді. Солтскеңмен ой бөлісін отырған</w:t>
        <w:br/>
        <w:t>әңгімеміз тоқтап қалды.</w:t>
        <w:br/>
        <w:t>хп</w:t>
        <w:br/>
        <w:t>Бір жолы ардагерлер кеңесінің кабипетінде</w:t>
        <w:br/>
        <w:t>үш-төрт қарияның басы қосылып, өткен-</w:t>
        <w:br/>
        <w:t>кеткеннен әр қилы әңгіме соғып отырғанбыз.</w:t>
        <w:br/>
        <w:t>Әдетінше әңгімеге көп араласпай ойланып</w:t>
      </w:r>
    </w:p>
    <w:p>
      <w:r>
        <w:t>қалған Солтекеңс қарап:</w:t>
        <w:br/>
        <w:t>- Солтеке, бүгін сіздің ойыңыз ортақ</w:t>
        <w:br/>
        <w:t>әңгімеден алшақтап кетті-ау деймін, - дедім.</w:t>
        <w:br/>
        <w:t>- Неге олай дейсің? - деді Солтекең ұйқы-</w:t>
        <w:br/>
        <w:t>дан оқыс оянғандай кеудесін көтсре маған</w:t>
        <w:br/>
        <w:t>қарап.</w:t>
        <w:br/>
        <w:t>- Ортамызда біраз әңгіме айтылып кетті, ал</w:t>
        <w:br/>
        <w:t>сіз болсаңыз айтылған ол әңгімслерге сшбір</w:t>
        <w:br/>
        <w:t>қызығушылық білдірмей отырып алдыңыз.</w:t>
        <w:br/>
        <w:t>- Ұл, қыздарым мен келін, күйеу балалары-</w:t>
        <w:br/>
        <w:t>ма айтсам деген ақыл-әсиеттерімді, әдетінше,</w:t>
        <w:br/>
        <w:t>ойша, қайталап тізбектеп шыққаным ғой,- деді</w:t>
        <w:br/>
        <w:t>Солтекең ойлы жүзіп көлемді терезеден асыра,</w:t>
        <w:br/>
        <w:t>күн батып бара жаткан көкжиекке бұрып.</w:t>
        <w:br/>
        <w:t>- Олай болса сол тізбек ақыл-өсиеттеріңізді</w:t>
        <w:br/>
        <w:t>айтып берсеңіз, бізде біле жүрсйік,--деді Жүкең</w:t>
        <w:br/>
        <w:t>деген қария езу тартып.</w:t>
        <w:br/>
        <w:t>Ойланып калған Солтекенң:</w:t>
        <w:br/>
        <w:t>- Айтсам айтып берсйін, бұрыс-дұрысын</w:t>
        <w:br/>
        <w:t>айтарсыңдар, - деп ұрпақтарына деген ой-</w:t>
        <w:br/>
        <w:t>79</w:t>
        <w:br/>
        <w:t>ұлткқада жат екенітөңірегінде сөз сөйлеп, шешім</w:t>
        <w:br/>
        <w:t>шығаруды жиылған қауым жұртқа міндеттейді.</w:t>
        <w:br/>
        <w:t>Жиынға жиылған екі ұлт арасында біраз</w:t>
        <w:br/>
        <w:t>дау-дамайға дейін барып аяғы келісімге</w:t>
        <w:br/>
        <w:t>келеді. ІПатаққа бой алдырған жігіттердің ата-</w:t>
        <w:br/>
        <w:t>аналары ортаға шығып, бірімен бірі қол алы-</w:t>
        <w:br/>
        <w:t>сып, бұдан былай ондай қолайсыз жағдайға</w:t>
        <w:br/>
        <w:t>жол бермейтіндіктерін, шатаққа барған ұлдары</w:t>
        <w:br/>
        <w:t>тиісті жазаларын алатындарын айтып, сендіріп</w:t>
        <w:br/>
        <w:t>жатты. Құқық сақтау мекемслерінен келген</w:t>
        <w:br/>
        <w:t>өкілдер де жиынның шешімін қолдап, қамауға</w:t>
        <w:br/>
        <w:t>алынған жігіттерді босатып жіберулеріне ықпал</w:t>
        <w:br/>
        <w:t>жасайтындарын айтты. Жиылған көпшілік қол</w:t>
        <w:br/>
        <w:t>соғып мәре-сәре болды да қалды.</w:t>
        <w:br/>
        <w:t>Әскер қатарына алынып, құрбыларының ар-</w:t>
        <w:br/>
        <w:t>тынан ата-аналары мен туған-туыс, бауырлары</w:t>
        <w:br/>
        <w:t>келіп ақ жол тілеп, соғыстан аман-есен оралу-</w:t>
        <w:br/>
        <w:t>ын тілеп жолға шығарып жатқанда, мұның ар-</w:t>
        <w:br/>
        <w:t>тынан ешкім келмей, келмегенде, келетің ешкім</w:t>
        <w:br/>
        <w:t>болмай көңілі босап, көзінс жас алып алласы-</w:t>
        <w:br/>
        <w:t>нан тілек тілеген еді ғой. Міне сол кездегі боз-</w:t>
        <w:br/>
        <w:t>бала Солтанбай бүгінгі күні бес ұл, үш қыздың</w:t>
        <w:br/>
        <w:t>әкесі болса, жиырма алты немересі, жиырма үш</w:t>
        <w:br/>
        <w:t>шөбересі бар.</w:t>
        <w:br/>
        <w:t>Үрім-бұтағының асқар таудай арқа сүйер,</w:t>
        <w:br/>
        <w:t>ақылдасар отағасы. Жан жолдасы Роза бол-</w:t>
        <w:br/>
        <w:t>са әз әже, от басының берекесі. Солтанбай</w:t>
        <w:br/>
        <w:t>Қазақстанның үздік мұғалімі. 1991-ші жылдан</w:t>
      </w:r>
    </w:p>
    <w:p>
      <w:r>
        <w:t>72</w:t>
        <w:br/>
        <w:t>санасындағы тізбектеліп жатқан ақыл-өсиет</w:t>
        <w:br/>
        <w:t>сөздерін бастап кетті. - Адам баласы бұл</w:t>
        <w:br/>
        <w:t>дүниеге келген кезден бастап оған камқорлық</w:t>
        <w:br/>
        <w:t>тәрбис қажст. Олай болса сол тәлім-тәрбие мен</w:t>
        <w:br/>
        <w:t>қамқорлық ата-ананың қолынан өтпек.</w:t>
        <w:br/>
        <w:t>Ата-ана болып барлық ісімен үлгі болу керек.</w:t>
        <w:br/>
        <w:t>Ретімен таза киінуі, сыпайы сөйлеуі, отбасын-</w:t>
        <w:br/>
        <w:t>да өзара сыйласымды болуы, тату-тәтті тұруы.</w:t>
        <w:br/>
        <w:t>Ата-ана сөзі мен әрекетінің бір жерден шығуы,</w:t>
        <w:br/>
        <w:t>қызметіне ұқыпты дажауапты қарауы, ішімдікке</w:t>
        <w:br/>
        <w:t>салынбауы, орынсыз бос сөз сөйлемеуі, орын-</w:t>
        <w:br/>
        <w:t>далмайтын уәдені бермеуі.</w:t>
        <w:br/>
        <w:t>Мұның бәрі баланың енді қалыптасып келе</w:t>
        <w:br/>
        <w:t>жатқан жас санасына орнығып жақсы азамат</w:t>
        <w:br/>
        <w:t>болып осуіне бірден септігін тигізеді.</w:t>
        <w:br/>
        <w:t>Адамгершілік - адам баласының бойындағы</w:t>
        <w:br/>
        <w:t>барлық жақсы касиет.</w:t>
        <w:br/>
        <w:t>Жоғары адамгершілікке сенім деген болады.</w:t>
        <w:br/>
        <w:t>Егер мен толық адамгершілікке ие болсам, онда</w:t>
        <w:br/>
        <w:t>мен имандымын.</w:t>
        <w:br/>
        <w:t>Ұят, әдеп, ізет, иба, инабат, ар сияқты</w:t>
        <w:br/>
        <w:t>қасиеттер ананың ақ сүтімен баланың бойына</w:t>
        <w:br/>
        <w:t>сіңеді.</w:t>
        <w:br/>
        <w:t>Дініңді, тіліңді құрмстте, намысты бол.</w:t>
        <w:br/>
        <w:t>Халқыңның салт-дәстүрін, мәдеттистін бойыңа</w:t>
        <w:br/>
        <w:t>сіңіре біл. Білімді, ғылымды меңгере біліңдер.</w:t>
        <w:br/>
        <w:t>Менің ұл-қыздарым, келіндерім мен</w:t>
        <w:br/>
        <w:t>күйеу балаларым, немере, шөберелеріме</w:t>
        <w:br/>
        <w:t>айтарым ата-анаға деген міндетті түрде</w:t>
        <w:br/>
        <w:t>80</w:t>
        <w:br/>
        <w:t>бері Алға ауылының ақсақалдар алқасының</w:t>
        <w:br/>
        <w:t>төрағасы. Еңбекшіқазақ ауданының құрметті</w:t>
        <w:br/>
        <w:t>азаматы.</w:t>
        <w:br/>
        <w:t>Апта, ай сайын,тіптен қайсыбір кезде күнара</w:t>
        <w:br/>
        <w:t>бой көрсетіп қалатын ауылдағы үлкенді-кішілі</w:t>
        <w:br/>
        <w:t>келеңсіз жағдайлардың оң шешімін табуға</w:t>
        <w:br/>
        <w:t>Солтекең осы күнге атсалысып жүрген ауыл</w:t>
        <w:br/>
        <w:t>кариясы, ақылшысы. ауыл адамдары көненің</w:t>
        <w:br/>
        <w:t>көзі ретінде Солтанбай қарияның ұзақ өмір</w:t>
        <w:br/>
        <w:t>сүруін тілейтіндерін өз құлағыммен талай рет</w:t>
        <w:br/>
        <w:t>сстідім. Мен де солай болғай деген тілегімді</w:t>
        <w:br/>
        <w:t>білдірем, қадірменді оқырманым.</w:t>
        <w:br/>
        <w:t>ХІ</w:t>
      </w:r>
    </w:p>
    <w:p>
      <w:r>
        <w:t>Көптен бері көкейінде жүрген ойын іске</w:t>
        <w:br/>
        <w:t>асырған Солтекең көңілді күймен ауылға орал-</w:t>
        <w:br/>
        <w:t>ды. Жасы келген жанға онай ма, апта бойы ты-</w:t>
        <w:br/>
        <w:t>ным көрмей титықтап қалған ол үйіне келген</w:t>
        <w:br/>
        <w:t>соң ешқайда шықпай үш-төрт күн тынығады.</w:t>
        <w:br/>
        <w:t>Келесі күні алыс сапардағы көрген-білгендерін,</w:t>
        <w:br/>
        <w:t>көкейіне түйгендерін менімен бөліспек болып</w:t>
        <w:br/>
        <w:t>жолға шығады. Алдыдағы өтетін іс-шараның</w:t>
        <w:br/>
        <w:t>жолын қарастырып кабинетімде отырғам.</w:t>
        <w:br/>
        <w:t>- Ассалаумағалайкум, Сәке!- деп кіріп</w:t>
        <w:br/>
        <w:t>келеді.</w:t>
        <w:br/>
        <w:t>- О-о, Солтеке, аман-ссен оралдыңыз ба?</w:t>
        <w:br/>
        <w:t>Қашан келдіпіз? Сапарыңыз қалай болды?- деп</w:t>
        <w:br/>
        <w:t>сұрақтарды жаудырта орнымнан тез көтерілген</w:t>
        <w:br/>
        <w:t>73</w:t>
        <w:br/>
        <w:t>оқушыларға дәріс береді. Содан 1985-ші жылы</w:t>
        <w:br/>
        <w:t>құрмет демалысынашығып, зейнеткер болатұра</w:t>
        <w:br/>
        <w:t>ауыл тіршілігіне белсене араласып, құрметті</w:t>
        <w:br/>
        <w:t>ауыл ақсақалы болып өмірін жалғастырып</w:t>
        <w:br/>
        <w:t>жатқан жайы бар.</w:t>
        <w:br/>
        <w:t>Үх</w:t>
        <w:br/>
        <w:t>Құрмет демалысына тныққан Солтанбай</w:t>
        <w:br/>
        <w:t>үйінде қарап жатпады. Ауыл тіршілігіне бел-</w:t>
        <w:br/>
        <w:t>сене араласып, ауыл басшыларына барынша</w:t>
        <w:br/>
        <w:t>көмегін тигізеді. Оның адамгершілік қасиетін</w:t>
        <w:br/>
        <w:t>ескерген ауыл ақсақалдары 1991-ші жылы</w:t>
        <w:br/>
        <w:t>болған ауыл ардагерлер жиынында оны ауыл</w:t>
        <w:br/>
        <w:t>ақсақалдар алқасының төрағалығына сайлай-</w:t>
        <w:br/>
        <w:t>ды. Төрағалық оған жаңа серпін береді. Содан</w:t>
        <w:br/>
        <w:t>Солтанбайдың ықпалымен күре жолдан ауылға</w:t>
        <w:br/>
        <w:t>қарай баратын екі жарым шақырымдай жолға</w:t>
        <w:br/>
        <w:t>асфальт төселінеді. Мал жайылып қатталып</w:t>
        <w:br/>
        <w:t>қалатын бейітті қоршау да осы Солтанбайдың</w:t>
        <w:br/>
        <w:t>ұсынысымен іске асты. Ұлы Отан соғысында</w:t>
        <w:br/>
        <w:t>қайтыс болған жауынгерлерге ескерткіш тұрғы-</w:t>
        <w:br/>
        <w:t>зу жағын өзі басқарып ол шаруаны да ойдағыдай</w:t>
        <w:br/>
        <w:t>атқарады. Алға ауылындағы мұсылман жолын</w:t>
        <w:br/>
        <w:t>қуған жандардың құлшылық ететін үйі болып</w:t>
        <w:br/>
        <w:t>саналатын мешіттің де ашылуына үлес қосқан</w:t>
        <w:br/>
        <w:t>осы Солтанбай болды. Ауыл емес-ау аудан</w:t>
        <w:br/>
        <w:t>көлемінде атқарылып жатқан іс-шаралардың</w:t>
        <w:br/>
        <w:t>төрінен орын алып, кейінгі жастарға ақыл-</w:t>
        <w:br/>
        <w:t>66</w:t>
        <w:br/>
        <w:t>По4 крто А5НАЯ</w:t>
        <w:br/>
        <w:t>тіні шеіж НІНІ НИ20</w:t>
      </w:r>
    </w:p>
    <w:p>
      <w:r>
        <w:t>нәлнәгбзж нягиваннұұ язва нічгивонв ог)</w:t>
        <w:br/>
        <w:t>нәйИӘгАғ мәнінен мігігеіо ІЛЕНКНОҒД НӘРІН нініГнлж Ш02 ЕЯГИРОНЕГО:)</w:t>
        <w:br/>
        <w:t>псә незірж шчілр УрІЧШОІ ӘЧА 203 НӘНІЛИ20 НОС</w:t>
        <w:br/>
        <w:t>ӘНІНЕ Ж себі вгнмангвлага Гватнинәр ннтитоннру мог нНЕИтонЕПға</w:t>
        <w:br/>
        <w:t>П0040 “ивднтгог “Ша мйчзог “номиәгАсу ннтрЗЕН (482) шә чппавн</w:t>
        <w:br/>
        <w:t>Б і 25. ”</w:t>
        <w:br/>
        <w:t>иір әнсж зеоц “чәвнв мәзрбо “нор Ілені2 рГниж /02 шчнаво(</w:t>
        <w:br/>
        <w:t>г,</w:t>
        <w:br/>
        <w:t>1!</w:t>
        <w:br/>
        <w:t>Солтанбайдың жас күнінен бергі досы</w:t>
        <w:br/>
        <w:t>Жақып пен жұбайы Әл</w:t>
        <w:br/>
        <w:t>2”</w:t>
        <w:br/>
        <w:t>Солтанбайдың ласы Айып Мария</w:t>
        <w:br/>
        <w:t>нғхикгну “нежигтісигжкіт</w:t>
        <w:br/>
        <w:t>ІМйктлгА япгұ ЧЕПШАУ КН НҒЕПЕІ НРТАН ИЛЕНМОЕД БМІОРІГАЯ ННЧГИРОНЕГО)</w:t>
        <w:br/>
        <w:t>әнш ниеж ненчнол нен/ді Еззеж с) нінесОД</w:t>
        <w:br/>
        <w:t>о шейін нәмбзеу</w:t>
        <w:br/>
        <w:t>нізген "нәк мемхналізаниан ЕНШГЕ | ЗІРОНЕ</w:t>
        <w:br/>
        <w:t>тимен ниф ҺһияоӨ4|/</w:t>
      </w:r>
    </w:p>
    <w:p>
      <w:r>
        <w:t>атқарылатын парыздар бар. Құран-кәрімде</w:t>
        <w:br/>
        <w:t>жақсы айтылған. ұрпақтарым шамалары</w:t>
        <w:br/>
        <w:t>келгенше сол парыздарын орындап жүр</w:t>
        <w:br/>
        <w:t>деп есептеймін.</w:t>
        <w:br/>
        <w:t>Атаның негізгі тілегі осы жоғарыда айтылған</w:t>
        <w:br/>
        <w:t>қасиеттерді ұрпактарым бойларына сіңіре</w:t>
        <w:br/>
        <w:t>білсе, менің тілегім орындалды деп білемін.</w:t>
        <w:br/>
        <w:t>Әлбетте, Ұрпақтарым жоғарыда айтылған</w:t>
        <w:br/>
        <w:t>қасиеттерді бойларыңа сініріп жүргендеріне</w:t>
        <w:br/>
        <w:t>күмән келтірмеймін. Сенемін, - деп Солтекен</w:t>
        <w:br/>
        <w:t>ойын қорыта сөзін аяқтады.</w:t>
        <w:br/>
        <w:t>- Айтқандарыңыз орынды, жастарға тәлім-</w:t>
        <w:br/>
        <w:t>тәрбие,- деп Солтекеңді қоштаған өз басым, «Өз</w:t>
        <w:br/>
        <w:t>ұрпақтарыма айтар, осыған қоса, өзімде қандай</w:t>
        <w:br/>
        <w:t>ақыл-кеңесім бар?» деген ойдың тұңғиығына</w:t>
        <w:br/>
        <w:t>бойлай бердім.</w:t>
        <w:br/>
        <w:t>ҒАЛИЯ МЕН ШАЛҚАР</w:t>
        <w:br/>
        <w:t>Іле ауданындағы Әли ауылы мектебінің</w:t>
        <w:br/>
        <w:t>оқу ісі меңгерушісі қызметін атқарып жүрген</w:t>
        <w:br/>
        <w:t>Солтанбайдың отбасында, 1954-ші жылы</w:t>
        <w:br/>
        <w:t>желтоқсан айының 25-ші жұлдызында үлкен</w:t>
        <w:br/>
        <w:t>бір қуаныш болды. Өмірге қыз бала келді.</w:t>
        <w:br/>
        <w:t>Ақылдаса келіп ол қыздарының ағын Ғалия деп</w:t>
        <w:br/>
        <w:t>қояды.</w:t>
        <w:br/>
        <w:t>Әлиауылында әйелдер босанатын перзентха-</w:t>
        <w:br/>
        <w:t>на қайдан болсын. Аудан орталығынан шалғай</w:t>
        <w:br/>
        <w:t>жаткан ауыл. Жедел жәрдем шақыра коятын те-</w:t>
        <w:br/>
        <w:t>лефонда жоқ. Соныңөзіндебатылдықкөрсеткен</w:t>
        <w:br/>
        <w:t>Солтанбайдынң жеңгесі Өзтай өз білгеніпше Ро-</w:t>
        <w:br/>
        <w:t>заны аман-есен босандырып алған-ды.</w:t>
        <w:br/>
        <w:t>1956-шы жылы Солтанбай жанұясы Алға</w:t>
        <w:br/>
        <w:t>ауылына қоныс аударады.</w:t>
        <w:br/>
        <w:t>Осы ауылдағы жеті жылдық мектептің</w:t>
        <w:br/>
        <w:t>табалдырығын аттаған Ғалия, сегізінші сы-</w:t>
        <w:br/>
        <w:t>нып Жаңашар ауылындағы орта мектепте</w:t>
        <w:br/>
        <w:t>оқиды. Орта білім алып шыққан Галия Аима-</w:t>
        <w:br/>
        <w:t>ты қаласындағы политтехникумының бухгал-</w:t>
        <w:br/>
        <w:t>тер даярлап шығаратын бөліміне ҡұжаттарын</w:t>
        <w:br/>
        <w:t>тапсырып, оны өте жақсы деген бағалармен</w:t>
        <w:br/>
        <w:t>аяқтап “Қызыл диплом” алып шығады. Әрі</w:t>
        <w:br/>
        <w:t>қарай білімін жалғастырмақ болған Ғалия</w:t>
        <w:br/>
        <w:t>политинститутқа құжаттарын тапсырады.</w:t>
        <w:br/>
        <w:t>Осы институтта оқып жүрген ксзінде Ғалия</w:t>
        <w:br/>
        <w:t>сол институттың студенті Шалқар атты жігітпен</w:t>
        <w:br/>
        <w:t>танысып, таныстықтың аяғы махабаты мол</w:t>
        <w:br/>
        <w:t>59</w:t>
      </w:r>
    </w:p>
    <w:p>
      <w:r>
        <w:t>үйлену тойын жоғары деңгейде өткізіп, ел</w:t>
        <w:br/>
        <w:t>құрметіне бөленеді.</w:t>
        <w:br/>
        <w:t>1974-ші жылы қыркүйектің бірінші жұлды-</w:t>
        <w:br/>
        <w:t>зында Мейрамгүл алғашкы ұлдары Қуанышты</w:t>
        <w:br/>
        <w:t>өмірге әкелсе, 1976-шы жылы мамыр айының</w:t>
        <w:br/>
        <w:t>тоғызыншы жұлдызында қыздары Айгүл</w:t>
        <w:br/>
        <w:t>дүниеге келеді. Ал 1983-шы жылы сәуір айының</w:t>
        <w:br/>
        <w:t>оныншы жұлдызында іңголап өмірге келген</w:t>
        <w:br/>
        <w:t>Қуататты кенже ұлдары отбасына үлкен қуаныш</w:t>
        <w:br/>
        <w:t>болады. Бұл күндері қызы мен ұлдарынан алты</w:t>
        <w:br/>
        <w:t>немере сүйіп отырған Ержігіт пен Мейрамгүл</w:t>
        <w:br/>
        <w:t>бақытты ата-аналардың алдыңғы катарында</w:t>
        <w:br/>
        <w:t>екеніне ешкім күмән келтірмейді.</w:t>
        <w:br/>
        <w:t>лып, қуана қарсы алуларының өзі екеуіне ерек-</w:t>
        <w:br/>
        <w:t>ше бір қуанышты ксзсң болды. Уақыт бір ор-</w:t>
        <w:br/>
        <w:t>нынды тұрсын ба. Алтай орта мектепті 1965-тігі</w:t>
        <w:br/>
        <w:t>жылы бітіріп, мектеп бітірген куәлігін әкеліп</w:t>
        <w:br/>
        <w:t>әкесінің қолына ұстатқанда, ұлын кұшағына</w:t>
        <w:br/>
        <w:t>көмген Мекеннің мақтанышында шек бол-</w:t>
        <w:br/>
        <w:t>мады. Оңласын ғой, ұлын айналып-толғанытт</w:t>
        <w:br/>
        <w:t>үйте кіріп-шығып, қайта келіп ұлын құшып</w:t>
        <w:br/>
        <w:t>қуанышын ағыл-тегіл төгумен болды.</w:t>
        <w:br/>
        <w:t>Мектеп қабырғасында оқып жүрген кезінде</w:t>
        <w:br/>
        <w:t>Алтай есеп пәні мен сызу сабағын құмарта</w:t>
        <w:br/>
        <w:t>оқитып-ды. Сондықтан болар есебі мен сызуы</w:t>
        <w:br/>
        <w:t>мол Алматы қаласындағы политтсхникалық</w:t>
        <w:br/>
        <w:t>институттың құрылыс инженерін дайындай-</w:t>
        <w:br/>
        <w:t>тың бөліміне құжаттарын тапсырып, сынақтан</w:t>
        <w:br/>
        <w:t>ойдағыдай өтіп, жоғары оқу орнының студенті</w:t>
        <w:br/>
        <w:t>болып шыға келді. Алтайдың қолы жеткен бұл</w:t>
        <w:br/>
        <w:t>табысына ата-анасы тағы үлкен қуаныштарын</w:t>
        <w:br/>
        <w:t>білдіріп, кең ақ дастарқандарын жайды. Ал</w:t>
        <w:br/>
        <w:t>1970-шіжылы оқу орнын тамамдап “Азаматтық</w:t>
        <w:br/>
        <w:t>және өндірістік құрылыс инженері” деген жа-</w:t>
        <w:br/>
        <w:t>зуы бар дипломын әкесінің қолына әкеліп</w:t>
        <w:br/>
        <w:t>ұстатқанда Мекен мен анасы Оңласындардың</w:t>
        <w:br/>
        <w:t>төбелері көкке екі-ақ елі жетпей қалды.</w:t>
        <w:br/>
        <w:t>Тағы үлкен қуаныштарымен жақын туған-</w:t>
        <w:br/>
        <w:t>туыстарының шын жүректен құттықтаулары</w:t>
        <w:br/>
        <w:t>көл-көсір!</w:t>
        <w:br/>
        <w:t>Оқуын тамамдаған Алтай Орта Азия әскери</w:t>
        <w:br/>
        <w:t>округіне шақырылады.</w:t>
        <w:br/>
        <w:t>Әскери нысандарда лейтенант шенімен</w:t>
        <w:br/>
        <w:t>85</w:t>
        <w:br/>
        <w:t>Галина Құдайбергенқызы Ленинград әуежайында Солтан-</w:t>
        <w:br/>
        <w:t>байды ауылына шығарып салып отырған сәті</w:t>
        <w:br/>
        <w:t>Солтанбай немересі Динамен Санкпет тербург паркінін</w:t>
      </w:r>
    </w:p>
    <w:p>
      <w:r>
        <w:t>көрнекті жерлерін аралап жүрген кезінен бір көрініс</w:t>
        <w:br/>
        <w:t>“... достасайық ...” деп бастаған сөздеріне қарсы</w:t>
        <w:br/>
        <w:t>келмей қабыл алады.</w:t>
        <w:br/>
        <w:t>Осы “достасайық.../? тың аяғы достасады.</w:t>
        <w:br/>
        <w:t>Достасып жүріп келесі жылы екеуі отау құрып,</w:t>
        <w:br/>
        <w:t>шаңырақ көтереді.</w:t>
        <w:br/>
        <w:t>Әскери қызымсетінен босап келген Алтай</w:t>
        <w:br/>
        <w:t>“Гигант” атты жеміс-жүзім совхозындағы</w:t>
        <w:br/>
        <w:t>құрылыс бөліміне прораб болып жұмысқа ор-</w:t>
        <w:br/>
        <w:t>наласады. Тэжрибесі бар әрі темірдей тәртіпке</w:t>
        <w:br/>
        <w:t>үйренген ол мойнына алған міндетін ойдағыдай</w:t>
        <w:br/>
        <w:t>атқарып басшылардаң оң баға алып жүреді.</w:t>
        <w:br/>
        <w:t>Оның атқарып жүрген жұмысына көнілі толған</w:t>
        <w:br/>
        <w:t>совхоз директоры Алтайға арнайы баспана да</w:t>
        <w:br/>
        <w:t>салғызып береді. Шын ықласпен ұсынылған ол</w:t>
        <w:br/>
        <w:t>баспана құтты болды десе де болады. Өйткені</w:t>
        <w:br/>
        <w:t>сол үйде Альмирадан кейінгі қызы Айнұр, одан</w:t>
        <w:br/>
        <w:t>кейін ұлдары Меир дүниеге келеді. Той үстінде</w:t>
        <w:br/>
        <w:t>той, қуаныш үстіне қуаныш болып жатты.</w:t>
        <w:br/>
        <w:t>1976-шы жылы совхоз директоры Бақыт</w:t>
        <w:br/>
        <w:t>Сулейменовтын бұйрығымен Алтайдың қызметі</w:t>
        <w:br/>
        <w:t>жоғарылап, аға прораб болып тағайындалады.</w:t>
        <w:br/>
        <w:t>1989-ы жылы Қайта құру атпен жаңа</w:t>
        <w:br/>
        <w:t>кезең басталған тұста Алтай да құрылыс</w:t>
        <w:br/>
        <w:t>кооперативтін құрып тірлік жасайды. 2001-пті</w:t>
        <w:br/>
        <w:t>жылы ол коонератив жабылып “Бахтияр” деген</w:t>
        <w:br/>
        <w:t>атпен ауыл шаруашылық өнімдерін өндіретін</w:t>
        <w:br/>
        <w:t>ЖШС құрады. “Бахтияр” кооперативінде 200-</w:t>
        <w:br/>
        <w:t>ге жуық адам жұмыс орнын тапты. Оған қоса</w:t>
        <w:br/>
        <w:t>“Бахтияр” соғыс ардагерлеріне, мүгедектер мен</w:t>
        <w:br/>
        <w:t>әлеуметтік тұрмыс жағдайлары нашар жандарға</w:t>
        <w:br/>
        <w:t>87</w:t>
        <w:br/>
        <w:t>&gt;</w:t>
        <w:br/>
        <w:t>ЕРЖІГІТ ПЕН МЕЙРАМГҮЛ</w:t>
        <w:br/>
        <w:t>1952-ші жылы сәуір айының 6-шы жұлдызы</w:t>
        <w:br/>
        <w:t>Жарықбасов Солтанбай әулетінің алғашқы</w:t>
        <w:br/>
        <w:t>бұтағының бүршік атқан күні болып есептеледі.</w:t>
        <w:br/>
        <w:t>Өйткені тұңғыш сәбилері өмірге келді. Ол күнгі</w:t>
        <w:br/>
        <w:t>Солтанбай мен Розаның қуаныштарында шек</w:t>
        <w:br/>
        <w:t>болмады. «Ұлдарыңның бауы берік болсын!»</w:t>
        <w:br/>
        <w:t>деген жора-жолдастары мен туған-туыстары ақ</w:t>
        <w:br/>
        <w:t>жүректен ақтарыла ақ тілектерін айтып жатты.</w:t>
        <w:br/>
        <w:t>Ержігіт ержетті. Алматы каласындағы нөмірі</w:t>
        <w:br/>
        <w:t>тоғызыншы мектептен орта білім алып шыққан</w:t>
        <w:br/>
        <w:t>ол 1970-ші жылы әскер қатарына алынып, 1972-</w:t>
        <w:br/>
        <w:t>ші жылы борышын аткарып ауылға кайтады.</w:t>
        <w:br/>
        <w:t>1973-ші жылы Талғар қаласындағы ішкі істер</w:t>
        <w:br/>
        <w:t>бөліміне милиция қызметін атқарады. Шені</w:t>
      </w:r>
    </w:p>
    <w:p>
      <w:r>
        <w:t>сержант болып қызметке орналасқан Ержігіт аз</w:t>
        <w:br/>
        <w:t>жылдың аралығында алдыңғы катардағы білім</w:t>
        <w:br/>
        <w:t>деңгейі биік әрі тәжірибелі офицер болып шыға</w:t>
        <w:br/>
        <w:t>келеді. 1986-шы жылы жұмыс бабымен бара</w:t>
        <w:br/>
        <w:t>жатып жол апатына ұшыраған ол, қызметін әрі</w:t>
        <w:br/>
        <w:t>қарай атқаруға денсаулығы жарамсыз болып</w:t>
        <w:br/>
        <w:t>жұмыстан шығып қалады. Сонымен 1992-ші</w:t>
        <w:br/>
        <w:t>жылдан бастап шаруа қожалығымен айналы-</w:t>
        <w:br/>
        <w:t>сып жүрген жайы бар.</w:t>
        <w:br/>
        <w:t>Ішкі істер бөліміне жұмысқа орналасқан</w:t>
        <w:br/>
        <w:t>тұста Талғар ауданындағы Рысқұл ауылында</w:t>
        <w:br/>
        <w:t>тұратын Мейрамғүл атты бойжеткенмен та-</w:t>
        <w:br/>
        <w:t>нысып, көңіл қосады. Шаңырақ көтереді. Ата-</w:t>
        <w:br/>
        <w:t>анасы Солтанбай мен Роза алғашқы ұлдарының</w:t>
        <w:br/>
        <w:t>82</w:t>
        <w:br/>
        <w:t>құрылысшы-инженер болып қызмет атқарады.</w:t>
        <w:br/>
        <w:t>Осы қызметінде екі жылдай жүрген Алтай</w:t>
        <w:br/>
        <w:t>жұмыстың қыр-сырын біліп, үйрену мен қоса</w:t>
        <w:br/>
        <w:t>темірдей тәртіпке де бой алдырады. Екі жылдан</w:t>
        <w:br/>
        <w:t>соң дене пітімі сымбатты әрі шыныққан, оған</w:t>
        <w:br/>
        <w:t>коса құрылыс төңірегінен мол тәжрибесі бар</w:t>
        <w:br/>
        <w:t>маман ретінде Алтай ауылға қайтады.</w:t>
        <w:br/>
        <w:t>Әскери қызметте жүрген кезінде, Алтай</w:t>
        <w:br/>
        <w:t>қысқа мерзімді демалыс алып ауылына келген-</w:t>
        <w:br/>
        <w:t>ді. Есік каласындағы мұғалімдер даярлай-</w:t>
        <w:br/>
        <w:t>тын оқу орнының қасынан өтіп бара жатқан</w:t>
        <w:br/>
        <w:t>ол, ақ-жарқын күлкіге көміліп тұрған бір топ</w:t>
        <w:br/>
        <w:t>бойжеткендерге көзі түседі. Кілең сымбатты</w:t>
        <w:br/>
        <w:t>қыздардың ортасындағы бір қыз көзіне ерек-</w:t>
        <w:br/>
        <w:t>ше әрі шоқтығы биік болып көрінді, Осы тұста</w:t>
        <w:br/>
        <w:t>Алтайдың аяғы алға баспай, әлгі қызға көз тігіп</w:t>
        <w:br/>
        <w:t>тапжылмай бір орнында тұрып қалғанын өзі де</w:t>
        <w:br/>
        <w:t>байқамады. Күлкілерін пышақ кесті тия койған</w:t>
        <w:br/>
        <w:t>қыздар біресе Алтайға, біресе аяқ асты құлағына</w:t>
        <w:br/>
        <w:t>дейін қызарып кеткен қастарындағы құрбысына</w:t>
        <w:br/>
        <w:t>қарайды. Есін жия қойған Алтай аяғын тез-</w:t>
        <w:br/>
        <w:t>дете басып олардан ұзай берді. Ұзап кетсе де</w:t>
        <w:br/>
        <w:t>топ қыздардың ішінен көзіне оттай басылған</w:t>
        <w:br/>
        <w:t>әлгі бойжеткеннің бейнесі ой-санасынан кетер</w:t>
        <w:br/>
        <w:t>емес. Келесі күндері мұғалімдер даярлайтын</w:t>
        <w:br/>
        <w:t>училиіценін төңірегінен торлап жүріп, ретін</w:t>
        <w:br/>
        <w:t>тауып, әлгі қызбен кездеседі. Танысады. Аты</w:t>
        <w:br/>
        <w:t>Әсия екен. Әсия да Алтайды алғаш көрген</w:t>
        <w:br/>
        <w:t>кезінде-ақ ұнатып қалған көрінеді. Алтайдың</w:t>
        <w:br/>
        <w:t>86</w:t>
        <w:br/>
        <w:t>АЛТАЙ МЕН ӘСИЯ</w:t>
        <w:br/>
        <w:t>Өткен ғасырдың отызыншы жылдары Түрген</w:t>
        <w:br/>
        <w:t>өзенінің төменгі жағын мекендеген біраз жанұя</w:t>
        <w:br/>
        <w:t>кәзіргі Саймасай ауылы орналасқан жерге,</w:t>
        <w:br/>
        <w:t>басқа жақтан да келіп қоныстанып жаткан</w:t>
        <w:br/>
        <w:t>жанұяларменбіргеотағасы Мекенніңдежанұясы</w:t>
        <w:br/>
        <w:t>келіп орын тебеді. Колхоз ұйымдастырылып, ол</w:t>
        <w:br/>
        <w:t>колхоздың аты “Александровка” болып атала-</w:t>
      </w:r>
    </w:p>
    <w:p>
      <w:r>
        <w:t>ды. Сол Александровка колхозына Мекен мен</w:t>
        <w:br/>
        <w:t>оның жан жолдасы Оңласын да мүшс болып</w:t>
        <w:br/>
        <w:t>жұмысқа тұрады.</w:t>
        <w:br/>
        <w:t>1946-шы жылы сәуір айының оныншы</w:t>
        <w:br/>
        <w:t>жұлдызында Мекеннің отбасында үлкен</w:t>
        <w:br/>
        <w:t>куаныш болады. Көптен бері Алласынан тілеп,</w:t>
        <w:br/>
        <w:t>үміттерін үзбей жүрген шекесі тарсықтай ұл</w:t>
        <w:br/>
        <w:t>дүниеге келсді. Қуаныш шілдеханаға жиылған</w:t>
        <w:br/>
        <w:t>туған-туыс, құрбы-құрдастарының қалауынша</w:t>
        <w:br/>
        <w:t>ол ұлдың атын азан шақырып Алтай деп</w:t>
        <w:br/>
        <w:t>қояды.</w:t>
        <w:br/>
        <w:t>Әр кезеңнің не нәрсеге болса да өз өлшемі</w:t>
        <w:br/>
        <w:t>мен әкелер куанышы болады ғой. Әрине, кәзіргі</w:t>
        <w:br/>
        <w:t>замандағыдай молшылық болмаса да Алтай ата-</w:t>
        <w:br/>
        <w:t>анасы Мекен мен Оңласынның қанаттарының</w:t>
        <w:br/>
        <w:t>астында ешбір тапшылық көрмей, қатарынан</w:t>
        <w:br/>
        <w:t>қалмай өсті. Ұлдарын бесікке салды, ол “тәй-</w:t>
        <w:br/>
        <w:t>тәй” басты. Ата-анаға ол да үлкен қуаныш. Мек-</w:t>
        <w:br/>
        <w:t>тепте барғанда екеуінің қуанышын тілмен ай-</w:t>
        <w:br/>
        <w:t>тып жеткізу қиын! Жаратқан иесіне алғыстарын</w:t>
        <w:br/>
        <w:t>айтып, Алтайды күнде мектепке шығарып са-</w:t>
        <w:br/>
        <w:t>84</w:t>
        <w:br/>
        <w:t>көмегін көрсетіп келеді. Ауылда әлеуметтік</w:t>
        <w:br/>
        <w:t>тұрмыс-тіршілік төңірегінен шешімі табылмай</w:t>
        <w:br/>
        <w:t>жатқан жағдай болса ауыл, аудан әкімшілігіне</w:t>
        <w:br/>
        <w:t>шығып оң шешімінің табылуына атсалы-</w:t>
        <w:br/>
        <w:t>сып жүртен Алтайды бағалаған халқы оны</w:t>
        <w:br/>
        <w:t>екі мәрте облыстық мәслихаттың депутаты-</w:t>
        <w:br/>
        <w:t>на сайлайды. Депутаттыкка ұсынып, көпшілік</w:t>
        <w:br/>
        <w:t>болып оған дауыс берген Бартоғай округі</w:t>
        <w:br/>
        <w:t>ауылдарының әлеуметтік, тұрмыс-тіршілік</w:t>
        <w:br/>
        <w:t>жағдайларын жақсартуға күт салумен қоса, Ал-</w:t>
        <w:br/>
        <w:t>тайды, ауылдағы денсаулық, білім беру, спорт,</w:t>
        <w:br/>
        <w:t>мәдениет салаларының да қарқынмсн алға да-</w:t>
        <w:br/>
        <w:t>мып, көркеуіне үлкен ықпал жасап жүрген ай-</w:t>
        <w:br/>
        <w:t>тулы азамат деп білеміз. Осы алған бағытынан</w:t>
        <w:br/>
        <w:t>таймаса екен демектіз.</w:t>
        <w:br/>
        <w:t>достыққа ұласады. Институтты қатар аяқтаған</w:t>
        <w:br/>
        <w:t>Ғалия мен Шалқар шаңырақ көтереді. Әділ атты</w:t>
        <w:br/>
        <w:t>ұлдары мен Дина атты қыздары: бар. Ілияс атты</w:t>
        <w:br/>
        <w:t>немерелері атасы мен апасының алды-артына</w:t>
        <w:br/>
        <w:t>шығып шапқылап жүр.</w:t>
        <w:br/>
        <w:t>Бұл күндері Шалқар қаржы министрлігінде</w:t>
        <w:br/>
        <w:t>қызмет атқарса, Ғалия Астана қаласында</w:t>
        <w:br/>
        <w:t>жоғарғы прокуратураның бас бухгалтері болып</w:t>
        <w:br/>
        <w:t>жұмыс істейді. Аяқтарына нық тұрған үлгілі</w:t>
        <w:br/>
        <w:t>жанұялардың бірі.</w:t>
        <w:br/>
        <w:t>дағы ең бақытты жанұялардың қатарына жата-</w:t>
        <w:br/>
        <w:t>тынын ел аузынап естіп жүрміз.</w:t>
      </w:r>
    </w:p>
    <w:p>
      <w:r>
        <w:t>Осы жанұяның бастарына қонған бақыты</w:t>
        <w:br/>
        <w:t>баянды әрі ұзағынан болсын деп тілейік,</w:t>
        <w:br/>
        <w:t>қадірменді оқырманым.</w:t>
        <w:br/>
        <w:t>ешқандай өкпе-өкініші жоқ, ұл-қыздарының</w:t>
        <w:br/>
        <w:t>келешегінен үлкен үміт күтіп жүрген жанұяның</w:t>
        <w:br/>
        <w:t>отағасы мен отбасының берекесі. Бұл отбасына</w:t>
        <w:br/>
        <w:t>амандығын беріп, табыс үстіне табыс, береке</w:t>
        <w:br/>
        <w:t>үстіне берекс келе берсін демекпін.</w:t>
        <w:br/>
        <w:t>сып кеткеп жайлары бар. Ер азаматтың жалғыз</w:t>
        <w:br/>
        <w:t>жүріп-тұруы, дұшпаныңның басына бермесін,</w:t>
        <w:br/>
        <w:t>азаптың азабы емес пс. Күн көрісі қиындап</w:t>
        <w:br/>
        <w:t>кеткен Сержан Жұлдыз атты келіншекпен</w:t>
        <w:br/>
        <w:t>тіл табысып бас қосады. Бұл күндері подпол-</w:t>
        <w:br/>
        <w:t>ковник шенімен кұрмет демалысына шыққан</w:t>
        <w:br/>
        <w:t>Сержанның көңіл-күйі орнына түсіп, жас</w:t>
        <w:br/>
        <w:t>кезіндегі көрген бейнеттің зейнетін көріп</w:t>
        <w:br/>
        <w:t>жагқан азамат.</w:t>
        <w:br/>
        <w:t>108</w:t>
        <w:br/>
        <w:t>мен Павелдің қызы Тамара екеуі отау құрып,</w:t>
        <w:br/>
        <w:t>некелері қиылады.</w:t>
        <w:br/>
        <w:t>Ербол жұмысын тастамай, Алматы</w:t>
        <w:br/>
        <w:t>қаласындағы заң институтында сырттай оқып,</w:t>
        <w:br/>
        <w:t>заң қызметкері деген дипломын алып шығады.</w:t>
        <w:br/>
        <w:t>Жол полициясы қызметіне ауысып шені пол-</w:t>
        <w:br/>
        <w:t>ковникке дейін көтеріледі.</w:t>
        <w:br/>
        <w:t>Екі ұл, екі кыздары бар. Үлкен ұлы Рүстем</w:t>
        <w:br/>
        <w:t>полиция қызметкері Шені майор. Талғар</w:t>
        <w:br/>
        <w:t>ауданының көшіқондық бөлімінің бастығы.</w:t>
        <w:br/>
        <w:t>Бұл күндері сырттай аспирантурада оқиды.</w:t>
        <w:br/>
        <w:t>Екінші ұлы Дастан. Шені ҡапитан. Талғар</w:t>
        <w:br/>
        <w:t>ауданының углорозыск мскемсесінде кызмет</w:t>
        <w:br/>
        <w:t>атқарады. Үлкен қызы Дария мамандығы эко-</w:t>
        <w:br/>
        <w:t>номист. Кіші қызы Дәмира Қытай еліндегі Шан-</w:t>
        <w:br/>
        <w:t>хай тіл университетіне түсіп, үш жыл оқып,</w:t>
        <w:br/>
        <w:t>төртінші жылы Алматы қаласындағы шет тілі</w:t>
        <w:br/>
        <w:t>университетіне ауысып алады.</w:t>
        <w:br/>
        <w:t>Ербол өнсгелі отағасы болса, Тамара</w:t>
        <w:br/>
        <w:t>отбасының берекесі. Олар бір біріне үйлескен</w:t>
        <w:br/>
        <w:t>бақытты жанұялардың бірі екенін ауылдаста-</w:t>
        <w:br/>
        <w:t>ры ауыздарынан тастамайды. Ата-аналары</w:t>
        <w:br/>
        <w:t>Солтекең мен Роза оларды мақтан тұтып,</w:t>
        <w:br/>
        <w:t>ризашылықтарын білдірумен келеді.</w:t>
        <w:br/>
        <w:t>101</w:t>
      </w:r>
    </w:p>
    <w:p>
      <w:r>
        <w:t>келді. Мейіржанның тегін атасы Солтанбайдың</w:t>
        <w:br/>
        <w:t>атынан атап, Солтанбаев Мейіржан деген туу</w:t>
        <w:br/>
        <w:t>туралы куәлік алады. Бұл деген Мейіржанның</w:t>
        <w:br/>
        <w:t>атасы Солтекеңе қандай аса үлкен қуаныш</w:t>
        <w:br/>
        <w:t>десеңші! Ондай қуаныпп әр қарияның басына</w:t>
        <w:br/>
        <w:t>келе бермейтіні өкінішті-ақ,</w:t>
        <w:br/>
        <w:t>Заманның өзгеруіне байланысты ел қатарлы</w:t>
        <w:br/>
        <w:t>біраз жерге ие болған Ержан бұл күндері</w:t>
        <w:br/>
        <w:t>жер жыртып, егін егіп, жерінің бір бөлегіне</w:t>
        <w:br/>
        <w:t>алма бақтар мен қарағай, шырша ағаштарын</w:t>
        <w:br/>
        <w:t>отырғызып шаруашылықпен айналысып жүрген</w:t>
        <w:br/>
        <w:t>жайы бар.</w:t>
        <w:br/>
        <w:t>Университетте оқып заңғеор мамандығын</w:t>
        <w:br/>
        <w:t>алған қызы Ландира тұрмысқа шығып, Мади-</w:t>
        <w:br/>
        <w:t>яр атты тұңғыш немерелері өмірге келді. Ержан</w:t>
        <w:br/>
        <w:t>ата, Гүлнәр әже болды. Үлкен бақыттың бірі</w:t>
        <w:br/>
        <w:t>ата, әже болу екенін екеуі де мойындап, айту-</w:t>
        <w:br/>
        <w:t>мен келеді.</w:t>
        <w:br/>
        <w:t>Үлкен ұлдары Талғат Алматыдағы ауыл-</w:t>
        <w:br/>
        <w:t>шаруашылық университетін тамамдап, агроном</w:t>
        <w:br/>
        <w:t>мамандығын алып шығады. Әкесі Ержаннның</w:t>
        <w:br/>
        <w:t>көмекшісі болып шаруа қожалығында қызмет</w:t>
        <w:br/>
        <w:t>атқарып жүрген азамат.</w:t>
        <w:br/>
        <w:t>Талғат өзінің еңбекқорлығымен ғана қуант-</w:t>
        <w:br/>
        <w:t>пай, Аида атты бойжеткенмен отау құрып, әкесі</w:t>
        <w:br/>
        <w:t>Ержан мен анасы Гүлнәрға немере сүйгізеді.</w:t>
        <w:br/>
        <w:t>Атасы Солтекең шөбересінің атын азан</w:t>
        <w:br/>
        <w:t>шақырып Алижан деп қойды.</w:t>
        <w:br/>
        <w:t>Ержан мен Гүлнәрдің отбасылары ауылын-</w:t>
        <w:br/>
        <w:t>98</w:t>
        <w:br/>
        <w:t>ЕДІГЕ МЕН АЙНҰР</w:t>
        <w:br/>
        <w:t>1959-шы жылы сәуір айынын он жетінші</w:t>
        <w:br/>
        <w:t>жұлдызында Солтанбайдың шаңырағында</w:t>
        <w:br/>
        <w:t>тағы үлкен қуаныш болады. Алтыншы ұрпағы</w:t>
        <w:br/>
        <w:t>дүниеге келеді. Азан шақырып атын Едіге деп</w:t>
        <w:br/>
        <w:t>қояды. )</w:t>
        <w:br/>
        <w:t>Әженің алақаны қашан да нсмерелер үшін</w:t>
        <w:br/>
        <w:t>шипалы емес пе. Сәби кезінен әлсіз әрі жиі ауы-</w:t>
        <w:br/>
        <w:t>раберген Едігеніәжесі Ақбала өз қамқорлығына</w:t>
        <w:br/>
        <w:t>алады. Аялы алақанымен сылап, сипап, өсе</w:t>
        <w:br/>
        <w:t>келе Едігенің еркелігіне де жол береді. Едіге</w:t>
        <w:br/>
        <w:t>десе жаны қалмай бар ықласын төгетін Ақбала,</w:t>
        <w:br/>
        <w:t>немересіне бойындағы бар жылылықты дары-</w:t>
        <w:br/>
        <w:t>тып өсіреді. Әжесіне бауыр басқан Едіге де өсе</w:t>
        <w:br/>
        <w:t>келе Ақбаланың қасынан қалмай, қас-қабағын</w:t>
        <w:br/>
        <w:t>бағып, айтқанын орындауға тырысатын-ды.</w:t>
        <w:br/>
        <w:t>Едіге мектеп табалдырығын аттаған күні</w:t>
        <w:br/>
        <w:t>Ақбаланың қуанышы кәкке көтерілді. Айналып-</w:t>
        <w:br/>
        <w:t>толғанып немересін мектепке апарып келді.</w:t>
        <w:br/>
        <w:t>Түс ауа құттықтай келген көршпі-колаңдары</w:t>
        <w:br/>
        <w:t>жайылған ақ дастарқаннан дәм татып тарасып</w:t>
      </w:r>
    </w:p>
    <w:p>
      <w:r>
        <w:t>жатты.</w:t>
        <w:br/>
        <w:t>Ол кездегі: «Орысша оқымасан наныңды та-</w:t>
        <w:br/>
        <w:t>уып жей алмайсың» деген ел арасындағы теріс</w:t>
        <w:br/>
        <w:t>қағиданы еске алған Солтанбай Едігені апарып</w:t>
        <w:br/>
        <w:t>орыс сыныбына отырғызған-ды.</w:t>
        <w:br/>
        <w:t>Алғатжқы/| сыныптан бастап мектепті</w:t>
        <w:br/>
        <w:t>аяқтағанша Едіге сабақтарын тиянақты оқып,</w:t>
        <w:br/>
        <w:t>Алға ауылындағы сегізжылдық, содан соң</w:t>
        <w:br/>
        <w:t>102</w:t>
        <w:br/>
        <w:t>МАЗМҰНЫ</w:t>
        <w:br/>
        <w:t>Орындалған арман .......................1.1. 60 кеенікə көп. 3</w:t>
        <w:br/>
        <w:t>Ержігіт пен Мейрамгүл ...............22. 82</w:t>
        <w:br/>
        <w:t>Алтай мен Әсия</w:t>
        <w:br/>
        <w:t>Ғалия мен Шалқар ....................ҺҮ.4Ү..400.--0-0000əІƏЧ 59</w:t>
        <w:br/>
        <w:t>Ержан мен Гүлнәр ............................... 91</w:t>
        <w:br/>
        <w:t>Ербол мен Тамара ............................... 101</w:t>
        <w:br/>
        <w:t>Елне мен АинҰр кенееекекекекенеекевеен ккккиткккее кек 102</w:t>
        <w:br/>
        <w:t>Сержан 2...о е ы- 107</w:t>
        <w:br/>
        <w:t>Әлия мен Қайраг ..........22000122. 109</w:t>
        <w:br/>
        <w:t>Ержан кім екенін, қайдан, не үшін келгендегі</w:t>
        <w:br/>
        <w:t>жағдайын шамалап құлаққағыс жасайды.</w:t>
        <w:br/>
        <w:t>- Е-е, солай де. Дұрыс, дұрыс. Келген</w:t>
        <w:br/>
        <w:t>қадамын құтты болғай! Еңбегінетабыс тілеймін,</w:t>
        <w:br/>
        <w:t>балам. Әлгінде ғана, осындағы орманшы бала</w:t>
        <w:br/>
        <w:t>ана тұрған кеңсесіне кетіп бара жатқан. Кеш</w:t>
        <w:br/>
        <w:t>болса да жұмысында отыра береді өзі. Қазір де</w:t>
        <w:br/>
        <w:t>отырған шығар. Бара ғой балам, бара ғой,- дс-</w:t>
        <w:br/>
        <w:t>ген қария айтарымды айтып болдым дегендей</w:t>
        <w:br/>
        <w:t>бұрылып алып өз жайына кете барды.</w:t>
        <w:br/>
        <w:t>Шағын ғимаратқа бас сұққан Ержан кең</w:t>
        <w:br/>
        <w:t>пішілген есікті қағады, Ар жағынан:</w:t>
        <w:br/>
        <w:t>- Кіре бер! - деген дауыс естілді.</w:t>
        <w:br/>
        <w:t>Арқақабын арқалап кіріп келген Ержанды</w:t>
        <w:br/>
        <w:t>көрген жас жігіт:</w:t>
        <w:br/>
        <w:t>- Әз, келдіңіз бе? Ержан деген кокеміз сіз</w:t>
        <w:br/>
        <w:t>боларсыз?- деді орнынан тез көтерілген жас</w:t>
        <w:br/>
        <w:t>жігіт, Ержанпыц сәлеммен ұсынған қолын қос</w:t>
        <w:br/>
        <w:t>қолымен қысып.</w:t>
        <w:br/>
        <w:t>- Я, мен болам. Сайлау деген жігіт ссн</w:t>
        <w:br/>
        <w:t>боларсың?-- деді Ержан да жылы жүзбен езу</w:t>
        <w:br/>
        <w:t>тартып.</w:t>
        <w:br/>
        <w:t>- Әлгінде Көкжалдан телефон соққан еді,</w:t>
        <w:br/>
        <w:t>жаңа бастықтарын бара жатыр деп. Өзіңізді</w:t>
      </w:r>
    </w:p>
    <w:p>
      <w:r>
        <w:t>күтіп отырғам. Орныңызға отырыңыз,- деген</w:t>
        <w:br/>
        <w:t>Сайлау тұрып ксткен орнын иегімен меңзеді де</w:t>
        <w:br/>
        <w:t>өзі барып үстел қапталындағы орындыққа от-</w:t>
        <w:br/>
        <w:t>ырды.</w:t>
        <w:br/>
        <w:t>Біршама уақыт жөн сұрасып болған соң Сай-</w:t>
        <w:br/>
        <w:t>лау Ержанды үйіне ертіп келді. Кең дастарқан</w:t>
        <w:br/>
        <w:t>93</w:t>
        <w:br/>
        <w:t>ЕРБОЛ МЕН ТАМАРА</w:t>
        <w:br/>
        <w:t>Солтанбайдыңбесінші ұрпағы Ербол 1958-ші</w:t>
        <w:br/>
        <w:t>жылы ақпан айының бірінші жұлдызында Алға</w:t>
        <w:br/>
        <w:t>ауылында дүниеге келеді. Ол ауылдағы сегіз</w:t>
        <w:br/>
        <w:t>жылдық мектепті тамамдаған соң әрі қарай мек-</w:t>
        <w:br/>
        <w:t>теп қабырғасында оқуын жалғастырмақ болып,</w:t>
        <w:br/>
        <w:t>Жаңашар ауылындағы он жылдық мектепке</w:t>
        <w:br/>
        <w:t>келіп окиды. Орта мектепті ойдағыдай бітірген</w:t>
        <w:br/>
        <w:t>Ербол Талғар қаласындағы ауылшаруашылық</w:t>
        <w:br/>
        <w:t>техникумының электр саласындағы мамандар-</w:t>
        <w:br/>
        <w:t>ды даярлап шығаратын бөліміне құжаттарын</w:t>
        <w:br/>
        <w:t>тапсырады. Сынақтан сүрінбей өткен ОЛ</w:t>
        <w:br/>
        <w:t>техникумның студенті болып шыға келеді.</w:t>
        <w:br/>
        <w:t>Техникумды аяқтаған Ербол әскер қатарына</w:t>
        <w:br/>
        <w:t>шақырылып, Хабаровскяй крайдағы танк</w:t>
        <w:br/>
        <w:t>полкіне жіберіледі. Ол жерде танк жүргізушісі</w:t>
        <w:br/>
        <w:t>болып әскери міндетін атқарады.</w:t>
        <w:br/>
        <w:t>Азаматтық міндетін атқарып ауылына</w:t>
        <w:br/>
        <w:t>оралған Ербол Талғар ауданы Казстрой деген ме-</w:t>
        <w:br/>
        <w:t>кенжайда тұратын Тамара атты поляк қызымен</w:t>
        <w:br/>
        <w:t>танысады. Бірін бірі ұнатып отау кұрмақ болған</w:t>
        <w:br/>
        <w:t>ойларын ата-аналарына жеткізеді. Поляк қызы,</w:t>
        <w:br/>
        <w:t>діні басқа деген Солтекең жоқ, қуанышын</w:t>
        <w:br/>
        <w:t>қолтықтап Тамараның ата-анасының алды-</w:t>
        <w:br/>
        <w:t>на барып құдаласады. Тамараның әкесі Павел</w:t>
        <w:br/>
        <w:t>да кызының басқа ұлттың баласына түрмысқа</w:t>
        <w:br/>
        <w:t>шығам дегеніне қарсы болмай-ақ батасын</w:t>
        <w:br/>
        <w:t>береді. Сонымен 1979-шы жылы тамыз айның</w:t>
        <w:br/>
        <w:t>18-ші жұлдызында Солтекеннің ұлы Ербол</w:t>
        <w:br/>
        <w:t>100</w:t>
        <w:br/>
        <w:t>Сағадат Сәлімбаев</w:t>
        <w:br/>
        <w:t>ОРЫНДАЛҒАН АРМАН</w:t>
        <w:br/>
        <w:t>Басуға 2.11.2010 ж. көл қайылды. ІІішімі 84х108 7.</w:t>
        <w:br/>
        <w:t>Қағазы офсетгік. Көлемі 7 б.л.</w:t>
        <w:br/>
        <w:t>Таралымы 300 дана. Тапсырыс /Хе4735.</w:t>
        <w:br/>
        <w:t>Қазақстан Республикасы «Полиграфкомбипат» ЖШС-і,</w:t>
        <w:br/>
        <w:t>050002, Алматы каласы, М. Мақатаев көшесі, 41-үй.</w:t>
      </w:r>
    </w:p>
    <w:p>
      <w:r>
        <w:t>жан бірден орман шаруашылығының кеңсесіне</w:t>
        <w:br/>
        <w:t>барады. Жергілікті орман шаруашылығының</w:t>
        <w:br/>
        <w:t>бастығы оның ұсынған жолдамасын оқып</w:t>
        <w:br/>
        <w:t>шығып:</w:t>
        <w:br/>
        <w:t>- Қош келдің Ержан! Өзіндей маман жігіт</w:t>
        <w:br/>
        <w:t>бізге керек-ақ, - деп жылы жүзбен қарсы алып.</w:t>
        <w:br/>
        <w:t>- Көкжар орман шарушылығына барып орман</w:t>
        <w:br/>
        <w:t>корғаушысы қызметін басқар, - деп қолма-қол</w:t>
        <w:br/>
        <w:t>жазылған бұйрықты колына ұстатады да. -</w:t>
        <w:br/>
        <w:t>Тірлігің сәтімен болсын! -- деп ағалық Тілегін</w:t>
        <w:br/>
        <w:t>білдіреді.</w:t>
        <w:br/>
        <w:t>Автобус аялдамасына келген Ержан тоқтай</w:t>
        <w:br/>
        <w:t>қалған автобусқа отырып алып Көкжар ауылы-</w:t>
        <w:br/>
        <w:t>на бет алады. Сағат жарым уақыт жүрген ав-</w:t>
        <w:br/>
        <w:t>тобус тау беткейіндегі бұрылма жолды қуалай</w:t>
        <w:br/>
        <w:t>жүріп тау басына көтеріледі. Тау бөктері мен</w:t>
        <w:br/>
        <w:t>басындағы орман ағаштарына көз тастаған Ер-</w:t>
        <w:br/>
        <w:t>жан: «Дала алқабындағылардай сарғайын кет-</w:t>
        <w:br/>
        <w:t>пей, күз мезгілі келседе жап жасыл болып тұрған</w:t>
        <w:br/>
        <w:t>орман ағаштары-ай! Неткен көз тартарлық әсем</w:t>
        <w:br/>
        <w:t>едіңдер!» деп кеудесін кере демін алады.</w:t>
        <w:br/>
        <w:t>Шыққан тау басынан еңіске қарай еңкеңдей</w:t>
        <w:br/>
        <w:t>ызғыған автобус лезде Тентек өзенінің бойыпда</w:t>
        <w:br/>
        <w:t>орналасқан жергілікті орман шаруашылығының</w:t>
        <w:br/>
        <w:t>тұсына келіп тоқтай қалды. Автобустан</w:t>
        <w:br/>
        <w:t>түскен Ержан, кездесе қалған қариядан орман</w:t>
        <w:br/>
        <w:t>шаруашылығының мекен жайы қайда екенін</w:t>
        <w:br/>
        <w:t>сұрайды. Әңгімешіл қария болса керек.</w:t>
        <w:br/>
        <w:t>- Қайдан келе жатқан баласың?-- деп жол</w:t>
        <w:br/>
        <w:t>сілтегеннің орына сауалын көлденең тартады.</w:t>
        <w:br/>
        <w:t>92</w:t>
        <w:br/>
        <w:t>қауыпты. Белгілі бір өте алатын тұстан ғана әрі-</w:t>
        <w:br/>
        <w:t>бері өтуге болады.</w:t>
        <w:br/>
        <w:t>Ержан атқарып жүрген тірліктің басты мін-</w:t>
        <w:br/>
        <w:t>деті жаз айларында жайлауға шыққан малшы-</w:t>
        <w:br/>
        <w:t>лармен кездесіп малдарын орман ішіне жаюға</w:t>
        <w:br/>
        <w:t>болмайтынын айтумен қоса, өрт қауыпін ескертіп</w:t>
        <w:br/>
        <w:t>күндіз-түні аттан түспей орманның бас-аяғын</w:t>
        <w:br/>
        <w:t>бақылауға алу. Және бір міндеті, қарағайлардың</w:t>
        <w:br/>
        <w:t>көшетін дайындалған жерге қондырып, оны</w:t>
        <w:br/>
        <w:t>малға жегізіп, таптатпай күті, өсіру. Осындай</w:t>
        <w:br/>
        <w:t>еңбектерлінң арқасында Ержан торт жылдың</w:t>
        <w:br/>
        <w:t>аралығында Көкжар орман шаруашылығында</w:t>
        <w:br/>
        <w:t>қырық гектар жерден астам алқабына қарағай</w:t>
        <w:br/>
        <w:t>көшеттерін отырғызып өсіреді. Сонда Ер-</w:t>
        <w:br/>
        <w:t>жан: «Тал шыбықтар отырғызып, оны орман</w:t>
        <w:br/>
        <w:t>ағаштарына айландыру, бала тәрбиелеп, оны</w:t>
        <w:br/>
        <w:t>адам катарына қосумен пара-пар екен де. Соған</w:t>
        <w:br/>
        <w:t>орай өз сцбегіңнің жемісін өзің көрсең бақыт</w:t>
        <w:br/>
        <w:t>деген осы смес пе!» деп көніліне түйгені әлі</w:t>
        <w:br/>
        <w:t>есінде.</w:t>
        <w:br/>
        <w:t>Ерінбей еткен еңбегімен Қызылжар орман</w:t>
        <w:br/>
        <w:t>шаруашылығып алдыңғы қатарға алып шыққан,</w:t>
      </w:r>
    </w:p>
    <w:p>
      <w:r>
        <w:t>жиырма алты жасар Ержан 1982-ші жылы күз</w:t>
        <w:br/>
        <w:t>айында Қабанбай орман шаруашылығының</w:t>
        <w:br/>
        <w:t>директоры болып тағайындалады. Сол тұста</w:t>
        <w:br/>
        <w:t>Ержан Қазақстан бойынша ауқымды орман</w:t>
        <w:br/>
        <w:t>шаруашылық басшыларының арасындағы</w:t>
        <w:br/>
        <w:t>ең жасы еді. Жас болса да скі жыл өте бере</w:t>
        <w:br/>
        <w:t>Талдықорған облысы бойынша Қабанбай ор-</w:t>
        <w:br/>
        <w:t>мап шаруашылығы алдыңғы қатардан көрінеді.</w:t>
        <w:br/>
        <w:t>96</w:t>
        <w:br/>
        <w:t>наласса, Айнұр орталық емханада дәрігер-</w:t>
        <w:br/>
        <w:t>педиатор болып жұмыс атқарады.</w:t>
        <w:br/>
        <w:t>1986-шы жылы Едігенің жанұясында үлкен</w:t>
        <w:br/>
        <w:t>қуаныш болды. Тұңғыш қыздары дүниеге</w:t>
        <w:br/>
        <w:t>келді. Қыздарының агын Дана деп қояды. Дана</w:t>
        <w:br/>
        <w:t>бір жасқа толған тұста қызметтерінен босаған</w:t>
        <w:br/>
        <w:t>Едіе мен Айнұр ауылға, Алғаға қайтады.</w:t>
        <w:br/>
        <w:t>Ауылға келген соң Едігеге жұмыс орны табыла</w:t>
        <w:br/>
        <w:t>қоймады. Осы тұста жиған-терген қаржылары</w:t>
        <w:br/>
        <w:t>азайып қинала бастаған кездері еді. Айнұр болса</w:t>
        <w:br/>
        <w:t>жас баламен үйде. Бұлардың жұмыссыз қалып</w:t>
        <w:br/>
        <w:t>қинала бастағандарын байқаған қайынағасы</w:t>
        <w:br/>
        <w:t>Алтайдың ұсынысымен Едіге Маловодное</w:t>
        <w:br/>
        <w:t>ауылына, қайнағасының қасына көшіп бара-</w:t>
        <w:br/>
        <w:t>ды. Алғаш, сол ауылда электромонтер болып</w:t>
        <w:br/>
        <w:t>жұмысқа орналасқан Едіге бірер жылдан соң</w:t>
        <w:br/>
        <w:t>қызметі жоғарылап, Есік қаласындағы аудан</w:t>
        <w:br/>
        <w:t>электр жүйесі мекемесінің бас инженері бо-</w:t>
        <w:br/>
        <w:t>лып тағайындалады. Осы күнге сол қызметін</w:t>
        <w:br/>
        <w:t>ойдағыдай атқарып жүрген жайы бар. Айнұр</w:t>
        <w:br/>
        <w:t>болса орталык ауыруханасындағы балалар</w:t>
        <w:br/>
        <w:t>бөлімінің меңгерушісі.</w:t>
        <w:br/>
        <w:t>Қыздары Дапа әл-Фараби атындағы ұлттық</w:t>
        <w:br/>
        <w:t>университстін тамамдап «Қаржы қызметкері»</w:t>
        <w:br/>
        <w:t>мамандығын алып шығады.</w:t>
        <w:br/>
        <w:t>Маловодное ауылына көшіп барған соң</w:t>
        <w:br/>
        <w:t>дүниеге келген Данияр атты ұлдары әкесінің</w:t>
        <w:br/>
        <w:t>жолын қуып, Алматы қаласындағы энергетика</w:t>
        <w:br/>
        <w:t>және байланыс институтының студенті.</w:t>
        <w:br/>
        <w:t>Едіге мен Айнұр бүгінгі күні өмірлеріне</w:t>
        <w:br/>
        <w:t>105</w:t>
        <w:br/>
        <w:t>қайбір кепіті онымен бірге өткізетін деңгейге</w:t>
        <w:br/>
        <w:t>жетті. Араларындағы таныстық достыққа,</w:t>
        <w:br/>
        <w:t>достық әксліп махаббат сезіміне бөледі. Аяғы</w:t>
        <w:br/>
        <w:t>отау құрсак дсгсн келісімге келеді. Гүлнәрдің</w:t>
        <w:br/>
        <w:t>келісімін алған Ержан, ата-анасына болашақ</w:t>
        <w:br/>
        <w:t>келіндеріңі Гүлнәрдің ата-анасының алды-</w:t>
        <w:br/>
        <w:t>нан өтіп құда түсулерін өтініп хат жазады.</w:t>
        <w:br/>
        <w:t>Хат арқылы болса да хабар алған Солтанбай</w:t>
        <w:br/>
        <w:t>мен Роза тыньшп жатсын ба? - қастарына ауыл</w:t>
        <w:br/>
        <w:t>қариясын ертіп алып Көкжар ауылына жетеді.</w:t>
      </w:r>
    </w:p>
    <w:p>
      <w:r>
        <w:t>Гүлнәрдін әкесі Қаматай Есенбайұлы</w:t>
        <w:br/>
        <w:t>мен анасы Нұрбану Мұратбекқызы кслген</w:t>
        <w:br/>
        <w:t>қонақтарды жылы жүзбен қарсы алып құрмет</w:t>
        <w:br/>
        <w:t>көрсетеді. “Әңгіме үстінде Солтанбайлар</w:t>
        <w:br/>
        <w:t>келгендегі мақсатғарып айтып, мың жылдық</w:t>
        <w:br/>
        <w:t>құда болсақ деген тілектерін білдіреді. Шама-</w:t>
        <w:br/>
        <w:t>лы ойланып қалған Қаматай қызына ақ батасын</w:t>
        <w:br/>
        <w:t>беретінін айтты.</w:t>
        <w:br/>
        <w:t>Содан 1979-шы жылы тамыз айының 18-ші</w:t>
        <w:br/>
        <w:t>жұлдызында Ержан мен Гүлнәр отау құрып</w:t>
        <w:br/>
        <w:t>шаңырақ көтереді.</w:t>
        <w:br/>
        <w:t>Ержаннның қарамағындағы орман алқабы</w:t>
        <w:br/>
        <w:t>ауқымды. Шығыс пен оңтүстік жағы Қытай</w:t>
        <w:br/>
        <w:t>мемлекетінің жерімен шектесіп жатыр. Тау ба-</w:t>
        <w:br/>
        <w:t>сынан бастау алатын бірінші, екінші ден ата-</w:t>
        <w:br/>
        <w:t>латын тентск өзендері бар. «Тентск өзені» деп</w:t>
        <w:br/>
        <w:t>бекер айтылмаса керек. Сырын білмеген адамға</w:t>
        <w:br/>
        <w:t>өте қауыпты.</w:t>
        <w:br/>
        <w:t>Қысы-жазы тастай суық суы буырқанып</w:t>
        <w:br/>
        <w:t>ағады да жатады. Ол өзеннен атпен өтудің өзі</w:t>
        <w:br/>
        <w:t>95</w:t>
        <w:br/>
        <w:t>1986-шы жылғы желтоқсан оқиғасынан</w:t>
        <w:br/>
        <w:t>кейін, қазақ елін Колбин билеп тұрған тұс-</w:t>
        <w:br/>
        <w:t>та, мекеме басшылары жұмысшыларының</w:t>
        <w:br/>
        <w:t>алдында есеп беріп, алдағы уақытта ол</w:t>
        <w:br/>
        <w:t>мекемені әрі қарай басқарып-басқармауы сол</w:t>
        <w:br/>
        <w:t>жұмысшылардың қалауынша болатын кезең</w:t>
        <w:br/>
        <w:t>келген-ді. Осындай есеп беру сайлауы Қабанбай</w:t>
        <w:br/>
        <w:t>орман шаруашылығында да өтеді Ержанның</w:t>
        <w:br/>
        <w:t>қарсыластары ұйымшылдықтарын байқатып,</w:t>
        <w:br/>
        <w:t>оның бәсекелесі Екатерина Григорьевадан бес</w:t>
        <w:br/>
        <w:t>дауыс кем алып қалады да мекеме тізгіні әлгі</w:t>
        <w:br/>
        <w:t>қарсыласы Григорьеваға көшеді.</w:t>
        <w:br/>
        <w:t>Басшы қызметінен босап қалған Ержан аудан</w:t>
        <w:br/>
        <w:t>ауылшаруашылық саласында кызмет атқарады.</w:t>
        <w:br/>
        <w:t>1989-шы жылы орман шаруашылығына эконо-</w:t>
        <w:br/>
        <w:t>мист қызметіне ауысып, 1991-ші жылы әкесінің</w:t>
        <w:br/>
        <w:t>өтінішімен ол қызыметтен босап ауылына</w:t>
        <w:br/>
        <w:t>келеді де Алға ауылының қасындағы сорт сы-</w:t>
        <w:br/>
        <w:t>нау мекемесінің тізгінін қолына алады.</w:t>
        <w:br/>
        <w:t>Көкжар орман шаруашылығында қызмет</w:t>
        <w:br/>
        <w:t>атқарып жүрген тұста Ержан мен Гүлнар от-</w:t>
        <w:br/>
        <w:t>басында үлкен қуаныш болған-ды. Ол куаныш</w:t>
        <w:br/>
        <w:t>- алғашқы сәбилері Ландира өмірге келсе,</w:t>
        <w:br/>
        <w:t>Қабанбай орман шаруашылығының тізгінін</w:t>
        <w:br/>
        <w:t>қолына алып жүрген тұста Талғат атты ұлдары</w:t>
        <w:br/>
        <w:t>өмірге келіп тағы бір үлкен қуанышшқа бөленген-</w:t>
        <w:br/>
        <w:t>ді. Алға ауылына көшіп келген соң да, 1993-ші</w:t>
        <w:br/>
        <w:t>жылы қыркүйек айының 25-ші жұлдызында</w:t>
        <w:br/>
        <w:t>Ержан мен Гүлнәрдің отбасында тағы бір үлкен</w:t>
        <w:br/>
        <w:t>қуаныш болды. Мейіржан атты ұлдары өмірге</w:t>
        <w:br/>
        <w:t>97</w:t>
      </w:r>
    </w:p>
    <w:p>
      <w:r>
        <w:t>Маловодное ауылындағы орта мектепте окып,</w:t>
        <w:br/>
        <w:t>алдыңғы қатардағы оқушылардың бірі болды.</w:t>
        <w:br/>
        <w:t>Мектеп бітірген Едіге ауылға келіп кұрылыста</w:t>
        <w:br/>
        <w:t>жұмыс атқарады. Келесі жылы әскери міндетін</w:t>
        <w:br/>
        <w:t>атқарып келуі жайында шақыру қағазы</w:t>
        <w:br/>
        <w:t>келеді. Әскер қатарынан оралған Едіге Ал-</w:t>
        <w:br/>
        <w:t>маты қаласындағы энергетика институтына</w:t>
        <w:br/>
        <w:t>құжаттарын апарып тапсырады. Сынықтан</w:t>
        <w:br/>
        <w:t>сүрінбей өткен ол энергетика институтынын</w:t>
        <w:br/>
        <w:t>студенті деген атаққа ис болды.</w:t>
        <w:br/>
        <w:t>Институт қабырғасында оқып жүрген,</w:t>
        <w:br/>
        <w:t>бұрынғы әлсіз бала, Едіге бокс секциясына</w:t>
        <w:br/>
        <w:t>қатысып «Курс чемпионы» атағын да алған</w:t>
        <w:br/>
        <w:t>кезі болды. Группасының кәсіподақ ұйымына</w:t>
        <w:br/>
        <w:t>жетекшілік стеді. Осы жетекшілік оның қандай</w:t>
        <w:br/>
        <w:t>іс-шараны болмасын ұйымдастырып жіберу</w:t>
        <w:br/>
        <w:t>қабылетінс жол ашады.</w:t>
        <w:br/>
        <w:t>Едігенің студент болып жүрген кезі. Жол-</w:t>
        <w:br/>
        <w:t>дасының үйлену тойына шақырылады. Жас</w:t>
        <w:br/>
        <w:t>шағындағы ауыршаң болғандығы мен ауыру-</w:t>
        <w:br/>
        <w:t>ханада жатқан кездерінде ақ халатты ару жан-</w:t>
        <w:br/>
        <w:t>дардың айтқан жылы лебіздері мен көрсеткен</w:t>
        <w:br/>
        <w:t>жылы қабақтары қатты ұнайтын-ды. Сол кезде</w:t>
        <w:br/>
        <w:t>ойына түйгені бар еді. Ол, «Дәрігерлік маманы</w:t>
        <w:br/>
        <w:t>бар бойжеткенге үйленсем...» дегенін әлі күнге</w:t>
        <w:br/>
        <w:t>ұмыта қоймаған-ды. Осы тойда Алматыдағы</w:t>
        <w:br/>
        <w:t>дәрігер даярлайтын институтында оқып жүрген</w:t>
        <w:br/>
        <w:t>Айнұр атты бойжеткенмен танысады. Сол кеш-</w:t>
        <w:br/>
        <w:t>те Едіге Айнұрға өз достығын ұсынады. Айнұр</w:t>
        <w:br/>
        <w:t>болса шын жүректен ұсынылған достықты</w:t>
        <w:br/>
        <w:t>103</w:t>
        <w:br/>
        <w:t>жайылып тамақтанады. Ас ішіп бола бергенде</w:t>
        <w:br/>
        <w:t>Сайлау:</w:t>
        <w:br/>
        <w:t>- Ержан, тұратын үй тауып алғаныңызша</w:t>
        <w:br/>
        <w:t>мына біздікінде, ана тұрған бос бөлмеде</w:t>
        <w:br/>
        <w:t>тұратын болыңыз. Жүріңіз, жататын бөлмеңізді</w:t>
        <w:br/>
        <w:t>көрсетейін,- деп орнынан көтерілді.</w:t>
        <w:br/>
        <w:t>Көп ұзамай Ержан бос тұрған, ұлының</w:t>
        <w:br/>
        <w:t>қолына көшіп кеткен бір шал мен кемпірдің</w:t>
        <w:br/>
        <w:t>иесіз қалғап үйіне көшіп алады.</w:t>
        <w:br/>
        <w:t>Жаңа жерге, жаңа елге үйрену әрі, оқығаны</w:t>
        <w:br/>
        <w:t>болмаса, бұрын атқарып көрмеген жұмысты</w:t>
        <w:br/>
        <w:t>бірден алып кету Ержанға оңай болған жоқ.</w:t>
        <w:br/>
        <w:t>Өзінің алғырлығы мен еңбекқорлығының</w:t>
        <w:br/>
        <w:t>арқасында орман қорғаушылық қызметін,</w:t>
        <w:br/>
        <w:t>көмекшісі Сайлау Тұнқағаровтың көмегімен аз</w:t>
        <w:br/>
        <w:t>уақыттың ішінде дәңгелетіп алып кетеді. Және</w:t>
        <w:br/>
        <w:t>үлкен қалада оқып, көп нәрсені көріп көкейіне</w:t>
        <w:br/>
        <w:t>қондырған Ержанның мына өркениеттің</w:t>
        <w:br/>
        <w:t>күре тамыры әлі келс қоймаған ауыл өміріне</w:t>
        <w:br/>
        <w:t>қарны ашып та жүрді. Оның үстіне қысы аяз-</w:t>
      </w:r>
    </w:p>
    <w:p>
      <w:r>
        <w:t>ды әрі боранды. Ол кезде жол қатынасы тіптен</w:t>
        <w:br/>
        <w:t>тоқтап қалатын кездері болады. Осының бәріне</w:t>
        <w:br/>
        <w:t>мойымаған Ержан өзінің мәдениеттілігі мен</w:t>
        <w:br/>
        <w:t>білім деңгейін көрсете білді. Ауыл жастарының</w:t>
        <w:br/>
        <w:t>әр қилы тақырыпта салтанатты кештер өткізуіне</w:t>
        <w:br/>
        <w:t>дс мұрындық бола білді.</w:t>
        <w:br/>
        <w:t>Көктем келді, жаз келді. Өтіп жататын салта-</w:t>
        <w:br/>
        <w:t>натты кештерде қыздар тарапынан белсенділік</w:t>
        <w:br/>
        <w:t>көрсетіп жүрген Гүлнәр атты қызға Ержанның</w:t>
        <w:br/>
        <w:t>көңілі ауады. Гүлнәрмен жақынырақ танысып,</w:t>
        <w:br/>
        <w:t>94</w:t>
        <w:br/>
        <w:t>ЕРЖАН МЕН ГҮЛНӘР</w:t>
        <w:br/>
        <w:t>Солтанбай мен Розаның төртінші ұрпағы Ер-</w:t>
        <w:br/>
        <w:t>жан даөзінің алғырлығы мен қоса талмай жүріп</w:t>
        <w:br/>
        <w:t>атқарған адал еңбегінің арқасында қатарынан</w:t>
        <w:br/>
        <w:t>қалмай ойына алған мақсаттарына қол жеткізіп</w:t>
        <w:br/>
        <w:t>келе жатқан аяулы азаматтардың бірі. 1956-</w:t>
        <w:br/>
        <w:t>ші жылы өмірге келген Ержан 1962-ші жылы</w:t>
        <w:br/>
        <w:t>Алға ауылындағы сегіз жылдық мектептің</w:t>
        <w:br/>
        <w:t>табалдырығын аттайды. Ол мектепті тамадаған</w:t>
        <w:br/>
        <w:t>соң Жаңашар ауылындағы орта мектепте оқып,</w:t>
        <w:br/>
        <w:t>1972-ші жылы оқуын ойдағыдай аяқтап қолына</w:t>
        <w:br/>
        <w:t>аттестатын алады. Ол жылы жоғары оқу орнына</w:t>
        <w:br/>
        <w:t>бармай, күз айында “Талғар” атты совхоздың үй</w:t>
        <w:br/>
        <w:t>салу бригадасына барып қатардағы жұмыскер</w:t>
        <w:br/>
        <w:t>болып орналасады. Жұмыстан босай қалса</w:t>
        <w:br/>
        <w:t>қолына кітап алып алдыдағы тапсыратын</w:t>
        <w:br/>
        <w:t>емтиханға даярланады. Еңбегі еш кетпейді.</w:t>
        <w:br/>
        <w:t>Келесі жылы ауылшаруашылық институтының</w:t>
        <w:br/>
        <w:t>орманшаруашылық мамандарын даярлайтын</w:t>
        <w:br/>
        <w:t>факультетіне апарып құжаттарын тапсырады.</w:t>
        <w:br/>
        <w:t>Сынақтан сүрінбей өтіп студент атанады.</w:t>
        <w:br/>
        <w:t>1978-ші жылы оқуын тамамадап Орман</w:t>
        <w:br/>
        <w:t>шаруашылығының инспекторы деген мамандық</w:t>
        <w:br/>
        <w:t>алған Ержан, жолдамамен, ата-анасының бата-</w:t>
        <w:br/>
        <w:t>сын алып, Талдықорған облысындағы Қабанбай</w:t>
        <w:br/>
        <w:t>атындағы орман шаруашылығына жол тартады.</w:t>
        <w:br/>
        <w:t>Кешқұрым Алматыдан жолға шыққан автобус</w:t>
        <w:br/>
        <w:t>Қабанбай ауылына таң ата келеді. Арқақабын</w:t>
        <w:br/>
        <w:t>арқалап, қолына шағын шамаданын ұстаған Ер-</w:t>
        <w:br/>
        <w:t>91</w:t>
        <w:br/>
        <w:t>ӘЛИЯ МЕН ҚАЙРАТ</w:t>
        <w:br/>
        <w:t>Солтанбай әулеті тағы бір үлкен қуанышқа ие</w:t>
        <w:br/>
        <w:t>болды. 1970-ші жылы қаңтар айының онүшіншті</w:t>
        <w:br/>
        <w:t>жұлдызында өмірге іңгәлаған сәби келді.</w:t>
        <w:br/>
        <w:t>Жолдас-жора, туған-туыстарына жайылған кең</w:t>
        <w:br/>
        <w:t>дастарқан басында ол сәбидің аты Әлия болсын</w:t>
        <w:br/>
        <w:t>деген ұсыныс түсті. Ұсыныс қабыл алынып,</w:t>
        <w:br/>
        <w:t>сәбидің аты Әлия болды.</w:t>
        <w:br/>
        <w:t>Шашы желпілдеген Әлия жеті жасқа ксл-</w:t>
      </w:r>
    </w:p>
    <w:p>
      <w:r>
        <w:t>ген кезде Алға орта мектсбінің бұл жылда-</w:t>
        <w:br/>
        <w:t>ры бұрынғы жеті жылдық мектеп, он жылдык</w:t>
        <w:br/>
        <w:t>мектеп денгейіне көтерілген болатын табал-</w:t>
        <w:br/>
        <w:t>дырығын атгап, оны аяқтаған соң Есік</w:t>
        <w:br/>
        <w:t>қаласындағы мұғалімдер даярлайтын коллед-</w:t>
        <w:br/>
        <w:t>жге барып білімін жалғастырады. Колледжден</w:t>
        <w:br/>
        <w:t>білім алып ішыққан Әлия ұстаздығын Алға</w:t>
        <w:br/>
        <w:t>ауылындағы мектептен бастайды. Уақытын</w:t>
        <w:br/>
        <w:t>бос өткізбей, Алматы қаласындағы ипститутын</w:t>
        <w:br/>
        <w:t>сырттай оқып, жоғарғы білімді орыс тілі пәнінің</w:t>
        <w:br/>
        <w:t>мұғалімі болып шығады.</w:t>
        <w:br/>
        <w:t>Қойшыбек ауылындағы орта мектебінің</w:t>
        <w:br/>
        <w:t>оку ісін басқарып жүрген Әлияға үлкен сенім</w:t>
        <w:br/>
        <w:t>артқан аудан бөлім басқармасы оны Ташкснсаз</w:t>
        <w:br/>
        <w:t>ауылындағы орта мектептің директорлығына</w:t>
        <w:br/>
        <w:t>тағайындайды.</w:t>
        <w:br/>
        <w:t>1990-шы жылы Әлия Қайрат атты жігітпен</w:t>
        <w:br/>
        <w:t>көңіл қосып шаңырақ көтереді. Шаңырақ</w:t>
        <w:br/>
        <w:t>көтерген бұл екеуінің өз ерекшеліктері бар-ды.</w:t>
        <w:br/>
        <w:t>Ерекшелігі сол, Қайрат пен Әлия скеуі Алға</w:t>
        <w:br/>
        <w:t>109</w:t>
        <w:br/>
        <w:t>қабыл алады. Екі жылдай кездесіп, кездескен</w:t>
        <w:br/>
        <w:t>сайын сыр алмасып жүрген екеуі 1984-ші жылы</w:t>
        <w:br/>
        <w:t>отау құрып, шаңырақ кетереді.</w:t>
        <w:br/>
        <w:t>Айнұрдың әкесі Талғатбек Ниязбеков Жам-</w:t>
        <w:br/>
        <w:t>был облысы Жаңатұрмыс ауылында дүниеге</w:t>
        <w:br/>
        <w:t>келіпті. Мектеп бітірген соң КазГМИ-ға оқуға</w:t>
        <w:br/>
        <w:t>түсіп «Гидрология и инженерная геология»</w:t>
        <w:br/>
        <w:t>мамандығын алып шығады. Жұмысын қатар-</w:t>
        <w:br/>
        <w:t>дағы инженер гидрологтан бастап, содан соң</w:t>
        <w:br/>
        <w:t>қызметі жоғарылап Госкомитетте бақылау-</w:t>
        <w:br/>
        <w:t>тексеру басқармасындағы су қоймаларының</w:t>
        <w:br/>
        <w:t>сақталуы мен пайдалану бөлімін басқарады.</w:t>
        <w:br/>
        <w:t>Мелиорация және су шаруашылығы министр-</w:t>
        <w:br/>
        <w:t>лігіндегі су қоры басқармасының орынбасары</w:t>
        <w:br/>
        <w:t>болып қызмет атқарады. Жиырмадан астам</w:t>
        <w:br/>
        <w:t>ғылыми статияның авторы.</w:t>
        <w:br/>
        <w:t>Айнұрдың анасы Орын Алексеева Алматы</w:t>
        <w:br/>
        <w:t>қаласындағы мұғалімдер даярлайтын әйелдер</w:t>
        <w:br/>
        <w:t>институтын, содан соң нархоз институтын та-</w:t>
        <w:br/>
        <w:t>мандап «инженер экономист» мамандығын</w:t>
        <w:br/>
        <w:t>алып шығады. Еліміздің оңтүстік облысында</w:t>
        <w:br/>
        <w:t>геологиялық баскармасында қызмет атқарады.</w:t>
        <w:br/>
        <w:t>Институтты тамамдап қолдарына дипломда-</w:t>
        <w:br/>
        <w:t>рын алған Едіге мен Айнұр Талдықорған облы-</w:t>
        <w:br/>
        <w:t>сы Лепсі темір жол станциясына келіп жұмысқа</w:t>
        <w:br/>
        <w:t>орналасады. Жас маман болып туып-өскен</w:t>
        <w:br/>
        <w:t>жерінен басқа жаққа жұмысқа келген екеуінің</w:t>
        <w:br/>
        <w:t>қалталарында бар-жоғы екі жүз сом ғана бол-</w:t>
        <w:br/>
        <w:t>ды, кос дипломды айтпағанда.</w:t>
        <w:br/>
        <w:t>Едіге Метиз зауытына барып қызметке ор-</w:t>
        <w:br/>
        <w:t>104</w:t>
      </w:r>
    </w:p>
    <w:p>
      <w:r>
        <w:t>ауылындағы балабақшада бірге тәрбиеленген.</w:t>
        <w:br/>
        <w:t>Мектеп жасына келген екеуі бірінші сыныпқа</w:t>
        <w:br/>
        <w:t>катар барады. Тоғызыншы сыныпқа дейін екеуі</w:t>
        <w:br/>
        <w:t>катаротырып білімалған. Тектоғызыншы,онын-</w:t>
        <w:br/>
        <w:t>шы сыныпты Әлия Маловодное ауылындағы</w:t>
        <w:br/>
        <w:t>мектептс оқыса, Қайрат Жезқазған каласындағы</w:t>
        <w:br/>
        <w:t>орта мектепте оқып білім алған.</w:t>
        <w:br/>
        <w:t>Мектсп бітірген жылдары автокөлік айдау</w:t>
        <w:br/>
        <w:t>куәлігін алған Қайрат ауылына келіп совхоздың</w:t>
        <w:br/>
        <w:t>жүк машинасының рөлін ұстайды. 1987-ші</w:t>
        <w:br/>
        <w:t>жылы әскер қатарына алынған Қайрат, алыс-</w:t>
        <w:br/>
        <w:t>та жүрсс де Әлиямен хат арқылы хабарласып</w:t>
        <w:br/>
        <w:t>арадағы байланыстарын үзбейді. Германия</w:t>
        <w:br/>
        <w:t>мемлекетінің аймағында екі жыл бойы әскери</w:t>
        <w:br/>
        <w:t>міндетін атқарған Қайрат ауылына қайтады.</w:t>
        <w:br/>
        <w:t>Сол жылы Қайраттыц ата-анасы Солтскеңмен</w:t>
        <w:br/>
        <w:t>кұдаласын, келесі жылы екі жас отау құрады.</w:t>
        <w:br/>
        <w:t>Екеуінің алғашқы ұлдарының атын Қайрат-</w:t>
        <w:br/>
        <w:t>тың анасы Алихан болсын деп ұсыныс</w:t>
        <w:br/>
        <w:t>жасаған-ды. Ал 1999-шы жылы өмірге келген</w:t>
        <w:br/>
        <w:t>қыздарының атын Айгерім деп Әлияның өзі</w:t>
        <w:br/>
        <w:t>кояды.</w:t>
        <w:br/>
        <w:t>Ұлдары Алихан қазақ академиясының екін-</w:t>
        <w:br/>
        <w:t>ші курс студенті. Айгерім болса бесінші сынып</w:t>
        <w:br/>
        <w:t>оқушысы. Отағасы еларалык көлікпен жүктасы-</w:t>
        <w:br/>
        <w:t>мал компаниясының бірінде көлік жүргізушісі</w:t>
        <w:br/>
        <w:t>болып жұмыс атқарып жүр.</w:t>
        <w:br/>
        <w:t>Бұл жанұя да өмірде өз орынын тапкан</w:t>
        <w:br/>
        <w:t>бақытты жандар екеніне ешкім күмән келтірген</w:t>
        <w:br/>
        <w:t>емсе.</w:t>
        <w:br/>
        <w:t>10</w:t>
        <w:br/>
        <w:t>СЕРЖАН</w:t>
        <w:br/>
        <w:t>Алға ауылында тағы бір сәби айғайлап</w:t>
        <w:br/>
        <w:t>өмірге келді. Азан шақырып оның атын Сер-</w:t>
        <w:br/>
        <w:t>жан деп қойған Солтекеңнің отбасында ол күні</w:t>
        <w:br/>
        <w:t>кең дастарқан жайылып, жолдас-жораларының</w:t>
        <w:br/>
        <w:t>бас қосқан салтанатты кеш болды. Сол кешггегі</w:t>
        <w:br/>
        <w:t>өмірге жаңа келген сәбиге арнайы айтылған</w:t>
        <w:br/>
        <w:t>батанар меп тілектер Алланың құлағына ша-</w:t>
        <w:br/>
        <w:t>лынып, Сержан ауыр-сырқаудан аман болып</w:t>
        <w:br/>
        <w:t>ержетті. Қазақ елінің салт-дәстүрі бойынша</w:t>
        <w:br/>
        <w:t>бесікке салу, тұсау кесер, тіл ашар тойлары,</w:t>
        <w:br/>
        <w:t>мектеп табалдырығын аттап, орта білім алып</w:t>
        <w:br/>
        <w:t>шығу тойлары жалғаса берді.</w:t>
        <w:br/>
        <w:t>Ержетіп әскер қатарына шақырылған Сер-</w:t>
        <w:br/>
        <w:t>жан, міндетін Шығыс тынық мұхитында</w:t>
        <w:br/>
        <w:t>теңіз сүңгіру флотында атқарады. Аман-есен</w:t>
        <w:br/>
        <w:t>міндетін атқарып ауылына оралған Сержан заң</w:t>
        <w:br/>
        <w:t>институтына окуға түсіп диплом алып шығады.</w:t>
        <w:br/>
        <w:t>Сажида атты Мейрамбай қызымен көңіл косып,</w:t>
      </w:r>
    </w:p>
    <w:p>
      <w:r>
        <w:t>отау құрады. Руслан атты ұлдары мен Сымбат</w:t>
        <w:br/>
        <w:t>атты қыздары дүниеге келеді. Ол да өмірдегі</w:t>
        <w:br/>
        <w:t>үлкен қуаныштардың бірі! Келесі бір үлкеп</w:t>
        <w:br/>
        <w:t>қуаныштары, ұлдары Русланнан Іңкәр, Мирас</w:t>
        <w:br/>
        <w:t>атты немерелерін бауырына басып иіскегендері</w:t>
        <w:br/>
        <w:t>деп есептеймін.</w:t>
        <w:br/>
        <w:t>Өмірде әр қилы бұрылыс пен қалтарыстар</w:t>
        <w:br/>
        <w:t>кездесе береді емес пе. Сол қалтарыс пен</w:t>
        <w:br/>
        <w:t>бұрылыстардың бірінде Сержан мен Сажида</w:t>
        <w:br/>
        <w:t>екеуінің арасында түсінбеушілік туып ажыра-</w:t>
        <w:br/>
        <w:t>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
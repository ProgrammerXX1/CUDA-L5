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Әділ Дүйсенбек</w:t>
        <w:br/>
        <w:t>ШЕРАҒАМНЫҢ</w:t>
        <w:br/>
        <w:t>ШЕРУІ</w:t>
        <w:br/>
        <w:t>Роман-эссе</w:t>
        <w:br/>
        <w:t>ББК 84 Қаз7-44</w:t>
        <w:br/>
        <w:t>ДЯ</w:t>
        <w:br/>
        <w:t>Дүйсенбек Әділ.</w:t>
        <w:br/>
        <w:t>Д87 Шерағамның шеруі: Роман-эссе. Алматы. «Қазығұрт»</w:t>
        <w:br/>
        <w:t>баспасы, 2007. - 216 бет.</w:t>
        <w:br/>
        <w:t>І5ВМ 9965-22-207-Х</w:t>
        <w:br/>
        <w:t>Жазушы Әділ Дүйсенбек көп жылдан бері өзінің қаламгер ағасы --</w:t>
        <w:br/>
        <w:t>қазақтың біртуар ұлы. белгілі қоғам қайраткері, халык жазушысы Шерхан</w:t>
        <w:br/>
        <w:t>Мұртаза туралы Шағын әнгіме-естеліктер мен эссе-новеллалар жазып</w:t>
        <w:br/>
        <w:t>келеді. Олардың біразы түрлі басылымдарда жарық көрді. Әз алдына жеке</w:t>
        <w:br/>
        <w:t>жинақ болып шыққандары да бар. Автор солардың бәрінің басын бірік-</w:t>
        <w:br/>
        <w:t>тіріп, өңдеп, толыктырып және кейінгі жазғандарын қосып, роман</w:t>
        <w:br/>
        <w:t>жанрына дейін жеткізе білген. Түрлі тақырыптар мен шағын сюжеттерге</w:t>
        <w:br/>
        <w:t>құрылған оқиғалары тартымды да қызықты. Оқырмандарын бейжай</w:t>
        <w:br/>
        <w:t>калдырмай, жетелеп отырады. Тілі шұрайлы, ойы құнарлы.</w:t>
        <w:br/>
        <w:t>ББК 84 Қаз 7-44</w:t>
        <w:br/>
        <w:t>Д 4702250201</w:t>
        <w:br/>
        <w:t>482(05)-07</w:t>
        <w:br/>
        <w:t>Ф Дүйсенбек Ә., 2007</w:t>
        <w:br/>
        <w:t>18ВМ 9965-22-207-Х. 6 «Қазығұрт» баспасы 2007</w:t>
        <w:br/>
        <w:t>САбосштелі алд бейіпдәлаваһ1 2019імегад-іімегадді. раде 3</w:t>
        <w:br/>
        <w:t>Роман-эссе</w:t>
        <w:br/>
        <w:t>ӘДІЛ ДҮ/СӨнбек</w:t>
        <w:br/>
        <w:t>? ч Т) “</w:t>
        <w:br/>
        <w:t>44009”</w:t>
        <w:br/>
        <w:t>ғаны ма? Әлде өтірік білмегенсіп отыр ма? Шыны болса, қырғыз</w:t>
        <w:br/>
        <w:t>журналисін неге іздестірмейді? Өтірігі болса, өзге емес дәл менің</w:t>
        <w:br/>
        <w:t>атымды неге айтты екен?» Қазірге дейін соның жауабын таба ал-</w:t>
      </w:r>
    </w:p>
    <w:p>
      <w:r>
        <w:t>май келе жатырмын.</w:t>
        <w:br/>
        <w:t>Кейін ел аралап, оқырмандармен кездесу ұйымдастырып</w:t>
        <w:br/>
        <w:t>жүргенімізде осы окиғаны Шерағама айтып бергенім бар.</w:t>
        <w:br/>
        <w:t>Әншейінде мұнлай әңгімелерді күліп тыңдайтын ағам бір сәт-</w:t>
        <w:br/>
        <w:t>ке үнсіз қалды да:</w:t>
        <w:br/>
        <w:t>- Әй, мынауың сенің даяр тұрған сюжет қой, жаз, давай! -</w:t>
        <w:br/>
        <w:t>деді.</w:t>
        <w:br/>
        <w:t>Аға аманатын екі ете алмадым...</w:t>
        <w:br/>
        <w:t>жжж</w:t>
        <w:br/>
        <w:t>Өзім туралы осы мөлтек сырды кағазға түсіре салып мен де</w:t>
        <w:br/>
        <w:t>ойға қалдым: ақыл берген Шерағам, енді сол ағамның өзі туралы</w:t>
        <w:br/>
        <w:t>неге жаза бермеске - күні ертең екеуіміз бірге жүріп өйтіп едік,</w:t>
        <w:br/>
        <w:t>бүйтіп едік десем, біреу сенер, біреу сенбес, тіпті сезіктене қарай-</w:t>
        <w:br/>
        <w:t>тындардың шықпасына кім кепіл -- сондықтан жазғандарымды</w:t>
        <w:br/>
        <w:t>жалғастыра берейін деген шешімге келдім; мәнді де мағыналы</w:t>
        <w:br/>
        <w:t>ғұмырының әрбір сәті мені жаз деп сұранып тұратындай сюжет-</w:t>
        <w:br/>
        <w:t>ке сай ағамыз туралы мына жазғандарымның бәрі де имандай</w:t>
        <w:br/>
        <w:t>шындық екеніне осы кітапта аты аталған адамдардың кез келгені</w:t>
        <w:br/>
        <w:t>куә бола алатынына кәміл сенемін.</w:t>
        <w:br/>
        <w:t>КІРІСПЕ: КЕЙІПКЕРІМ ТУРАЛЫ</w:t>
        <w:br/>
        <w:t>«Менің Абайым», «Менің Жамбылым», «Менің Әуезовім»,</w:t>
        <w:br/>
        <w:t>«Менің Әбішім»... :</w:t>
        <w:br/>
        <w:t>Осылайша өзіне ұстаз, аға тұтқан ұлы тұлғаларды қолына</w:t>
        <w:br/>
        <w:t>қалам ұстаған адамдардың бәрі бірдей «менің» деп меншіктеп алу-</w:t>
        <w:br/>
        <w:t>ына хұқы болмаса да, солай етуге хақың жоқ деген қағида және</w:t>
        <w:br/>
        <w:t>де жоқ. Заң бойынша тыйым салынбағандардың бәрі занды деген-</w:t>
        <w:br/>
        <w:t>дей, мен де Шерағаны -- Шерхан Мұртаза ағамызды өзіме меншік-</w:t>
        <w:br/>
        <w:t>теп «Менің Шерағам» дегенде осы қағиданы басшылыққа алдым.</w:t>
        <w:br/>
        <w:t>Ағамыздыңатына бұрыннан қанық болып, жазғандарын ша-</w:t>
        <w:br/>
        <w:t>шау шығармай оқып жүрсем де, көп араласа бермейтінбіз; етене</w:t>
        <w:br/>
        <w:t>жақынтанысуымыз 1989 жылдан басталады. Сол жылғы карашада</w:t>
        <w:br/>
        <w:t>қазақ баспасөзінің қара шаңырағы «Социалистік Қазақстанға»</w:t>
        <w:br/>
        <w:t>(кәзіргі «Егемен Қазакстан») бас редактор болып келген Шераға</w:t>
        <w:br/>
        <w:t>мен осы газетте қызмет істеп жатқалы бергі көрген алтыншы</w:t>
        <w:br/>
        <w:t>бастығым еді. Міне, содан бері біз бірге туған ағалы-інілі адамдай</w:t>
        <w:br/>
        <w:t>болып кеттік. Ағамызбен талай рет жиын-тойлар меніссапарларда</w:t>
        <w:br/>
        <w:t>бірге болып, әңгімелерін естідім, әндерін тыңдадым. Серілік те</w:t>
        <w:br/>
        <w:t>ерлік істеріне куә болдым. Солардың бәрін әр кез дәптеріме түр-</w:t>
        <w:br/>
        <w:t>тіп жүруші едім. Біраз дүние жиналып қалыпты.</w:t>
        <w:br/>
        <w:t>Сол жазып жүргендерімді одан әрі жалғастырып, ретікелсе</w:t>
        <w:br/>
        <w:t>кейін жеке жинақ етіп шығаруға кеңес берген жора-жолдас-</w:t>
        <w:br/>
        <w:t>тарымның ой-пікірін кезінде Шерағамада сыпайылап жеткізген</w:t>
        <w:br/>
        <w:t>едім. Алғаш «кажеті қанша» деп қарсылық білдірген ағамыз кейін</w:t>
        <w:br/>
        <w:t>өзітуралы кейбір газет-журналдарға жарияланған дүниелерімді</w:t>
        <w:br/>
        <w:t>көріп үндемейтін болды. «Үнсіздік - келіскендік белгісі» деген</w:t>
        <w:br/>
        <w:t>қағидаға сай, менде қаламымды барыншасілтеп қалуға тырысып</w:t>
        <w:br/>
        <w:t>бақтым.</w:t>
        <w:br/>
        <w:t>Ендігісіне өздерін куә болыңдар, құрметті оқырмандар!</w:t>
      </w:r>
    </w:p>
    <w:p>
      <w:r>
        <w:t>дайына жазбаған. Алла тағаланың өзі бұл екі қасиетті кез келген</w:t>
        <w:br/>
        <w:t>адамға емес, тіпті, таңдаулы суреткерге емес, солардың ішінен шер-</w:t>
        <w:br/>
        <w:t>тіп жүріп біреуіне сыйлайтын болу керек. Ол пендеге берілген қуаныш,</w:t>
        <w:br/>
        <w:t>бақыт сыйы ғана емес, бір сәтке де үзілмейтін зор жауапкершілік,</w:t>
        <w:br/>
        <w:t>қиындық пен күрес атаулыдан тайсалмайтын түкті жүрек, өзіңнің</w:t>
        <w:br/>
        <w:t>пенделік мүдделерің мен сәттік қызығушылығыңды еліңнің жасымық-</w:t>
        <w:br/>
        <w:t>тай жақсылығына ойланбастан айырбастай салуға дайын туа бітті</w:t>
        <w:br/>
        <w:t>қасиет. Жаратушы да өз ісіне жауап беретін болуы керек, осындай</w:t>
        <w:br/>
        <w:t>ірі қасиеттерді бір пендесіне тек сүйгендігінен емес, сенгендігінен</w:t>
        <w:br/>
        <w:t>сыйласа керек.</w:t>
        <w:br/>
        <w:t>Азамат-жазушы үшін ол да бақыт.</w:t>
        <w:br/>
        <w:t>Шерхан Мұртаза туралы Әділ Дүйсенбек «Менің Шерағам» де-</w:t>
        <w:br/>
        <w:t>ген кітап жазыпты. Мейлінше құптарлық шешім. Әділ Шерағаңмен</w:t>
        <w:br/>
        <w:t>ұзақ жылдар бойы қызметтес болды. Оның үстіне бірі аға, бірі іні</w:t>
        <w:br/>
        <w:t>боп талай-талай іссапарларда бірге жүрді, талай-талай сыр ақта-</w:t>
        <w:br/>
        <w:t>рысты. Мұндай тағылымдағы эсселерді осындай сыр мінез, кәнігі</w:t>
        <w:br/>
        <w:t>қаламгердің жазуы өте құптарлық жәйт. Автор оны шеберлікпен</w:t>
        <w:br/>
        <w:t>меңгеріп шыққан.</w:t>
        <w:br/>
        <w:t>Кітапта Шерағаңның бірде бала, бірде дана, бірде көл, бірде шөл,</w:t>
        <w:br/>
        <w:t>бірде тарпаң, бірде салқам мінездері жарасымды да жан-жақты</w:t>
        <w:br/>
        <w:t>көрініпті. Қысқасы, ірі тулғалар көктен салбырап түспейді, бәрі</w:t>
        <w:br/>
        <w:t>өзіміз сияқты пенде, бірақ, олардың көпшіліктен ерекшелігі -- оймен</w:t>
        <w:br/>
        <w:t>парасат биіктігінде, шамырқанса шарт сынар, сынбас бұрын ұлты-</w:t>
        <w:br/>
        <w:t>ның намысы үшін керек жерінде сілкініп қалар қайраулы семсер бола</w:t>
        <w:br/>
        <w:t>білетіндігінде.</w:t>
        <w:br/>
        <w:t>Кітапқа кейіпкер туралы кейбір ұзын сонар өлеңдер тұтастай</w:t>
        <w:br/>
        <w:t>еніп, әдебиетте ірі тұлға болып есептеле қоюы екіталай қаламгер-</w:t>
        <w:br/>
        <w:t>дердің іс-әрекеттері тым тәптіштеле суреттеліпті. Бәлкім, оны-</w:t>
        <w:br/>
        <w:t>мен де келісуге болар. Өйткені, олардың бәрі бір ғана образға - Шер-</w:t>
        <w:br/>
        <w:t>хан Мұртазаның тұтастай бейнесін жасауға қызмет етіп тұр.</w:t>
        <w:br/>
        <w:t>Жазушы Ә. Дүйсенбектің «Шерағамның шеруі» атты романы</w:t>
        <w:br/>
        <w:t>қалың оқушыны таза әдебиеттің ауылына қарай қайта жетелеуде,</w:t>
        <w:br/>
        <w:t>арзанды қымбаттан ажырата білуде елеулі еңбек боларына сенемін.</w:t>
        <w:br/>
        <w:t>Дулат ИСАБЕКОВ,</w:t>
        <w:br/>
        <w:t>Мемлекеттік сыйлықтың лауреаты</w:t>
        <w:br/>
        <w:t>АУЫЛДАҒЫ АУКЦИОН</w:t>
        <w:br/>
        <w:t>Газетке жазылуды ұйымдастыру мәселесімен Жамбыл облы-</w:t>
        <w:br/>
        <w:t>сының шаруашылықтарын аралып жүргенбіз. Шу ауданының</w:t>
        <w:br/>
        <w:t>орталығы -- Төле би ауылында өткен оқырмандар конференция-</w:t>
        <w:br/>
        <w:t>сына халық өте көп жиналды. Шерағамның сөзінен кейін кезде-</w:t>
        <w:br/>
        <w:t>су әдеттегідей сұрақ-жауал түріне көшті.</w:t>
        <w:br/>
        <w:t>Оқырмандар сұрақ қояды, біз жауап береміз. Осылайша жи-</w:t>
        <w:br/>
        <w:t>налғандар газетімізге де, ағамыздың шығармашылығына да қатыс-</w:t>
        <w:br/>
        <w:t>ты сұрақтарды бұрқырата бастады.</w:t>
        <w:br/>
        <w:t>Кенет бір оқырман Шерағамның соңғы шыққан романы -</w:t>
        <w:br/>
        <w:t>«Ай мен Айша» туралы сөз қозғай келіп, соны қалай сатып алуға</w:t>
        <w:br/>
        <w:t>болатынын сұрады. Жиналысты басқарып отырған аудан әкімі</w:t>
        <w:br/>
        <w:t>Құрманғали Уәлиев қуақы, қазақы қалжыңға жүйрік жігіт екен.</w:t>
      </w:r>
    </w:p>
    <w:p>
      <w:r>
        <w:t>Сонысына басып, ол жаңа ғана Шерағама қол қойдырып алған</w:t>
        <w:br/>
        <w:t>кітабын жоғары көтеріп:</w:t>
        <w:br/>
        <w:t>- Алам деушілерге кітап табылады, бірақ аукционға салам, -</w:t>
        <w:br/>
        <w:t>демесі бар емес пе!</w:t>
        <w:br/>
        <w:t>- Аламыз! Аламыз! Қанша болса да аламыз! - деп жұрт шу</w:t>
        <w:br/>
        <w:t>ете қалды.</w:t>
        <w:br/>
        <w:t>Сол-ақ екен Құрекең:</w:t>
        <w:br/>
        <w:t>-Мыңтеңге!- Бір! Мың теңге!-- Екі!, - деп санай жөнелді.</w:t>
        <w:br/>
        <w:t>«Ұш» дегенді айтқызбай залдан біреу ұшып тұрды:</w:t>
        <w:br/>
        <w:t>- Екі мың теңге!</w:t>
        <w:br/>
        <w:t>Күрекең саспады, қайтадан:</w:t>
        <w:br/>
        <w:t>- Екі мың теңге! -- Бір! Екі мың теңге!... -- деп аузын жиып</w:t>
        <w:br/>
        <w:t>ала бергенше:</w:t>
        <w:br/>
        <w:t>- Үш мың! -- деген дауыс та шығып қалды.</w:t>
        <w:br/>
        <w:t>Құрекең қайта есепке көшті:</w:t>
        <w:br/>
        <w:t>- Үш мың теңге! - Бір! Үш мың теңге! - Екі!...</w:t>
        <w:br/>
        <w:t>- Төрт мың!..</w:t>
        <w:br/>
        <w:t>Одан әрі ағамыз шыдай алмай:</w:t>
        <w:br/>
        <w:t>- Әй, Құрманғали! Тоқтат, мына спектаклінді! -- деп орнынан</w:t>
        <w:br/>
        <w:t>атып тұрды. -- Мен мұнда кітап сатып баю үшін келген жоқпын іне</w:t>
        <w:br/>
        <w:t>Құрманғали да ку екен.</w:t>
        <w:br/>
        <w:t>- Ой, Шераға-ай, бекер бұздыңыз ғой аукционымызды, -- деп</w:t>
        <w:br/>
        <w:t>аузын томпайтты. - Өзіме сыйлаған жалғыз кітапты сатып мені</w:t>
        <w:br/>
        <w:t>жынұрдыдейсіз бе, тек сіздің беделіңізді пайдаланып, кімде қан-</w:t>
        <w:br/>
        <w:t>ша ақша барын біліп алайын деп едім...</w:t>
        <w:br/>
        <w:t>18</w:t>
        <w:br/>
        <w:t>Айтты-айтпады не керек, сол жолы ағамыз ауылына деп ар-</w:t>
        <w:br/>
        <w:t>найы алып шыққан бір бума кітабын тастап кетуге мәжбүр болды.</w:t>
        <w:br/>
        <w:t>ДАУАСЫЗ -- УАҚЫТ</w:t>
        <w:br/>
        <w:t>«Ілгеріде Құнанбайдың сыйлас-сырлас құрдасы Жанқұтты</w:t>
        <w:br/>
        <w:t>шешеннен (бұл кісі Меккеге қажылыққа барып қайтыс болған</w:t>
        <w:br/>
        <w:t>деген дерек бар) бала Абай: «Ата, не арзан, не қымбат, не дауа-</w:t>
        <w:br/>
        <w:t>сыз?» ден сұраған көрінеді.</w:t>
        <w:br/>
        <w:t>Сонда Жанқұтты:</w:t>
        <w:br/>
        <w:t>- Шырағым, арҙан -- өтірік, шындық - қымбат, - деп біраз</w:t>
        <w:br/>
        <w:t>ойланып отырыпты д4, - дауасыз, сірә, кәрілік болса керек деп-</w:t>
        <w:br/>
        <w:t>ті», -- деген сөз сақталып қалған.</w:t>
        <w:br/>
        <w:t>Соның мен алдыңғы екеуімен екі қолымды көтеріп келісем</w:t>
        <w:br/>
        <w:t>де, соңғы жауапқа келгенде бір түрлі ауа жетпегендей кібіртіктеп</w:t>
      </w:r>
    </w:p>
    <w:p>
      <w:r>
        <w:t>қалам. Бабамыздың біраз ойланып барып жауап катуына қара-</w:t>
        <w:br/>
        <w:t>ғанда бір гәп бар-ау, сірә...</w:t>
        <w:br/>
        <w:t>Шерағам айткан сөзім кімге калай әсер етті екен дегендей,</w:t>
        <w:br/>
        <w:t>бәрімізге барлай қарады. Арамызда жас та, жасамыс та отырға-</w:t>
        <w:br/>
        <w:t>нымен, ешкім тіс жарып, суырылып шыға қоймады. Бастаған</w:t>
        <w:br/>
        <w:t>өзіңіз, қорытындысын да қоса айтыңыз деген сыңай танытқан</w:t>
        <w:br/>
        <w:t>көпшіліктің ортақ ойына жауапты көп күттірмеді.</w:t>
        <w:br/>
        <w:t>- Дауасыз -- шартты ұғым. Оны тек кәрілікпен шектеп қоюға</w:t>
        <w:br/>
        <w:t>болмас, - деді терең тыныстап. -- Дауасызымыз осы уақыт емес</w:t>
        <w:br/>
        <w:t>пе екен? Уақыт -- танды атырып, күнді батырады. Көктем мен</w:t>
        <w:br/>
        <w:t>жазды, күз бен қысты алмастырады. Мезгілі келгенде гүл қауыз</w:t>
        <w:br/>
        <w:t>жарып, ризық пісіп-жетіледі. Қыз-- келіншек болып, келіншек-</w:t>
        <w:br/>
        <w:t>кемпірге айналмай ма, -- деп ағам әңгімесінің аяғын әзілге бұрып</w:t>
        <w:br/>
        <w:t>жіберді.</w:t>
        <w:br/>
        <w:t>Әзіл болса да, әр кез есте жүретін дауасыз ақиқат екені шын-</w:t>
        <w:br/>
        <w:t>дық кой, Ә.</w:t>
        <w:br/>
        <w:t>Дауасыздың өзін де уақыт тау асырып, тентіретіп жібере ме</w:t>
        <w:br/>
        <w:t>деймін. Әйтпесе кезінде «Уақытты тиімді пайдаланайық!», «Бос</w:t>
        <w:br/>
        <w:t>уақыт -- қоғамдық байлық!»-деп алаулатып, жалаулатып жата-</w:t>
        <w:br/>
        <w:t>тын кеңес үкіметінің даңғазасы да далбасалап қалды емес пе?!</w:t>
        <w:br/>
        <w:t>АҢДАТУ: ОЙ МЕН ПАРАСАТ БИІКТІГІ</w:t>
        <w:br/>
        <w:t>Қоғам өмірінің қалыптасқан жүйесі бұзылып, басқа бір форма-</w:t>
        <w:br/>
        <w:t>цияға көшу кезінде адамдар ескі өмірдің әбден бауыр басқан салт-</w:t>
        <w:br/>
        <w:t>дәстүрімен үйреншікті жағдайынан қол үзе алмай, ешқандай ескер-</w:t>
        <w:br/>
        <w:t>тусіз есікті айқара ашып, омыраулап кіріп келген тұрпайы, астам-</w:t>
        <w:br/>
        <w:t>шал, өзімшіл, озбырлау жаңа жағдаяттарға бірден бауыр баса алмай</w:t>
        <w:br/>
        <w:t>ұйлығып тұрып қалған қалың жұрттың әуелгі кезде тосырқап, сол</w:t>
        <w:br/>
        <w:t>тосырқауы тоқырауға әкеп тірегендей дел-сал, аңырақай күй кеше-</w:t>
        <w:br/>
        <w:t>тінізаңды құбылыс екен. Әркім өз шаруасын ғана біліп, ішкі-сыртқы</w:t>
        <w:br/>
        <w:t>қыруар проблемаларға бас қатырмай үйренген көпшілік нарықтық,</w:t>
        <w:br/>
        <w:t>яғни, бәрі өзіңе байланысты болатын капиталистік принциптердің</w:t>
        <w:br/>
        <w:t>қатал заңына көндіге алмай, әуелгі кезде ерін бауырға алып тулай-</w:t>
        <w:br/>
        <w:t>тулай, мәңки-мөңки келіп, бірте-бірте жуасып, көндігіп, шабын-</w:t>
        <w:br/>
        <w:t>ғанмен, шаптыққанмен ештеңе өнбейтінін, буынып өлсең де ешкімнің</w:t>
        <w:br/>
        <w:t>ештеңесі кетпейтінін ұғып, өлмес тіршіліктің қамына кірісе бас-</w:t>
        <w:br/>
        <w:t>тады. Ел сенікі, жер-су сенікі, үлесіңді ал да үндемей іске кіріс, бос</w:t>
        <w:br/>
        <w:t>байбаламмен уақыт оздырма. Оны түсіну үшін бізге тәуелсіздіктің</w:t>
        <w:br/>
        <w:t>бірнеше жылы қажет болды.</w:t>
        <w:br/>
        <w:t>Осындай дүрбелеңнің алғашқы жылдарында қалың көпшілік өзінің</w:t>
        <w:br/>
        <w:t>айырылмас досы, сенімді серігі -- туған әдебиеттен адасып қалды.</w:t>
        <w:br/>
        <w:t>Жазушы оқушысынан, оқушы жазушысынан қол үзді. Ақ пен қараны</w:t>
        <w:br/>
        <w:t>ажырата алмай қалатын кезеңдер де бастан өтті.</w:t>
        <w:br/>
        <w:t>Ел енді-енді есін жиды. Үріккен киіктің шоғыры үйренген меке-</w:t>
        <w:br/>
        <w:t>ніне аяқтарын аңдап басып, бірте-бірте қайта орала бастады.</w:t>
        <w:br/>
        <w:t>Әдебиетсіз рух жоқ, рухсыз улт жоқ, Есін жиған ел рухының</w:t>
        <w:br/>
        <w:t>қайнар көзімен қайта қауыша бастады. Ұлы дүрмектің кезінде ескі</w:t>
        <w:br/>
        <w:t>жұртын жайлап алған арзан әдебиет пен алдамшы рухтардан та-</w:t>
        <w:br/>
        <w:t>зартып, таза, шынайы шығармаларды көң-қоқыстан аршуға кірісті.</w:t>
        <w:br/>
        <w:t>Шерхан Мур таза -қазақ әдебиетінің көгінде жарқырай біткен</w:t>
        <w:br/>
        <w:t>айрықша жарық жұлдыздардың бірі. Ол халқына саф алтындай таза</w:t>
        <w:br/>
        <w:t>да құнды шығармалар беруімен ғана қадірлі емес, азаматтық, улт-</w:t>
      </w:r>
    </w:p>
    <w:p>
      <w:r>
        <w:t>жандылық зор даусымен де қастерлі.</w:t>
        <w:br/>
        <w:t>Шынайы суреткерлік пен азаматтық қасиет барлық жақсы жа-</w:t>
        <w:br/>
        <w:t>зушыға тән емес, екі қасиетті қатар алып жүру екінің бірінің маң-</w:t>
        <w:br/>
        <w:t>3</w:t>
        <w:br/>
        <w:t>СЕНІМ ЖҮГІ</w:t>
        <w:br/>
        <w:t>Шерхан Мұртаза ағамыз еліміздің бас газеті «Социалистік</w:t>
        <w:br/>
        <w:t>Қазақстанға» (қазіргі «Егемен Қазақстан») редактор (бас редак-</w:t>
        <w:br/>
        <w:t>тор) болып тағайындалғанда, оны редакцияға таныстыруға сол</w:t>
        <w:br/>
        <w:t>кездегі Қазақстан Компартиясы Орталық Комитетінің хатшысы</w:t>
        <w:br/>
        <w:t>Өзбекәлі Жәнібековтің өзі бастап алып келді.</w:t>
        <w:br/>
        <w:t>- Бәріңіз де творчество адамдарысыздар, -- деді Өзекең Шер-</w:t>
        <w:br/>
        <w:t>ағамның өмір жолын баяндап шыққаннан кейін. -- Өйтіндер, бүй-</w:t>
        <w:br/>
        <w:t>тіңдердеп ділмарсып жатудың қажеті жоқ деп білемін. Газетті көте-</w:t>
        <w:br/>
        <w:t>ру керек. Халықтың мұн-мұқтажы мен мүддесін көздейтін, өткен</w:t>
        <w:br/>
        <w:t>тарихы мен жарқын болашағын жан-жакты ашып көрсететін ма-</w:t>
        <w:br/>
        <w:t>териалдарды көптеп берген ләзім. Сөйтіп басылымды жалпы ұлт-</w:t>
        <w:br/>
        <w:t>тық газетке айналдырған жөн. Оған мына жана басшыларыңыз-</w:t>
        <w:br/>
        <w:t>дың күші куаты да, тәжірибесі де жетеді деп ойлаймын.</w:t>
        <w:br/>
        <w:t>Шерағам көп сөйлеген жоқ.</w:t>
        <w:br/>
        <w:t>- Мен не дейін? - деп Өзекеңе қарады. -- Бәрін өзіңіз ком-</w:t>
        <w:br/>
        <w:t>байн жүріп өткендей жиып-теріп айтып кеттіңіз ғой, кәшек қал-</w:t>
        <w:br/>
        <w:t>ған жоқ. Сенімді ақтауға тырысамыз. - Сонан соң көпшілікке</w:t>
        <w:br/>
        <w:t>бұрылып: --Жалғыз ағаш орман емес, - деді. - Хатшы мені қан-</w:t>
        <w:br/>
        <w:t>ша мақтағанымен, жалғыз өзімнің қолымнан түк те келмейді.</w:t>
        <w:br/>
        <w:t>Сіздерге арқа сүйеймін. Бірігіп жұмыс істейік. Бес саусақ біріксе,</w:t>
        <w:br/>
        <w:t>алмайтын асу да, жетпейтін жетістік те болмайды. Газетті ел сүйіп</w:t>
        <w:br/>
        <w:t>оқитын басылымға айналдыра білейік!..</w:t>
        <w:br/>
        <w:t>Ағамның айтқаны айдай келді. «Социалистік Қазақстан» ара-</w:t>
        <w:br/>
        <w:t>да біраз уақыт өткен соң бұрынғы қатып қалған қасандығынан</w:t>
        <w:br/>
        <w:t>айырылып, қалың көпшілік асыға да қызыға қауышатын басылым-</w:t>
        <w:br/>
        <w:t>ға айнала бастады; таралымы өсті, оқырмандар саны арта түсті.</w:t>
        <w:br/>
        <w:t>Қолынан іс келетін мамандарды таңдап-тауып, сенім арту -</w:t>
        <w:br/>
        <w:t>білгір басшыға тән көрегендік десек, сол сенімді бүкіл ақыл-ойы</w:t>
        <w:br/>
        <w:t>мен күш-қуатын жұмсай отырып, абыроймен ақтап шығу да -</w:t>
        <w:br/>
        <w:t>ы:</w:t>
        <w:br/>
        <w:t>нағыз өнеге-ерлік дер едік. Осындай ағаларымыздың арқасы ғой</w:t>
        <w:br/>
        <w:t>қазақтың қатарынан кем қалмай, алға адымдап басып келе жат-</w:t>
        <w:br/>
        <w:t>қаны.</w:t>
        <w:br/>
        <w:t>ҰЛЫҚ БОЛСАҢ КІШІК БОЛ</w:t>
        <w:br/>
        <w:t>Шерағам келесі аптада-ақ мені баспасөзге жазылу мәселесіне</w:t>
        <w:br/>
        <w:t>байланысты кабинетіне шақырып алып:</w:t>
        <w:br/>
        <w:t>-.Сен Жамбыл облысына бекітілген екенсің ғой, жазылу ба-</w:t>
        <w:br/>
        <w:t>рысы қалай? - деді.</w:t>
      </w:r>
    </w:p>
    <w:p>
      <w:r>
        <w:t>- Жаман емес, - дедім күмілжіп, себебі жағдай онша мәз</w:t>
        <w:br/>
        <w:t>емес-тұғын.</w:t>
        <w:br/>
        <w:t>-- Неге жақсы емес? - деді ағам алдындағы мәліметке көз</w:t>
        <w:br/>
        <w:t>жүгіртіп. -- Жамбыл қазағы көп облыстардың бірі, сөйте тұра</w:t>
        <w:br/>
        <w:t>басқалармен деңгейлес келеді. Айтпайсындар ма, жазылындар</w:t>
        <w:br/>
        <w:t>деп...</w:t>
        <w:br/>
        <w:t>- Енді айтып жатырмыз ғой басшыларына, - дедім назарым-</w:t>
        <w:br/>
        <w:t>ды төмен түсіріп. -- Жазыламыз, жаздыртамыз деген уәделері бар.</w:t>
        <w:br/>
        <w:t>- Басшыларың не, әй, --деді Шерағам даусын көтеріп,- олар</w:t>
        <w:br/>
        <w:t>бізсіз де жазылады. Басшылар емес, төмендегі қосшыларымен</w:t>
        <w:br/>
        <w:t>сөйлесу керек, ол үшін ауыл-ауылды аралап, халықтың өзімен</w:t>
        <w:br/>
        <w:t>сұхбаттасқан жөн. Біздің негізгі оқушыларымыз солар емес пе?</w:t>
        <w:br/>
        <w:t>- Солайы солай ғой, Шераға, - дедім мен де бірте-бірте ба-</w:t>
        <w:br/>
        <w:t>тылданып, -- жылда шығамыз ауылға, оқырмандар мәслихатын</w:t>
        <w:br/>
        <w:t>даөткізіп жүрміз, бәрі уәде беріп қалады, бірак жеме-жемге кел-</w:t>
        <w:br/>
        <w:t>генде басқаша болып шығады.</w:t>
        <w:br/>
        <w:t>- Міне, басшыларға осындай кезде айтуға болады, ана аудан</w:t>
        <w:br/>
        <w:t>аншама, мына аудан мұншама жазылғалы отыр, соларға көмек-</w:t>
        <w:br/>
        <w:t>тес, қол ұшын бер деу керек.</w:t>
        <w:br/>
        <w:t>- Сондай сөзді сіз сияқты беделді кісілер айтканда ғана бас-</w:t>
        <w:br/>
        <w:t>шылардың беті бері қарауы мүмкін ғой, - деген ауыз ләмімнің</w:t>
        <w:br/>
        <w:t>калай шығып кеткенін аңдамай қалып, Тілімді тістей қойдым.</w:t>
        <w:br/>
        <w:t>Шерағам мені алғаш көргендей бажырая қарап отырды да:</w:t>
        <w:br/>
        <w:t>- Әй, сенің беделің кімнен кем? -- деді колын жоғары көтеріп. -</w:t>
        <w:br/>
        <w:t>Жазушы десе жазушысын, журналист десе журналиссін, білдей</w:t>
        <w:br/>
        <w:t>бір газеттің бөлім меңгерушісің. Одан артық не керек?</w:t>
        <w:br/>
        <w:t>- Сонда да сіздің жөніңіз бір бөлек қой, -- дедім «шешінген</w:t>
        <w:br/>
        <w:t>судан тайынбастың» кебін киіп.</w:t>
        <w:br/>
        <w:t>12</w:t>
        <w:br/>
        <w:t>- Шераға, осы жақта Баба Түкті Шашты Әзиз атамыздың</w:t>
        <w:br/>
        <w:t>кесенесі бар дейді ғой, соған соға кетпейміз бе, - дедім.</w:t>
        <w:br/>
        <w:t>- Иә, бар, - деді ағам, - ол осы Қызылкөлге шығар тұста,</w:t>
        <w:br/>
        <w:t>бірақ оған бару үшін адам алдын ала дайындалып, тазарып алуы</w:t>
        <w:br/>
        <w:t>керек. Біз қазір не бетімізбен барамыз, екеуіміз де сасып-бық-</w:t>
        <w:br/>
        <w:t>сып отырған жоқпыз ба!...</w:t>
        <w:br/>
        <w:t>Тағы да қатырды. Сасып-бықсып отырған менмін. Екі тәулік</w:t>
        <w:br/>
        <w:t>бойы ресми кездесулерден кейінгі бейресми кездесулерде бей-</w:t>
        <w:br/>
        <w:t>берекет іше берген адам оңушы ма еді: кекірігім азып, өзімнен</w:t>
        <w:br/>
        <w:t>өзім жиіркеніп келемін. Шерағам ширак. Түннің бір уағына дейін</w:t>
        <w:br/>
        <w:t>әңгіме айтып, ән салып дастарқан басында катар отырсақ та, тен-</w:t>
        <w:br/>
        <w:t>тек суды татып алмаған секілді. Тып-тың. Тандандым да тағы-</w:t>
        <w:br/>
        <w:t>лым алдым. Жамбыл -- Шерағамның датуған жері. Барлық құрмет</w:t>
        <w:br/>
        <w:t>сол кісіге көрсетіліп жатқаны мәлім. Аты да, даңқы да бір басы-</w:t>
        <w:br/>
        <w:t>на жетерлік ағамыз ашылса бір жөн, маған не жорық деген ой</w:t>
        <w:br/>
        <w:t>келіп құмығып қалдым.</w:t>
        <w:br/>
        <w:t>Менің жасып та басылып қалған көңілімді көтергісі келді ме,</w:t>
        <w:br/>
        <w:t>Шерағам артынша тағы бір әңгіменің шетін шығарды.</w:t>
      </w:r>
    </w:p>
    <w:p>
      <w:r>
        <w:t>- Мамытбекті білуші ме едің, - деді тамағын қырнап, - сол</w:t>
        <w:br/>
        <w:t>жігітана бір жылдары біздің Баукеңмен біраз бірге болғаны бар.</w:t>
        <w:br/>
        <w:t>Міне, сол батыр ағамыз қонаққа барарда жанына осы Мамытбекті</w:t>
        <w:br/>
        <w:t>ертіп жүргенді тәуір көреді екен: «әй, сен мені бағып отыр, -</w:t>
        <w:br/>
        <w:t>дейді екен Баукен, - мен барған жерімнен үй іші үшін деп, ден-</w:t>
        <w:br/>
        <w:t>саулық үшін деп бір-екі рөмке ішуім керек, сонан соң тоқтатпа-</w:t>
        <w:br/>
        <w:t>сам болмайды, міне, сондай кезде сен маған белгі беретін бол».</w:t>
        <w:br/>
        <w:t>Мамытбек бір-екі мәрте сөйтсе керек. Бірақ кеу-кеулеген ел қоя</w:t>
        <w:br/>
        <w:t>ма, батырға мұнан кейін де біраз ішкізіп жібертетін көрінеді.</w:t>
        <w:br/>
        <w:t>Сондай кезде Баукең: «әй, Мамытбек, қой, енді, менің тығыным</w:t>
        <w:br/>
        <w:t>ашылып кетті», - дейді екен. Сол айтпақшы, тамақтың да тығы-</w:t>
        <w:br/>
        <w:t>ны болады. Байкау керек. Бірақ оны тас қылып жауып тастауға</w:t>
        <w:br/>
        <w:t>да болмас, аңда-санда өстіп ашып алған да жөн-ау, - деп сөзінің</w:t>
        <w:br/>
        <w:t>артын әзілге бұрып жіберді.</w:t>
        <w:br/>
        <w:t>Сонан кейін де мен Шерағаммен талай рет іссапарға шығып,</w:t>
        <w:br/>
        <w:t>талай той-домалақтарда дастарқандас болдым. Бірақ бірде-бір рет</w:t>
        <w:br/>
        <w:t>оғаш мінез көрсетіп, тамағымның тығынын ағытып алған емеспін.</w:t>
        <w:br/>
        <w:t>«Жақсыдан -- шарапат» деген асы болса керек.</w:t>
        <w:br/>
        <w:t>ЕГЕМЕН БОЛМАЙ ЕЛ БОЛМАС</w:t>
        <w:br/>
        <w:t>Сексен тоғызыншы жылдың қоңыр күзіне таман «Социалис-</w:t>
        <w:br/>
        <w:t>тік Қазақстанды» басқаруға келген Шерағам алғашқы күннен</w:t>
        <w:br/>
        <w:t>бастап-ақ газеттің затымен бірге атын да өзгертуге күш сала бас-</w:t>
        <w:br/>
        <w:t>тады.</w:t>
        <w:br/>
        <w:t>- «Социализм», «Социалистік» деген сөзді естісе ел селк ете</w:t>
        <w:br/>
        <w:t>қалатындай дәрежеге жеттік емес пе,-- деді бірде лездеме үстінде. -</w:t>
        <w:br/>
        <w:t>Өзгерту керек. Сан жылдан бері сықиып, сіресіп қалған сең енді-</w:t>
        <w:br/>
        <w:t>енді жіпсіп келеді. Басылымның ішкі мазмұны жалпы атауынан</w:t>
        <w:br/>
        <w:t>да білініп тұратындай болғаны жөн. Ойлана жүріндер...</w:t>
        <w:br/>
        <w:t>Бірақ біз үшін Орталық Комитеттегі көкелер көбірек бас</w:t>
        <w:br/>
        <w:t>қатырған сыңайлы. Бір күні ағам сол жақтан қабағын қарс жау-</w:t>
        <w:br/>
        <w:t>ып, түнеріңкіреп келді. Алқа мүшелерін жинап алды ла, газет</w:t>
        <w:br/>
        <w:t>атауына байланысты ақиқатты ашып салды.</w:t>
        <w:br/>
        <w:t>- «Таз таранғанша»... демекші, - деп жігіттерді жанитын жі-</w:t>
        <w:br/>
        <w:t>герлі сөзімен желпіндіріп алды да: - енді ойлан-ойланба, бәрі</w:t>
        <w:br/>
        <w:t>бір кеш қалдыңдар, мырзалар,-- деді, -- газет атауын айтып қой-</w:t>
        <w:br/>
        <w:t>ды Саяси Бюроның саңлақтары.</w:t>
        <w:br/>
        <w:t>- Не деп? Қалайша? -деп бәріміз шу ете қалдық.</w:t>
        <w:br/>
        <w:t>-- Оны жұмыс аяғына дейін естіп қаларсындар, өзіміз хабар-</w:t>
        <w:br/>
        <w:t>лаймыз деді.</w:t>
        <w:br/>
        <w:t>Бұл оқиғаны кейін бір басылымда ағам былай деп еске алады:</w:t>
        <w:br/>
        <w:t>«Газеттің атын өзгерту жәнінде мәселе қойылды. Қазақстан</w:t>
        <w:br/>
        <w:t>Компартиясы Орталық Комитетінің Саяси бюросы бұл мәселені</w:t>
        <w:br/>
        <w:t>қарады да.</w:t>
        <w:br/>
        <w:t>-- Газеттің атын не деп қоямыз? - деді.</w:t>
        <w:br/>
        <w:t>- «Азат Қазақстан», - деймін мен.</w:t>
        <w:br/>
        <w:t>Саяси бюро мүшелерінің бірсыпырасы шошып түсті.</w:t>
      </w:r>
    </w:p>
    <w:p>
      <w:r>
        <w:t>Едәуір айтыстан кейін «азат» аластатылды. «Егемен» дегенді</w:t>
        <w:br/>
        <w:t>әрең өткізіп шешім қабылдатып, редакцияға келіп осы жаңалықты</w:t>
        <w:br/>
        <w:t>газет ұжымына хабарлай бергенімде «үкімет телефоны» өктем</w:t>
        <w:br/>
        <w:t>үнмен барылдап қоя берді. )</w:t>
        <w:br/>
        <w:t>-- Алло,--деді Орталық Комитеттің хатшысы, -- газеттің аты</w:t>
        <w:br/>
        <w:t>«Егемен Қазақстан» емес, «Егеменді Қазақстан» болады.</w:t>
        <w:br/>
        <w:t>-- Ау, баяғыда ақын:</w:t>
        <w:br/>
        <w:t>«Егемен болмай ел болмас,</w:t>
        <w:br/>
        <w:t>Етектен кесіп жең болмас», деп еді ғой.</w:t>
        <w:br/>
        <w:t>- Жә, жетті, - деді де хатшы телефонды тарс еткізді».</w:t>
        <w:br/>
        <w:t>1?</w:t>
        <w:br/>
        <w:t>Чистопрудтағы Қазақстан елшілігінің үйіне орналастық. Жата-</w:t>
        <w:br/>
        <w:t>тын орнымыз бөлек болғанымен, күні бойы біргеміз-- Кремльдегі</w:t>
        <w:br/>
        <w:t>Сьездер сарайындамыз.</w:t>
        <w:br/>
        <w:t>Сьез жұмысы күнде ертеңгілік сағат онда басталады. Оған</w:t>
        <w:br/>
        <w:t>дейін мен де кейде кезекші көлікпен, кейде жаяу дегендей, мей-</w:t>
        <w:br/>
        <w:t>манханаға жетіп алам. Сонан соң ағам екеуіміз жақсылап тұрып</w:t>
        <w:br/>
        <w:t>шәй ішеміз. Ағамныңауылдан арнайы алып шыққан бір-екі білем</w:t>
        <w:br/>
        <w:t>қазысы мен екі-үш қалта өрік-мейізі бар. Солардың бәрін тоңа-</w:t>
        <w:br/>
        <w:t>зытқыштан шығарады да, қазының майлы жерінен бір кесіп алып,</w:t>
        <w:br/>
        <w:t>маған ұсынады.</w:t>
        <w:br/>
        <w:t>- Кремльдің асханасындағы тегін шөп-шалам мен құрғак ұн-</w:t>
        <w:br/>
        <w:t>тақтан мың есе артық емес пе, - дейді өзі де бір түйірін аузына</w:t>
        <w:br/>
        <w:t>салып жіберіп. - Атам қазақ білген ғой, ертеңгілік жорыққа ат-</w:t>
        <w:br/>
        <w:t>танарда бір асап ап жүре берген. Бойға қуат, ойға нәр деген осы</w:t>
        <w:br/>
        <w:t>болса керек. Біз де жорықта жүргендей күй кешудеміз ғой. Жеп</w:t>
        <w:br/>
        <w:t>ал! Кешке дейін жүрегің сазбайды...</w:t>
        <w:br/>
        <w:t>Партиядан күш кете бастаса да, тәртіп күшті. Спасск қақпа-</w:t>
        <w:br/>
        <w:t>сына жеткенімізше сан тосқауыл мен тексерулерден өтеміз. «Жа-</w:t>
        <w:br/>
        <w:t>рып жіберер деп қорқа ма екен», деп Шерағам қалындығы бірнеше</w:t>
        <w:br/>
        <w:t>құлаш тас қабырғаларға қарайды, сөйтеді де ойына әлденелер</w:t>
        <w:br/>
        <w:t>түскендей қалт тұра қалып: «осы қызыл үйлердің бірінде кезінде</w:t>
        <w:br/>
        <w:t>Тұрар тұрып, қызмет етіпті, шіркін, сол ағамыздың аяғы тиген</w:t>
        <w:br/>
        <w:t>жерді дәл тауып, тәу етер ме еді!», деп қиялдайды.</w:t>
        <w:br/>
        <w:t>Сондай сәтте әсер әуересіне түсіп кібіртіктеп қалған өз ба-</w:t>
        <w:br/>
        <w:t>сым бойын тіктеп, иығын комдап алда кетіп бара жатқан Шер-</w:t>
        <w:br/>
        <w:t>ағамды тура Тұрардың дәл өзі емес пе екен деп қаламын...</w:t>
        <w:br/>
        <w:t>ҮЛКЕН КІСІ ҮЛЕСІ</w:t>
        <w:br/>
        <w:t>Тағы дасол КОКП-ның соңғы сьезінде болған жайт. Мимырт</w:t>
        <w:br/>
        <w:t>мәжілістер мезі етті ме, әлде делегаттар демалсын деді ме екен</w:t>
        <w:br/>
        <w:t>бірде басшылар бір тәуліктік «тәжірибе алмасу» күнін белгілеге-</w:t>
        <w:br/>
        <w:t>ні бар. Қазақстан елшілігінің үйіндегі бөлмемде ұйқыны соғып</w:t>
        <w:br/>
        <w:t>жатқам. Телефон шылдырынан оянып кеттім, көтерсем -- Шер-</w:t>
        <w:br/>
        <w:t>ағам.</w:t>
        <w:br/>
        <w:t>- Әй, неғып жатырсың? - деді ағам.</w:t>
      </w:r>
    </w:p>
    <w:p>
      <w:r>
        <w:t>- Демалып жатырмын, тәжірибенің бізге қатысы жоқ сияқ-</w:t>
        <w:br/>
        <w:t>ты еді ғой.</w:t>
        <w:br/>
        <w:t>4</w:t>
        <w:br/>
        <w:t>дінімізді айтпағанда, түріміз бен жүріс-тұрысымызға дейін құдай</w:t>
        <w:br/>
        <w:t>колмен қойғандай етіп қонжита салған ғой. Тіпті тамақ жеу мен</w:t>
        <w:br/>
        <w:t>арақ ішуіміздің де айнымай қалғанын қарасаңызшы!...</w:t>
        <w:br/>
        <w:t>Ілгеріде біздің «Егемен Қазақстан» «Сошиалистік Қазакстан»,</w:t>
        <w:br/>
        <w:t>қырғыз ағайындардың жаңағы Шерағам айтқан «Қырғыз туу-</w:t>
        <w:br/>
        <w:t>суы» «Советтік Қырғызстан» болып тұрған кезде «мызғымас»</w:t>
        <w:br/>
        <w:t>одақтар бірлігін паш ететін дәстүрлі бет алмасу кезегі маған тиіп,</w:t>
        <w:br/>
        <w:t>қазіргі Бішкек, бұрынғы Фрунзе шаһарында бір апта болғаным</w:t>
        <w:br/>
        <w:t>бар. «Командировка» деген қомпиған аты ғана, әйтпесе тынды-</w:t>
        <w:br/>
        <w:t>рып тастағаным шамалы. Бетті әріптестерімнің өздері ұйымдас-</w:t>
        <w:br/>
        <w:t>тырып жатыр. Менікі тек бой көрсету. Таңертең редакцияға бір</w:t>
        <w:br/>
        <w:t>бас сұғамыз да, бұрынғы бас редактор Тұрсунов жаныма қосып</w:t>
        <w:br/>
        <w:t>берген өзінің орынбасары Бира (тегін ұмытып қалыппын) екеуміз</w:t>
        <w:br/>
        <w:t>тайып тұрамыз. Тамақ пен арақ ішудегі ұксастығымызға тап сол</w:t>
        <w:br/>
        <w:t>жолы анық көз жеткізгендей болдым...</w:t>
        <w:br/>
        <w:t>Осылайша іссапар мерзімнің лып өте шыққанын да сезбей</w:t>
        <w:br/>
        <w:t>қалдым. Қырғыз әріптестерімнің макетіне дейін сызып, дайын-</w:t>
        <w:br/>
        <w:t>дап берген бір бет материалдарын сөмкеме сап Алматыға қайт-</w:t>
        <w:br/>
        <w:t>тым. Жұма күні түс болмай жатып жетіп келгендіктен, жұмысқа</w:t>
        <w:br/>
        <w:t>бармай-ақ, бірден үйге тартқам. Апта бойы еркіндікте жүріп</w:t>
        <w:br/>
        <w:t>әдеттеніп қалғандықтан ба, әлде үйде ешкім болмағандықтан ба,</w:t>
        <w:br/>
        <w:t>аздан кейін елегзи бастадым да, үстел үстінде жатқан редакция</w:t>
        <w:br/>
        <w:t>қызметкерлерінің телефон кітапшасын алып звондауға кірістім.</w:t>
        <w:br/>
        <w:t>Іздеген адамдарым орындарында болмай шықты да, артынша</w:t>
        <w:br/>
        <w:t>біреуі болмаса біреуі алар деген оймен нөмірлерді шетінен тере</w:t>
        <w:br/>
        <w:t>бастадым.</w:t>
        <w:br/>
        <w:t>-- Әлә-ау, бұл кім? -- деген дауыс естілді тағы бір нөмірді</w:t>
        <w:br/>
        <w:t>тергенімде.</w:t>
        <w:br/>
        <w:t>Жазбай таныдым. Үнемі басшыларға көңілі толмай, сыртта-</w:t>
        <w:br/>
        <w:t>рынан сынап-мінеп жүретін жазушы ағамыздың дауысы. Редак-</w:t>
        <w:br/>
        <w:t>цияға келгеніне біраз болып қалса да, көпшілікпен онша көп</w:t>
        <w:br/>
        <w:t>жұғыса бермейтін томаға-тұйық жан. Бұрындары катты ішкен</w:t>
        <w:br/>
        <w:t>дейді. Қойғанына бір жылдай болыпты, емделіпті дегенді де құла-</w:t>
        <w:br/>
        <w:t>ғымыз шалып қалған. Мен Бішкекке кетерде бұл кісі деіссапарда-</w:t>
        <w:br/>
        <w:t>тұғын. Сол себеп болды ма, әлде Қырғызстаннан алған әсерден</w:t>
        <w:br/>
        <w:t>әлі айырыла алмағандықтан ба, әйтеуір аяқ астынан:</w:t>
        <w:br/>
        <w:t>- Чолом алейкуум, - дегенімді өзім де байқамай қалдым.</w:t>
        <w:br/>
        <w:t>-- Әліксалам, бұл кім? - деді ағамыз манағы сұрағын тағы</w:t>
        <w:br/>
        <w:t>қайталап.</w:t>
        <w:br/>
        <w:t>3</w:t>
        <w:br/>
        <w:t>- Онда, кеттік сол айтып отырған ауылыңа, - деді Шерағам</w:t>
        <w:br/>
        <w:t>бірден тың шешімге келіп. -- Дәл сен айтқандай болса, көрейік.</w:t>
        <w:br/>
        <w:t>-- Ойбай, Шераға-ау, облыс басшыларына ескерту керек кой..</w:t>
      </w:r>
    </w:p>
    <w:p>
      <w:r>
        <w:t>- Недеп?</w:t>
        <w:br/>
        <w:t>- Осылай да осылай, келе жатырмыз деп...</w:t>
        <w:br/>
        <w:t>- Қажеті жоқ, -- деді Шерағам. - Біз басшылармен емес,</w:t>
        <w:br/>
        <w:t>оқырмандармен кездесуге барамыз. Мына Қордайдан бастайық.</w:t>
        <w:br/>
        <w:t>Одан ары Шуды жағалап Мойынқұм асып түсеміз. Ертең таңер-</w:t>
        <w:br/>
        <w:t>тең мәшинемен шығып кетеміз...</w:t>
        <w:br/>
        <w:t>Сол жолы біз облыстың бүкіл ауданын аралап, оқырмандар-</w:t>
        <w:br/>
        <w:t>мен бетпе-бет кездесіп, емен-жарқын әңгіме өткізіп қайттық.</w:t>
        <w:br/>
        <w:t>Шерағам қайда, кіммен кездессек те, әңгімені. «Газетке не үшін</w:t>
        <w:br/>
        <w:t>жазылу керек?» деген сұрақтан бастап, соған өзі жауап берумен</w:t>
        <w:br/>
        <w:t>тиянақтап жататын. Жадымда жатталып қалған мына сөздер</w:t>
        <w:br/>
        <w:t>оқырмандарды да бейжай қалдыра қоймаушы еді:</w:t>
        <w:br/>
        <w:t>«Бабаларымыз ғасырлар бойғы армандаған бостандыққа қол</w:t>
        <w:br/>
        <w:t>жетті. Мемлекетіміз жас. Тәуелсіздігіміздің бір тіні-- тіл. АЛ эко-</w:t>
        <w:br/>
        <w:t>номика мен руханият -- мемлекетіміздің кос қанаты».</w:t>
        <w:br/>
        <w:t>Шерағам осылайша әрқайсысына жеке-жеке тоқтала келіп</w:t>
        <w:br/>
        <w:t>«қарын аштығы калпына келер, құдай рухани аштықтан сақта-</w:t>
        <w:br/>
        <w:t>сын» дейтін де, сөзін былай сабақтайтын:</w:t>
        <w:br/>
        <w:t>«Қазір кітап шықпайды, журналдар жабылып жатыр. Радио</w:t>
        <w:br/>
        <w:t>сөйлемейді. Жарык болса, телевизор көрген боласыздар. Оның</w:t>
        <w:br/>
        <w:t>өзі де оңып тұрған жоқ. Қайдағы пәлені көрсетеді. Ар да, иман</w:t>
        <w:br/>
        <w:t>да жоқ. Соны айтып, елдің көкірегіне сәуле түсіретін осы - га-</w:t>
        <w:br/>
        <w:t>зет. Қазақ газетіне қазақ жазылмаса, қайтіп күн көреміз? Бұл</w:t>
        <w:br/>
        <w:t>елдігімізге сын емес пе?»...</w:t>
        <w:br/>
        <w:t>Сол жылы «Егемен Қазақстанның» Жамбыл облысындағы</w:t>
        <w:br/>
        <w:t>таралымы төрт-бес есе өсіп -- 200 мыңға жақындаған еді. Бұл көр-</w:t>
        <w:br/>
        <w:t>сеткіш содан кейін кайтып бірде-бір рет қайталанған емес.</w:t>
        <w:br/>
        <w:t>ТҰРАРДЫҢ ДӘЛ ӨЗІ</w:t>
        <w:br/>
        <w:t>КОКП-ның ең соңғы сьезіне біз Шерағам. екеуміз басынан</w:t>
        <w:br/>
        <w:t>аяғына дейін қатыстық, Ол кездері «Социалистік Қазақстанның»</w:t>
        <w:br/>
        <w:t>бас редакторы һәм республика Журналистер одағының төраға-</w:t>
        <w:br/>
        <w:t>сы болып істейтін ағамыз - делегат та, газеттің бөлім меңгерушісі</w:t>
        <w:br/>
        <w:t>мен - арнаулы тілшімін. Шерағам «Россия» мейманханасына; мен</w:t>
        <w:br/>
        <w:t>“йВ</w:t>
        <w:br/>
        <w:t>- Олтәжірибе болмаса, басқа тәжірибе бар, -- деді Шерағам. -</w:t>
        <w:br/>
        <w:t>Давай, тез жет, бөлмемде күтіп отырмын...</w:t>
        <w:br/>
        <w:t>«Россия» мейманханасы мен біздің елшілік үйінің арасы таяқ</w:t>
        <w:br/>
        <w:t>тастам -- метромен екі-ақ аялдама. Құрақ ұшып, жетіп бардым.</w:t>
        <w:br/>
        <w:t>Келсем, ағайым бөлмесіндегі үстелінің үстін сықитып қойыпты.</w:t>
        <w:br/>
        <w:t>Қайдан тапқанын қайдам, қазы-қарта дейсің бе, қымыз-қымы-</w:t>
        <w:br/>
        <w:t>ран дейсің бе - бәрі бар.</w:t>
        <w:br/>
        <w:t>-- Отыр, - деді ол жанындағы орындықты жақынырақ жыл-</w:t>
        <w:br/>
        <w:t>жытып.- Қазір мен сені бір үлкен кісімен таңыстырам. Әдебиетті</w:t>
        <w:br/>
        <w:t>түсінетін адам, қолында билігі бар...</w:t>
        <w:br/>
        <w:t>Ағам аузын жиып ала бергенше, телефон «шыр» ете қалды.</w:t>
        <w:br/>
        <w:t>Трубканы көтерген Шерағам біраз тындап тұрды да:</w:t>
      </w:r>
    </w:p>
    <w:p>
      <w:r>
        <w:t>-- Қап, болмаған екен, қайтеміз, онда сыбағаңызды мына</w:t>
        <w:br/>
        <w:t>Әділге беремін, - деп маған көзін қысты.</w:t>
        <w:br/>
        <w:t>Түсіне қойдым - біз күткен үлкен кісі. Шынында солай екен.</w:t>
        <w:br/>
        <w:t>Табан астында Мәскеудегі өзінен де үлкен кісілер шақыртыпты.</w:t>
        <w:br/>
        <w:t>Соны айтын телефон соқса керек.</w:t>
        <w:br/>
        <w:t>Сол жолы бірге бола алмай қалған үлкен кісінің «аты кім еді?»</w:t>
        <w:br/>
        <w:t>деп мен де сұраған емеспін, Шерағам да айтқан емес. Әйтсе де</w:t>
        <w:br/>
        <w:t>кейін Алматыға келген соң маған орталықтан ойып тұрып төрт</w:t>
        <w:br/>
        <w:t>бөлмелі үй алып берерде Шерағам «сол үлкен кісінің де үлесі бар»</w:t>
        <w:br/>
        <w:t>деп құлаққағыс еткен еді. «Ол кім еді?» деп ол жолы да сұраған</w:t>
        <w:br/>
        <w:t>жоқпын. Себебі маған Шерағамның өткен үлкен адам жоқ си-</w:t>
        <w:br/>
        <w:t>яқты боп көрінеді де тұрады...</w:t>
        <w:br/>
        <w:t>ТАМАҚТЫҢ ТЫҒЫНЫ</w:t>
        <w:br/>
        <w:t>Шеграғам екеуіміздің ел аралау сапарымыз алғаш Әулиеата</w:t>
        <w:br/>
        <w:t>өңірінен басталды. Жамбыл облысының Қордай, Шу, Мойынқұм,</w:t>
        <w:br/>
        <w:t>Талас, Сарысу аудандарында болып, одан әрі Оңтүстік Қазақ-</w:t>
        <w:br/>
        <w:t>стан облысының Созақ ауданына асып түсе бергенімізде:</w:t>
        <w:br/>
        <w:t>-- Ал, бала, енді байқа, - деді ағамыз сөзін жұмбақтап. - Бұл</w:t>
        <w:br/>
        <w:t>жақ- әулиелер жері, әруақтар мекені. Олар ашы су ішкендерді</w:t>
        <w:br/>
        <w:t>онша ұната бермейді...</w:t>
        <w:br/>
        <w:t>Ішім сезіп келеді. «Ішпе» демейді, «байқа» дейді. Кешелі-</w:t>
        <w:br/>
        <w:t>бүгінді кіндік қаным тамған жерге жеттім ғой деп, ақанды біраз</w:t>
        <w:br/>
        <w:t>сілтеңкіреп жібергенім жасырын емес еді. Қатты қысылдым.</w:t>
        <w:br/>
        <w:t>«Ұялған тек тұрмастың» кебін киіп:</w:t>
        <w:br/>
        <w:t>45</w:t>
        <w:br/>
        <w:t>КІЛТ: ӨЗІМ ТУРАЛЫ</w:t>
        <w:br/>
        <w:t>«Егемен Қазақстанның» жетпіс бес жылдығы тойланар тұста</w:t>
        <w:br/>
        <w:t>бас редакторымыз Шерағам ойда жоқ жерде менен:</w:t>
        <w:br/>
        <w:t>-- Сен, осы Қарекең екеуің бір ауылдан ба едің? -- деп сұрады.</w:t>
        <w:br/>
        <w:t>Біле койдым: Карекеңі өзімен жастайынан интернатта бірге</w:t>
        <w:br/>
        <w:t>оқып, бірге өскен қазіргі қоғам қайраткері Қаратай Тұрысов</w:t>
        <w:br/>
        <w:t>ағамыз (Ол кісі туралы Шерағам «Ай мен Айшасында» жазғаны-</w:t>
        <w:br/>
        <w:t>нан басқа да талай қызықты әңгімелер айтып берген болатын).</w:t>
        <w:br/>
        <w:t>-- Иә, «Жас өркеннің» Мәукеаралынанбыз, - дедім мен</w:t>
        <w:br/>
        <w:t>күмілжіп, -- жай сұрадыңыз ба?</w:t>
        <w:br/>
        <w:t>- Онда сен де қырғызша білетін болдың ғой, - деді Шерағам</w:t>
        <w:br/>
        <w:t>әзіл айтардағы әдеті бойынша мұртын сипап. -- Көршілерің емес</w:t>
        <w:br/>
        <w:t>пе, талай рет барған шығарсындар қыздарына қырындап...</w:t>
        <w:br/>
        <w:t>Ағам әзілдеп тұрған соң аянып қалам ба:</w:t>
        <w:br/>
        <w:t>-- Ой, Шераға, ол жағын қатырамыз ғой, - дедім ыңғайына</w:t>
        <w:br/>
        <w:t>көніп. -- Қырғызшаның еш қиындығы жоқ; «с»-ны «ш»-ы деп,</w:t>
        <w:br/>
        <w:t>«Ш»-ны «Ч»-ы деп қазақша соға берсеңіз болғаны, бәрі түсінеді.</w:t>
        <w:br/>
        <w:t>- Олай болса тойымызға біздің «Егемен» сияқты қырғыздың</w:t>
        <w:br/>
        <w:t>«Қырғыз туусу» газетінің бас редакторы Құрманбек Раматов</w:t>
        <w:br/>
        <w:t>бастаған делегациясы келгелі жатыр, соларды күтіп алып, шыға-</w:t>
      </w:r>
    </w:p>
    <w:p>
      <w:r>
        <w:t>рып салатын әзің боласын, - деді Шерағам қайтадан өзінің қалып-</w:t>
        <w:br/>
        <w:t>ты мінезіне басып. -- Байқа, мен саған өте манызды жұмыс тап-</w:t>
        <w:br/>
        <w:t>сырып отырмын, басыңмен жауап бересің!...</w:t>
        <w:br/>
        <w:t>Бастықтың кабинетінен екі ұдай пікірмен шықтым -- алды-</w:t>
        <w:br/>
        <w:t>мен келген ой: екі-үш орынбасары бола тұрып бұл жауапты</w:t>
        <w:br/>
        <w:t>міндетті маған неге тапсырды екен, Әлде біз туған жер Қырғыз-</w:t>
        <w:br/>
        <w:t>станға жақын жатқандықтан, барып-келіп жүріп ағайындар тілін</w:t>
        <w:br/>
        <w:t>меңгеріп алған шығар деп ойлады ма екен; сонан кейінгі келген</w:t>
        <w:br/>
        <w:t>тағы бір ой: Шерағам тапсырманы адамның қызметіне қарамай,</w:t>
        <w:br/>
        <w:t>қабілетіне қарай береді, демек маған сенгені болар, олай болса</w:t>
        <w:br/>
        <w:t>сол сенімді ақтай білуім керек дегенге келіп сайды.</w:t>
        <w:br/>
        <w:t>Ал «қырғызшама» келсем, онын өзі бір қызық жыр. Ойыма</w:t>
        <w:br/>
        <w:t>осыдан он шақты жыл бұрынғы оқиға түсіп өзімнен-өзім күліп</w:t>
        <w:br/>
        <w:t>жібердім.</w:t>
        <w:br/>
        <w:t>«Қазақ-қырғыз бір туған» дейміз ғой. Солай болса, солай</w:t>
        <w:br/>
        <w:t>шығар. Оған өз басым титтей де шүбә келтірмеймін. Діліміз бен</w:t>
        <w:br/>
        <w:t>7</w:t>
        <w:br/>
        <w:t>- Мен «Советтик Киргизтаннанмун», -- дедім танымай тұрға-</w:t>
        <w:br/>
        <w:t>нына қиямпұрыстанып. - Сиздердин казитке командировкаға</w:t>
        <w:br/>
        <w:t>келген едім. Каазир коонак уйдебин. Сиздин атууынызды чоң</w:t>
        <w:br/>
        <w:t>жазуушы ретинде ошундағы байырқы окумуштуллариниздын</w:t>
        <w:br/>
        <w:t>бири сяыктуу биз, кыргыздар да бек билебиз. Котормо китапта-</w:t>
        <w:br/>
        <w:t>ринизди сууиып окибууз. Соодан биринчи бооп сизга звоондап</w:t>
        <w:br/>
        <w:t>турбын...</w:t>
        <w:br/>
        <w:t>Бұл мактау дегенді қойсаңызшы! Адамды жер-көкке сиғыз-</w:t>
        <w:br/>
        <w:t>бай, қанбақтай ұшырып әкететін де осы жел сөз емес пе? Жаңа</w:t>
        <w:br/>
        <w:t>ғана «бұл кім?» деп былқ-сылқ етіп тұрған ағамыз:</w:t>
        <w:br/>
        <w:t>-- Апыр-ай, ә, мені қырғыз ағайындар да біледі екен-ау, -</w:t>
        <w:br/>
        <w:t>депалдыма түсіп бүлкілдеп жүре берді. - Қазір ғана есіктен кіріп</w:t>
        <w:br/>
        <w:t>тұрғаным, командировкада болып, оқырмандарыммен кездесіп</w:t>
        <w:br/>
        <w:t>қайтқан едім. Калай етсек екен, ә... 1...</w:t>
        <w:br/>
        <w:t>- Еч қандай, қалайы жоқ, коонак үйге келиниз, -- дедім мен</w:t>
        <w:br/>
        <w:t>барлық кырғыз қорымды қопарып. -- Алотооның чоң конякта-</w:t>
        <w:br/>
        <w:t>рын котерип келдуум, баринизға жетедуу.</w:t>
        <w:br/>
        <w:t>-- Апыр-ай, Ә,-- деді ағамыз тағы да асып-сасып, - қалай 60-</w:t>
        <w:br/>
        <w:t>лар екен, мен өзі жол жүріп дегендей, шаршап-шалдығып, оның</w:t>
        <w:br/>
        <w:t>үстіне аздап желудігім ауырып...</w:t>
        <w:br/>
        <w:t>Шешінген судан тайынбас. Мен енді не де болса рөлімді со-</w:t>
        <w:br/>
        <w:t>ңына дейін ойнап шығайын деген оймен:</w:t>
        <w:br/>
        <w:t>- Онда өзиңиз келе алмасануз бир сенимду, иче алатын, со-</w:t>
        <w:br/>
        <w:t>ойлесуп, ангыме айтып отыра алатын өзиңиз сияқтуу адамды</w:t>
        <w:br/>
        <w:t>жиберсеңиз дуурус булар еди, - дедім қиылып. --Бар бу усундай</w:t>
        <w:br/>
        <w:t>адабиатшы-жорналист?</w:t>
        <w:br/>
        <w:t>- Бар, бар, -- деді ағайым бірден көніп, -- қазір айтамын, те-</w:t>
        <w:br/>
        <w:t>лефонын да берейін, - деп біразға дейін жоқ болып кетті. Талай</w:t>
        <w:br/>
        <w:t>жыл бірге жүріп, бірге тұрған, керек десеңіз бірге ішіп, бөтелке-</w:t>
        <w:br/>
        <w:t>лес болған жолдастарының біреуінің телефонын қалайша жатқа</w:t>
        <w:br/>
        <w:t>білмейді екен деп қайран қалып тұрған мені ағамыздың трубка-</w:t>
        <w:br/>
        <w:t>ны қайта алған сыбдыры бөліп кетті.</w:t>
      </w:r>
    </w:p>
    <w:p>
      <w:r>
        <w:t>--Әле-ау,- деді ол, - жазып ала ғой, жақсы журналист, әде-</w:t>
        <w:br/>
        <w:t>биеттен де хабары бар, жақсы ішеді, көтереді, жақсы отырады. --</w:t>
        <w:br/>
        <w:t>Сөйтті де ағамыз өз телефонымның нөмірін өзіме айтып берді.</w:t>
        <w:br/>
        <w:t>Мен есеңгіреп отырып қалдым...</w:t>
        <w:br/>
        <w:t>Дүйсенбі күні әлгі ағамызбен әдеттегідей редакцияда кездес-</w:t>
        <w:br/>
        <w:t>тік. Бірлеңке дер ме екен деп бетіне жалтақ-жалтақ қарадым. Жоқ,</w:t>
        <w:br/>
        <w:t>түк болмағандай міз бағар емес. «Шынымен дауысымды таныма-</w:t>
        <w:br/>
        <w:t>59</w:t>
        <w:br/>
        <w:t>-- Шераға, айтқаныңызды орындауға тырысып бақтық,-- деді</w:t>
        <w:br/>
        <w:t>сусын ұсынып тұрып, -бірақ, кұрғұр, «кісідегінің кілті-- аспан-</w:t>
        <w:br/>
        <w:t>да» деген бар емес пе!...</w:t>
        <w:br/>
        <w:t>Сол-ақ екен Шерағаң:</w:t>
        <w:br/>
        <w:t>Зәуде жолдас болып Жүсіппенен,</w:t>
        <w:br/>
        <w:t>Арақ пен шарабына жүзіп келем.</w:t>
        <w:br/>
        <w:t>Өзі айтқан үзгіші бар сауна орнына,</w:t>
        <w:br/>
        <w:t>Орыстың моншасына түсіп кслсм, -</w:t>
        <w:br/>
        <w:t>деп іліп әкетті.</w:t>
        <w:br/>
        <w:t>- Ойбай, Шераға, мынауыңызды ешкімге айта көрмеңіз, -</w:t>
        <w:br/>
        <w:t>деп Жүсіп шыр-пыр болды. - Өлтірдіңіз мені, өлтірдіңіз!...</w:t>
        <w:br/>
        <w:t>-- Неге айтпаймын? -- деді Шерағаң гүжілдеп. - Айтпақ түгіл,</w:t>
        <w:br/>
        <w:t>бүкіл Алматыға жаям. Себебі сендерде монша жоқ. Оны мен ба-</w:t>
        <w:br/>
        <w:t>ғана сен далаға шығып кетіп, кешіккеніңнен-ақ білгем. Ұят емес</w:t>
        <w:br/>
        <w:t>пе, білдей бір ауылда монша жоқ деген, еше қаламыз дейсің...</w:t>
        <w:br/>
        <w:t>Жүкен жеңілгендей боп жерге қарады.</w:t>
        <w:br/>
        <w:t>БАҒЫМЫЗ ЖАНҒАН ЖЫЛ</w:t>
        <w:br/>
        <w:t>Шсрағам «СҚ»-ға бас редактор боп келген жылы Семейде</w:t>
        <w:br/>
        <w:t>ядролық қарудың зардаптарын жоюға арналған үлкен бір жиын</w:t>
        <w:br/>
        <w:t>өтті де, жан-жақтан шақырылған қонақтармен бірге түрлі басы-</w:t>
        <w:br/>
        <w:t>лым мен баспасөз қызметкерлері де тоқайласа қалғанымыз бар.</w:t>
        <w:br/>
        <w:t>«Қазақ әдебиеті» газетінің өкілі, жазушы Сайымжан Еркебаев</w:t>
        <w:br/>
        <w:t>екеуіміздің бөлмелеріміз қатар болды да, жиі аралап тұрдық. Адам</w:t>
        <w:br/>
        <w:t>жатырқамайтын ақкөңіл жігіт еді марқұм. Әңгімеге де шебер</w:t>
        <w:br/>
        <w:t>болатын. Майын тамызып айтқанда, аузымызды ашып отырып</w:t>
        <w:br/>
        <w:t>қалатынбыз. Жаның жәннатта болғыр, сол Сайымжан айтушы</w:t>
        <w:br/>
        <w:t>еді: «Бақтарың жанған екен, біздің Шерағаң барып сендерге!» -</w:t>
        <w:br/>
        <w:t>деп («Біздің» деп меншіктеуінің де жөні бар: бұған дейін Шер-</w:t>
        <w:br/>
        <w:t>ағам «Қазақ әдебиетін» басқарған болатын). Сөйтіп артынша: -</w:t>
        <w:br/>
        <w:t>«Сен ұғып ал, мен кейбір «секреттерін» айтып берейін», -- деп</w:t>
        <w:br/>
        <w:t>Шерағам туралы небір қызық әңгімелер бастап кетуші еді.</w:t>
        <w:br/>
        <w:t>-- Аптасында бір-ақ рет шығатын біздің газет үшін материал</w:t>
        <w:br/>
        <w:t>деген кат емес қой, -- дейді Сәкең. -- Оның үстіне Шераға мақа-</w:t>
        <w:br/>
        <w:t>лаларды тандап, талғап басады. Сондықтан өзі оқып, өзі қол қой-</w:t>
        <w:br/>
        <w:t>ған материалдар шықпай қоймайды. Осыны біліп алған біз бөлім</w:t>
        <w:br/>
        <w:t>293</w:t>
      </w:r>
    </w:p>
    <w:p>
      <w:r>
        <w:t>«ОРЫСТЫҢ МОНШАСЫНА ТҮСІП КЕЛЕМ»</w:t>
        <w:br/>
        <w:t>Шерағам өлең жазбағанымен, төрттаған шығаруға тым ше-</w:t>
        <w:br/>
        <w:t>бер. Әсіресе, ағамыздың өзінің замандас құрдасы Әкім Тарази</w:t>
        <w:br/>
        <w:t>туралы айтқандары ел арасына көп тарап кеткен. «Таразидың</w:t>
        <w:br/>
        <w:t>баласы»... деп басталатын төрттағандарын талай жерден естіп</w:t>
        <w:br/>
        <w:t>жүрміз.</w:t>
        <w:br/>
        <w:t>... Оңтүстіктің Жетісай өңіріне жол түскен. Аудан әкімі жа-</w:t>
        <w:br/>
        <w:t>нымызға аудандық оқу бөлімінің менгерушісі Жүсіп деген жігітті</w:t>
        <w:br/>
        <w:t>қосып берді. Аузын ашса жүрегі көрінетін акжарқын азамат екен.</w:t>
        <w:br/>
        <w:t>Асты-үстімізге түсіп күтті. Ағыл-тегіл дастарқан. Не жеп, не ішем</w:t>
        <w:br/>
        <w:t>десеңде -- бәрі бар. «Анда-санда қолымызға бір түсетін ағамыз-</w:t>
        <w:br/>
        <w:t>ды жақсылап күтіп ала алмасак, кім болғанымыз» деп анқылдап</w:t>
        <w:br/>
        <w:t>шауып жүрген Жүкеңнен Шерағам кешке қарай:</w:t>
        <w:br/>
        <w:t>- Әй, інішек осы ауылда монша бар ма? - деп сұрап қалды.</w:t>
        <w:br/>
        <w:t>-- Бар, әрине, бар, - Жүсіп лып ете түсті. - Моншасыз ауыл</w:t>
        <w:br/>
        <w:t>болушы ма еді, құдайға шүкір, қала деген атымыз бар ғой...</w:t>
        <w:br/>
        <w:t>- Бар болса, соған жуынып-шайынып алсақ па деп едік,-</w:t>
        <w:br/>
        <w:t>деп Шерағам маған қарады. -- Әйтпесе арақ сасып кеттік, біраз</w:t>
        <w:br/>
        <w:t>Иіс-қоңыстан арылайық...</w:t>
        <w:br/>
        <w:t>- Ой, аға, сол да сөз бе екен, айтсаңыз болды ғой, казір табан</w:t>
        <w:br/>
        <w:t>астында ұйымдастырамыз, - деп Жүкең сыртқа шығып кетті.</w:t>
        <w:br/>
        <w:t>Сол кеткеннен ол мол кетті. Жарты сағат өтті. Жоқ. Бір сағат</w:t>
        <w:br/>
        <w:t>өтті. Жоқ. Әйтеуір бір уақытта келді-ау. Келді де:</w:t>
        <w:br/>
        <w:t>-- Кеттік аға, - деді, - сіздерді Жетісайдың жай моншасына</w:t>
        <w:br/>
        <w:t>жуындырғаннан гөрі Тәшкеннің хан сарайындай саунасына</w:t>
        <w:br/>
        <w:t>түсіріп, үзгіштерге арқаларыңызды уқалатып, массаж жасатып</w:t>
        <w:br/>
        <w:t>қайтуды жөн көрдік.</w:t>
        <w:br/>
        <w:t>Айтылды бітті - аттанып кеттік. Ташкент тиіп тұрған жер.</w:t>
        <w:br/>
        <w:t>Әне-міне дегенше топ ете қалдық. Бірақ өзағаларымыздың</w:t>
        <w:br/>
        <w:t>өздерінен артылмады ма, әлде басқаша ойлары болды ма, әйтеуір</w:t>
        <w:br/>
        <w:t>сол күні сауна таппай сабылып, ақыры орыстың жәй моншасына</w:t>
        <w:br/>
        <w:t>түсіп шығуымызға тура келді.</w:t>
        <w:br/>
        <w:t>Кайтып келе жатырмыз. Әйтсе де шаршағандықтан шығар,</w:t>
        <w:br/>
        <w:t>манағыдай көңіл-күй жоқ. Әркім өз ойымен болып, үн-түнсіз.</w:t>
        <w:br/>
        <w:t>Осы көңілсіздікті сергіткісі келгендей жол-жөнекей Жүкең ма-</w:t>
        <w:br/>
        <w:t>шинасын токтатып, сыртқа бөтелкелер мен тіске басарлар алып</w:t>
        <w:br/>
        <w:t>шықты,</w:t>
        <w:br/>
        <w:t>Жүкең тілінен тапты.</w:t>
        <w:br/>
        <w:t>өскен көргенсіз жанның көзіріне айналса керек. Кімнің тарысы</w:t>
        <w:br/>
        <w:t>піссе, соның тауығы болатын мұңдай журналистер арамызда аз</w:t>
        <w:br/>
        <w:t>емес қой.</w:t>
        <w:br/>
        <w:t>ШЕРАҒАМНЫҢ ТҮЗЕТУІ</w:t>
        <w:br/>
        <w:t>Шерағам туралы жазып жүргендерімді арагідік газет-журнал-</w:t>
        <w:br/>
        <w:t>дарға да беріп тұратынмын. Ағам олар туралы ауыз ашпайтын.</w:t>
        <w:br/>
        <w:t>Оған өзім де қуанып жүруші ем...</w:t>
      </w:r>
    </w:p>
    <w:p>
      <w:r>
        <w:t>Бірде «Қазақ әдебиетінде» «Тамақтың тығыны» деген мөлтек</w:t>
        <w:br/>
        <w:t>дүнием жарияланып, ағамның алдында біраз қызарғаным бар.</w:t>
        <w:br/>
        <w:t>-- Ана жолы мен айтқан Бәукеңнің Мамытбекке сөзін жақ-</w:t>
        <w:br/>
        <w:t>сы келтірген екенсің, -- деді Шерағам алдындағы газеттің астын</w:t>
        <w:br/>
        <w:t>сызып қойған жерін саусағымен нұқып көрсетіп. -- Бірақ нақты</w:t>
        <w:br/>
        <w:t>емес. Мен саған «тамак» деген жоқпын, «көт» дедім ғой. Бәукең</w:t>
        <w:br/>
        <w:t>бар затты өзінің атымен атап кеткен адам, ойын «искажать» етпе-</w:t>
        <w:br/>
        <w:t>уіміз керек...</w:t>
        <w:br/>
        <w:t>-- Шераға-ау, анау тым анайылау ғой, -- дедім мен сыпайылап.</w:t>
        <w:br/>
        <w:t>- Не? «Көт» деген бе? -- деді Шерағам орнынан көтеріліп. -</w:t>
        <w:br/>
        <w:t>Әй, оның не анайылығы бар, қазақтың төл сөзі емес пе? Сонда</w:t>
        <w:br/>
        <w:t>Көтібар батыр, Майкөтев деген асылдарымызды саған салсақ</w:t>
        <w:br/>
        <w:t>Тамакбар батыр, Майтамақов деуіміз керек болды ғой, ә.</w:t>
        <w:br/>
        <w:t>- Енді ол кісілердің жөні бөлек қой...</w:t>
        <w:br/>
        <w:t>- Сол жөні бөлек болғандықтан да қадірлеп, құрметтеуіміз</w:t>
        <w:br/>
        <w:t>керек, -- деді Шерағам. -- Бұл жағынан орыстардан үлгі алуға</w:t>
        <w:br/>
        <w:t>болады. Орыс демекші, сен орыс классиктерінің сондай шығар-</w:t>
        <w:br/>
        <w:t>маларын оқып көріп пе едің? Мәселен, мынадай...</w:t>
        <w:br/>
        <w:t>Бір кезде Шерағам тек көтке ғана емес, оның көршілеріне де</w:t>
        <w:br/>
        <w:t>қатысты орысша өлеңдерді бірінен соң бірін ағытты-ай дейсің!</w:t>
        <w:br/>
        <w:t>Мен аузымды ашып отырып қалдым.</w:t>
        <w:br/>
        <w:t>-. Әй, Арқари (мені кейде өстіп те атайтыны бар), бұларды</w:t>
        <w:br/>
        <w:t>кім жазды деп сұрамайсың ба, енді, -- деді ағам ентігін басып.</w:t>
        <w:br/>
        <w:t>- Иә, кім жазды?</w:t>
        <w:br/>
        <w:t>- Есенин! Орыстың ұлы ақыны Есенин жазған, - деді ағам</w:t>
        <w:br/>
        <w:t>сұқ саусағын жоғары шошайтып. -- Бұл өлендер жинақтарында</w:t>
        <w:br/>
        <w:t>жоқ, кезіңде сен құсап кеңестік «қырағы көздер» күзеп тастаған</w:t>
        <w:br/>
        <w:t>ғой...</w:t>
        <w:br/>
        <w:t>Мен ағамды тағы бір қырынан танығандай болдым.</w:t>
        <w:br/>
        <w:t>83</w:t>
        <w:br/>
        <w:t>өнімдерін өзіне оқытып алуға тырысатынбыз. Ал мұндайда мен</w:t>
        <w:br/>
        <w:t>кілең алда болам. Себебі күнде ертерек келіп, кабинетінің жа-</w:t>
        <w:br/>
        <w:t>нында күтіп тұрам. Егер Шераға амандасканда қолынды қатты-</w:t>
        <w:br/>
        <w:t>рақ қысса -- жолынның болғаны: ағамыздың көңіл-күйі жақсы,</w:t>
        <w:br/>
        <w:t>ал керісінше -- қолын бос тастай салса: онша емес. Ол күні бас-</w:t>
        <w:br/>
        <w:t>тықтың көзіне көп көріне берудің қажеті жок. Мен сол қолым</w:t>
        <w:br/>
        <w:t>қатты қысылған күні лып етіп күллі материалымды Шерағаға алып</w:t>
        <w:br/>
        <w:t>келіп берем де, өзім есікті күзетіп тұрам. Келген кісілерге: «Бас-</w:t>
        <w:br/>
        <w:t>тық жарты сағатқа дейін ешкім мазаламасын деді, тығыз шаруа-</w:t>
        <w:br/>
        <w:t>сы бар көрінеді», -- деп қулыққа басам. Себебі ол кісі қанша</w:t>
        <w:br/>
        <w:t>материал болса да, жарты сағаттан асырмай редакциялап шыға-</w:t>
        <w:br/>
        <w:t>ды...</w:t>
        <w:br/>
        <w:t>Сәкең айтқан «секреттерге» онша көп сене бермесем де,</w:t>
        <w:br/>
        <w:t>«СҚ»-ның нағыз бағы жанған кезі - сол Шерағам басшылық</w:t>
        <w:br/>
        <w:t>жасаған жылдар еді-ау десем, ешкім де шәк келтіре қоймас деп</w:t>
        <w:br/>
        <w:t>ойлаймын.</w:t>
      </w:r>
    </w:p>
    <w:p>
      <w:r>
        <w:t>НАҒЫЗ ҚАЗАҚ</w:t>
        <w:br/>
        <w:t>Шераяғам әріптес ағалары мен кұрдастары туралы әңгіме айт-</w:t>
        <w:br/>
        <w:t>қанда құлпыртып-ақ жібереді. Және де оның бәрін жайдан-жай</w:t>
        <w:br/>
        <w:t>айта салмайды. Себепке салдар, мәнге мысал ретінде баяндай ке-</w:t>
        <w:br/>
        <w:t>ліп, тәрбиеге тәлім боларлықтай етіп қорытындылап жатады.</w:t>
        <w:br/>
        <w:t>Елге шығып, қайта-қайта қонақ боп еттен бетіміз қайтынқы-</w:t>
        <w:br/>
        <w:t>рап қалған бір сәтте ағамыз Сәбенді - кәдімгі Сәбит Мұқановты</w:t>
        <w:br/>
        <w:t>есіне алғаны бар.</w:t>
        <w:br/>
        <w:t>«Осы біз құсап ол кісі де анау үйден бас мүжіп, мынау үйден</w:t>
        <w:br/>
        <w:t>жамбас жеп дегендей, біраз жүріп қалса керек, -- деп бастады</w:t>
        <w:br/>
        <w:t>бірде әңгімесін Шерағам, -- Сәбең мені мен сен сияқты емес-</w:t>
        <w:br/>
        <w:t>арақ ішпейді, тамақ ішеді. Нағыз қазақ! Ал қазақ еттен шығушы</w:t>
        <w:br/>
        <w:t>ма еді? Әрине, шықпайды. Сонда да болса жанында еріп жүрген</w:t>
        <w:br/>
        <w:t>өкілдердің бірі тағы бір жерге барғанда: «Давай, мәнті жасандар!»</w:t>
        <w:br/>
        <w:t>деп жаңадан сойылған малды тұтастай тураттырып тастаған</w:t>
        <w:br/>
        <w:t>көрінеді. Өкіл айтты: бітті - заң! Содан ауылдың бүкіл қатын-</w:t>
        <w:br/>
        <w:t>қалаштары жабылып үйме табақ мәнті пісіреді де, алдарына әкеп</w:t>
        <w:br/>
        <w:t>қоймай ма, -- дейді Шерағам әңгімесін одан әрі жалғап,-- өкілі</w:t>
        <w:br/>
        <w:t>бар, өзгесі бар әлгі әкелгенді өндіртіп-ақ тастаса керек. Табақ</w:t>
        <w:br/>
        <w:t>түбі көріне бастаған тұста олар қонақ алсын деген ниетпен қол-</w:t>
        <w:br/>
        <w:t>%</w:t>
        <w:br/>
        <w:t>ҚАЛТАДАҒЫ АУЫЗ</w:t>
        <w:br/>
        <w:t>Шерағаң айтады:</w:t>
        <w:br/>
        <w:t>-- Ол кездері «Егемен Қазақстанның» бас редакторы болып</w:t>
        <w:br/>
        <w:t>істейтінмін. Қазақстандағы бетке ұстар басылымдардың біразы</w:t>
        <w:br/>
        <w:t>сол біз отырған редакция үйінің жоғары қабатында. Журналис-</w:t>
        <w:br/>
        <w:t>тер одағы да сонда.</w:t>
        <w:br/>
        <w:t>Жұмыс аяғына таман Калекең (кәдімгі Қалтай Мұхамеджанов</w:t>
        <w:br/>
        <w:t>ағамыз сол кезде «Ара» журналын басқаратын) телефон соғады:</w:t>
        <w:br/>
        <w:t>- Әй, осылай отыра береміз бе омалып, түспейміз бе?..</w:t>
        <w:br/>
        <w:t>-- Қайда?</w:t>
        <w:br/>
        <w:t>- Төменге!</w:t>
        <w:br/>
        <w:t>«Түсіне қойдым: Қалекеңнің «төмені» -- төмендегі өзіміз</w:t>
        <w:br/>
        <w:t>«Камал-кафе» деп атап кеткен кафе-бар, оған анда-санда Камал</w:t>
        <w:br/>
        <w:t>үшеуіміз түсіп, кофе, кейде одан да күштірегін ішіп тұратын</w:t>
        <w:br/>
        <w:t>әдетіміз бар еді.</w:t>
        <w:br/>
        <w:t>- Әй, анау кетіп қалды ғой, - дедім соның алдында ғана Ка-</w:t>
        <w:br/>
        <w:t>малдың телефон соққаны есіме түсіп.</w:t>
        <w:br/>
        <w:t>-- Кім? -- Қалекеңнің даусы қаттырақ шықты, әсте кетіп қал-</w:t>
        <w:br/>
        <w:t>ған буфетші деп ойласа керек.</w:t>
        <w:br/>
        <w:t>- Камал! Камалды айтам, мана асығыс ЦК-ға шақыртып кетті</w:t>
        <w:br/>
        <w:t>ғой.</w:t>
        <w:br/>
        <w:t>- Ім-м, - деп Қалекең риза болмағандай тұтқаны қоя салды.</w:t>
        <w:br/>
        <w:t>«Арада екі-үш минөт өтпей жатып, телефон қайта шылдыр-</w:t>
      </w:r>
    </w:p>
    <w:p>
      <w:r>
        <w:t>лады. Көтерсем, тағы да Қалекең екен».</w:t>
        <w:br/>
        <w:t>- Әй, -- деді ол манағы қалпынан таймағын күйі, -- Камал</w:t>
        <w:br/>
        <w:t>кетсе, біздің аузымызды өзінің қалтасына салып алып кеткен жоқ</w:t>
        <w:br/>
        <w:t>қой, түс, давай, астына!..</w:t>
        <w:br/>
        <w:t>«Енді Калекеннің қаһарына қалуға болмайды. Онда ол өзін де,</w:t>
        <w:br/>
        <w:t>өзгені де ондырмайды. Өзін дегенім -- қашан жалынып, аяғына жы-</w:t>
        <w:br/>
        <w:t>ғылғандай боп, кафеге кайта шақырғанша томаға-тұйық қалпыңда</w:t>
        <w:br/>
        <w:t>қалып, жүрекке салмақ түсіреді; өзгені дегенім -- бір күн Қалекен-</w:t>
        <w:br/>
        <w:t>мен кездесіп, әзіл-қалжыңын естімесек тұра алмайтын біз сияқты</w:t>
        <w:br/>
        <w:t>жора-жолдастары құлаққа ұрған танадай боп, жетімсіреп қаламыз».</w:t>
        <w:br/>
        <w:t>- Артынша екеуміз астына түсіп шарап іштік, -- деді Шер-</w:t>
        <w:br/>
        <w:t>ағам аузын сипап, сонан соң мұртының бір ұшы көтеріліп мырс</w:t>
        <w:br/>
        <w:t>ете қалды да, - бізді қойшы, дәл сол жолы екеуімізді кезек-ке-</w:t>
        <w:br/>
        <w:t>зек түсіретін Камалдың аузы қатты қағылды-ау, деймін, - деп</w:t>
        <w:br/>
        <w:t>қарқылдап күлді.</w:t>
        <w:br/>
        <w:t>77%</w:t>
        <w:br/>
        <w:t>ФИЗИКА МЕН ЛИРИКА</w:t>
        <w:br/>
        <w:t>Тараз қаласындағы Мұхаммед Хайдар Дулати атындағы уни-</w:t>
        <w:br/>
        <w:t>верситет студенттерімен кездесу өткізіп жатқанбыз. Шерағам мін-</w:t>
        <w:br/>
        <w:t>берден түсісімен басқосуды басқарып отырған бірінші прорек-</w:t>
        <w:br/>
        <w:t>тор «кімнің сұрағы бар?» деп біресе орысша, біресе қазақша қай-</w:t>
        <w:br/>
        <w:t>талап тұрып алғаны бар.</w:t>
        <w:br/>
        <w:t>Ағайлары айтып тұрған соң аянсын ба, залдың орта тұсынан</w:t>
        <w:br/>
        <w:t>біреу қол көтерді. Елең етіп, сол жаққа бұрылдық. Орнынан ба-</w:t>
        <w:br/>
        <w:t>тылсыздау көтерілген балан жігіт:</w:t>
        <w:br/>
        <w:t>- Ағай, бір әлеңіңізді оқып бермес пе екенсіз? -- деп қойып</w:t>
        <w:br/>
        <w:t>қалмасы бар емес пе.</w:t>
        <w:br/>
        <w:t>Бәріміз ыңғайсызданып, төмен қарадық. Зал сілтідей тына</w:t>
        <w:br/>
        <w:t>қалды.</w:t>
        <w:br/>
        <w:t>Шерағамның басы кегжен ете түсті. Онсыз да аласы басым</w:t>
        <w:br/>
        <w:t>кәзі адырайып, көзілдірігінің әйнегін тесіп жіберердей боп әлгіге</w:t>
        <w:br/>
        <w:t>қарады. «Ал, басталды деп ойладым мен іштей тынып, қазір бай-</w:t>
        <w:br/>
        <w:t>ғұстың иттерісін басына қаптайды».</w:t>
        <w:br/>
        <w:t>Бірақ ағайым өйтпеді. )</w:t>
        <w:br/>
        <w:t>- Қай факультетте оқисың? -- деп сұрақ қоюшының өзіне</w:t>
        <w:br/>
        <w:t>сұрақ қойды.</w:t>
        <w:br/>
        <w:t>- Физмат, - деді баланың даусы әрең шығып.</w:t>
        <w:br/>
        <w:t>- Ә, физик екенсің ғой, -- деді Шерағам сәл-пәл ентігін ба-</w:t>
        <w:br/>
        <w:t>сып, сөйтті де бірінші проректор мен біз отырған жаққа бір қарап</w:t>
        <w:br/>
        <w:t>алды да:-- физиктердің лирикаға жақын екенін білеміз, бірақ мен</w:t>
        <w:br/>
        <w:t>өлең жазбаймын, шырағым, - деп қайтадан балаға бұрылды, -</w:t>
        <w:br/>
        <w:t>сондықтан өтінішінді де орындай алмаймын.</w:t>
        <w:br/>
        <w:t>Жана ғана жауатын бұлттай боп түнеріп тұрған ағамыздың</w:t>
        <w:br/>
        <w:t>мына мінезі осыдан ондаған жылдар бұрын болған бір оқиғаны</w:t>
        <w:br/>
        <w:t>еріксіз еске түсірді.</w:t>
      </w:r>
    </w:p>
    <w:p>
      <w:r>
        <w:t>“Ілгеріде ҚазМУ-дің филфагінде оқып жүргенімізде Нұр-</w:t>
        <w:br/>
        <w:t>екен, кәдімгі атақты Нұрғиса Тілендиев ағамыз бізге келіп, күй</w:t>
        <w:br/>
        <w:t>үйреткен еді. Домбыраны аса жақсы тарта алмасам да, консерва-</w:t>
        <w:br/>
        <w:t>тория студенттеріне косылып, бір топ жолдастарыммен бірге мен</w:t>
        <w:br/>
        <w:t>деоркестрге қатысқан едім. Артық бір қағысты қалт жібермейтін</w:t>
        <w:br/>
        <w:t>Нұрекең қайта-қайта жаңылыса берген менің жаныма жетіп келіп</w:t>
        <w:br/>
        <w:t>«қайда оқисың?» деп қадалғаны бар. Алғашында қолындағы тая-</w:t>
        <w:br/>
        <w:t>ғымен салып жіберердей боп төніп келген ағамыздың менің фи-</w:t>
        <w:br/>
        <w:t>лолог екенімді біліп, райынан тез қайтқаны әлі де көз алдымда.</w:t>
        <w:br/>
        <w:t>Ұлы адамдарда ұқсастық көп болады деген осы екен-ау!</w:t>
        <w:br/>
        <w:t>9</w:t>
        <w:br/>
        <w:t>дарын тартыңқырап, ыдысты Сәбеңе қарай ыңғайлай берген</w:t>
        <w:br/>
        <w:t>көрінеді. Сол сәтте Сәбен де колын табактан жұлып алып: «қой,</w:t>
        <w:br/>
        <w:t>енді етке де орын қалсын» деп кейін ысырылып отыра кетіпті</w:t>
        <w:br/>
        <w:t>дейді. Ал, өкіл болса атып тұрып, далаға жүгірсе керек. Сөйтіп</w:t>
        <w:br/>
        <w:t>тағы да бір қой сойғызып, ет астыртыпты деген сөз бар».</w:t>
        <w:br/>
        <w:t>-- Міне, біздің сондай да мыкты ағаларымыз болған! - деп</w:t>
        <w:br/>
        <w:t>Шерағам келесі бір әңгімені бастап кетеді...</w:t>
        <w:br/>
        <w:t>250 СОМ НЕМЕСЕ 250 ЖОЛ</w:t>
        <w:br/>
        <w:t>Совст Шиманбай ұзақ жылдар бойы сскретариатта істеп, осы</w:t>
        <w:br/>
        <w:t>«Егеменнің» есігінен зейнетке шыққан ардагерлердің бірі бола-</w:t>
        <w:br/>
        <w:t>тын. Ертеректе Шерағам «Лениншіл жаста» (қазіргі «Жас Алаш»</w:t>
        <w:br/>
        <w:t>газеті) тілші боп жүрген кезде Сәкен комсомолда істеп, екеуі біраз</w:t>
        <w:br/>
        <w:t>араласқан көрінеді. Сонысын малданып Сәкең кейін Шерағам</w:t>
        <w:br/>
        <w:t>«СК»-ға ауысқанда ардын-гүрдің сөз айтып, әзілдесіп те алатын.</w:t>
        <w:br/>
        <w:t>Міне, осы бір адам баласына арамдығы жоқ аккөңіл ағамыздың</w:t>
        <w:br/>
        <w:t>басынан кешкен талай оқыс оқиғалары мен күлдіргі жәйттерінің</w:t>
        <w:br/>
        <w:t>куәсі болғанымыз бар.</w:t>
        <w:br/>
        <w:t>Ілгеріде, Шерағамның тұсында, бізде апталық жоспарлау де-</w:t>
        <w:br/>
        <w:t>ген де болған. Күн сайын дерлік жиналып, уақытты текке өткізбес</w:t>
        <w:br/>
        <w:t>үшін жасалған бұл тәсіл кезінде өзін-өзі ақтады да. Міне, сол жос-</w:t>
        <w:br/>
        <w:t>парлау үстінде жауапты хатшының орынбасары болып істейтін</w:t>
        <w:br/>
        <w:t>Сәкең алдағы бір аптада жарық көретін материалдардың аттары</w:t>
        <w:br/>
        <w:t>мен жолдарына дейін айтып шығады. Сонан соң бөлім меңгеруші-</w:t>
        <w:br/>
        <w:t>лері оларды талқылап, мазмұны мен мәніне, тақырыбы мен жағ-</w:t>
        <w:br/>
        <w:t>рапиясына карай алатынын алып, ауыстыратынын ауыстырып</w:t>
        <w:br/>
        <w:t>дегендей, өзгерістер де енгізіп жатады. Нағыз шығармашылық</w:t>
        <w:br/>
        <w:t>айтыс сол кезде шығады. Әркім өз бөлімдерінің материалдарын</w:t>
        <w:br/>
        <w:t>өткізгісі келіп, қызыл кеңірдек боп қалады. Сәкеңніңаты жүретін</w:t>
        <w:br/>
        <w:t>кезде- осы тұс. Себебі оның жоспарына енген мақалалар шық-</w:t>
        <w:br/>
        <w:t>пай қалмайды. .</w:t>
        <w:br/>
        <w:t>Бірде осындай жоспарлау үстінде кезекті нөмірге байланыс-</w:t>
        <w:br/>
        <w:t>ты Сәкеннің: .</w:t>
        <w:br/>
        <w:t>- Тағы бір материал сыйғызуға болады, -- деп қалмасы бар</w:t>
        <w:br/>
        <w:t>емес пе! мер</w:t>
        <w:br/>
        <w:t>- Жолы қанша? - деді Шерағам басын көтеріп.</w:t>
        <w:br/>
        <w:t>- 250 сом! - деді Сәкең көзілдірігін жарқ еткізіп.</w:t>
      </w:r>
    </w:p>
    <w:p>
      <w:r>
        <w:t>- Сомың не, ей! - Басын оқыс көтеріп қалған бастықтың да</w:t>
        <w:br/>
        <w:t>көзәйнегінен отшашу ойнап шыға келді. -- Енді материалдарды</w:t>
        <w:br/>
        <w:t>да сатып салатын болдың ба?</w:t>
        <w:br/>
        <w:t>Жұрт ду күлді.</w:t>
        <w:br/>
        <w:t>- То есть 250 жол! - деді Сәкең көзілдірігін қайта түзулеп.</w:t>
        <w:br/>
        <w:t>Айтылған сөз -- атылған оқ. «Сом» мен «жолды» шатастырып</w:t>
        <w:br/>
        <w:t>алған Сәкеннің жайын басқалар білмесе де мен білем. Жаңа ғана</w:t>
        <w:br/>
        <w:t>жоспарлауға кірер кезімізде секретариаттың алдында тікелей</w:t>
        <w:br/>
        <w:t>бастығы Міңкең (Мыңбай Ілес) екеуі осы ақша туралы айтып</w:t>
        <w:br/>
        <w:t>тұрғанын құлағым шалып қалғаны бар еді; Сәкеңе біреу қарыз</w:t>
        <w:br/>
        <w:t>ба, әлде өзі біреуге беруге тиіс пе, әйтеуір, әңгіме сол «сом» төңі-</w:t>
        <w:br/>
        <w:t>регінде болатын...</w:t>
        <w:br/>
        <w:t>АҒАЙЫНМЕН АРАЗДАСУ</w:t>
        <w:br/>
        <w:t>Облыстағы орта қол жазушы сымақтардың бірі-- Б. бізге ілік-</w:t>
        <w:br/>
        <w:t>шатыс ағайын боп келеді. Мен ауылға, ол Алматыға жол түскен</w:t>
        <w:br/>
        <w:t>сайын бір-бірімізбен кездеспей кеткен емеспіз. Сәлеміміз де,</w:t>
        <w:br/>
        <w:t>ниетіміз де түзу сді. Сол ағайыныммен аяқ астында араздасып</w:t>
        <w:br/>
        <w:t>қалғаным бар.</w:t>
        <w:br/>
        <w:t>Шерағам екеуіміз Таразға келген күні ертеңгілік ол кісінің</w:t>
        <w:br/>
        <w:t>көзін ала беріп, әлгі ағайыныма телефон соқтым. Ойым - сәлем</w:t>
        <w:br/>
        <w:t>беру. Обалы не, әдеттегідей қауқалақтап, жаны калмай қалды.</w:t>
        <w:br/>
        <w:t>- Қашан келдің? Қайда тұрсың? Үйге неге келмейсін?- деп,</w:t>
        <w:br/>
        <w:t>сұрақтарды бірінен соң бірін бұрқыратты.</w:t>
        <w:br/>
        <w:t>- Пойыздан жаңа ғана түстік, Шерағама ілесіп келіп едім,</w:t>
        <w:br/>
        <w:t>қонақ үйге тоқтадық...</w:t>
        <w:br/>
        <w:t>Ағайым көпке дейін үндемей қалды. Артынша өзін-өзі зор-</w:t>
        <w:br/>
        <w:t>лап, бір жөткірініп алды да:</w:t>
        <w:br/>
        <w:t>-- Е, онда қолың тимейді екен ғой, -- деді ыңыранып. -- Мұрта-</w:t>
        <w:br/>
        <w:t>замен жүрсең мұртың майланып қалған болар, естіп жатырмыз</w:t>
        <w:br/>
        <w:t>кейінгі кездері екеулеріннің жұптарын жазылмайды деп. Хан кө-</w:t>
        <w:br/>
        <w:t>теріп алатын шығар барған жерлерінде...</w:t>
        <w:br/>
        <w:t>Негеекенін қайдам, сөзі маған біртүрлі кекесіндеу естілді. Сол</w:t>
        <w:br/>
        <w:t>әсер етті ме, әлде елдің бәрі Шерағамды тегімен атамай, «Шераға»</w:t>
        <w:br/>
        <w:t>дегенге үйреніп қалғандықтан ба, қаным басыма теуіп шыға келді.</w:t>
        <w:br/>
        <w:t>-- Нетантып тұрсыз? - дедім өзімді-өзім ұстай алмай. - Біле</w:t>
        <w:br/>
        <w:t>білсеңіз Шерағамды бүкіл қазақ халқы...</w:t>
        <w:br/>
        <w:t>26</w:t>
        <w:br/>
        <w:t>- Иә,аға, Жамбыл жақтан, ол да онтүстік қой, -- дейді Жақ-</w:t>
        <w:br/>
        <w:t>сылық өзінің ерке мінезіне басып.</w:t>
        <w:br/>
        <w:t>- Солай ма? - депті Ғабен қасын керіп.</w:t>
        <w:br/>
        <w:t>- Дәл солай, аға, - дейді Жақсылық одан әрі құтыртып. -</w:t>
        <w:br/>
        <w:t>Оңтүстіктің орта жүзі боламыз.</w:t>
        <w:br/>
        <w:t>- Апырай-ә, - депті Ғабең кербезденіп, -- бірінші рет естіп</w:t>
      </w:r>
    </w:p>
    <w:p>
      <w:r>
        <w:t>отырмын. Әйтпесе, осында біреулер...</w:t>
        <w:br/>
        <w:t>Одан әрі Жақсылық та шыдай алмай:</w:t>
        <w:br/>
        <w:t>- Ой, Ғабе-ай, біреулер не демейді, - деп ағасының сөзін</w:t>
        <w:br/>
        <w:t>бөліп кетсе керек, -- менің әкем - ұлы жүз, шешем -- кіші жүз,</w:t>
        <w:br/>
        <w:t>сонда солардан туған мен орта жүз болмағанда кім болмақпын...</w:t>
        <w:br/>
        <w:t>- Ғабен атып тұрып інісін бауырына басыпты дейді, -- деді</w:t>
        <w:br/>
        <w:t>Шерағам мәшиненің арт жағында қатар отырған мені арқамнан</w:t>
        <w:br/>
        <w:t>сарт еткізіп салып қалып. Сонан соң ойына әлденелер түсіп кет-</w:t>
        <w:br/>
        <w:t>кендей: - Шіркін, осындай еркелейтін ағаларымыз да азайып</w:t>
        <w:br/>
        <w:t>барады ғой, - деп, ауыр күрсінді...</w:t>
        <w:br/>
        <w:t>ХАМЕЛЕОН</w:t>
        <w:br/>
        <w:t>Тоқсаныншы жылдары Шерағам «Егеменді» басқара жүріп,</w:t>
        <w:br/>
        <w:t>Жоғарғы Кеңеске депутат болып сайланғаны бар. Ой, ол бір қыл-</w:t>
        <w:br/>
        <w:t>пып тұрған кезең еді ғой. Ел, жер тағдыры сынға түсіп, түрлі рәміз-</w:t>
        <w:br/>
        <w:t>деріміздің қабылданып жаткан тұсы. Шерағам өзінің Бәкең (Бал-</w:t>
        <w:br/>
        <w:t>ғабек Қыдырбекұлы), Қарекең (Тұрысов), Зиманов сияқты</w:t>
        <w:br/>
        <w:t>әріптестерімен тізе косып, ұлттық ерекшеліктеріміз бен дәстүр-</w:t>
        <w:br/>
        <w:t>леріміздің де зандарымызда барынша көрініс тауып, жарқырай</w:t>
        <w:br/>
        <w:t>түсуіне жанын салып кірісіп кеткен. Кейде айтысып та қалады.</w:t>
        <w:br/>
        <w:t>Ондай кезде ағамыз қайта-қайта сөз алып, өз идеясын қорғап шы-</w:t>
        <w:br/>
        <w:t>ғады. Шерағамның сөздері шегемен қаққандай нық та дәл. Біз,</w:t>
        <w:br/>
        <w:t>парламент тілшілері, оны сол күйі диктофонға жазып аламыз да,</w:t>
        <w:br/>
        <w:t>кейін диктовка жасай саламыз. Сондықтан да Шерағам сөйлеген</w:t>
        <w:br/>
        <w:t>кезде залда болып, шыпысын шығармай жазып алуға тырысамыз.</w:t>
        <w:br/>
        <w:t>Бірде көптен бергі таныс-біліс бір әріптесім қолқа айтты:</w:t>
        <w:br/>
        <w:t>- Жаңа нөмірге материал берем деп шығыл кетіп едім, Шер-</w:t>
        <w:br/>
        <w:t>аға сөйлепті ғой, жазып алдыңыз 6а?...</w:t>
        <w:br/>
        <w:t>- Иә,- дедім оны неге сұрап тұр екен деген оймен.</w:t>
        <w:br/>
        <w:t>-- Ой, қандай жаксы болды, -- деп куанып қалды әріптесім. -</w:t>
        <w:br/>
        <w:t>Кассетаңызды бере тұрыңызшы, көшіріп алайын, Шерағаның</w:t>
        <w:br/>
        <w:t>барлық сөзін жазып алып, жинап жүр едім.</w:t>
        <w:br/>
        <w:t>91</w:t>
        <w:br/>
        <w:t>Мәшине дегенде елең ете түскен ағамыз:</w:t>
        <w:br/>
        <w:t>- Әй, сен немене мен көлік таппай қалады деп отырсың ба? -</w:t>
        <w:br/>
        <w:t>деді даусын сәл-пәл жұмсартып. - Бала болма, бар, өкілге қарсы</w:t>
        <w:br/>
        <w:t>шығушы болма. Оның үстіне ана мәшиненің ішінде менің біраз</w:t>
        <w:br/>
        <w:t>дүние-мүлкім мен кітаптарым бар ғой. Соған өзің ие бол. Батыл-</w:t>
        <w:br/>
        <w:t>жан мен Алманың қолына табыс етерсің. Давай, жолдарың бол-</w:t>
        <w:br/>
        <w:t>сын!..</w:t>
        <w:br/>
        <w:t>Айтты-айтпады не керек, сол жолы мен тұңғыш рет Шер-</w:t>
        <w:br/>
        <w:t>ағамды жарты жолда қалдырып, әкіл екеуіміз мәшинемен таң ра-</w:t>
        <w:br/>
        <w:t>уандап атып келе жаткан кезде өліп-талып Алматыға табан тіре-</w:t>
        <w:br/>
        <w:t>дік-ау...</w:t>
        <w:br/>
        <w:t>ҚЫЗМЕТКЕ ҚАЙТА АЛУ</w:t>
        <w:br/>
        <w:t>Сайлау Пернебаев деген суретке тартатын фотографты Қазақ-</w:t>
        <w:br/>
        <w:t>станда білмейтін жан кемде-кем шығар. Еңбек жолын жастар ба-</w:t>
      </w:r>
    </w:p>
    <w:p>
      <w:r>
        <w:t>сылымынан бастап, «Егеменде» де едәуір жыл жұмыс істеген сол</w:t>
        <w:br/>
        <w:t>Сәкен кейінгі кездері «Қазақ әдебиеті» газетінде тер төкті. Шер-</w:t>
        <w:br/>
        <w:t>ағам ілгеріде осы жазушылар газетіне басшылық жасаған тұста</w:t>
        <w:br/>
        <w:t>да Сәкең сол басылымда болса керек.</w:t>
        <w:br/>
        <w:t>Бұрыннан таныс-біліс, пысық інісін Шерағам анда-санда ісса-</w:t>
        <w:br/>
        <w:t>парға шыққанда өзімен бірге алып жүретін көрінеді. Бірақ әр</w:t>
        <w:br/>
        <w:t>келген сайын: «Көп сөйлейсін, артық кетіп қаласың, бүйте бер-</w:t>
        <w:br/>
        <w:t>сең келесі жолы ертпеймін», - деп ескерту жасаумен болады екен.</w:t>
        <w:br/>
        <w:t>Сәкең ондайда: «Айтқаныңызға құлдық, аға, ендігәрі өйтпей-</w:t>
        <w:br/>
        <w:t>мін», - деп ант-су ішіп құтылып кетіп жүрілті. Әйтсе де сөйлеп</w:t>
        <w:br/>
        <w:t>қалған ауыз, қанға біткен қасиет қалсын ба: әлгі әдеттерін одан</w:t>
        <w:br/>
        <w:t>әрі жалғастыра берген ғой...</w:t>
        <w:br/>
        <w:t>Шыдамның да шегі бар. Бірде «Шераға Сайлауды жұмыстан</w:t>
        <w:br/>
        <w:t>шығарып жіберіпті» деген сөз гу ете қалды. Біреулер «Қап, обал</w:t>
        <w:br/>
        <w:t>болған екен-ау, балалары көп еді», --деп мүсіркеушілік білдірсе,</w:t>
        <w:br/>
        <w:t>біреулер: «Өзіне де сол керек, тілінен тапқан ғой», -- деп табалап</w:t>
        <w:br/>
        <w:t>жатты. .</w:t>
        <w:br/>
        <w:t>Арада азуақытөтпей жатып «Шераға Сайлауды жұмысқа қайта</w:t>
        <w:br/>
        <w:t>алыпты», --деген хабар қайта дүңк ете қалды. Біреулер: «Шиеттей</w:t>
        <w:br/>
        <w:t>балаларын аяған ғой, сонан соң қайта алған болар», -- десе, біреу-</w:t>
        <w:br/>
        <w:t>лер: «Араға адам салған болар», - деп сәуегейлік танытып жатты.</w:t>
        <w:br/>
        <w:t>Алақиқатын кейін мен Сәкеннің өз аузынан естідім.........</w:t>
        <w:br/>
        <w:t>226</w:t>
        <w:br/>
        <w:t>АЯҚТАЛМАҒАН ІССАПАР</w:t>
        <w:br/>
        <w:t>Шерағам басшы қызметтен кетіп, парламент тарағаннан кейін</w:t>
        <w:br/>
        <w:t>біраз уақыт жұмыссыз жүріп қалды да, «Егеменге» қайта келіп,</w:t>
        <w:br/>
        <w:t>екі-үш бас редактордың қарауында қатардағы тілші боп істегені</w:t>
        <w:br/>
        <w:t>бар. Басшыларға ракмет, алдынан кия өтпеді. «Бізде істейді де-</w:t>
        <w:br/>
        <w:t>геннің өзі бедел ғой» деп шын пейілдерімен қарсы алды.</w:t>
        <w:br/>
        <w:t>Бедел дегеннен шығады, газетке жазылу науқаны басталы-</w:t>
        <w:br/>
        <w:t>сымен-ақ, Шерағамды алға салып облыстарды аралап кетеміз.</w:t>
        <w:br/>
        <w:t>Казақстанның қай түкпіріне барсақ та, ағамызды хан көтеріп ала-</w:t>
        <w:br/>
        <w:t>ды. «Егеменге» жазылушылар саны да өсе түседі.</w:t>
        <w:br/>
        <w:t>Осындай бір сапармен Онтүстікте жүргенбіз. Үйден шыққа-</w:t>
        <w:br/>
        <w:t>нымызға он шақты күн болып қалса да, онша шаршап-шалдыға</w:t>
        <w:br/>
        <w:t>койған жоқпыз. Жылдағы жүріп өткен тәжірибеміз бойынша</w:t>
        <w:br/>
        <w:t>Жамбыл облысын аралап, содан ары Саудакент арқылы Созаққа</w:t>
        <w:br/>
        <w:t>асып түскенбіз.</w:t>
        <w:br/>
        <w:t>Шолаққорғанға келгенімізде «Шұғыл Шымкентке жетіңдер»</w:t>
        <w:br/>
        <w:t>деген хабар түсті. Телефон шалған сондағы меншікті тілшіміз екен.</w:t>
        <w:br/>
        <w:t>- Біздің өз бағдарламамыз бар емес пе? -- деді Шерағам ке-</w:t>
        <w:br/>
        <w:t>йіп. -- Аудандарға алдын ала айтып қойып едік, ұят болды ғой...</w:t>
        <w:br/>
        <w:t>Бұйрық жоғарыдан, Алматыдан болса керек. Үкімет баспасөз</w:t>
        <w:br/>
        <w:t>қызметінен бе, әлде өзіміздің Ақпарат министрлігінен бе, әйтеуір</w:t>
        <w:br/>
        <w:t>бір дөкей келе жатқан көрінеді. Бұдан былайғы кездесулер сол</w:t>
        <w:br/>
        <w:t>кісінің жетекшілігімен өтпек. Амал жок, Володяның (редакция-</w:t>
        <w:br/>
        <w:t>ныңбізді алып жүрген жүргізушісі) жүз грамм ұрттап қойып едім</w:t>
        <w:br/>
        <w:t>деп шырылдағанына қарамастан, Шымкентке аттанып кеттік.</w:t>
        <w:br/>
        <w:t>Теріскейден оңтүстікке асып түсетін жөлмен жүріп көріп пе</w:t>
      </w:r>
    </w:p>
    <w:p>
      <w:r>
        <w:t>едіңіз. Әсіресе, көктем мен күз айларында! Ойхой, дүниенің ра-</w:t>
        <w:br/>
        <w:t>хаты ғой! Бүкіл Қазақстанның табиғатын там-тұмдап осы тұсқа</w:t>
        <w:br/>
        <w:t>жамап қойған сияқты. Көркем-ақ! Оның бәрін ауызбен айтып,</w:t>
        <w:br/>
        <w:t>қаламмен жазып жеткізу қиын. Бұл жолмен де Шерағам екеуміз</w:t>
        <w:br/>
        <w:t>бұдан бұрын бір-екі мәрте жүріп өткенбіз. Әр ойы мен қырына,</w:t>
        <w:br/>
        <w:t>асуы мен шыңына қатысты небір қызықты әңгімелер айтып, сер-</w:t>
        <w:br/>
        <w:t>гек те көңілді отыратын ағайым кекірейді де калды. Тіпті Аян-</w:t>
        <w:br/>
        <w:t>ның ауылының жанынан өтіп бара жатқанымызда да ауыз ашпа-</w:t>
        <w:br/>
        <w:t>ды. Кейде Шерағамның өстіп қалатын мінезі де бар.</w:t>
        <w:br/>
        <w:t>Қойшы, сонымен тымпи ойнағандай боп Шымкентке де</w:t>
        <w:br/>
        <w:t>жеттік-ау.</w:t>
        <w:br/>
        <w:t>- Қайда тоқтаймыз? -- деді ағам қалаға кіре берген тұста.</w:t>
        <w:br/>
        <w:t>84</w:t>
        <w:br/>
        <w:t>-- Өзімнің де құдай сүйер қылығым аздау ғой, - деді Сәкең</w:t>
        <w:br/>
        <w:t>бір бөтелке «Таласты» тауысып бола берген тұста. -- Аздап жұтып</w:t>
        <w:br/>
        <w:t>алсам, ақылым асып, тілім қышып кететіні бар. Сөйтіп ауыздыға</w:t>
        <w:br/>
        <w:t>сөз, аяқтыға жол бермей қоям. Оның алдында да ағамыздан ес-</w:t>
        <w:br/>
        <w:t>керту алумен жүруші ем. Әй, сол жолы онбай түстім-ау...</w:t>
        <w:br/>
        <w:t>-- Көбірек сілтеп қойғансыз ғой, - дедім Сәкенді демеп.</w:t>
        <w:br/>
        <w:t>-. Ол жағы дабар, бірақ мен бәрін тілімнен табамын ғой, тілім-</w:t>
        <w:br/>
        <w:t>нен, - деп Сәкең тағы кідіріп қалды.</w:t>
        <w:br/>
        <w:t>- Ойпырай-ә, біреуге қатты сөз айтып қойған болдыңыз ғой.</w:t>
        <w:br/>
        <w:t>-- Е, жоқ-а...</w:t>
        <w:br/>
        <w:t>Сәкеннің құрыс-тырысы тағы бір «Таластың» төбесі көрін-</w:t>
        <w:br/>
        <w:t>генде барып жазыла бастады.</w:t>
        <w:br/>
        <w:t>Ұққаным: ненің, кімнің құрметіне екенін Сәкеңнің өзі де есі-</w:t>
        <w:br/>
        <w:t>не түсіре алмады, әйтеуір, қазақтың бір топ ақын-жазушылары</w:t>
        <w:br/>
        <w:t>мен өнер адамдарын қырғыз ағайындар шақырып үлкен той өткі-</w:t>
        <w:br/>
        <w:t>зеді. Бішкекте басталған салтанат Талас өңірінде жалғасып, ақыры</w:t>
        <w:br/>
        <w:t>Қазақстанға қарай ауысады.</w:t>
        <w:br/>
        <w:t>Міне, осы ұзақ сапарда Сәкең біраз сыр беріп қалса керек:</w:t>
        <w:br/>
        <w:t>біресе казак, біресе қырғыз ағайындарға тиісіп, оғаш мінез де</w:t>
        <w:br/>
        <w:t>байқатып алады. Ақыры, шыдай алмаған Шераға Сәкенді тура</w:t>
        <w:br/>
        <w:t>сол жерде жұмыстан шығарып, Алматыға қайтарып жібереді.</w:t>
        <w:br/>
        <w:t>-. Екі-үш аптадай тырп етпестен үйден шықпай жаттым, -</w:t>
        <w:br/>
        <w:t>дейді Сәкең тершіген мандайын екі қолымен кезек-кезек сүртіп. -</w:t>
        <w:br/>
        <w:t>Байқаймын, мені іздейтін жан жоқ, кӘЗИТ менсіз де шығады екен.</w:t>
        <w:br/>
        <w:t>Содан, қой, мұным болмас, қам жасайын деп жолға шықтым...</w:t>
        <w:br/>
        <w:t>- Шерағама барып кешірім сұрадыңыз ба? - дедім мен әңгі-</w:t>
        <w:br/>
        <w:t>мені сонша созғанына шыдай алмай.</w:t>
        <w:br/>
        <w:t>- Ойбай-ау, ол лимитті мен әлдеқашан тауысып қойғам ғой,-</w:t>
        <w:br/>
        <w:t>деп Сәкең қарқылдап күлді.</w:t>
        <w:br/>
        <w:t>- Онда Шерағама сөзі әтетін біреуді салған боларсыз?</w:t>
        <w:br/>
        <w:t>-- Тапқан екенсін, ондай адамды! Шерағам ондайды естісе,</w:t>
        <w:br/>
        <w:t>одан әрі касарыса түседі емес пе!</w:t>
      </w:r>
    </w:p>
    <w:p>
      <w:r>
        <w:t>- Ау,айтсаңызшы енді зарықтырмай!</w:t>
        <w:br/>
        <w:t>-- Шерағанмен өзім сөйлестім.</w:t>
        <w:br/>
        <w:t>-- Қалайша! Қайтіп? Жаңа ғана лимитімді бітіріп қойғанмын</w:t>
        <w:br/>
        <w:t>деген жоқпа едіңіз?</w:t>
        <w:br/>
        <w:t>- Иә, сөз лимитін бітіргенбіз, -- деді Сәкең алдында жатқан</w:t>
        <w:br/>
        <w:t>фотоаппаратын қолына алып. -- Мен мынаумен сурет арқылы</w:t>
        <w:br/>
        <w:t>сөйлестім. Шерғанның жұмыста болмайтын күнін біліп-алып, үл-</w:t>
        <w:br/>
        <w:t>37</w:t>
        <w:br/>
        <w:t>Бір түрлі жүрегім жылып қалды. Аға дауысын асылға балап,</w:t>
        <w:br/>
        <w:t>көшіріп алып жатса, немді аяйын. Диктофон кассетасын қолма-</w:t>
        <w:br/>
        <w:t>қол ұсына бердім.</w:t>
        <w:br/>
        <w:t>Сол жолғы ма әлде одан кейінгі сайланған парламентте ме,</w:t>
        <w:br/>
        <w:t>дәл қазір есімде жоқ, әйтеуір депутаттардан береке кете бастаған</w:t>
        <w:br/>
        <w:t>кез. Шерағам, ұмытпасам, Қазрадиотелекомитеттен де кеткен түс-</w:t>
        <w:br/>
        <w:t>ау деймін. Ешкімнің мандайы шылқылдап тұрмаған. Түрлі кор-</w:t>
        <w:br/>
        <w:t>лар ашылып, купондар шыға бастады. Жылпостардың жолы бо-</w:t>
        <w:br/>
        <w:t>лып, кредитке кенеліп жатты.</w:t>
        <w:br/>
        <w:t>Парламенттің кезекті бір отырысы бола қалды да, Шерағам-</w:t>
        <w:br/>
        <w:t>ның тағы да бір мәселені шырылдай қорғаған сәтіне куә болға-</w:t>
        <w:br/>
        <w:t>нымыз бар. Әдеттегідей сөзін үнтаспаға түсіріп алғам. Бұл кезде</w:t>
        <w:br/>
        <w:t>ағамнын ашына айтқан кейбір сындары жоғарыдағы басшылар-</w:t>
        <w:br/>
        <w:t>ғада ұнаңқырамай жүрген сыңайлы еді. Бірақ одан ығып жатқан</w:t>
        <w:br/>
        <w:t>Шерағам жоқ; сол өзінің бұрынғы турашыл да бетке айтатын</w:t>
        <w:br/>
        <w:t>мінезіне басып, тағы да біраз шенеуніктер мен қоғам мүлкін</w:t>
        <w:br/>
        <w:t>талан-таражға салушыларды сойып салды, соларды тәртіпке ша-</w:t>
        <w:br/>
        <w:t>қыратын заңды іске қосу керек деді.</w:t>
        <w:br/>
        <w:t>Айызымыз қанып, акт залындағы абыр-дүбір әңгіме үстінде</w:t>
        <w:br/>
        <w:t>ана жақтан ойқастап өтіп бара жатқан баяғы таныс әріптссімді</w:t>
        <w:br/>
        <w:t>байқап қалдым. Өзі біраздан бері көрінбей кетіп еді. Көп өзгеріпті.</w:t>
        <w:br/>
        <w:t>Жүрісі паң. Үстіне модалы қызыл пиджак киіп алыпты. Қуып</w:t>
        <w:br/>
        <w:t>жетіп, жеңінен тарттым.</w:t>
        <w:br/>
        <w:t>- Ә, сенсің бе, - деді солқос қана. - Жағдай қалай, жак-</w:t>
        <w:br/>
        <w:t>сы ма?</w:t>
        <w:br/>
        <w:t>- Бірқалыпты, - дедім бұрындары «сіз» деп сызылып тұра-</w:t>
        <w:br/>
        <w:t>тын әріптесімнің мына мінезіне таң қалып. -- Жаңа Шерағам</w:t>
        <w:br/>
        <w:t>сөйледі, тыңдадыңыз ба?</w:t>
        <w:br/>
        <w:t>- Жоқ, қазір ғана кірдім.</w:t>
        <w:br/>
        <w:t>-- Жазып алсаңыз, менде бар...</w:t>
        <w:br/>
        <w:t>- Ой, ондай хоббиді койып кеттім ғой мен, - деп танысым</w:t>
        <w:br/>
        <w:t>зорлана күлген болды. Сөйтті де: - Кешір, мені шеф күтіп тұр</w:t>
        <w:br/>
        <w:t>еді, - деді дебұрылып кетті.</w:t>
        <w:br/>
        <w:t>Кейін естідім, әлгі әріптесім осындағы шетелдік басқаруға</w:t>
        <w:br/>
        <w:t>берілген ірі кәсіпорынның баспасөз жетекшісі боп істейді екен.</w:t>
        <w:br/>
        <w:t>Байып алған дейді. Баяғыдай басын бәйгеге тігіп, еліміздің еге-</w:t>
        <w:br/>
        <w:t>мендігі үшін шыр-пыры шығып жүретін ағаларымызға онша жа-</w:t>
        <w:br/>
        <w:t>қындай бермейтін керінеді. Көрсе де көрмеген боп өте шығу, ал</w:t>
      </w:r>
    </w:p>
    <w:p>
      <w:r>
        <w:t>байкамай кездесіп қалса, өтірік күліп, көлгірси сөйлеу -- көңілі</w:t>
        <w:br/>
        <w:t>32</w:t>
        <w:br/>
        <w:t>- Сау бол! - деп телефонды сарт еткізді.</w:t>
        <w:br/>
        <w:t>Бас редактор Нұрлан Оразалин жазғанымды үн-түнсіз оқып</w:t>
        <w:br/>
        <w:t>шықты да, жылы жымиды. Жымиды да, қолын қойып берді.</w:t>
        <w:br/>
        <w:t>Сөйтті де:</w:t>
        <w:br/>
        <w:t>-- Бүгінгі нөмірге! Бірінші бетке! - деді.</w:t>
        <w:br/>
        <w:t>Ағам айтып, мен жазған бұл материал «Егемен Қазақстан-</w:t>
        <w:br/>
        <w:t>ның» 1994 жылғы 29 шілде күнгі санында шықты.</w:t>
        <w:br/>
        <w:t>ЕРКЕЛЕЙТІН АҒАЛАР АЗАЙМАСА ЕКЕН</w:t>
        <w:br/>
        <w:t>«Анау айтыпты», «мынау айтыпты» деп әркім өзі танитын</w:t>
        <w:br/>
        <w:t>адамдарына танып жүретін талай әдемі әңгіменің ақиқатын да</w:t>
        <w:br/>
        <w:t>Шерағам ашып берді.</w:t>
        <w:br/>
        <w:t>-“Жамбыл облыстық «Ақжол» газеті жетпіске толып, бас ре-</w:t>
        <w:br/>
        <w:t>дакторы, жазушы Әлдихан Қалдыбаевтың шақыруымен Тараз</w:t>
        <w:br/>
        <w:t>қаласына келе жатқынбыз. Шерағам екеуіміздің талай жүрген</w:t>
        <w:br/>
        <w:t>жолымыз. Қордай асуынан асып түсісімен-ақ ағамыздың құрыс-</w:t>
        <w:br/>
        <w:t>тырысы жазылып, көңілденіп сала береді.</w:t>
        <w:br/>
        <w:t>Қайран туған жер! Қасиетің бөлек қой. Беті бал-бұл жанып,</w:t>
        <w:br/>
        <w:t>қыран құстай қомданып, өзінен-өзі шабыттанып шыға келеді.</w:t>
        <w:br/>
        <w:t>Содан кейін-ақ әңгіменің тиегі ағытылады. Тек тыңдай бер.</w:t>
        <w:br/>
        <w:t>Бұл жолы да солай болды.</w:t>
        <w:br/>
        <w:t>- Жақсылықты білесің бе? - деді Шерағам мәшинеміз Шу-</w:t>
        <w:br/>
        <w:t>дың тіке жолына түскен кезде маған қарай бұрылып.</w:t>
        <w:br/>
        <w:t>- Сәтібеков пе?</w:t>
        <w:br/>
        <w:t>- Иә.</w:t>
        <w:br/>
        <w:t>- Білгенде кандай, ол бұрын біздің газеттетілші болыпістеді ғой.</w:t>
        <w:br/>
        <w:t>- Білсең, сол Жақсылық журналистігімен бірге жақсы ақын</w:t>
        <w:br/>
        <w:t>да, арқалы ақын, - деді ағамыз тағы бір тағылымды әңгіменің</w:t>
        <w:br/>
        <w:t>шетін шығарып. - Жас кезінде сәл тентектеу, еркелеу болды.</w:t>
        <w:br/>
        <w:t>Өзіне жарасып тұратын. Сол ініміз бірде ішінкіреп алып, Ғабең-</w:t>
        <w:br/>
        <w:t>нің, Ғабит Мүсіреповтің кабинетіне кіреді. Ол кезде Ғ; абен, ұмыт-</w:t>
        <w:br/>
        <w:t>пасам Жазушылар одағының төрағасы ғой деймін. Бірақ мәселе</w:t>
        <w:br/>
        <w:t>онда емес, Ғабең қашан да Ғабең ғой.</w:t>
        <w:br/>
        <w:t>Қойшы, сонымен ағалы-інілі екеуі кабинетте отырып, біраз</w:t>
        <w:br/>
        <w:t>әңгіменің басына су құяды емес пе? Содан бір кезде Ғабең:</w:t>
        <w:br/>
        <w:t>- Айтпақшы, осы сен Жақсылық, Оңтүстік жақтансың ғой,</w:t>
        <w:br/>
        <w:t>ә! - деп сұрап қалады.</w:t>
        <w:br/>
        <w:t>%</w:t>
      </w:r>
    </w:p>
    <w:p>
      <w:r>
        <w:t>- Е, қайда болушы едік, жүрміз де, қыдырып, -- деді Еркін</w:t>
        <w:br/>
        <w:t>өзінің қуақы мінезіне басып, - өздеріңіз емес пе «овымды» алып</w:t>
        <w:br/>
        <w:t>тастап, «еркін қыдыр» деп жіберген.</w:t>
        <w:br/>
        <w:t>Табан астында не лерімді білмей, абдырап тұрып қалсам ке-</w:t>
        <w:br/>
        <w:t>рек, Еркіннің:</w:t>
        <w:br/>
        <w:t>-- Ал, көке,айта беріңіз жазып алайын, -- деген дауысы шық-</w:t>
        <w:br/>
        <w:t>қанда барып, мән-жайға қаныққандай боп, күліп жіберіппін.</w:t>
        <w:br/>
        <w:t>Кейін осы оқиғаны бір орайы келгенде Шерағама айтып</w:t>
        <w:br/>
        <w:t>едім:</w:t>
        <w:br/>
        <w:t>- Ойпырай-ә, шынында да солай екен-ау, ә, Еркін Қыдыров-</w:t>
        <w:br/>
        <w:t>еркін қыдыр, - деп сылқ-сылқ күліп, рахаттанып қалды.</w:t>
        <w:br/>
        <w:t>ТЫҒЫЗ ТАПСЫРМА</w:t>
        <w:br/>
        <w:t>Тоқсан төртінші жылдың шіліңгір шілдесі болатын. Алма-</w:t>
        <w:br/>
        <w:t>тының қапырық ауасы бензин мен асфальттың қоңырсық исімен</w:t>
        <w:br/>
        <w:t>араласып, адамдардың берекесін алып-ақ тұр. Сырттан іш жақ-</w:t>
        <w:br/>
        <w:t>сы. Кабинетке кіріп, ентігімді баса беріп едім, дәл сол сәтті күтіп</w:t>
        <w:br/>
        <w:t>тұрғандай қара телефон шылдыр ете қалды. Көтерсем -- Шер-</w:t>
        <w:br/>
        <w:t>ағам екен.</w:t>
        <w:br/>
        <w:t>-- Жаңадан шыққан бес жүз теңгені көрдің бе? - деді бірден.</w:t>
        <w:br/>
        <w:t>-- Жоқ, әлі қолымызға тие қоймады.</w:t>
        <w:br/>
        <w:t>-- Бүгін газеттерінде суретін беріпсіңдер ғой. Байқадың ба,</w:t>
        <w:br/>
        <w:t>сондағы жазуларды, орысшалап соғыпсындар ғой «Пятьсот» деп...</w:t>
        <w:br/>
        <w:t>-- Иә, көрдім, - дедім алдымда жаткан «Егемен Қазақстан-</w:t>
        <w:br/>
        <w:t>ды» ары-бері аударыстырып.</w:t>
        <w:br/>
        <w:t>- Бірдеңке демейсіздер ме? Осылай үн-түнсіз қала бермекші-</w:t>
        <w:br/>
        <w:t>сіңдер ме?</w:t>
        <w:br/>
        <w:t>- Басшыларға айтып көрейін...</w:t>
        <w:br/>
        <w:t>- Айтпай-ақ, жазып апар, -- деді ағам өзінің бұрынғы редак-</w:t>
        <w:br/>
        <w:t>торлығына басып. -- Мына жакта мен де радио мен телевизия кыз-</w:t>
        <w:br/>
        <w:t>меткерлеріне құлаққағыс етіп қойдым.</w:t>
        <w:br/>
        <w:t>Отыра қалып, тапсырманы орындауға кірістім. Айдарын «Бір</w:t>
        <w:br/>
        <w:t>ауыз сөз» деп қойдым да, бір деммен жазып шықтым. «Сонымен</w:t>
        <w:br/>
        <w:t>құны 500 теңгелік ақшамызда айналымға түспек. Әлі әзірге түрін</w:t>
        <w:br/>
        <w:t>түстеп қолымызға ұстап көрмесек те, газетке шыққан суретіне</w:t>
        <w:br/>
        <w:t>қарап, біраз тіксініп қалғанымыз бар. Алғаш ақшадағы «пятьсот»</w:t>
        <w:br/>
        <w:t>деген сөз байқаусызда басылып кеткен шығар.деп, өзімізді. ал-</w:t>
        <w:br/>
        <w:t>28</w:t>
        <w:br/>
        <w:t>жеп, талай қиыншылықты бастан кешкен екі дос кейінгі жылда-</w:t>
        <w:br/>
        <w:t>ры да катар жүріп, көп қуаныш-қайғыларын бірге өткізуде. Қазір</w:t>
        <w:br/>
        <w:t>ле Шерағамның бір қанаты қайырылып түскенде Қарекемнің қай-</w:t>
        <w:br/>
        <w:t>қайдағыны айтып, ән де салмақ болған әурешілігін осындай ауыр</w:t>
        <w:br/>
        <w:t>күндерде жолдасының қайғысын бөлісіп, сәл-пәл болса да көңілі</w:t>
        <w:br/>
        <w:t>сергісін деп рух берген қайраушылығы шығар деп ұқтым.</w:t>
        <w:br/>
        <w:t>Қарекеннің қалжыны зират басына келгенде-де қалған жоқ.</w:t>
      </w:r>
    </w:p>
    <w:p>
      <w:r>
        <w:t>Бастық құтаймайтын «Кең сайдың» су жаңа меңгерушісі орын-</w:t>
        <w:br/>
        <w:t>ды Бәукең (Бауыржан Момышұлы) жаткан төбенің дәл түбінен</w:t>
        <w:br/>
        <w:t>бергізді де, қабырды қалай қазатынын өздеріңіз шешіңіздер деп</w:t>
        <w:br/>
        <w:t>кетіп қалған болатын. Құжат бойынша екі орын босатылған екен.</w:t>
        <w:br/>
        <w:t>Соның қайсысын қаздыру керек дегенге келгенде сауатымызға</w:t>
        <w:br/>
        <w:t>сызат түсті: оң жағындағысын ба, әлде сол жағындағысын ба?</w:t>
        <w:br/>
        <w:t>Суыртпақтап сүйекшілерден сыр тартып көріп едім, «оны енді</w:t>
        <w:br/>
        <w:t>өздеріңіз білесіздер ғой» дегеннен басқа жартымды жауап бере</w:t>
        <w:br/>
        <w:t>алмады.</w:t>
        <w:br/>
        <w:t>- Әй, бері кел! - Бір көзде Қарекең анадай жерде состиып-</w:t>
        <w:br/>
        <w:t>состиып тұрған сүйекшілерді өзіне шақырды. - Міне, мына жер-</w:t>
        <w:br/>
        <w:t>ден бастаңдар! Әйел деген еркектен сәл-пәл төмендеу жату ке-</w:t>
        <w:br/>
        <w:t>рек... Сөйттіде Шерағама қарап: -- Ашуланғанда, құлаштап салып</w:t>
        <w:br/>
        <w:t>жіберуге де қолайлы емес пе? -- деп сыбыр ете қалды.</w:t>
        <w:br/>
        <w:t>Қандай жағдайда жүрсе де қалжыңы қалмайтын бұл құрдас-</w:t>
        <w:br/>
        <w:t>тар дегенді қойсаңызшы!...</w:t>
        <w:br/>
        <w:t>ШЕРАҒАМНЫҢ ЖҰМБАҒЫ</w:t>
        <w:br/>
        <w:t>«Егемен» Алматыдан шығып тұрған кейінгі кезде Шерағам</w:t>
        <w:br/>
        <w:t>екеуіміздің кабинетіміз қатар болды: мен - 404-те, ол кісі - 405-те.</w:t>
        <w:br/>
        <w:t>Ағамыз бас редакторлықтан кетсе де, есігінің алды келушілер-</w:t>
        <w:br/>
        <w:t>ден босамайды; біреулер басынан кешкен зорлық-зомбылықтар-</w:t>
        <w:br/>
        <w:t>ды айтып, көмек сұрап жатса, біреулер әдебиет пен өнерге бай-</w:t>
        <w:br/>
        <w:t>ланысты мәселелер көтеріп, басын қатырады.</w:t>
        <w:br/>
        <w:t>Шерағам солардың бірде-біреуінің меселін қайтармайды, бә-</w:t>
        <w:br/>
        <w:t>рімен емен-жарқын әңгімелесіп, кейбір мәселелерді қолма-қол</w:t>
        <w:br/>
        <w:t>шешіп-те жібереді. 2.</w:t>
        <w:br/>
        <w:t>Қолы қалт ете қалса қажайтыны - мен. «Әй, саған, «СҚ» ес-</w:t>
        <w:br/>
        <w:t>керткіш орнату керек, дейтін ағам қалжыңдап, қанша жыл бол-</w:t>
        <w:br/>
        <w:t>ды өзі, тапжылмай жұмыс істеп келе жатқаңына?..;» «Осы соңғы</w:t>
        <w:br/>
        <w:t>39</w:t>
        <w:br/>
        <w:t>кейтіліп аузыма лейкопластр жапсырылған суретімді конвертке</w:t>
        <w:br/>
        <w:t>салдым да, жақсылап желімдеп хатшы қызға «Мынаны бастық»</w:t>
        <w:br/>
        <w:t>тың тек өзіне ғана бер» деп тастап кеттім. Жасарын жасап алып,</w:t>
        <w:br/>
        <w:t>артынан қатты қысылдым. Түнімен көзім ілінген жок. Таңға жуық</w:t>
        <w:br/>
        <w:t>талықсып ұйықтап кеткен екенмін, телефон шылдырынан оян-</w:t>
        <w:br/>
        <w:t>дым. Көтерсем -- жауапты хатшы: «тез жет, Шераға іздеп жатыр»</w:t>
        <w:br/>
        <w:t>дейді. Ой ... оның өзі бір отырыстың әңгімесі, - деп Сәкең гру-</w:t>
        <w:br/>
        <w:t>зин киноактері Кикабидзенің сақалына ұқсас иегін сипалады. -</w:t>
        <w:br/>
        <w:t>Шүкір, содан бері қылдырап сол ағамыз қайта алған қызметте</w:t>
        <w:br/>
        <w:t>жүріп жатырмыз...</w:t>
        <w:br/>
        <w:t>ҚАРЕКЕНҢНІҢ ҚАЛЖЫҢЫ ҚАЛҒАН ЕМЕС</w:t>
        <w:br/>
        <w:t>Токсан алтыншы жылғы қыз-келіншектер күні карсаңында</w:t>
        <w:br/>
        <w:t>Шерағамның басынан ауыр қайғы өтті: ағамыздың жастайынан</w:t>
        <w:br/>
        <w:t>сүйіп қосылған жары Мәрия жеңгеміз мәңгілікке көз жұмды.</w:t>
        <w:br/>
        <w:t>«Дүниенің қадірін бергенде білерсін, адамның кадірін өлгенде</w:t>
        <w:br/>
        <w:t>білесін» дегендей, Мәкеңді бұрыннан танып-біліп, колынан дәм</w:t>
        <w:br/>
        <w:t>татып жүргендіктен болар, қатты қайғырдық. Бәрінен де Шер-</w:t>
        <w:br/>
        <w:t>ағама қиын болды. Әйтсе де сыр бермеді. Жастайынан жылап</w:t>
        <w:br/>
        <w:t>бітірген көздерінен жас та тамбаған сыңайлы.</w:t>
        <w:br/>
        <w:t>Өлім бардың малын шашады, жоқтың артын ашады. Шер-</w:t>
      </w:r>
    </w:p>
    <w:p>
      <w:r>
        <w:t>ағам сияқты ел адамына оның катысы жоқ болса да, тас түскен</w:t>
        <w:br/>
        <w:t>жеріне ауыр тиетіні мәлім. Ары-бері жүгіріп, біраз шаруаның</w:t>
        <w:br/>
        <w:t>басын қайырдық. Жоғары жақтан жер алып, оның орнын да-</w:t>
        <w:br/>
        <w:t>Яындап Шерағама көрсету үшін Қарекең (Тұрысов ағамыз) бас-</w:t>
        <w:br/>
        <w:t>таған үш-төрт кісі үйлен шыққан болатынбыз.</w:t>
        <w:br/>
        <w:t>-- Әй, не болды саған,- деді Карекең құрдасын қажап, - жү-</w:t>
        <w:br/>
        <w:t>нің жұлған тауық құсап. Әйелі өлген жалғыз сен дейсің бе? Бол-</w:t>
        <w:br/>
        <w:t>ды! Өзіңді-өзің ұста!</w:t>
        <w:br/>
        <w:t>- Ендінеқыл дейсін? - деді Шерағам мәшиненің ішінде келе</w:t>
        <w:br/>
        <w:t>жатып. - Ән салмақпын 6а7...</w:t>
        <w:br/>
        <w:t>-- Айтса несі бар? Жоқтау айт! -- деп Қарекең үш-төрт рет</w:t>
        <w:br/>
        <w:t>жөткірініп алды да, татардың мұнлы сазын мұрнының ұшынан</w:t>
        <w:br/>
        <w:t>ынылдай жөнелді.</w:t>
        <w:br/>
        <w:t>Карекеңнің мұндай өнері жоқ екенін бұрыннан білетін мен,</w:t>
        <w:br/>
        <w:t>құрдасының көңілін аулау үшін әдейі «әртістікке» басып келе</w:t>
        <w:br/>
        <w:t>жатқанын (іштей сезіп отырмын. Интернаттың қара нанын бөліл</w:t>
        <w:br/>
        <w:t>38-</w:t>
        <w:br/>
        <w:t>- Әй, слушай! -- Ағайым телефонның құлағын жарып жібе-</w:t>
        <w:br/>
        <w:t>рердей боп айқай салды. -- Сенің өзің не тантып тұрсын? Ішіп</w:t>
        <w:br/>
        <w:t>алғаннан саумысын? Білесің бе, сен білесің бе «танту» деген сөздің</w:t>
        <w:br/>
        <w:t>не екенін, сәбәкі!..</w:t>
        <w:br/>
        <w:t>-- Білем! Білген соң айтып тұрмын, кәләкі! -- деп менде сөзіне</w:t>
        <w:br/>
        <w:t>сөз ұйқастырып телефонды тастап жібердім.</w:t>
        <w:br/>
        <w:t>Содан бері сол ағайыныммен амандаскан да, сөйлескен де</w:t>
        <w:br/>
        <w:t>емеспін.</w:t>
        <w:br/>
        <w:t>«ӨЗДЕРІҢІЗ ҒОЙ...»</w:t>
        <w:br/>
        <w:t>«Егеменнің» қазіргі бас редакторының бірінші орынбасары</w:t>
        <w:br/>
        <w:t>Еркін Қыдыр ол кездері газетіміздің Оңтүстік Қазақстан облы-</w:t>
        <w:br/>
        <w:t>сындағы меншікті тілшісі боп істейтін. Ол кезіміз - сексенінші</w:t>
        <w:br/>
        <w:t>жылдың соңы, тоқсаныншы жылдың басы. Бас редакторымыз -</w:t>
        <w:br/>
        <w:t>Шерағаң (Шерхан Мұртаза), біз - саптағы солдаттарымыз. Газетті</w:t>
        <w:br/>
        <w:t>көтеру бағытында қызу жұмыс жүріп жатқан шақ. Идея айтушы</w:t>
        <w:br/>
        <w:t>да, тақырып табушы да Шерағаңның өзі.</w:t>
        <w:br/>
        <w:t>Әдеттегідей таңертеңгі жоспарлауға жиналған кезіміз еді.</w:t>
        <w:br/>
        <w:t>Шераға бәрімізді шетімізден шолып шықты да, алдында жатқан</w:t>
        <w:br/>
        <w:t>газетті қолына алып жоғары көтерді:</w:t>
        <w:br/>
        <w:t>- Бүгінгі нөмірден не байқадындар?</w:t>
        <w:br/>
        <w:t>Кате кетіп қалмады ма екен деп біз қипақтап, бір-бірімізге</w:t>
        <w:br/>
        <w:t>қарадық.</w:t>
        <w:br/>
        <w:t>-- Екінші бетте Ержұман мырзанын мақаласы шықты, - деп</w:t>
        <w:br/>
        <w:t>Шерағам қайта сөйлеп кетті. -- Соның фамилиясындағы «Овты»</w:t>
        <w:br/>
        <w:t>алып тастап, Смайыл дел жібердік. «Ов» - орыстың бізге, қазақ-</w:t>
        <w:br/>
        <w:t>тарға, зорлап кигізген құлдық қамыты. Оны бәріміз де сыпырып</w:t>
        <w:br/>
        <w:t>тастауымыз керек. Осыны тілшілерге де жеткізіңдер...</w:t>
        <w:br/>
        <w:t>Газеттің келесі күнгі нөмірі Шерағамнан бастап алқа мүше-</w:t>
        <w:br/>
        <w:t>лері тегіс тектеріндегі «овты» алып тастап шықты.</w:t>
      </w:r>
    </w:p>
    <w:p>
      <w:r>
        <w:t>Артынша қолымызға түскен тілшілердің материалдарын да</w:t>
        <w:br/>
        <w:t>«овсыз» жібере бастадық. Міне, осы кезде Оңтүстіктегі өкіліміз</w:t>
        <w:br/>
        <w:t>Еркіннің де тегіндегі артық әріптерді қағып тастағанбыз.</w:t>
        <w:br/>
        <w:t>Тығыз тапсырма боп, сол Еркінді екі күн бойы үйінен іздеп,</w:t>
        <w:br/>
        <w:t>таба алмағанмын. Үшінші күні ұстадым-ау, әйтеуір: ) )</w:t>
        <w:br/>
        <w:t>- Қарағым-ау, қайда жүрсің? - дедім аман-саулвіқтан кейін. --</w:t>
        <w:br/>
        <w:t>Шұғыл тапсырма бар елі, екі тәулік болды телефон шалып, таба</w:t>
        <w:br/>
        <w:t>алмай жүргенімізге... :</w:t>
        <w:br/>
        <w:t>даусыратып көрсек те, артынша «Подделка банкнот преследует-</w:t>
        <w:br/>
        <w:t>ся по закону» деген тағы бір орысшаны оқып, мелшидік те қал-</w:t>
        <w:br/>
        <w:t>дык.</w:t>
        <w:br/>
        <w:t>Осындайда қай-қайдағы ойға оралады екен. Анайы болса да</w:t>
        <w:br/>
        <w:t>айтпаудың реті жоқ; ерте кезде бір отағасы табыс іздеп, сырт жақта</w:t>
        <w:br/>
        <w:t>біраз жүріп қалса керек дейді. Арада жылдар өтіп, үйіне қайтып</w:t>
        <w:br/>
        <w:t>келсе,алдынан бір топ қара домалақтар жүгіріп шығатын көрінеді.</w:t>
        <w:br/>
        <w:t>Сасынқырап қалған отағасы «Бұларың кім еді?» деп әйеліне қара-</w:t>
        <w:br/>
        <w:t>май ма, сонда ол: «Балаларың, - деп шетінен таныстыра бастай-</w:t>
        <w:br/>
        <w:t>ды: - ана үлкені сен кетерде іште қалған еді, екіншісін соның</w:t>
        <w:br/>
        <w:t>сезімен көтердім, ал үшіншісін өзінді сағынғанда іш көйлегіңді</w:t>
        <w:br/>
        <w:t>киіп едім, содан екіқабат болдым». «Жарайды, оларыңа сендім,</w:t>
        <w:br/>
        <w:t>ал мынауың кім?» - дейді күйеуі құндақтаулы жатқан қызылша-</w:t>
        <w:br/>
        <w:t>каны нұскап. Сол кезде бар айласы таусылған келіншек: «Осы-</w:t>
        <w:br/>
        <w:t>ның қайдан шыққанын білмей, апам да аң-таң, мен де аң-таң»</w:t>
        <w:br/>
        <w:t>деген екен.</w:t>
        <w:br/>
        <w:t>Сол айтпақшы, осыған дейін 1, 3, 5 теңгеден бастап 200 тең-</w:t>
        <w:br/>
        <w:t>геге дейін шығарып үлгерген және де олардың бәрінде де баға</w:t>
        <w:br/>
        <w:t>бір-ак тілде -- мемлекеттік тілден көрсетіліп келген банкнотта-</w:t>
        <w:br/>
        <w:t>рымыздың аяқ астынан екі тілде жазылғанына түсіне алмай, біз</w:t>
        <w:br/>
        <w:t>деаң-таң болдық. Мұндайда бірізділік деген сақталмаушы ма еді?</w:t>
        <w:br/>
        <w:t>Өркениетті қай елдің банкнотында осындай екі тілде жазылған</w:t>
        <w:br/>
        <w:t>ақша бар екен? Әлде біздің 500 теңгеміз ресейліктерге де жүретін</w:t>
        <w:br/>
        <w:t>болғаны ма? Әлде теңгеге тұнғыш рет қол қойып отырған ұлттық</w:t>
        <w:br/>
        <w:t>банкіміздің төрағасы Д. Сембаев мырза құнсызданып бара жат-</w:t>
        <w:br/>
        <w:t>қан ақшамызды беделін осылай көтергісі келлі ме екен?»</w:t>
        <w:br/>
        <w:t>Жазып болдым да, телефонға жармастым. Ойым тапсырма-</w:t>
        <w:br/>
        <w:t>ны тез орындағанымды айтып, ағама мақтану.</w:t>
        <w:br/>
        <w:t>-- Тыныштық па? - деді Шерағам менің кайтадан тез хабар-</w:t>
        <w:br/>
        <w:t>ласқаныма таңданыс білдіргендей.</w:t>
        <w:br/>
        <w:t>-- Жаңағы айтқаныңызды жазып қойдым. Оқып берейін бе?</w:t>
        <w:br/>
        <w:t>- Табан астында ма, ей, - деді ағам дауысын созыңқырап -</w:t>
        <w:br/>
        <w:t>Оны маған несіне оқисын? Бар емес пе, бастығың? Соған көрсет.</w:t>
        <w:br/>
        <w:t>- Сонда да тындап көрінізші, көп емес, -- деп судыратып оқи</w:t>
        <w:br/>
        <w:t>жөнелдім.</w:t>
        <w:br/>
        <w:t>Ағам біразға дейін үнсіз қалды да:</w:t>
        <w:br/>
        <w:t>- Дұрыс екен, - деді. - Нағыз бір ауыз сөз. Тасырыбын ДӘЛ</w:t>
        <w:br/>
        <w:t>солай «Апам да аң-таң...» деп қоюыңа болады.</w:t>
        <w:br/>
        <w:t>- Ракмет Шераға!</w:t>
      </w:r>
    </w:p>
    <w:p>
      <w:r>
        <w:t>-- Тілшінің үйіне барсақ қалай болар екен? Өкіл сол жерде</w:t>
        <w:br/>
        <w:t>шығар, - дедім Шерағамның тіл қатқанына пейілденіп.</w:t>
        <w:br/>
        <w:t>- Қонақ үйге тарт, - деді ағам даусын қатқылдап. - Керек</w:t>
        <w:br/>
        <w:t>болса өздері тауып алар.</w:t>
        <w:br/>
        <w:t>Ағамныңайтқаны айдай келді. Орталық мейманханадан орын</w:t>
        <w:br/>
        <w:t>алып жайғаса бергенімізде өкіл басшымыз бар, тілшіміз бар бір</w:t>
        <w:br/>
        <w:t>топ адам сау ете түсті. Соңынан сусыны мен тіске басарларын</w:t>
        <w:br/>
        <w:t>көтеріп тағы екі-үш жігіт кірді.</w:t>
        <w:br/>
        <w:t>- Ертең шай-пайымызды іше салып Сарыағашқа тартып кете-</w:t>
        <w:br/>
        <w:t>міз, - деді өкіл шағын дастарқан үстінде. - Ағамызды демалды-</w:t>
        <w:br/>
        <w:t>ру үшін арнайы келдім. Одан ары Шардара мен Арыс арқылы</w:t>
        <w:br/>
        <w:t>айналып түсеміз. Әкімдерге хабарлап қойғам. Халық жиналып</w:t>
        <w:br/>
        <w:t>күтіп отырады. Сөйтіп негізгі шаруамызды да тындыра жүреміз.</w:t>
        <w:br/>
        <w:t>Неге екенін қайдам, Шерағам ләм-мим деген жоқ. Талай бірге</w:t>
        <w:br/>
        <w:t>жүріп, барар жерімізді алдын ала айта қалсам, «Жол кеспеу ке-</w:t>
        <w:br/>
        <w:t>рек, уақытында көрерміз» деп ескерту жасап отыратын ағамыз-</w:t>
        <w:br/>
        <w:t>дың бұл жолғы үнсіз қалуын сол мінезіне баладым “да койдым.</w:t>
        <w:br/>
        <w:t>Бірақ әлі құрыс-тырысы жазылып кетпегенін түр-әлпетінен бай-</w:t>
        <w:br/>
        <w:t>қап отырмын.</w:t>
        <w:br/>
        <w:t>Шерағамның «жол кеспеу керек» жеген жорамалы жөнсіз</w:t>
        <w:br/>
        <w:t>болмады. Сарыағашқа бара салысымен өкіл сыркаттанып қалып,</w:t>
        <w:br/>
        <w:t>шұғыл түрде Шымкентке ҡайтып келдік. Мұнда да бабы бола</w:t>
        <w:br/>
        <w:t>коймады. Амал жок, Алматыға қайтуға тура келді. Астымызда</w:t>
        <w:br/>
        <w:t>бір-ақ мәшине. Не істеу керек? Володя без-без етеді. Түн орта-</w:t>
        <w:br/>
        <w:t>сында жолға шығу ол үшін де оңай емес.</w:t>
        <w:br/>
        <w:t>Бір қалтарыста Шерағама сыбыр ете қалдым: -- «Не істейміз?»</w:t>
        <w:br/>
        <w:t>- Неістеуші едік, сен қайтасың өкілмен, мен осында калам, -</w:t>
        <w:br/>
        <w:t>деді ағам көзін алартып. -- Ел ғой, Жуалыға жеткізіп салар, содан</w:t>
        <w:br/>
        <w:t>бір-екі күн немерелерімнің жанында болып, мауқымды басамын.</w:t>
        <w:br/>
        <w:t>- Онда мен де қалам сізбен бірге, -- дедім табан астында тың</w:t>
        <w:br/>
        <w:t>шешімге келіп. -- Алматыдан бірге шықтық, бірге қайтайық.</w:t>
        <w:br/>
        <w:t>- Әй, байқа! Өкілдің қаһарына ұшырап қалып жүрме!</w:t>
        <w:br/>
        <w:t>- Азар болса қызметтен қуар, қалам! - дедім "Мен де айтқа-</w:t>
        <w:br/>
        <w:t>нымнан қайтпай. і</w:t>
        <w:br/>
        <w:t>Шерағам мені жана көріп отырғандай, басымнан аяғыма</w:t>
        <w:br/>
        <w:t>дейін бажайлап бір қарап шықты да, желкесін қасыды. Желкесін</w:t>
        <w:br/>
        <w:t>қасығанынан-ақ, женілмесе де жүйелі сөзге жығылғандай сыңай</w:t>
        <w:br/>
        <w:t>танытқанын байқап қалған мен: ЗЫ і</w:t>
        <w:br/>
        <w:t>- Мәшинені Жамбылдан шақыртамыз, - дедім:</w:t>
        <w:br/>
        <w:t>кездері Аян екеуің шахмат ойнамайтын болып кеттіңдер ғой, дейді</w:t>
        <w:br/>
        <w:t>кейде ақын інісі Нысаналинді нысанаға алып, ана жолы ол сені</w:t>
        <w:br/>
        <w:t>ойсырата ұтып кеттім деп жүр ғой, рас па?...» «Жұмагүлдің бөлме-</w:t>
        <w:br/>
        <w:t>сіне кіріп шығайық та, дейді немесе жазушы қарындасы Солтиева</w:t>
        <w:br/>
        <w:t>отырған жоғарғы қабатқа қолын сілтеп, шай-пайлары бар шы-</w:t>
      </w:r>
    </w:p>
    <w:p>
      <w:r>
        <w:t>ғар...»</w:t>
        <w:br/>
        <w:t>Бірде ағам кіріп келді де:</w:t>
        <w:br/>
        <w:t>-- Жұмбақ айтам, шешуі 100 теңге, - деді.</w:t>
        <w:br/>
        <w:t>-- Айтыңыз, жазып алайын!</w:t>
        <w:br/>
        <w:t>-- Ақшанды көрсет, - деді Шерағам, - қолма-қол төлейсің.</w:t>
        <w:br/>
        <w:t>-- Ау, аға алдымен айтсаңызшы, мүмкін шешіл қалармыз, -</w:t>
        <w:br/>
        <w:t>дедім мен де берісе қоймай. -- Кімнің төлейтінін содан кейін кө-</w:t>
        <w:br/>
        <w:t>рерміз.</w:t>
        <w:br/>
        <w:t>--АЛ,онда жазып ал, - деді Шерағам жан қалтасынан тілдей</w:t>
        <w:br/>
        <w:t>қағаз шығарып:</w:t>
        <w:br/>
        <w:t>Кіндіктен төмен,</w:t>
        <w:br/>
        <w:t>Тізеден жоғары.</w:t>
        <w:br/>
        <w:t>Сұқсаң - толады,</w:t>
        <w:br/>
        <w:t>Суырып алсаң - солады.</w:t>
        <w:br/>
        <w:t>Ол не?</w:t>
        <w:br/>
        <w:t>Мен еріксіз күліп жібердім.</w:t>
        <w:br/>
        <w:t>- Әй, сен күлме, жауабын айт тез! - деді Шерағам. - Онға</w:t>
        <w:br/>
        <w:t>дейін санаймын.</w:t>
        <w:br/>
        <w:t>-- Ол енді белгілі ғой, -- дедім мен тағы да күліп.</w:t>
        <w:br/>
        <w:t>- Не белгілі? Сен ойлағандай емес, - деп Шерағам тез-тез</w:t>
        <w:br/>
        <w:t>онға дейін санап шықты да, - таппадың. Жауабы -- шалбардың</w:t>
        <w:br/>
        <w:t>қалтасы, - деді.</w:t>
        <w:br/>
        <w:t>Ұлылар да бала боп ойнайды деген осы екен-ау.</w:t>
        <w:br/>
        <w:t>ТАБАН АСТЫНДА ТАБЫЛҒАН ТАҚЫРЫП</w:t>
        <w:br/>
        <w:t>Әдеттегідей баспасөзге жазылуды ұйымдастыру мәселесімен</w:t>
        <w:br/>
        <w:t>облыстарды аралап жүрген болатынбыз. Тараз қаласына түн ор-</w:t>
        <w:br/>
        <w:t>тасына таман жеттік. Қонақ үйге бұрылар тұста Шерағам «жол-</w:t>
        <w:br/>
        <w:t>жөнекей сусын ала кетейік» деген соң орталық көшелердің бірін-</w:t>
        <w:br/>
        <w:t>дегі шағын базардың жанына келіп тоқтадық.</w:t>
        <w:br/>
        <w:t>4%</w:t>
        <w:br/>
        <w:t>ЖҰЛДЫЗДЫ КӨПІР ЖҰРНАҒЫ</w:t>
        <w:br/>
        <w:t>Кеңес үкіметі кезіндегі кейбір көсемдер болмаса, көзі тірі</w:t>
        <w:br/>
        <w:t>кісіге елді мекендер мен мектептер аты көп беріле бермеуші еді</w:t>
        <w:br/>
        <w:t>ғой. Сондай құрметке бірінші боп менің Шерағам ие болғаны-</w:t>
        <w:br/>
        <w:t>нан біз бұрыннан хабардар едік. Оңтүстік өңірін аралап жүріп,</w:t>
        <w:br/>
        <w:t>біз осы ағамның атымен аталған Күмісбастау орта мектебіне со-</w:t>
        <w:br/>
        <w:t>ғудың құрметіне ие болдық. Шерағамның өзі де алғаш рет келе</w:t>
        <w:br/>
        <w:t>жатқандықтан аздап қобалжулы еді.</w:t>
        <w:br/>
        <w:t>Аядай ғана ауыл атақты Ақсу-Жабағылы қорығының дәл</w:t>
        <w:br/>
        <w:t>іргесіне орналасыпты. Бұл жерге біз кештетіп келсек те, қарақұ-</w:t>
        <w:br/>
        <w:t>рым халықтың үстінен шықтық. Араларында асыр салған жаста-</w:t>
        <w:br/>
        <w:t>ры да, таяқ ұстаған қарттары да бар.</w:t>
      </w:r>
    </w:p>
    <w:p>
      <w:r>
        <w:t>Қазақы дәстүрге сай ақ ұсынып, жыр шашуын шашқан күміс-</w:t>
        <w:br/>
        <w:t>бастаулықтардың бір ауыз өлеңін жадымда ұстап қалдым:</w:t>
        <w:br/>
        <w:t>Бұл қазақ сан ғасырдан күйік шеккен,</w:t>
        <w:br/>
        <w:t>Қырык ру қырттарды жиып шеттен.</w:t>
        <w:br/>
        <w:t>Шер-аға, Сіз боласыз намыс жыртып,</w:t>
        <w:br/>
        <w:t>Қазақтың ұлттык рухын биіктеткен...</w:t>
        <w:br/>
        <w:t>-- Хош келдіңіз, сізді көптен бері күтудеміз! - деді мектеп</w:t>
        <w:br/>
        <w:t>директоры Г.Ешенқұлова.</w:t>
        <w:br/>
        <w:t>--Сіздің есіміңізді мақтан тұтамыз! - деді аудан әкімі Ж.Мәу-</w:t>
        <w:br/>
        <w:t>ленқұлов.</w:t>
        <w:br/>
        <w:t>- Шығармаларыңызды сүйіп оқимыз! - деді осындағы өнді-</w:t>
        <w:br/>
        <w:t>рістік кооперативтің төрағасы Т.Сұранқұлов.</w:t>
        <w:br/>
        <w:t>- Аға, арманыңыз жоқ шығар, мынадай халық құрметінен</w:t>
        <w:br/>
        <w:t>кейін! - деді бірге еріп жүрген үзеңгілес інісі жазушы һәм ғалым</w:t>
        <w:br/>
        <w:t>Уәлихан Қалижан.</w:t>
        <w:br/>
        <w:t>Талай ірі жиналыстар мен басқосуларда болып, баяндамалар</w:t>
        <w:br/>
        <w:t>да жасап, сөз де сөйлеп жүрген Шерағамның қатты толқығанын</w:t>
        <w:br/>
        <w:t>осы жолы көрдім.</w:t>
        <w:br/>
        <w:t>-- Ардақты ағайындарым, бауырларым, -- деп бастады ағам</w:t>
        <w:br/>
        <w:t>өзсөзін. - Мен біраз жайтты бастан кешкен жанмын; көп нәрсеге</w:t>
        <w:br/>
        <w:t>қатты қуанып та, тым езіліп те кете бермеймін, бірақ қазір өте</w:t>
        <w:br/>
        <w:t>толқып тұрмын. Мұндай құрметті небір ұлы тұлғалар көзітірісінде</w:t>
        <w:br/>
        <w:t>көре алмай кетті емес пе? Сондықтан да мен ең алдымен туған</w:t>
        <w:br/>
        <w:t>жеріме - касиетті Жуалым мен Түркібасыма, Тәңір тау - Ақсу-</w:t>
        <w:br/>
        <w:t>Жабағылыма бас иемін; бұрынғы.өтіп, кеткен әруақтарға. -- осы</w:t>
        <w:br/>
        <w:t>42</w:t>
        <w:br/>
        <w:t>Алматыға қайтар жолда, мәшине ішінде келе жатып сол қағаз-</w:t>
        <w:br/>
        <w:t>дың қолыма іліне кеткені. Жүгіртіп шолып шықтым. Қайта</w:t>
        <w:br/>
        <w:t>оқыдым. Шымыр жазылған, әжептәуір дүние екен:</w:t>
        <w:br/>
        <w:t>Тағдырдың көрсеңіз де азабын көп,</w:t>
        <w:br/>
        <w:t>Ерлік кой елдің жайын жаза білмек.</w:t>
        <w:br/>
        <w:t>Ассалаумағалейкум, Шерхан аға,</w:t>
        <w:br/>
        <w:t>Қашанда сөз сөйлеген қазағым деп.</w:t>
        <w:br/>
        <w:t>Тіл үшін тайталасқан бірбеттісіз,</w:t>
        <w:br/>
        <w:t>Дінді де қастерлеуге міндеттісіз.</w:t>
        <w:br/>
        <w:t>Ойдым-ойдым ой тастап толғанасыз,</w:t>
        <w:br/>
        <w:t>Сондыктан сыйлысыз да құрметтісіз.</w:t>
        <w:br/>
        <w:t>Өмірдің ала алмаған толқындары,</w:t>
        <w:br/>
        <w:t>Шерхан десе шерісіз өр тұлғалы.</w:t>
        <w:br/>
        <w:t>Сіз жүрсіз басынызды тау-тасқа ұрып,</w:t>
        <w:br/>
        <w:t>Қажыған халқыңызды зор қылғалы.</w:t>
        <w:br/>
        <w:t>Басыңыз да бәйгеге тігілді мың,</w:t>
        <w:br/>
        <w:t>Сіздегі аппақ сезімді ұғынды кім?</w:t>
        <w:br/>
        <w:t>Өзініз бе деп қалам кей кездері,</w:t>
        <w:br/>
        <w:t>Нағыз қызыл жебесі бүгінгінің.</w:t>
      </w:r>
    </w:p>
    <w:p>
      <w:r>
        <w:t>Көңілдің жайып салып дастарканын,</w:t>
        <w:br/>
        <w:t>Айтасыз елдің қамын, жастар камын.</w:t>
        <w:br/>
        <w:t>Биік-биік мінберде менменсінген,</w:t>
        <w:br/>
        <w:t>Талайдың шығардыңыз тас-талқанын.</w:t>
        <w:br/>
        <w:t>Өткірсіз хас алмастай жарқылдаған,</w:t>
        <w:br/>
        <w:t>Ыстықсыз сол себептен бәлкім маған.</w:t>
        <w:br/>
        <w:t>«Тілі өлсе -- казақтың да өлгені» -- деп</w:t>
        <w:br/>
        <w:t>Үніңіз елге жетті саңқылдаған.</w:t>
        <w:br/>
        <w:t>Десек те іргемізді мықтап алдық,</w:t>
        <w:br/>
        <w:t>Әлі де әлсіздеуміз, бұқпаландық.</w:t>
        <w:br/>
        <w:t>Жаксылық-жамандықты таразылап,</w:t>
        <w:br/>
        <w:t>Камалға хат жаздыңыз кұптанарлық.</w:t>
        <w:br/>
        <w:t>Әрдайым аспандатып Алаш атын,</w:t>
        <w:br/>
        <w:t>Аталы сөз сөйлейсіз жарасатын.</w:t>
        <w:br/>
        <w:t>Казакқа Сіздей кісі керек қазір</w:t>
        <w:br/>
        <w:t>Еллікке қол жеткенде жанаша тым.</w:t>
        <w:br/>
        <w:t>Айналған арманымның күмбезіне, ,..</w:t>
        <w:br/>
        <w:t>Туған жер - Түркібасым нұрлы өзіме...</w:t>
        <w:br/>
        <w:t>Түрленігі Күмісбастау Сіз келгенде, 2”</w:t>
        <w:br/>
        <w:t>2:-Ашылып кетті-ау мына күн көзі де.</w:t>
        <w:br/>
        <w:t>Кеудеден қысқан қайғы-мұң шын құрып;</w:t>
        <w:br/>
        <w:t>Көңілдер қуаныштан тұрсын күліп.</w:t>
        <w:br/>
        <w:t>Қашанда, Шерхан аға, жүріңізші</w:t>
        <w:br/>
        <w:t>Халыктың жүрегіне нұр сіндіріп...</w:t>
        <w:br/>
        <w:t>- Ол не, әй? - деді манадан бері артқы орындықта калғып-</w:t>
        <w:br/>
        <w:t>мүлгіп отырған Шерағам бері бұрылып. -- Қыздардың хаты емес</w:t>
        <w:br/>
        <w:t>пе?..</w:t>
        <w:br/>
        <w:t>Ұйықтап келе ме десем, ояу екен.</w:t>
        <w:br/>
        <w:t>- Көріңіз, - деп өзіне ұсына қойдым.</w:t>
        <w:br/>
        <w:t>Шерағам дағұзақ оқыды. Бірақ «жақсы» да, «жаман» да деген</w:t>
        <w:br/>
        <w:t>жоқ. Тек әлден уақыттан кейін барып:</w:t>
        <w:br/>
        <w:t>-- Авторы кім? - деді.</w:t>
        <w:br/>
        <w:t>-- Байзақ Нысаналы деген жігіт екен.</w:t>
        <w:br/>
        <w:t>- Иә, бар бізде сондай бір мықты, - деп тағы да үнсіз қалды.</w:t>
        <w:br/>
        <w:t>- Біздің Аякеңмен тектес екен, - дедім ағамды сөзге тартып. -</w:t>
        <w:br/>
        <w:t>Атын өзгертіп алса, дәл өзі боп шыға келеді емес пе?..</w:t>
        <w:br/>
        <w:t>- Әй, сенің мынауың сұмдық идея екен, - деді ағам саным-</w:t>
        <w:br/>
        <w:t>ды сарт еткізіп салып қалып. - Ана құрдасынңды корқыт өстіп,</w:t>
        <w:br/>
        <w:t>осылай да осылай, Шымкент жақта бір ақын шығыпты, сені он</w:t>
        <w:br/>
        <w:t>орап алады деп... Айтпақшы, сен Аякеңнің шын атын білесің бе?</w:t>
        <w:br/>
        <w:t>- Білем -- Сейтхан ғой!</w:t>
        <w:br/>
        <w:t>- Әй, сенің де білмейтінің жоқ-ау, осы!-- деп ағам алпыстан</w:t>
        <w:br/>
        <w:t>әлдеқашан асып кетсе де әлі кетіле қоймаған маржандай тістерін</w:t>
        <w:br/>
        <w:t>көрсете ақсия күлді.</w:t>
      </w:r>
    </w:p>
    <w:p>
      <w:r>
        <w:t>Содан кейін-ақ ағыл-тегіл әнгіменің сандығы ашылып жүре</w:t>
        <w:br/>
        <w:t>берді...</w:t>
        <w:br/>
        <w:t>ЖАЛАҚЫДАН БАС ТАРТУ</w:t>
        <w:br/>
        <w:t>Алматыда ағыл-тегіл болып жататын дастарқанымыз Аста-</w:t>
        <w:br/>
        <w:t>наға кешіп келген соң аздап жүдеңкіреп қалғаны жасырын емес.</w:t>
        <w:br/>
        <w:t>Жалақымыз да жұқара бастаған ба, қалай?</w:t>
        <w:br/>
        <w:t>Алғашқыда он мыңның айналасы еді, бірте-бірте бес-алты</w:t>
        <w:br/>
        <w:t>мынды да төңіректей бастадық.</w:t>
        <w:br/>
        <w:t>Қазақ қашан да қанағатшыл халық қой. Қолыңа қанша бере-</w:t>
        <w:br/>
        <w:t>ді - сонша аласың, неге көп, немесе неге аз деп сұрап жатпай-</w:t>
        <w:br/>
        <w:t>сың. Сондай-ақ біз де ведомосте көрсетілген ақшаны алғанымыз</w:t>
        <w:br/>
        <w:t>болмаса, одан әріге мән. беріп жатпайтынбыз. Оның үстіне жаңа</w:t>
        <w:br/>
        <w:t>54-</w:t>
        <w:br/>
        <w:t>елі мен жері үшін арпалысып, тұлпар мініп, ту ұстаған Тұрар</w:t>
        <w:br/>
        <w:t>Рысқұлов, Бауыржан Момышұлы сынды арыстар алдында бас</w:t>
        <w:br/>
        <w:t>иемін, мына жиналып отырған жұртшылық - сіздердің алдары-</w:t>
        <w:br/>
        <w:t>ңызда бас иемін!..</w:t>
        <w:br/>
        <w:t>Одан әрі Шерағам жас жеткіншектерді тәрбиелеудегі мек-</w:t>
        <w:br/>
        <w:t>теп пен ата-ана, мемлекет пен қоғам рөліне тоқтала келіп, бұл</w:t>
        <w:br/>
        <w:t>бағытта Елбасымыздың Қазақстан халқына Жолдауынан туын-</w:t>
        <w:br/>
        <w:t>дайтын міндеттерді де саралап айтып берді. «2030 жылы елді бас-</w:t>
        <w:br/>
        <w:t>қаратын мына сендерсіндер, -- деді Шерғам, -- ендеше, барыс</w:t>
        <w:br/>
        <w:t>боламын деген елдің ертеңі де жарқын болуы керек. Ол сеңдердің</w:t>
        <w:br/>
        <w:t>қолдарында. Болашақ президент пен ғарышкер де, жазушы мен</w:t>
        <w:br/>
        <w:t>диқан да араларында отыр. Өркениетті елдерде мектепті бәрі де</w:t>
        <w:br/>
        <w:t>кұрмет тұтады. Біз де сондай дәрежеге жетуіміз керек. Мектеп-</w:t>
        <w:br/>
        <w:t>тәрбиеші, мектеп -- анамыз. Сондықтан да біз оны анамыздай</w:t>
        <w:br/>
        <w:t>құрметтей білуге тиіспіз. Өзінін туған анасына ескі-құсқы, жа-</w:t>
        <w:br/>
        <w:t>мау-жасқау киім кигізіп қоятын кім бар? Бірақ, мына нарық</w:t>
        <w:br/>
        <w:t>мектепті де қысып тұр. Біз казір мектептерге компьютерлер ке-</w:t>
        <w:br/>
        <w:t>рек деп жүрміз. Компьютер түгіл киерге киім таппай жүргендер</w:t>
        <w:br/>
        <w:t>де бар. Ендеше, үкімет осы мектепке қарайласу керек, мектепке</w:t>
        <w:br/>
        <w:t>қол ұшын беру керек. Біз де өз тарапымыздан қарап қалмаспыз.</w:t>
        <w:br/>
        <w:t>Әйтсе де менің қолымнан жазудан басқа не келмек? Жазған</w:t>
        <w:br/>
        <w:t>кітаптарымды, шыққан еңбектерімді өзімнің атымдағы мектепке</w:t>
        <w:br/>
        <w:t>үзбей жіберіп тұруға уәде беремін. Осы орайда қолында қаржы-</w:t>
        <w:br/>
        <w:t>сы бар жерлестерімнің, жас бизнесмендердің де осы мектепке</w:t>
        <w:br/>
        <w:t>қарайласып тұруын қалар едім...»</w:t>
        <w:br/>
        <w:t>Сол күнгі ойын-сауықтың сән-салтанаты өзгеше еді.</w:t>
        <w:br/>
        <w:t>Тағы да ән мен күй, тағы да жыр саздары... Құлақта жағымды</w:t>
        <w:br/>
        <w:t>үн, көңілде жатталып қалған өлең жолдары...</w:t>
        <w:br/>
        <w:t>Заманның кешсеңіз де сан мұздағын,</w:t>
        <w:br/>
        <w:t>Бір сәтке бұзбадыңыз шындык заңын.</w:t>
        <w:br/>
        <w:t>Періште болсам бір сәт кеуденізге,</w:t>
        <w:br/>
        <w:t>Тағар ем көктің жакүт жұлдыздарын, -</w:t>
        <w:br/>
        <w:t>деген арнау жолдары ағамызға дәл айтылғандай.</w:t>
        <w:br/>
        <w:t>Иә, жұлдыз көпірлер туған жер төрінен басталады...</w:t>
        <w:br/>
        <w:t>482</w:t>
      </w:r>
    </w:p>
    <w:p>
      <w:r>
        <w:t>Екі бөтелке су сатып алып, мәшинемізге міне бергенімізде,</w:t>
        <w:br/>
        <w:t>артымыздан біреу айқайлағандай болды. Сөйтсек, жаңа ғана өзіміз</w:t>
        <w:br/>
        <w:t>сауда жасаған дүңгіршектегі сатушы әйел екен.</w:t>
        <w:br/>
        <w:t>- Тұра тұрындаршы, қарақтарым, - деді ол кісі жанымызға</w:t>
        <w:br/>
        <w:t>жақындан. -- Мен сендерге ақшаларынды кем беріп қойған си-</w:t>
        <w:br/>
        <w:t>яқтымын...</w:t>
        <w:br/>
        <w:t>- Сатушылар әдетте артық беріп қойдым деп айтушы еді,</w:t>
        <w:br/>
        <w:t>мұныңызға жол болсын, - дедік біз әзілдеп.</w:t>
        <w:br/>
        <w:t>- Жоқ, шын айтамын, айналайындар, -- деді апай қолындағы</w:t>
        <w:br/>
        <w:t>акшасын жоғары көтеріп, -- мына 500 теңгені сендер бердіндер</w:t>
        <w:br/>
        <w:t>ғой...</w:t>
        <w:br/>
        <w:t>- Иә,- дедік біз басымызды изеп.</w:t>
        <w:br/>
        <w:t>- Екісу алдыңыздар, 75-тен, -- деді ол аптығып. - банда 150,</w:t>
        <w:br/>
        <w:t>сендерге 350 беруім керек еді, қара басып 250 теңге қайтарып-</w:t>
        <w:br/>
        <w:t>пын.</w:t>
        <w:br/>
        <w:t>Мана асығып-үсігіп жүріп қалтамызға сала салған ақшаны</w:t>
        <w:br/>
        <w:t>санасақ, шынында да 250 теңге екен. Нв дейік, рақметімізді ай-</w:t>
        <w:br/>
        <w:t>тып, апай ұсынған ақшаны алуға тура келді.</w:t>
        <w:br/>
        <w:t>Алмай-ақ коюға болар ма еді... Онда біз өзіміз күнде айтып -</w:t>
        <w:br/>
        <w:t>жазып жүрген адалдық деген асыл касиетке көлеңке түсіріп ала-</w:t>
        <w:br/>
        <w:t>тындай күй кешер ме едік деп ойладық. Күніне үш-төрт кездесу</w:t>
        <w:br/>
        <w:t>өткізіп шаршап-шалдығып келе жатқан біз табан астында тыңа-</w:t>
        <w:br/>
        <w:t>йып шыға келдік.</w:t>
        <w:br/>
        <w:t>Мәшине бұрыла бергенде:</w:t>
        <w:br/>
        <w:t>--Токта! - деп Шерағам гүр ете қалды. - Әй, жаңағы апайла-</w:t>
        <w:br/>
        <w:t>рынның аты-жөнін сұрадындар ма?</w:t>
        <w:br/>
        <w:t>- Жоқ,- дедік біз бір-бірімізге қарап.</w:t>
        <w:br/>
        <w:t>- Онда сендер кімге ракмет айтқан болдыңдар? «Құрғақ қа-</w:t>
        <w:br/>
        <w:t>сық ауыз жыртар» дегендей...</w:t>
        <w:br/>
        <w:t>-. Енді алғыс сезімімізді білдірдік кой, ақша алмайтыны</w:t>
        <w:br/>
        <w:t>белгілі...</w:t>
        <w:br/>
        <w:t>-Ракметті газет арқылы айту керек, - деді Шеряғам. - Бас-</w:t>
        <w:br/>
        <w:t>қаларға үлгі болсын, суретін де түсіріп алыңдар. Адалдық -адам-</w:t>
        <w:br/>
        <w:t>дық қасиет. Түн қатып сауда жасап жүрсе де сол қасиетін: жо-</w:t>
        <w:br/>
        <w:t>ғалтпаған кісіні қалай құрметтесек те жарасады. Газетке бұдан</w:t>
        <w:br/>
        <w:t>артық қандай тақырып керек...</w:t>
        <w:br/>
        <w:t>Ағаның айтқанын екі етпедік.</w:t>
        <w:br/>
        <w:t>Құдайдың күдіреті: кейін ілездемеде елу жолдық осы хабар</w:t>
        <w:br/>
        <w:t>аптаның үздік материалдары қатарында аталып өтті.</w:t>
        <w:br/>
        <w:t>ар</w:t>
      </w:r>
    </w:p>
    <w:p>
      <w:r>
        <w:t>ғандықтан, екеуміз де бір-біріміздің есікті ашып-жауып кіріп-</w:t>
        <w:br/>
        <w:t>шыққанымызға дейін анық біліп отыратынбыз. Осындай тек</w:t>
        <w:br/>
        <w:t>өзімізге ғана белгілі белгіні сағынып, елегізіп отырған сәттердің</w:t>
        <w:br/>
        <w:t>бірінде - сағат онға таман ағамыздың есігі сықыр ете қалды. Ор-</w:t>
        <w:br/>
        <w:t>нымнан ұшып тұрдым.</w:t>
        <w:br/>
        <w:t>Ауылға кеткеніне бір аптадай болған. Алғаш жүгіріп шығып</w:t>
        <w:br/>
        <w:t>сәлем бермекші болдым да, сәл-пәл бөгеліп қалдым. Шешініп,</w:t>
        <w:br/>
        <w:t>реттеліп алсын дедім.</w:t>
        <w:br/>
        <w:t>Артынша есік сықыры қайта естіліп, бері қарай ағамыздың</w:t>
        <w:br/>
        <w:t>өзі кіріп келе жатты.</w:t>
        <w:br/>
        <w:t>- Сен, бәленше жыл ауылшаруашылық бөлімін басқардың</w:t>
        <w:br/>
        <w:t>ғой, айтшы осы бір гектар жерге қанша келі тұқым кетеді? -деді</w:t>
        <w:br/>
        <w:t>Шерағам есен-саулықтан кейін.</w:t>
        <w:br/>
        <w:t>- Ағамыз енді агрономиямен айналысайын деген бе? -- дедім</w:t>
        <w:br/>
        <w:t>әзілдеп.</w:t>
        <w:br/>
        <w:t>- Әй, сен қылжақты қой, - деді ағам түсін суытып. - Мен</w:t>
        <w:br/>
        <w:t>шын сұрап тұрмын...</w:t>
        <w:br/>
        <w:t>Сөйтсем... бұл «секреттің» сырын кейін білдім. Жамбыл</w:t>
        <w:br/>
        <w:t>жаққа кезекті бір сапарынан соң ағам алдыма әкеп бір газет тас-</w:t>
        <w:br/>
        <w:t>таған. Облыстық «Ақ жол» екен. Ары-бері ақтарып отырып, ішкі</w:t>
        <w:br/>
        <w:t>беттен «Талаптылықтардың алғашқы жылы» деген шағын мате-</w:t>
        <w:br/>
        <w:t>риалды көзім шалып қалды. «Талапты» -- Шерағамның туған</w:t>
        <w:br/>
        <w:t>ауылы. Бір деммен оқып шықтым. Материалда өткен жылы</w:t>
        <w:br/>
        <w:t>«Мынбұлақ» агробірлестігінен бөлініп шығып, мың гектар жер-</w:t>
        <w:br/>
        <w:t>геакегін салып, он гектар алкапка картоп, бес гектарға беде еккен</w:t>
        <w:br/>
        <w:t>«Талапты» өндірістік коорперативінің табысты жұмысы туралы</w:t>
        <w:br/>
        <w:t>жазылған екен. Ал оларды осы игілікті іске жұмылдырып жүрген</w:t>
        <w:br/>
        <w:t>жұдырықтай қара бала Әлижан көрінеді. Әлижан - Шерағам-</w:t>
        <w:br/>
        <w:t>ның туған інісі Батырхан ағаның ұлы.</w:t>
        <w:br/>
        <w:t>- Міне, Мұртазаевтардың қолынан осындай да тірлік келеді! -</w:t>
        <w:br/>
        <w:t>деп Шерағам кейін Әлижанның бастамасын әр жерде-ақ мақтан</w:t>
        <w:br/>
        <w:t>етіп айтып жүрді.</w:t>
        <w:br/>
        <w:t>ЕСІК ПЕН ТӨР</w:t>
        <w:br/>
        <w:t>Оңтүстіктегі Арыс өңірін аралап жүргенбіз. Ақын-жазушы-</w:t>
        <w:br/>
        <w:t>лар да, сазгер-өнерпаздар да көп шыққан жер. Соған сай халқы</w:t>
        <w:br/>
        <w:t>да шетінен інешен - сен тұр мен атайын. Бұрынғы тарихтан белгі-</w:t>
        <w:br/>
        <w:t>76</w:t>
        <w:br/>
        <w:t>Шерағама қосылып мен де алды-артыма қарап қоям. Қара</w:t>
        <w:br/>
        <w:t>жол бар сырын ішіне бүгіп, бедірейіп жатыр.</w:t>
        <w:br/>
        <w:t>Шағын ғана елді мекенге жете беріп, үш-төрт үй өткен сон</w:t>
        <w:br/>
        <w:t>солға қарай бұрылдық. Аласа деуге ауыз бармайтын, әйтсе де</w:t>
        <w:br/>
        <w:t>еңселі деуге де келіңкіремейтін көне үйдің ауласына ат басын</w:t>
        <w:br/>
        <w:t>тіресімен-ақ Шерағамның үнемі қара шаңыраққа балап айтып</w:t>
        <w:br/>
        <w:t>жүретін - Батырхан ағамыздың үйіне келіп қалғанымызды білдік.</w:t>
        <w:br/>
        <w:t>Іштен Батекеннің өзі бастап, бала-шағалары мен келін-кепшіктері</w:t>
        <w:br/>
        <w:t>коштап жүгіріп шықты. Шерағам олардың бәрімен қолдасып</w:t>
        <w:br/>
        <w:t>амандасты да, немерелеріне келгенде айналып-толғанып өбектеді</w:t>
        <w:br/>
        <w:t>де калды.</w:t>
      </w:r>
    </w:p>
    <w:p>
      <w:r>
        <w:t>Біреуіне кәмпит беріп, екіншісіне сағыз ұсынып, кезек-ке-</w:t>
        <w:br/>
        <w:t>зек сүйеді. Ағамыздың балаларды жақсы көретінін бұрыннан</w:t>
        <w:br/>
        <w:t>білетінмін. Бірак дәл осындай балажан болар деп ойламаған едім.</w:t>
        <w:br/>
        <w:t>Осы калпынан ол үйден аттанып кеткенімізше танбады-ау!...</w:t>
        <w:br/>
        <w:t>Батекенмен бұрыннан таныс-біліс кісіше шүйіркелесіп кеттік.</w:t>
        <w:br/>
        <w:t>Бойының сәл-пәл пәкенелігі мен арықтығы болмаса ағамыздан</w:t>
        <w:br/>
        <w:t>аумай қалған. Баяғы башпайы құрттап, сора берген соң саусақ-</w:t>
        <w:br/>
        <w:t>тары шидей ақ жем боп, Шерағамның арқасынан түспейтін ме-</w:t>
        <w:br/>
        <w:t>шел Батырхан осы.</w:t>
        <w:br/>
        <w:t>-. Шерағам жазуға жастайынан бейім бе еді? - деп сұрап қал-</w:t>
        <w:br/>
        <w:t>дым бір қалтарыста.</w:t>
        <w:br/>
        <w:t>-- Байқамаппын, - деді Батекең ағынан жарылып. - Бірақ</w:t>
        <w:br/>
        <w:t>көп оқитын. Қолынан кітабы түспейтін. Сол оқу мен әмірдің өзі</w:t>
        <w:br/>
        <w:t>ғойағамызды жазушы ғып шығарған. «Ай мен Айшада» айна қате-</w:t>
        <w:br/>
        <w:t>сіз жазған біздің ашы өмірімізді. Мен оның әр бетіндегі әр сөзді</w:t>
        <w:br/>
        <w:t>құранның сүресіндей жатқа білем десем сенер ме едіңіз?!</w:t>
        <w:br/>
        <w:t>Осыны айтты да бас кейіпкеріміздің кейіпкері - Батырхан</w:t>
        <w:br/>
        <w:t>аға екі қарашығы толы көз жасын көрсеткісі келмегендей, тез-</w:t>
        <w:br/>
        <w:t>тез басып үйден шығып кетті.</w:t>
        <w:br/>
        <w:t>АҒАМНЫҢ АГРОНОМИЯСЫ</w:t>
        <w:br/>
        <w:t>Тоқсан алтыншы жылғы қытымыр қыстың тоңы түсіп, жер</w:t>
        <w:br/>
        <w:t>жіпси бастасымен-ақ ағамыздан маза кетіп, Жамбыл жаққа жиі-</w:t>
        <w:br/>
        <w:t>жиі бара бететін әдет шығарды. Біреулер «Шераға Таразда.қаты-</w:t>
        <w:br/>
        <w:t>рып коттедж салдырып жатыр екен» десе, біреулер «үйленейін</w:t>
        <w:br/>
        <w:t>деп жүрген көрінеді» деп көрегенсіді. Кабинеттеріміз.қатар бол-</w:t>
        <w:br/>
        <w:t>945</w:t>
        <w:br/>
        <w:t>ӘКІМГЕ БЕЛГІ</w:t>
        <w:br/>
        <w:t>Жамбыл облысының бұрынғы әкімі Амалбек Тшановтың</w:t>
        <w:br/>
        <w:t>кабинетіне сәлем беру үшін бұрылдық. Көмекшісі Шерағамды</w:t>
        <w:br/>
        <w:t>бұрыннан таниды екен, хал-жағдайымызды сұрап, жылы ілтипат</w:t>
        <w:br/>
        <w:t>білдіргенімен, іште бөтен адам отырғандықтан бастығына кірін</w:t>
        <w:br/>
        <w:t>хабарлауға батылы бара қоймады. Осылайша қабылдау бөлмесінде</w:t>
        <w:br/>
        <w:t>біраз отырып қалдық. Іштегі адам шыға қоймады. !</w:t>
        <w:br/>
        <w:t>Бір кезде Шерағам орнынан атып тұрды да, бөлменің орта</w:t>
        <w:br/>
        <w:t>тұсына жете беріп галстүгін шешіп алды. Сөйтті де бүктеп-бүктеп</w:t>
        <w:br/>
        <w:t>қалтасына сала қойды. Дәл сол кезде арғы жақтан Амалбек те</w:t>
        <w:br/>
        <w:t>атып шығып:</w:t>
        <w:br/>
        <w:t>- Ассалаумағалейкум, Шераға, - деп қолын алды. -- Кешірі-</w:t>
        <w:br/>
        <w:t>ңіз, күттіріп қойғаныма.</w:t>
        <w:br/>
        <w:t>- Оқасы жоқ, -- деді Шерағам маған да «жүр» дегендей белгі</w:t>
        <w:br/>
        <w:t>беріп. - Әкімдердің жұмысы көп болады, түсінеміз ғой...</w:t>
        <w:br/>
        <w:t>Біздің әңгіме белгілі: сол газетке жазылу мәселесі ғой. Әкім</w:t>
        <w:br/>
        <w:t>оны тастай қыламыз деді де:</w:t>
        <w:br/>
        <w:t>-- Тағы қандай тілектеріңіз бар? - дегенді айтып қалды.</w:t>
        <w:br/>
        <w:t>-- Тілек дейсіз бе? - делі Шерағам біраз ойланып барып. --</w:t>
        <w:br/>
        <w:t>Облыс басшысының өзі сұрап отырған сон айтпасақ болмас:</w:t>
      </w:r>
    </w:p>
    <w:p>
      <w:r>
        <w:t>осындағы меншіктітілшіміз шиеттей бала-шағасымен ұядай ғана</w:t>
        <w:br/>
        <w:t>екі бөлмелі үйде тұрады екен, соның баспанасын кеңейтуге қол-</w:t>
        <w:br/>
        <w:t>ұшын берсеңіз біздің газетке көрсеткен көмегіңіз деп білер едік.</w:t>
        <w:br/>
        <w:t>Басқа өтініш жоқ.</w:t>
        <w:br/>
        <w:t>Әкім көмекшісін шақырып алып, қолма-қол тапсырма берді.</w:t>
        <w:br/>
        <w:t>Сыртқа екеуміз де көтеріңкі көңіл-күймен шықтық.</w:t>
        <w:br/>
        <w:t>- Қалай? -- деді Шерағам көзі күлімдеп.</w:t>
        <w:br/>
        <w:t>-- Қатып кетті! - дедім мен мәселенің бәрі ойдағыдай шешіл-</w:t>
        <w:br/>
        <w:t>геніне қуанып. -- Айтпақшы, Шераға мана сіз галстугіңізді неге</w:t>
        <w:br/>
        <w:t>шешіп алдыңыз?</w:t>
        <w:br/>
        <w:t>- Ә,байқап қалған екенсің ғой, - деді ағам күліп, - ол менің</w:t>
        <w:br/>
        <w:t>әкімге берген белгім еді.</w:t>
        <w:br/>
        <w:t>- Қалайша? Қайтіп? - дедім мен таңданып.</w:t>
        <w:br/>
        <w:t>- Әй, сен білмеуші ме едің? - деді Шерағам маған бұры-</w:t>
        <w:br/>
        <w:t>лып. -- Әкімдердің бәрінде телевизор болады, олар сол арқылы</w:t>
        <w:br/>
        <w:t>қабылдау бөлмесіне кімдер келіп, кімдер кетіп жатқанын көріп</w:t>
        <w:br/>
        <w:t>отырады. Демек, Әбекеңнің де бізді байқамауы мүмкін емес. Ал</w:t>
        <w:br/>
        <w:t>менің орнымнан тұрып галстугімді шешіп тастауым -. біз ресми</w:t>
        <w:br/>
        <w:t>48</w:t>
        <w:br/>
        <w:t>елордаға көшер алдымызда ғана бухгалтериямыз бөлініп шығып,</w:t>
        <w:br/>
        <w:t>әнді бір тиынымыз да сыртка кетпейтін болды деп іштей малда-</w:t>
        <w:br/>
        <w:t>нып жүрген жайымыз да бар-тұғын. Сөйтсек...</w:t>
        <w:br/>
        <w:t>Бірле Шерағам жалақысын алудан бас тартыпты деген сөз</w:t>
        <w:br/>
        <w:t>дүнк ете калды. «Ойпыр-ай, ә» дедік те қалдық. Десек те «Па-</w:t>
        <w:br/>
        <w:t>рижде құйын тұрса, Францияда дауыл болады» дегендей, әйтеуір</w:t>
        <w:br/>
        <w:t>бір жаңалықтың жарқ ете қаларына іштей сеніп жүргенбіз. Айт-</w:t>
        <w:br/>
        <w:t>қандай-ак, арада екі-үш апта өтпей жатып-ақ, «ақша беретін боп-</w:t>
        <w:br/>
        <w:t>ты» деген хабар естіп, төменгі қабатқа қарай ағылдық. Кассир</w:t>
        <w:br/>
        <w:t>қыз әрқайсымызға төрт мың теңгедей ақша үлестіргенімен «ар-</w:t>
        <w:br/>
        <w:t>тық ұсталып қалыпты» дегеннен басқа жарытып ештене айта</w:t>
        <w:br/>
        <w:t>алмалы. «Е» дедік те қойдық. Алай айтса бопты; «ұста» десе ала-</w:t>
        <w:br/>
        <w:t>мыз, «қайтар» десе береміз. Басбухтың өзі біледі де...</w:t>
        <w:br/>
        <w:t>Әйтсе де Шерағам да біраз дүниеден хабардар болып шықты.</w:t>
        <w:br/>
        <w:t>Оны кейін ағам Астанаға ауысқанда сұрап білдім.</w:t>
        <w:br/>
        <w:t>- Ей, оның не оқуы бар, - делі Шерағам бір көңілденіп отыр-</w:t>
        <w:br/>
        <w:t>ғанда. - Мен құсап елу жыл бойы өкіметтің тиын-тебеніне қарап</w:t>
        <w:br/>
        <w:t>қалсан, сен де есепші боп шығар едің. Дариғаның тапқанына мәз</w:t>
        <w:br/>
        <w:t>болып, өзің қанша жалақы алатыныңды да білмейсің-ау деймін,</w:t>
        <w:br/>
        <w:t>осы...</w:t>
        <w:br/>
        <w:t>- Сол үшін бухгалтыр бар емес пе?</w:t>
        <w:br/>
        <w:t>- Бары бар ғой. Бірақ оларға да Сақа (Шерағамның балды-</w:t>
        <w:br/>
        <w:t>зы -- Мейрамбек) сияқты тексеріп отыратын адамдар керек. Өзің</w:t>
        <w:br/>
        <w:t>қанша қайтарып алдын?</w:t>
        <w:br/>
        <w:t>-- Төрт мындай...</w:t>
        <w:br/>
        <w:t>-- Міне, көрдің бе? Әр айға -- мың тенгеден. Бұл саған сезіл-</w:t>
      </w:r>
    </w:p>
    <w:p>
      <w:r>
        <w:t>мегенімен басқаларға бірден байкалады. Сондай-ақ мен де біле</w:t>
        <w:br/>
        <w:t>қойдым. Білдім де, жігіттерге тапсырма бердім тексеріп көріндер-</w:t>
        <w:br/>
        <w:t>ші деп...</w:t>
        <w:br/>
        <w:t>-- Дегенмен өте дұрыс жасадыңыз!..</w:t>
        <w:br/>
        <w:t>- Нені айтып отырсың, Әй...</w:t>
        <w:br/>
        <w:t>-- Жалақыдан бас тартып деймін д...</w:t>
        <w:br/>
        <w:t>--Не?- Шерағам шақырайып, көзілдірігін жарып жіберердей</w:t>
        <w:br/>
        <w:t>боп бері қарады. -- Мен жалақыдан бас тартқан жоқпын. Тексеріп,</w:t>
        <w:br/>
        <w:t>жөндеп есептеп беріңдер дедім. Подумаешь, ато менен баяғы сый-</w:t>
        <w:br/>
        <w:t>лығынан бас тартатын кім еді... Кинодағы...</w:t>
        <w:br/>
        <w:t>-- Леонов! - дедім күліп.</w:t>
        <w:br/>
        <w:t>-- Иә, Леонов жасап, -- деп ағам да күліп жіберді...</w:t>
        <w:br/>
        <w:t>55</w:t>
        <w:br/>
        <w:t>- Мына біздің Каблуков көшесі сияқты қаға берістеу жерде</w:t>
        <w:br/>
        <w:t>жүйке ауруымен ауыратындардың мекемесі болыпты дегенді осы</w:t>
        <w:br/>
        <w:t>таяуда ғана бір басылымнан оқығаным есімде.</w:t>
        <w:br/>
        <w:t>Жай адамдар түгіл, көліктілердің өзі ол жаққа жақындай бе-</w:t>
        <w:br/>
        <w:t>руге онша құштар болмаса керек. Бірде сол маңнан өтіп бара</w:t>
        <w:br/>
        <w:t>жаткан жүк мәшинесінің доңғалағы жарылып қалады да, шопы-</w:t>
        <w:br/>
        <w:t>ры амалсыз тоқтауға мәжбүр болады. Жерге түсе салып, жарам-</w:t>
        <w:br/>
        <w:t>сыз доңғалықты ауыстыру үшін болттарын босатпай ма. Сөйтіп</w:t>
        <w:br/>
        <w:t>басқа доңғалақ салып жатқан кезде аяғы әлгі өзі босатып алған</w:t>
        <w:br/>
        <w:t>гайкаларға тиіп кетіп, төменде сарқырап ағып жаткан өзенге</w:t>
        <w:br/>
        <w:t>түсіріп алады. Табан астында не істерін білмей абдырап тұрып</w:t>
        <w:br/>
        <w:t>қалған шопырға сонда дуалдың арғы бетінде манадан бері бәрін</w:t>
        <w:br/>
        <w:t>көріп-байқап отырған аурулар айқайлапты дейді: «Баратын жерің</w:t>
        <w:br/>
        <w:t>алыс па?» «Жоқ, екі-ақ көше» дей салады шопыр енжар ғана. «Ен-</w:t>
        <w:br/>
        <w:t>деше, басқа доңғалықтарыннан екі гайка босатып алып, бекіте</w:t>
        <w:br/>
        <w:t>салмайсың ба?» дейді аналар. Шынында да, сөйте тұруға болады</w:t>
        <w:br/>
        <w:t>екен-ау. Мәселені осылайша оп-онай-ақ шешуге болатынын ана-</w:t>
        <w:br/>
        <w:t>лардан естігеніне арланған ол «ой, қандай ақымақпын» дегенді</w:t>
        <w:br/>
        <w:t>аңдамай айтып қалса керек. Сонда дуалдың арғы жағындағылар:</w:t>
        <w:br/>
        <w:t>«Иә, сендер ақымақсындар, ал біз жындымыз» деп шу ете қалып-</w:t>
        <w:br/>
        <w:t>ты дейді, деп Шерағам әңгімесін аяқтады.</w:t>
        <w:br/>
        <w:t>Бұдан кейін «біз кімбіз, осы?» деп қалайша ойланбассың. Бір</w:t>
        <w:br/>
        <w:t>мезгіл сіз де басыңызды қатырып көріңізші, құрметті оқырман!</w:t>
        <w:br/>
        <w:t>ШЫМКЕНТТЕН ШЫҚҚАН МЫҚТЫ</w:t>
        <w:br/>
        <w:t>Шерағамның есімімен аталатын мектеп өмірімен танысу мақ-</w:t>
        <w:br/>
        <w:t>сатында қасиетті Түркібасы төріндегі Күмісбастау ауылында</w:t>
        <w:br/>
        <w:t>жүргенбіз. Ортамызда - ағамыздың өзі. Облыстан, ауданнан ар-</w:t>
        <w:br/>
        <w:t>найы келген адамдар да бар. Солардын көзін ала беріп бір үзілісте</w:t>
        <w:br/>
        <w:t>сыртқа шығып ем, жаныма жап-жас жігіт келіп:</w:t>
        <w:br/>
        <w:t>- Аға, мен Байзақ деген ініңіз едім, мына дүниемді байқап</w:t>
        <w:br/>
        <w:t>көресіз бе? - деп тор көз дәптердің бір бет қағазын ұсынды.</w:t>
        <w:br/>
        <w:t>- Бұл не? :</w:t>
        <w:br/>
        <w:t>- Өлең, - деді ол құмығып, -- Шерағама арнап жазып ем,</w:t>
      </w:r>
    </w:p>
    <w:p>
      <w:r>
        <w:t>жарап жатса, газеттеріңізге жарияласаңыздар жақсы бо-</w:t>
        <w:br/>
        <w:t>лар еді.</w:t>
        <w:br/>
        <w:t>- Жарайды, оқып көрейік, - деп қалтама сала салғам.</w:t>
        <w:br/>
        <w:t>52</w:t>
        <w:br/>
        <w:t>Бірақ бұл жөнінде ешкімге тіс жарған емес едім. Шераға «әй-</w:t>
        <w:br/>
        <w:t>тіпті-бүйтіпті» десе, «рас па» дегендей алдымен маған қарайтын</w:t>
        <w:br/>
        <w:t>әріптестерімнің алдында өзімді ақтап алу максатында:</w:t>
        <w:br/>
        <w:t>- Қареке, мұны ресми түрде айтылған хабар деп қабылдай-</w:t>
        <w:br/>
        <w:t>мыз ба? - деп тағы сұрақ қойдым.</w:t>
        <w:br/>
        <w:t>-- Қалай қабылдасаңдар да өздерің білесіңдер, -- деді Каре-</w:t>
        <w:br/>
        <w:t>кең сол бұрынғы қалпынан таймаған күйі. -- Тұрысов турасын</w:t>
        <w:br/>
        <w:t>айтып үйренген жан.</w:t>
        <w:br/>
        <w:t>- Аузыңа май, алтын аға! - деп іштей күбір ете калдым.</w:t>
        <w:br/>
        <w:t>Кейін осы оқиғаны Астанада Арекеннің (Арғынбай Бек-</w:t>
        <w:br/>
        <w:t>босынов) үйінде отырып еске алғанымыз бар. Сол кездері Пар-</w:t>
        <w:br/>
        <w:t>ламент Сенаты баспасөз орталығының жетекшісі болып істеп</w:t>
        <w:br/>
        <w:t>жатқан Арекең өз шанырағына жанадан депутат болып сайлан-</w:t>
        <w:br/>
        <w:t>ған Шерағамды, Қарекеңді, Куакенді (Қуаныш Төлеметов),</w:t>
        <w:br/>
        <w:t>Уәкенді (Уәлихан Қалижанұлы) шақырып, ерулік берген еді.</w:t>
        <w:br/>
        <w:t>Сөзден-сөз шығып кетті де, мен Қарекене қарап:</w:t>
        <w:br/>
        <w:t>- Аға, шыныңызды айтыңызшы, сол жолы сіз Шерағамның</w:t>
        <w:br/>
        <w:t>үйленгенін біліп айттыңыз ба, әлде білмей айттыңыз ба? -- дедім.</w:t>
        <w:br/>
        <w:t>- Ой, шырағым-ай, сен де бір қадалған жеріңнен қан алмай</w:t>
        <w:br/>
        <w:t>коймайтын жан екенсің, - деді Қарекең ойын-шыны аралас езу</w:t>
        <w:br/>
        <w:t>тартып. -- Айттым ғой мен аузыма келгенді іркіп қалмайтын адам-</w:t>
        <w:br/>
        <w:t>мын деп. Елден естідім. Әйтпесе мұның өзі айтушы ма еді. Айт-</w:t>
        <w:br/>
        <w:t>пақ түгілі «не тантып тұрсың?» деп өзіңді бәтқорда етуі мүмкін.</w:t>
        <w:br/>
        <w:t>Ойбай, білем ғой, мұны, білем. Ал ел менің емес, мұның айтқа-</w:t>
        <w:br/>
        <w:t>нына сенеді...</w:t>
        <w:br/>
        <w:t>Сол кезде Шерағам табан астынан:</w:t>
        <w:br/>
        <w:t>Қареке, қайта мініп ақбоз атқа,</w:t>
        <w:br/>
        <w:t>Теңге-доллар еліне боллың датқа.</w:t>
        <w:br/>
        <w:t>Интернатта бірге өскен дос едік кой,</w:t>
        <w:br/>
        <w:t>Он көзіңмен қарай жүр біздің жаққа, --</w:t>
        <w:br/>
        <w:t>деп бір шумақ өлең құрастырып, оқып берді. Жұрт ду күліп, екі</w:t>
        <w:br/>
        <w:t>досты құттықтап жатты. Сөйтсем, сол күні жаңадан сайланған</w:t>
        <w:br/>
        <w:t>мәжіліс депутаттарының алғашқы басқосуы өтіп, Қарекең Мәжі-</w:t>
        <w:br/>
        <w:t>лістің қаржы және бюджет жөніндегі комитетінің төрағалығына</w:t>
        <w:br/>
        <w:t>қайтадан сайланған екен ғой... “аш әз%</w:t>
        <w:br/>
        <w:t>90</w:t>
        <w:br/>
        <w:t>ТӨРТ ҚҰБЫЛАМЫЗДЫҢ ТҮГЕНДЕЛУІ</w:t>
        <w:br/>
        <w:t>Обалы не керек, «Егемен» еліміздің жаңа астанасы -- Аста-</w:t>
        <w:br/>
        <w:t>наға қонысаударарда басылымның бұрынғы бас редакторы Уәли-</w:t>
      </w:r>
    </w:p>
    <w:p>
      <w:r>
        <w:t>хан Калижан да, одан кейінгі басшысы Ержұман Смайыл да</w:t>
        <w:br/>
        <w:t>Шерағамды «бірге барайык» деп біраз колқалады. Бірақ ағамыз</w:t>
        <w:br/>
        <w:t>алған бағытынан қайтпады: «бармаймын, жастар істесін».</w:t>
        <w:br/>
        <w:t>Басшылардан басқаларымыздың көңіліміз күпті боп «кімдер</w:t>
        <w:br/>
        <w:t>барар екен» деп жүрген күндер артта қалған соңғы апталардың</w:t>
        <w:br/>
        <w:t>бірінде осындай үгітті мен де жүргізіп көрдім.</w:t>
        <w:br/>
        <w:t>- Өй, сен өзі қызық екенсің, - деді ағам бетіме бажырая ка-</w:t>
        <w:br/>
        <w:t>рап,- Менің жағдайымды білесің ғой. Жалғыз өзім состиып калай</w:t>
        <w:br/>
        <w:t>бармақпын, кірімді кім жуады, тамағымды кім істейді?..</w:t>
        <w:br/>
        <w:t>- Енді, ел бар, жұрт бар дегендей, біз жаныңызда жүреміз</w:t>
        <w:br/>
        <w:t>ғой...</w:t>
        <w:br/>
        <w:t>- Сенің үйінде бір күн болармын, екі күн болармын, сонан</w:t>
        <w:br/>
        <w:t>соң Дариға айтпай ма «давай» ... деп.</w:t>
        <w:br/>
        <w:t>-- Келініңіз ондай жан емес қой.</w:t>
        <w:br/>
        <w:t>- Білем ғой, -- деді Шерағам тек өзіне ғана тән мәнермен та-</w:t>
        <w:br/>
        <w:t>мағын қырнай бір жөткірініп алып, - дегенмен біз сияқты жасы</w:t>
        <w:br/>
        <w:t>келіп қалған адамдарға жалғыз жүре беру көп жараса бермесе</w:t>
        <w:br/>
        <w:t>керек, оның үстіне бұрын көрмеген жердің ой-шұқыры көп де-</w:t>
        <w:br/>
        <w:t>гендей...</w:t>
        <w:br/>
        <w:t>Ағам сөзінің соңын жұтып, ойына әлденелер түскендей бір</w:t>
        <w:br/>
        <w:t>сәтке үндемей отырып қалды. Әншейінде адуынды, қандай ауырт-</w:t>
        <w:br/>
        <w:t>палық көрсе де мою дегенді білмейтін қайсар жанның мына мінезі</w:t>
        <w:br/>
        <w:t>маған бір түрлі тосындау көрінеді.</w:t>
        <w:br/>
        <w:t>-- Олнедегеніңіз, Шераға, -- дедім көнілін аулап. - Солтүстік</w:t>
        <w:br/>
        <w:t>бұрын өзіңіздің жұмыс істеп кеткен жеріңіз емес пе, ой-шұқы-</w:t>
        <w:br/>
        <w:t>рын көз жұмып-ақ табатын шығарсыз. Ал жалғыздық жағына</w:t>
        <w:br/>
        <w:t>келетін болсақ, шүкір, әлі бір қызды қартайтарлықтай кауқары-</w:t>
        <w:br/>
        <w:t>ңыз бар ғой...</w:t>
        <w:br/>
        <w:t>- Әй, қу бала, бас жағына барыспайық, - деді ағам тісін ақсита</w:t>
        <w:br/>
        <w:t>күліп. )</w:t>
        <w:br/>
        <w:t>Айтты-айтпады не керек, сонан ағамыз араға алты-жеті ай са-</w:t>
        <w:br/>
        <w:t>лып барып Жамбыл жақтан депутаттыққа сайланды да, жанына</w:t>
        <w:br/>
        <w:t>жан жары -- Акбілек атты жеңгемізді ертіп Астанаға да жетті-ау.</w:t>
        <w:br/>
        <w:t>Сәйтіп төрт құбыламыз түгенделгендей болды-ау.</w:t>
        <w:br/>
        <w:t>58</w:t>
        <w:br/>
        <w:t>КӨЗБЕН КӨРІП КӨҢІЛМЕН ТҮЙСІНУ</w:t>
        <w:br/>
        <w:t>Бұрынғы Бурное, бүгінгі Бауыржан ауылына біз Шерағам</w:t>
        <w:br/>
        <w:t>екеуіміз бергі -- Жамбыл жақтан да, арғы -- Шымкент жақтан да</w:t>
        <w:br/>
        <w:t>талай рет келіп-кетіп жүрміз. Сондағы бір байқағаным: бергі жақ-</w:t>
        <w:br/>
        <w:t>тағы - Күйік асуына, арғы жақтағы - Түркібасы төскейіне жетісі-</w:t>
        <w:br/>
        <w:t>мен-ақ ағайым айтып келе жатқан әңгімесін кілт үзіп, әлдебір</w:t>
        <w:br/>
        <w:t>әнді мұрнының ұшынан ыңылдап, өзімен өзі болады да қалады.</w:t>
        <w:br/>
        <w:t>Сөйтіп женіл мәшиненің артқы орындығына қатар жайғасқан</w:t>
        <w:br/>
        <w:t>екеуіміз терезеден екі жаққа қарап, түрліше ойға шомамыз.</w:t>
        <w:br/>
        <w:t>Шерғамның талай шығармаларына арқау болған қасиетті</w:t>
        <w:br/>
        <w:t>Мынбұлақ жері! Батыр Бауыржанның ауылы. Шерағамның кін-</w:t>
      </w:r>
    </w:p>
    <w:p>
      <w:r>
        <w:t>дік қаны тамған жер. Бұрынғы өткен ұлыларды айтпағанның</w:t>
        <w:br/>
        <w:t>өзінде, осы екі кісінің есімімен-ақ бұл өңірдің даңқы бүкіл еліміз-</w:t>
        <w:br/>
        <w:t>ге әйгіленіп жатыр емес пе?!</w:t>
        <w:br/>
        <w:t>Міне, темір жол астындағы тар тесіктен де өттік. Шерағам-</w:t>
        <w:br/>
        <w:t>ның «АЙ мен Айшасындағы» -- көпір. Кәдімгі ағамыздың Бай-</w:t>
        <w:br/>
        <w:t>жұман көкесінің арбамен келе жатқанда аттары алып қашып, жон</w:t>
        <w:br/>
        <w:t>арқасын шелдеп, терісін сыпырып түсіретін тесік. Мәшинеміз</w:t>
        <w:br/>
        <w:t>жоғары өрлей берген кезде жалтақтап жан-жағыма қарай баста-</w:t>
        <w:br/>
        <w:t>сам керек. Шерағам мырс ете қалды. Сөйтті де:</w:t>
        <w:br/>
        <w:t>-- Іздемей-ақ кой, қазір ол отырмайды мұнда, темекі кез кел-</w:t>
        <w:br/>
        <w:t>ген жерде толып тұр емес пе? - деді.</w:t>
        <w:br/>
        <w:t>Ойыма сарт ете қалды. Иә, соны... ағамыздың кітабында ай-</w:t>
        <w:br/>
        <w:t>тылатын «Жалақсары финагентті» іздеген екенмін ғой...</w:t>
        <w:br/>
        <w:t>Атам қазақ «Құлақпен естігенді көз көреді» деуші еді, ал мен</w:t>
        <w:br/>
        <w:t>көзбен оқығанды көңілмен түйсінгендей боллым. Мұны шығар-</w:t>
        <w:br/>
        <w:t>машылық қүдіреті демей, не дейміз!</w:t>
        <w:br/>
        <w:t>КЕЙІПКЕРДІҢ КЕЙІПКЕРІМЕН КЕЗДЕСУ</w:t>
        <w:br/>
        <w:t>«Талаптыға» тақай бергенімізде-ақ ағамыздың өңіне қан жүгі-</w:t>
        <w:br/>
        <w:t>ріп, жан-жағына қарағыштай берді. Іштей сезіп келем: баяғы бала</w:t>
        <w:br/>
        <w:t>Барысханның (Шерағам «Ай мен Айшасында» өзін осылай айтады)</w:t>
        <w:br/>
        <w:t>Мұртазамен алғаш рет көрші ауылға мейрамдауға барып, содан кейін</w:t>
        <w:br/>
        <w:t>адасып қалып, бақырып-шақырып Тәңіртауды басына көтеріп әкесін</w:t>
        <w:br/>
        <w:t>қуып жететін қара жол. Бұл жолды кімдер басып, кімдер жүрмеген</w:t>
        <w:br/>
        <w:t>десеңізші! Ұлылар да, ұлықтар да өткен болар. Бәрі -- тарих.</w:t>
        <w:br/>
        <w:t>44</w:t>
        <w:br/>
        <w:t>БІЗ КІМБІЗ, ОСЫ?</w:t>
        <w:br/>
        <w:t>-- Осы, сен қалай ойлайсың, Архари, - деп бірде ағам маған то-</w:t>
        <w:br/>
        <w:t>сын сұрақ қойғаны бар. - Дүниеде жынлы көп пе, ақымақ көп пе?</w:t>
        <w:br/>
        <w:t>-- Әрине, ақымақ көп.</w:t>
        <w:br/>
        <w:t>- Оны немен дәлелдейсің?</w:t>
        <w:br/>
        <w:t>-- Енді ол өзінен-өзі түсінікті емес пе, катар жүрген құрбы-</w:t>
        <w:br/>
        <w:t>құрдастарымыздың өзін алсақ та, әрқайсысының ойлау деңгейі</w:t>
        <w:br/>
        <w:t>әртүрлі болып келеді ғой, - дедім Шерағамның бұл әңгімені тек-</w:t>
        <w:br/>
        <w:t>тен-текке бастап отырмағанын ішім сөзіп.</w:t>
        <w:br/>
        <w:t>- Солардың арасында «ақымақксын» деп бетіне тура айтқа-</w:t>
        <w:br/>
        <w:t>ның бар ма?</w:t>
        <w:br/>
        <w:t>-- Құдай сақтасын!...</w:t>
        <w:br/>
        <w:t>- Ендеше қалайша ақымақ көп деп айта аласың, - деді ағам</w:t>
        <w:br/>
        <w:t>абайсызда трактор таптап кеткендей жалпақ алақанымен аузы-</w:t>
        <w:br/>
        <w:t>басын сипап. - Маған осы керісінше жындылар көп сияқты боп</w:t>
        <w:br/>
        <w:t>көрінеді...</w:t>
        <w:br/>
        <w:t>-- Олар негізінде жындыханада болады ғой.</w:t>
        <w:br/>
        <w:t>-- Айтарсың сен де! Қазір бізде жындыхана бар ма? Қызыл-</w:t>
        <w:br/>
        <w:t>ордадағы жабылған. Алматыдағыға тек ақылдылар ғана түседі.</w:t>
      </w:r>
    </w:p>
    <w:p>
      <w:r>
        <w:t>Ал нағыз жындылар арамызда жүр. Бірақ олар өздерін жынды-</w:t>
        <w:br/>
        <w:t>мыз деп өліп бара жатса да айтпайды. Жоқ, қателеседі екенмін.</w:t>
        <w:br/>
        <w:t>Айтады, біреу арқылы айтқызады. Жаңағы жындыхана дәрігер-</w:t>
        <w:br/>
        <w:t>лері арқылы. Мәселен, талай ауыр қылмыс жасағандар, кісі өлтір-</w:t>
        <w:br/>
        <w:t>гендер сол жындыхана анықтамасы арқылы ғана атылудан аман</w:t>
        <w:br/>
        <w:t>калып жатыр емес пе?..</w:t>
        <w:br/>
        <w:t>- Ондайлар бірен-саран ғана ғой.</w:t>
        <w:br/>
        <w:t>- Жарайды, жарытып түсіндіре алмаған болармын, - деді</w:t>
        <w:br/>
        <w:t>Шерағам енді бір кезде қолын сермеп. -- Онда мен саған нақты</w:t>
        <w:br/>
        <w:t>сұрақ кояйын: сен өзінді осының қайсысына жатқызар едің.</w:t>
        <w:br/>
        <w:t>-- Екеуіне де қосқым келмейді.</w:t>
        <w:br/>
        <w:t>-- Онда ақылды болдың ғой?</w:t>
        <w:br/>
        <w:t>- Олай деп те айта алмаймын.</w:t>
        <w:br/>
        <w:t>-- Қызық! Сонда сені қай топтан іздейміз?</w:t>
        <w:br/>
        <w:t>-Ол жағын енді өзіңіз білерсіз, Шераға, - дедім мен-де қар-</w:t>
        <w:br/>
        <w:t>сы шабуылға көшіп. -- Осы сұрақты манадан бері мен де сізге</w:t>
        <w:br/>
        <w:t>қойғалы отыр едім. :</w:t>
        <w:br/>
        <w:t>Шерағам бұл жолы бірден жауап бере салмай, сәл-пәл ойла-</w:t>
        <w:br/>
        <w:t>нып алды да былай деді: )</w:t>
        <w:br/>
        <w:t>нан білсем де, дәл осылайша топырлатып кабинетіне алып келе</w:t>
        <w:br/>
        <w:t>қоймас деп ойлаған едім. Сөйтсем кателескен екенмін. Шерағам</w:t>
        <w:br/>
        <w:t>немерелерін жұмыс орнына кейін де бірнеше рет жетектеп келді.</w:t>
        <w:br/>
        <w:t>Соларды мысалға ала отырып, мақалалар да жазды, проблемалар</w:t>
        <w:br/>
        <w:t>да көтерді. «Әліппе» мен балалар театры туралы жазғандарын</w:t>
        <w:br/>
        <w:t>айтпағанның өзінде, ауыл шаруашылығы мәселелерінің де шы-</w:t>
        <w:br/>
        <w:t>райын шығарып жіберетін шеберлігіне іштей тәнті болып, қай-</w:t>
        <w:br/>
        <w:t>ран қалады екенсіз. Қане, соның бірін сіз де тыңдап көрінізші!</w:t>
        <w:br/>
        <w:t>«... Жаз. Демалыс. Ауылға аттандым.</w:t>
        <w:br/>
        <w:t>Өткен қыста Жуалыда екі метр қар жатты. Көктем кеш келді.</w:t>
        <w:br/>
        <w:t>Әлгі қардың суына қанған жердің егіні биыл мол болуы керек</w:t>
        <w:br/>
        <w:t>еді. Бірақ бидай тырбық, арпа ашаң»...</w:t>
        <w:br/>
        <w:t>Осылайша елден сәл-пәл дерек келтіре кетеді де:</w:t>
        <w:br/>
        <w:t>«Жазда жазық жоқ. Берекелі. Бәрі гүлдеп, бәрі маужырап түр.</w:t>
        <w:br/>
        <w:t>Жасымық гүлдеп, жүгері желек жарып,шекілдеуік күндей күлім-</w:t>
        <w:br/>
        <w:t>деп, шырмауық гүл көзін бір ашып, бір жұмып, раушан гүлі жұпар</w:t>
        <w:br/>
        <w:t>шашып, бадыран (қияр) пісіп, сәбіз жеуге жарап, құдай жарыл-</w:t>
        <w:br/>
        <w:t>қаған шақ,</w:t>
        <w:br/>
        <w:t>Бірақ елде, адамдарда бір түрлі үрей бар», - деп ауылдың</w:t>
        <w:br/>
        <w:t>казіргі ацы шындығын алдыңызға жайып салады.</w:t>
        <w:br/>
        <w:t>Бас-аяғы екі-үш беттен аспайтын шағын материалда бәрі бар:</w:t>
        <w:br/>
        <w:t>ақшаның жоқтығы, жанар-жағар май тапшылығы, баға алшақ-</w:t>
        <w:br/>
        <w:t>тығы, несие жетімсіздігі, мәдениет ошақтарының жабылуы, ұр-</w:t>
        <w:br/>
        <w:t>лық-қарлықтың көбейіп, имандылықтың жоғалуы -- бәрі-бәрі</w:t>
        <w:br/>
        <w:t>жиналып келіп - ауылды алқымынан алып жатыр.</w:t>
        <w:br/>
        <w:t>Осыларды айта келіп, былай қорытындылайды:</w:t>
      </w:r>
    </w:p>
    <w:p>
      <w:r>
        <w:t>«Ауылда әлдеқандай үрей бар. Өйткені ертеңі болжаусыз.</w:t>
        <w:br/>
        <w:t>Ауылға деген көзқарас күрт өзгеріп, жедел жөнделмесе, ақырын</w:t>
        <w:br/>
        <w:t>біліп, әлдене айту қиын.</w:t>
        <w:br/>
        <w:t>Біз Жалғас, Ілияс (Илико), Зиба, Әлішер -- бәріміз картопия-</w:t>
        <w:br/>
        <w:t>ның жапырағын жеп жатқан шетелдік колорад қоңызын теріп</w:t>
        <w:br/>
        <w:t>жүрміз. Шетелдік «нақал-торғай» алмаларды шұқып түсіріп</w:t>
        <w:br/>
        <w:t>жатыр.</w:t>
        <w:br/>
        <w:t>Қашанғы тонайды?..»</w:t>
        <w:br/>
        <w:t>Айтыңызшы, құдайшылығын: мақала ма, әлде көркем шы-</w:t>
        <w:br/>
        <w:t>ғарма ма? Тамсанып қайта-қайта оқи бергің келеді.</w:t>
        <w:br/>
        <w:t>Әй, бұл шеберлік дегенді қойсаңызшы!</w:t>
        <w:br/>
        <w:t>шаруа айтқалы келген жоқпыз, жәй сәлемдескелі келдік деген</w:t>
        <w:br/>
        <w:t>белгім еді.</w:t>
        <w:br/>
        <w:t>- Ойпырай, ә! -- дедім мен танданып.</w:t>
        <w:br/>
        <w:t>- Соны түсінген Әбекене ракмет, -- деді Шерағам шын пейіл-</w:t>
        <w:br/>
        <w:t>мен. - Ал, ана үй туралы өтінішті кейін өзі сұраған соң айттық</w:t>
        <w:br/>
        <w:t>қой. Осындай басшылар көп болғанға не жетсін!..</w:t>
        <w:br/>
        <w:t>ШЕБЕРЛІКТЕ ШЕК БАР МА?</w:t>
        <w:br/>
        <w:t>Бір күні Шерағам жұмысқа әдеттегіден кештеу келді. Төртін-</w:t>
        <w:br/>
        <w:t>ші қабатқа салдыр-гүлдір етіп лифт тоқтап, одан абыр-гүбір боп</w:t>
        <w:br/>
        <w:t>адамдар түсіп, сонан соң ағамның есігі ашылып ішке біраз кісінің</w:t>
        <w:br/>
        <w:t>кіргенін, көрші болғандықтан, көңілмен сезіп отырмын. Шешіне</w:t>
        <w:br/>
        <w:t>сап, кайта шықты да, менің есігімді шалқайта ашып:</w:t>
        <w:br/>
        <w:t>-- Иликолар келді! - деді.</w:t>
        <w:br/>
        <w:t>Ағамыздың бет-жүзі арайланып, көзі күлімдеп, бүкіл болмы-</w:t>
        <w:br/>
        <w:t>сы нұр шашып тұр екен. Ойдағысы орындалып, көздегені көңіл-</w:t>
        <w:br/>
        <w:t>дегідей боп жатса, Шерағамның өстіп шырайланып шыға келеті-</w:t>
        <w:br/>
        <w:t>нін бұрыннан білетін мен:</w:t>
        <w:br/>
        <w:t>-О, құтты болсын, онда кешке қарай үйге барып сәлем беріп</w:t>
        <w:br/>
        <w:t>шығатын болдық қой, - дедім әңгіменің соңын әзілге бұрып.</w:t>
        <w:br/>
        <w:t>Ағамыздың осы немересі туралы сөз бола қалса кәдімгі үлкен</w:t>
        <w:br/>
        <w:t>кісілермен сөйлесіп, пікір алысқан адамдай «біздің Илико былай</w:t>
        <w:br/>
        <w:t>деді, мынадай ақыл айтты» деп жарнамалап жүруді ұнататынын</w:t>
        <w:br/>
        <w:t>мен алғаш рет Мынбұлаққа барып, «Ай мен айша» кейіпкерлері-</w:t>
        <w:br/>
        <w:t>нің бірі - Батырхан ағамыздың баласы Әлижанның екінші ұлы</w:t>
        <w:br/>
        <w:t>Ілиясты (Шерағам оны еркелетіп Илико деп атайды) көріп-білген-</w:t>
        <w:br/>
        <w:t>нен бері-ақ мажайлайтынмын.</w:t>
        <w:br/>
        <w:t>-- Сәлем бергіш болсан өзі осында отыр, -- деді ағам кабинетін</w:t>
        <w:br/>
        <w:t>иегімен нұсқап. -- Сыйлықтарынды әзірлей бер, айтпақшы, ол</w:t>
        <w:br/>
        <w:t>жалғыз емес, Зиба да бар.</w:t>
        <w:br/>
        <w:t>Ішке кірсем, үпір-шүпір үш сәби отыр екен. Екеуі -- Шер-</w:t>
        <w:br/>
        <w:t>ағамның немересі, үшіншісін танымадым.</w:t>
        <w:br/>
        <w:t>-. Мана Асқаровтың пойызынан түсті, - Деді ағам. -- Ауыл-</w:t>
        <w:br/>
        <w:t>дан біраз адамдар келген екен, ересектер шайланып алсын деп,</w:t>
        <w:br/>
        <w:t>мыналарды әдей ертіп кеттім.</w:t>
      </w:r>
    </w:p>
    <w:p>
      <w:r>
        <w:t>Шымкенттен қатынайтын «Алатауды» Асқаровтікі деуден</w:t>
        <w:br/>
        <w:t>әсте бір танбайтын ағамыздың балаларды жақсы көретінін бұрын-</w:t>
        <w:br/>
        <w:t>4</w:t>
        <w:br/>
        <w:t>лі Құлбек шайыр бастаған ғұламаларды айтпағанның өзінде,</w:t>
        <w:br/>
        <w:t>бүгінгі өнер жұлдызы, әнші Нұржамал Үсенбаева мен көркем</w:t>
        <w:br/>
        <w:t>сөз шебері, көрнекті жазушы Дулат Исабековтің есімдерін кім</w:t>
        <w:br/>
        <w:t>білмейді дерсіз.</w:t>
        <w:br/>
        <w:t>Аудан орталығында өтіп жаткан кездесу барысында залдан</w:t>
        <w:br/>
        <w:t>хат келіл түсті. Шерағама арналған екен. Тілдей қағазға зілдей</w:t>
        <w:br/>
        <w:t>сөз жазылған: «Шераға! Бұрындары сіз «Егемен Казақстанның»</w:t>
        <w:br/>
        <w:t>бас редакторы болып төрде отырушы едіңіз, қазір жәй қызмет-</w:t>
        <w:br/>
        <w:t>керісіз - қайда отырасыз? Жеке кабинетіңіз бар ма?».</w:t>
        <w:br/>
        <w:t>Аудан әкімі Әлімжан Құртаев қипактап, қағазды қалтасына</w:t>
        <w:br/>
        <w:t>сала қойды. Әйтсе де қыбыр еткенді қалт жібермейтін Шерағам</w:t>
        <w:br/>
        <w:t>«бері әкел» дегендей алақанын жайып, қолын созды. Әлімжанның</w:t>
        <w:br/>
        <w:t>бермеске әддісі қалмады.</w:t>
        <w:br/>
        <w:t>Шерағам кағазға көз жүгіртіп шыкты да, мырс ететүсті. Сөйт-</w:t>
        <w:br/>
        <w:t>тіде микрофонды өзіне жақындатынқырап алып сөйлеп кетті.</w:t>
        <w:br/>
        <w:t>- Мына бір оқырман мынадай сұрақ қойыпты, - деп хатты</w:t>
        <w:br/>
        <w:t>дауыстап оқып шықты. -- Көп адамның көкейінде жүрген сұрақ, -</w:t>
        <w:br/>
        <w:t>леді сонан соң дауысын көтеріңкіреп. -- Бұл мәселе жөнінде өзім</w:t>
        <w:br/>
        <w:t>де ойлап жүруші едім, осы ел не дер екен деп. Өте дұрыс болды,</w:t>
        <w:br/>
        <w:t>жауап берейін. Иә, кезінде мен «Егемен Қазақстанды» басқарып,</w:t>
        <w:br/>
        <w:t>төрінде отырдым. Қазір қатардағы жәй қызметкерімін, бірақ мен</w:t>
        <w:br/>
        <w:t>оған намыстанбаймын. Себебі «Егемен Қазақстан» -- ел газеті.</w:t>
        <w:br/>
        <w:t>Ал елдің төрі - мына өздеріңізсіздер. Сіздер мені хан көтеріп</w:t>
        <w:br/>
        <w:t>отырсыздар. Оның үстіне бұл киелі шаңырақ. Кезінде бұл газет-</w:t>
        <w:br/>
        <w:t>те Сәкен Сейфуллин, Ораз Исаев, Тұрар Рысқұлов, Ораз Жан-</w:t>
        <w:br/>
        <w:t>досов, Бейімбет Майлин, Ілияс Жансүгіров, Ғабит Мүсірепов,</w:t>
        <w:br/>
        <w:t>Сәбит Мұқанов секілді небір марқасқалар еңбек еткен. Сондай</w:t>
        <w:br/>
        <w:t>әруақты аламдар жұмыс істеген киелі шаңырақтың мен босаға-</w:t>
        <w:br/>
        <w:t>сында отырсам да арланбаймын.</w:t>
        <w:br/>
        <w:t>Басқаларды қайдам, денем бір ысып, бір суып, көзімнің алды</w:t>
        <w:br/>
        <w:t>мұнартып кеткендей болды. Енді бір қарасам халық, орнынантік</w:t>
        <w:br/>
        <w:t>тұрып қол шапалақтап жатыр екен. Қазақтан сөз артылған ба?</w:t>
        <w:br/>
        <w:t>Бәрін болжап, бәрін айтып кеткен ғой. Сондай-ақ ілгеріде бір</w:t>
        <w:br/>
        <w:t>ағамыздың екінші бір қадірменді ағамызға қарап-«Сіз отырған</w:t>
        <w:br/>
        <w:t>жердің бәрі төр емес пе!» депті деген асыл сөзі дәл осы жолы</w:t>
        <w:br/>
        <w:t>Шерағама арналып жатқандай болды... с :</w:t>
        <w:br/>
        <w:t>- Қап! - деді Шерғам. -- Ең болмағанда суретке түсіріп алу</w:t>
        <w:br/>
        <w:t>керек еді, елге көрсетіп жүретін.</w:t>
        <w:br/>
        <w:t>--Әттеген-ай! --деп кейін мен де бармағымды тістедім. Себебі</w:t>
        <w:br/>
        <w:t>біздің айтқанымызға біреу сенсе, біреу сенбейді...</w:t>
        <w:br/>
        <w:t>ЖАРЫЛМАҒАН ЖАҢҒАҚ</w:t>
        <w:br/>
        <w:t>Жамбылда жүргенбіз.</w:t>
      </w:r>
    </w:p>
    <w:p>
      <w:r>
        <w:t>-- Базарға барайықшы, - деді ағам ертеңгілік қонақ үйде шәй</w:t>
        <w:br/>
        <w:t>ішіп отырып.</w:t>
        <w:br/>
        <w:t>- Жәй ма?</w:t>
        <w:br/>
        <w:t>- Ертең Жуалыға соғамыз ғой. Соған балаларға бірдеме ала-</w:t>
        <w:br/>
        <w:t>ЙЫҚ Т...</w:t>
        <w:br/>
        <w:t>Көкбазарды екі айналып шықтық. Біреуінің бағасы келіспей-</w:t>
        <w:br/>
        <w:t>пі, біреуінің тауар түрі келіспейді дегендей, түк алмадық.</w:t>
        <w:br/>
        <w:t>Сәске түс болды. Базардағылардың бәрі амандасады. Бір-екі</w:t>
        <w:br/>
        <w:t>бейтаныс кісі шақырып, кымыз да ішіп алдық.</w:t>
        <w:br/>
        <w:t>- Әй, жүреміз бе осылай, дорбасын алдырған сарт құсап...</w:t>
        <w:br/>
        <w:t>- Неғыл дейсіз, енді?</w:t>
        <w:br/>
        <w:t>- Саудаласпайсынң ба? - деді ағам өрік-мейіз сатып жатқан-</w:t>
        <w:br/>
        <w:t>дар жаққа карап. -- Өзіннің түк икемің жоқ қой, өңкиіп...</w:t>
        <w:br/>
        <w:t>Мен қай бір базаршы. Сонда да Шерағама қарағанда сергек-</w:t>
        <w:br/>
        <w:t>теу сезінсін деген сеппен бір өзбекке жақындай беріп:</w:t>
        <w:br/>
        <w:t>- Қаншадан? - деп сыбыр ете қалдым.</w:t>
        <w:br/>
        <w:t>--. Қанша аласың? -- деп ол калағын көтеріп, табағын туралай</w:t>
        <w:br/>
        <w:t>бастады.</w:t>
        <w:br/>
        <w:t>- Оның бағаға қандай қатысы бар?</w:t>
        <w:br/>
        <w:t>-.Оптом алсаң он теңгеден түсіруге болады, әйтпесе 120-дан...</w:t>
        <w:br/>
        <w:t>Сұрай-сұрай Меккеге де барасың дегендей, осылайша өріктің</w:t>
        <w:br/>
        <w:t>де, жаңғақтың да бағасын біліп алдым. Барлығы шамалас. Тек-</w:t>
        <w:br/>
        <w:t>таңдай біл. Ол жағына келгенде біздің Тараздың базары әлем-</w:t>
        <w:br/>
        <w:t>нің кез-келген шаһарымен тайталаса алатын шығар. Ағамды ары-</w:t>
        <w:br/>
        <w:t>бері жүгіртіп жүріп, бір жерден керек-жарағымызды. алдық-ау</w:t>
        <w:br/>
        <w:t>ақыры. Байқаймын, ақша төлерде Шерағамның шекесі сәл-пәл</w:t>
        <w:br/>
        <w:t>жиырылғанымен, көңілсіз емес. Маған да ризашылығын білдіріп</w:t>
        <w:br/>
        <w:t>үлгерді:</w:t>
        <w:br/>
        <w:t>- Әй, білмейді екенмін, сен сауданы мықты жасайды екенсің</w:t>
        <w:br/>
        <w:t>ғой дей ме; ана сартты қатырып кеттік-ау, арзанға алып дей ме;</w:t>
        <w:br/>
        <w:t>60</w:t>
        <w:br/>
        <w:t>ТҰРЫСОВ ТУРАСЫН АЙТАДЫ</w:t>
        <w:br/>
        <w:t>«Егемен» еліміздің елордасы Астанаға қоныс аударған жыл-</w:t>
        <w:br/>
        <w:t>дың қоңыр күзіне таман редакцияның қонақжай шаңырағына</w:t>
        <w:br/>
        <w:t>Парламент депутаты Қаратай Тұрысов ағамыз шақырылып, сұх-</w:t>
        <w:br/>
        <w:t>бат бергені бар. Сұхбат демекші, кездесу бас редактор Ержұман</w:t>
        <w:br/>
        <w:t>Смайылдың тікелей өз инициативасы бойынша ұйымдастырылып,</w:t>
        <w:br/>
        <w:t>Қарекең келгенше өте құпия түрде ұсталды. Себебі жас журна-</w:t>
        <w:br/>
        <w:t>листер арасында тұңғыш рет өткізілгелі отырған бұл жарыстың</w:t>
        <w:br/>
        <w:t>шарты бойынша сұхбат берушінің аты-жөнімен бірге мамандығы</w:t>
        <w:br/>
        <w:t>да алдын-ала айтылмауға тиіс болатын.</w:t>
        <w:br/>
        <w:t>Есіктен Қарекең кіріп келгенде ортадағы үстелде қатар-қатар</w:t>
        <w:br/>
        <w:t>отырған жарысқа қатысушы -- жас журналистер де, одан кейін-</w:t>
      </w:r>
    </w:p>
    <w:p>
      <w:r>
        <w:t>ірек - қабырғаларға таяу қойылған орындықтарға жайғасқан</w:t>
        <w:br/>
        <w:t>біз - сақа қаламгерлер де қапелімде сасыңқырап қалдық. Өйткені</w:t>
        <w:br/>
        <w:t>қай мәселеде болса да үнемі турасын айтып, бет-жүзіңе қарамай</w:t>
        <w:br/>
        <w:t>барлық шындықты жайып салатын Қарекеннің сөзінде кейде</w:t>
        <w:br/>
        <w:t>артық-ауыс пікірлер де кетіп жататын. Оның үстіне дәл осы тұс</w:t>
        <w:br/>
        <w:t>үкіметтің атына да біраз сындар айтылып, депутаттар мен шенеу-</w:t>
        <w:br/>
        <w:t>ніктер арасы ширығыңқырап тұрған. Парламенттің экономика</w:t>
        <w:br/>
        <w:t>мен бюджет жөніндегі комитетіне жетекшілік ететін Карекен бұл</w:t>
        <w:br/>
        <w:t>жолы дабізді «күйіп» тұрған фактілермен қарық қылып тастады.</w:t>
        <w:br/>
        <w:t>-- Бас кеспек болса да, тіл кеспек жок, - деді ағамыз әңгіме-</w:t>
        <w:br/>
        <w:t>сінің соңына таман қыза-қыза келіп. -- Осы жасқа жеткенше</w:t>
        <w:br/>
        <w:t>шындықтан аттап кеткен емеспін. Тұрысов турасын айтады. Со-</w:t>
        <w:br/>
        <w:t>нысымен біреулерге жақпауы да мүмкін. Бірақ Елбасының көзі</w:t>
        <w:br/>
        <w:t>түзу. Тіпті алдағы сайлауға қатысуымада қарсы бола койған жоқ...</w:t>
        <w:br/>
        <w:t>Қарекең қайрат қылса, діттеген жеріне жетпей тынбайтынын</w:t>
        <w:br/>
        <w:t>бұрыннан білетін мен:</w:t>
        <w:br/>
        <w:t>- Онда жаныңызға Шерағамды да косып алмайсыз ба? - деп</w:t>
        <w:br/>
        <w:t>қалдым.</w:t>
        <w:br/>
        <w:t>- Қосылса, енді қосылатын шығар, - деді Қарекеңтүкірігін су</w:t>
        <w:br/>
        <w:t>ішкендей жұтынып. -- Жақында жас қатын алды деп естідім ғой...</w:t>
        <w:br/>
        <w:t>«Егемендіктер» елең ете қалды. Мен тілімді тістей қойдым.</w:t>
        <w:br/>
        <w:t>Бұл әңгімені бұрыннан білетінмін. Аты-жөніне лейін қанықпын.</w:t>
        <w:br/>
        <w:t>Кенен (Әзірбаев) атамыздың кенже қызы Акбілекпен көптен та-</w:t>
        <w:br/>
        <w:t>ныс-біліс ағамыз алдағы сайлауда Алла жар боп депутаттыққа өтіп</w:t>
        <w:br/>
        <w:t>кетсе, қол ұстасып Астанаға да кеп қалар деп үміттеніп жүрген-</w:t>
        <w:br/>
        <w:t>дердің бірі өзім емеспін бе? .</w:t>
        <w:br/>
        <w:t>56</w:t>
        <w:br/>
        <w:t>ДҮБӘРА БАЛЫҚ</w:t>
        <w:br/>
        <w:t>Шу өзенінің Ұланбелге ұласар тұсындағы көлдерге су бар-</w:t>
        <w:br/>
        <w:t>мағалы қай заман?! Қамкалының қалың да ну камысында жол-</w:t>
        <w:br/>
        <w:t>барыстар жортыпты, оны кезінде от ауызды ақынымыз Иса Бай-</w:t>
        <w:br/>
        <w:t>заков әзінің «Құралай сұлу» атты поэмасында жырлаған деп,</w:t>
        <w:br/>
        <w:t>жергілікті тұрғындар сол арудың күмбезі деп көрсеткен зираты</w:t>
        <w:br/>
        <w:t>да қазір көмескі тартып, жәй ғана елеусіз төбешікке айнала бас-</w:t>
        <w:br/>
        <w:t>тапты. Шерағам екеуіміз келесі бір келгенімізде әлгіні әзер іздеп</w:t>
        <w:br/>
        <w:t>таптык. Әйтсе де бұл жақтағы су айдындары әлі құрып кете қой-</w:t>
        <w:br/>
        <w:t>мапты: анда-санда тамшылап тұратын қысқы, күзгі жауын-ша-</w:t>
        <w:br/>
        <w:t>шынмен қалт-құлт етіп келе жатқан жайы бар көрінеді.</w:t>
        <w:br/>
        <w:t>Міне, осы көлшіктерден кейінгі кездері ел балық аулай бас-</w:t>
        <w:br/>
        <w:t>тапты дегенді естіп Шерағам тағы бір іссапарда жүргенімізде «ет-</w:t>
        <w:br/>
        <w:t>тен әлі шыққан жоқсың ба?» деп мені қажады. Онсызда делебем</w:t>
        <w:br/>
        <w:t>қозып отырған мен үй иесін қолкаладым. Отбасы иесі, жолың</w:t>
        <w:br/>
        <w:t>болғыр, елгезек жан екен, «ау, сол да сөз болып па, көл деген</w:t>
        <w:br/>
        <w:t>мынау үйдің іргесінде тұр, қажет десеңіздер, қазір-ақ алып ба-</w:t>
        <w:br/>
        <w:t>рам» деп елп ете қалды. )</w:t>
        <w:br/>
        <w:t>Айтылды - болды, жөнеп бердік.</w:t>
        <w:br/>
        <w:t>Расында да, көл ауылдан онша қашық емес екен.</w:t>
        <w:br/>
        <w:t>Біз келгенде екі-үш жігіт ау сияқты шағын тор жайып, балық</w:t>
        <w:br/>
        <w:t>аулап жатты. Бірақ түк түспепті.</w:t>
      </w:r>
    </w:p>
    <w:p>
      <w:r>
        <w:t>-- Қармақ қаппайды, -- деді олар біздің қолымыздағы құрық-</w:t>
        <w:br/>
        <w:t>тарымызға қарап, - көлдің қорысы мен балдыры көп, ауға әзер</w:t>
        <w:br/>
        <w:t>ілігеді. Сіздер үшін тағы да тартып көрейік, бірақ мұнда балық-</w:t>
        <w:br/>
        <w:t>тың екі-ақ түрі бар, бірі -- карас, екіншісі - алабұға...</w:t>
        <w:br/>
        <w:t>Торды бір тартқанда ештене түспеді. Екінші салғанда төрт-</w:t>
        <w:br/>
        <w:t>бес балық ілікті. Манағы өздері айтқандай, карас пен алабұға екен.</w:t>
        <w:br/>
        <w:t>Әйтсе де бір балық Шерағамды ерекше қызықтырды. Ағам қолы-</w:t>
        <w:br/>
        <w:t>на алып қайта-қайта қарай берген соң, мен де еріксіз ден кой-</w:t>
        <w:br/>
        <w:t>дым. Алғаш байқамаған екенмін.</w:t>
        <w:br/>
        <w:t>Ұзындығы екі қарыстай әлгі балықтың бас жағы орта тұсы-</w:t>
        <w:br/>
        <w:t>на дейін кәдімгі қатпаршағы бар - карас та, одан әрі жіңішкерігі</w:t>
        <w:br/>
        <w:t>барып, жып-жылтыр алабұғаның денесіне ұласып кеткен. өз</w:t>
        <w:br/>
        <w:t>“ көзіме өзім сенбей; ары-бері аударыстырып көрдім: Жоқ дәл с0-</w:t>
        <w:br/>
        <w:t>лай: бейне бір екі түрлі балықты ортасынан кақ бөліп, жымдас-</w:t>
        <w:br/>
        <w:t>тыра желімдеп қойғандай. Мұндай да қызық болады екен- -ау!-</w:t>
        <w:br/>
        <w:t>- Е, дүбәра екен ғой, оның етін жеуге болмайды; -- деп жергі-</w:t>
        <w:br/>
        <w:t>лікті жігіттер көлге, қайта лақтырып жіберді. жы</w:t>
        <w:br/>
        <w:t>59</w:t>
        <w:br/>
        <w:t>мейізінен өрігі жақсы екен, тағы да ала түсу керек еді дей ме-</w:t>
        <w:br/>
        <w:t>әйтеуір, базардағы бар тірлі гімізді қайта-қайта еске түсіріп, қау-</w:t>
        <w:br/>
        <w:t>қылдады да қалды.</w:t>
        <w:br/>
        <w:t>Осылайша көңілді келе жатқан ағамның аяқ астынан нілдей</w:t>
        <w:br/>
        <w:t>бұзылғанын қайтерсің. Оған тағы сарттардың сатқандары себеп</w:t>
        <w:br/>
        <w:t>болды.</w:t>
        <w:br/>
        <w:t>Көк базардан шыға беріс тасада екі-үш кап жаңғағы мен өрігі-</w:t>
        <w:br/>
        <w:t>нің аузын ашып қойып, сауда жасап тұрған өзбектің жанынан</w:t>
        <w:br/>
        <w:t>өте беріп Шерағам:</w:t>
        <w:br/>
        <w:t>- Қаншадан? -- деп пысықси қалғаны.</w:t>
        <w:br/>
        <w:t>-. Тоқсаннан, - деді анау тосын алушысын тапқанға қуан-</w:t>
        <w:br/>
        <w:t>ғандай такиясын түзулеп. - Көбірек алсаңыздар одан да төмен</w:t>
        <w:br/>
        <w:t>түсіруге болады...</w:t>
        <w:br/>
        <w:t>Ағам алайып маған қарады. Жақтырмағанда ағы көбейіп ке-</w:t>
        <w:br/>
        <w:t>тетін жапалақ көзі қарашығын жұтып жібергендей, Сезіп тұрмын:</w:t>
        <w:br/>
        <w:t>алданып қалдық деп кінә артуда; 120 теңге 90 емес, оның үстіне</w:t>
        <w:br/>
        <w:t>мына ку тағы да түсіруге болады дейді...</w:t>
        <w:br/>
        <w:t>- Ой, Шераға, мынау піспеген жаңғақ қой, - дедім табан ас-</w:t>
        <w:br/>
        <w:t>тында басыма тың ой келіп, - оның үстіне тым ұсақ. Сол себепті</w:t>
        <w:br/>
        <w:t>арзан...</w:t>
        <w:br/>
        <w:t>Тауарын жамандағанды кім жақсы көрсін. Өзбек те өрекпіп</w:t>
        <w:br/>
        <w:t>шыға келді:</w:t>
        <w:br/>
        <w:t>-. Алмасаң алма, бірак ондай сөзді айтма!..</w:t>
        <w:br/>
        <w:t>Бәрібір, Шерағамның көңіл-күйі кұлап калды. Сараң деп ай-</w:t>
        <w:br/>
        <w:t>туға ауҙым бармаса да, акша жағына келгенде қаттылау екенін</w:t>
        <w:br/>
        <w:t>бұрыннан білетін мен де тіс жарып дәнене дей қойған жоқпын.</w:t>
        <w:br/>
        <w:t>Туған аулына келе жатып түнжырауы көпке созылмайтынын іштей</w:t>
      </w:r>
    </w:p>
    <w:p>
      <w:r>
        <w:t>сезем. Сезем де, сезбеген сес көрсетіп, сергек келем. Айтқандай-</w:t>
        <w:br/>
        <w:t>ақ, ағамыз Күйік асуына жете бергенімізде, тамағын қырнап алып:</w:t>
        <w:br/>
        <w:t>- Әй, әлгіні сен қалай білдің, ә? - деді.</w:t>
        <w:br/>
        <w:t>- Нені?</w:t>
        <w:br/>
        <w:t>- Әлгі, жаңғақтың шикі екенін...</w:t>
        <w:br/>
        <w:t>-.Үш жылдай сол жаңғақ өсетін өңірде әскери қызметте бол-</w:t>
        <w:br/>
        <w:t>дык кой... )</w:t>
        <w:br/>
        <w:t>- Бәсе! - деп ағам мені қайта мақтауға көшті. -- Ой, арқа-</w:t>
        <w:br/>
        <w:t>рым-ай, сеніңде көрмегенін жоқ-ау. Қыздары қандай екен? Олар</w:t>
        <w:br/>
        <w:t>да мына жарылмайтын жаңғақ сияқты шығар? ге,</w:t>
        <w:br/>
        <w:t>Сонда ғана аңғардым: ағам қолына титтей жаңғақ ұстап отыр</w:t>
        <w:br/>
        <w:t>екен. Манағы шыға берістегі сарттың сатып жатқаны. Байқау-</w:t>
        <w:br/>
        <w:t>Н</w:t>
        <w:br/>
        <w:t>із</w:t>
        <w:br/>
        <w:t>сызда бір түйірін кағып кетсе керек. Тараздан шыққалы бері аузы-</w:t>
        <w:br/>
        <w:t>насалып шайнандап келе жаткан. Анау-мынау ортан жіліктерді</w:t>
        <w:br/>
        <w:t>орып түсетін ағамның алмастай тістері сірә, мына жаңғаққа өтпе-</w:t>
        <w:br/>
        <w:t>ген сыңайлы. Содан шикі деп отырған болар. Жарылмағаны -</w:t>
        <w:br/>
        <w:t>піспегені...</w:t>
        <w:br/>
        <w:t>Не болса соған баладай сене салатын, қайран, аңғал ағам-ай!</w:t>
        <w:br/>
        <w:t>ШАЯННЫҢ ШОЛОХОВЫ</w:t>
        <w:br/>
        <w:t>Шымкенттен шығып, Шолаққорғанға қарай бет ала бергені-</w:t>
        <w:br/>
        <w:t>мізде Шерағам:</w:t>
        <w:br/>
        <w:t>- Жол-жөнекей Шаянға соға кетеміз, - деді. - Онда Аян-</w:t>
        <w:br/>
        <w:t>нан басқа да ағайындарың бар. «Шаянның Шолоховы» атанып</w:t>
        <w:br/>
        <w:t>кеткен Еркінбек Тұрысов деген шоң жазушы сонда тұрады.</w:t>
        <w:br/>
        <w:t>Білесің бе оны?</w:t>
        <w:br/>
        <w:t>-- Әрине, білем, - дедім Ерекенмен етене таныс болмасам да,</w:t>
        <w:br/>
        <w:t>жазғандарын сырттай оқып жүргенімді малданып.</w:t>
        <w:br/>
        <w:t>- Білсең сол Ерекеңе сәлем бере кетеміз. Шымкентке келген</w:t>
        <w:br/>
        <w:t>ақын-жазушылар ол кісінің үйіне соқпай өтпейді. Ана бір жылда-</w:t>
        <w:br/>
        <w:t>ры мен де біраз күн қона жатып материалдар жинағаным бар...</w:t>
        <w:br/>
        <w:t>- «Қара маржанға» кірісер кезіңізде ғой.</w:t>
        <w:br/>
        <w:t>- Иә, сен қайдан білесің?</w:t>
        <w:br/>
        <w:t>-- Оны Ерекеннің өзі де жазды емес пе «Сұлу бөрте» деген</w:t>
        <w:br/>
        <w:t>мақаласында.</w:t>
        <w:br/>
        <w:t>-О, сен Ерекеңнің көркем шығармаларымен бірге мақала-</w:t>
        <w:br/>
        <w:t>ларымен де таныс екенсің ғой.</w:t>
        <w:br/>
        <w:t>- Қалайшатаныс болмайық, -- дедім мен қайтер екен деген-</w:t>
        <w:br/>
        <w:t>дей ағамның жанды жерінен ұстап, -- егер оның тақырыбы «Шер-</w:t>
        <w:br/>
        <w:t>хан романының кейіпкері» деп шақырып тұрса.</w:t>
      </w:r>
    </w:p>
    <w:p>
      <w:r>
        <w:t>Шерағам мәшиненің орындығын сықырлата сәл-пәл қозға-</w:t>
        <w:br/>
        <w:t>Лақтап алды да:</w:t>
        <w:br/>
        <w:t>- Кейіпкер деуге келмес, жай штрих-деталь ғой, - деді.</w:t>
        <w:br/>
        <w:t>-- Дегемен Ерекең майын тамыза жазыпты, көркем шығарма</w:t>
        <w:br/>
        <w:t>оқығандай әсерде қалдым.</w:t>
        <w:br/>
        <w:t>-- Рас айтасың, -- деді Шерағам да ризашылық білдіріп. -</w:t>
        <w:br/>
        <w:t>Жылымыш татыған бір повесть-романнан гөрі мынадай бір ма-</w:t>
        <w:br/>
        <w:t>қала оқыған әлдекайда артық. Осы дүниеден-ақ Ерекеңнің қалам</w:t>
        <w:br/>
        <w:t>сілтесі қандай дәрежеде екені байқалып тұр емес пе?!.</w:t>
        <w:br/>
        <w:t>62</w:t>
        <w:br/>
        <w:t>ліндей жуаны да, сып-сып ете өте шыққан шетелдік мәшиненің</w:t>
        <w:br/>
        <w:t>үніндей жіңішкесі де кездеседі - кейде сынсыған қыздың даусы-</w:t>
        <w:br/>
        <w:t>на салса, кейде шошып жылаған шарананың үнін де естігендей</w:t>
        <w:br/>
        <w:t>боласың. Басқа тартсаң аяққа, аяққа тартсаң бас жаққа жетпейтін</w:t>
        <w:br/>
        <w:t>акзоңды ары-бері сүйрелеп денемді жапқансимын, бірақ соның</w:t>
        <w:br/>
        <w:t>өзінен саңылау тауып ішке кіріп кететін қансорғыштар талап-ақ.</w:t>
        <w:br/>
        <w:t>тастады. Оның үстіне қапырық ауа тынысынды тарылтып, жа-</w:t>
        <w:br/>
        <w:t>мылғынды көп бүркеніп жатуға да жағдайың жоқ, Аздан соң бүкіл</w:t>
        <w:br/>
        <w:t>денемудай ашып, амалсыз орнымнан тұрып отыруыма тура келді.</w:t>
        <w:br/>
        <w:t>Ағам жаққа көз салсам, сол манағы жатқан қалпында екен.</w:t>
        <w:br/>
        <w:t>Кеудесін орталай жапқан ақ желең аяқ жағын мол қамтып, түнгі</w:t>
        <w:br/>
        <w:t>айдың сәулесімен себелеп қана көрінеді. Екі қолы мен бас жағы</w:t>
        <w:br/>
        <w:t>ашық калған. Аса қатты да, тым баяу да емес бір сарынды қоры-</w:t>
        <w:br/>
        <w:t>лы тәтті ұйқы құшағында екенін білдіргендей. Мына каптап жүр-</w:t>
        <w:br/>
        <w:t>ген қалың маса қаперіне де кірер емес.</w:t>
        <w:br/>
        <w:t>Ұйқым шайдай ашылып кетті. Ақырын орнымнан тұрдым да,</w:t>
        <w:br/>
        <w:t>қарсы беттегі есік пен терезені айқара ашып, кайтадан төсегіме</w:t>
        <w:br/>
        <w:t>кеп жайғастым. Ішке ептеп леп кіре бастады. Таза ауамен бірге</w:t>
        <w:br/>
        <w:t>масалардың басқа ағайындары да лап қойды. Бірақ енді олардың</w:t>
        <w:br/>
        <w:t>бар-жоғының бәрі бір; мен болса да ұйықтамаймын, ал Шер-</w:t>
        <w:br/>
        <w:t>ағамды шақпайды.</w:t>
        <w:br/>
        <w:t>Бозғылттанып таң белгі берді. Далада құстар шықылықтап,</w:t>
        <w:br/>
        <w:t>үй жануарларының сан түрлі даусы шыға бастады. Себелеген таң</w:t>
        <w:br/>
        <w:t>бірте-бірте аясын кеңейтіп, бөлме ішін әп-сәтте жап-жарық етіп</w:t>
        <w:br/>
        <w:t>жіберді. Шерағам тамағын қырнай бір жөтеліп алды да, бері қарай</w:t>
        <w:br/>
        <w:t>аударылып түсті.</w:t>
        <w:br/>
        <w:t>-- Сағат қанша болды?</w:t>
        <w:br/>
        <w:t>Ұйқысырап жаткан болар деп үндемеген едім, сұрақ тағы қай-</w:t>
        <w:br/>
        <w:t>таланды.</w:t>
        <w:br/>
        <w:t>-- Демала беріңіз, Шераға, әлі ерте, - дедім ағамныңекі көзін</w:t>
        <w:br/>
        <w:t>тас қылып жұмып жатқанын көріп.</w:t>
        <w:br/>
        <w:t>- Өй, мен сенен уақытты емес, сағат сұрап тұрмын ғой, -</w:t>
        <w:br/>
        <w:t>деді Шерағам жайлап бір көзін ашып. -- Қанша болды?</w:t>
        <w:br/>
        <w:t>-- Алты боп қалды.</w:t>
        <w:br/>
        <w:t>- Қалай ұйықтадың? - деді ағам екінші көзін де ашып.</w:t>
      </w:r>
    </w:p>
    <w:p>
      <w:r>
        <w:t>-- Жаман емес, - дедім мен де Шерағамның жасағанын қай-</w:t>
        <w:br/>
        <w:t>талап көрейінші деген оймен алғаш бір көзімді, сонан соң екінші</w:t>
        <w:br/>
        <w:t>көзімді ашып-жұмып көріп, бірақ икемге көнбеді; екеуі.бірдей</w:t>
        <w:br/>
        <w:t>ашылып, екеуі бірдей жабылды. .</w:t>
        <w:br/>
        <w:t>65</w:t>
        <w:br/>
        <w:t>тобыкқа жетер-жетпес суына шомылмактүгілі шайына да алмай-</w:t>
        <w:br/>
        <w:t>сың. Жок, сөйтсем, «Сырдың суы сирақтан келмейтіндей» кез-</w:t>
        <w:br/>
        <w:t>дерде Шаянның суы шайынуға келмесе де, жантаюға жарайды</w:t>
        <w:br/>
        <w:t>екен. Шерағамның күліп тұрып айтқанынан ұққаным: сол ма-</w:t>
        <w:br/>
        <w:t>нағы бір топ ақын-жазушы Созақ жақтағы кездесулер созылып</w:t>
        <w:br/>
        <w:t>кетіп Шымкентке карай кештетіп шықпай ма. Шығармашылық</w:t>
        <w:br/>
        <w:t>адамдары жүрген жер арак-шарапсыз бола ма, сондай-ақ олар-</w:t>
        <w:br/>
        <w:t>дыда үзеңгі ұстатары бар, кебіс кигізері бар дегендей біраз қина-</w:t>
        <w:br/>
        <w:t>са керек. Аузын ашса жүрегі көрінетін ақкөңіл жандар ауыл адам-</w:t>
        <w:br/>
        <w:t>дарының айтқанын калай жерге тастасын -- ұсынғандарын ала</w:t>
        <w:br/>
        <w:t>берген ғой. Оның соңы белгілі: біреулері шала мас, біреулері</w:t>
        <w:br/>
        <w:t>қызғындау боп келе жатқан. Содан Аякең (Аян Нысаналы) ауы-</w:t>
        <w:br/>
        <w:t>лының жанына жақындай бергенде шатақ шығармай ма «менің</w:t>
        <w:br/>
        <w:t>декіндік қаным тамған жерде бір күн болып кетейікші» деп. Оған</w:t>
        <w:br/>
        <w:t>уақыт қайда? Түн ортасында кімнің барып есігін қағып жүрмек?</w:t>
        <w:br/>
        <w:t>Оның үстіне ертеңгілік облыс басшысымен кездесу жоспарла-</w:t>
        <w:br/>
        <w:t>нып қойған екен, қойшы, сонымен Аякенді алдап-сулап ауыл-</w:t>
        <w:br/>
        <w:t>дан алып шыға берген кезде, ол тағы да қиянқылыққа басады ғой.</w:t>
        <w:br/>
        <w:t>«Тоқтаңдаршы, ең болмаса екі-үш минутке аялдап, туған топы-</w:t>
        <w:br/>
        <w:t>рағымды иіскейін, ауасын жұтайын» дейді.</w:t>
        <w:br/>
        <w:t>Енді оған келіспеске амал қалмайды.</w:t>
        <w:br/>
        <w:t>-- Біз алдыңғы мәшинеде болатынбыз, - дейді Шерағам тағы</w:t>
        <w:br/>
        <w:t>да езуінде күлкі ойнап. - Кейінгі екі көлік кілт тоқтаған соң,</w:t>
        <w:br/>
        <w:t>амалсыз аялдадық. Жүргізуші мәшинесін кері бұрып, әлгілерге</w:t>
        <w:br/>
        <w:t>қайта келдік. Келсек - қызықтың көкесі осында. Елдің бәрі қы-</w:t>
        <w:br/>
        <w:t>ран-топан. Орталарында - Аякең. Үсті-басы батпақ-батпақ. «Өй,</w:t>
        <w:br/>
        <w:t>не болды?» демеймін бе шошып. «Аякен туған топырағына аунап</w:t>
        <w:br/>
        <w:t>шықты» дейді айналасындағылар ішектері түйіле күліп. Аян жы-</w:t>
        <w:br/>
        <w:t>нын алған бақсыдай құр ыржия береді. Сөйтсек ол мәшине тоқ-</w:t>
        <w:br/>
        <w:t>тай салысымен далаға атып шығады да, әсте көкмайса деп ойлап</w:t>
        <w:br/>
        <w:t>қалса керек, мына майда қоғалардың үстіне шалқалап жата кетеді</w:t>
        <w:br/>
        <w:t>ғой. -- Шерағам қарғын суда қалқып тұрған шөп-шаламды қолы-</w:t>
        <w:br/>
        <w:t>мен нұсқап көрсетті де, - карашы, түн ішінде ішіп алғандар түгілі</w:t>
        <w:br/>
        <w:t>сау адамның өзі шатасатындай емес пе, - деді.</w:t>
        <w:br/>
        <w:t>Ауқымды аңғардың өзен тасыған кезде су жүріп, кейін тар-</w:t>
        <w:br/>
        <w:t>тылып қалған арнасын қуалай өскен жас қоғалар, шынында да</w:t>
        <w:br/>
        <w:t>алыстан қарасаң көк майсадай боп құлпырып көрінеді екен.</w:t>
        <w:br/>
        <w:t>-- Аякеңнің алданатындай-ак бар екен, -- дедім әлгі көрініске</w:t>
        <w:br/>
        <w:t>сүйсіне қарап... . өш</w:t>
        <w:br/>
        <w:t>69</w:t>
        <w:br/>
        <w:t>- Сен аркар болсаң, ол - құлжа, - деді ағам тағы да әзілге</w:t>
        <w:br/>
        <w:t>бұрып. - Оның да біраз ерліктеріне куә болғаным бар, нағыз</w:t>
        <w:br/>
        <w:t>Қордайдың қоңыр құлжасы!..</w:t>
        <w:br/>
        <w:t>Бұл сәйкестік дегенді қойсаңызшы. Кездейсоқтық деп те ай-</w:t>
      </w:r>
    </w:p>
    <w:p>
      <w:r>
        <w:t>туға келмейтін бір жәйт: кейін осы өзіміз Алматыдан Жамбылға</w:t>
        <w:br/>
        <w:t>ары-бері өтіп жүріп, үйіне соқпай кетпейтін кезіміз болмайтын</w:t>
        <w:br/>
        <w:t>белгілі қаламгер Несіпбек Дәутаев мүшел жасқа толып, мерей-</w:t>
        <w:br/>
        <w:t>тойлық мақалалар шыққанда, бір басылымның «Қордайдың</w:t>
        <w:br/>
        <w:t>қоңыр құлжасы» деп тақырып қойғанын көріп қатты таңғалға-</w:t>
        <w:br/>
        <w:t>ным бар.</w:t>
        <w:br/>
        <w:t>ӘН МЕН ӘҢГІМЕ</w:t>
        <w:br/>
        <w:t>Созақтың әкімі Созақбай Әбдіқұлов сыпайы, қыздай сызыл-</w:t>
        <w:br/>
        <w:t>ған көркем жігіт екен. Жұбайы да өзіне сай, қараторының сұлуы</w:t>
        <w:br/>
        <w:t>дерлік. Шерағам екеуімізді кездесуден кейін үйіне шақырып,</w:t>
        <w:br/>
        <w:t>дастарқаннан дәм таттырған соң әңгіме мен әнге кезек тиген бо-</w:t>
        <w:br/>
        <w:t>латын. Ауылдың алты ауызын да өздері бастады. Пай, шіркін,</w:t>
        <w:br/>
        <w:t>сол кездегі олардың жарасымдығын «тілмен айтып жеткізу</w:t>
        <w:br/>
        <w:t>мүмкін емес» дегендей, теңеуге де сыйғызуға болмас еді деп ой-</w:t>
        <w:br/>
        <w:t>лаймын. Алғаш жеке-жеке жырлап, соңынан екеуі қосылып</w:t>
        <w:br/>
        <w:t>айтқан әндерінің бірін білсек, бірін білмейміз. Біресе баянмен,</w:t>
        <w:br/>
        <w:t>біресе гитарамен сүйемелдеп, ара-тұра домбыраға қосылып</w:t>
        <w:br/>
        <w:t>«Біздің Теріскейде осылайша жырлайды» дегендеріне қатты риза</w:t>
        <w:br/>
        <w:t>болып кеткен Шерағам:</w:t>
        <w:br/>
        <w:t>- Ой, айналайындар, өркендерің өссін! Құлақтың құрышын</w:t>
        <w:br/>
        <w:t>бір кандырдындар! -- деп алғысын айтты.</w:t>
        <w:br/>
        <w:t>«Қонақтарда бірдене демес пе екен?» дегендей үй иелері бізге</w:t>
        <w:br/>
        <w:t>қараған тұста мен де қарап отырмай:</w:t>
        <w:br/>
        <w:t>-- Шерағамның анда-санда татарша айтатыны бар, - деп қал-</w:t>
        <w:br/>
        <w:t>дым,</w:t>
        <w:br/>
        <w:t>Ағам үндемеді. Жақтырмаса көзін алартып бетіңе қарар еді,</w:t>
        <w:br/>
        <w:t>бұл жолы өйтпеді. Демек «қалауын тапса қар жауады» дегендей,</w:t>
        <w:br/>
        <w:t>қолқалап жіберсе, бір-екі ауыз «ырлап» беруден кетары емес си-</w:t>
        <w:br/>
        <w:t>яқты. Соны сезіп қалған Созақбай:</w:t>
        <w:br/>
        <w:t>- Ағамыздың жазғандарының бәрін оқып жүрміз ғой, енді</w:t>
        <w:br/>
        <w:t>салған әнін де естісек арманымыз болмас еді, - деп «сен де бірдене</w:t>
        <w:br/>
        <w:t>десеңші» дегендей әйелінің иығынан түртті.</w:t>
        <w:br/>
        <w:t>76</w:t>
        <w:br/>
        <w:t>берді. Әсте біздің алдымызда ғана қонақтар болып шыққан сы-</w:t>
        <w:br/>
        <w:t>ңайлы -- бос бөтелкелер мен жартылай ішіліп әр бұрышта қалып</w:t>
        <w:br/>
        <w:t>қойған бүйірлі фужерлер соны дәлелдей түскендей.</w:t>
        <w:br/>
        <w:t>- Мен сені тізімге қайта қостым. -- Сөйтті де басы жоқ, аяғы</w:t>
        <w:br/>
        <w:t>жок айтыла салған сөзге өзі анықтама бергендей, -- анау Аста-</w:t>
        <w:br/>
        <w:t>наға баратын тізімге, - деді саусағын шошайтып. - Мына Шера-</w:t>
        <w:br/>
        <w:t>ғамның айтуымен...</w:t>
        <w:br/>
        <w:t>- Әй! - Ағамныңдауысы қатты да қатқыл шықты. -- Мені ол</w:t>
        <w:br/>
        <w:t>шатақтарыңа араластырмаңдар.</w:t>
        <w:br/>
        <w:t>Шенеунік селк етіп денесін бір тіктеп алды да, суы сорғалап</w:t>
        <w:br/>
        <w:t>тұрған басын ары-бері шайқап:</w:t>
        <w:br/>
        <w:t>-- Қалжындасуға да болмай ма, -- деп ыржың ете түсті.</w:t>
        <w:br/>
        <w:t>Мен қалт тұрып қалдым. «Ішкен адамның ішкі сыры - тілінде»</w:t>
        <w:br/>
        <w:t>дегендей, қалжын да ғайыптан ғайып туа салмайтыны мәлім. «Еге-</w:t>
      </w:r>
    </w:p>
    <w:p>
      <w:r>
        <w:t>мен Қазакстан» жаңа елордаға қоныс аударатын болып басшылар</w:t>
        <w:br/>
        <w:t>«қалай, барғыңыз келе ме?» деп сұраған кезде «бала кезімнен бауыр</w:t>
        <w:br/>
        <w:t>басқан газетім айға ұшып кетсе де әзірмін» деген сөзімді әзілге ба-</w:t>
        <w:br/>
        <w:t>ламай, тізімге қосса да, кейін сызылып қалып, мына Шерағамның</w:t>
        <w:br/>
        <w:t>айтуымен қайта іліккенімді дәл сол жолы сауна ішінде анық сездім.</w:t>
        <w:br/>
        <w:t>ҚАСЕКЕНҢНІҢ ҚАСҚА БҰЛАҒЫ</w:t>
        <w:br/>
        <w:t>Қонақта отырғанбыз. Астанаға бізден сәл бұрынырақ келіп,</w:t>
        <w:br/>
        <w:t>бір боранын бастан өткеріп үлгерген әріптесіміз Жәкең (жазу-</w:t>
        <w:br/>
        <w:t>шы-журналист Жанболат Аупбаев) осы өңірдің қадірменді қари-</w:t>
        <w:br/>
        <w:t>яларының бірі -- Қасым Таукеновпен таныстыру үшін арнайы</w:t>
        <w:br/>
        <w:t>шақырған екен.</w:t>
        <w:br/>
        <w:t>Аздап ашы су ұрттап алсаң, тұшы суға демделген кара шай-</w:t>
        <w:br/>
        <w:t>дың өзі де бал татиды емес пе? Жөпелдемелете екі-үш кесесін</w:t>
        <w:br/>
        <w:t>жөнелтіп тастаған жасамыстау көршім:</w:t>
        <w:br/>
        <w:t>-- Балдай екен, бұлақтың суы-ау, сірә, - деп калды.</w:t>
        <w:br/>
        <w:t>Жәкең желкесін қасыды.</w:t>
        <w:br/>
        <w:t>- Бұлақ дейсің бе? - деп Шерағам елең ете түсті. - Бұл жақ-</w:t>
        <w:br/>
        <w:t>та бұлақ бола ма екен, өзі...</w:t>
        <w:br/>
        <w:t>- Болғанда қандай! - деді Қасекен «Ауылыңның аты арық»</w:t>
        <w:br/>
        <w:t>десе қызарақтап калатын казақы қалыпқа көшіп. - «Мынбұлақ-</w:t>
        <w:br/>
        <w:t>тың» қайнарынан бірде-бір кем емес бұлақ осы елорда маңында</w:t>
        <w:br/>
        <w:t>да бар, мен өзім суды қысы-жазы,содан алдырып ішемін, 22</w:t>
        <w:br/>
        <w:t>8</w:t>
        <w:br/>
        <w:t>сов ағамызды екінші қырынан -- туған жерге, табиғатқа, оның</w:t>
        <w:br/>
        <w:t>аң-құсына деген сүйіспеншілігінен, солар туралы айтқан әңгіме-</w:t>
        <w:br/>
        <w:t>лерінен танып, түннің бір уағына дейін көз ілген жоқпыз.</w:t>
        <w:br/>
        <w:t>- Шіркін, өмірде осындай жандар көп болғанға не жетсін! -</w:t>
        <w:br/>
        <w:t>деді Шерағам жол-жөнекей ризашылығын білдіріп.</w:t>
        <w:br/>
        <w:t>МАСА ШАҚПАЙТЫН АДАМ</w:t>
        <w:br/>
        <w:t>Сарысудың бұрынғы басшысы Ермек Солтыбаевтың үйінен</w:t>
        <w:br/>
        <w:t>қонақасы жеп бола салысымен Шеряғам:</w:t>
        <w:br/>
        <w:t>- Мейманханаға барып демалайық, - деп асықтыра бастады.</w:t>
        <w:br/>
        <w:t>Шынын айтсам, мен тағы да біраз отырыңқырап әңгіме-дүкен</w:t>
        <w:br/>
        <w:t>құрудан қашпас едім. Оны, байқаймын, Ермек те іштей қалап</w:t>
        <w:br/>
        <w:t>отыр.</w:t>
        <w:br/>
        <w:t>-- Мұныңыз қалай, Шераға, - деді ол кәдімгідей налып. -</w:t>
        <w:br/>
        <w:t>Бүгін үйде болыңыз. Шаршасаңыз, қазір төсек салып береміз,</w:t>
        <w:br/>
        <w:t>шаңырағымызда Шерағам болып, конып кетті дегеннің өзі біз</w:t>
        <w:br/>
        <w:t>үшін үлкен абырой емес пе, кейін айтып жүретін...</w:t>
        <w:br/>
        <w:t>- Ракмет, айналайын, ниетіңе, дастарқаныңнан дәм таттық,</w:t>
        <w:br/>
        <w:t>төріңде аунап-қунап жаттық, ол да қонғанмен бірдей ғой, біз сол</w:t>
        <w:br/>
        <w:t>мейманханаға барып демалайық, - деді Шерағам. Сонан соң мырс</w:t>
        <w:br/>
        <w:t>етіп бір күліп алды да: - Айтпақшы, ондай қонақ қабылдайтын</w:t>
        <w:br/>
        <w:t>орындарың бар маеді өзі, - дел сөзінің соңын әзілге бұрып жіберді.</w:t>
      </w:r>
    </w:p>
    <w:p>
      <w:r>
        <w:t>- Бар, әрине, сіздерге люксін дайындаттырып койғанбыз...</w:t>
        <w:br/>
        <w:t>-- Бәрекелді, уақытты созбайық онда, ертең өздеріңе де жұмыс</w:t>
        <w:br/>
        <w:t>емес пе? -- деп Шерағам орнынан көтерілді.</w:t>
        <w:br/>
        <w:t>Қонақүй әкімнің үйімен қанаттас, бір қораның ішінде екен.</w:t>
        <w:br/>
        <w:t>Екінші қабаттағы екі-үш бөлмені қосып жасаған люкс типтес нө-</w:t>
        <w:br/>
        <w:t>мірге кіріп шамды жағып қалғанымызда, қабырғалар мен төбеде</w:t>
        <w:br/>
        <w:t>пырдай болып конақтап отырған маса-шіркейлер «мазамызды</w:t>
        <w:br/>
        <w:t>алдыңыздар-ау» дегендей орындарынан бір-бір көтеріліп барып</w:t>
        <w:br/>
        <w:t>қайта тынышталды. Бүгін маған ұйқы жоқ екенін сезе қойдым.</w:t>
        <w:br/>
        <w:t>Ал ағам ләм-мим деместен, шешінді де жата кетті. Шамды</w:t>
        <w:br/>
        <w:t>өшіре сап мен де келесі кереуетке қисайдым. Сол-ақ екен ма-</w:t>
        <w:br/>
        <w:t>нағы қабырғалар мен төбеде қаптап отырған қансорғыштар өзде-</w:t>
        <w:br/>
        <w:t>рінің машықты әніне басып, маңыма үйіріле бастады. Масалар-</w:t>
        <w:br/>
        <w:t>дың ызыңы бірдей болып келеді дегенге сене көрмеңіз -- 0, о олар</w:t>
        <w:br/>
        <w:t>да неше түрлі үн шығара алады екен -- жүкартқан көліктің гүрі-</w:t>
        <w:br/>
        <w:t>64</w:t>
        <w:br/>
        <w:t>мәлім. Акцентте солай. Осындай асыл қасиеттерді уызында жа-</w:t>
        <w:br/>
        <w:t>рыл ішкен жандар ғана халқына шын жаны аши алады, қамқор</w:t>
        <w:br/>
        <w:t>болады. Құдай дүбәралықтан сақтасын.</w:t>
        <w:br/>
        <w:t>Қайран, біздің қазақ акцентіміз қашан қалыптасар екен!..</w:t>
        <w:br/>
        <w:t>АЯН АУНАҒАН ЖЕР</w:t>
        <w:br/>
        <w:t>Шіркін, Оңтүстіктің ойы-қыры тұнып тұрған тарих қой; кадам</w:t>
        <w:br/>
        <w:t>басқан сайын, қашан айтылғаны белгісіз, «мына жерде мынадай</w:t>
        <w:br/>
        <w:t>деген әулие тұрып, былай депті» немесе «ана тұста түгенше деген</w:t>
        <w:br/>
        <w:t>батыр аттан түсіп, бел суытыпты» дегендей неше түрлі аңыз-</w:t>
        <w:br/>
        <w:t>әңгімелер естіп, айызың қанғандай болады. Тыңдаған сайын ты-</w:t>
        <w:br/>
        <w:t>нысың кеңіп, тағы даайта түссе екен деген тойымсыз талабыңды</w:t>
        <w:br/>
        <w:t>Шерағамның шым-шымдап жеткізетін жоғары талғамы шөлдеп,</w:t>
        <w:br/>
        <w:t>тандайың кеуіп келе жатқанда ішкен бір пиялай көк шайдай одан</w:t>
        <w:br/>
        <w:t>әрі ындыныңды аша түседі.</w:t>
        <w:br/>
        <w:t>Ары-бері өтіп жүріп бір байқағаным, осы Бәйдібек ауданы-</w:t>
        <w:br/>
        <w:t>ның тұсына жете бергенде ағамыз айтып келе жатқан әңгіме</w:t>
        <w:br/>
        <w:t>желісін кілт үзіп, жаңа тақырыпқа көшеді. Жаңа тақырыбы -</w:t>
        <w:br/>
        <w:t>жаңа адамдар, яғни қазіргі заманның кейіпкерлері. Бәйдібекте</w:t>
        <w:br/>
        <w:t>ондай ел аузына ілініп, әдебиетте де, мәдениетте де лайықты ор-</w:t>
        <w:br/>
        <w:t>нын алып келе жатқан жандар аз емес.</w:t>
        <w:br/>
        <w:t>-. Ана жылы бір топ ақын-жазушы, арамызда Аяндабар,осы</w:t>
        <w:br/>
        <w:t>жерден түнделетіп өткен едік, - делі Шерағам мырс етіп, терең</w:t>
        <w:br/>
        <w:t>тыныс алып алды да. - Содан калған белгі бар, қазір көрсетем.</w:t>
        <w:br/>
        <w:t>Ағам аузын жиып ала бергенше біз мінген женіл көлік алып</w:t>
        <w:br/>
        <w:t>ұшақтың әуе шұнқырына тап болғанындай лыкси келіп өзен</w:t>
        <w:br/>
        <w:t>аңғарына қарай зымырай жөнелмесі бар емес пе.</w:t>
        <w:br/>
        <w:t>- Ақырынырақ, - деп Шерағам жүргізушінің арқасынан</w:t>
        <w:br/>
        <w:t>какты. -- Осы тұстарда ғой деймін. - Сосын екі жағына елеңдей</w:t>
        <w:br/>
        <w:t>ҡарап, мәшине ағын суынан гөрі ақ сортаңы, көк құрағынан гөрі</w:t>
        <w:br/>
        <w:t>қара қоғасы басымдау жылғаға жакындай бергенде «тоқта» де-</w:t>
        <w:br/>
        <w:t>гендей белгі жасады.</w:t>
        <w:br/>
        <w:t>- Иә, дәл өзі! - деді ағам сыртқа шыққан соң колын бір-</w:t>
      </w:r>
    </w:p>
    <w:p>
      <w:r>
        <w:t>біріне ысқылап. -- Міне, мына жер досынның аунаған жері. Біліп</w:t>
        <w:br/>
        <w:t>ал. кейін айтып, еске алып жүретін боласындар...</w:t>
        <w:br/>
        <w:t>Шыны керек, алғаш ағам қалжындап тұрған шығар деп ма-</w:t>
        <w:br/>
        <w:t>жалағам; аунады деп айтуға ауыз бармайтын батпақты жердің</w:t>
        <w:br/>
        <w:t>68</w:t>
        <w:br/>
        <w:t>Әңгімелесіп отырып, Бәйдібекке калай жеткенімізді байқамай</w:t>
        <w:br/>
        <w:t>қалыппыз. Бір қиядан асып түсіп, тал-шілгі таласа өскен шағын</w:t>
        <w:br/>
        <w:t>өзеннен өте берген тұста «әне, анау шетте тұрған үй -- сол Ерекең-</w:t>
        <w:br/>
        <w:t>нің қара шаңырағы болады» деген Шерағамның ауыз-ләмін естіп,</w:t>
        <w:br/>
        <w:t>алға қарай ұмсына бердім. Үлкен ауылдың шығыс жағындағы дв-</w:t>
        <w:br/>
        <w:t>несте ақшаған үй оқшау тұр екен. Неге екенін қайдам, Ерекеңнің</w:t>
        <w:br/>
        <w:t>әзі жазған «Сұлу бөрте» есіме сал ете түсті. Артынша:</w:t>
        <w:br/>
        <w:t>- Бөртс құсап бөлекше тұр екен, -- деген сөзді аңдамай ай-</w:t>
        <w:br/>
        <w:t>тып қалдым.</w:t>
        <w:br/>
        <w:t>- Үйін айтасың ба,-- деді Шерағам күліп. - Дәл таптың. Әйт-</w:t>
        <w:br/>
        <w:t>седе Ерекеңнің өзі де сол Бөрте сияқты. Табиғатсыз тұра алмай-</w:t>
        <w:br/>
        <w:t>тын жан. Сен оның бұл қасиетін біле бермеуін мүмкін. Ауылдан</w:t>
        <w:br/>
        <w:t>көшпей отырғаны да сондықтан. Әйтпесе Алматыдан, немесе</w:t>
        <w:br/>
        <w:t>Шымкенттен жөншемді үй таппай отыр дейсің бе...</w:t>
        <w:br/>
        <w:t>Еркімбек ағамыздың Шерағам айткан ерекше қасиеттеріне</w:t>
        <w:br/>
        <w:t>өзімен тілдесіп, пікірлесіп барып қана қаныққандай болдым.</w:t>
        <w:br/>
        <w:t>Қаратауға бауыр басып кеткен қаламгер осы өңірдің тірі шежіре-</w:t>
        <w:br/>
        <w:t>сіңдей іспетті көрінді маған. Әсіресе, табиғат туралы айтқан әңгі-</w:t>
        <w:br/>
        <w:t>мелерін тамсанып тыңдай бергін келеді. Ал әлжуаз кезінде тау-</w:t>
        <w:br/>
        <w:t>дан тауып алып ауласында өсіріп, кейін құлжа болған соң</w:t>
        <w:br/>
        <w:t>еркіндікке жіберген Бөртесі, жазушының өзі жазғанындай, бол-</w:t>
        <w:br/>
        <w:t>мысында текті де қасиетті жануар. Жалпы, арқар атаулысын ата-</w:t>
        <w:br/>
        <w:t>бабаларымыз әлімсақтан кие тұтып, бей-берекет аулай бермеген</w:t>
        <w:br/>
        <w:t>ғой. Аулай қалғанның өзінде, оны ұзақ күндер тау кезіп ерінбеген</w:t>
        <w:br/>
        <w:t>ептінің ептісі, мергеннің мергені ғана алатын болған. Одан жа-</w:t>
        <w:br/>
        <w:t>нуарлардың саны кемімеген. Енді, міне, заман, адам өзгерген; ши-</w:t>
        <w:br/>
        <w:t>ті мылтықтың орнына винтовка, одан соң автомат келді. Бұрынғы</w:t>
        <w:br/>
        <w:t>жаяу мергеннің орнына мотоцикл, мәшине, тіпті тікұшақ мініп,</w:t>
        <w:br/>
        <w:t>жер-көкті тінтіп, ұшқан құс пен жүгірген аңды құтқармайтын</w:t>
        <w:br/>
        <w:t>қатыгез ұрпақ келді. Мындаған жылдар бойы қаймағы бұзылма-</w:t>
        <w:br/>
        <w:t>ған қасиетті Қаратаудың тас-талқан болып қиратылмаған қиясы,</w:t>
        <w:br/>
        <w:t>тесілмеген төбесі, ақтарылып-төңкерілмеген сай-саласы қалмай,</w:t>
        <w:br/>
        <w:t>жон-жота, койын-колтығы сөгіліп жатқанда Ғайып ереннің</w:t>
        <w:br/>
        <w:t>қасиетті түлігі қайдан пана тауып, кайда барып өрістейтін еді.</w:t>
        <w:br/>
        <w:t>Бөрте - сол қайырсыз қара күндері тіршілікті түзден емес, үйден,</w:t>
        <w:br/>
        <w:t>енесінің бауыры емес, адамнан пана іздеген Өз тағдырының</w:t>
        <w:br/>
        <w:t>перзенті еді... .</w:t>
        <w:br/>
        <w:t>Ол күні біз Шаянда қонып қалдық. «Шаянның Шолоховы»</w:t>
        <w:br/>
        <w:t>атанып кеткен қаратаулық қарымды қаламгер Еркінбек Тұры-</w:t>
        <w:br/>
        <w:t>63</w:t>
        <w:br/>
        <w:t>- Ой, аға-ай, сіз де айта береді екенсіз-ау, - дедім ыңғайсыз-</w:t>
        <w:br/>
        <w:t>данып.</w:t>
        <w:br/>
        <w:t>- Нені? Анекдотты ма, әлде ауызға не келсе-соны демекші-</w:t>
      </w:r>
    </w:p>
    <w:p>
      <w:r>
        <w:t>сің бе?</w:t>
        <w:br/>
        <w:t>-- Анекдотты, - дедім мен екінші сөзді айтпақ түгілі еске алу-</w:t>
        <w:br/>
        <w:t>дың өзін ерсі-көріп.</w:t>
        <w:br/>
        <w:t>-- Онда сол анекдотқа бергісіз тағы бір тәмсіл тыңда, - деді</w:t>
        <w:br/>
        <w:t>ағам даусын жұмсартып. - Бәрі менің сөйлеу мәнерімнен шы-</w:t>
        <w:br/>
        <w:t>ғып отыр ғой, байқайсың ба балаға дейін біліп алған, кеше үйіне</w:t>
        <w:br/>
        <w:t>звондап, сені іздегенім рас, телефонды Айбар көтерген, атымды</w:t>
        <w:br/>
        <w:t>айтпасам да дәл тауыпты -- оның өзі бір ғанибет емес пе, - деп</w:t>
        <w:br/>
        <w:t>Шерағам ойын бір түйіп тастады да. - Тәмсіл де осы сөйлеу</w:t>
        <w:br/>
        <w:t>мәнері мен дауыс ырғағына байланысты болып отыр, -деп негізгі</w:t>
        <w:br/>
        <w:t>әңгімесіне көшті: - біз тау халқының акценті, грузинше мәнер-</w:t>
        <w:br/>
        <w:t>леп сөйлеу дегенді жиі айтамыз. Соның арғы жағында не жатқа-</w:t>
        <w:br/>
        <w:t>нын білесін бе? Олар орыс тілін бір орыстан артық болмаса, кем</w:t>
        <w:br/>
        <w:t>білмей тұрып неге сөйтеді?..</w:t>
        <w:br/>
        <w:t>Ағам жауабымды күтпестен, одан ары ойын жалғастыра берді:</w:t>
        <w:br/>
        <w:t>«ол канға сіңген қасиет, ал ондай қасиет ана сүтімен калыпта-</w:t>
        <w:br/>
        <w:t>сып, жалпы ұлттық рухты құрайды. Рухы күшті халықты ешкім</w:t>
        <w:br/>
        <w:t>де жеңе алмайды»...</w:t>
        <w:br/>
        <w:t>- Анекдотдесен де, ақиқат десең де өзің біл, - деді ағам осы-</w:t>
        <w:br/>
        <w:t>ларды айта келіп. -- Бұрынғы Кеңес үкіметі тұсында, партияның</w:t>
        <w:br/>
        <w:t>қылышынан кан тамып тұрған кезде жоғарғы басшы қызметке</w:t>
        <w:br/>
        <w:t>ұсынылғандар Орталық Комитеттің бөлімдерінен арнайы әңгіме-</w:t>
        <w:br/>
        <w:t>лесуден өтетін. Ондай дәстүр біздің Қазақстан сияқты барлық</w:t>
        <w:br/>
        <w:t>одақтас республикаларда да бар болатын. Міне, грузинше мәнер-</w:t>
        <w:br/>
        <w:t>леп сөйлеу яғни тау халқының акценті деген әңгіме сол кезде</w:t>
        <w:br/>
        <w:t>шықса керек. Мәселен, бізде барлық бөлімнен мүдірмей өткен</w:t>
        <w:br/>
        <w:t>адамның алдынан жарқын жол ашылса, тау халқында тағы бір</w:t>
        <w:br/>
        <w:t>байқаусыздау бөлім болған - содан өткеннен кейін ғана барып</w:t>
        <w:br/>
        <w:t>үміткер «үй» дейтін көрінеді. Ол қандай бөлім дейсің ғой, деді</w:t>
        <w:br/>
        <w:t>ағам көзін қулана қысып, ол... ол-- ұлттық қанды, ұлттық рухты</w:t>
        <w:br/>
        <w:t>паш ететін - грузиндік акцент. Егер үміткер орыс тілінде мүдір-</w:t>
        <w:br/>
        <w:t>мей, акцентсіз сөйлейтін болса, онда ол орыстанып .кеткен, өз</w:t>
        <w:br/>
        <w:t>халқына жаны ашымайтын дүбәра адам деп есептелген.:Демек;</w:t>
        <w:br/>
        <w:t>жоғары лауазымды орынға лайық емес. Ал ұлттық рух.- ана</w:t>
        <w:br/>
        <w:t>сүтімен, жастайынан жаттап өскен. бесік әуенімен, халықтың</w:t>
        <w:br/>
        <w:t>ежелден кеде жатқан ән-жырымен жанға.сініп, қалыптасатыны</w:t>
        <w:br/>
        <w:t>6%</w:t>
        <w:br/>
        <w:t>-- Ойпыр-ай, ә! - деді Шерағам Касекеңнің су туралы айта</w:t>
        <w:br/>
        <w:t>келіп, кейбіреулер құсап білем дегенін бірінші кезекке шығар-</w:t>
        <w:br/>
        <w:t>май, өзі туған «Мыңбұлағын» да сөз арасына сыпайылап қана</w:t>
        <w:br/>
        <w:t>қыстыра кеткен сұңғылалығына тәнті болып. -- Онда оны көру</w:t>
        <w:br/>
        <w:t>керек екен-ау.</w:t>
        <w:br/>
        <w:t>-- Ондай ойларыңыз болса - мен даяр, тіпті қазір-ақ барын</w:t>
        <w:br/>
        <w:t>келуге болады.</w:t>
        <w:br/>
        <w:t>- Қазір реті келе қоймас, -- деп Шерағам сағатына қарады, -</w:t>
        <w:br/>
        <w:t>уақыт біразға барып қалыпты. Ертең комитеттің кезекті отыры-</w:t>
        <w:br/>
        <w:t>сы болатын еді, соған дайындалуым керек. - Сонан соң біз отыр-</w:t>
        <w:br/>
        <w:t>ған жаққа бұрылып: - айтпақшы, мына жастар отыр екен ғой</w:t>
        <w:br/>
        <w:t>жұлқынып, осыларды ертіп алыңыз жаныңызға, ал бұлар кейін</w:t>
        <w:br/>
        <w:t>бізге бір ыңғайы келгенде көрсете жатар, -- деді:</w:t>
        <w:br/>
        <w:t>Қасекең екі сөйлемейтін кісі екен. Сол күні-ақ Ерейментауға</w:t>
        <w:br/>
        <w:t>қарай көсіліп жатқан қасқа жолдың қалтарыстау жеріне орна-</w:t>
      </w:r>
    </w:p>
    <w:p>
      <w:r>
        <w:t>ласқан -- бір қарағанда жай адам бұлақ түгілі су барады дегенге</w:t>
        <w:br/>
        <w:t>сене қоймайтындай, елеусіздеу бір төбенің түбінен атқылап шы-</w:t>
        <w:br/>
        <w:t>ғып жатқан қайнар көзіне алып келді де:</w:t>
        <w:br/>
        <w:t>- Ағаларыңа айтындар, бұл бұлақтан менің аталарымның</w:t>
        <w:br/>
        <w:t>аталары су ішіпті, енді міне, өздерің де дәм татып жатырсыңдар,</w:t>
        <w:br/>
        <w:t>осылайша ұрпақтан-ұрпаққа жалғаса бергей, - деді.</w:t>
        <w:br/>
        <w:t>Күнделікті күйбең тірлікпен жүріп уакыттың қалай өткенін</w:t>
        <w:br/>
        <w:t>байқамай қалады екенбіз. Бірде ағам телефон соғып:</w:t>
        <w:br/>
        <w:t>- Ей, бармаймыз ба? -- деп сөзінің сонын жұтып қалды.</w:t>
        <w:br/>
        <w:t>- Қайда?</w:t>
        <w:br/>
        <w:t>- Әлгі Касекең айтқан бұлаққа.</w:t>
        <w:br/>
        <w:t>-- Барайық, -- дедім бірден келісіп. - Жолын көріп алдым,</w:t>
        <w:br/>
        <w:t>бірақ көлік жағы қалай болар екен?</w:t>
        <w:br/>
        <w:t>- Е, бар емес пе, ана Қуаныштың тұлпары, -- деді Шерағам</w:t>
        <w:br/>
        <w:t>гүрілдеп. -- Оны осындайда мінбегенде, қашан пайдаланбақпыз?</w:t>
        <w:br/>
        <w:t>«.Арада тағы біраз уақыт өткен соң біз -- Шерағам мен</w:t>
        <w:br/>
        <w:t>Куаныш (Парламент депутаты Қуанышбек Төлеметов) жұбай-</w:t>
        <w:br/>
        <w:t>ларымен және мен ана жолы Қасым аға көрсеткен қасиетті қасқа</w:t>
        <w:br/>
        <w:t>бұлақтың басында тұрып, ғасырлар бойы бүлкілдеп шығып жат-</w:t>
        <w:br/>
        <w:t>қан мөлдір де таза, салқын да шипалы суды кезек-кезек сіміріп</w:t>
        <w:br/>
        <w:t>жаттық.</w:t>
        <w:br/>
        <w:t>- Пах, шіркін, Қасекең текке мақтамаған екен-ау! -- деді</w:t>
        <w:br/>
        <w:t>Шерағам маңдайының терін сүртіп. -- «Мыңбұлақтың» суын</w:t>
        <w:br/>
        <w:t>ішкендей болып бір жасап қалдым-ау!</w:t>
        <w:br/>
        <w:t>74</w:t>
        <w:br/>
        <w:t>- «Өгемнің» суы да дәл осындай, - деп Куаныш та ағасын</w:t>
        <w:br/>
        <w:t>құптады. -- Көптен бері дәмін тата алмай сағынып жүр едім,</w:t>
        <w:br/>
        <w:t>мейірім қанып қалды-ау!</w:t>
        <w:br/>
        <w:t>Ал бұл кездедепутаттар үйіндегі жеңгелеріміз өздерімен бірге</w:t>
        <w:br/>
        <w:t>ала келген құтыларына су толтырып алып жатты...</w:t>
        <w:br/>
        <w:t>ҚОРДАЙДЫҢ ҚОҢЫР ҚҰЛЖАСЫ</w:t>
        <w:br/>
        <w:t>Қызыл көлдің жағасына жете бергенімізде ағамыздың алдын</w:t>
        <w:br/>
        <w:t>ала ескертіп қойғаны бойынша жүргізуші мәшинесінің жылдам-</w:t>
        <w:br/>
        <w:t>дығын төмендетіп, демалуға ыңғайлы жер іздестіре бастады.</w:t>
        <w:br/>
        <w:t>Көктем жаңадан күш алып келе жатқандықтан, күн көзі онша</w:t>
        <w:br/>
        <w:t>ашы емес, ашық аспан астында отырып-ақ дамылдауға боларлық-</w:t>
        <w:br/>
        <w:t>тай. Түйетайлау жерге келіп токтасымен, екі жақтағы есікті сарт-</w:t>
        <w:br/>
        <w:t>сарт ашып, сыртқа шықтық.</w:t>
        <w:br/>
        <w:t>Аяғым ұйып калған сыңайлы, екі-үш аттан қиралаңдап ба-</w:t>
        <w:br/>
        <w:t>рып бойымды әзер жиып алдым. Қимылыңды қалт жібермейтін</w:t>
        <w:br/>
        <w:t>Шерағам:</w:t>
        <w:br/>
        <w:t>-- Не болды сонша, Қызбалтай тарттырып жіберген Әбжал-</w:t>
        <w:br/>
        <w:t>дай әтектеніп? - деді.</w:t>
        <w:br/>
        <w:t>Текке сөйлемейтін текті ағамның теңеуін онша құп көрме-</w:t>
      </w:r>
    </w:p>
    <w:p>
      <w:r>
        <w:t>сем де, адам аттарының астарында бір сыр барын сезе қойдым.</w:t>
        <w:br/>
        <w:t>Иә, дәл солай, түнде ғана өзіміз үйіне қоныл шыққан қордай-</w:t>
        <w:br/>
        <w:t>лық қаламгер Несіпбек Дәутаевтың ертеректе жазған бір шығар-</w:t>
        <w:br/>
        <w:t>масының кейіпкерлері Қызбалтай мен Әбжалтұғын. Тағы кімдер</w:t>
        <w:br/>
        <w:t>бар еді? Жөпелемде еске түсіру де қиын ғой..</w:t>
        <w:br/>
        <w:t>Шерағамның қулығына құрық бойламайды. Мені осы шығар-</w:t>
        <w:br/>
        <w:t>маны білер ме екен, оқыды ма екен деп сынап тұр. Енді бірдене</w:t>
        <w:br/>
        <w:t>демесем, басқа бір әңгіме бастап кететін мінезін жақсы білетін мен:</w:t>
        <w:br/>
        <w:t>- Соның өзінде, Әбжал атына мініп кетті емес пе, -- дедім</w:t>
        <w:br/>
        <w:t>даусымды көтеріп. - Ал біз мәшинемен жүрміз ғой, не бопты,</w:t>
        <w:br/>
        <w:t>ағамыз жолға тастап кете қоймас... : і</w:t>
        <w:br/>
        <w:t>- Ой, Архари! - Ағам риза болғандай мейірлене: күлді. -</w:t>
        <w:br/>
        <w:t>Ерліктерінді білем ғой, жолғатастамақ түгіл, жолбасшы етіп алып</w:t>
        <w:br/>
        <w:t>жүру керек сені мұндай сәттерде... - деп біраз әзіл айта келіп:-:</w:t>
        <w:br/>
        <w:t>Әй, дегенмен қатырып жазған-ә, Несекең!-- деді./ “</w:t>
        <w:br/>
        <w:t>-. Ақынадам ғой, прозасы да төгіліп тұр, - дедім-ағамды қос-</w:t>
        <w:br/>
        <w:t>тап.</w:t>
        <w:br/>
        <w:t>ж</w:t>
        <w:br/>
        <w:t>- Алданатындай дейсің бе? -- Шерағам маған жалт қарады. -</w:t>
        <w:br/>
        <w:t>Әй, оны шайтан да алдай алмас, -- деп тағы да мырс етті, - сонын</w:t>
        <w:br/>
        <w:t>өзінде ол «Шаянның шалшығына әдейі аунадым ыстығымды басу</w:t>
        <w:br/>
        <w:t>үшін» деп жанындағыларға жеңсік бермей кетті емес пе?..</w:t>
        <w:br/>
        <w:t>- Сонда мына біз тұрған жер Шаянның арнасы болды ғой.</w:t>
        <w:br/>
        <w:t>-- Әрине, бұрындары бұл өткел бермес үлкен өзен болған, -</w:t>
        <w:br/>
        <w:t>деді ағам екі қолын екі жаққа созып. -- Кейін ғой, мына біз құсап</w:t>
        <w:br/>
        <w:t>ұсақтап кеткені. Әйтсе де ұлының аты ұлы емес пе? Тарихтан</w:t>
        <w:br/>
        <w:t>өшпек емес мұндай есім. Шаян мен Аянға байланысты анекдот-</w:t>
        <w:br/>
        <w:t>тар мен өлендер де аз емес. Олардың шет жағасын өзің де білетін</w:t>
        <w:br/>
        <w:t>шығарсың.</w:t>
        <w:br/>
        <w:t>- Білем, -- дедім мен де күліп.</w:t>
        <w:br/>
        <w:t>-- Білсең сол -- «жақсы адамдардың артынан ғана сөз ереді».</w:t>
        <w:br/>
        <w:t>БАЛЫҚТА ТІЛ ЖОҚ</w:t>
        <w:br/>
        <w:t>Үштөбе мен Алматының арасы - пойызбен жүрсеңіз жарты</w:t>
        <w:br/>
        <w:t>сөткелік жер. Соған қыдырып барған едік. Үйге қайтар күні</w:t>
        <w:br/>
        <w:t>кешкілік жергілікті прокуратурада істейтін інішек хабарласып,</w:t>
        <w:br/>
        <w:t>«балық ала кетіңіз» деп қоймаған соң, «жарайды, пойызға шы-</w:t>
        <w:br/>
        <w:t>ғарда беріп жіберерсің» дегенмін.</w:t>
        <w:br/>
        <w:t>Стансада пойыз көп тұрмайды. Орнымызға отыра бергенде,</w:t>
        <w:br/>
        <w:t>асып-сасып купемізге бір жігіт кіріп келді. Қолында үлкен дор-</w:t>
        <w:br/>
        <w:t>басы бар. «Сізге балық беріп жіберіп еді» деді. «Рақмет, мұнда</w:t>
        <w:br/>
        <w:t>коя сал» деп төменгі төсек тактаны көрсеттім. Ол оны көтеріп</w:t>
        <w:br/>
        <w:t>дорбаны соған салды да, коштасып шығып кетті.</w:t>
        <w:br/>
        <w:t>Шаршап келгендіктен, төсек салып жата кеткенбіз. Түннің</w:t>
        <w:br/>
        <w:t>бір уағында мен жатқан тақта тарсылдап дыбыс шығара бастады,</w:t>
        <w:br/>
        <w:t>құдды ішіне мысық кіріп кеткендей сарт та сүрт. Алғаш пойыз-</w:t>
        <w:br/>
        <w:t>дың доңғалағы болар деп ойлағам. Жоқ, олай емес екен: тасыр-</w:t>
        <w:br/>
        <w:t>тұсыр күшейе түсті. Ұйқым шайдай ашылып кетті. Атып тұрдым</w:t>
      </w:r>
    </w:p>
    <w:p>
      <w:r>
        <w:t>да, төсек тақтаны көтердім. Сөйтсем, манағы жігіт әкеп берген</w:t>
        <w:br/>
        <w:t>дорба бір жақта, балығы екінші жақта жатыр. Нән сазан екен!</w:t>
        <w:br/>
        <w:t>Аузымен су ішкендей ауа кармап, тағы бір-екі рет тулап алды.</w:t>
        <w:br/>
        <w:t>Түн ішінде не істемекпін. Тақтаны кайта жаба салдым.</w:t>
        <w:br/>
        <w:t>Қойшы, сол балығым Алматыға келгенше тыншымады ғой.</w:t>
        <w:br/>
        <w:t>Үйге келген сон, ваннаға су толтырып, балықты соған салдым</w:t>
        <w:br/>
        <w:t>да, өзім қызметке кетіп қалдым. Түсте келсем сізге өтірік, маған</w:t>
        <w:br/>
        <w:t>шын, әлгі сазаным ары-бері жүзіп жүрі.</w:t>
        <w:br/>
        <w:t>70</w:t>
        <w:br/>
        <w:t>біреу-міреу бар деймісің деп ішінен қоқиланса да, отарды сол</w:t>
        <w:br/>
        <w:t>маңға иіріп тастап, аттан домалап түсісімен тізерлеп әрі қорқақ-</w:t>
        <w:br/>
        <w:t>соқтап құран оқи жөнелетіндігін көрінде өкіргір өкіл бала сезеді</w:t>
        <w:br/>
        <w:t>екен де: «Байқаңыз, Жазеке, - деседі, - ескертуін ескерттім,</w:t>
        <w:br/>
        <w:t>ендігісін өзіңіз біліңіз? -- деседі. Бірақ неге екенін кім білсін, со-</w:t>
        <w:br/>
        <w:t>лай қарай ықыласы ауады да тұрады Жазылбектің. Жеңілденіп,</w:t>
        <w:br/>
        <w:t>бір қарыздан құтылғандай, құп-кунақ болып жүретіндігін соны-</w:t>
        <w:br/>
        <w:t>сымен байланыстырады. Көзімізге көк шыбын үймелеткен көктей</w:t>
        <w:br/>
        <w:t>солғыр стандарт, енді сенің соңыңнан шам ала түссем жете алар-</w:t>
        <w:br/>
        <w:t>мын ба?! Жамбыл өңірінен шыкқан екі мәрте Социалистік Еңбек</w:t>
        <w:br/>
        <w:t>Ері, атақты шопан Жазылбек Қуанышбаевтың құдай жараткан</w:t>
        <w:br/>
        <w:t>болмыс-бітімін бүтіндей сызып тастадық та, төрт аяғын тең бас-</w:t>
        <w:br/>
        <w:t>қан коммунизмнің жаңа адамын жасауға кірістік. Және соны</w:t>
        <w:br/>
        <w:t>жан-тәнімізбен жасап шықтық. Тірі, жер басып жүрген адамды</w:t>
        <w:br/>
        <w:t>тасқа айналдырдық. Ол 1947 жылы бірінші рет Еңбек Ері атанды.</w:t>
        <w:br/>
        <w:t>Қуанбай көріңіз! 195% жылы әр жүз саулықтан 148 қозы алып,</w:t>
        <w:br/>
        <w:t>өңіріне екі мәрте Алтын Жұлдыз қадады. Сол сол-ақ екен,</w:t>
        <w:br/>
        <w:t>Жазекеннің табаны жерге тимеді-ау! Кой аузынан шөп алмай-</w:t>
        <w:br/>
        <w:t>тын момындығы былай тұрсын, екі ауыз сөздің басын құрап,</w:t>
        <w:br/>
        <w:t>әсіресе алқалы топқа түскенде ірі денесін қайтып игерерін білмей,</w:t>
        <w:br/>
        <w:t>асып-сасатын Жазекеңнен сұңғыла шешен жасадық. Қайран</w:t>
        <w:br/>
        <w:t>Жазекең талай мінберлерге шығып алып, Хантауы жайлауында</w:t>
        <w:br/>
        <w:t>канша отар қой барын білмесе де, күллі республикамыздағы кой</w:t>
        <w:br/>
        <w:t>шаруашылығының проблемаларын айтып сайраушы еді-ау. Және</w:t>
        <w:br/>
        <w:t>тілі қандай жатық. Екі Жұлдыз алған адамның ендігі жерде қате-</w:t>
        <w:br/>
        <w:t>лесуге, біреуге қатты сөйлеуге, қалжындасуға, тіпті қатты жүру-</w:t>
        <w:br/>
        <w:t>ге де қақысы жоқ-ты...»</w:t>
        <w:br/>
        <w:t>Онша-мұнша материалға мән бермейтін Шерағам Қуаныш-</w:t>
        <w:br/>
        <w:t>тың мына мақаласын дұрыс екен дегенде осындай адами пендеші-</w:t>
        <w:br/>
        <w:t>лікке тән психологияны дәл ашып берген жазушы шеберлігіне</w:t>
        <w:br/>
        <w:t>риза болғандықтан айтқан шығар деп топшыладым.</w:t>
        <w:br/>
        <w:t>- Оны «Малшылардың маршалы» деп те атаушы еді, - деді</w:t>
        <w:br/>
        <w:t>ағам шар көздеп жатып. -- Міне, сол «маршалдың» мен де бір қо-</w:t>
        <w:br/>
        <w:t>жанасырлау мінезіне ұқсас жәйтке куә болғаным бар. - Сарт</w:t>
        <w:br/>
        <w:t>еткізіп кезекті шарды лузаға түсірген ағам мақтау күткен бала-</w:t>
        <w:br/>
        <w:t>дай таяғын көтерген күйі бетіме қарады.</w:t>
        <w:br/>
        <w:t>Енді бірдеңе демеске хайла жоқ. :</w:t>
        <w:br/>
        <w:t>-- Ойпыр-ай, мына ұрысыңыз керемет болды-ау! -- дедім мен де</w:t>
        <w:br/>
        <w:t>кийімді ту. ұстағандай алға созып. -- Түспейтін-ақ шар сияқты еді...</w:t>
        <w:br/>
        <w:t>79:</w:t>
      </w:r>
    </w:p>
    <w:p>
      <w:r>
        <w:t>Ағам сөзін бөлген адамды онша ұната бермейді. Осы қасиетін</w:t>
        <w:br/>
        <w:t>жақсы білетін мен бұл жолы да қашан өзі айтып біткенше, ауыз</w:t>
        <w:br/>
        <w:t>ашпауға тырыстым. Әңгіме «Егемен Казақстан» газетінің таяу-</w:t>
        <w:br/>
        <w:t>дағы нөмірінде жарияланған жазушы Куаныш Жиенбайдың</w:t>
        <w:br/>
        <w:t>«Ғасыр корифейлері» атты эссесі туралы болатын. Онда автор</w:t>
        <w:br/>
        <w:t>қазақтың қос жұлдызды перзенттері -- Ыбырай Жакаев, Жазыл-</w:t>
        <w:br/>
        <w:t>бек Қуанышбаев, Нұрмолда Алдабергенов туралы сыр шерте</w:t>
        <w:br/>
        <w:t>келіп, кезінде біз солардың образдарын жасарда «Диқан ата»,</w:t>
        <w:br/>
        <w:t>«Шопан ата», «Дала академигі» деп әспеттеп, том-том кітап жаз-</w:t>
        <w:br/>
        <w:t>сақта, белгілі штамптан, жүрек айнытатын жексұрын жаттанды-</w:t>
        <w:br/>
        <w:t>лықтан шыға алмағанымызды, сөйтіп пейілдері даладай, көңілдері</w:t>
        <w:br/>
        <w:t>баладай, қолдары ашық жандарымыздың нағыз ауыл ақсақалда-</w:t>
        <w:br/>
        <w:t>рына тән аланңғасарлау, тіпті кейде қожанасырлау мінездерін аша</w:t>
        <w:br/>
        <w:t>алмағанымызды жазған еді. Сол мақала шыққан күнгі нөмірге</w:t>
        <w:br/>
        <w:t>өзім кезекші болып, материал жөніндегі пікірімді тәуліктегі</w:t>
        <w:br/>
        <w:t>ілездемеде жан-жақты айтып берсем де, ағам алдында әдеп сақ-</w:t>
        <w:br/>
        <w:t>тап, сызыла қалдым.</w:t>
        <w:br/>
        <w:t>- Жазекең екеуімізге де жерлес қой, - деді Шерағам шар со-</w:t>
        <w:br/>
        <w:t>ғатын таяғының ұшын бормен ысқылап жатып,- біраз «секрет-</w:t>
        <w:br/>
        <w:t>терін» сен де білетін шығарсын?</w:t>
        <w:br/>
        <w:t>Жауаптан бұрын тағы да Қуаныштың жазғаны есіме сарт ете</w:t>
        <w:br/>
        <w:t>қалды: «бәлкім, Жазекен, өмірі етек-жеңі жиналмай ашылып-</w:t>
        <w:br/>
        <w:t>шашылып жүретін Жазылбек Куанышбаев Сарыарқаның төсінде</w:t>
        <w:br/>
        <w:t>алаңсыз қой бағып жүріп, «Майжарылған» мен «Қойжарылған-</w:t>
        <w:br/>
        <w:t>ды» қатар қыстап, қыз Жібектің көшіндей жайлауға шығар сәтте</w:t>
        <w:br/>
        <w:t>әдейі бұрылып, Ағыбай батырдың бейітіне барып құран оқитын</w:t>
        <w:br/>
        <w:t>еді ғой, аруақтарға тәу ететін еді ғой десек ше?! Онда құрыдық,</w:t>
        <w:br/>
        <w:t>міне, масқара! Ар жағын атамаңыз. Сүйек қуалағанда ағайын,</w:t>
        <w:br/>
        <w:t>әрі бір топырақтың дәмін татқан жерлес болып келетін Ағыбай</w:t>
        <w:br/>
        <w:t>батыр жайында анызға бергісіз көп әңгіме естіген Жазылбек неге</w:t>
        <w:br/>
        <w:t>Ағыбай батырдың басына барып тәу етпеуге тиіс. Тіпті жарасым-</w:t>
        <w:br/>
        <w:t>ды емес пе. Онын үстіне Сарыарқа төсіндегі батырдың бейіті қол</w:t>
        <w:br/>
        <w:t>созым жерде тұрса ше, өзі соның маңында қой бағып жүрсе ше.</w:t>
        <w:br/>
        <w:t>Жазекең де бір нәрсені сезеді. Қол бастаған Кенесарының табан</w:t>
        <w:br/>
        <w:t>тірейтін ақылман сарбазы әрі «ер үстіне қонғанда аяғы жерге</w:t>
        <w:br/>
        <w:t>тиетін» тау тұлғалы серігі Ағыбай батыр жөніндегі әңгімеге көп</w:t>
        <w:br/>
        <w:t>әуес болуға болмайды. Зәлірет! Төбенді көрмегір, иненің көзінен</w:t>
        <w:br/>
        <w:t>өтетін сып-сығыр өкіл баланың да байқамайтыны жоқ екен-ау.</w:t>
        <w:br/>
        <w:t>Жазекең Сарыарқаның төсінде менің соңымнан андып жүретін</w:t>
        <w:br/>
        <w:t>78</w:t>
        <w:br/>
        <w:t>- Өй, көзінді неге жыпылыктатып тұрсың, ұйыктамағансың-</w:t>
        <w:br/>
        <w:t>ау, сірә...</w:t>
        <w:br/>
        <w:t>Қылмысымның үстінен түскендей қысылып барып:</w:t>
        <w:br/>
        <w:t>- Рас айтасыз, Шераға, мына маса маза бермеді, - дедім. -</w:t>
        <w:br/>
        <w:t>Өзіңіз калай демалдыңыз?</w:t>
        <w:br/>
        <w:t>- Бәсе, біліп ем ұйықтамағаныңды, үйрену керек бәріне, бос-</w:t>
        <w:br/>
        <w:t>қа боркемік болмай, - деді ағам орнынан тұрып, ары- бері денесі</w:t>
        <w:br/>
        <w:t>мен аяқ-қолын жазып. -- Ал бізге шыбын-шіркей атаулысы тиіс-</w:t>
        <w:br/>
        <w:t>пейді, қаным ашы..</w:t>
        <w:br/>
        <w:t>Оны өзім де сезгем. Жастайынан өмір тауқыметін көп тар-</w:t>
        <w:br/>
        <w:t>тып, Тәңіртаудың ашы жуасы мен жауказынын жеп өскен жан-</w:t>
        <w:br/>
        <w:t>ның шынында да қаны қайдан тәтті бола қойсын; маса түгілі</w:t>
        <w:br/>
        <w:t>сонаның өзін де сеспей қатыратын шығар...</w:t>
      </w:r>
    </w:p>
    <w:p>
      <w:r>
        <w:t>ТАУ ХАЛҚЫНЫҢ АКЦЕНТІ</w:t>
        <w:br/>
        <w:t>Үй-ішіміз - бала-шаға, келін-кепшік дегендей, Шерағамның</w:t>
        <w:br/>
        <w:t>даусын телефоннан жазбай таниды. «Алло» деген қарлығыңқы</w:t>
        <w:br/>
        <w:t>да қатқылдау үнін естісімен-ак, «О, аға сәлематсыз ба?» деп әр-</w:t>
        <w:br/>
        <w:t>кім өзінше құрмет көрсетіп, жік-жапар болып жатады. Кейінгі</w:t>
        <w:br/>
        <w:t>кездері Шерағамның даусын біздің екінші ұрпағымыз -- немере-</w:t>
        <w:br/>
        <w:t>леріміз бен жиендеріміз де ажырата бастаған сыңайлы; «анау аға</w:t>
        <w:br/>
        <w:t>олай деді, мына аға былай деді» деп ой қорытуға жарап қалған</w:t>
        <w:br/>
        <w:t>Айбарым «ата, сені ата іздеді» дегенде «қай ата?» деген сөздің</w:t>
        <w:br/>
        <w:t>қалай аузымнан шығып кеткенін алғаш өзім де байқамай қалсам</w:t>
        <w:br/>
        <w:t>да, артынша «мұрты бар ата» деп телевизорды көрсеткенде ба-</w:t>
        <w:br/>
        <w:t>рып мырс етіп еріксіз күліп жібердім. Шерағамды көгілдір эк-</w:t>
        <w:br/>
        <w:t>раннан көрген сайын - бұл жәйт, әсіресе, ағамыз соңғы парла-</w:t>
        <w:br/>
        <w:t>ментке сайланғалы бері жиі қайталанатын болды - «анау, сенің</w:t>
        <w:br/>
        <w:t>атан» немесе «ана ағаны танисың ба, саған шоколад әперіп еді</w:t>
        <w:br/>
        <w:t>ғой», деп үй-ішімізбен айтып отыратындықтан ба, әлде Шерағам</w:t>
        <w:br/>
        <w:t>анда-санда үйге келіп, Айбардың басынан сипап, бетінен сүюі</w:t>
        <w:br/>
        <w:t>себеп болды ма, әйтеуір, бұл жолы немеремнің мүлт кетпегенін</w:t>
        <w:br/>
        <w:t>іштей сезіп, бір түрлі жүрегім елжірей түсті.</w:t>
        <w:br/>
        <w:t>Жаңалықты сол күні-ақ Шерағама жеткіздім.</w:t>
        <w:br/>
        <w:t>- Өй, ол мені ана мультфильмдегі Шерханмен шатастырып</w:t>
        <w:br/>
        <w:t>алған жоқ паекен,-Деді ағам әдеттегідей әзілі әзір тұратын міне-</w:t>
        <w:br/>
        <w:t>зіне басып. - Байқа, менің даусым телефонда тарғылданып, бас-</w:t>
        <w:br/>
        <w:t>қаша болып шығуы мүмкін.зҙ"</w:t>
        <w:br/>
        <w:t>66</w:t>
        <w:br/>
        <w:t>Дәлізге кіре бергенімізден бастап-ақ даланың баз біреулер бай-</w:t>
        <w:br/>
        <w:t>кай қоймайтын хош иісі бұрқырай жөнелді - жусан мен адырас-</w:t>
        <w:br/>
        <w:t>панның, қылша мен кереуіктің, еркек пен түйекарынның керім-</w:t>
        <w:br/>
        <w:t>сал лебі самырсын мен қайыңның қышқылтым иісіне қосылып</w:t>
        <w:br/>
        <w:t>танауыңды қытықтайды; ыстық болса да таза, жұтуға жеңіл булы</w:t>
        <w:br/>
        <w:t>ауа тек тәніңді ғана емес, ішкі жансарайынды да жуып берем де-</w:t>
        <w:br/>
        <w:t>гендей жүрекке жылы тиіп жатты. Осы жәйт себеп болды ма,</w:t>
        <w:br/>
        <w:t>Шерағам бірден көңілденіп, шешіліп жүре берді.</w:t>
        <w:br/>
        <w:t>-- Қаладағы сауналар казір сан түрлі қулық-сұмдық пен айла-</w:t>
        <w:br/>
        <w:t>шарғының ордасына айналып барады ғой, -- деді Шерағам маң-</w:t>
        <w:br/>
        <w:t>дай терін саусағымен сырып тастап. -- Коммерсанттардың саға-</w:t>
        <w:br/>
        <w:t>тына жүздеген доллар төлеп қыз-келіншектер жинайтынын</w:t>
        <w:br/>
        <w:t>айтпағанның өзінде, кейбір саясатпен айналысатын кісілердің</w:t>
        <w:br/>
        <w:t>келіссөз жүргізетін кеңсесі де болып кетті ме деп қорқамын.</w:t>
        <w:br/>
        <w:t>Мұндай жерге тазалық тән болмақ емес; бір кір жуылып, екіншісі</w:t>
        <w:br/>
        <w:t>жамалып жатады. Зады, белгілі бір мақсатқа арналған мүлікті тағы</w:t>
        <w:br/>
        <w:t>да бір міндетті орындауға пайдалану дұрыс емес, оны тәңірім де</w:t>
        <w:br/>
        <w:t>кешірмейді. Монша монша қалпында қалуы керек...</w:t>
        <w:br/>
        <w:t>Сауна да - монша. Шерағам айтқандай, ол да жуынып-ша-</w:t>
        <w:br/>
        <w:t>йынып,дене кірін кетіретін жер. Рас, кейінгі кездері оны жетілді-</w:t>
        <w:br/>
        <w:t>ріп, жуынып, ыстық бу қабылдайтын жерінен басқа шай-пай ішіп,</w:t>
        <w:br/>
        <w:t>демалатын, массаж жасататын бөлмелерімен бірге түрлі спорт ой-</w:t>
        <w:br/>
        <w:t>ындарын өткізетін орындар салу да сәнге айналып кетті емес пе?</w:t>
        <w:br/>
        <w:t>Бірақ қалай болғанда да, ол сол бұрынғы монша қалпынан қал-</w:t>
        <w:br/>
        <w:t>ған жоқ.</w:t>
        <w:br/>
        <w:t>Саунаның сан алуан қызметін тегіс қызықтамасақ та, шай-</w:t>
        <w:br/>
        <w:t>мен косып шампан ішкенде ішкі сырды сыртқа шығармай қой-</w:t>
      </w:r>
    </w:p>
    <w:p>
      <w:r>
        <w:t>майтын сиқырына куә болғанымыз бар. «Егемен» жаңа елордаға</w:t>
        <w:br/>
        <w:t>көшер кезде Шерағам министрліктегі бір шенеуніктің шақыру-</w:t>
        <w:br/>
        <w:t>ымен шомылуға баратын болды да, маған да қолқа салды. Алғаш</w:t>
        <w:br/>
        <w:t>ыңғайсызданып, ат-тонымды ала қашып едім ағам:</w:t>
        <w:br/>
        <w:t>- Әй, не болды соншама бет-моншағың үзіліп, -- деп ашу</w:t>
        <w:br/>
        <w:t>шақырды, -- үнемі барып жүрген жеріміз емес пе? Оны сен де</w:t>
        <w:br/>
        <w:t>танисың, айда кеттік...</w:t>
        <w:br/>
        <w:t>Аға айтты -- амал жоқ. Үн-түнсіз соңынан ере бердім. Қала</w:t>
        <w:br/>
        <w:t>сыртындағы шағын саунаның ішінде шенеунік жалғыз екен. Бұ-</w:t>
        <w:br/>
        <w:t>рын жорналда істеп, кейін жоғарылап өсіп кеткелі көргенім осы.</w:t>
        <w:br/>
        <w:t>Бұрынғыдан толып, қозы қарыны піскен әңгелектей болып том-</w:t>
        <w:br/>
        <w:t>пиып қалыпты. Сөзі де салмақтылау сияқты. Бірақ тілі күрмеле</w:t>
        <w:br/>
        <w:t>72</w:t>
        <w:br/>
        <w:t>Кейін осы оқиғаны Шерағама айтып едім «Маймылдан адам</w:t>
        <w:br/>
        <w:t>жаратылды» дегенге онша сене қоймаушы едім, оған қарағанда</w:t>
        <w:br/>
        <w:t>мынауың нанымдылау» екен деп күлді де қойды.</w:t>
        <w:br/>
        <w:t>- Қалай, сонда мен өтірік айтып отыр дейсіз бе? -- дедім қыз-</w:t>
        <w:br/>
        <w:t>баланып. - Сенбесеңіз, келініңізден сұрап білуіңізге болады.</w:t>
        <w:br/>
        <w:t>- Аңшылар мен балықшыларға байланысты аңыз да, анек-</w:t>
        <w:br/>
        <w:t>Дот та көп кой, -- деді ағам тағы да тура жауаптан жалтарып, -</w:t>
        <w:br/>
        <w:t>Кейде шын, болған жайтты өтірікке, керісінше өтірікті шындыққа</w:t>
        <w:br/>
        <w:t>жатқызын, сол қалпында қабылдайтынымыз жасырын емес. Дә-</w:t>
        <w:br/>
        <w:t>лелдеуге негіз жоқ. Сен тірі балықты суретке түсіріп алып, мы-</w:t>
        <w:br/>
        <w:t>нау сол еді» десең де мен «ойпыр-ай, ә» деп қоя салар едім. Себебі</w:t>
        <w:br/>
        <w:t>ол балық «иә, мен сол едім» деп айта алмайды. Тілі жоқ. Есіңде</w:t>
        <w:br/>
        <w:t>ме, ана жолы екеуіміз Мойынқұмға барғанда бір жартысы карас</w:t>
        <w:br/>
        <w:t>та, екінші жартысы алабұғаның денесіне ұласып кететін балық</w:t>
        <w:br/>
        <w:t>ұстағанымыз.</w:t>
        <w:br/>
        <w:t>- Иә, білем ғой, дүбәра балық деп ауыл адамдары қайтадан</w:t>
        <w:br/>
        <w:t>көлге лақтырып жіберген, - дедім аптығып.</w:t>
        <w:br/>
        <w:t>- Білсең сол,-- деді Шерағам тура сондағы өкінгеніндей кейіп</w:t>
        <w:br/>
        <w:t>танытып. - Суретке, міне, соны түсіру керек еді. Ол сөйлемесе</w:t>
        <w:br/>
        <w:t>де бейнелейді. Демек сурет - факт. Ал фактіңіздің өзі дерек.</w:t>
        <w:br/>
        <w:t>Ағам осылайша сенгенін де, сенбегенін де сездірмей қойды.</w:t>
        <w:br/>
        <w:t>САУНАДАҒЫ СЫР</w:t>
        <w:br/>
        <w:t>Осы кезге дейін Шерағам екеуіміз кімдермен бірге жүріп,</w:t>
        <w:br/>
        <w:t>кімдермен саунаға түспедік десеңізші! Ой, олардың аттарын атап,</w:t>
        <w:br/>
        <w:t>түрлерін түстеп шығу мүмкін емес. Басшысы бар, қосшысы бар,</w:t>
        <w:br/>
        <w:t>кәпірі бар, мұсылманы бар дегендей - әр түрлі жандарды көрдік</w:t>
        <w:br/>
        <w:t>қой. Бірақ солардың бәрі шешінген кезде жай ғана пенде болып</w:t>
        <w:br/>
        <w:t>шыға келеді екен. Міне, аламдардың бір-бірінен артық та, кем де</w:t>
        <w:br/>
        <w:t>емес - тәңір бәрін де бірдей қылып жаратқаны дәл осы тұста</w:t>
        <w:br/>
        <w:t>анық байқалатын сыңайлы. Сондықтан да болар, олар бір-бірімен</w:t>
        <w:br/>
        <w:t>емен-жарқын сөйлесіп, тең дәрежеде пікір алысып жатады.</w:t>
        <w:br/>
        <w:t>Осы сауна-моншаға Шерағам екеуіміз алғаш рет ауылда ел</w:t>
        <w:br/>
        <w:t>аралап жүріп түскен кезім естен кетер емес. Құм өңіріндегі бір</w:t>
        <w:br/>
        <w:t>шаруашылық басшысының үйіне кештетіп келіп қонатын бол-</w:t>
        <w:br/>
        <w:t>дық та, монша жақтырдық. Қаладағы кейбір орта қол саунаға</w:t>
        <w:br/>
        <w:t>бергісіз әлгі кісінің моншасы сексеуілмен қыздырылады екен.</w:t>
      </w:r>
    </w:p>
    <w:p>
      <w:r>
        <w:t>71</w:t>
        <w:br/>
        <w:t>-- Дәл соқса, түспейтін шар жоқ, -- деді ағам мұртының үстін</w:t>
        <w:br/>
        <w:t>сол колымен басып. -- Сөйтті де Жазекене қатысты жаңағы әңгі-</w:t>
        <w:br/>
        <w:t>месін қайта жалғап кетті. -- Бірде Жамбылда мал шаруашылы-</w:t>
        <w:br/>
        <w:t>ғын өркендетуге байланысты үлкен бір кеңес болып менің де</w:t>
        <w:br/>
        <w:t>қатысқаным бар. Ұмытпасам, облыстын сол кездегі басшысы</w:t>
        <w:br/>
        <w:t>Сәдуақасов қой деймін. Күн күйіп тұрған шақ. Елдің бәрі кос-</w:t>
        <w:br/>
        <w:t>тюм-шалбар киіп, басшылар жағы галстук тағып алған. Оңтүс-</w:t>
        <w:br/>
        <w:t>тікте жаздыгүні күн көзі көрінісімен-ақ шыжғырып ала жөнеледі</w:t>
        <w:br/>
        <w:t>емес пе? Оның үстіне сағат онда ашылады деген кеңес бірінші</w:t>
        <w:br/>
        <w:t>басшының уақытында келмеуіне байланысты біраз кешігіңкіреп</w:t>
        <w:br/>
        <w:t>барып басталды. Қойшы, сонымен Сәдуақасов президиумдағы</w:t>
        <w:br/>
        <w:t>ығай мен сығайлардың ортасынан орын алып, микрофонды ашып</w:t>
        <w:br/>
        <w:t>«Товариши!» дей бергені сол еді, жанында отырған Жазекеннің:</w:t>
        <w:br/>
        <w:t>«Әй, Бименде!» демесі бар емес пе, - деді Шерағам күлкілі әңгіме</w:t>
        <w:br/>
        <w:t>айтардағы әдетіне басып дауысын құбылтып, көзін шүйіріп. -</w:t>
        <w:br/>
        <w:t>Бәріміз елең ете қалдық. Ойымыз «сен неге кешігіп келдің, мына</w:t>
        <w:br/>
        <w:t>ыстық күнде елді неге күттіріп қойдың» деген сыңайдағы сұрақ</w:t>
        <w:br/>
        <w:t>қойыларға ойысқан. Әсте Сәдуақасов та соны күтсе керек: «Ол</w:t>
        <w:br/>
        <w:t>не, Жазеке, бірдене дейсіз бе? » - деді. Бірақ бәрі біз күткеннен</w:t>
        <w:br/>
        <w:t>мүлде басқаша болып шықты. «Мына жиылысың қанша сағатқа</w:t>
        <w:br/>
        <w:t>созылады?» деді саусағымен үстелді нұқып. «Сағатыңыз не, Жа-</w:t>
        <w:br/>
        <w:t>зексе-ау, екі күнге созылады» деп бірінші басшы алдындағы</w:t>
        <w:br/>
        <w:t>кағазына үңіле берген кезде Жазекеннің «Ой, біләйт!» деген да-</w:t>
        <w:br/>
        <w:t>уысы қайта саңқ ете қалып, залдағылар қыран-топан болғаны бар.</w:t>
        <w:br/>
        <w:t>Микрофонның ашық тұрғанын сонда ғана андаған Сәдуақасов</w:t>
        <w:br/>
        <w:t>сасқанынан өзі де күліп жіберді. Әйтсе де содан кейін-ақ жина-</w:t>
        <w:br/>
        <w:t>лыс қатып қалған ресмиліктен қалыпты жағдайға көшіп, жинал-</w:t>
        <w:br/>
        <w:t>ғандар желпінісіп қалды.</w:t>
        <w:br/>
        <w:t>«Міне, бізге осындай адами штрихтер жетіспей жатады», деп</w:t>
        <w:br/>
        <w:t>Шерағам да әңгімесін аяқтады.</w:t>
        <w:br/>
        <w:t>«ҚАҚПАНҒА ТҮСКЕН ҚОНАҚ» ҚАЛАЙ ЖАЗЫЛДЫ?</w:t>
        <w:br/>
        <w:t>Қазір өзі көне көз кариялардың да әңгімелері әр қилы болып</w:t>
        <w:br/>
        <w:t>кетті ғой; біреулері кешегі герман соғысы кезінде көрген кор-</w:t>
        <w:br/>
        <w:t>лықтарын тілге тиек етсе, біреулері саясатты соғып, өткен-кет-</w:t>
        <w:br/>
        <w:t>кен басшылар мен қосшылар туралы пікір айтуға бейім тұрады.</w:t>
        <w:br/>
        <w:t>Ауылдағы ашы шындықты айшықты, мысалдар келтіре отырып</w:t>
        <w:br/>
        <w:t>80</w:t>
        <w:br/>
        <w:t>- Сөйтіңізші, аға, өтінеміз, - деп жас келіншек те күйеуінің</w:t>
        <w:br/>
        <w:t>сөзін іліп ала жөнелді.</w:t>
        <w:br/>
        <w:t>Сол-ақ екен Шерағам: «Кетме, кетме, Сандуғаш»... деп бір</w:t>
        <w:br/>
        <w:t>әнді шырқап кеп жіберді.</w:t>
        <w:br/>
        <w:t>Алғаш баяу басталып, бірте-бірте күшейе келе шарықтау</w:t>
        <w:br/>
        <w:t>шегіне жеткенде қалықтап аспанда тұрып алатын татардың сазды</w:t>
        <w:br/>
        <w:t>да мұңлы әні тура Шерағамның дауысына лайықтап жазылған-</w:t>
        <w:br/>
        <w:t>дай: бәріміз әсер әуересінен шыға алмай сілтідей тына қалдық.</w:t>
        <w:br/>
        <w:t>Шерағамның бұған дейін де талай рет әнін тындағанмын.</w:t>
        <w:br/>
        <w:t>Көбіне қазақша-орысша, башқұртша-татарша боп келетін бұл</w:t>
      </w:r>
    </w:p>
    <w:p>
      <w:r>
        <w:t>саздардың бәрі дерлік ескіден келе жатқандар. Олардың ішінде</w:t>
        <w:br/>
        <w:t>жалпы түркі жұртына ортақ әндер де бар. Ағам солардың қайсы-</w:t>
        <w:br/>
        <w:t>сын айтса да жан-тәнімен беріле, тебірене отырып жырлайды. Бұл</w:t>
        <w:br/>
        <w:t>жолы да солай болды. Ән аяқталып, дастарқан басындағылар</w:t>
        <w:br/>
        <w:t>кошеметтеп, қол соғып жатқан тұста «татардың бұл жырының</w:t>
        <w:br/>
        <w:t>ғасырдан ғасырға ұласып, ұмытылмай келе жатуының өзіндік</w:t>
        <w:br/>
        <w:t>сыры бар» деп тарихтан әңгіме қозғап кетті.</w:t>
        <w:br/>
        <w:t>- Түркі елі десе қазір біз көбіне түріктерді бірінші атауға</w:t>
        <w:br/>
        <w:t>бейімделіп бара жатқан сыңайлымыз, - деді Шерағам аздап демін</w:t>
        <w:br/>
        <w:t>алған соң. -- Дұрыс кой, түбіміз бір түрікпіз. Олардан үйренеті-</w:t>
        <w:br/>
        <w:t>німіз көп. Ер-Тұғырыл, Ататүрік сияқты мәдилері бар елдің рухы</w:t>
        <w:br/>
        <w:t>ешқашан өлмек емес. Мына татарларда да сондай ерік-жігер бар.</w:t>
        <w:br/>
        <w:t>Атақты орыс патшасы Иуан Қаһарлы Қазанды құлатқанда,</w:t>
        <w:br/>
        <w:t>Сүйінбике сұлуды тұтқындап өзімен бірге алып кеткен ғой. Со-</w:t>
        <w:br/>
        <w:t>нымен бірге бүкіл ел-жұрт, дін мен діл қоса тұтқындалып бара</w:t>
        <w:br/>
        <w:t>жатқандай көрінеді. Сандуғаш - ол құс емес, бостандық, ел азат-</w:t>
        <w:br/>
        <w:t>тығы. Соны «кетме, кетме, қанатыңды талдырып, туған елді қал-</w:t>
        <w:br/>
        <w:t>дырып» дейді... Сөзі қандай, сазы қандай! Мен мұндай әнді елдің</w:t>
        <w:br/>
        <w:t>елтаңбасы, әнұраны дер едім...</w:t>
        <w:br/>
        <w:t>Ән мен әңгіме жақсы жарасым тауып, әкімнің отбасымен</w:t>
        <w:br/>
        <w:t>түннің бір уағына дейін отырып қалдық.</w:t>
        <w:br/>
        <w:t>МАЛШЫЛАРДЫҢ МАРШАЛЫ</w:t>
        <w:br/>
        <w:t>- Ана жолы газеттеріңізде шыққан үш шал туралы материал</w:t>
        <w:br/>
        <w:t>дұрыс екен, - деді Шерағам кезекті бір бильярд үстіндегі кезде-</w:t>
        <w:br/>
        <w:t>суде. - Жерді көтеріп тұрған үш таған, үш кит сияқты бұл үшеуі</w:t>
        <w:br/>
        <w:t>декүллі қазақтыңатақ-даңқын асырып, бүкіл болмысын паш етті:</w:t>
        <w:br/>
        <w:t>емес пе? Соны жазушы жақсы ашып көрсетіпті: - ” 5</w:t>
        <w:br/>
        <w:t>айқындап беретіндер де бар. Елге шыға қалсақ-ақ ағам солардың</w:t>
        <w:br/>
        <w:t>бәрін қызыға тыңдап, түртіп алып отырады. Тамақ ішіп отырсақ</w:t>
        <w:br/>
        <w:t>та дастарқан үстінде қойын дәптері мен қаламсабы қатар жата-</w:t>
        <w:br/>
        <w:t>ды. Ағам жазып жатқан соң, қабаттасып сен де қаруыңды шыға-</w:t>
        <w:br/>
        <w:t>руға ыңғайсызданады екенсің. Оның өзі өзен жанынан құдық</w:t>
        <w:br/>
        <w:t>қызғандай тірлік емес пе?</w:t>
        <w:br/>
        <w:t>Тағы да сол көне Қаратаудың күнгей жағын аралай жүріп,</w:t>
        <w:br/>
        <w:t>қаланың қарбалас тірлігінен қалыс жатқан шағын ғана елді</w:t>
        <w:br/>
        <w:t>мекеннің үстінен түстік. Үй иесі Бейсенбай - орта жастағы осы</w:t>
        <w:br/>
        <w:t>ауылдың ыстық-суығына ортактасып жүрген, кезінде басшы</w:t>
        <w:br/>
        <w:t>қызметтерде де болған сөзуар, ақжарқын жан екен. Шерағаммен</w:t>
        <w:br/>
        <w:t>бірден ортақ тіл табыса кетті. Әдебиеттен де әжептеуір сауаты</w:t>
        <w:br/>
        <w:t>бар болып шықты. Әйтсе де ауыл тірлігін көп күйттеп, ағам да</w:t>
        <w:br/>
        <w:t>соларды тындауға пейілді екенін білген соң, әңгіменің әдебі қай-</w:t>
        <w:br/>
        <w:t>та-қайта нарық жағдайына келіп тіреле берді.</w:t>
        <w:br/>
        <w:t>- Қазақтың бар байлығы -- қорасындағы малы емес пе? -</w:t>
        <w:br/>
        <w:t>деді отағасы ел ішіндегі ұрлық-қарлықтың өршіп кеткеніне реніш</w:t>
        <w:br/>
        <w:t>білдіре отырып. -- Барымташылар басынып барады. Төрт түлікті</w:t>
        <w:br/>
        <w:t>олар күндіз өрістен басып алып кетсе, түнде қорадан жетектеп</w:t>
        <w:br/>
        <w:t>әкететін әдет шығарды. Халық та қарекетсіз отыр деп айта ал-</w:t>
        <w:br/>
        <w:t>маймыз. Күндіз күзетті күшейтіп, түнде қараларын бекемдеп де-</w:t>
        <w:br/>
        <w:t>гендей, бұрынғы бейқамдықтан арылып, етек-жеңдерін жия бас-</w:t>
        <w:br/>
        <w:t>тады. Дегенмен аңдушыны алушы женңетіні сияқты, күніге</w:t>
        <w:br/>
        <w:t>болмаса да, апта, ай аралатып барып қарақшылар өздерінің арам</w:t>
        <w:br/>
        <w:t>тірліктерін жүзеге асырып жатыр.</w:t>
        <w:br/>
        <w:t>- Барымташылар алыстан келмейтін болар? - деп ағам кәнігі</w:t>
      </w:r>
    </w:p>
    <w:p>
      <w:r>
        <w:t>тергеушілер құсап Бейсекеннің сөзін бөлді.</w:t>
        <w:br/>
        <w:t>-- Әрине, -- деп отағасы орнынан қозғалақтап қалды. -- Бар</w:t>
        <w:br/>
        <w:t>бәле өз ортамыздан шығады ғой. Бірақ «дәл осы» деп ұстап бере</w:t>
        <w:br/>
        <w:t>алмайсың. Ұстағанның өзінде оны қалай дәлелдейсін? Мен</w:t>
        <w:br/>
        <w:t>сіздерге бір қызық айтайын. Екі-үш рет корамнан қойымды ал-</w:t>
        <w:br/>
        <w:t>дырған соң, есікке ұрыларды ұстап алатын құрылғы темір тор</w:t>
        <w:br/>
        <w:t>орнатқан едім. Соған өзім секем алып жүрген бір жерлесімнің</w:t>
        <w:br/>
        <w:t>түсіп шыққаны бар.</w:t>
        <w:br/>
        <w:t>- Ойпыр-ай, ә, ол құрылғыны көруге бола ма екен? - деді</w:t>
        <w:br/>
        <w:t>ағам таңданысын жасыра алмай.</w:t>
        <w:br/>
        <w:t>- Өзім де соның ретін таппай отыр едім, -- деп Бейсекең</w:t>
        <w:br/>
        <w:t>орнынан көтерілді.</w:t>
        <w:br/>
        <w:t>Біз қаздай тізіліп соңына ердік.</w:t>
        <w:br/>
        <w:t>8</w:t>
        <w:br/>
        <w:t>Мен сәл-пәл мүдіріп қалдым. Сол-ақ екен Шерағам:</w:t>
        <w:br/>
        <w:t>- Бөрілі менің байрағым!</w:t>
        <w:br/>
        <w:t>Қозып кетер қайдағым! -</w:t>
        <w:br/>
        <w:t>деп сарт еткізді де: «иә, мұны кім айтып еді?» деді.</w:t>
        <w:br/>
        <w:t>- Сүйінбай.</w:t>
        <w:br/>
        <w:t>- Дұрыс, - деді Шерағам, сөйтті де дауысын көтеріңкіреп:</w:t>
        <w:br/>
        <w:t>-- Бөрілі менің байрағым!</w:t>
        <w:br/>
        <w:t>Бөрілі байрақ астында</w:t>
        <w:br/>
        <w:t>Бөгеліп көрген жан емен.</w:t>
        <w:br/>
        <w:t>Бөрідей жортып кеткенде,</w:t>
        <w:br/>
        <w:t>Бөлініп қалған жан емен.</w:t>
        <w:br/>
        <w:t>Бөрілі найза ұстаса,</w:t>
        <w:br/>
        <w:t>Түйремей кеткен жан емен,</w:t>
        <w:br/>
        <w:t>Бөрілі байрақ құласа,</w:t>
        <w:br/>
        <w:t>Күйремей өткен жан емен!</w:t>
        <w:br/>
        <w:t>Жау тисе жапан далада,</w:t>
        <w:br/>
        <w:t>Бөрілі найза атамыз.</w:t>
        <w:br/>
        <w:t>Қарасайлап шабамыз.</w:t>
        <w:br/>
        <w:t>Қызыл канға батамыз.</w:t>
        <w:br/>
        <w:t>Бөрілі байрақ астында,</w:t>
        <w:br/>
        <w:t>Ту түсіріп, жау алған,</w:t>
        <w:br/>
        <w:t>Қазыбек, Кастек атамыз!</w:t>
        <w:br/>
        <w:t>Бөрілі байрақ көтерсе,</w:t>
        <w:br/>
        <w:t>Жокты жонып табамыз.</w:t>
        <w:br/>
        <w:t>Бөрілі байрақ астында</w:t>
        <w:br/>
        <w:t>Ту түсіріп, жау алған</w:t>
        <w:br/>
        <w:t>Шапырашты батыр бабамыз -</w:t>
        <w:br/>
        <w:t>деп Сүйінбай сүлейдің мен бұрындары көп ести бермеген жыр</w:t>
        <w:br/>
        <w:t>шумақтарын бір деммен айтып шықты.</w:t>
        <w:br/>
        <w:t>-- Мықты екен!</w:t>
        <w:br/>
        <w:t>- Осындай мықты өлеңдерді, көне көз әулиелеріміз айтып</w:t>
        <w:br/>
        <w:t>кеткен бірлі-жарымды уағыздарын жаттап жүрудің еш артықтығы</w:t>
        <w:br/>
        <w:t>жоқ,-деп жаңа ғана томсырайып отырған ағам қайтадан ағынан</w:t>
      </w:r>
    </w:p>
    <w:p>
      <w:r>
        <w:t>жарыла бастады.</w:t>
        <w:br/>
        <w:t>Бұл күнлері Байзақта басқа әкім. Әбдалы Нұралиев деген</w:t>
        <w:br/>
        <w:t>азамат. Редактор да өзгерген. Інім қазір Астанада, Л. Гумилев</w:t>
        <w:br/>
        <w:t>атындағы Еуразия университеті жанынан шығатын «Аудитория»</w:t>
        <w:br/>
        <w:t>атты газеттің жауапты хатшысы. Жаңа әкіммен әлі көптанысып-</w:t>
        <w:br/>
        <w:t>білісе алмай жатырмыз. Сырттай естуімізше, күңкіл-сүңкілмен</w:t>
        <w:br/>
        <w:t>ісі жоқ, өз жұмысына мығым, жігерлі жас. Жұрт мақтаған әкімді</w:t>
        <w:br/>
        <w:t>101</w:t>
        <w:br/>
        <w:t>- Бәрі бір. Қолында тұр емес пе, жаз мына оқиғаны, -- деп</w:t>
        <w:br/>
        <w:t>ағам қолма-қол тапсырма берді. -- Елдегілер оқысын, бір пайда-</w:t>
        <w:br/>
        <w:t>сы тиіп қалар.</w:t>
        <w:br/>
        <w:t>.“Кейін бұл айтылған жайт «Қақпанға түскен қонақ» деген та-</w:t>
        <w:br/>
        <w:t>қырыппен газетке шықты да. Алғаш материалдың атын «Қақпан-</w:t>
        <w:br/>
        <w:t>ғатүскен қарақшы» деп қоймақшы болғам. Бірақ дәлелім жоқ бол-</w:t>
        <w:br/>
        <w:t>ған соң, мен де «қарақшы» деген сөзді «конакпен» ауыстырдым.</w:t>
        <w:br/>
        <w:t>Бейсекеннің өзі дәлелдей алмаған ұрысын мен қалай қарақшы</w:t>
        <w:br/>
        <w:t>демекпін? Осындай қазақылық емес пе, бізді қашан көрсең де</w:t>
        <w:br/>
        <w:t>қолындағысынан қағылып, ел-жұртқа күлкі етіп келе жаткан?!,</w:t>
        <w:br/>
        <w:t>ОН ЖАС- ОЛДА ҚҰРДАС</w:t>
        <w:br/>
        <w:t>Шерағам менен тұп-тура он жас үлкен; ол кісі 1932 жылдың</w:t>
        <w:br/>
        <w:t>28 қыркүйегінде, ал мен 1942 жылдың 24 мамырында өмірге</w:t>
        <w:br/>
        <w:t>келіппіз. Бұл құжат бойынша. Бірақ біздің жарық дүниеге кел-</w:t>
        <w:br/>
        <w:t>ген күнімізді кім сағаты мен минутына дейін есептеп, жазып отыр-</w:t>
        <w:br/>
        <w:t>ды дейсіз, ата-аналарымыздың айтулары бойынша толтырыла</w:t>
        <w:br/>
        <w:t>салған ғой. Әйтсе де жаз бен күздің бірінен соң бірі келетіні си-</w:t>
        <w:br/>
        <w:t>яқты, «он жас - ол да құрдас» деген бұрыннан келе жатқан ата-</w:t>
        <w:br/>
        <w:t>лар дәстүрін малданып, әзілдесіп алатын кезлеріміз де аз емес.</w:t>
        <w:br/>
        <w:t>Мұндайда әңгімені, әрине, ағам бастайды.</w:t>
        <w:br/>
        <w:t>- ӘЙ, осы сен қартайғанда қандай шал болар екенгің? -деді</w:t>
        <w:br/>
        <w:t>бірде екеуміз кинга ойнап отырғанымызда. - Түк ебің жоқ, кар-</w:t>
        <w:br/>
        <w:t>таны жөндеп тарата алмайсың, иілсеңші былай, өзіндей Ақсе-</w:t>
        <w:br/>
        <w:t>леулер жымын білдірмей жібереді ғой осы салғанда, оның бойы</w:t>
        <w:br/>
        <w:t>да сенікінен кем емес шығар.</w:t>
        <w:br/>
        <w:t>- Мәселе бойда емес, ойда ғой, Шераға, -- дедім мен басқа-</w:t>
        <w:br/>
        <w:t>дан болмаса да картадан ағама «мәттеби» екенімді малданып.</w:t>
        <w:br/>
        <w:t>- Ойда дейсің бе, ей? -- Шерағам ойланып қалды. -- Онда сен</w:t>
        <w:br/>
        <w:t>Ақселеуден үлкен болдың ғой. Ұтасың ба, өзі қалай? Әлде ол</w:t>
        <w:br/>
        <w:t>сені ұта ма?.. Ондай жағдайда оның үлкен болғаны ғой.</w:t>
        <w:br/>
        <w:t>Артынша ағам жасы үлкен адамдарға байланысты мына тө-</w:t>
        <w:br/>
        <w:t>мендегі тәмсілді айтып берді: «Адамзат қауымдасып, топ-топ</w:t>
        <w:br/>
        <w:t>болып өмір сүре бастаған тұста бір тайпаның басшысы екінші</w:t>
        <w:br/>
        <w:t>бір тайпаның көсемімен ренжісіп калады да, өзіне қарасты ел-</w:t>
        <w:br/>
        <w:t>жұртын ертіп бұрын-сонды көз көріп, құлақ естімеген басқа жақ-</w:t>
        <w:br/>
        <w:t>қа кетпекші болады. Жол ұзақ, оның үстіне көрмеген жердің ой-</w:t>
        <w:br/>
        <w:t>83</w:t>
        <w:br/>
        <w:t>да, өмірден көрген-түйген тәжірибесін де артындағы ұрпағына</w:t>
      </w:r>
    </w:p>
    <w:p>
      <w:r>
        <w:t>қалдыруға тырысады, сол үшін қам-қарекет жасайды. Ал мұндай</w:t>
        <w:br/>
        <w:t>бабаларымыз бен аталарымыз мың жасайтыны сөзсіз.</w:t>
        <w:br/>
        <w:t>Жас демекші, казекен пайғамбар жасынан асқандарды ғана</w:t>
        <w:br/>
        <w:t>қариялар қатарына жатқызып, ақыл-кенес сұрайтын болған. Ал</w:t>
        <w:br/>
        <w:t>жалпы шығыс елінде, соның ішінде Қытайда адам алпысқа тол-</w:t>
        <w:br/>
        <w:t>ғанда ғана толысады, жаман-жақсыны басынан өткізіп барып,</w:t>
        <w:br/>
        <w:t>әбден піседі, демек өзгелерге жақсылық істеу үшін өмір сүреді,</w:t>
        <w:br/>
        <w:t>елге қызмет етеді, ондай ғұламаларды басшы қызметке сайлау -</w:t>
        <w:br/>
        <w:t>елдің бағы деп біледі.</w:t>
        <w:br/>
        <w:t>Ал бізде алпыстан асқандар арасында басшы қызметте</w:t>
        <w:br/>
        <w:t>жүргендер саны саусақпен санарлықтай болса да, Тәңірі бұйырт-</w:t>
        <w:br/>
        <w:t>қан тірліктерін жасап, ортамыз бен отбасымыздың берекесін арт-</w:t>
        <w:br/>
        <w:t>тырып келе жатқан аға ұрпақ өкілдері аз емес. Соларға ұзақ ғұмыр</w:t>
        <w:br/>
        <w:t>тілейік. Лайым, қарттарымыз аман-сау жүрсін! Қадірлері арта</w:t>
        <w:br/>
        <w:t>берсін!..</w:t>
        <w:br/>
        <w:t>ЖАЗЕКЕҢ ЖАЙЛЫ ЖАЗЫЛҒАННЫҢ ЖАЛҒАСЫ</w:t>
        <w:br/>
        <w:t>-- Айтпақшы, ана жолғы «Малшылардың маршалы» туралы</w:t>
        <w:br/>
        <w:t>әңгімемнің жалғасы бар, - делі бірде ағам тағы да. -- Үйге кел-</w:t>
        <w:br/>
        <w:t>генде есіме түскені... (Байқаймын, Шерағам тек өзі туралы ғана</w:t>
        <w:br/>
        <w:t>емес, өзгелер жөнінде де айтқанын жинастырып, жазып жүреті-</w:t>
        <w:br/>
        <w:t>німді сезетін сияқты).</w:t>
        <w:br/>
        <w:t>- Иә, құлағым сізде, -- ледім жанына жақындап.</w:t>
        <w:br/>
        <w:t>- Қай жылы екенін қайдам, Жазушылар одағында жиналыс</w:t>
        <w:br/>
        <w:t>бола қалып, соған бір топ еңбек адамдарымен бірге Жазекең де</w:t>
        <w:br/>
        <w:t>шақырылыпты, -- деді Шерағам. -- Өзім кешігіңкіреп келіп, шет</w:t>
        <w:br/>
        <w:t>жақтағы бос орынға отыра кеткем. Біреу сөйлеп, екіншісі кезек</w:t>
        <w:br/>
        <w:t>күтіп, мінбенің жанына біраз адам жиналып қалыпты. Бұл жазу-</w:t>
        <w:br/>
        <w:t>шы деген халықты қойсайшы, қызыл сөзге келгенде алдына жан</w:t>
        <w:br/>
        <w:t>салмайды ғой.</w:t>
        <w:br/>
        <w:t>- Сендер күніне сөйлеп жүрсіндер ғой, конақтар не дер екен?-</w:t>
        <w:br/>
        <w:t>деп жиналыс басқарушы төрде отырған Жазылбек қарияның то-</w:t>
        <w:br/>
        <w:t>бына қарады.</w:t>
        <w:br/>
        <w:t>-- Сөйлесін! Сөйлесін! - деп залдағылар шу ете қалды.</w:t>
        <w:br/>
        <w:t>Қонақтар ошарылып Жазекене, Жазекең жанындағы адамға</w:t>
        <w:br/>
        <w:t>қарап; «мыналар не деп жатыр?» дегендей, қолымен көпшілікті</w:t>
        <w:br/>
        <w:t>89</w:t>
        <w:br/>
        <w:t>Ауланың арғы шетінен басталатын мал қорасының есігіне</w:t>
        <w:br/>
        <w:t>салынған құрылғының еш құпиясы жоқ сияқты. Ішке кіреберіс</w:t>
        <w:br/>
        <w:t>жерге көлденең жұқа тактай қойылған. Соны басып қалсаңыз (ал</w:t>
        <w:br/>
        <w:t>оны баспай өту мүмкін емес) жоғарыда тұрған темір тордың ілгегі</w:t>
        <w:br/>
        <w:t>ағытылып кетеді де, екінші есік сарт етіп жабылып қалады екен.</w:t>
        <w:br/>
        <w:t>Бар технология -- осы. Ал ол темір тордың ішіне қамалып қалған</w:t>
        <w:br/>
        <w:t>адам біреу келіп шығарын алмаса, өз бетімен босана алмайтын</w:t>
        <w:br/>
        <w:t>көрінеді.</w:t>
        <w:br/>
        <w:t>-- Таңертең елең-алаңнан тұрып далаға шықсам, корамның</w:t>
        <w:br/>
        <w:t>есігі шалқайып ашық жатыр екен, -- деді Бейсекең манағы әнгіме-</w:t>
        <w:br/>
        <w:t>сін қайта жалғастырып. - Жүрегім су ете қалды. Құлпы сол қал-</w:t>
        <w:br/>
        <w:t>пы, есіктің топсасын суырып алыпты. Ішке кірсем, темір тор</w:t>
        <w:br/>
        <w:t>төменге түскен. Біле қойдым: қақпан қапқан. Мал орнында. Одан</w:t>
      </w:r>
    </w:p>
    <w:p>
      <w:r>
        <w:t>бері біреу теңкиіп ұйқыны соғып жатыр. Ары-бері жұлқылап әрең</w:t>
        <w:br/>
        <w:t>дегенде ояттым. Көшенің соңында тұратын Қонысбай деген жігіт.</w:t>
        <w:br/>
        <w:t>Тұрақты жұмысы жоқ, ішкілікке жақындау жан тұғын. Денесінен</w:t>
        <w:br/>
        <w:t>арақ иісі мүңкиді. Өзі ыржаландап күле береді. «Ау, мынауың</w:t>
        <w:br/>
        <w:t>не?» деппін қапелімде аузыма түк түспей. Ал ол болса, «Ақсақал,</w:t>
        <w:br/>
        <w:t>қонақты осылай қарсы алуға бола маекен?» деп өзімді кінәлайды.</w:t>
        <w:br/>
        <w:t>«Әй, не оттап тұрсын, қонақ болсаң үйге келмейсің бе, қорада</w:t>
        <w:br/>
        <w:t>нең бар», деймін күйіп-пісіп. «Сіздің үйдің есігін қайдан білейін»</w:t>
        <w:br/>
        <w:t>дей ме, «осы екен деп қалдым» дей ме, «итеріп қалып едім, құлап</w:t>
        <w:br/>
        <w:t>түсті» дей ме, койшы, әйтеуір әр нәрсені бір сандырақтап, өзімді</w:t>
        <w:br/>
        <w:t>жынды қылды. Онысымен қоймай, «басым сынып барады, арағын</w:t>
        <w:br/>
        <w:t>бар ма» дегенін қайтерсің. Өзімді бәткорда етіп, мазаққа айналдыр-</w:t>
        <w:br/>
        <w:t>ды. Ұры ұстамақ түгіл, әрең дегенде қашып құтылғандай болдым.</w:t>
        <w:br/>
        <w:t>-- Кейін не болды? -- деді Шерағам езу тартып.</w:t>
        <w:br/>
        <w:t>-- Неболушы еді, түкте шыққан жоқ,-деді отағасыла күліп. -</w:t>
        <w:br/>
        <w:t>Ана жолы, естісе керек, учаскелік мілисә келіп әңгімелесіп кетті.</w:t>
        <w:br/>
        <w:t>Оны әлгі жігіттің қылығы емес, менің «қақпаным» көбірек</w:t>
        <w:br/>
        <w:t>қызықтырған сыңайлы. Бәрін ежіктеп сұрай келіп «мына темір</w:t>
        <w:br/>
        <w:t>басына катты тиіп, жарақат алғанда, сіз кінәлі болып шығатын</w:t>
        <w:br/>
        <w:t>едіңіз, құдай сақтаған» деп өзімді шошытып кетті.</w:t>
        <w:br/>
        <w:t>Ішке кіріп, дастарқан басына қайта отыра берген кезімізде</w:t>
        <w:br/>
        <w:t>ағам менен:</w:t>
        <w:br/>
        <w:t>--Сен осы, «Ел» деген газет шығарып жүрген жоқсың ба? -</w:t>
        <w:br/>
        <w:t>деп сұрап қалды.</w:t>
        <w:br/>
        <w:t>- Иә, бірақ ол өз алдына газет емес, «Егеменнің» қосымша-</w:t>
        <w:br/>
        <w:t>сы ғой.</w:t>
        <w:br/>
        <w:t>82</w:t>
        <w:br/>
        <w:t>Ағам ол адамның атын айтқанша әлі талай сұрақтарға жауап</w:t>
        <w:br/>
        <w:t>беріп, әлі талай сыннан өтетін шығармын деп ойлағам. Бірақ бұл</w:t>
        <w:br/>
        <w:t>жолы өйтпеді.</w:t>
        <w:br/>
        <w:t>- Рақымжан! - деп саңқ ете қалды.</w:t>
        <w:br/>
        <w:t>- Қошқарбаев қой! -- Куанғанымнан даусымды ағамдыкінен</w:t>
        <w:br/>
        <w:t>деасырыпл жіберсем керек, Шерағам алая қарады. Оны көңіліме</w:t>
        <w:br/>
        <w:t>алған жоқпын. Дәл сол жолы неге қуандым -- ағамның көп сұрақ</w:t>
        <w:br/>
        <w:t>қойып қинамағанына ма, әлде батырды батыр дәл тауып, бағалай</w:t>
        <w:br/>
        <w:t>білуіне деген құрмет пе, білмеймін, әйтеуір бір құдіретті күш</w:t>
        <w:br/>
        <w:t>жүрек тұсымнан лықси келіп, бүкіл жан дүниемді нұрландырып</w:t>
        <w:br/>
        <w:t>жібергендей күй кештім.</w:t>
        <w:br/>
        <w:t>- Иә, дәл өзі! Рейхстагқа бірінші болып ту тіккен қазақ!</w:t>
        <w:br/>
        <w:t>- Бірақ Бәукең құсап, кезінде батыр атағын ала алмай кет-</w:t>
        <w:br/>
        <w:t>кен қазақ!</w:t>
        <w:br/>
        <w:t>- Кенес Одағының дв! -- Шердағам бір саусағын шошайтып</w:t>
        <w:br/>
        <w:t>біраз ұстап тұрды да, қылыш сермеп қалғандай шорт түсірді. -</w:t>
        <w:br/>
        <w:t>Әйтпесе батырлығын бүкіл қазақ біледі ғой. Бәукеннің де оны</w:t>
        <w:br/>
        <w:t>туған інісіндей жақын көріп, сыйлап өтуінің сыры осында жа-</w:t>
        <w:br/>
        <w:t>тыр. «Өзіңді ер деп білсен, өзгені шер деп біл!» деген бар емес пе?</w:t>
        <w:br/>
        <w:t>Парсыша шер деген сөздің екі түрлі мәні бар ғой: бірі - «күшті»</w:t>
        <w:br/>
        <w:t>дегенді, екіншісі - «арыстан» дегенді білдіреді. Жалпы түркі тек-</w:t>
        <w:br/>
        <w:t>тес елдерге тән бұл сөздің арғы жағында «қайратты, қаһарлы»</w:t>
      </w:r>
    </w:p>
    <w:p>
      <w:r>
        <w:t>деген мағына жатқаны белгілі. Сондай-ақ екі батыр бір-бірін</w:t>
        <w:br/>
        <w:t>іштей түсінісіп, ағалы-інілі жандардай болын кеткен. Екеуіде ел</w:t>
        <w:br/>
        <w:t>арасында батырлардың батыры атанды емес пе?</w:t>
        <w:br/>
        <w:t>-.Рақаңа да кезінде құжат толтырылып, Мәскеуге жіберіліпті</w:t>
        <w:br/>
        <w:t>деп естіген едік.</w:t>
        <w:br/>
        <w:t>-. Болған ондай жайт. Бірақ орыс шовинистері оған көнеді</w:t>
        <w:br/>
        <w:t>дейсің бе? Ол үшін тарихты қайта жазу керек. Егоров Пен Канта-</w:t>
        <w:br/>
        <w:t>рияларды қайда жібересін? Рейхстагқа бірінші болып ту тікті деп</w:t>
        <w:br/>
        <w:t>жүрген олардың атақ-даңқына көлеңке түспей ме?</w:t>
        <w:br/>
        <w:t>-- Әйтсе де шындықтан аттап кете алмаймыз ғой.</w:t>
        <w:br/>
        <w:t>-- Шындық дейсің бе? -- Шерағам көріп отырған телевизо-</w:t>
        <w:br/>
        <w:t>рын «шырт» еткізіп сөндірді де: -- Қайда сол шындық деген,</w:t>
        <w:br/>
        <w:t>шіркінің? - деді. - Шындықты айтамын деп кезінде Жұмабек</w:t>
        <w:br/>
        <w:t>Тәшенов деген ағаң орыстармен жаға жыртысуға дейін барды</w:t>
        <w:br/>
        <w:t>емес пе? Ақыры не болғанын білесің.</w:t>
        <w:br/>
        <w:t>- Облыстарды бөлшектеу кезінде қарсы шыққан ерлігін ай-</w:t>
        <w:br/>
        <w:t>тасыз ба?...</w:t>
        <w:br/>
        <w:t>96</w:t>
        <w:br/>
        <w:t>шұңқыры көп - сапарға адамдардың бәрі бірдей шыдас бермесі</w:t>
        <w:br/>
        <w:t>анық. Сондықтан басшы өздерімен бірге жастары келіп қалған</w:t>
        <w:br/>
        <w:t>шал-шауқандарды алмауға бекінеді. Қол астындағыларға солай</w:t>
        <w:br/>
        <w:t>деп бұйрық та беріледі. Оны бұзғандарға қатаң жаза қолданыла-</w:t>
        <w:br/>
        <w:t>тыны ескертіледі. Сөйтіп беймәлім жаққа аттанысып та кетеді.</w:t>
        <w:br/>
        <w:t>Апта жүреді, ай жүреді. Бірақ баратын жерлеріне жете алмайды.</w:t>
        <w:br/>
        <w:t>Азық-түліктері таусылып, ауызсусыз қалады. Сонда ғана барып</w:t>
        <w:br/>
        <w:t>оларадасқандарын біледі. Кері қайтуға болмайды, оған енді жұрт-</w:t>
        <w:br/>
        <w:t>тың күш-куаты жетпейтіні мәлім. Не істеу керек? Басшы амал-</w:t>
        <w:br/>
        <w:t>сызайналасындағылардан ақыл-кеңес сұрайды. Шамалы уақыт-</w:t>
        <w:br/>
        <w:t>тан кейін арқасында арқаланған кебежесі бар бір жас жігіт келіп</w:t>
        <w:br/>
        <w:t>ауызсуды калай табуға болатыны жөнінде ақыл айтады. Артын-</w:t>
        <w:br/>
        <w:t>ша ол тағамдық шөп тамыры туралы да кеңес беріп, бүкіл тайпа-</w:t>
        <w:br/>
        <w:t>ны аштықтан аман алып қалса керек. Кейін одан: «Сен осынша-</w:t>
        <w:br/>
        <w:t>ма кемеңгерлікті кімнен үйрендің?» деп сұраса, арқалап жүрген</w:t>
        <w:br/>
        <w:t>кебежесін ашып «міне, мына кісіден» деп ақсақалды әкесін</w:t>
        <w:br/>
        <w:t>көрсеткен екен дейді...»</w:t>
        <w:br/>
        <w:t>- Рас, бұл аңызды әркім әртүрлі айтып, әр жерде түрліше</w:t>
        <w:br/>
        <w:t>түсіндіріледі, - деді ағам біраздан соң. - Әйтсе де түпкі мақсаты -</w:t>
        <w:br/>
        <w:t>әкені, әке арқылы жасы үлкенді, аксақалды карияларды сыйлауды</w:t>
        <w:br/>
        <w:t>уағыздайтын идеясы сақталып қалған. Ғасырдан ғасырға жалғасып</w:t>
        <w:br/>
        <w:t>келе жаткан осы дәстүрді халқымыз қастер тұтып, ұрпақтан ұрпаққа</w:t>
        <w:br/>
        <w:t>мұра етіп тапсыруда. Біздің ұлттық әдет-ғұрпымыздың бірден-бір</w:t>
        <w:br/>
        <w:t>артықшылығы мен ерекшелігі де осында жатыр емес пе?..</w:t>
        <w:br/>
        <w:t>Ағамның осы әңгімесінен кейін мен де үйге келіп өзімше ой</w:t>
        <w:br/>
        <w:t>қорыттым. Иә, қазақ қашанда қарттарын сыйлаған ғой. Оларды</w:t>
        <w:br/>
        <w:t>қадірлеп, алдарынан қия өтпеген. Қанша бір даулы мәселе болса</w:t>
        <w:br/>
        <w:t>даосы қадірменді қарияларымыздың араласуымен шешіліп отыр-</w:t>
        <w:br/>
        <w:t>ған. Кезінде Төле би, Қазыбек би, Әйтеке би айтыпты деген түрлі</w:t>
        <w:br/>
        <w:t>ғибадаттар мен пәлсапалық ойлардың да негізгі түпқазығы көпті</w:t>
        <w:br/>
        <w:t>көрген көнелерден. Кәрінің сөзі дәрі болған заманнан бері келе</w:t>
        <w:br/>
        <w:t>жатқан «Есік алдында төбе болса, ерттеулі атпен тең. Аулыңда</w:t>
        <w:br/>
        <w:t>қартың болса, жазулы хатпен тең», «Көп жаңылса -- көнеден</w:t>
        <w:br/>
        <w:t>сұра», «Ақылды қария - ағынды дария», «Бұрын туғаннан ақыл</w:t>
      </w:r>
    </w:p>
    <w:p>
      <w:r>
        <w:t>сұра», «Пері білмегенді кәрі біледі» деген сияқты тағы басқа да</w:t>
        <w:br/>
        <w:t>тіркестер тектен-текке айтылмаса керек.</w:t>
        <w:br/>
        <w:t>Қарттарымызды кадірлеп, касиет тұтудың қаймағы бұзылма-</w:t>
        <w:br/>
        <w:t>ған ұясы - ауылдан шыққан мына біз, қазір аға ұрпақтық жасқа</w:t>
        <w:br/>
        <w:t>таяп қалған -- алпысыншы жылдарғы мектеп бітірушілер -- сол</w:t>
        <w:br/>
        <w:t>84</w:t>
        <w:br/>
        <w:t>кездегі балғын да бал дәуренімізді осы ақсақалды қариялары-</w:t>
        <w:br/>
        <w:t>мыз бен ақ жаулықты аналарымызсыз тіпті де елестете алмай-</w:t>
        <w:br/>
        <w:t>мыз. Баяғы партия десем - көсем, көсем десем - партия деп сай-</w:t>
        <w:br/>
        <w:t>рағанымыздай, балалық шақ десек -- қарттарымызды, кариялар</w:t>
        <w:br/>
        <w:t>десек - балалық шағымызды сағына еске алып, небір қиял құша-</w:t>
        <w:br/>
        <w:t>ғына енеді емеспіз бе? Мұндай әсерден ит жейдені бізден сәл бұры-</w:t>
        <w:br/>
        <w:t>нырақ тоздырған ағаларымыз да әуерелеп кете қоймағаны мәлім.</w:t>
        <w:br/>
        <w:t>Қазіргі хан да, қара да солай. Сондықтан да болар, менің Шерағам</w:t>
        <w:br/>
        <w:t>мен ғалым ағам Мырзекен де (Мырзатай Жолдасбеков) өздерінің</w:t>
        <w:br/>
        <w:t>балалық, жастық шағын еске алғанда («Ай мен Айша» және «Ел</w:t>
        <w:br/>
        <w:t>тағдыры -- ер тағдыры» кітаптары) осы қарияларымыз туралы</w:t>
        <w:br/>
        <w:t>тебірене толғайды, шабыттана жазады. Соларды оқи отырып, біз</w:t>
        <w:br/>
        <w:t>де балалық бал дәуренді елжірей еске аламыз.</w:t>
        <w:br/>
        <w:t>Паһ, шіркін, сол кездер-ай! Күні бойы ойын қуып, кешке</w:t>
        <w:br/>
        <w:t>қарай үйге сүріне-қабына жеткенде төрде қаздай Тізіліп ақ са-</w:t>
        <w:br/>
        <w:t>калды аталар мен ақ жаулықты аналар отырмаушы ма еді. Күнде</w:t>
        <w:br/>
        <w:t>солай ма, әлде біздің көз алдымызға той-томалақтағы бір сәттер</w:t>
        <w:br/>
        <w:t>елестей ме, қайдам, сондағы сән-салтанат, қарияларымыздың әрі-</w:t>
        <w:br/>
        <w:t>беріден қозғаған әңгімелері, ара-тұра домбыра шертіп койып тақ-</w:t>
        <w:br/>
        <w:t>пақтап айтқан көсем сөздері әлі де құлағымызда тұрғандай. Бәрі</w:t>
        <w:br/>
        <w:t>шетінен ақылды, керемет келбетті. Айтқан әңгімелерін ауызы-</w:t>
        <w:br/>
        <w:t>мыздың суы құрып тындап жатып қалай ұйықтап кеткенімізді</w:t>
        <w:br/>
        <w:t>білмеуші едік.</w:t>
        <w:br/>
        <w:t>Ауылымызда Алпысбай және Ыбырай атты ақсақалды екікісі</w:t>
        <w:br/>
        <w:t>болды. Жасы жағынан ең үлкен осы қариялардың айтқаны екі</w:t>
        <w:br/>
        <w:t>етілмейтін. Оларсыз бірде-бір шара өтпейтін, той-томалақ бас-</w:t>
        <w:br/>
        <w:t>талмайтын. Ауылдағы әкім де, прокурорда, сотта солар еді. Сонда</w:t>
        <w:br/>
        <w:t>ойлаушы едік, шіркін-ай, тезірек ер жетіп, шал болып, осы Ал-</w:t>
        <w:br/>
        <w:t>пекең мен Ыбекендей ел құрметіне бөленсек деп!</w:t>
        <w:br/>
        <w:t>Уақыт жылдам. Көзді ашып-жұмғанша өте шығады екен. Ке-</w:t>
        <w:br/>
        <w:t>зінде біз армандаған Алпекең де, Ыбекең де өмірден өтті. Олар-</w:t>
        <w:br/>
        <w:t>дың орнын басқа қариялар басты. Бірақ солардың қазіргі беделі</w:t>
        <w:br/>
        <w:t>қандай дегенге келгенде, біз неге күбіжіктеп қаламыз? Ауылға</w:t>
        <w:br/>
        <w:t>барып-келіп жүріп, өткен ғасырдың соңына таман ағайындары-</w:t>
        <w:br/>
        <w:t>мыздың баласының үйлену тойына қатысқанымыз бар: Бәрі сол</w:t>
        <w:br/>
        <w:t>бұрынғы қалпынша: жар-жар айтылды, беташар жасалды. ЖИ-</w:t>
        <w:br/>
        <w:t>налғандар үстелге отырып, жастарға бата беретін кезде ортаға кең-</w:t>
        <w:br/>
        <w:t>шардың жап-жас төрағасы шақырылды. Мен: «Бұл қалай?» де-</w:t>
        <w:br/>
        <w:t>гендей жанымдағы жолдасыма қарадым. «Ау, батаны жасы үлкен,</w:t>
        <w:br/>
        <w:t>85</w:t>
        <w:br/>
        <w:t>Шерағамның осы бір ауыз сөзі Рахымжанның бүкіл болмы-</w:t>
        <w:br/>
        <w:t>сын ашып тұрғандай болып көрінді маған.</w:t>
        <w:br/>
        <w:t>ТОПЫРАҚ - ТАУДАН</w:t>
      </w:r>
    </w:p>
    <w:p>
      <w:r>
        <w:t>- Сен, осы өзінді далалыққа жатқызасың ба, әлде қалалыққа</w:t>
        <w:br/>
        <w:t>ма?-деп Шерағам алдынан кездескен ортасы көктеп, жан-жағы</w:t>
        <w:br/>
        <w:t>қурап, қос уыстан асып кеткен құм сағыздың бір түп сабағын</w:t>
        <w:br/>
        <w:t>жұлып алды да, ұзақ иіскеді.</w:t>
        <w:br/>
        <w:t>Мойынқұмның Жайлаукөлге апаратын касқа жолына түсіп,</w:t>
        <w:br/>
        <w:t>ойылып кеткен шұқанақтарынан шоқақтап әрең жүріп келе жат-</w:t>
        <w:br/>
        <w:t>қан мәшинені тоқтатып, аздап аяқ созып алу үшін төбе айнала</w:t>
        <w:br/>
        <w:t>беріп айтқан ағамның мына сөзі тегіннен-тегін емес екенін сезіп:</w:t>
        <w:br/>
        <w:t>- Құмдыққа, - делім қулыққа басып.</w:t>
        <w:br/>
        <w:t>- Құмдыққа дейсің бе, ей? - Шерағам мен жаққа көзін</w:t>
        <w:br/>
        <w:t>ежірейте біраз қарап тұрды да: - несі бар, құмдық, құм адамдары</w:t>
        <w:br/>
        <w:t>деп айтуға болатын шығар, таулықтар, тау халқы дегенде құмдық-</w:t>
        <w:br/>
        <w:t>тар, құм халқы деп неге атамасқа, - деді де: - ал, онда құмдық</w:t>
        <w:br/>
        <w:t>болсаң айта қойшы, осы құм қайдан жаратылған? - деді.</w:t>
        <w:br/>
        <w:t>- Қайдам, топырақ -- құмнан, құм -- таудан деген сөз бар</w:t>
        <w:br/>
        <w:t>ғой...</w:t>
        <w:br/>
        <w:t>- Дұрыс айтасың, - деді ағам, - казақтың жері әлімсақтан</w:t>
        <w:br/>
        <w:t>құт-береке дарыған киелі топырақтан жаралған ғой. Оны өмірдің</w:t>
        <w:br/>
        <w:t>өзіде дәлелдеп келеді емес пе? Сонау көшпенді кезеңнен кешегі</w:t>
        <w:br/>
        <w:t>Кеңестік дәуірге дейін бұл жакка кімдер келіп, кімдер кетпеген</w:t>
        <w:br/>
        <w:t>десеңізші! Солардың кез-келген «ишай» демек түгілі, керісінше</w:t>
        <w:br/>
        <w:t>кеудесінде сәулесі бар, алды-артын бажамдап, жақсыға да, жа-</w:t>
        <w:br/>
        <w:t>манға да баға бере алатын кейбір көрегендері жазып кеткендей</w:t>
        <w:br/>
        <w:t>«шіркін-ай!» деп тамсана еске алатыны сөзсіз. Ал енді «Топырақ -</w:t>
        <w:br/>
        <w:t>құмнан, құм - таудан» дегеніңе келетін болсақ, ол да түсінікті:</w:t>
        <w:br/>
        <w:t>қазақтың өзі сияқты дарқан да кең даласында құм да, тау да же-</w:t>
        <w:br/>
        <w:t>терлік; бабаларымыз оны бір-бірінен бөліп қарамаған -- ата-</w:t>
        <w:br/>
        <w:t>мекенім, туған жерім деп түсінген. Міне, осы таудан тараған</w:t>
        <w:br/>
        <w:t>құмның бірі - мына өзіміз келе жатқан Мойынқұмның мол</w:t>
        <w:br/>
        <w:t>мүмкіндігі мен келешегін біз енді ғана танып, енді ғана айта бас-</w:t>
        <w:br/>
        <w:t>тадық емес пе?..</w:t>
        <w:br/>
        <w:t>Оймақтай ойдан телегей теңіз пікір туындататын ағамның</w:t>
        <w:br/>
        <w:t>ағынан жарылатындай жөні бар. Осының алдында ғана Шерағам</w:t>
        <w:br/>
        <w:t>92</w:t>
        <w:br/>
        <w:t>нұқып көрсетті. Әсте анау түсіндірсе керек, бір кезде Жазекең</w:t>
        <w:br/>
        <w:t>екі «Жұлдызын» сыңғырлатып орнынан көтерілді де, мінбеге</w:t>
        <w:br/>
        <w:t>карай жүрді. Барарын барып алып үн-түнсіз екі-үш минут тұрды</w:t>
        <w:br/>
        <w:t>да: «Сендер жазушыларсындар, мен малшымын» -- деді, сөйтті</w:t>
        <w:br/>
        <w:t>де тағы да бір-екі минут үнсіз қалып: «Әркім өз ісін білсін!» деп</w:t>
        <w:br/>
        <w:t>мінбеден түсті де кетті.</w:t>
        <w:br/>
        <w:t>- Біреулер күліп, біреулер ризашылық білдіріп қол соғып</w:t>
        <w:br/>
        <w:t>жатты, - деді Шерағам.-- Кімнің не ойлағанын қайдам, ал маған</w:t>
        <w:br/>
        <w:t>Жазекең сол кездегі жүйе мен науқаншылдықты осы бір-ақ ауыз</w:t>
        <w:br/>
        <w:t>сөзбен сілейтіп салғандай болып көрінді.</w:t>
        <w:br/>
        <w:t>РАҚЫМДЫ ҺӘМ ЖОМАРТ ЖАН</w:t>
        <w:br/>
        <w:t>Қордайдың қалтарыстау көшелерінің біріне орналасқан, сырт</w:t>
        <w:br/>
        <w:t>пошымы қатарындағы құрылыстардан озып та кетпеген, қалып</w:t>
        <w:br/>
        <w:t>та қоймаған кәдімгі бір кабатты, бірақ бірнеше бөлмелі</w:t>
        <w:br/>
        <w:t>Несіпбектің үйіндегі мол дастарқан үстінде тағы да бас коса қал-</w:t>
      </w:r>
    </w:p>
    <w:p>
      <w:r>
        <w:t>ған кезіміз. Ортамызда - әдеттегідей, Шерағам. Онсыз да қонақ</w:t>
        <w:br/>
        <w:t>арылып көрмеген отбасының бұл жолғы бізбен таныстырғысы</w:t>
        <w:br/>
        <w:t>келгені -- өзінің жақын жолдасы Рахымжан Отарбаев екен. Ол</w:t>
        <w:br/>
        <w:t>кезде Рахымжан Қырғызстандағы біздің елшілікте істейтұғын.</w:t>
        <w:br/>
        <w:t>Нақты қызметін білмеймін, әйтеуір елші емес, елшіден кейінгі</w:t>
        <w:br/>
        <w:t>де лауазымды иесі емес.</w:t>
        <w:br/>
        <w:t>Білетінім - жақсы жазушы. Онда да шығармаларын сырттай</w:t>
        <w:br/>
        <w:t>білем. Жазғандарын мүлт жібермей қадағалап оқып жүретінмін.</w:t>
        <w:br/>
        <w:t>Әйдік әдебиетші. Рахымжанды Шерағам бұрыннан танитын бо-</w:t>
        <w:br/>
        <w:t>лып шықты. Өди-күди әңгіменің тірелетін жері - әдебиет. Ағам</w:t>
        <w:br/>
        <w:t>қырғыздағы біраз таныстарын түгендеп шықты да, қазақ қалам-</w:t>
        <w:br/>
        <w:t>герлерінің қазіргі хал-ахуалына ауысты.</w:t>
        <w:br/>
        <w:t>-- Кітап жазу қиын да оңай болып кетті ғой, - деді көзін бір</w:t>
        <w:br/>
        <w:t>нүктеден айырмай ұзак карап отырған күйі. -- Ақшаң болса кез</w:t>
        <w:br/>
        <w:t>келген дүниенді басып шығара бересің. Оның ішінде шөп-шала-</w:t>
        <w:br/>
        <w:t>мы да, тіпті шығармашылық деп айтуға келмейтін намақұлы да</w:t>
        <w:br/>
        <w:t>бар. Әдебиеттің беделін түсіретін, міне осындай шатты-пұттылар</w:t>
        <w:br/>
        <w:t>емес пе?</w:t>
        <w:br/>
        <w:t>- Рас айтасыз, Шераға, - деді Рахымжан Шерағам әңгімесін</w:t>
        <w:br/>
        <w:t>аяқтап, өзінен жауап күткендей үнсіз калған бір сәтте. - Шын</w:t>
        <w:br/>
        <w:t>таланттар шыңырауда жатқандай көрінеді маған, майдан қыл</w:t>
        <w:br/>
        <w:t>90</w:t>
        <w:br/>
        <w:t>Бұл мүлде қате пікір. Біз канша нарық заңына көштік, жеке-</w:t>
        <w:br/>
        <w:t>шеленіп кеттік десек те, казақы қалпымызды, жекешелендіруге</w:t>
        <w:br/>
        <w:t>келмейтін еншімізді - әкелер дәстүрін қолдан шығарып алмау-</w:t>
        <w:br/>
        <w:t>ымыз керек. Ол - біздің ұлттық байлығымыз. Осындайда ойға</w:t>
        <w:br/>
        <w:t>түседі. Алғашқы жекешелендіру кезеңі жүріп жатқан тұста «Еге-</w:t>
        <w:br/>
        <w:t>мен Қазакстан» газетіне (онда Алматыда еді) Жамбыл-облысын-</w:t>
        <w:br/>
        <w:t>дағы Меркі ауданының Ақарал ауылынан Төребек Кадірұлы бас-</w:t>
        <w:br/>
        <w:t>таған бір топ ақасақал келіп арыз айтты. Кеңшар мүлкі бөліске</w:t>
        <w:br/>
        <w:t>түскен кезде бұрынғы төраға миллиондаған теңге қаржыны қал-</w:t>
        <w:br/>
        <w:t>тасына басып тайып тұрған. Соның салдарынан ұжым банкротқа</w:t>
        <w:br/>
        <w:t>ұшырап тарап кетуге таяу. Кариялар бұрынғы төраға ақшаны</w:t>
        <w:br/>
        <w:t>қайтарсын немесе үкімет қарызды жапсын, әйтпесе ауылдың тоз-</w:t>
        <w:br/>
        <w:t>тоз болып кетуі мүмкін дейді. Мәселе өте маңызды. Оны сон-</w:t>
        <w:br/>
        <w:t>дағы кооператив басшылары емес, шаруашылықта ұзақ жылдар</w:t>
        <w:br/>
        <w:t>еңбек етіп құрметті демалысқа шыққан зейнеткерлер көтеріп</w:t>
        <w:br/>
        <w:t>отыр. Кім біледі, мұндайда жекелеген шаруа қожалығының бас-</w:t>
        <w:br/>
        <w:t>шысы келіп арызданса, өз мүддесін ғана көздеп жүргендей бо-</w:t>
        <w:br/>
        <w:t>лып көрінер ме еді. Ал, Төкең бастаған (айтпақшы, бұл кісі ауыл-</w:t>
        <w:br/>
        <w:t>дағы ардагерлер кенесінің төрағасы) қариялар -күллі ұжымның</w:t>
        <w:br/>
        <w:t>мұңын мұңдап, жоғын жоқтап жүр. Ауыл ақсақалдарының сол</w:t>
        <w:br/>
        <w:t>жолғы дабылы газетке шығып, мәселе ойдағыдай шешілгенімен,</w:t>
        <w:br/>
        <w:t>жалпы қарыздың шаруашылық мойнында әлі деілініп тұрғанын</w:t>
        <w:br/>
        <w:t>қазір біздің белсенді тілшілеріміздің біріне айналған Қадірұлы</w:t>
        <w:br/>
        <w:t>қария жақындатағы да жазып жіберілті. Әйтсе де ен негізгі мақ-</w:t>
        <w:br/>
        <w:t>сат - ұжымды сақтап қалу жүзеге асты. Міне, мұны ауыл арда-</w:t>
        <w:br/>
        <w:t>герлерінің жеңісі деп білуіміз керек.</w:t>
        <w:br/>
        <w:t>«Жатқанға жан жуымас» дегенді де айтқан қазақ. Сол сияқ-</w:t>
        <w:br/>
        <w:t>ты зейнетке шықтым, қартайдым деп ешкіммен араласпай жа-</w:t>
        <w:br/>
        <w:t>тып алу да жараса бермейді. «Өсетін елдің қарты қазына болар,</w:t>
        <w:br/>
        <w:t>өшетін елдің қарты казымар болар». Қартайғанда кетпен шауып</w:t>
        <w:br/>
        <w:t>қайрат қылмасаң да, жастарға үлгі көрсетерліктей бастама көте-</w:t>
        <w:br/>
        <w:t>руге болмас па? Әрине, сүйтем десең, ешкім қолыңнан қақпас</w:t>
        <w:br/>
        <w:t>еді. «Егеменде» бау-бақшалық дақылдар егетін онтүстік қазақ-</w:t>
      </w:r>
    </w:p>
    <w:p>
      <w:r>
        <w:t>стандық және күріш өсірумен айналысатын қызылордалық зей-</w:t>
        <w:br/>
        <w:t>неткерлертуралы бірнеше рет материалдар жарияланғаны мәлім.</w:t>
        <w:br/>
        <w:t>Мал бордақылаумен арнайы айналысатын ардагерлеріміз де бар.</w:t>
        <w:br/>
        <w:t>Олардың бәрі бірдей рекордтық өнім алып жатпаған болар. Бірак</w:t>
        <w:br/>
        <w:t>осы тірліктерімен-ақ біраз істындырып, игі бастамалар көтеріп</w:t>
        <w:br/>
        <w:t>жатқан:жоқ па? Бұрын туғаннан ақыл сұрап өскен тәуелсіз</w:t>
        <w:br/>
        <w:t>87</w:t>
        <w:br/>
        <w:t>Жамбыл жактағы сайлаушылардың мұң-мұқтажын жоқтаушы</w:t>
        <w:br/>
        <w:t>депутат ретінде, халық жазушысы ретінде үкімет басшысымен</w:t>
        <w:br/>
        <w:t>кездесіп, көптен бері сөз болып келе жатқан Мойынқұмның</w:t>
        <w:br/>
        <w:t>мұнайы мен газын тезірек игеру жөнінде әңгімелескенін білетін</w:t>
        <w:br/>
        <w:t>едім. Бұл туралы ағам баспасөзде де жазған. «Талас газы жұмыс-</w:t>
        <w:br/>
        <w:t>сыздарға жұмыс береді; қисайып жатқан өндірісті көтереді; жау- ”</w:t>
        <w:br/>
        <w:t>рағандарды жылытады. Денесі жылыған адамның жүрегі де жы-</w:t>
        <w:br/>
        <w:t>лиды; жүрегі жылыған жан мейірімді болады; қоғамға жетпей</w:t>
        <w:br/>
        <w:t>жүргені -- мейірім» деген сөзі сол көпшіліктің көкейінде жүрген</w:t>
        <w:br/>
        <w:t>ортақ ләмі деп білгенбіз.</w:t>
        <w:br/>
        <w:t>Ағам өзін таулықпын деп айтпағанымен, Жуалы өңірін су-</w:t>
        <w:br/>
        <w:t>реттеу арқылы-ақ таулықтарға тән тектілікті, тек сол тау халық-</w:t>
        <w:br/>
        <w:t>тары түсініп, сезіне алатын кейбір тосын жәйттер мен табиғат</w:t>
        <w:br/>
        <w:t>ғажайыптарын адам жанымен астастыра келіп, қай жақтан екенін</w:t>
        <w:br/>
        <w:t>ашып жатады емес пе?! Ондай құдіретті күш шығармашылық</w:t>
        <w:br/>
        <w:t>өнерді жан-тәнімен меңгеріп, соны оқушысына шашпай-төкпей</w:t>
        <w:br/>
        <w:t>көркем күйінде жеткізе алатын, Тәңірі жар бола білген жандар-</w:t>
        <w:br/>
        <w:t>дың ғана мандайына жазған ғой.</w:t>
        <w:br/>
        <w:t>Мәшинеге қайта отырып, екеуіміз де бір сәтке мызғып кет-</w:t>
        <w:br/>
        <w:t>кендей күй кешкенде мен де ағам құсап, құмдық қалып танытып,</w:t>
        <w:br/>
        <w:t>өз тауымды іштей елжіреп көз алдыма елестеткендей болдым...</w:t>
        <w:br/>
        <w:t>Тау сияқты кұмның өзін де қаңсы отырғандар бірнеше түрге</w:t>
        <w:br/>
        <w:t>бөлген ғой. Қызыл кұм, Қара күм, Сары құм, Ақ шағыл деп айт-</w:t>
        <w:br/>
        <w:t>пағанның өзінде, басталуын жиек, одан әрі құмы қалыңдаған</w:t>
        <w:br/>
        <w:t>сайын қызыл, баркан, бел, асу деп асқақтата түсіп, олардың ор-</w:t>
        <w:br/>
        <w:t>тасында кездесіп қалатын оазисті алаңқайларды қойнау, кезең,</w:t>
        <w:br/>
        <w:t>шұқыр, шұрат деп қайырған. Жал-жал болып созылып жататын</w:t>
        <w:br/>
        <w:t>сусыма құмның сол алакандай алаңқайында су болады, су бол-</w:t>
        <w:br/>
        <w:t>ғанда қандай, ішсең мейірінді тасытатын кәдімгі жер астынан ат-</w:t>
        <w:br/>
        <w:t>қылап шығып жататын бұлақ суы десе сенер ме едіңіз? Сенбесеңіз</w:t>
        <w:br/>
        <w:t>қазір сенбессіз. Ал, бала кезімізде біз сенбек түгілі сол жерлер-</w:t>
        <w:br/>
        <w:t>ден балық та аулап, суына да түскенбіз. Сондай бұлақ көздерінің</w:t>
        <w:br/>
        <w:t>бірі -- «Арғын қамалған» мен «Сарғобада» күні кешеге дейін мал-</w:t>
        <w:br/>
        <w:t>шылардың штабы жұмыс істеп, еңбек көрігі құж-құж қайнап</w:t>
        <w:br/>
        <w:t>жататын. ;</w:t>
        <w:br/>
        <w:t>Малшылар демекші, шіркін-ай, Мойынқұмның қойны-қоны-</w:t>
        <w:br/>
        <w:t>шы құт-қазына, ойы-қыры толы мал болушы әді. Кезінде әрқай-</w:t>
        <w:br/>
        <w:t>сысы 40--50 мыңдап қой әсірген шаруашылықтар қолдан келсе</w:t>
        <w:br/>
        <w:t>азын-аулақ жемшөбін сол шұраттар мен құлаттардың өзінен-ақ</w:t>
        <w:br/>
        <w:t>93</w:t>
        <w:br/>
        <w:t>Байзақ -- бұрынғы Свердлов ауданы. Шерағамнын Жуалысы</w:t>
        <w:br/>
        <w:t>сияқты, менің де тұңғыш рет мектепке барып, балалық шағымды</w:t>
        <w:br/>
        <w:t>өткерген өңірім. Жалпы, кіндік қаным тамған жерім Жамбыл-</w:t>
      </w:r>
    </w:p>
    <w:p>
      <w:r>
        <w:t>дың түбіндегі «Жас өркен» болғанымен, жесір қалған шешеміз</w:t>
        <w:br/>
        <w:t>бұл жаққа төркіндерін сағалап ерте қоныс аударғандықтан және</w:t>
        <w:br/>
        <w:t>өзімніңоң мен солымды танып, онжылдықты бітіріп, үлкен өмірге</w:t>
        <w:br/>
        <w:t>жолдама алған ауданым болғандықтан Байзақты туған жерім деп</w:t>
        <w:br/>
        <w:t>білемін.</w:t>
        <w:br/>
        <w:t>Айтпақшы, Байзақтың Байзақ аталуының өзі де бір тарих.</w:t>
        <w:br/>
        <w:t>Атамызбен аттас ауыл маңындағы арықтардан бастап сонау адам</w:t>
        <w:br/>
        <w:t>онша көп бара бермейтін алыстағы құм қойнауларындағы бау-</w:t>
        <w:br/>
        <w:t>ларды біз бала кезімізден біліп өссек те, бұл кім еді, қандай еңбегі</w:t>
        <w:br/>
        <w:t>бар деген сұрақтар төңірегінде бас қатыра қоймайтынбыз. Бертін</w:t>
        <w:br/>
        <w:t>келе ғой бәрін зерделеп, біліп барып атамызды басқа қырынан</w:t>
        <w:br/>
        <w:t>тани бастағанымыз. Тектұрмас пен Түймекенттің ортасында</w:t>
        <w:br/>
        <w:t>казақтың кең шапанының омырауына қадап қойған түйме сияқ-</w:t>
        <w:br/>
        <w:t>ты томпайып-томпайып жатқан көп төбелердің біреуінде батыр</w:t>
        <w:br/>
        <w:t>атамыздың бір саусағы көмулі екен деген де сөз бар. Кім білсін,</w:t>
        <w:br/>
        <w:t>датқаның денесі жатпаса да, рухы демеп жүр, әйтеуір, осы өңірді.</w:t>
        <w:br/>
        <w:t>.“Ілгеріде, Смағұл Әбілеков деген азамат әкім болып тұрған</w:t>
        <w:br/>
        <w:t>кезде, газет тарату мәселесімен жүріп, ел-жұртқа сәлем бере</w:t>
        <w:br/>
        <w:t>кетейік деп аудан орталығына бұрылғанымыз бар еді. Әбілеков</w:t>
        <w:br/>
        <w:t>біздің «Егемен Қазақстанның» бұрынғы Талдықорған облысын-</w:t>
        <w:br/>
        <w:t>да меншікті тілшісі болып істеген, былайғы жұрт «полтора қазақ»</w:t>
        <w:br/>
        <w:t>депатап кеткен Мұхаметшин сияқты иығынаекіздам мінерліктей</w:t>
        <w:br/>
        <w:t>етжеңді кісі болатын. «Жолы болар жігіттің жеңгесі шығар ал-</w:t>
        <w:br/>
        <w:t>дынан» дегендей, сол Сәкең екінші қабаттағы кабинетінен екі</w:t>
        <w:br/>
        <w:t>жағына кезек ауып, баспалдақтан түсіп келеді екен. Бізді көріп,</w:t>
        <w:br/>
        <w:t>жылы амандасып, жоғарыға қайта көтерілді.</w:t>
        <w:br/>
        <w:t>- Журналист-жазушылар деген жаналықтар мен жақсылық-</w:t>
        <w:br/>
        <w:t>тардың жаршысы ғой, -- деді Сәкең желпініп отырып. -- Кеше</w:t>
        <w:br/>
        <w:t>ғана ауданымызда Нұрекең болып кетті. Шаруамызға ризашы-</w:t>
        <w:br/>
        <w:t>лығын білдірді. Сөз арасында Свердловты Байзақпен ауыстыру</w:t>
        <w:br/>
        <w:t>жөнінде айтып қалып едік, «көріңдер, халықпен ақылдасындар»</w:t>
        <w:br/>
        <w:t>деп қарсы емес екенін білдірді. Соған қуанып отырмыз. Ендігі</w:t>
        <w:br/>
        <w:t>мәселе өзімізге байланысты болмақ. Осыны халыққа жеткізсе-</w:t>
        <w:br/>
        <w:t>ңіздер екен...</w:t>
        <w:br/>
        <w:t>Кеңес үкіметінің іргесі сөгілмей тұрған сол кезде мұндай</w:t>
        <w:br/>
        <w:t>батылдыққа бару кез келген адамның қолынан келмеседі. Бізде</w:t>
        <w:br/>
        <w:t>99</w:t>
        <w:br/>
        <w:t>ауыл ақсақалдары бермеуші ме еді?» - дедім. «Қазір солай, -- деді</w:t>
        <w:br/>
        <w:t>ол ,- баяғы тәртіп өзгерген, бірінші сөзді төраға, ол жоқ болса</w:t>
        <w:br/>
        <w:t>оның орынбасары сөйлеп, ашады, бата да соған жатады».</w:t>
        <w:br/>
        <w:t>Бұдан кейін де ауылдың талай қуанышында да, ренішінде де</w:t>
        <w:br/>
        <w:t>болып жүрміз. Сондағы бір байқағанымыз, баяғыдай қариялары-</w:t>
        <w:br/>
        <w:t>мыздың беделі де, белсенділігі де жоқ сияқты. Оның себебін тағы</w:t>
        <w:br/>
        <w:t>датай-құлындай тебісіп бірге өскен құрдастарымыздан сұраймыз</w:t>
        <w:br/>
        <w:t>да. «Әй, қазір шалдардан береке кетті ғой, - дейді олар, -- әркай-</w:t>
        <w:br/>
        <w:t>сысы өздерінше бір құдай, бұрынғы коммунистер емес пе, бір-</w:t>
        <w:br/>
        <w:t>біріне бағынбайды, керек десеңіз, мұсылманшылдығыңызды да</w:t>
        <w:br/>
        <w:t>онша мойындай бермейді, арақ ішіп, карта ойнайтындары да бар.</w:t>
        <w:br/>
        <w:t>Ондай адамдарда қандай бедел болсын...»</w:t>
        <w:br/>
        <w:t>Ойланып қалдым. Ойландым да, осыдан он шақты жыл бұрын</w:t>
        <w:br/>
        <w:t>Алматыда болған бір оқиғаны еріксіз еске алдым. Алғаш сыбыс</w:t>
        <w:br/>
        <w:t>шықты: пәтер жалдап тұратын бір топ қазақ қызы үй иесі жалғыз</w:t>
        <w:br/>
        <w:t>басты шалды адам айтса сенгісіз айуандықпен қорлап өлтіріпті,</w:t>
      </w:r>
    </w:p>
    <w:p>
      <w:r>
        <w:t>жақында соты болады екен деп. Жолдас заң қызметкері арқылы</w:t>
        <w:br/>
        <w:t>іспен танысып кәрдім. Сөйтсем, қара жер хабар бермесін, шалы-</w:t>
        <w:br/>
        <w:t>мыздың өзі шатақ болып шықты. Көршілерінің, куәгерлер мен</w:t>
        <w:br/>
        <w:t>айыпкерлердің айтуына қарағанда, жетпіске келген кариямыз-</w:t>
        <w:br/>
        <w:t>дың жігіттігі тепсе темір үзетін кейбір серілеріміздің дон-жуан-</w:t>
        <w:br/>
        <w:t>дығынан да асып түссе керек. Арақ ішу, есірткі кабылдау</w:t>
        <w:br/>
        <w:t>әрекеттерін жеке басының ісі ретінде бағалаған ол бұл жаман</w:t>
        <w:br/>
        <w:t>әдетке басқаларды, соның ішінде жас келіншектер мен қыздар-</w:t>
        <w:br/>
        <w:t>дыдатарта бастаған. Сөйтіп, бара-бара кілең жас қыздармен көңіл</w:t>
        <w:br/>
        <w:t>көтеруді шығарған. Кезінде әжептеуір қызмет істеп, әскерде</w:t>
        <w:br/>
        <w:t>офицер де болған, кейін азғындап, әйелі мен бала-шағасынан</w:t>
        <w:br/>
        <w:t>ажырап, әлгіндей сұйық жолға түскен ақсақалдың тағдыры ақыры</w:t>
        <w:br/>
        <w:t>осылайша қайғылы аяқталды.</w:t>
        <w:br/>
        <w:t>Бұған қарап, қаладағы шалдардың бәрі осындай екен деген</w:t>
        <w:br/>
        <w:t>ұғым тумаса керек. Қалада да, далада да ақсақалдарымыздың бәрі</w:t>
        <w:br/>
        <w:t>бірдей. Алға озған өмірде мәңгі тозбайтын әдет-ғұрып, дәстүр</w:t>
        <w:br/>
        <w:t>бар. Ол біздің жоғарыда өзіміз айтып өткендей, ұрпақтар жалғас-</w:t>
        <w:br/>
        <w:t>тығы -- үлкеннің кішіге, әкенің балаға өнегесі. Қазақ казак бол-</w:t>
        <w:br/>
        <w:t>ғалы бері қанға сіңген осы касиеттен құдай айырмаса екен дейміз.</w:t>
        <w:br/>
        <w:t>Рас, қазір заман өзгерді, уақыт басқа. «Тұрымтай тұсымен, бала-</w:t>
        <w:br/>
        <w:t>пан басымен» болып жатқанда, баяғыдай қариялар бас косып,</w:t>
        <w:br/>
        <w:t>біреуге ақыл-кеңес беретіндей кез емес, әркімнің өз ақылы өзіне,</w:t>
        <w:br/>
        <w:t>әркім өзінше өмір сүруі керек деп әуейіситіндер. де бар.</w:t>
        <w:br/>
        <w:t>86</w:t>
        <w:br/>
        <w:t>еліміздің өскелең ұл-қыздарына осының өзі-ақ үлгі-өнеге екені</w:t>
        <w:br/>
        <w:t>сөзсіз.</w:t>
        <w:br/>
        <w:t>Адам жасы келген сайын кінәмшіл де кірпияз болады. Бо-</w:t>
        <w:br/>
        <w:t>лар-болмас нәрсені көңілге алып, титтәй тәтті сөзіне теңіздей</w:t>
        <w:br/>
        <w:t>шалқып марқайып қалады. Дегенмен елдің барлығына бірдей жаға</w:t>
        <w:br/>
        <w:t>беру де қиын. Үлкен кісі сонын бәрінің тігісін жатқызып, бала-</w:t>
        <w:br/>
        <w:t>шағамен де, келін-кепшікпен де ортақ тіл табысуға тырысады.</w:t>
        <w:br/>
        <w:t>Мұндайда, әрине, сөзден гөрі өзіннің жеке ісің, мінез-құлқың,</w:t>
        <w:br/>
        <w:t>кимылың, жасаған тірліктерің бірінші кезекке шығады, тиімдірек</w:t>
        <w:br/>
        <w:t>болады. Осы орайда қарттарымыздың жастарды имандылық пен</w:t>
        <w:br/>
        <w:t>мұсылманшылыққа тәрбиелеудегі рөлі туралы да айта кеткеніміз</w:t>
        <w:br/>
        <w:t>жөн шығар. Бірде тағы да ауылда таныс жолдасымыздың әкесі</w:t>
        <w:br/>
        <w:t>қайтыс болғанын естіп, арада біраз уақыт өтіп кетсе де көңіл ай-</w:t>
        <w:br/>
        <w:t>тып шығайық деп бұрылдық. Үйде бізден бұрын да қонақ бар екен.</w:t>
        <w:br/>
        <w:t>Соларға жайылған дастарқан үстінен түсіп, көңілімізді білдіріп</w:t>
        <w:br/>
        <w:t>жатырмыз. Ас жиналып, бата берер кезде как төрден орын алып,</w:t>
        <w:br/>
        <w:t>есіп сөйлеп отырған ақсақалды кісіге бұрылдық. Біреулер «құран</w:t>
        <w:br/>
        <w:t>оқу» керек қой деп күбір ете калды. Сол-ақ екен әлгі кісі «жоқ,</w:t>
        <w:br/>
        <w:t>оқымаймын» деді. «Білмеуші едім» демеді. Тура осылай: «жок,</w:t>
        <w:br/>
        <w:t>оқымаймын» деді. Біз ұялып, жерге қарадық.</w:t>
        <w:br/>
        <w:t>Тағы да қай-қайдағы ойға түседі. Баяғыда қарасақалдылар мен</w:t>
        <w:br/>
        <w:t>қарашекпенділер қазақ жеріне каптай бастаған тұста елеусіз</w:t>
        <w:br/>
        <w:t>бұрышта жатқан ауылға бір топ жатжұрттық келе қапты дейді.</w:t>
        <w:br/>
        <w:t>Олар бұлардың, бұлар олардың тілін түсінбей қара терге түседі.</w:t>
        <w:br/>
        <w:t>Сол кезде ауыл ақсақалдарының бірі «әй, әлгі пәленшенің баласы</w:t>
        <w:br/>
        <w:t>ана жолы қалаға барып шаш қойып келді ғой, мыналардың тілін</w:t>
        <w:br/>
        <w:t>сол түсінетін шығар, шақырындаршы» деген көрінеді. Сөйтсе, Әлгі</w:t>
        <w:br/>
        <w:t>байғұс та «мыңқ» дей алмаса керек. Соңда ауыл ақсақалы: «Орыс-</w:t>
        <w:br/>
        <w:t>ша білмесен, шаш қойып нең бар?» - деп қатты кейіпті деген сөз</w:t>
        <w:br/>
        <w:t>осы кезге дейін айтылады. Сондай-ақ қазіргі жастар дастарқанға</w:t>
        <w:br/>
        <w:t>бата сұрарда отырғандардың не сакалына, не басына қарайтыны</w:t>
        <w:br/>
        <w:t>мәлім. Сақалың сапсиып, басың ағарып отырып, «білмеуші едім», -</w:t>
      </w:r>
    </w:p>
    <w:p>
      <w:r>
        <w:t>дегеннің өзі де біртүрлі ыңғайсыз екен. Демек, қариялар қадірін</w:t>
        <w:br/>
        <w:t>арттыратын да, кемітетін де бір касиет осында жатқан сиякты.</w:t>
        <w:br/>
        <w:t>Мұны да алдағы уақытта мықтап еске ұстағанымыз жөн.</w:t>
        <w:br/>
        <w:t>Біз осы кезге дейін жастық шақты жауапты шақ деп келсек,</w:t>
        <w:br/>
        <w:t>енді қарттық шақты - мәрттік шақ деп білуіміз керек. Қазақтың</w:t>
        <w:br/>
        <w:t>кара шалдары ондай құрметке лайық. Олар ешкімнен ештеңесін</w:t>
        <w:br/>
        <w:t>аяған емес, пейілдері де даладай дарқан, әрі кең. Бар байлығын</w:t>
        <w:br/>
        <w:t>88</w:t>
        <w:br/>
        <w:t>та, өкпелей қоймас, ал іні ешқайда кетпейді, жағдайды айтып</w:t>
        <w:br/>
        <w:t>түсіндірерсің кейін, жолдан қалмайық 14...</w:t>
        <w:br/>
        <w:t>Өстерін білгенмін. Біле тұра ауызға келіп қалған сөзді іркіп</w:t>
        <w:br/>
        <w:t>қала алмадым.</w:t>
        <w:br/>
        <w:t>- Шераға, біз де бір атаның баласымыз деп жүрміз ғой. Ата</w:t>
        <w:br/>
        <w:t>болған соң отау бар, отау бар жерде шаңырақ деген болады. Сол</w:t>
        <w:br/>
        <w:t>қара шаңырақ иесі - жалғыз ағам Сатыбалдының үйі де осы</w:t>
        <w:br/>
        <w:t>ауданда, бірақ алыстағы ауылда, ол кісіде сізді біраздан бері ша-</w:t>
        <w:br/>
        <w:t>қырып келтіре алмай жүр. Інім деп отырғаным сол Сатыбалды-</w:t>
        <w:br/>
        <w:t>ның төлбасы - Жомарт еді, осындағы аудандық газеттің редак-</w:t>
        <w:br/>
        <w:t>торы болып істейді, соның үйіне кіре кетсек -- екі жеп биге</w:t>
        <w:br/>
        <w:t>шыққандай болмас па едік, - дедім.</w:t>
        <w:br/>
        <w:t>- Әулеттеріңмен қалам ұстағандар екенсіндер ғой, -- деп ағам</w:t>
        <w:br/>
        <w:t>бір көтеріп тастады да, - Әділ мырза, осы облыс, күллі аудан</w:t>
        <w:br/>
        <w:t>өзіміздің туған өңіріміз емес пе, қайда болып, кімнің үйінен дәм</w:t>
        <w:br/>
        <w:t>татсақ та қара шаңырағымызда отырғандай сезіндік, сол үшін</w:t>
        <w:br/>
        <w:t>халыққа рақмет айтамыз, ел-жұртқа ризашылығымызды білдіре-</w:t>
        <w:br/>
        <w:t>міз, тәубе делік, ағайын-туғандар окпе арта қоймас, келесі кел-</w:t>
        <w:br/>
        <w:t>генде соғармыз, кете берейік те, - деді.</w:t>
        <w:br/>
        <w:t>- Мейлі, өзіңіз біліңіз...</w:t>
        <w:br/>
        <w:t>- Газеттері қалай, шығып жатыр ма скен? - деді ағам аздан</w:t>
        <w:br/>
        <w:t>кейін менің көңілімді аулап.</w:t>
        <w:br/>
        <w:t>- Аудандық газетті айтасыз ба?</w:t>
        <w:br/>
        <w:t>-- Иә, аты қалай еді өзі?</w:t>
        <w:br/>
        <w:t>-- «Село жаңалығы», әзірше ілдалдалап шығып жатқан</w:t>
        <w:br/>
        <w:t>көрінеді, айтпақшы ана жолы атын өзгертеміз деп жүрген бола-</w:t>
        <w:br/>
        <w:t>тын, маған да құлаққағыс еткен еді...</w:t>
        <w:br/>
        <w:t>- Недеп?</w:t>
        <w:br/>
        <w:t>- Ыңғайлы ат іздестіре жүріңіз деп.</w:t>
        <w:br/>
        <w:t>- Гонорар төлей ме, ей?</w:t>
        <w:br/>
        <w:t>- Білмеймін, төлейтін шығар.</w:t>
        <w:br/>
        <w:t>- Онда ойластыруға болады екен.</w:t>
        <w:br/>
        <w:t>Шерағам мені осылайша біраз сергітіп алды да, отырған ор-</w:t>
        <w:br/>
        <w:t>нынан сәл төмендеу ысырылып, аяғын созды да шалқалаған күйі</w:t>
        <w:br/>
        <w:t>көзін жұма қойды. Көз шырымын алып алсын деп мен де үнсіз</w:t>
        <w:br/>
        <w:t>қалдым. Володя мәшинесін құстай ұшырды. Қу темір де сезе ме</w:t>
      </w:r>
    </w:p>
    <w:p>
      <w:r>
        <w:t>деймін -- құдды ауылда байлаулы калған қодығына асыққан мәш</w:t>
        <w:br/>
        <w:t>секілді; ойлы-қырлы жерге келгенде бір ышқынып алады да қай-</w:t>
        <w:br/>
        <w:t>та жүйтки жөнеледі. Көз жұмулы, көңіл ояу.</w:t>
        <w:br/>
        <w:t>98</w:t>
        <w:br/>
        <w:t>айырғандай аландігін алқындырып, көзмайын тауысып көркем</w:t>
        <w:br/>
        <w:t>дүние әкелгендердің көпшілігі көрінбей жатыр ғой. Бірақ оның</w:t>
        <w:br/>
        <w:t>бәрі уақытша шығар, әлі-ақ заман түзелер, туған әдебиетіміздің</w:t>
        <w:br/>
        <w:t>дету көтерер кезі келер...</w:t>
        <w:br/>
        <w:t>Тектілікті тең ұстап, қыздай сызыла отырып айтқан мына сөзі</w:t>
        <w:br/>
        <w:t>бәрімізді елең еткізді. Ал мен көрінбей жатқан таланттардың ара-</w:t>
        <w:br/>
        <w:t>сында осындай ой түйіп, пікір бөлісуін Шерағам да құп көре бас-</w:t>
        <w:br/>
        <w:t>таған мына жігіттің өзі де бар ма екен деп ойладым. Оған кейін</w:t>
        <w:br/>
        <w:t>жазушымен жақын таныса келе анық көз жеткізгендей болдым.</w:t>
        <w:br/>
        <w:t>Бірде Алматыда кездесіп қалып Шерағам туралы шер тар-</w:t>
        <w:br/>
        <w:t>қатқаны бар. Әңгіме неден, қалай басталғаны есімде жоқ. Рахым-</w:t>
        <w:br/>
        <w:t>жан өзінің коңыр салқын құлаққа жағымды даусына салып, ағам-</w:t>
        <w:br/>
        <w:t>ның шығармашылығы туралы айта келіп былай деді:</w:t>
        <w:br/>
        <w:t>-- Әлемде ай, күн сияқты меншіктеп, бөлуге келмейтін адам-</w:t>
        <w:br/>
        <w:t>затқа ортақ байлық болады. Соның бірі - әдебиет десек, Шер-</w:t>
        <w:br/>
        <w:t>ағамдар сол туған әдебиетіміздің тұғыры ғой. Әлем бізді Шер-</w:t>
        <w:br/>
        <w:t>ағамдар арқылы танып, Шерағамдар арқылы бағалайтын болады...</w:t>
        <w:br/>
        <w:t>Тағы бірде Ақтауда ұшырасып қалдық та, Астраханға бірге</w:t>
        <w:br/>
        <w:t>ұшу күрметіне ие болдық. «Сұңқардың» суға түсу қарсаңында</w:t>
        <w:br/>
        <w:t>ұйымдастырылған бұл сапарда да Рахымжан әдебиетті әңгімелеп,</w:t>
        <w:br/>
        <w:t>сол әдебиет әлеміндегі жұлдыздарымызды әспеттеуден танбады.</w:t>
        <w:br/>
        <w:t>-- Шерағам туралы жазғандарыңызды оқып жүрмін, - деді</w:t>
        <w:br/>
        <w:t>ризашылдық кейіппен. - Өте дұрыс жасаған екенсіз. Ол кісіні</w:t>
        <w:br/>
        <w:t>сізден жақсы ешкім біле бермейді, көп адамға шешіліп сырын да</w:t>
        <w:br/>
        <w:t>айта коймайды ғой. Тақырыпты тастамаңыз...</w:t>
        <w:br/>
        <w:t>Кейін Астанаға келген соң сөзден сөз шығып Шерағам екеуі-</w:t>
        <w:br/>
        <w:t>міз Рахымжанның шығармашылығын әңгіме ете қалдық. Дәл сол</w:t>
        <w:br/>
        <w:t>кезде ол Ақтаудан Атырауға ауысып жаңа қызметке кірісіп һәм</w:t>
        <w:br/>
        <w:t>«Жұлдыздар құлаған жер» атты жаңа жинағы сыйлық алып жат-</w:t>
        <w:br/>
        <w:t>қан тұсы болатын.</w:t>
        <w:br/>
        <w:t>- Айтпақшы, ана жолы Ақтауға көшерде жекеменшік көлігін</w:t>
        <w:br/>
        <w:t>Несіпбекке сыйлап кетіпті, - дедім мен елден естігенімді басы</w:t>
        <w:br/>
        <w:t>жок, аяғы жоқ дүнк еткізіп.</w:t>
        <w:br/>
        <w:t>- «Волгасын» ба? -- деп Шерағам басын көтеріп алды.</w:t>
        <w:br/>
        <w:t>-- Иә, қара темірді Қазақстанның бір шетінен екінші шетіне</w:t>
        <w:br/>
        <w:t>сүйрелеп жүрем бе деп... :</w:t>
        <w:br/>
        <w:t>--Әй, мынауың жақсы жазушы ғана емес, нағыз жомарт та бо-</w:t>
        <w:br/>
        <w:t>лып шықты ғой, - деді Шерағам шын пейілімен сүйсініп. -- Азамат</w:t>
        <w:br/>
        <w:t>екен! Рақымды һәм жомарт жандар, міне, осындай болса керек!..</w:t>
        <w:br/>
        <w:t>91</w:t>
      </w:r>
    </w:p>
    <w:p>
      <w:r>
        <w:t>өз кезегімізде осы пікірді газетімізде сыпайылап жеткізген бола-</w:t>
        <w:br/>
        <w:t>тынбыз.</w:t>
        <w:br/>
        <w:t>Араға жылдар салып барып тағы бір келгенімізде ауданды</w:t>
        <w:br/>
        <w:t>Амангелді Кәрентаев деген азамат басқарып тұр екен. Ол кісі</w:t>
        <w:br/>
        <w:t>жуырда Нұрекеннің тағы келіп кеткенін, ауданның атын ауыс-</w:t>
        <w:br/>
        <w:t>тыру туралы сөз болғанда «соған біздің араласуымыз керек пе,</w:t>
        <w:br/>
        <w:t>ана жолы-айтқан жоқ па едім, өздерің біліңдер, халықпен ақыл-</w:t>
        <w:br/>
        <w:t>дасындар» деп кетті, енді жалтақтайтын ештеңе де жоқ, Байзаққа</w:t>
        <w:br/>
        <w:t>байлам жасап отырмыз дгген еді. Сол жолы да біз газетімізде</w:t>
        <w:br/>
        <w:t>мәселе көтеріп, «Аудан аты өзгерді» деген материал да берген</w:t>
        <w:br/>
        <w:t>болатынбыз. Көп тілегі - көл. Артынша Свердлов ауданының</w:t>
        <w:br/>
        <w:t>атын Байзақ ауданы деп атау жөнінде Елбасының арнайы Жар-</w:t>
        <w:br/>
        <w:t>лығы да жарқ ете қалған еді.</w:t>
        <w:br/>
        <w:t>Осы жәйттер туған ауданымның аумағынан асып түскенше</w:t>
        <w:br/>
        <w:t>көз алдымнан қайта бір тізіліп өте шықты.</w:t>
        <w:br/>
        <w:t>-- Несіпбектікіне соғамыз ба, әй, - деді ағам Қордайға жа-</w:t>
        <w:br/>
        <w:t>қындай бергенімізде.</w:t>
        <w:br/>
        <w:t>- Мейлі, өзіңіз біліңіз...</w:t>
        <w:br/>
        <w:t>-. Алматыға тіке тарт! - Бұл жолы ағам маған емес Володяға</w:t>
        <w:br/>
        <w:t>қарап айтты. Сезімтал кісі ғой, бағанағы «өзіңіз біліңіздің» қай-</w:t>
        <w:br/>
        <w:t>талану сырын бірден ұқса керек.</w:t>
        <w:br/>
        <w:t>Енді өзім қысылдым. Шынында, маған не жоқ, міндетсіп.</w:t>
        <w:br/>
        <w:t>Шерағам кім, мен кім? Екеуіміздің арамыз жер мен көктей емес</w:t>
        <w:br/>
        <w:t>пе? Ол кісі халық жазушысы, мемлекет қайраткері, ел сыйлығы-</w:t>
        <w:br/>
        <w:t>ның иегері. Ал мен қатардағы журналистердің бірімін, жарайды,</w:t>
        <w:br/>
        <w:t>жазушы деген атағым бар шығар, бірақ жазғандарым ағамның</w:t>
        <w:br/>
        <w:t>кітаптарының ширегіне де тұрмайды ғой. Неменеге шіренем.</w:t>
        <w:br/>
        <w:t>Қайта, ағам кораш көрмей, жанына ертіп жүргеніне куанбаймын</w:t>
        <w:br/>
        <w:t>ба? Қой, бүйтіп кісімсінгенім болмас.</w:t>
        <w:br/>
        <w:t>-.Бағанағыны ойластырып көрдіңіз бе? -- дедім ағамды сөзге</w:t>
        <w:br/>
        <w:t>тартып.</w:t>
        <w:br/>
        <w:t>-- Нені, ей?</w:t>
        <w:br/>
        <w:t>-. Газеттің аты жөніндегі мәселені.</w:t>
        <w:br/>
        <w:t>-. Оны не ойластыратыны бар? - деді ағам сәл-пәл еңсесін</w:t>
        <w:br/>
        <w:t>жиып. -- Мен сол сен айтқан бойда-ақ тауып қойғам: Байзақ ауда-</w:t>
        <w:br/>
        <w:t>нының үнқағазы байрақ дегенді сұранып тұр емес Пе: «Байзақ</w:t>
        <w:br/>
        <w:t>байрағы» болсын!... .</w:t>
        <w:br/>
        <w:t>-- Тамаша ат екен.</w:t>
        <w:br/>
        <w:t>- Тамашасы тамаша ғой, ал енді сен осы байраққа байланыс-</w:t>
        <w:br/>
        <w:t>ты өлендер білесің бе?</w:t>
        <w:br/>
        <w:t>100</w:t>
        <w:br/>
        <w:t>ның өзі адал еңбегі үшін тәуелсіз еліміздің жоғары наградасына</w:t>
        <w:br/>
        <w:t>ие болды. Үміт ақталды, еңбек жанды деген осы емес пе?!</w:t>
        <w:br/>
        <w:t>Мойынқұмның байлығы мұнымен ғана шектелмесе керек.</w:t>
        <w:br/>
        <w:t>Баяғы әке-шешелеріміздің ауыздарынан суы құрып айтып жүр-</w:t>
        <w:br/>
        <w:t>гендері - айсбергтін бергі жағы ғана екен ғой. Балашақ ұрпақта-</w:t>
      </w:r>
    </w:p>
    <w:p>
      <w:r>
        <w:t>ры үшін, егемен елі үшін бүгіп жатқандарын бүгін ғана жайып</w:t>
        <w:br/>
        <w:t>сала бастады емес пе сол құмың. «Жарықтықтың, сағымданып,</w:t>
        <w:br/>
        <w:t>жер мен көктің арасын алып, көлкіп тұратын байлық буынын»</w:t>
        <w:br/>
        <w:t>бір көзі - газ екен ғой! Не деген дәлдік! Не деген көрегендік!</w:t>
        <w:br/>
        <w:t>Қазір бұл өңірден табылған газ қорын біреулер 100 миллиард тек-</w:t>
        <w:br/>
        <w:t>ше метр десе, екіншілері одан екі есе көп деп те жүр. Сол сияқты</w:t>
        <w:br/>
        <w:t>миллиондаған тонна мұнайдың да мол қоры табылып отыр. О6-</w:t>
        <w:br/>
        <w:t>лысбасшысы Бөрібай Жексембиннін айтуына қарағанда, енді сол</w:t>
        <w:br/>
        <w:t>мол байлыктың игілігін көретін де күн алыс емес сияқты. Менің</w:t>
        <w:br/>
        <w:t>Мойынқұмымның екінші тынысы ашылды леген осы емес пе?!</w:t>
        <w:br/>
        <w:t>Тәубә! Тәубә!..</w:t>
        <w:br/>
        <w:t>Дауысым ба әлде ішкі ойымның үндестігі ме, құмыға жөтеліп</w:t>
        <w:br/>
        <w:t>барып, жөнделіп отырдым. Шерағама қарасам, кою касы қалың</w:t>
        <w:br/>
        <w:t>қабағын жапқан күйі Қытай будласы құсап қозғалыссыз қалған.</w:t>
        <w:br/>
        <w:t>Денесі тіп-тік. Алғашкы қалыптан айнымаған ағамның қалғы-</w:t>
        <w:br/>
        <w:t>мақ түгілі көз шырымын да алмағанын сездім. Әсте, ағам тағы да</w:t>
        <w:br/>
        <w:t>әзтауының-- қасиетті қазақ даласының болашағы туралы киял-</w:t>
        <w:br/>
        <w:t>дап кетті-ау деймін...</w:t>
        <w:br/>
        <w:t>БАТЫРЛАРДЫҢ БАТЫРЫ</w:t>
        <w:br/>
        <w:t>- Біздің Бәукең өмір бойы бір кісіні сыйлап, құрметтеп өткен, -</w:t>
        <w:br/>
        <w:t>деді ағам бірде үйінде телевизордан соғыс туралы құжатты фильм</w:t>
        <w:br/>
        <w:t>көріп отырып. - Сен оның кім екенін білесің бе?</w:t>
        <w:br/>
        <w:t>- Білем, - дедім мен де көгілдір экраннан көзімді алмаған</w:t>
        <w:br/>
        <w:t>қалпы: -- Панфилов!</w:t>
        <w:br/>
        <w:t>- Ім-м, дұрыс қой. -- Шерағам алдымен ыңыранды, содан</w:t>
        <w:br/>
        <w:t>кейін креслосын ары-бері сықырлатып ырғалды. -- Панфилов</w:t>
        <w:br/>
        <w:t>пен Момышұлы біздің бәленше жыл бойы «Партия десек - Ле-</w:t>
        <w:br/>
        <w:t>нин, Ленин десек -- партия» деп сайрағанымыз сияқты бір-бірінен</w:t>
        <w:br/>
        <w:t>бөліп-жарып қарауға болмайтын ұғымға айналып кеткені-рас.</w:t>
        <w:br/>
        <w:t>Әйтседе менің айтып отырғаным басқа адам, Бәукеңнің өзі си-</w:t>
        <w:br/>
        <w:t>яқты сирек, кездесеті н адам.</w:t>
        <w:br/>
        <w:t>теі</w:t>
        <w:br/>
        <w:t>95</w:t>
        <w:br/>
        <w:t>дайындап, ал оған шамалары келмесе, «құдай өзі жар болсын»</w:t>
        <w:br/>
        <w:t>депең арзан да жеңіл құрылыс материалдары -- қамыстан жасал-</w:t>
        <w:br/>
        <w:t>ған фашын кораларда малдарын қыстатып та шығаратын. Жазда</w:t>
        <w:br/>
        <w:t>сая, қыста пана боларлықтай сексеуіл мен жүзгені, тобылғысы</w:t>
        <w:br/>
        <w:t>мен торанғысы, ақтаспасы мен қылшасы, шиі мен бозаңы, еркегі</w:t>
        <w:br/>
        <w:t>мен жемшегі, миясы мен қиясы, жантағы мен жусаны, қоянсүйегі</w:t>
        <w:br/>
        <w:t>мен күйреуігі, изені мен шығыры, сасыры мен селеуі, шеңгелі</w:t>
        <w:br/>
        <w:t>мен шешегі, күйреуігі мен қарандызы, адыраспаны мен алабұта-</w:t>
        <w:br/>
        <w:t>сы, көдесі мен қарағаны, түйеқарыны мен теріскені, ермене мен</w:t>
        <w:br/>
        <w:t>ебелегі, қарақурай мен қырықбуыны -- қайшы, бәрін санамалап</w:t>
        <w:br/>
        <w:t>шығу мүмкін емес - мал-жанды жүдетпей көктемгі көк жетіліп,</w:t>
        <w:br/>
        <w:t>күзгі шөп толысып піскенге дейін жетіп артылатын. Ал жабайы</w:t>
        <w:br/>
        <w:t>аңы мен құсы ше?! Олар да адам жүретін жерлерді сағалайды</w:t>
        <w:br/>
        <w:t>екен-ау - жыртылып айырылатын!</w:t>
        <w:br/>
        <w:t>Міне, сол құнарлы топырағында (мұнан кейін оны Шерағам</w:t>
        <w:br/>
        <w:t>айтқандай, қалайша сусып жатқан құм дерсіз) сан алуан өсімдік</w:t>
        <w:br/>
        <w:t>түрі өсіп, төскейінде мыңғырып мал өрген Мойынқұм өнірі қазір</w:t>
        <w:br/>
        <w:t>бос қалғандай көрінеді. Мал азайып, артық ауыс жүріс-тұрыс та</w:t>
        <w:br/>
        <w:t>саябырлаған. Бірақ бұл уақытша құбылыс па деп ойлаймын. Мо-</w:t>
      </w:r>
    </w:p>
    <w:p>
      <w:r>
        <w:t>йынқұм бір сәтке дауыл алдында тыныстап жаткан алып теңіздей</w:t>
        <w:br/>
        <w:t>болып көрінеді маған.</w:t>
        <w:br/>
        <w:t>Ерте кезде ата-аналарымыз құм жаққа қарап «Жарықтықтың,</w:t>
        <w:br/>
        <w:t>сағымданып, жер мен көктің арасында көлкіп тұруын қарашы!</w:t>
        <w:br/>
        <w:t>Бұл -- байлықтың буы! Алтын көшіп жүреді!» деуші еді. Сонда</w:t>
        <w:br/>
        <w:t>біз «үлкен кісілер не болса, соны айта береді екен, құмда алтын</w:t>
        <w:br/>
        <w:t>болушы ма еді» деп күлетін де қоятынбыз. Сөйтсек, қателеседі</w:t>
        <w:br/>
        <w:t>екенбіз ғой...</w:t>
        <w:br/>
        <w:t>Жекешелендіру басталып, Қазакстандағы жұмыс істемей</w:t>
        <w:br/>
        <w:t>тұрған зауыт-фабриктермен бірге уақытша жабылып, аңдысын</w:t>
        <w:br/>
        <w:t>андап әрі-сәрі болып жатқан өндіріс орындары да жаппай саты-</w:t>
        <w:br/>
        <w:t>ла берген кезде Мойынқұм жақтағы Ақбакай кен байыту комби-</w:t>
        <w:br/>
        <w:t>натының басшысы Төлеухан Оспанбеков Алматыға қайта-қайта</w:t>
        <w:br/>
        <w:t>шапқылап жүріп, кәсіпорынның шетел алпауыттарына сатылып</w:t>
        <w:br/>
        <w:t>кетуінен сақтап калған еді. Сол кездері жарты тоннаға жетер-</w:t>
        <w:br/>
        <w:t>жетпес алтын өндіретін бұл комбинаттың болашағы туралы</w:t>
        <w:br/>
        <w:t>тебірене әңгімелеп берген Төлеухан: «Көресіздер, бес-алты жыл-</w:t>
        <w:br/>
        <w:t>дан кейін Ақбақай өзінің атын бүкіл елімізге паш ететін болады»</w:t>
        <w:br/>
        <w:t>деген еді. Айтқаны айдай келді. Күні кеше ғана Ақбақай алтын</w:t>
        <w:br/>
        <w:t>кенінен екі тоннадан астам таза алтын өндірілді.. Ал, Гөлеухан-</w:t>
        <w:br/>
        <w:t>94</w:t>
        <w:br/>
        <w:t>- Ол одан бұрын да талай ерлік жасаған. Соның бірі -- Қош-</w:t>
        <w:br/>
        <w:t>қарбаевка қатыстысын ғана айтайын. Ол кезде Жүмекең респуб-</w:t>
        <w:br/>
        <w:t>лика Жоғарғы кенесінің төрағасы болса керек. Ұмытпасам,</w:t>
        <w:br/>
        <w:t>жеңістің қырық жылдығы алдында ғой деймін, Рақымжанды ба-</w:t>
        <w:br/>
        <w:t>тырлыққа ұсынған бұрынғы және кейінгі құжаттарды жақсы</w:t>
        <w:br/>
        <w:t>білетін Жұмабек Тәшенов Мәскеуде КСРО Жоғарғы Кеңесі пре-</w:t>
        <w:br/>
        <w:t>зидумы төрағасының орынбасары ретінде бір айлық кезекшілік</w:t>
        <w:br/>
        <w:t>қызметінде жүргенде сол кездегі Бас штабының бастығы маршал</w:t>
        <w:br/>
        <w:t>Коневті шақырып алып, ұсыныстың не себепті өтпей қалғанын</w:t>
        <w:br/>
        <w:t>сұраған көрінеді. Нақты дәлелі жоқ маршал мен төраға орынба-</w:t>
        <w:br/>
        <w:t>сары арасындағы әңгіме үлкен дауға ұласып, оған Ворошилов-</w:t>
        <w:br/>
        <w:t>тың өзі араласып әрең дегенде басыпты деген сөз бар. Мұны мен</w:t>
        <w:br/>
        <w:t>Бәукеннің өз аузынан естігенмін.</w:t>
        <w:br/>
        <w:t>Міне, шындық қайда жатыр!</w:t>
        <w:br/>
        <w:t>Қайран, сөйткен Бәукен де, Рақаң да жеңістің қырық жыл-</w:t>
        <w:br/>
        <w:t>дығына жетпей қайтыс болып кетті емес пе? Бір шүкіршілік</w:t>
        <w:br/>
        <w:t>ететініміз, екеуіне де «Халық қаһарманы» деген атақ берілді ғой.</w:t>
        <w:br/>
        <w:t>Соған «Тәубе!» дейміз де.</w:t>
        <w:br/>
        <w:t>БАЙЗАҚ БАЙРАҒЫ</w:t>
        <w:br/>
        <w:t>Жамбылдан Алматыға карай таспадай боп созылып жатқан</w:t>
        <w:br/>
        <w:t>күре жол Байзақ ауданының аумағы арқылы өтеді. Мана ертең-</w:t>
        <w:br/>
        <w:t>гісін Жуалыдан шығып, Таразда түстеніп, жора-жолдастарымыз</w:t>
        <w:br/>
        <w:t>шығарып салған соң, жүргізушіміз Володяның да жүзі жайнап</w:t>
        <w:br/>
        <w:t>шыға келген-ді.</w:t>
        <w:br/>
        <w:t>Қайтсін, екі апта бойы бізбен бірге жүріп шаршаған болар,</w:t>
        <w:br/>
        <w:t>отбасын, бала-шағасын сағынған шығар.</w:t>
        <w:br/>
        <w:t>-- Енді тіке тартамыз ба? - деді ол бізден коштау күткендей.</w:t>
        <w:br/>
        <w:t>- Сарыкемерге соға кетсек жақсы болар еді, -- дедім мен ка-</w:t>
        <w:br/>
        <w:t>бинада қатар отырған ағама ұрлана қарап.</w:t>
      </w:r>
    </w:p>
    <w:p>
      <w:r>
        <w:t>-- Жайшылық па? -- Шерағам бар денесімен еңсеріле бұры-</w:t>
        <w:br/>
        <w:t>Лып, иегін көтерді.</w:t>
        <w:br/>
        <w:t>- Інім тұратын еді, құда-құдағи да осы жақтан ғой, ары-бері</w:t>
        <w:br/>
        <w:t>өтіп жүріп үйлеріне кірмей кетеміз, үнемі өкпелеп қалады, - Дедім</w:t>
        <w:br/>
        <w:t>тез-тез барлық себеп-салдарымды үйіп-төгіп.</w:t>
        <w:br/>
        <w:t>- ІН-ім, -- деп Шерағам біразға дейін үндемей қалды: да, -</w:t>
        <w:br/>
        <w:t>айтпақшы, Нілзиялар да осы жақтан екен ғой, - деді. -- Оларды</w:t>
        <w:br/>
        <w:t>қойшы, Ермек екеуімен үнемі кездесіп жүрміз ғой той-томалақ-</w:t>
        <w:br/>
        <w:t>97</w:t>
        <w:br/>
        <w:t>жоғары жақтағыларда жақтайды. Байзаққа -- байлық, басшысы-</w:t>
        <w:br/>
        <w:t>на - табыс тілейміз. Егер газеттері шығып тұрса, Шерағамның</w:t>
        <w:br/>
        <w:t>айтқанын ұмытпаса екен дейміз.</w:t>
        <w:br/>
        <w:t>Байзақ байрағы мәңгі желбірей берсін!</w:t>
        <w:br/>
        <w:t>Туған ауданымның туы тұғырдан түспесін!</w:t>
        <w:br/>
        <w:t>ЖЕҢГЕН ИТТІ ЖЕЛКЕСІНЕН</w:t>
        <w:br/>
        <w:t>Бірде Шерағам бильярд үйіне қолын таңып келді. Өңім өзгеріп</w:t>
        <w:br/>
        <w:t>кетсе керек, аузымды аша берем дегенше өзі бастырмалата</w:t>
        <w:br/>
        <w:t>жөнелді.</w:t>
        <w:br/>
        <w:t>- Қашанғы ұта берейін, әдейі таңып алдым, - деді әзілдеп. -</w:t>
        <w:br/>
        <w:t>Сенімен сол қолыммен ойнасам да жетеді ғой.</w:t>
        <w:br/>
        <w:t>Оң қолының қары қалың дәкемен таңылып, онысыз да қола-</w:t>
        <w:br/>
        <w:t>пайсыздау жалпақ алақанынын сырты қанталап, көгістеніп</w:t>
        <w:br/>
        <w:t>қалыпты. Онымен кий ұстамақ түгілі біреумен кол алысып аман-</w:t>
        <w:br/>
        <w:t>дасудың өзі мүмкін емес.</w:t>
        <w:br/>
        <w:t>- Немене, қарай бересің? Қыз тістеп алды, -- деді ағам тағы</w:t>
        <w:br/>
        <w:t>да нығырлап.</w:t>
        <w:br/>
        <w:t>- Қол тістеген қыз көрдік дегенді бірінші рет сізден естіп</w:t>
        <w:br/>
        <w:t>отырмын...</w:t>
        <w:br/>
        <w:t>-- Әй, болды! -- Шерағам шешіліп шыға келді.</w:t>
        <w:br/>
        <w:t>Сөйтсем өткен аптада Парламенттегі әріптес інісі Куаныш</w:t>
        <w:br/>
        <w:t>Төлеметов Шымкент жақтағы жақын қарындасының қуанышы-</w:t>
        <w:br/>
        <w:t>на қоярда-қоймай ертіп барса керек. Сонан той тарқап, одан</w:t>
        <w:br/>
        <w:t>кейінгі ырду-дырду да басылып қонақтар демалатын кезде, Шер-</w:t>
        <w:br/>
        <w:t>ағам қаланың у-шуынан қашып, ауыл жаққа барып жатсақ қалай</w:t>
        <w:br/>
        <w:t>болар екен дегендей ұсыныс айтпай ма. Куаныш келіседі де,</w:t>
        <w:br/>
        <w:t>көрші аудандағы ағайының үйіне алып келеді.</w:t>
        <w:br/>
        <w:t>- Бір-екі сағат көз шырымын алып алайық деп жата-жата</w:t>
        <w:br/>
        <w:t>кеткенбіз, -- дейді Шерағам. - Қалыптасқан дағды ғой, таң сызат</w:t>
        <w:br/>
        <w:t>бере оянып кетіппін. Қарсы жағымдағы Қуаныш тәтті ұйқы құша-</w:t>
        <w:br/>
        <w:t>ғында жатыр екен. Тұрғызуға аядым. Сөйтіп күңдегі әдет бойынша</w:t>
        <w:br/>
        <w:t>далада таза ауада жүріп қайтайын деп сыртқа беттемеймін бе?..-</w:t>
        <w:br/>
        <w:t>Шерағам одан арғысын айтқысы келмегендей, оқыстан басқа бір</w:t>
        <w:br/>
        <w:t>әңгіме бастап кетті: - «Осы, сендер үйде мысық ұстайсындар ма?»</w:t>
        <w:br/>
        <w:t>«Жоқ, өзіңіз білесіз ғой», дедім мен мұның әнгімеге қандай қаты-</w:t>
        <w:br/>
        <w:t>сы бар деген сауалмен. «Ал, біз ұстаймыз, аты -- Багира, - деді</w:t>
      </w:r>
    </w:p>
    <w:p>
      <w:r>
        <w:t>102</w:t>
        <w:br/>
        <w:t>ағам көптен кейін барып, -- жалпы мен жас кезімнен мысық атау-</w:t>
        <w:br/>
        <w:t>лысына онша көңіл-хошым болмаушы еді, ана жеңгелерің ғой,</w:t>
        <w:br/>
        <w:t>қоярда-қоймай Алматыдан алып келген, сиям тұқымы дей ме,</w:t>
        <w:br/>
        <w:t>әйтеуір, ақылды пәлекет, көңіл-күйіңді қас-қабағыңнан біліп</w:t>
        <w:br/>
        <w:t>тұрады, әйтсе де мен мысықтан гөрі итті жақсы көремін, ит ұста-</w:t>
        <w:br/>
        <w:t>ған дұрыс емес пе, Арқари». :</w:t>
        <w:br/>
        <w:t>- Дұрыс қой, - дедім мен ағам мұның бәрін неге тәптіштеп</w:t>
        <w:br/>
        <w:t>айтып жатыр деген оймен.</w:t>
        <w:br/>
        <w:t>-- Бірақ итті үйде, мына қаладағылар құсап бір бөлмеде емес,</w:t>
        <w:br/>
        <w:t>далада ұстау керек, - деді ағам тағы да өзін-өзі түзетіп. - «Ит-</w:t>
        <w:br/>
        <w:t>опа, хайуан - жапа» деп қанша айтқанымызбен, осы опаның да</w:t>
        <w:br/>
        <w:t>түбі хайуан екенін ұмытын кететін кезіміз болды. Міне, мына</w:t>
        <w:br/>
        <w:t>менің қолым сол қағиданы үнемі есте ұстап жүруге үндейтін</w:t>
        <w:br/>
        <w:t>көрнекі құрал іспетті емес пе?</w:t>
        <w:br/>
        <w:t>-- Ойпыр-ай, сонда сізді ит қапқан болды ғой.</w:t>
        <w:br/>
        <w:t>- Мә, -- деді Шерағам сол қолын кіндік тұсынан сәл-пәл</w:t>
        <w:br/>
        <w:t>жоғары көтеріп, - үлкендігі дәл осындай, тайыншадай десе бол-</w:t>
        <w:br/>
        <w:t>ғандай. Түнге қарай әдейі босатып жібере ме, әлде өзі босанып</w:t>
        <w:br/>
        <w:t>кеткен бе, білмеймін, аулаға шыға бергенім сол еді, арс етіп ала</w:t>
        <w:br/>
        <w:t>түсті. Абырой болғанда оң колымды көтеріп, бетімді көлегейлеп</w:t>
        <w:br/>
        <w:t>қалдым. Әйтпегенде кеңірдектен ала түсетін бе еді, - деп ағам</w:t>
        <w:br/>
        <w:t>мен кайтер екен дегендей бір қарап алды да, жауабымды күтпес-</w:t>
        <w:br/>
        <w:t>тен әңгімесін одан әрі жалғастыра берді. -- Ит жеңгенін талайды.</w:t>
        <w:br/>
        <w:t>Ол белгілі жәйт. Әйтсе де «Иттің иесі болса, бөрінің тәнірісі бар»</w:t>
        <w:br/>
        <w:t>деген. Біз көк бөрінің пендесі емеспіз бе? Жеңген иттің желкесі-</w:t>
        <w:br/>
        <w:t>нен алып үлгірдім.</w:t>
        <w:br/>
        <w:t>-- Үй иелері қайда жүр? - дедім мен шыдай алмай.</w:t>
        <w:br/>
        <w:t>-- Олар білмей қалған ғой менің тұрып кеткенімді. Артынан</w:t>
        <w:br/>
        <w:t>атып-атып шыкты ғой бәрі...</w:t>
        <w:br/>
        <w:t>- Құдай сақтаған екен!</w:t>
        <w:br/>
        <w:t>Иә, Тәңірі тағы бір тауқыметінен сақтап калды, - деді Шер-</w:t>
        <w:br/>
        <w:t>ағам тәубешілік етіп. -- Алдымен Алла жар болды, сонан сон</w:t>
        <w:br/>
        <w:t>мына сол қолым себепші болды. ӘЙ, ит-ай, өзі де-өте дәу төбет</w:t>
        <w:br/>
        <w:t>екен. Желкесінен басып тұрғанның өзінде жер бауырлап жатып,</w:t>
        <w:br/>
        <w:t>тырнактарымен біраз жерімді жаралап тастады. .</w:t>
        <w:br/>
        <w:t>Тәңірі жар болып, бір қолыңыз екінші колыңызды қорғай</w:t>
        <w:br/>
        <w:t>берсін, Шер-аға!..</w:t>
        <w:br/>
        <w:t>103</w:t>
        <w:br/>
        <w:t>біз «алпысты - жігіттің тал түсі» деп жүрміз ғой. Бұл екеуін де біз</w:t>
        <w:br/>
        <w:t>басымыздан өткердік. Белестер білінбей өте шығады екен. Міне,</w:t>
        <w:br/>
        <w:t>жақында мен де жетінші белесімді басқалы отырмын...</w:t>
        <w:br/>
        <w:t>Ағам осы тұста сәл-пәл тыныстап, жан-жағына бір қарап алды</w:t>
        <w:br/>
        <w:t>да: «айтпақшы, мен оған да балама тауып койдым, -- деді дауы-</w:t>
      </w:r>
    </w:p>
    <w:p>
      <w:r>
        <w:t>сын көтеріңкіреп. - Жетпіс екі сөзден -- жет және піс деген бұй-</w:t>
        <w:br/>
        <w:t>рық райдан тұрады. Алдымен жетіп ал, сонан соң піс дейді. Мына</w:t>
        <w:br/>
        <w:t>ұлы көршіміз Қытайда адам осындай жасқа жеткенде ғана әбден</w:t>
        <w:br/>
        <w:t>толысып, жақсы мен жаманды толық ажырата алады, демек, қан-</w:t>
        <w:br/>
        <w:t>дай жағдайда болса да әділін айтады, халқына қызмет етеді, он-</w:t>
        <w:br/>
        <w:t>дай адамдары бар елді - бақытты ел деп есептейді екен. Ол жасқа</w:t>
        <w:br/>
        <w:t>жеткенше сен әлі қыруар іс тындырасың. Сонан соң сексен де-</w:t>
        <w:br/>
        <w:t>гендей... Оған да ұйқас тауып қойған едім, келіндерім мен бала-</w:t>
        <w:br/>
        <w:t>ларым отырекен, айтпай-ақ кояйын», -- деп Шерағам мерейтойға</w:t>
        <w:br/>
        <w:t>жиналғандарды бір желпіндіріп алды ла, өзінің шинелінен шық-</w:t>
        <w:br/>
        <w:t>қан журналист інісін бауырына қысты.</w:t>
        <w:br/>
        <w:t>..Арала аз уақыт өткен соң ағам сол өзі айтқан жетпістің де</w:t>
        <w:br/>
        <w:t>желкесінен ұстады. Жетпіс жаска жетті -- пісті. Шерағам, осы</w:t>
        <w:br/>
        <w:t>жасқа жақсы жеттіңіз. Сіз нағыз шыншылдықтың, әділдіктің, тура</w:t>
        <w:br/>
        <w:t>сөйлеушіліктің, кіршіксіз тазалықтың символына айналып</w:t>
        <w:br/>
        <w:t>келесіз. Халық солай дейді. Ал халық айтса - қалп айтпайды.</w:t>
        <w:br/>
        <w:t>Айналайын, алтын ағам, осы жүрісіңізден жаңылмаңыз, жан-</w:t>
        <w:br/>
        <w:t>жылуыңызды айналаңызға сеуіп, нұрландыра беріңіз, ел-жұрты-</w:t>
        <w:br/>
        <w:t>ңызды тың туындыларыңызбен қуанта беріңіз! Ұзақ ғұмыр; зор</w:t>
        <w:br/>
        <w:t>денсаулық тілейміз!</w:t>
        <w:br/>
        <w:t>ЖАМБЫЛДЫҢ ЖАСЫН БЕРСІН!</w:t>
        <w:br/>
        <w:t>Бірде Шерағам:</w:t>
        <w:br/>
        <w:t>- Әй, Архари, осы сен біздің ұлттық ойындарымыздан басқа</w:t>
        <w:br/>
        <w:t>тағы қандай спортпен айналысасын? -- деп төтесінен сұрақ қойды.</w:t>
        <w:br/>
        <w:t>-- Шындап айналыспағанымыз болмаса, бар ғой енді біраз</w:t>
        <w:br/>
        <w:t>түрі, - деп бүгежектеп қалдым.</w:t>
        <w:br/>
        <w:t>- Ал,айта қойшы, -- Шерағам санайтын сыңай танытып сау-</w:t>
        <w:br/>
        <w:t>сақтарын жайды. -- Бильярд -- бір, шахмат -- екі... Сонан соң?</w:t>
        <w:br/>
        <w:t>- Анда-санда жүгіремін, жаяу жүремін...</w:t>
        <w:br/>
        <w:t>- Болды ма?</w:t>
        <w:br/>
        <w:t>-.Болды»-</w:t>
        <w:br/>
        <w:t>Ю5</w:t>
        <w:br/>
        <w:t>-- Вот, мәселе қайда жатыр! - деді ағам балаң үйрек сауса-</w:t>
        <w:br/>
        <w:t>ғын шошайтып. - Әр нәрсе өз орнымен, әркім өз міндетін орын-</w:t>
        <w:br/>
        <w:t>дай білуі керек. Шошқаны үрдіріп, қойды қорсылдата алмайсың.</w:t>
        <w:br/>
        <w:t>Ол аюға намаз үйреткенмен бірдей тірлік. Сол сиякты иттердің</w:t>
        <w:br/>
        <w:t>де міндетін жете білген сиякты, әдебиетте оны қалай қолдану</w:t>
        <w:br/>
        <w:t>жағын да ұмытпаған жөн, а то, подумаешь оларды төбелестіріп...</w:t>
        <w:br/>
        <w:t>Үйге келіп «Қазақ әдебиеті» газетінің 2002 жылғы 22 ақпан-</w:t>
        <w:br/>
        <w:t>да шыққан «Адам -- итке, ит - адамға айналған күн немесе Ал-</w:t>
        <w:br/>
        <w:t>матыдағы иттер төбелесі туралы» деген мақаланы қайта оқып</w:t>
        <w:br/>
        <w:t>шықтым. Тақырыбына қарап «төбелес» дегенді әдейі қойған бо-</w:t>
        <w:br/>
        <w:t>лар деп ойлағам, жоқ іші де тола төбелес. Автор жазған кәнден,</w:t>
        <w:br/>
        <w:t>кавказ төбеті, бультерьер, ротвейлер, колли, долмантин, ең ақыры</w:t>
        <w:br/>
        <w:t>қазақы иттерге де байланысты «таласты» деген бір сөз таппай,</w:t>
        <w:br/>
        <w:t>Шерағамның балаң үйрегінің босқа көтерілмегенін ұққандай</w:t>
        <w:br/>
        <w:t>болдым.</w:t>
        <w:br/>
        <w:t>Иттер де төбелесе ме екен? Бүйте берсе олар шын мәнінде</w:t>
      </w:r>
    </w:p>
    <w:p>
      <w:r>
        <w:t>адамға айналып кетуі кәдік қой...</w:t>
        <w:br/>
        <w:t>АЛАШАҒЫМ КЕТСЕ ДЕ, АЙТПАҒЫМ КЕТПЕСІН</w:t>
        <w:br/>
        <w:t>Дулат досым айтады: «ағаңызды бір жеңгенім бар» деп.</w:t>
        <w:br/>
        <w:t>-- Неден? Картадан ба? -- деппін Шерағамның осал тұстарын</w:t>
        <w:br/>
        <w:t>ойша шамалап.</w:t>
        <w:br/>
        <w:t>- Сөзден...</w:t>
        <w:br/>
        <w:t>- Қой әрі, менің ағам басқадан болса да сөзден жеңіле қой-</w:t>
        <w:br/>
        <w:t>мас, -- дедім досымды әңгімеге жетелеп.</w:t>
        <w:br/>
        <w:t>- Неге жеңілмейді, егер сөз өз жүйесін тауып жатса, - деп</w:t>
        <w:br/>
        <w:t>Дулат бір қызық әңгіме айтардағыдай көзін шүйіріп, бетіне</w:t>
        <w:br/>
        <w:t>күлімсірей қарайтын әдетіне басты. -- Жалпы Шераған, сөз түсі-</w:t>
        <w:br/>
        <w:t>нетін, айтқанға тоқтайтын ақылды кісі ғой және оны баз біреулер</w:t>
        <w:br/>
        <w:t>сияқты көңіліне де алып калмайды, зіл сақтамайды.</w:t>
        <w:br/>
        <w:t>-- Иә, құлағым сенде, - дедім Дулатты тағы да еліктіріп, - ол</w:t>
        <w:br/>
        <w:t>кісінің ондай қасиеттерің мен де жақсы білемін.</w:t>
        <w:br/>
        <w:t>- Білсең - сол, деп әнгімесін одан әрі жалғастыра берді до-</w:t>
        <w:br/>
        <w:t>сым. -- Бірде, ұмытпасам сексенінші жылдар-ау деймін, біз, бір</w:t>
        <w:br/>
        <w:t>топ жазушылар, сонау Сібірге жақұт ағайындарға бара қалдық.</w:t>
        <w:br/>
        <w:t>Олардың фамилиялары орысша болғанымен, арғы тегі бізге</w:t>
        <w:br/>
        <w:t>келіңкірейді. Сондықтан да қазақтарды жақын тұтып, іш тартып</w:t>
        <w:br/>
        <w:t>1.</w:t>
        <w:br/>
        <w:t>пырақ жайып, жайқала береді. Баяғы сол «Түрік тілдес, түгел бол!»</w:t>
        <w:br/>
        <w:t>деген ұғым жатыр.</w:t>
        <w:br/>
        <w:t>Әзірше ағайынды үшеу (қаракалпакпен төртеу) біріксе, ал-</w:t>
        <w:br/>
        <w:t>дағы кезде алтау түгел болатын заман да келер. Сонда Орталық</w:t>
        <w:br/>
        <w:t>Азиядағы түрік халықтарының мұртын балта шаппайды. Марқұм</w:t>
        <w:br/>
        <w:t>Тұрғыт Өзал: ХХІ ғасыр-- түріктер ғасыры болады деп еді, бәлкім</w:t>
        <w:br/>
        <w:t>айтқаны келер.</w:t>
        <w:br/>
        <w:t>Әзірше үш республика бірлесіп, бір батальон құрса, кейін</w:t>
        <w:br/>
        <w:t>бірлескен карулы күштер, бірлескен банктер, бір ақша болар...</w:t>
        <w:br/>
        <w:t>Оның ешқандай ерсілігі жоқ. Қазір әркім тамырын тауып</w:t>
        <w:br/>
        <w:t>жатқан заман. Еуропа сондай, дүниежүзінен құралып жатқан</w:t>
        <w:br/>
        <w:t>Израиль сондай. Марқұм Микоян жер жүзіне тарап кеткен ар-</w:t>
        <w:br/>
        <w:t>мяндарды баяғы Совет дәуірінің өзінде-ақ Арменияға жинауға</w:t>
        <w:br/>
        <w:t>талпынған.</w:t>
        <w:br/>
        <w:t>Сондықтан үш Президент: Нұрсұлтан Назарбай, Асқар Ақай,</w:t>
        <w:br/>
        <w:t>Ислам Каримнің қадамдары құтты болып, бірлікке, шын туыс-</w:t>
        <w:br/>
        <w:t>тыққа бастасын деп тілейік...»</w:t>
        <w:br/>
        <w:t>- Не болды сонша, ағаңның кітабын жаңа көргендей жабы-</w:t>
        <w:br/>
        <w:t>сып қалыпсын?..</w:t>
        <w:br/>
        <w:t>Бұл - «біздің үйдің Тетчері» (досым Дулат өзінің жастайы-</w:t>
        <w:br/>
        <w:t>нан сүйіп қосылған жары Нұрғайшаны үнемі осылай атайды) -</w:t>
        <w:br/>
        <w:t>Дариғаның сөзі.</w:t>
        <w:br/>
        <w:t>Сонда ғана барып аңғардым: сырт киімдерімді шешпеген қал-</w:t>
      </w:r>
    </w:p>
    <w:p>
      <w:r>
        <w:t>пы жазу үстелімнің жанындағы креслода сіресе қатып қалған</w:t>
        <w:br/>
        <w:t>екенмін. Жайлап орнымнан тұрдым да, плашымды серпіп тас-</w:t>
        <w:br/>
        <w:t>тап, баяғыда ұлы Ғабен айтып кетіпті деген жалғыз ауыз сөз -</w:t>
        <w:br/>
        <w:t>«чудоны» қайталай беріппін. Сол-ақ екен күні бойы булығып</w:t>
        <w:br/>
        <w:t>жүрген қалың ойдан арылғандай, денем жеңілдеп сала берді.</w:t>
        <w:br/>
        <w:t>ЕСКІ КАРТА, ЖАҢА ОЙЫН</w:t>
        <w:br/>
        <w:t>Елге кезекті бір сапарымызда Шерағам туған ауылында дем-</w:t>
        <w:br/>
        <w:t>алып жатыр екен дегенді естіп, сәлем беріп қайту үшін мен, жа-</w:t>
        <w:br/>
        <w:t>зушы-драматург Елен және «Егемен Қазақстанның» Жамбыл</w:t>
        <w:br/>
        <w:t>облысындағы меншікті тілшісі Мақұлбек үшеуіміз Жуалыға тар-</w:t>
        <w:br/>
        <w:t>тып кеттік. Жуалы Тараздан казіргінің көлігімен есептегенде таяқ</w:t>
        <w:br/>
        <w:t>тастам дерліктей жерде; таспадай тартылған асфальт жолмен</w:t>
        <w:br/>
        <w:t>жарты сағатқа жетер-жетпесте жетіп баруға болады. Біраз уақыт-</w:t>
        <w:br/>
        <w:t>120</w:t>
        <w:br/>
        <w:t>- Әрине, өзгеріс бар ғой, жалпы қазір барлық газет-журнал-</w:t>
        <w:br/>
        <w:t>дар басқаша болып шыға бастады емес пе?</w:t>
        <w:br/>
        <w:t>-- Солайы солай ғой, - деді ағам құптағандай басын изеп,-</w:t>
        <w:br/>
        <w:t>заман бөлек, заң бөлек дегендей нарық келіп тақырыпқа да қарық</w:t>
        <w:br/>
        <w:t>қылып кетті демекшісің ғой, мәселен, «Қазақ әдебиеті» ана жол-</w:t>
        <w:br/>
        <w:t>ғы бір нөміріңде Алматыдағы иттер төбелесі туралы жазыпты ғой,</w:t>
        <w:br/>
        <w:t>оқыдың ба? -- Мен аузымды ашып үлгергенше, ағам «коя тұр»</w:t>
        <w:br/>
        <w:t>дегендей колын көтеріп белгі берді де, сөз тізгінін қайтадан өзіне</w:t>
        <w:br/>
        <w:t>алды: -- осындайда қай-қайдағы ойға түседі екен, ілгеріде ана</w:t>
        <w:br/>
        <w:t>Алматы астана болып тұрғанда Жамбыл көшесінің бойында жа-</w:t>
        <w:br/>
        <w:t>зушыларға арналған бір үй пайдалануға беріліп, қарық болып</w:t>
        <w:br/>
        <w:t>қалғанымыз бар еді. Ел, ел болғанда сол өзіміз ғой шығарып</w:t>
        <w:br/>
        <w:t>жүрген, «Алкаштардың ақ үйі» атап кеткен осы үйден түні бойы</w:t>
        <w:br/>
        <w:t>сылқия арақ ішіп, тойып шыққан бір ақын ініміз ертеңгілік сы-</w:t>
        <w:br/>
        <w:t>рахананың ашылуын күтіп ары-бері жүрсе керек. Сақал-мұрт</w:t>
        <w:br/>
        <w:t>алынбаған, басы жазылмаған адамның қандай күйде болатыны</w:t>
        <w:br/>
        <w:t>белгілі емес пе? Соны байқап калған бір полицей, ол кезде мы-</w:t>
        <w:br/>
        <w:t>лиса деп атаймыз-ау деймін, ақын ініміз тағы бір айналып соқ-</w:t>
        <w:br/>
        <w:t>қанда: «не ғып жүрсің?» демей ме? Сонда ақын ініміз: «Жәй жүр-</w:t>
        <w:br/>
        <w:t>мін, не жүруге болмай ма?» депті. Әйтсе де полицей ме, мылиса</w:t>
        <w:br/>
        <w:t>ма өзіне күдіктене қарағанын сезіп қалған сергек ақын артынша:</w:t>
        <w:br/>
        <w:t>«Адам болған соң жүреді, Ит болған соң үреді» деп екі жол өлең</w:t>
        <w:br/>
        <w:t>шығарып бұрылып кетіпті дейді.</w:t>
        <w:br/>
        <w:t>Шерағам «ал, енді не дейсін» дегендей бетіме тура қаралы.</w:t>
        <w:br/>
        <w:t>«Алкаштардың ақ үйі» мен «Сарандардың сары үйі» туралы анек-</w:t>
        <w:br/>
        <w:t>дотіспетті бұл әңгімені бұрын да талай рет естіп, талай рет күлсек</w:t>
        <w:br/>
        <w:t>те, ағамның көңілі үшін тағы бір жымиюға тура келді. Менің осы</w:t>
        <w:br/>
        <w:t>жымысқы ойымды сезіп қойғандай ағам:</w:t>
        <w:br/>
        <w:t>-- Ал айта қойшы, иттін тағы қандай қасиеттері мен міндет-</w:t>
        <w:br/>
        <w:t>терін білесін? - деді.</w:t>
        <w:br/>
        <w:t>-- Үй қориды.</w:t>
        <w:br/>
        <w:t>- Ол өзінен-өзі түсінікті ғой, ит үреді, ұлиды... деген сияқты</w:t>
        <w:br/>
        <w:t>тағы не істей алады?</w:t>
        <w:br/>
        <w:t>-- Қынсылайды.</w:t>
        <w:br/>
        <w:t>- Тағы?</w:t>
      </w:r>
    </w:p>
    <w:p>
      <w:r>
        <w:t>-- Арсылдайды...</w:t>
        <w:br/>
        <w:t>-- Болды ма? Сөздік қорың аз ғой тегі...</w:t>
        <w:br/>
        <w:t>- Жүгіреді, отырады, ұйлығады, қабады, таласады... көп қой,</w:t>
        <w:br/>
        <w:t>оның бәрін несіне сұрап отырсыз, Шераға.</w:t>
        <w:br/>
        <w:t>110</w:t>
        <w:br/>
        <w:t>- Ал енді не істейміз? -- деді ағам дастарқан жинала берген</w:t>
        <w:br/>
        <w:t>тұста.</w:t>
        <w:br/>
        <w:t>- Атқа мініп, тауға шығайық, -- дедім мен осында келмей</w:t>
        <w:br/>
        <w:t>тұрып Шерағамның кейбір тірліктерінен хабардар болып алға-</w:t>
        <w:br/>
        <w:t>нымды малданып.</w:t>
        <w:br/>
        <w:t>-- Ол үшін тағы да аттар керек. Оны мен кайдан алмақпын?</w:t>
        <w:br/>
        <w:t>-- Онда карта ойнайық.</w:t>
        <w:br/>
        <w:t>-- Ойнасак, ойнайық! Ақшаларың бар ма?</w:t>
        <w:br/>
        <w:t>- Бар ғой, бар, - деп біз бір-бірімізге карадық. -- Карта ше?</w:t>
        <w:br/>
        <w:t>- Ақшаларың болса, карта табылады, -- деп Шерағам неме-</w:t>
        <w:br/>
        <w:t>релеріне иек қақты.</w:t>
        <w:br/>
        <w:t>Сол-ақ екен, Зико ма, Иликома біреуі келесі бөлмеге жүгіріп</w:t>
        <w:br/>
        <w:t>кіріп, артынша шеттері жыртылып, әбден тозуға айналған бір уыс</w:t>
        <w:br/>
        <w:t>карта алып шықты.</w:t>
        <w:br/>
        <w:t>-- Не ойнаймыз? - деді Шерағам оны ары-бері араластырып.</w:t>
        <w:br/>
        <w:t>-- Алты карта, - деді Елен елден бұрын.</w:t>
        <w:br/>
        <w:t>Ағам оған жақтырмағандай ала көзімен карады да, сен не</w:t>
        <w:br/>
        <w:t>дейсін дегендей маған бұрылды.</w:t>
        <w:br/>
        <w:t>-- Кинга!- дедім Шерағамның тек содан ғана шеберлік көрсе-</w:t>
        <w:br/>
        <w:t>те алатынын біліп.</w:t>
        <w:br/>
        <w:t>-- Кинган не, преферанс тұрғанда.</w:t>
        <w:br/>
        <w:t>- Оны енді сіз... - Ағам менің неайтпақшы болғанымды сезіп</w:t>
        <w:br/>
        <w:t>қалғандай: «сенен артық білемін» деп бөліп жіберді.</w:t>
        <w:br/>
        <w:t>-- Ойбай, мен онша жаксы ойнай алмаушы едім, - деп Мақұл-</w:t>
        <w:br/>
        <w:t>бек шеттей беріп еді: «бізге сенің соның керек» деп ағам оны да</w:t>
        <w:br/>
        <w:t>тұқыртып тастады.</w:t>
        <w:br/>
        <w:t>Енді Еленнің карта салмасына әддісі қалмады.</w:t>
        <w:br/>
        <w:t>- Ой, мынаның біреуі жетпейді ғой, -- деді бір кезде ол сонғы</w:t>
        <w:br/>
        <w:t>жалқы картаны маған тастап жатып.</w:t>
        <w:br/>
        <w:t>Шеряғам немерелеріне қайта дауыстады:</w:t>
        <w:br/>
        <w:t>- Кешегі запас «алтылықтарды» алып кел!</w:t>
        <w:br/>
        <w:t>- Қайсысы жоқ екенін біліп алайық та, - дедім мен бұл орта-</w:t>
        <w:br/>
        <w:t>дабәрінен гөрі сауаттылау екенімді танытып. Сөйтіп карталарды</w:t>
      </w:r>
    </w:p>
    <w:p>
      <w:r>
        <w:t>түр-түсіне қарай бөле бастадым.</w:t>
        <w:br/>
        <w:t>-- Е, шыбыл жеті екен ғой жетіспей жатқаны, -- деп Елен</w:t>
        <w:br/>
        <w:t>жердегі карталарды қайта жинап алды да, жана ғана Шерағам-</w:t>
        <w:br/>
        <w:t>ның немерелері әкеп берген алтылықтардың ішінен шыбыл ал-</w:t>
        <w:br/>
        <w:t>тылықты бері шығарып, желкесіне қонжитып тұрып жетілікті</w:t>
        <w:br/>
        <w:t>жазды.</w:t>
        <w:br/>
        <w:t>122</w:t>
        <w:br/>
        <w:t>түріне жатқызар едім. Ал атка міну ше? Аталарымыз білген ғой.</w:t>
        <w:br/>
        <w:t>Бір мезгіл салт атқа отырып серуендеп келсең қандай сергіп қала-</w:t>
        <w:br/>
        <w:t>сың. Бойға қан тарап, жүрек пен бүйректің, бауыр мен өттің қыз-</w:t>
        <w:br/>
        <w:t>меті жақсара түседі. Тақымынды ер қажап, аяқ бұлшық еттерінің</w:t>
        <w:br/>
        <w:t>серпінділігін арттырады.</w:t>
        <w:br/>
        <w:t>Рас, қала жағдайында атқа мініп жүретіндей мүмкіндік бола</w:t>
        <w:br/>
        <w:t>бермеуі хақ. Бірақ жаяу жүруге, жүгіруге болады емес пе? Білгіш-</w:t>
        <w:br/>
        <w:t>тер жарты сағаттай таза ауада жүріп серуендеу бүкіл организмді</w:t>
        <w:br/>
        <w:t>оттегімен байытып, қанды тазартады, бойды сергітеді дейді.</w:t>
        <w:br/>
        <w:t>Әсіресе, таңертең және кешкілік ұйықтар алдында далада жүріп</w:t>
        <w:br/>
        <w:t>қайту өте пайдалы. у</w:t>
        <w:br/>
        <w:t>«Адам мен табиғат - егіз» дейміз. Ол жайдан жай айтыла сал-</w:t>
        <w:br/>
        <w:t>ған сөз болмаса керек. Адамның тіршілік энергиясы қоршаған</w:t>
        <w:br/>
        <w:t>орта мен табиғатка тәуелді. Содан қуаталып, байып отырады. Аса</w:t>
        <w:br/>
        <w:t>кажет болмаса, дәріні де көп іше бермеу керек. Оның орнына</w:t>
        <w:br/>
        <w:t>витаминдер қабылдау әлдеқайда пайдалы. Ал олар, әсіресе, жеміс-</w:t>
        <w:br/>
        <w:t>жидектер мен көкөністе мол. Сондықтан да қазекемді осы көк-</w:t>
        <w:br/>
        <w:t>секті көбірек пайдалану жағына үйреткен жөн».</w:t>
        <w:br/>
        <w:t>Осыларды айта келіп, Шерағам маған:</w:t>
        <w:br/>
        <w:t>- Спорт салауатты өмір үшін керек, -- деді.-- Ал ұзақ ғұмыр</w:t>
        <w:br/>
        <w:t>сүру - денсаулыққа байланысты болмақ. Адам өз денсаулығына</w:t>
        <w:br/>
        <w:t>зиян келтіретін жаман әдеттің бәрінен арыла білу керек. Оған</w:t>
        <w:br/>
        <w:t>мен арақ ішу, темекі тарту, есірткі қабылдау сияқты жағымсыз</w:t>
        <w:br/>
        <w:t>тірліктерді жатқызар едім. Денсаулығың неғұрлым жақсы болса,</w:t>
        <w:br/>
        <w:t>тіршілік энергиясы да соғұрлым мол болады. Құдай да «Сақта-</w:t>
        <w:br/>
        <w:t>ғанды -- сақтаймын» деген ғой. Сол сияқты жаман әдеттен</w:t>
        <w:br/>
        <w:t>жиреніп, жақсыдан - үйреніп, өз денсаулығымызды арттыра</w:t>
        <w:br/>
        <w:t>түсудің барлық жолын карастыра бергеніміз жөн.</w:t>
        <w:br/>
        <w:t>Ағамның айтқандарын сол қалпында қағазға түсіріп, осы</w:t>
        <w:br/>
        <w:t>жазылғандардың бәрі өзіңізге жұғысты болсын, Жамбыл атаңыз</w:t>
        <w:br/>
        <w:t>құсап жүз жасаңыз деп ойымызды аяқтағымыз келеді!..</w:t>
        <w:br/>
        <w:t>ИТТЕР ДЕ ТӨБЕЛЕСЕ МЕ?</w:t>
        <w:br/>
        <w:t>-. Осы сен «Қазақ әдебиетін» үзбей оқып тұрасың ба?</w:t>
        <w:br/>
        <w:t>-- Иә, үйге жаздырып алам ғой, аға.</w:t>
        <w:br/>
        <w:t>- Қалай ойлайсың, газеттің бет-бейнесі өзгерді-ме? -- деді Ше-</w:t>
        <w:br/>
        <w:t>рағам маған сынай қарап. -- Мәселен, сендердің «Егемен» құсап...</w:t>
        <w:br/>
        <w:t>199</w:t>
      </w:r>
    </w:p>
    <w:p>
      <w:r>
        <w:t>ЖЕТТІ ДЕ, ПІСТІ ДЕ</w:t>
        <w:br/>
        <w:t>Елордадағы ең енселі де несібелі мейрамханада әріптесіміз</w:t>
        <w:br/>
        <w:t>Рысбек Сәрсенбайұлының елу жылдық мерейтойын өткізуге</w:t>
        <w:br/>
        <w:t>жиналдық. Редакциямыз осында көшіп келгелі бері бірде-бір</w:t>
        <w:br/>
        <w:t>мерекелік салтанат Шерағамсыз басталмайтын салтқа сай, ал-</w:t>
        <w:br/>
        <w:t>ғашқы сөз кезегі, әдеттегідей, ағама берілді.</w:t>
        <w:br/>
        <w:t>-- Құрметті қауым, ардақты ағайындар! - деп бастады сөзін</w:t>
        <w:br/>
        <w:t>Шерағам, -бүгін біз мына Рысбек мырзаның елу жылдығын атап</w:t>
        <w:br/>
        <w:t>өтуге жиналып отырмыз. Елу жыл көп те, аз да. Көп дейтінім</w:t>
        <w:br/>
        <w:t>осы кезең ішінде не бір керемет істерді тындырып тастауға бола-</w:t>
        <w:br/>
        <w:t>ды.-- Ағам арысы шетел классиктері мен берісі қазақ қаламгер-</w:t>
        <w:br/>
        <w:t>лерінің елу жасқа дейінгі жазған бетке шығар шығармаларын</w:t>
        <w:br/>
        <w:t>санамалап шықты да: - міне, осылардың бәрі өз шедеврлерін от</w:t>
        <w:br/>
        <w:t>шайнап, шоқ түкіріп жүрген ердің жасына жетер-жетпес кезде-</w:t>
        <w:br/>
        <w:t>рінде жазған, -- деді. - Демек елу жылдың ішінде ғасырлар бойы</w:t>
        <w:br/>
        <w:t>өзінің мән-мағынасын жоймайтын, уақыт өткен сайын құны да</w:t>
        <w:br/>
        <w:t>арта түсетін дүниелерді өмірге келтіруге болады екен. Олар</w:t>
        <w:br/>
        <w:t>мәңгілік құндылықтарға ұласады...</w:t>
        <w:br/>
        <w:t>Ағам осылайша ойын бір түйіп тастады да, сөзін одан әрі жал-</w:t>
        <w:br/>
        <w:t>ғастырды: - ал, аз дейтініміз -- тарих үшін, иә, көне тарих үшін</w:t>
        <w:br/>
        <w:t>елу жыл онша көп те уақыт емес; көзді ашып-жұмғанша өте</w:t>
        <w:br/>
        <w:t>шығады, -- деп жан-жағына бір карап алды да, қайтадан фәни</w:t>
        <w:br/>
        <w:t>ғұмырлы пенделер өміріне байланысты әңгімеге ауысты. - Асан-</w:t>
        <w:br/>
        <w:t>қайғы атамыз айтыпты деген ақиқат бар: «өмір дегеніңіз мәңгілік</w:t>
        <w:br/>
        <w:t>алдындағы бір сәттік сейіл-серуен» деп, сол сияқты біздің қай-</w:t>
        <w:br/>
        <w:t>қайсымыз да осы бір сәттік сейіл-серуенді қалай, қайтіп өткіземіз</w:t>
        <w:br/>
        <w:t>десек те, пешенемізге жазылып койылған өлшеулі өмірден асып</w:t>
        <w:br/>
        <w:t>кете алмаймыз. Мәселе -- соны мәнді де сәнді өткізуде. Адам</w:t>
        <w:br/>
        <w:t>ғұмырының ұзақтығы да сонымен есептелсе керек.</w:t>
        <w:br/>
        <w:t>Шерағам мұнан кейін «Өмірдің мәні неде, сәні қандай?» де-</w:t>
        <w:br/>
        <w:t>ген сұрақтар төңірегінде пікір білдіре келіп, былай деді: «Римнің</w:t>
        <w:br/>
        <w:t>Сенека деген атақты философы «Адам елуге дейін өзі үшін әмір</w:t>
        <w:br/>
        <w:t>сүреді, елуге келгеннен кейін елі үшін өмір сүреді», деп айтыпты</w:t>
        <w:br/>
        <w:t>деген сөз бар. Сондай-ақ Рысбек мырза, енді сен елің үшін өмір</w:t>
        <w:br/>
        <w:t>сүр, халқыңа қызмет ет. Қазір сен нағыз дер шағындасың. Елу -</w:t>
        <w:br/>
        <w:t>ердің жасы. Алда алпысынң, жетпісің тұр. Сонан соң сексенін,</w:t>
        <w:br/>
        <w:t>токсаның, жүзің келеді, бірін-бірі жетелеп. Солардың бәріне жете</w:t>
        <w:br/>
        <w:t>бер сатылап. Әр он жылдықтың өз белесі болады емес пе? Қазір</w:t>
        <w:br/>
        <w:t>104</w:t>
        <w:br/>
        <w:t>Көзім кітапта, құлағымда -- Шерағамның жүрек шымырлатар-</w:t>
        <w:br/>
        <w:t>лықтай көсем сөздері: «Біз балшықтан бала жасап ала алмай</w:t>
        <w:br/>
        <w:t>жүрген елміз. Тарихи зобаландар соқпағанда қазақтар қазір</w:t>
        <w:br/>
        <w:t>қырық-елу миллион шамасында жүрер еді. Өткенге - салауат,</w:t>
        <w:br/>
        <w:t>тіріге - береке тілейік. Береке берсін, лайым. Ақтамберді ақын:</w:t>
        <w:br/>
        <w:t>Атадан алтау туғаннын,</w:t>
        <w:br/>
        <w:t>Жүрегінің бастары</w:t>
        <w:br/>
        <w:t>Алтынменен бу болар.</w:t>
        <w:br/>
        <w:t>Атадан жалғыз туғанның,</w:t>
        <w:br/>
        <w:t>Жүрегінің бастары</w:t>
        <w:br/>
        <w:t>Сары да жалқын су болар,-</w:t>
        <w:br/>
        <w:t>деген.</w:t>
      </w:r>
    </w:p>
    <w:p>
      <w:r>
        <w:t>Ақын ғой, шіркін. Айтқан ғой сабазың.</w:t>
        <w:br/>
        <w:t>Ал, енді Атадан алтау деген не?</w:t>
        <w:br/>
        <w:t>Ойландың ба, Камал? Неге үшеу емес, неге бесеу емес, неге</w:t>
        <w:br/>
        <w:t>он емес?</w:t>
        <w:br/>
        <w:t>Әріден, әріден қалған Алты Алаш деген ұғым бар. Оны бізге</w:t>
        <w:br/>
        <w:t>ұмыттырған. «Бөліп таста ла, билей бер!» деген. Алты Алаш -</w:t>
        <w:br/>
        <w:t>Түрік тектес алты ағайынды дегені, сірә...</w:t>
        <w:br/>
        <w:t>«Алтау ала болса - ауыздағы кетер» деген нақыл сөз де сол</w:t>
        <w:br/>
        <w:t>заманнан қалған. Ажырама, алакөз болма дегені ғой.</w:t>
        <w:br/>
        <w:t>«Алты бақан -- алауыз» - бұ да бірлікті аңсағандықтан қал-</w:t>
        <w:br/>
        <w:t>ған сөз.</w:t>
        <w:br/>
        <w:t>Бір-бірінен бөлініп, жеке-жеке әркімге жем болған түркі</w:t>
        <w:br/>
        <w:t>нәсілдерін біріктіру идеясы жиырмасыншы ғасырдың басында</w:t>
        <w:br/>
        <w:t>белең алды. Бұл идеяның қайнар бұлағында қырымшақ Смайыл-</w:t>
        <w:br/>
        <w:t>бек Гаспиринский, татар Мир- Саид Сұлтан - Ғалиев, башқұрт</w:t>
        <w:br/>
        <w:t>Зәки Уәлиди, қазақ Мұстафа Шоқай тұрды. Солардың ішінде</w:t>
        <w:br/>
        <w:t>«Түрік тілдес -- түгел бол!» идеясын нақты іске асырып, өлермен</w:t>
        <w:br/>
        <w:t>әрекет жасаушы -- Тұрар Рысқұлов еді...</w:t>
        <w:br/>
        <w:t>Орталық Азиядағы үш мемлекет: Қазақстан, Қырғызстан,</w:t>
        <w:br/>
        <w:t>Өзбекстан Президенттері жиі-жиі бас қосатын болды: Әсіресе,</w:t>
        <w:br/>
        <w:t>Пішкектегі соңғы кездесу аса әсерлі. Түпкі идея да -- үшеуміз</w:t>
        <w:br/>
        <w:t>бір болайық. Бөлінгенді бөрі жеп болды ғой. Енді бөлінбейік.</w:t>
        <w:br/>
        <w:t>Сонда бізге аюдың да, айдаһардың да тісі оңай бата-қоймас. Ал,</w:t>
        <w:br/>
        <w:t>түптің түбінде әзірше қырын қарап отырған түрікмен туысқан</w:t>
        <w:br/>
        <w:t>да алысқа кете коймас. Түркістан - біздің ортақ шаңырағымыз.</w:t>
        <w:br/>
        <w:t>Бір шаңырақтың астында алты тармақты алып шынар ағаш жа-</w:t>
        <w:br/>
        <w:t>П9</w:t>
        <w:br/>
        <w:t>- Міне, сөйтіп ағаңыздың сондағы Бір ауыз сөзін малданып,</w:t>
        <w:br/>
        <w:t>осы уақытқа дейін мақтанып жүремін, -- деп досым әңгімесін</w:t>
        <w:br/>
        <w:t>аяқтады.</w:t>
        <w:br/>
        <w:t>ТУҒАН ЖЕРДЕН БІР БЕЛГІ</w:t>
        <w:br/>
        <w:t>Туған ауданым -- Байзақтың орталығы Сарыкемерде менін</w:t>
        <w:br/>
        <w:t>алпыс жылдығым аталып өтті де, жиналыстан кейін жерлестерім</w:t>
        <w:br/>
        <w:t>жайған дастарқаннан дәм татуға тура келді. Ауданға жақында ғана</w:t>
        <w:br/>
        <w:t>басшылыққа ауысып келген Әбдінұр Әсілбеков оны Тараз қала-</w:t>
        <w:br/>
        <w:t>сының түбіндегі «Эдем» деген денсаулық сактау кешенінде ұйым-</w:t>
        <w:br/>
        <w:t>дастырған екен.</w:t>
        <w:br/>
        <w:t>-- Шераға, бұл жерді таңдап алуымыздың өзіндік себебі бар, -</w:t>
        <w:br/>
        <w:t>деді Әбдінұр Әбілдаұлы кешелі-бүгінгі кездесудің басы-қасында</w:t>
        <w:br/>
        <w:t>жүрген ағамызға қарап. -- Естуімізше, Әдекеннің кіндік каны</w:t>
        <w:br/>
        <w:t>тамған жер «Жас өркен» көрінеді. Ал ол ауыл қазір сіздің Жуа-</w:t>
        <w:br/>
        <w:t>лыңыз құсап басқа ауданның аумағына -- Жамбылға қарап қал-</w:t>
        <w:br/>
        <w:t>ды. (Әбекең әсте Шерағамның туған жері бұрындары Түлкібас</w:t>
        <w:br/>
        <w:t>ауданының қарамағында болғанынан хабардар болса керек). Де-</w:t>
        <w:br/>
        <w:t>мек Әдекең осы екі ауданның да тәл перзенті болып есептеледі.</w:t>
        <w:br/>
        <w:t>Сондыктан мына Байзақ пен Жамбылдың шекарасына орналас-</w:t>
        <w:br/>
        <w:t>қан демалыс үйіне конағымызды әлейі ертіп келіп отырмыз.</w:t>
        <w:br/>
        <w:t>- Бәрекелді! -- деп Шерағам біраз ойланып отырды да, -- де-</w:t>
      </w:r>
    </w:p>
    <w:p>
      <w:r>
        <w:t>генмен оның екінші жағы да бар шығар, - деді қулана көзін</w:t>
        <w:br/>
        <w:t>қысып,</w:t>
        <w:br/>
        <w:t>Ағамның әзілін Әбдінұр әсте басқаша түсінді-ау деймін:</w:t>
        <w:br/>
        <w:t>- Әрине, үйге де шақыруға болатын еді, бірақ әлі көшіп келе</w:t>
        <w:br/>
        <w:t>алмай жатырмыз, -- деп ақталды. - Әйтпесе өздеріңіз сияқты</w:t>
        <w:br/>
        <w:t>сыйлы адамдар келіп жатқанда, немізді аяп қалмақпыз.</w:t>
        <w:br/>
        <w:t>- Беу, Әбеке-ай, - деді Шерағам баудың ішін аралай ағып</w:t>
        <w:br/>
        <w:t>жатқан Таластың тастай суына қолын салып, -- күн күйіп тұрған-</w:t>
        <w:br/>
        <w:t>да, үйде қайтіп отырмақпыз. Одан да мынауыңыз жұмақ емес пе! -</w:t>
        <w:br/>
        <w:t>Ағам колын беторамалымен сүртіп, жан-жағына сүйсіне қара-</w:t>
        <w:br/>
        <w:t>ды: - неткен сұлулық! Тал десең талы, гүл десең гүлі жайқалып</w:t>
        <w:br/>
        <w:t>тұр. Ауасы ше! Осыңдай жан рақатын үйде отырсақ сезінер ме</w:t>
        <w:br/>
        <w:t>едік. Қайдан? Сезіп, көрмек түгіл, армандай да алмас едік қой.</w:t>
        <w:br/>
        <w:t>Сондықтан осы жерге ертіп келіп, мына жұмақ жерді көрсеткен</w:t>
        <w:br/>
        <w:t>өзіне рақметтен басқа айтарымыз жоқ.</w:t>
        <w:br/>
        <w:t>4</w:t>
        <w:br/>
        <w:t>тұрады. Оның үстіне соның алдында ғана біздің елге келгендері</w:t>
        <w:br/>
        <w:t>бар, бұрыннан Қалаубек пен Тұрсынайды иемденіп, ағалы-қарын-</w:t>
        <w:br/>
        <w:t>дасты болып кеткендері бар деген сияқты бір-бірімізге бауыр</w:t>
        <w:br/>
        <w:t>басып қалғандықтан кешкі банкетке дейін-ақ қауқылдасып, біраз</w:t>
        <w:br/>
        <w:t>жерге барып қалғанбыз. Әркім өз таныстарымен болып, гу-ғу.</w:t>
        <w:br/>
        <w:t>Әрине, атақты кісілердің айналасы ауқымдылау; жасы да, жаса-</w:t>
        <w:br/>
        <w:t>мысы да, қонағы да, күтіп алушылары да қоғадай жапырылып</w:t>
        <w:br/>
        <w:t>сол атақты кісінің аузына қарайды. Осындай бір топтың орта-</w:t>
        <w:br/>
        <w:t>сында отырған Шерағаңның тосыннан ан бастағаны бар емес пе?..</w:t>
        <w:br/>
        <w:t>- Ән болғанда қандай ән деп сұрамайсың ба? - деді Дулат</w:t>
        <w:br/>
        <w:t>темекісінің күлін күлсалғышқа тек өзіне ғана тән кербездікпен</w:t>
        <w:br/>
        <w:t>шертіп қалып.</w:t>
        <w:br/>
        <w:t>-- Татарша! - дедім табан астында тарс еткізіп.</w:t>
        <w:br/>
        <w:t>- Иә,татарша, - деді досым ұртындағы түтінін үйдің төбесіне</w:t>
        <w:br/>
        <w:t>дейін үрлеп жеткізіп. - Несін айтасың, даусы күшті ғой, жасын-</w:t>
        <w:br/>
        <w:t>да бақырауық болғаны анық білініп тұрады. Жаңа ғана араның</w:t>
        <w:br/>
        <w:t>ұясындай дуылдап жатқан зал сілтідей тына қалды. Қазаққа да,</w:t>
        <w:br/>
        <w:t>қалмаққа да, жапонға да, жақұтқа да, жалпы бұрындары қапаста</w:t>
        <w:br/>
        <w:t>болған қара халықтың бәріне етене жақын зарлы әуен. Адамның</w:t>
        <w:br/>
        <w:t>сай сүйегін сырқырататын осы әнді Шәкең асқан шеберлікпен</w:t>
        <w:br/>
        <w:t>болмаса да, өз шама-шарқына қарай тәп-тәуір орындап шықты.</w:t>
        <w:br/>
        <w:t>Сартылдата қол соғып, оның ішінде өзіміз де бармыз, зор қоше-</w:t>
        <w:br/>
        <w:t>мет көрсеттік. Бірінші боп ән бастау, әрине, әркімнің қолынан</w:t>
        <w:br/>
        <w:t>келе бермейді ғой. Ризашылық білдіріп, куанып қалдық. Ағыл-</w:t>
        <w:br/>
        <w:t>тегіл ішкілікті ішкізуге сылтау таппай отырған жақұт ағайындар</w:t>
        <w:br/>
        <w:t>тағы бір алдыртып қойды.</w:t>
        <w:br/>
        <w:t>Дулат сондағы қалпын қайталағандай кеңірдегін қылқеткізіп</w:t>
        <w:br/>
        <w:t>жұтынып алды да: «Бұл шіркінді бастау қиын, бастаған соң тас-</w:t>
        <w:br/>
        <w:t>тау қиын ғой», - деді. «Арақты айтты ма әлде темекіні ме?» деп</w:t>
        <w:br/>
        <w:t>ой жіберіп үлгіргенімше, әңгімені қайта жалғастырып әкетті: -</w:t>
        <w:br/>
        <w:t>Әнді айтамын да, сондай-ақ Шәкең де айналасындағылардың</w:t>
        <w:br/>
        <w:t>көңілін қимады білем, тағы да татаршалап шыға келді. Дауысы</w:t>
        <w:br/>
        <w:t>бұрындыдан да күшейіп, атақты тенор Карузоға да келіңкіреген-</w:t>
        <w:br/>
        <w:t>дей сыңай танытты. Қайдан тап бола кеткенін қайдам, үні біздің</w:t>
        <w:br/>
        <w:t>домбыраға ұқсас саз аспабын саңқылдатып ақ сазандай бір</w:t>
        <w:br/>
        <w:t>келіншек шығып қосылып кеп бергенде құдды күнде жаттығып,</w:t>
      </w:r>
    </w:p>
    <w:p>
      <w:r>
        <w:t>әбден машықтанып алған кәнігі әртістердей аңыратты-ау кеп</w:t>
        <w:br/>
        <w:t>әлгі әуенді. Бұл жолғы кошемет те, қол соғу да керемет болды.</w:t>
        <w:br/>
        <w:t>Бәріміз орнымыздан тік тұрып ешкімнің айтуынсыз-ақ алдымыз-</w:t>
        <w:br/>
        <w:t>дағы рүмкелерімізді алып қойдық...</w:t>
        <w:br/>
        <w:t>Н2</w:t>
        <w:br/>
        <w:t>дай, өкпе-бауыр, жал дерлік - қос шарымызды алып тындық, Енді</w:t>
        <w:br/>
        <w:t>сен қашан түсірмексін? Болсаңшы, еше чемпионымен деп тұмсы-</w:t>
        <w:br/>
        <w:t>ғынды көкке көтересің...</w:t>
        <w:br/>
        <w:t>- Ой, аға!..</w:t>
        <w:br/>
        <w:t>- Не, «ой, аға?» -- деді Шерағам менің сөзімді қайталап. -</w:t>
        <w:br/>
        <w:t>Ойнасаншы, неғыл деп тұрсың.</w:t>
        <w:br/>
        <w:t>-- Ой, аға! - дедім тағы да танданысымды жасыра алмай. -</w:t>
        <w:br/>
        <w:t>Жаңағы айтқан сөздеріңіздің ішінен өзіңіз сүраған сандарыңыз-</w:t>
        <w:br/>
        <w:t>ды тапқандай болып тұрмын.</w:t>
        <w:br/>
        <w:t>-- Бопты, түсінгеніңе ракмет. - Ағам ризашылық білдіргендей</w:t>
        <w:br/>
        <w:t>жылы жымиды. -- Қазекем жалқы, кос, егіз, үшем деген сияқты</w:t>
        <w:br/>
        <w:t>онға дейін он балама тапса да, тақ пен жұп сандарын түпкі мәніне</w:t>
        <w:br/>
        <w:t>қарай түрліше колданған. Мәселен, жұп сандарды көбіне жанды</w:t>
        <w:br/>
        <w:t>заттарға, тақты -- жансыздүниелерге байланыстырып айтуғаты-</w:t>
        <w:br/>
        <w:t>рысады. «Жұбай», «жұбайы» деген сөздің төркіні де осында жат-</w:t>
        <w:br/>
        <w:t>са керек. «Төрт ұлы бардың, аспанға салар жолы бар» дейді. Қан-</w:t>
        <w:br/>
        <w:t>дай ақылды сөз! Ал, алтау ше? - деп Шерағам білмегенсіп маған</w:t>
        <w:br/>
        <w:t>қарады. -- Айта қойшы, қандай ақынның өлеңінен кездестірдің?</w:t>
        <w:br/>
        <w:t>Мен білмейтінімді мойындап, басымды басқа жаққа бұрып,</w:t>
        <w:br/>
        <w:t>кийіме бор жаққансып жатыр едім, ағамның адуынды дауысы</w:t>
        <w:br/>
        <w:t>қайта естілді.</w:t>
        <w:br/>
        <w:t>- Білмейсің, әрине. Оқымайсындар бұрынғы өмірден өтіп</w:t>
        <w:br/>
        <w:t>кеткен ақындарды. Айттық қой біз Камал екеуіміз бір-бірімізге</w:t>
        <w:br/>
        <w:t>жазған хаттарымызда. Ертеде Ақтамберді деген ақын болған, со-</w:t>
        <w:br/>
        <w:t>ның өлеңінде бар осы «алтау» туралы...</w:t>
        <w:br/>
        <w:t>Ағамның атымен шыққан алты жол үзінді болса да алтын та-</w:t>
        <w:br/>
        <w:t>уып алғандай жүрегім атқақтап оқып шығатын мен бұл жолы,</w:t>
        <w:br/>
        <w:t>масқара болғанда, оны ойыма түсіре алмадым. Алғаш біздің га-</w:t>
        <w:br/>
        <w:t>зетте («Егемен Қазақстан») жарияланып, артынан өз алдына жеке</w:t>
        <w:br/>
        <w:t>кітап болып шыққан «Елім, саған айтам, Елбасы, сен де тында!»</w:t>
        <w:br/>
        <w:t>әңгіме-хаттарда тәуелсіздік жолына жаңадан түскен еліміздің</w:t>
        <w:br/>
        <w:t>бүгінгі және ертеңгі тағдыр-талайы әр қырынан сөз болған-дүр.</w:t>
        <w:br/>
        <w:t>Әрине, оқығам. Бірақ дәл осы Ақтамберді ақын айтыпты деген</w:t>
        <w:br/>
        <w:t>тұсы есімде қалмапты. Өленді түсініп оқымау деген осы болса</w:t>
        <w:br/>
        <w:t>керек.</w:t>
        <w:br/>
        <w:t>Үйге кіре салып, сөредегі текшеленіп тұрған Шерағамның</w:t>
        <w:br/>
        <w:t>томдарының арасынан 1998 жылы «Қазақстан» баспасынан жа-</w:t>
        <w:br/>
        <w:t>рық көрген әлгі кітапты қолға алдым. Таптым. Таптым да Шер-</w:t>
        <w:br/>
        <w:t>ағамның өзімен қайта тілдескендей, арбалып отырып қалдым.</w:t>
        <w:br/>
        <w:t>118</w:t>
        <w:br/>
        <w:t>лайтынын анық байқауға болатын сияқты. Бұдан артық адамға</w:t>
      </w:r>
    </w:p>
    <w:p>
      <w:r>
        <w:t>қандай бақыт керек?!</w:t>
        <w:br/>
        <w:t>ІШТЕЙ ҚАРСЫ БОЛҒАНМЕН...</w:t>
        <w:br/>
        <w:t>Жетпіс жылдан астам мемлекет үшін жұмыс істеп және кейін</w:t>
        <w:br/>
        <w:t>үкімет бағып-қағады, асырайды деп масылдық әдетке үйреніп</w:t>
        <w:br/>
        <w:t>қалған халқымыз нарық келіп, алқымнан қысқанда абдырап қал-</w:t>
        <w:br/>
        <w:t>ғаны мәлім. Әсіресе, мамыражай күй кешіп, бейқам отырған ауыл</w:t>
        <w:br/>
        <w:t>адамдарына тым ауыр тиді. Жекешелендірудің басты мақсатта-</w:t>
        <w:br/>
        <w:t>рына мемлекеттен мүліктің белгілі бір бөлігіне деген жауапкерші-</w:t>
        <w:br/>
        <w:t>лігін алып, билік пен төрешілдікке жол бермеу, бәсекелестікті</w:t>
        <w:br/>
        <w:t>дамыта отырып, экономиканың тиімділігін арттыру, бюджет</w:t>
        <w:br/>
        <w:t>шығынын азайтып, табысты ұлғайту болғандықтан -- ал ол тек</w:t>
        <w:br/>
        <w:t>жекеменшік жағдайда ғана жүзеге асатыны мәлім -- ауылдағы</w:t>
        <w:br/>
        <w:t>екі мыннан астам бұрынғы ұжымшарлар мен кеңшарлардың дү-</w:t>
        <w:br/>
        <w:t>ние-мүлкін бөліп беру өте қиын да күрделі жағдайда өтті.</w:t>
        <w:br/>
        <w:t>Шерағам Парламент Мәжілісінің депутаты болып сайланған</w:t>
        <w:br/>
        <w:t>кезде осы жайттың бәрін білді. Білсе де, кейбір заңдарға іштей</w:t>
        <w:br/>
        <w:t>қарсы болғанымен әріптестерін қолдамауға әддісі жоқ еді. Ал оны</w:t>
        <w:br/>
        <w:t>кейбір басылымдар басқаша бұрып алған сыңайлы. Шымкент</w:t>
        <w:br/>
        <w:t>жакта шығатын «Еуразия» деген газетте «Таразының басын</w:t>
        <w:br/>
        <w:t>әділдік арқылы ғана тең ұстайсын» деген материалды көзім ша-</w:t>
        <w:br/>
        <w:t>лып қалды. Менің Шерағам -- Шерхан Мұртаза газет тілшісі</w:t>
        <w:br/>
        <w:t>Өмірзақ Акжігітке сұхбат беріпті. Барлық істі ысырып қойып,</w:t>
        <w:br/>
        <w:t>бір деммен оқып шықтым. Шерағамнын мен білетін ішкі сыры.</w:t>
        <w:br/>
        <w:t>Бұрынғы айтылып жүрген жәйттер тағы да қайталанады. Сонда</w:t>
        <w:br/>
        <w:t>да қызыға оқып шықтым.</w:t>
        <w:br/>
        <w:t>Тек бір мәселе төңірегінде сәл-пәл жаңсақтық кеткен бе деп</w:t>
        <w:br/>
        <w:t>қалдым. Ол - ағамның жерге байланысты айтқан жауабында.</w:t>
        <w:br/>
        <w:t>Мүмкін, журналист оны толық жеткізе алмауы да кәдік. Автор</w:t>
        <w:br/>
        <w:t>былай деп сұрапты: «Адам жасы ұлғайған сайын өз еркінен тыс</w:t>
        <w:br/>
        <w:t>ойшыл бола түседі дейді. Сізге де оңашада «осы жерде мүлт кет-</w:t>
        <w:br/>
        <w:t>тім-ау, мына жерде қайрат көрсете алмай қалдым-ау» дейтін ой-</w:t>
        <w:br/>
        <w:t>лар келмей ме? Мұны сұрап отырған себебім, жерді сатуға баста</w:t>
        <w:br/>
        <w:t>(«алғашқы кезде» дегені болар) қатты карсылық көрсеттіңіз. «Жер</w:t>
        <w:br/>
        <w:t>сатылмасын!» деп он бес депутат қол қойған атақты үндеуде сіздің</w:t>
        <w:br/>
        <w:t>де қолыңыз бар еді. Ал, бірақ кейін «Жер туралы» кодекске қол</w:t>
        <w:br/>
        <w:t>16</w:t>
        <w:br/>
        <w:t>алатынымызды біліп, бірден ойынды бастап кеп жібергенбіз. Ағам</w:t>
        <w:br/>
        <w:t>алдымен мені, одан кейін Қойшығараны бір деммен айдап шық-</w:t>
        <w:br/>
        <w:t>ты. Қойшекең біраз қызарақтап, «қайта ойнасақ қалай болар екен»</w:t>
        <w:br/>
        <w:t>деп маған карады. Оның қызырақтайтындай жөні бар: соның ал-</w:t>
        <w:br/>
        <w:t>дында ғана Қытай жақта екі жылдай қызмет етіп келген оны «би-</w:t>
        <w:br/>
        <w:t>льярдты бес саусақтай меңгеріпті, Қазақстанда жеңбейтін адамы</w:t>
        <w:br/>
        <w:t>жоқ екен» деп естіп жүретінбіз. Сол есіме түсе кетті де: «ағамыз-</w:t>
        <w:br/>
        <w:t>ды екеуміз қалжыратып барып ұтпасақ, бой беретін түрі жоқ қой,</w:t>
        <w:br/>
        <w:t>тағы бір партиядан қайталап жіберсек қалай қарайсыздар» деп</w:t>
        <w:br/>
        <w:t>ұсыныс тастағам. «Оны енді өздеріңнің қауқарларың мен қалта-</w:t>
        <w:br/>
        <w:t>ларың біледі», -- деп Шерағам да шіреніп шыға келгені. Соны-</w:t>
        <w:br/>
        <w:t>мен не керек, сол жолы Қойшекең екеуміз ағама кезек-кезек</w:t>
        <w:br/>
        <w:t>ұтылып, кейін қашып шыққандай болып әрең құтылғанымыз</w:t>
        <w:br/>
        <w:t>есімде. Шаршайды деген ағамыз ойнаған сайын ширығып, күшіне</w:t>
        <w:br/>
        <w:t>күш қосқандай арқаланып, ақыры өзімізді ондырмай отыртып</w:t>
        <w:br/>
        <w:t>кеткен болатын. Кейін Қойшекен «Мені Шерағаның мысы ба-</w:t>
        <w:br/>
        <w:t>сыл кетті» деп айтыпты деген сөзін әр жерден-ақ естіп жүрдік.”</w:t>
        <w:br/>
        <w:t>Қайдам, Шерағамның мысы басым ба әлде күші басым ба, өз</w:t>
      </w:r>
    </w:p>
    <w:p>
      <w:r>
        <w:t>басым ол кісімен ойнаған адамның «ұтып кеттім» деп астамшы-</w:t>
        <w:br/>
        <w:t>лық жасағанын көрмек түгілі естіген де емеспін: Ағамның көңілі</w:t>
        <w:br/>
        <w:t>көтеріліп, не айтсаң да орындаудан бас тартпайды-ау деген бір</w:t>
        <w:br/>
        <w:t>тамаша күнді күтіп жүріп, спорттағы жетістіктері туралы сұрау-</w:t>
        <w:br/>
        <w:t>дың сәті түсті.</w:t>
        <w:br/>
        <w:t>- Әй, ку бала-ай, - деді Шерағам жылы жымиып, - менің</w:t>
        <w:br/>
        <w:t>«секреттерімді» біліп алып, өзіме қарсы қолданайын деп жүрсің</w:t>
        <w:br/>
        <w:t>ғой, Ә...анау бильярдтағы сияқты.</w:t>
        <w:br/>
        <w:t>Бір кемлір бір кемпірді «қыз-ау» деп айтыпты демекші, ағам</w:t>
        <w:br/>
        <w:t>мені «қу бала-ай» дегеннен-ақ әңгіменің әдемі басталып, әдемі</w:t>
        <w:br/>
        <w:t>өтетінін біліп жанына жақындай бердім. Бірақ ағам негізгі тақы-</w:t>
        <w:br/>
        <w:t>рыбына бірден кірісіп кетпей тағы да әзіл тастады: - есіңде ме,</w:t>
        <w:br/>
        <w:t>алғаш қолыңа кийді де жөндеп ұстай алмаушы едің, енді келіп</w:t>
        <w:br/>
        <w:t>менің өзіммен жағаласатынды шығардың.</w:t>
        <w:br/>
        <w:t>-- Онда жақсы шәкірт болғанымыз да, -- дедім ағамның қол-</w:t>
        <w:br/>
        <w:t>тығына су бүркіп. - Енді ұту жағын үйретуіңіз ғана қалып тұр.</w:t>
        <w:br/>
        <w:t>-- Әдетте біз «Спорт - денсаулық кепілі» дегенді жиі қайта-</w:t>
        <w:br/>
        <w:t>лаймыз, -- деп Шерағам әңгімесін әріден бастады. -- Сіресіп қал-</w:t>
        <w:br/>
        <w:t>ған тіркес болғанымен, осында үлкен мән жатыр. Бұл қазақтың</w:t>
        <w:br/>
        <w:t>кәдімгі «Тәні саудың -- жаны сау» деген қарабайыр уағызына</w:t>
        <w:br/>
        <w:t>келеді ғой.,Ал,тән, тазалығы ең.алдымен.осы өзіміз спорт деп</w:t>
        <w:br/>
        <w:t>107</w:t>
        <w:br/>
        <w:t>«Ән аякталғанмен әлгі ақ сазандай келіншектің саз аспабы-</w:t>
        <w:br/>
        <w:t>ның жағы сембеді, - деп Дулат кезекті сигаретін ерніне қыстыр-</w:t>
        <w:br/>
        <w:t>ды. Сонан соң тартсам ба, тартпасам ба екен дегендей оттығын</w:t>
        <w:br/>
        <w:t>бір жағып, бір өшіріп отырды да: - және де, неге екенін қайдам,</w:t>
        <w:br/>
        <w:t>кілең татар саздарын ойнады, - деді. -- Соған қарап осы сабазың</w:t>
        <w:br/>
        <w:t>бізді сол халықпен шатастырып отырма екен деген бір арам ой</w:t>
        <w:br/>
        <w:t>басыма сарт еткенше болған жоқ, Шерағам тағы біреуіне қасы-</w:t>
        <w:br/>
        <w:t>лып кеп бергені бар емес пе? Орнымнан қалай атып тұрғанымды</w:t>
        <w:br/>
        <w:t>білмеймін, «әй, Шәке!» деп айқай салыппын. Ән кілт үзіліп, му-</w:t>
        <w:br/>
        <w:t>зыка да сап тиылды. Жиналғандар да демін ішіне тартып тына</w:t>
        <w:br/>
        <w:t>қалды. «Әй, Шәке! -- дедім тағы да алдыңғы сөзімді қайталап, -</w:t>
        <w:br/>
        <w:t>біз қай жерде отырмыз осы, қай елдің жазушысымыз, неге қазақ-</w:t>
        <w:br/>
        <w:t>ша айтпайсыз?».</w:t>
        <w:br/>
        <w:t>Сол-ақ екен Шәкең жаңағы айтып тұрған әніне ұқсас қазақ-</w:t>
        <w:br/>
        <w:t>тыңбір әуенін әуелете жөнелді. Қазір жадымда жоқ қай әнекені,</w:t>
        <w:br/>
        <w:t>бірақ тағы дататаршаға келетін сияқты. Музыкашы келіншек оны</w:t>
        <w:br/>
        <w:t>да келістіре сүйемелдей жөнелді. Бір кезде Шәкең әнін кілт үзді</w:t>
        <w:br/>
        <w:t>де: «Құрметті ағайындар, - деп айналасын тегіс шолып шықты. -</w:t>
        <w:br/>
        <w:t>Мына Дулат жаңа маған өте орынды замечание жасады. Біз ал-</w:t>
        <w:br/>
        <w:t>дымен казақ әндеріне кезек беруіміз керек еді. Бірақ мен оларды</w:t>
        <w:br/>
        <w:t>бастау үшін татарша тренировка (ағамыз орыстың бұл сөзін</w:t>
        <w:br/>
        <w:t>ілгеріде бір шенеунік айтыпты-мыс деп жиі қолданатынын бұрын-</w:t>
        <w:br/>
        <w:t>нан білетінмін) жасап алғанды жақсы көрем. Ол әдетімді осында</w:t>
        <w:br/>
        <w:t>отырған әріптестерімнің біразы біледі. Егер екі-үш рет татарша-</w:t>
        <w:br/>
        <w:t>лап кетсем, кешірім сұраймын, онда тренировкамның жетім-</w:t>
        <w:br/>
        <w:t>сіз болғаны ғой, яғни бойымның қызбағаны шығар, оған тағы да</w:t>
        <w:br/>
        <w:t>ғафу етулеріңізді сұраймын. Ал мына орындағаным --қазақтың</w:t>
        <w:br/>
        <w:t>көне дәуірінің әуені. Байқайсыздар ма, татарға да, жақұтқа да,</w:t>
        <w:br/>
        <w:t>ноғайға да, құмыққа да келеді. Бұдан біздің бәріміздің де түбіміз</w:t>
        <w:br/>
        <w:t>бір екені байқалмай ма? Түбіміз бір - түрік қағандары үшін ал-</w:t>
        <w:br/>
        <w:t>дарыңыздағы дәмді түгел түрегеп тұрып алып қоюларыңызды</w:t>
        <w:br/>
        <w:t>сұраймын.</w:t>
      </w:r>
    </w:p>
    <w:p>
      <w:r>
        <w:t>«Мен ұшып тұрып Шерағандар отырған үстелге келдім де,</w:t>
        <w:br/>
        <w:t>ағамызды құшақтап «кешіріңіз, Шераға!» дедім, -- деді Дулат. --</w:t>
        <w:br/>
        <w:t>«Оқасы жок, сен де кешір» деді ағамыз арқамнан қағып. Сонан</w:t>
        <w:br/>
        <w:t>соң қолтығымнан ұстап, былайырақ алып шықты да: «Алашағым</w:t>
        <w:br/>
        <w:t>кетсе де, айтпағым кетпесін деген бар емеспе, сондай-ақ Дулат,</w:t>
        <w:br/>
        <w:t>сен маған дер кезінде ескерту жасадың, жеңілгенімді мойындай-</w:t>
        <w:br/>
        <w:t>мын»,--деді. бі</w:t>
        <w:br/>
        <w:t>Нз</w:t>
        <w:br/>
        <w:t>қойдыңыз. «Сатуды ең болмаса біраз жыл шегеретін болды ғой»</w:t>
        <w:br/>
        <w:t>деп үміттеніп жүрген ел-жұрт түсінбей қалды...» Оған Шерағам</w:t>
        <w:br/>
        <w:t>былайша жауап береді: «Шынын айтсам, не болғанын, қалай кол</w:t>
        <w:br/>
        <w:t>койғанымды дәл сол сәтте өзім детүсінген жоқпын. Ауырып жүр-</w:t>
        <w:br/>
        <w:t>дім бе, біреулердің әсері болды ма, білмеймін. Кейін өзімді өзім</w:t>
        <w:br/>
        <w:t>тексеріп те көрдім. Дұрыс, менің қолым тұр. Одан соң да қарсы-</w:t>
        <w:br/>
        <w:t>лық айттым, бірақ мезгілінен кеш сермеген нәрсе болды...»</w:t>
        <w:br/>
        <w:t>Мен білетін Шерағам болса, мұндай жауап бермес еді деп ой-</w:t>
        <w:br/>
        <w:t>ладым. Бұл газеттің көп жерге тарамайтыны қандай жақсы бол-</w:t>
        <w:br/>
        <w:t>ған. Әйтпесе ағамның беделіне біраз нұқсан келетін бе еді.</w:t>
        <w:br/>
        <w:t>Ал менің Шерағамның өз аузынан естігенім: «Маған не қыл</w:t>
        <w:br/>
        <w:t>дейсің, жерді сатуға мен қанша жерден қарсы болып, дау шығар-</w:t>
        <w:br/>
        <w:t>сам да, түк шықпады. Шешіліп қойған мәселе. Көпшілікке то-</w:t>
        <w:br/>
        <w:t>пырақ шаша алмаймын» дегенге саятын еді.</w:t>
        <w:br/>
        <w:t>Кім білсін?!..</w:t>
        <w:br/>
        <w:t>ТАҚ ПЕН ЖҰП</w:t>
        <w:br/>
        <w:t>- Қалай ойлайсын, қазақ күнделікті сөз қорында тақ санды</w:t>
        <w:br/>
        <w:t>жиі қолдана ма әлде жұп санды ма? - деп сұрады ағам ұрып</w:t>
        <w:br/>
        <w:t>түсірген шарын текшеге қойып жатып.</w:t>
        <w:br/>
        <w:t>- Тақ санды! - дедім бірден.</w:t>
        <w:br/>
        <w:t>- Себеп?</w:t>
        <w:br/>
        <w:t>- Енді бір, үштен бастап, жеті, тоғызға дейін дегендей, - дедім</w:t>
        <w:br/>
        <w:t>өзімше ой қорытып. - Қасиетті сандар ғой...</w:t>
        <w:br/>
        <w:t>- Екі, төрт, алтылар ше? - деді ағам сұраулы кейіппен. -</w:t>
        <w:br/>
        <w:t>Бұларды қасиетті емес деп кім айтты? «Екі көзі төрт болды», «Төрт</w:t>
        <w:br/>
        <w:t>көзі түгел» деген сөздерді кез келген казақ күніне бірнеше рет</w:t>
        <w:br/>
        <w:t>қайталамаса да, «Ер кезегі үшке дейін» дегеннен жиі қолданба-</w:t>
        <w:br/>
        <w:t>сына бәс тігемін. - Дәл осы түста Шерағам ойына әлденелер</w:t>
        <w:br/>
        <w:t>түскендей қалт тұра қалды да: - айтпақшы, осы сен онға дейін</w:t>
        <w:br/>
        <w:t>тағы қанша сан білесің? -- деп тосын сұрақ қойды.</w:t>
        <w:br/>
        <w:t>-- Нәл!</w:t>
        <w:br/>
        <w:t>- Нәл- жалғыз тұрса сан емес! - деді Шерағам тарс еткізіп</w:t>
        <w:br/>
        <w:t>тағы бір шарды лузаға түсіріп. - «Жалғыз ұлы бардың, шығар-</w:t>
        <w:br/>
        <w:t>шықпас жаны бар, екі ұлы бардың, өкпе-бауыр жалы бар. Үш</w:t>
        <w:br/>
        <w:t>ұлы бардың, Бұхарада малы бар. Төрт ұлы бардың; аспанға салар</w:t>
        <w:br/>
        <w:t>жолы бар» деген екен баяғыда бір ақылгөй атамыз. Сол айтқан-</w:t>
        <w:br/>
        <w:t>7</w:t>
      </w:r>
    </w:p>
    <w:p>
      <w:r>
        <w:t>тан бері басымыз қосылмаған үшеуіміз өткен-кеткенді сөз етіп,</w:t>
        <w:br/>
        <w:t>лезде-ақ Бауыржан батырдың ауылына келіп қалғанымызды сез-</w:t>
        <w:br/>
        <w:t>бей де калдык.</w:t>
        <w:br/>
        <w:t>Бұрынғы Бурный стансасынан өтіп, Талаптыға бұрылысымен-</w:t>
        <w:br/>
        <w:t>ақ мәшинеміздің қоқыс-соқыс иісі азайып, алдымыздан -- қырғыз</w:t>
        <w:br/>
        <w:t>тауы жақтан жанға жайлы салқын самал аңқылдап соға жөнелді.</w:t>
        <w:br/>
        <w:t>Отырған орнымыздан қопандай бір-бір көтеріліп, сол жұпар иісті</w:t>
        <w:br/>
        <w:t>ауаны барынша мол камтып, жұтып қалуға тырысқан жандардай</w:t>
        <w:br/>
        <w:t>көкірегімізді керіп, денемізді тіктедік. Міне, Батырхан ағаның үйіне</w:t>
        <w:br/>
        <w:t>бұрылдық. Жақындай беріп байқадым: қазақы шекпенді желбегей</w:t>
        <w:br/>
        <w:t>жамылған Шерағам лып етіп ішке кіріп кетті де, інісі сол күйі</w:t>
        <w:br/>
        <w:t>сыртта қалып қойды. Бұл өзі қалыптасып қалған рәсім болса ке-</w:t>
        <w:br/>
        <w:t>рек-- үй иесі қонақтарды есік алдында карсы алып, Шерағам олар-</w:t>
        <w:br/>
        <w:t>ды қара шаңырақ төрінде күтіп отыру.</w:t>
        <w:br/>
        <w:t>Сарт-сұрт есік ашылып, абыр-дүбір амандасу басталып сырт-</w:t>
        <w:br/>
        <w:t>та біраз тұрып қалсақ керек, арғы жақтан ыржиып Шерағамның</w:t>
        <w:br/>
        <w:t>өзі де шығып келе жатты.</w:t>
        <w:br/>
        <w:t>- Сендер екенсіндер ғой таң атпай ел-жұртты дүрліктіріп</w:t>
        <w:br/>
        <w:t>жүрген, бұл кімдер десем, - деп бәрімізбен жылы амандасты.</w:t>
        <w:br/>
        <w:t>- Уа, Шераға таң атпайыңыз не, күн шаңқай түс болды емес</w:t>
        <w:br/>
        <w:t>пе? - делік біз де күліп.</w:t>
        <w:br/>
        <w:t>Өзгеге өйтпейді, бөтен аламдар болса сыртқа қайтадан атып</w:t>
        <w:br/>
        <w:t>шықпас еді ғой. Даусымызды танып, шыдай алмағанын, әйтсе де</w:t>
        <w:br/>
        <w:t>онысын білдіргісі келмей тұрғанын түр-әлпетінен-ақ сезіп қойдық.</w:t>
        <w:br/>
        <w:t>- Е,демалыста жатқан адам үшін бәрі бір емес пе? Танертеңі</w:t>
        <w:br/>
        <w:t>не, түсі не?..</w:t>
        <w:br/>
        <w:t>Әйтсе де ағамыздың сәл-пәл қуаңқы тарткан реңі мен жа-</w:t>
        <w:br/>
        <w:t>саураған көз жанарынан түнімен жазу жазып, шала ұйқы болып</w:t>
        <w:br/>
        <w:t>шыққанын шамалағандай болдық. Соңда да әзіл-қалжыңын қатар</w:t>
        <w:br/>
        <w:t>айтып, өзін өте көңілді де сергек ұстап отыр.</w:t>
        <w:br/>
        <w:t>- Жеңгелерің Меркі санаторийінде жатыр еді, ертең-бүрсі-</w:t>
        <w:br/>
        <w:t>гүні келіп қалар, - деді ағам мен жаққа басын бұрып. --Амандық</w:t>
        <w:br/>
        <w:t>болса, кеткеніңше қолынан дәм татып қаларсындар. Ал, әзірше</w:t>
        <w:br/>
        <w:t>мына Батырханның бергенін місе тұта тұрыңдар. Бәрі таза, қол-</w:t>
        <w:br/>
        <w:t>дың дәмі, қоспа ештеңе де жоқ, Кілегей -- келіннің, -қымыз -</w:t>
        <w:br/>
        <w:t>Батырханның еңбегі. Анау-мынау етіннен кем емес;</w:t>
        <w:br/>
        <w:t>Айтса айтқандай, дәмі тіл үйіретін балдай қымыз бен қасық</w:t>
        <w:br/>
        <w:t>батпайтын сары қаймақтан екі-үш реталғанан кейін-ақ меймілдеп</w:t>
        <w:br/>
        <w:t>шыға келдік. іы</w:t>
        <w:br/>
        <w:t>121</w:t>
        <w:br/>
        <w:t>-- Аздау екен, - деді ағам, деді де: -- жалпы спорт дегенді сен</w:t>
        <w:br/>
        <w:t>қалай түсінесің, оны ары-бері жүгіріп, жылдамдықты арттыру</w:t>
        <w:br/>
        <w:t>немесе күндіз-түні тас көтеріп, бұлшық етті жетілдіру деп білесін</w:t>
        <w:br/>
        <w:t>бе, -- деп тағы бір мәселенің шетін шығарды.</w:t>
        <w:br/>
        <w:t>-- Енді ол кәсіби спортшылардың айналысатын тірлігі шығар.</w:t>
      </w:r>
    </w:p>
    <w:p>
      <w:r>
        <w:t>-- ӘЙ, сонда, сеніңше, ана кім еді... чемпион? - Ағамның қай</w:t>
        <w:br/>
        <w:t>чемпионды айтып отырғанын қайдан білейін, екі қолымды екі</w:t>
        <w:br/>
        <w:t>жаққа жайып, иығымды қомдадым. - Әлгі шахматшы ше?</w:t>
        <w:br/>
        <w:t>- Ә, Каспаров па?</w:t>
        <w:br/>
        <w:t>-- Иә, Каспаров, - деді ағам басын изеп. - Сол жігіт ақ тер,</w:t>
        <w:br/>
        <w:t>көк тер болып тас көтеріп немесе алаөкпе болып күндіз-түні</w:t>
        <w:br/>
        <w:t>жүгіріп жүрмейтін шығар. Әйтсе де ең мықты спортшы деп</w:t>
        <w:br/>
        <w:t>есептеледі ғой. Соны немен түсіндіресің?...</w:t>
        <w:br/>
        <w:t>Шынында, ойланып қалдым. Қасында жүрсен, үнемі бірдеңе,</w:t>
        <w:br/>
        <w:t>бірдеңе болғанда анау-мынау күйкі-шүйкі емес, көп адамның</w:t>
        <w:br/>
        <w:t>басына келе бермейтін қарапайым, қарапайым болғанның өзінде</w:t>
        <w:br/>
        <w:t>тың, ары қарай қаузай берсең қаулай беретін, талай қазынаға</w:t>
        <w:br/>
        <w:t>тап боларлықтай терең ойға жетелейтін аға пәлсапасының тағы</w:t>
        <w:br/>
        <w:t>бір қырына іліктім. Ұлттық ойын, ұлттық спорт дегендерді жиі</w:t>
        <w:br/>
        <w:t>айтатын ағамның осы кезге дейін кейбір қылшылдаған қырық.</w:t>
        <w:br/>
        <w:t>жастағылардың өзін казақша күрес пен қол қайыстыру жарыс-</w:t>
        <w:br/>
        <w:t>тарынан қырып салатынын айтпағанда, асау аттарды ауыздықтап</w:t>
        <w:br/>
        <w:t>мініп, көкпар тартқанда көп жігіттерге дес бермейтініне талай</w:t>
        <w:br/>
        <w:t>рет куә болғаным бар. Куә болып, өзімше мен де күш сынасты-</w:t>
        <w:br/>
        <w:t>рып көрсем бе екен деп іштей ойлап, артынша бұл күпірлігімнен</w:t>
        <w:br/>
        <w:t>бірден бас тартып, ағам алдында қылмыс жасап қойған кісілей</w:t>
        <w:br/>
        <w:t>қараптан-қарап тұрып қысылатын кез де кездескен.</w:t>
        <w:br/>
        <w:t>Әй, қайдам, Шерағам қай спорт түрінен болсын мені таптап</w:t>
        <w:br/>
        <w:t>кетпегенімен маңына жолата қоймас. Бильярд - бір, армрест-</w:t>
        <w:br/>
        <w:t>линг-екі, көкпар - үш... Тағы не бар еді? Әйтеуір ағамның мені</w:t>
        <w:br/>
        <w:t>ұтпайтын спорт түрі жок. Бұл не? Күштілік пе әлде... Шындап</w:t>
        <w:br/>
        <w:t>кетсе, ағам мен түгілі ұлттық ойынның алғаш ел жаппай айналы-</w:t>
        <w:br/>
        <w:t>сып, кейін жастары келе таптап кететін кейбір құпия түрлерінен</w:t>
        <w:br/>
        <w:t>алдына жан салып көрмеген Ақселеу, Дулат, Бексұлтан, Уәли-</w:t>
        <w:br/>
        <w:t>хан сияқты інілерін де шаң қаптырып кетеді емес пе?</w:t>
        <w:br/>
        <w:t>Бірде Қойшығара үшеуіміздің бильярд залында бас қоса қал-</w:t>
        <w:br/>
        <w:t>ғанымыз бар. Әркайсымыз өзді-өзімізбен бір-бір кездесу өткізуге</w:t>
        <w:br/>
        <w:t>келістік. «Кім ұтылса да, қола медаль қолда ғой» деп Шерағам</w:t>
        <w:br/>
        <w:t>әзіл айтты. Үш адамның ішінен үшінші орынды құлап жатсақ та</w:t>
        <w:br/>
        <w:t>106</w:t>
        <w:br/>
        <w:t>Әбекең бала құсап мәз болып:</w:t>
        <w:br/>
        <w:t>- Сізге де рақмет, рақмет, - дей берді.</w:t>
        <w:br/>
        <w:t>-- Дегенмен оның екінші жағы да бар шығар, -- деді Шерағам</w:t>
        <w:br/>
        <w:t>манағы сөзін тағы қайталап. - Жаңа өзіңіз айтып өткендей, Жам-</w:t>
        <w:br/>
        <w:t>был сізге де ыстық көрінеді-ау деймін. Естуімше, Байзаққа кел-</w:t>
        <w:br/>
        <w:t>генше сіз де сол жақта еңбек еткен көрінесіз ғой. Олай болса «екі</w:t>
        <w:br/>
        <w:t>жеп, биге шығушылардың» ішінде өзіңіз де бар емессіз бе?:.</w:t>
        <w:br/>
        <w:t>-- Ой, қатырдыңыз, аға! - деп Әбдінұр орнынан атып тұрып</w:t>
        <w:br/>
        <w:t>Шерағамның колын алды.</w:t>
        <w:br/>
        <w:t>Үстел басында отырғандар жымыңласып, кейбіреулері қол</w:t>
        <w:br/>
        <w:t>соғып та жатты.</w:t>
        <w:br/>
        <w:t>-- «Бұралқы сөз күлмекке жақсы» деген бар, - деді Шерағам</w:t>
        <w:br/>
        <w:t>ойын одан әрі жалғастырып. - Сол айтпақшы, біраз әзілдесіп</w:t>
        <w:br/>
        <w:t>іштегі артық-ауыс ауаны жаңартып алдык. Мейлі Байзақ, мейлі</w:t>
      </w:r>
    </w:p>
    <w:p>
      <w:r>
        <w:t>Жамбыл болсын, біз алдымен қасиетті Тараз өңірінде, Жамбыл</w:t>
        <w:br/>
        <w:t>облысының төрінде отырмыз деп білеміз. Осындай дастарқанда-</w:t>
        <w:br/>
        <w:t>рын жайып, кездесулер ұйымдастырып жатқан облыс, аудан бас-</w:t>
        <w:br/>
        <w:t>шыларына рақмет айтқымыз келеді. Біз қашан да өнерді құрмет-</w:t>
        <w:br/>
        <w:t>теп, мәдениет пен әдебиетті бағалай білетін халықпыз ғой. Ал ол</w:t>
        <w:br/>
        <w:t>бәрімізге ортақ. Сол туған әдебиетімізге өзінің хал-қадерінше</w:t>
        <w:br/>
        <w:t>үлес қосып келе жатқан мына Әділ мырзаның да орны бөлек.</w:t>
        <w:br/>
        <w:t>Бүгін Байзақ пен Жамбыл аудандарының азаматтарымен кездес-</w:t>
        <w:br/>
        <w:t>сек, ертең менің туған жерім - Жуалы өңірінің оқырмандары-</w:t>
        <w:br/>
        <w:t>мен жүздескелі отырмыз. Ол жерде жерлестеріңізді жуалылық-</w:t>
        <w:br/>
        <w:t>тар өзіміздің Әулие ата өңірінен шыққан қаламгер деп қарсы</w:t>
        <w:br/>
        <w:t>алатыны сөзсіз. Сенбесеңіздер, өздеріңіздер де катысып, куә бо-</w:t>
        <w:br/>
        <w:t>луларыңызға болады.</w:t>
        <w:br/>
        <w:t>-- Міндетті түрде қатысамыз ғой, - деді курстас досым Елен</w:t>
        <w:br/>
        <w:t>бәрі үшін жауап беріп.</w:t>
        <w:br/>
        <w:t>- Сенің қатысатыныңды білеміз, - деді Шерағам жазушы</w:t>
        <w:br/>
        <w:t>інісінің сөзін қостап, - басқалары ше?..</w:t>
        <w:br/>
        <w:t>- Біз де қалмаймыз ғой, - деді әкім үстел басында отырған-</w:t>
        <w:br/>
        <w:t>дардың әркайсысынан құптау күткендей жеке-жеке қарап.</w:t>
        <w:br/>
        <w:t>- Әрине, міндетті түрде қатысамыз, - деп шу ете қалды үстел</w:t>
        <w:br/>
        <w:t>басындағылар.</w:t>
        <w:br/>
        <w:t>.«Жуалыда өткен кездесуге байзақтықтардан анық канша</w:t>
        <w:br/>
        <w:t>адам қатысқанын білмеймін, әйтеуір аудан орталығындағы Мәде-</w:t>
        <w:br/>
        <w:t>ниет үйіне халық қарақұрым болып жиналды. Осының өзінен-ақ</w:t>
        <w:br/>
        <w:t>жамбылдықтардың ақын-жазушыларды қалай құрметтеп, сый-</w:t>
        <w:br/>
        <w:t>15</w:t>
        <w:br/>
        <w:t>әспеттеп жүрген дене қимылына көп катысты болмақ. Дерті бар-</w:t>
        <w:br/>
        <w:t>дың дәрмені жоқ. Өзің әлжуаз, аурушаң болсаң спорт сенің не</w:t>
        <w:br/>
        <w:t>теңің? Азған денеге ауру үйір. Демек спортпен айналысу үшін</w:t>
        <w:br/>
        <w:t>алдымен денсаулығың болу керек. Сондықтан да қазекем «Бірінші</w:t>
        <w:br/>
        <w:t>байлық -- денсаулык» дейді.</w:t>
        <w:br/>
        <w:t>Ағамның айтуына қарағанда, денсаулықты сактау үшін адам</w:t>
        <w:br/>
        <w:t>үш нәрсені мықтап есте ұстау керек; ол - дұрыс тамақтану, таза</w:t>
        <w:br/>
        <w:t>ауа мен су және дене қимылы. Міне, осы үш тағанды бұлжытпай</w:t>
        <w:br/>
        <w:t>орындағандар ғана көп жасайтын көрінеді. Қазір бізде әзірбай-</w:t>
        <w:br/>
        <w:t>жандар -- 72, грузиндер - 73, армяндар - 77 жасқа дейін өмір</w:t>
        <w:br/>
        <w:t>сүреді деген мәлімет бар, дейді Шерағам, ал қазақтардың орта</w:t>
        <w:br/>
        <w:t>жасы - 65-тен аспайды екен. Неге? Оның бәрі жоғарыда өзіміз</w:t>
        <w:br/>
        <w:t>айтып өткен өмір сүру шартын дұрыс ұстамаудың салдарынан</w:t>
        <w:br/>
        <w:t>болып отыр. Рас, бізде кейбір жерлерде экологиялық апаттар да</w:t>
        <w:br/>
        <w:t>орын алуда. Бірақ суы мен ауасы тап-таза аймақтарда да көрсет-</w:t>
        <w:br/>
        <w:t>кіш мәз емес қой. Демек, бар пәле тамақтануда болып тұр. Оны</w:t>
        <w:br/>
        <w:t>ғылым да, денсаулық сақтау мекемелерінің қызметкерлері де</w:t>
        <w:br/>
        <w:t>жоққа шығара алмайды. Егер адамдар дұрыс тамақтанып, таза</w:t>
        <w:br/>
        <w:t>ауамен тыныстап, бүкіл ағзаға.азық боларлықтай дене қимылы-</w:t>
        <w:br/>
        <w:t>мен үзбей айналысып тұратын болса, 150-200 жыл, тіпті одан да</w:t>
        <w:br/>
        <w:t>көп жасайтын көрінеді. Біз, казақтар, күшті тамақты көбіне кешке</w:t>
        <w:br/>
        <w:t>қарай ішуге үйреніп кеткен халықпыз ғой, дейді Шерағам, қонақ</w:t>
        <w:br/>
        <w:t>шақырсақ та, осы уақытқа орайластыруға тырысамыз. Бір-екі</w:t>
        <w:br/>
        <w:t>сағат қатарынан тамақ ішіп, оған спиртті ішімдік араластырсақ,</w:t>
        <w:br/>
        <w:t>асқазан байқұстан не қалсын? Ол да пеш сияқты емес пе? Егер</w:t>
        <w:br/>
        <w:t>оған көмірді де, темірді де тыға берсек, жанар ма еді? Қайдан?</w:t>
        <w:br/>
        <w:t>Жанбақ түгілі бықсып, сасып берекемізді алмай ма? Асқазан да</w:t>
      </w:r>
    </w:p>
    <w:p>
      <w:r>
        <w:t>солай. Ет пен майды, шай мен арақты араластырып толтырып</w:t>
        <w:br/>
        <w:t>алған қарын карекетсіз қалады. Ас қорытылмаған соң сіңбейді.</w:t>
        <w:br/>
        <w:t>Сіңбеген тамақ. -- денеге у болып жайылады. «Ауру - астан» де-</w:t>
        <w:br/>
        <w:t>ген осы болса керек.</w:t>
        <w:br/>
        <w:t>Мұнан кейін ағам таза су мен ауаның рөлі туралы айта келіп,</w:t>
        <w:br/>
        <w:t>негізгі тақырыбына ойысты. «Спорттың екі түрі болады, деді ма-</w:t>
        <w:br/>
        <w:t>ған сабак түсіндіріп тұрған мұғалім құсап, оның бірі - үлкен</w:t>
        <w:br/>
        <w:t>спорт, кәдімгі кәнігі спортшылар айналысатын кәсіби спорт та,</w:t>
        <w:br/>
        <w:t>екіншісі - кіші спорт, қарапайым, мына біз сияқты, көпшілік</w:t>
        <w:br/>
        <w:t>халық айналысатын спорт. Кіші спорттың өзі саналуан: жас</w:t>
        <w:br/>
        <w:t>ерекшеліктері мен қабілетіне қарай адамдар оны бірте-бірте таң-</w:t>
        <w:br/>
        <w:t>дап алады. Керек десеңіз мен бес мезгіл намазды да осы спорт</w:t>
        <w:br/>
        <w:t>108</w:t>
        <w:br/>
        <w:t>ІП. Қолтанба</w:t>
        <w:br/>
        <w:t>Республикалық «Жалын» журналындағы кұрметті қонақтар</w:t>
        <w:br/>
        <w:t>лебізін жазып қалдыруға арналған «Құрмет кітабының» алғашқы</w:t>
        <w:br/>
        <w:t>парағына: )</w:t>
        <w:br/>
        <w:t>«Жалын» - «Жалын» жалында!</w:t>
        <w:br/>
        <w:t>Ш. Айтматов.</w:t>
        <w:br/>
        <w:t>26,09.87 ж.</w:t>
        <w:br/>
        <w:t>Цензураға бағынба!</w:t>
        <w:br/>
        <w:t>Ш. Мұртазаев.</w:t>
        <w:br/>
        <w:t>26.09.87 ж.» -</w:t>
        <w:br/>
        <w:t>деген сөздер таңбаланған.</w:t>
        <w:br/>
        <w:t>ТҮ. Қызыл би</w:t>
        <w:br/>
        <w:t>«Қазақ әдебиеті» газетінің 16-бетіндегі колбасындай ғана «Қожа-</w:t>
        <w:br/>
        <w:t>насыр қоржынын» арқалап жүрген Алашыбай Есмағанбетов аяқ,</w:t>
        <w:br/>
        <w:t>асты жұмыстан босаған соң, орнына адам құтаймапты. Лездеме са-</w:t>
        <w:br/>
        <w:t>йын Шерағаң олқы қоржынға оңдырмай сын айтып, жылы шырай</w:t>
        <w:br/>
        <w:t>білдіруді мүлде қойса керек. Күндердің күнінде 16 беттітүрлендіріп</w:t>
        <w:br/>
        <w:t>отыруға әзілкеш-сатирик алайық деген ұйғарым жасалады.</w:t>
        <w:br/>
        <w:t>«Қане, кімді...» деп жеме-жемге келгенде Шерағаң бір мырс</w:t>
        <w:br/>
        <w:t>етіп, терендете дем тартыпты да:</w:t>
        <w:br/>
        <w:t>- Тауда жатыр елім... Ондағылар:</w:t>
        <w:br/>
        <w:t>- Әлгі... біреуден дәу болса не болады?..</w:t>
        <w:br/>
        <w:t>-- Түйе болады.</w:t>
        <w:br/>
        <w:t>- Ана.. кімнен дәу болса не болады?..</w:t>
        <w:br/>
        <w:t>- Бие болады...</w:t>
        <w:br/>
        <w:t>- Мына... кімнен қара болса не болады?..</w:t>
        <w:br/>
        <w:t>- Күйе болады...</w:t>
        <w:br/>
        <w:t>- Сайымжаннан қызыл болса не болады?..</w:t>
        <w:br/>
        <w:t>- Шие болады... деген өлең шығарыпты...</w:t>
      </w:r>
    </w:p>
    <w:p>
      <w:r>
        <w:t>Сол Қызыл би қалай болады?.. Өзі елуге толыпты, есі кірген</w:t>
        <w:br/>
        <w:t>шығар... деп отырғандарға сұраулы қалыппен көз салыпты.</w:t>
        <w:br/>
        <w:t>Шерағаңның Қызыл би деп отырғаны: лақап аты бойынша -</w:t>
        <w:br/>
        <w:t>қара бала атанып, түрлі-түсті есімдердің жиынтығына айналған</w:t>
        <w:br/>
        <w:t>сатирик жазушы -- Сайымжан Еркебаев екен...</w:t>
        <w:br/>
        <w:t>ІН?</w:t>
        <w:br/>
        <w:t>пайды емес пе! Бірақ жоғарыдағылардың өтініші бойынша жи-</w:t>
        <w:br/>
        <w:t>налыс қалайда қысқа қайырылып, мерзімді уақытта аяқталуға тиіс</w:t>
        <w:br/>
        <w:t>екен. Жиналысты жүргізген Шерағаң бұл істің үдесінен де шыға</w:t>
        <w:br/>
        <w:t>біледі.</w:t>
        <w:br/>
        <w:t>Көңілі енді-енді жайланған Шерағаң той дастарханынан қо-</w:t>
        <w:br/>
        <w:t>нңыркүрең шәйді мандайы жіпсіп, сораптап отырған тұста бүлікке</w:t>
        <w:br/>
        <w:t>бергісіз іліктің басы қылтиса керек. Ескі салт бойынша ақиық</w:t>
        <w:br/>
        <w:t>ақын Хамит Ерғалиев кәдімгідей өкпе-наз білдіріп, өзінің бұл</w:t>
        <w:br/>
        <w:t>ауылға кәрі күйеу екендігін дәміл-дәміл еске сала беріпті. Хаман</w:t>
        <w:br/>
        <w:t>сонымен қатар Шоқан туралы кинода Сүйінбайдың рөлін ойна-</w:t>
        <w:br/>
        <w:t>ғанын айтып, өз талаптарын, тіпті батыл-батыл қоя бастаса</w:t>
        <w:br/>
        <w:t>керек.</w:t>
        <w:br/>
        <w:t>Сонда Шерағаң бір жапырақ қағазға:</w:t>
        <w:br/>
        <w:t>О. Хама!... Келіп калдын</w:t>
        <w:br/>
        <w:t>кайын-жұртқа,</w:t>
        <w:br/>
        <w:t>Белгілі болып қалды</w:t>
        <w:br/>
        <w:t>жайың жұртқа...</w:t>
        <w:br/>
        <w:t>Күйеумін деп кеу-кеулеп,</w:t>
        <w:br/>
        <w:t>кеуде кермей,</w:t>
        <w:br/>
        <w:t>Одан да алдындағы шайынды ұртта! -</w:t>
        <w:br/>
        <w:t>деп бір ауыз өлең жазып, Хаманның қолына ұстата қойса керек.</w:t>
        <w:br/>
        <w:t>Тілдей қағаздағы өлеңнің зілдей салмағын сезінген Хамаң:</w:t>
        <w:br/>
        <w:t>- Қап-ай! - деп сан соқса керек, абдырап.</w:t>
        <w:br/>
        <w:t>ІП. Қол жумасақ болмас...</w:t>
        <w:br/>
        <w:t>Белгілі ақын Әнуарбек Дүйсенбиевтің жары Рәбиға апай ұзақ</w:t>
        <w:br/>
        <w:t>жыл «Қазақ әдебиетінде» қызмет істеп, зейнетке шыққан кез.</w:t>
        <w:br/>
        <w:t>Ардақты апамыздың қуанышқа жайылған дастарханында жина-</w:t>
        <w:br/>
        <w:t>лып жатқан жұртшылық үстелге отырар тұста:</w:t>
        <w:br/>
        <w:t>- Біржолата қол шайып кіріңіздер, - деген сөз шығып қалады.</w:t>
        <w:br/>
        <w:t>- А..нә, бағана... әлгі, кімнің... қолын алып едім... Бұл қол-</w:t>
        <w:br/>
        <w:t>ды жумаса болмас... - деген Шерағаң қолжуғышқа қарай беттей</w:t>
        <w:br/>
        <w:t>беріпті аспай-саспай...</w:t>
        <w:br/>
        <w:t>136</w:t>
        <w:br/>
        <w:t>Әуезовті айтамын, құмалақ сөзін «Абай» романында қалай Ше-</w:t>
        <w:br/>
        <w:t>бер пайдаланғанын айтпай кете алмаймыз. Керемет емес пе! Иә,</w:t>
        <w:br/>
        <w:t>құмалақ қандай казаки болса, тоғызқұмалақтың арт, тектұрмас,</w:t>
        <w:br/>
        <w:t>атөтнес, атсыратар, бел, белбасар, қандықақпан, көкмойын, маңн-</w:t>
        <w:br/>
        <w:t>дай деген тоғыз атауы да сондай қазақы емес пе! Мұны -- екі деп</w:t>
      </w:r>
    </w:p>
    <w:p>
      <w:r>
        <w:t>қойыңыз.</w:t>
        <w:br/>
        <w:t>- Екі! )</w:t>
        <w:br/>
        <w:t>- Тоғыз тотеміне байланысты тағы да толып жатқан мысал</w:t>
        <w:br/>
        <w:t>келтіруге болады, - деді ағам «кің» деп мұрнын бір тазалап алып. --</w:t>
        <w:br/>
        <w:t>Соның қариялар жиі тілге тиек етері: «е, балам, білгенің бір то-</w:t>
        <w:br/>
        <w:t>ғыз, білмегенің тоқсан тоғыз екен ғой» дейтіні, Сондай-ақ сенің</w:t>
        <w:br/>
        <w:t>де біліп алғаның жөн. Қазақ «Тоғыз жолдың торабы», «Тоғыз</w:t>
        <w:br/>
        <w:t>торау», «Тоғыз тарту» дейді. «Тоғыз қабат торқадан тоқтышақ-</w:t>
        <w:br/>
        <w:t>тың терісі артық», «Тоғыз тері - бір тондық» двген сияқты ма-</w:t>
        <w:br/>
        <w:t>қал-мәтелдерді тілге тиек етпегеннің өзінде, тіпті тұрмысқа шық-</w:t>
        <w:br/>
        <w:t>кан жас келіншек өз құрсағында пайда болған нәрестені тоғыз</w:t>
        <w:br/>
        <w:t>ай, тоғыз күн толтырып барып босанады ғой. Ол ол ма, құдіреті</w:t>
        <w:br/>
        <w:t>күшті Құдайдың өзі жаратқан пенделерінің бәрінде де өмір сүруге</w:t>
        <w:br/>
        <w:t>кажетті тоғыз тесігі бар емес пе?</w:t>
        <w:br/>
        <w:t>Шынында солай екен-ау, -- дедім мен өзімнің дене мүшеле-</w:t>
        <w:br/>
        <w:t>рімді іштей түгендеп. - Мұны үш деп қоямыз ба?</w:t>
        <w:br/>
        <w:t>- Қанша деп санасан да өзің біл, - деді ағам ыржиып. -- Мен</w:t>
        <w:br/>
        <w:t>саған тоғыз туралы тоқсан тоғыз мысал келтіруге бармын. Айт-</w:t>
        <w:br/>
        <w:t>пақшы, ана біз күніге өзіміз соққылап жүрген бильярд шарының</w:t>
        <w:br/>
        <w:t>да тоғыз қыры бар екенін ұмытпа...</w:t>
        <w:br/>
        <w:t>Мен аузымды ашқан күйі аңқиып тұрып қалдым.</w:t>
        <w:br/>
        <w:t>ТАЗЫ БАРДЫҢ НАЗЫ БАР</w:t>
        <w:br/>
        <w:t>Бірде бильярд ойнайтын жерден кештеу шықтық та, Шера-</w:t>
        <w:br/>
        <w:t>ғам «Мәшине шақыртпай-ақ қояйык» деген соң қармақтан қайт-</w:t>
        <w:br/>
        <w:t>қан балықшылар құсап кийлерімізді иыққа салып көшеге</w:t>
        <w:br/>
        <w:t>беттедік. Астанада адам саны артып, көлік түрі: көбейіп қалған</w:t>
        <w:br/>
        <w:t>тұс. Ары-бері ағылып жатқан осы көрініске қарап тұрып ағам:</w:t>
        <w:br/>
        <w:t>-- Осы сен неге мәшине алмайсың? -- деп қалды.</w:t>
        <w:br/>
        <w:t>- Баламда бар ғой, олай-бұлай шығып тұруға бір көлік те</w:t>
        <w:br/>
        <w:t>жетпей ме, - дедім.</w:t>
        <w:br/>
        <w:t>-- Әй, бәріміздің де баламыз көліксіз емес, мен сенен өзін</w:t>
        <w:br/>
        <w:t>неге сатып алмайсың деп сұрап тұрмын ғой.</w:t>
        <w:br/>
        <w:t>128</w:t>
        <w:br/>
        <w:t>- Бағана картаны шынымен де дұрыс есептедің бе, ей? - деп</w:t>
        <w:br/>
        <w:t>сұрамаймыз ба.</w:t>
        <w:br/>
        <w:t>- Қайдан? - деді Елекең қарқылдап күліп. -- Мына Мақұл-</w:t>
        <w:br/>
        <w:t>бектің қалтасына қарап шығарған есебім ғой. Есесіне, міне, ка-</w:t>
        <w:br/>
        <w:t>феде отырсындар. Давай, көп сөзді қойып ағамыздың денсаулығы</w:t>
        <w:br/>
        <w:t>үшін алып қоялық!</w:t>
        <w:br/>
        <w:t>Біреу бұйрық бергендей үшеуіміз де бір мезгілде атып тұрып,</w:t>
        <w:br/>
        <w:t>рүмкелерімізді түйістірдік.</w:t>
        <w:br/>
        <w:t>«АЛТЫЛЫҚТАН» СЕКІРУ</w:t>
        <w:br/>
        <w:t>Ағам телефон шалса-ақ, не бір жаңалығын жеткізіп немесе</w:t>
        <w:br/>
        <w:t>бір жаққа шақырып, әйтеуір бір мәселемен ғана мазалайтынын</w:t>
        <w:br/>
        <w:t>(өз сөзі) білетін мен бұл жолғы хабарласуының мәнісін онша</w:t>
      </w:r>
    </w:p>
    <w:p>
      <w:r>
        <w:t>ұғыңқырамай қалдым.</w:t>
        <w:br/>
        <w:t>- Хал қалай? - деді сәлемдесіп болған соң.</w:t>
        <w:br/>
        <w:t>- Жақсы, өзіңіз қалайсыз?</w:t>
        <w:br/>
        <w:t>- Бір қалыпты, жүріп жатырмыз, - деп Шерағам менің</w:t>
        <w:br/>
        <w:t>қарымта сөзімді күтпестен қайта сөйлеп кетті: - осы сенің спорт-</w:t>
        <w:br/>
        <w:t>тан хабарың бар еді ғой, айтшы, алтылықтан секіру деген қандай</w:t>
        <w:br/>
        <w:t>спорт?</w:t>
        <w:br/>
        <w:t>-- Енді ол... - бірден не деп жауап кайтарарымды білмей аб-</w:t>
        <w:br/>
        <w:t>дыраңқырап барып, - алпыс сантиметрді айтып отырған шығар,-</w:t>
        <w:br/>
        <w:t>дедім.</w:t>
        <w:br/>
        <w:t>-- Алпысың не, әй, одан алпыстан әлдеқашан асып кеткен</w:t>
        <w:br/>
        <w:t>мен десекіре алам емес пе, - деді ағам даусын көтеріп. -- Білмесен,</w:t>
        <w:br/>
        <w:t>білмеймін деп айтпайсың ба, күлтелектемей, жарайды, сау бол...</w:t>
        <w:br/>
        <w:t>Дүңк-дүнк етіп қысқа сигналдар жіберіп тұрған шетелдік</w:t>
        <w:br/>
        <w:t>сезімтал телефон тұтқасын біраз ұстап тұрдым да, мен де орнына</w:t>
        <w:br/>
        <w:t>қойдым. «Мұнысы несі, ағамның басы жоқ, аяғы жоқ алтылық-</w:t>
        <w:br/>
        <w:t>тан секіру дегенді тауып алып, өзінен өзі шала бүлінгені. Шы-</w:t>
        <w:br/>
        <w:t>нында да бұл спорттың қандай түрі?» Бұрын-соңды мен де естіп</w:t>
        <w:br/>
        <w:t>көрмеген екенмін.</w:t>
        <w:br/>
        <w:t>Енді мен мазасыздана бастадым. Терминдік томдар мен түрлі</w:t>
        <w:br/>
        <w:t>сөздіктерді түгел ақтарып шықтым. Альт бар, альтиметр бар, ал-</w:t>
        <w:br/>
        <w:t>тылық атымен жоқ. Таныстарымның бір-екеуінен сұрап көріп</w:t>
        <w:br/>
        <w:t>едім, қай-қайдағыны айтып, өзімді күлкіге айналдырды. Амал-</w:t>
        <w:br/>
        <w:t>сыз Алматыға, ескі досым, белгілі спорт журналисі Жүсіп Хисы-</w:t>
        <w:br/>
        <w:t>125</w:t>
        <w:br/>
        <w:t>У., Қажама сұрақтар...</w:t>
        <w:br/>
        <w:t>Шерағаң «Қазақ әдебиеті» газетінің бөлмелерін аралап, қара-</w:t>
        <w:br/>
        <w:t>уыңдағы қызметкерлерге кажама сұрақтар қойып, қалжың сұрақ-</w:t>
        <w:br/>
        <w:t>тар койып, қалжың жарыстыратын көрінеді. Бірде сыншы Әуез</w:t>
        <w:br/>
        <w:t>Бейсебаевтың бөлмесіне бас сұғады да:</w:t>
        <w:br/>
        <w:t>- Әй, Әуез, темекің бар ма? - дейді.</w:t>
        <w:br/>
        <w:t>-- Темекіні тастағанмын... - деген Әуез күйбендеп, әлденені</w:t>
        <w:br/>
        <w:t>іздеген болып, үстелден басын көтермссе керек.</w:t>
        <w:br/>
        <w:t>-- Жұз грамды ше?.. -- депті Шерағаң.</w:t>
        <w:br/>
        <w:t>- Қойып кеттім ғой, Шераға... - деген Әуездің күйбеңі бұрын-</w:t>
        <w:br/>
        <w:t>ғыдан да көбейе түседі.</w:t>
        <w:br/>
        <w:t>--Қыз-қырқынды ше? -- дейді Шерағаң сынай қарап.</w:t>
        <w:br/>
        <w:t>Енді-енді ес жиғандай болған Әуез:</w:t>
        <w:br/>
        <w:t>- Ой, Шераға, бірі кеткен соң, бәрі бірге кетеді екен ғой... -</w:t>
        <w:br/>
        <w:t>деп үстелден басын көтеріпті.</w:t>
        <w:br/>
        <w:t>Риза кейіппен жымиған Шерағаң бөлмеден үнсіз шыға берсе</w:t>
        <w:br/>
        <w:t>керек...</w:t>
      </w:r>
    </w:p>
    <w:p>
      <w:r>
        <w:t>УІ. Ақшаның жоқтығы</w:t>
        <w:br/>
        <w:t>Ақын інісі Жұматай Жақыпбаевтың ұсынған қолын босат-</w:t>
        <w:br/>
        <w:t>пай тұрып:</w:t>
        <w:br/>
        <w:t>-Осысен, неге тоқал алмайсың?.. - деп жымиыпты Шерағаң.</w:t>
        <w:br/>
        <w:t>- Оу, Шераға, оған менің ақылым жетпей жүр дейсіз бе,</w:t>
        <w:br/>
        <w:t>ақшам жетпей жүр ғой, - деп Жұматай да жымиса керек.</w:t>
        <w:br/>
        <w:t>ҚАЖЫЛЫҚҚА КІМДЕР БАРАДЫ?</w:t>
        <w:br/>
        <w:t>Редакциядағы қаламы карымды әрілтестеріміздің бірі Наурыз</w:t>
        <w:br/>
        <w:t>мерекесі карсаңында қажылыққа барып қайтқан еді. Шерағам</w:t>
        <w:br/>
        <w:t>«қолын алып шығайын» деген соң кабинетіне ертіп кірген-тұғым.</w:t>
        <w:br/>
        <w:t>Ағам қайырлы болсын айтты да, өди-көди әңгімелердің басын</w:t>
        <w:br/>
        <w:t>шала келіп.</w:t>
        <w:br/>
        <w:t>-. ӘЙ, Әділ, осы біз екеуміз қашан қажылыққа барамыз? -</w:t>
        <w:br/>
        <w:t>деп маған бұрылды.</w:t>
        <w:br/>
        <w:t>- Бұйыртса, барамыз ғой, - дедім мен ағамды бұл жерге осын-</w:t>
        <w:br/>
        <w:t>дай сұрақ қою үшін әдейі ертіп келгендей өзімнен өзім қысы-</w:t>
        <w:br/>
        <w:t>138</w:t>
        <w:br/>
        <w:t>қатырар едім ғой» деген егемендіктер арасына тарап кеткен сөзін</w:t>
        <w:br/>
        <w:t>есіме алып. - Әйтсе де байқап көруге болады.</w:t>
        <w:br/>
        <w:t>Вистеріміз жазылған қағаздарды алдым да, Мақұлбектің</w:t>
        <w:br/>
        <w:t>төбесінен молдау қамтып, Елендікін одан гөрі сәл-пәл аздау</w:t>
        <w:br/>
        <w:t>қылып, өзімнен де сол шамада қысқартып:</w:t>
        <w:br/>
        <w:t>- Мақаң мың теңге, Елекең жеті жүз, ал мен бес жүз теңге</w:t>
        <w:br/>
        <w:t>ұтылдық, қане, үстелге тастандар! - дедім.</w:t>
        <w:br/>
        <w:t>- Бәрекелді! - деді Шерағам ризашылық білдіріп.</w:t>
        <w:br/>
        <w:t>-- Ойбай, бес жүз теңге ғана алып шығып едім! -- деп Мақұл-</w:t>
        <w:br/>
        <w:t>бек шыр ете қалды.</w:t>
        <w:br/>
        <w:t>Елекен үн-түнсіз отырып қалды да, сәлден кейін барып:</w:t>
        <w:br/>
        <w:t>- Сен «төбесін» жөндеп бөлдің бе? -- деді.</w:t>
        <w:br/>
        <w:t>Преферанстың мен білмейтін сондай бір бәлесі барын сез-</w:t>
        <w:br/>
        <w:t>сем де, сенімге селкеу түсірмейін деп:</w:t>
        <w:br/>
        <w:t>- Әрине, - дедім.</w:t>
        <w:br/>
        <w:t>-- Бері әкелші, - Елен еңкейіп қағазға қол созды. Асықпай</w:t>
        <w:br/>
        <w:t>көзілдірігін киді. Әйнектің арғы жағынан қос жанары аквариум-</w:t>
        <w:br/>
        <w:t>да жүзіп жүрген балықтың көзіндей бір жарқ ете калды да, төмен-</w:t>
        <w:br/>
        <w:t>дегі цифрларға бағытталып көрінбей кетті. Күбірлеп біраз отыр-</w:t>
        <w:br/>
        <w:t>ды, сонан соң: - Міне, енді дұрыс шыққан сияқты, Әдекең</w:t>
        <w:br/>
        <w:t>қателесіп, артық есептеп қойған сыңайлы, - деді.</w:t>
        <w:br/>
        <w:t>- Әй, байқа, ол Астанада «астармен» ойнап жүрген адам,</w:t>
        <w:br/>
        <w:t>қателесуі мүмкін емес, - деді ағам «артық» деген сөздің қалтасы-</w:t>
        <w:br/>
        <w:t>на түсетін ақшаға да қатысы бар екенін аңғарып.</w:t>
      </w:r>
    </w:p>
    <w:p>
      <w:r>
        <w:t>- Таза ойынға не жетсін! - деді Мақұлбек берешегінің кеми</w:t>
        <w:br/>
        <w:t>түскенін құп көріп.</w:t>
        <w:br/>
        <w:t>-- Сонымен каншадан ұтылдық? - дедім мен тоқетерін біле-</w:t>
        <w:br/>
        <w:t>Йін деп.</w:t>
        <w:br/>
        <w:t>-- Сен есептегеннің тең жартысы!</w:t>
        <w:br/>
        <w:t>- Не-ме-не-в?7 -- Ағам қағазды жұлып алып, бірдеңе білетін</w:t>
        <w:br/>
        <w:t>адамдай ары-бері айналдырып бір карап шықты да, қайта тастай</w:t>
        <w:br/>
        <w:t>салды. Сөйтті де Еленге бұрылып: -- Әй, сен жаңа жазуын да,</w:t>
        <w:br/>
        <w:t>сызуын да білмеймін деп отырған жоқ паедің, табан астында қай-</w:t>
        <w:br/>
        <w:t>дан есептегіш бола қалдың? - деді.</w:t>
        <w:br/>
        <w:t>- Ой, көке, жан қиналғанда бәрін біледі екенсіз ғой, - деп</w:t>
        <w:br/>
        <w:t>Елен кеңкілдеп күлді.</w:t>
        <w:br/>
        <w:t>- Бәсе, менің де ішкі есебім осы шама еді, - деп Мақұлбек</w:t>
        <w:br/>
        <w:t>бес жүз теңгесін тастай берді.</w:t>
        <w:br/>
        <w:t>2.Қайтар жолда «Күйіктегі» кафеде отырып Еленнен:</w:t>
        <w:br/>
        <w:t>124</w:t>
        <w:br/>
        <w:t>«Мен өліп тірілген шыршамын. Кішкентаймын, --деп баста-</w:t>
        <w:br/>
        <w:t>лыпты әнгіме. -- Тауда туыппын. Қалай туғанымды, қалай жара-</w:t>
        <w:br/>
        <w:t>тылғанымды мен білмеймін, Мүмкін, мені бір игі жан шыбықтан</w:t>
        <w:br/>
        <w:t>шаншыған шығар. Мүмкін, Алып Атаның жаңғағынан жаратыл-</w:t>
        <w:br/>
        <w:t>ған шығармын».</w:t>
        <w:br/>
        <w:t>«...Адамдар, әсіресе, шыршақайларға өш. «Жаңа жыл» деген</w:t>
        <w:br/>
        <w:t>бірдеңелері бар. Қақаған қыстың қақ ортасы. Ол неғылған Жаңа</w:t>
        <w:br/>
        <w:t>жыл? Не көктемнің басы емес, дүн-дүние жаңаратын. «Жана</w:t>
        <w:br/>
        <w:t>жыл» дейді де шыршакайларды балтамен шауып қырып салады...»</w:t>
        <w:br/>
        <w:t>Иә, тура ана жолғы көргеніміз. Адамдар енді таудағы шыр-</w:t>
        <w:br/>
        <w:t>шаларды қойып, қалада өсіп тұрғандарына да ауыз сала бастады</w:t>
        <w:br/>
        <w:t>емес пе? «Балта шапкан діңімнен жылай жылжып сөл ақты. Сыр-</w:t>
        <w:br/>
        <w:t>қырап ауырғанда жанымды қоярға жер таппаймын...»</w:t>
        <w:br/>
        <w:t>Кімдер кеседі екен осындай «бесіктен белі шықпай» жатқан</w:t>
        <w:br/>
        <w:t>жасөскіндерді? Ағам БОМЖ-дар дейді ғой. Ал олар қайдан шық-</w:t>
        <w:br/>
        <w:t>ты? «Адамдар өтірікші болады екен. Мені иығына салып көтеріп</w:t>
        <w:br/>
        <w:t>келе жатқан Қабасақал өзіне кездескен кісіге:</w:t>
        <w:br/>
        <w:t>- Базардан сатып алдым, -- деді.</w:t>
        <w:br/>
        <w:t>Мен:</w:t>
        <w:br/>
        <w:t>- Сенбеніз, мені балталап шауып алды, -- деп едім, ешкім</w:t>
        <w:br/>
        <w:t>елең қылған жоқ. Сірә, шыршақайлардың тілін бұлар түсінбейтін</w:t>
        <w:br/>
        <w:t>болуы керек.</w:t>
        <w:br/>
        <w:t>Кәусар ауа жұтып өскен мен байғұс мына қаланың ауасынан</w:t>
        <w:br/>
        <w:t>жүрегім айнып, құсқым келді. Адамдар бізде жүрек жоқ деп ой-</w:t>
        <w:br/>
        <w:t>лайды. Білмейді ғой.</w:t>
        <w:br/>
        <w:t>Қабасакал мені үйіне кіргізіп, кіреш ағашқа діңімді сұғып</w:t>
        <w:br/>
        <w:t>қойды. Балта шапқан жарам бұрынғыдан бетер сырқырап ауыр-</w:t>
        <w:br/>
        <w:t>ғанда, жанымды коярға жер таппай жыладым. Бірақ шыршаның</w:t>
        <w:br/>
        <w:t>жылағанын адамдар сезбейді...»</w:t>
      </w:r>
    </w:p>
    <w:p>
      <w:r>
        <w:t>Табиғат та Тәнірдің төл туындысы. Тіпті адамды жаратпас</w:t>
        <w:br/>
        <w:t>бұрын Құдай алдымен осы табиғатты өмірге келтірді емес пе,</w:t>
        <w:br/>
        <w:t>Адам табиғатқа қол көтеру -- адамның өзіне өзі қол жұмсау.</w:t>
        <w:br/>
        <w:t>Шерағам бұл идеяны шығармасына шебер шендестіреді: «Бір</w:t>
        <w:br/>
        <w:t>кезде қалқан-қалпақ күтір-күтір ете қалып, гүрс етіп жерге құлап</w:t>
        <w:br/>
        <w:t>түсті. Мен де құладым. Есім ауып көп жатыппын.</w:t>
        <w:br/>
        <w:t>Бір уақытта бульдозер деген келіп, бетон сынықтарын, олар-</w:t>
        <w:br/>
        <w:t>мен қоса мені де кокыс машинаның үстіне лақтырып-лақтырып</w:t>
        <w:br/>
        <w:t>тастады. :</w:t>
        <w:br/>
        <w:t>Есім сәл-пәл кіре бастағанда байқасам: адамдар у-шу. Әлде-</w:t>
        <w:br/>
        <w:t>кімдер-бақырып жылап жатыр. Сірә, Қабасақалдың әйелі, бала-</w:t>
        <w:br/>
        <w:t>133</w:t>
        <w:br/>
        <w:t>мовтың пәтеріне телефон шалуға тура келді. Жолы болар жігіттің</w:t>
        <w:br/>
        <w:t>жеңгесі шығар алдынан дегендей, үнемі іссапарда жүретін ол</w:t>
        <w:br/>
        <w:t>үйінде болып шықты.</w:t>
        <w:br/>
        <w:t>- Қалай дейсің, анықтап айтшы, - деді Жүкен аман-саулық-</w:t>
        <w:br/>
        <w:t>тан кейін менің негізгі сұрағыма көшіп. - Әр әрпін бөліп-бөліп</w:t>
        <w:br/>
        <w:t>айтшы.</w:t>
        <w:br/>
        <w:t>-А-(Александр), Л-- (Леонид), Т- (Татьяна)... - деп мен</w:t>
        <w:br/>
        <w:t>әскерде үйренген байланысшылар тіліне бастым.</w:t>
        <w:br/>
        <w:t>Жүсін менің айтқанымды жазып алып, біразға дейін үн-түнсіз</w:t>
        <w:br/>
        <w:t>қалды да:</w:t>
        <w:br/>
        <w:t>-- Әй, мынаны қай газеттен оқыдың? - деп қарқылдап кеп</w:t>
        <w:br/>
        <w:t>күлсін. - Сенің айтып отырған алтылығың орыстың шесть деген</w:t>
        <w:br/>
        <w:t>сөзінің аудармасы ғой, ол шесть емес, шест болуы керек, сөз соңы</w:t>
        <w:br/>
        <w:t>жіңішкелік белгісінсіз жазылады, демек шест дегенміз қазақша</w:t>
        <w:br/>
        <w:t>қада, сырық, сырғауыл деп аударылады, спортта біз «прыжок с</w:t>
        <w:br/>
        <w:t>шестом» дегенді «сырықпен секіру» деп жүрміз.</w:t>
        <w:br/>
        <w:t>-- Ойпырай-ә, -- дедім ішегімді тартып. -- Шерағам мұны қай-</w:t>
        <w:br/>
        <w:t>дан тауып оқыды екен.</w:t>
        <w:br/>
        <w:t>- Шерағам дейсің бе? - Әсте Жүсіп трубкадан сыбырымды</w:t>
        <w:br/>
        <w:t>естіп қалса керек. - Ол кісі «Спортты» оқитын ба еді, - деп сұра-</w:t>
        <w:br/>
        <w:t>ды. - Жақында осындай теріс аударманы менің де көзім шалып</w:t>
        <w:br/>
        <w:t>қалған болатын. Спорттан хабары жоқ бір жас аудармашының</w:t>
        <w:br/>
        <w:t>шығармашылығы шығар. Ондай-ондайлар болып тұрады.</w:t>
        <w:br/>
        <w:t>-- Иә, Шерағам сұраған еді, - дедім мен де Жүкеннің ыңға-</w:t>
        <w:br/>
        <w:t>йына көшіп. - Ой, ол ағамның оқымайтын газет-журналдары жоқ</w:t>
        <w:br/>
        <w:t>кой, «алтылықты» да айтқан сол кісі еді, өзім таба алмаған соң</w:t>
        <w:br/>
        <w:t>сенен сұрағаным ғой, рақмет көмектескеніңге...</w:t>
        <w:br/>
        <w:t>Ағамды араға бір-екі күн салып барып көрдім.</w:t>
        <w:br/>
        <w:t>- Е, оның солай екенін мен бірден білгенмін, -- деді көзі</w:t>
        <w:br/>
        <w:t>күлімдеп. - Сені сынағаным ғой, қайтер екен деп...</w:t>
        <w:br/>
        <w:t>Өтірік айта алмадым. Жан-жаққа хабарласып, жауабын Ал-</w:t>
        <w:br/>
        <w:t>матыдан тапқанымды мойындағаныма тәнті болған ағам:</w:t>
      </w:r>
    </w:p>
    <w:p>
      <w:r>
        <w:t>- Жалпы, спорттың бұл түрі бізде бұрыннан бар, - деді. -</w:t>
        <w:br/>
        <w:t>Сырықты тек киіз үйдің түндігін ашып-жабуға ғана пайдаланба-</w:t>
        <w:br/>
        <w:t>ған. Сырықпен секіріп атқа міну, қақпадан қарғу, судан өту си-</w:t>
        <w:br/>
        <w:t>яқты сан түрін айтпағанның өзінде, қазақтар оны кару ретінде де</w:t>
        <w:br/>
        <w:t>қолданған. Өз басым сырықты екі аяғына таяныш етіп, екі-үш</w:t>
        <w:br/>
        <w:t>метрдей биіктікте жүріп, өнер көрсеткен адамды да көргем. Өнер</w:t>
        <w:br/>
        <w:t>демекші, цирк әртістерінің дар үстінде тепе-тендікті сақтау үшін</w:t>
        <w:br/>
        <w:t>126</w:t>
        <w:br/>
        <w:t>- Оған біраз қаржы керек шығар...</w:t>
        <w:br/>
        <w:t>- Әрине, бірақ жинаған шығарсың, осы кезге дейін.</w:t>
        <w:br/>
        <w:t>- Бәрібір жетіспей жатады ғой, Шераға.</w:t>
        <w:br/>
        <w:t>-- Жерлестерің мен жегжаттарынңа айтпайсың ба, - деді ағам</w:t>
        <w:br/>
        <w:t>тағы бір мәселенін құлағын қалқитып, - әй, мен қашанғы жаяу</w:t>
        <w:br/>
        <w:t>жүремін, ұят емес пе елден, көрмейсіндер ме басқаларды өздері-</w:t>
        <w:br/>
        <w:t>нен шыққан әдебиет пен мәдениет қайраткерлеріне қандай қам-</w:t>
        <w:br/>
        <w:t>қорлық жасап жатқанын деп...</w:t>
        <w:br/>
        <w:t>- Олар алдымен осындай құрметті сізге көрсетіп алсын да!</w:t>
        <w:br/>
        <w:t>Шеряағам қалт тұрып қалды да, бетіме бажырая қарап:</w:t>
        <w:br/>
        <w:t>- Қалай ойлайсың, осы мен баймын ба? - деді.</w:t>
        <w:br/>
        <w:t>-- Әрине, байсыз, - дедім әңгіменің басқа бағытқа ауыса бас-</w:t>
        <w:br/>
        <w:t>тағанына куанып. - Сізден өткен бай да, бақуатты да адам жоқ</w:t>
        <w:br/>
        <w:t>шығар арамызда.</w:t>
        <w:br/>
        <w:t>-- Айтарсың! - деді ағам тісін ақситып. -- ӘЙ, онда мен</w:t>
        <w:br/>
        <w:t>«Мерседес» мініп, коттедж салып алмас па едім анау әріптес ба-</w:t>
        <w:br/>
        <w:t>уырларым құсап.</w:t>
        <w:br/>
        <w:t>- Енді...</w:t>
        <w:br/>
        <w:t>- Енді олардың жері бай, елі бай демекшісің бе? - деді Шер-</w:t>
        <w:br/>
        <w:t>ағам тағы да аузыма сөз салып.</w:t>
        <w:br/>
        <w:t>- «Мұнайы бардың құдайы бар», деп айтып жүрміз ғой, -</w:t>
        <w:br/>
        <w:t>дедім сөзімді жұмбақтап. -- Әйтсе де «Газы бардың назы бар» деп</w:t>
        <w:br/>
        <w:t>те бірінші жазған біз емес пе едік?..</w:t>
        <w:br/>
        <w:t>- Оны маған несіне айтып отырсың?</w:t>
        <w:br/>
        <w:t>- Жай, есіңізде жүрсін дегенім дс, -- ледім тура жауаптан</w:t>
        <w:br/>
        <w:t>жалтарып. %</w:t>
        <w:br/>
        <w:t>Шерағам сұңғыла ғой. Мен амандық болса, жақында пайдала-</w:t>
        <w:br/>
        <w:t>нуға берілгелі жатқан Талас газын игеруді қайта-қайта Үкімет ал-</w:t>
        <w:br/>
        <w:t>дында мәселе етіп қойып, мұрындық болған өзіңіз емес пе едіңіз,</w:t>
        <w:br/>
        <w:t>еңдеше сол байлықта сіздің де еншіңіз бар емес пе деген жорама-</w:t>
        <w:br/>
        <w:t>лымды емеурінімнен түсінгендей, бір сәтке үн-түнсіз қалды.</w:t>
        <w:br/>
        <w:t>Ал мен ағамның ең басты қазынасы -- әр үйдің төрінде том-</w:t>
        <w:br/>
        <w:t>том болып текшеленіп тұрған кітаптарын, онымен күн сайын</w:t>
        <w:br/>
        <w:t>дидарласып жатқан миллиондаған оқырмандарын есіме-алып,</w:t>
        <w:br/>
        <w:t>бұдан өткен қандай байлық болмақ деп қиялдадым.</w:t>
      </w:r>
    </w:p>
    <w:p>
      <w:r>
        <w:t>Мә, аға дәл сіздей бақытты да бақуатты адам жоқ шығар мына</w:t>
        <w:br/>
        <w:t>бардың ісі пәрменмен, жоқтың ісі дәрменмен өтіп жатқан ку за-</w:t>
        <w:br/>
        <w:t>манда!</w:t>
        <w:br/>
        <w:t>ү9</w:t>
        <w:br/>
        <w:t>ӨЗІҢІЗСІЗ - БӘРІМІЗДЕН ІРІМІЗ</w:t>
        <w:br/>
        <w:t>«Егемен Қазакстан» жана елорда -- Астанаға көшіп келген-</w:t>
        <w:br/>
        <w:t>нен бері үшінші жаңа қарды баса бергенімізде бас редакторымыз</w:t>
        <w:br/>
        <w:t>Ержұман Смайылдың көкесі Өзібек дүниеден өтіп, Шерағам</w:t>
        <w:br/>
        <w:t>көніл айтып шығайық деген соң Ақбілек пен Дариғаны ертіп</w:t>
        <w:br/>
        <w:t>алып, үйіне бардық. Ержұман қызы Айжан екеуі жанағана пойыз-</w:t>
        <w:br/>
        <w:t>дан түсіп, абыр-сабыр болып жатыр екен.</w:t>
        <w:br/>
        <w:t>Шерағам қазақы дәстүрге сай көңіл айтты да, «Құран оқисың</w:t>
        <w:br/>
        <w:t>ба?» - дегендей маған қарады.</w:t>
        <w:br/>
        <w:t>- Өзіңіз білуші едіңіз ғой, -- деп күңк ете қалдым.</w:t>
        <w:br/>
        <w:t>Сол-ақ екен, ағам «құлқуалаһуды» судыратып ала жөнелді.</w:t>
        <w:br/>
        <w:t>Байқауымша бұрынғы Ықылас сүресі мен Фатиха сүресіне мен</w:t>
        <w:br/>
        <w:t>онша біле бермейтін тағы бір-екі тың тіркесті қосып, бата қыла-</w:t>
        <w:br/>
        <w:t>тын тұсын қазақша қайырды. Ағамның алғырлығына бұл жолы</w:t>
        <w:br/>
        <w:t>датәнті болып, осыдан оншақты жыл бұрынғы окиғаларды еріксіз</w:t>
        <w:br/>
        <w:t>еске алдым.</w:t>
        <w:br/>
        <w:t>...Шерағам «Социалистік Қазақстанға» редактор болып кел-</w:t>
        <w:br/>
        <w:t>ген кездің келесі бір күзінде әдеттегідей ел аралауға шыға қал-</w:t>
        <w:br/>
        <w:t>ғанбыз. Алатаудан асып түскен соң ағам:</w:t>
        <w:br/>
        <w:t>- Асықпайық, биыл бір әдемілеп әулие-әмбиелер жатқан</w:t>
        <w:br/>
        <w:t>жерлерді аралап шығайықшы, -- деді. - Алдымен Бәйдібек ата-</w:t>
        <w:br/>
        <w:t>мыз бен Домалақ анамыздың басына барамыз. Олан әрі Арыс-</w:t>
        <w:br/>
        <w:t>танбаб, Әзірет Сұлтан әулиелерге тәу етіп, қайтар жолда Сай-</w:t>
        <w:br/>
        <w:t>рамдағы сансыз бабтар жатқан жерлерге соғармыз.</w:t>
        <w:br/>
        <w:t>Бұған дейін мен бұл өнірді жөншөмді білмейтін едім. «Оңтүс-</w:t>
        <w:br/>
        <w:t>тіктің жігіттері (Жамбылды да сол жаққа жатқызатын) оңтүстікке</w:t>
        <w:br/>
        <w:t>іссапарға жіберілмесін» деген қағиданы кім шығарғанын білмей-</w:t>
        <w:br/>
        <w:t>мін, әйтеуір біз бұл жакқа аттап баспайтынбыз. Сол дәстүр</w:t>
        <w:br/>
        <w:t>редакцияға Шерағам басшы болып келгеннен кейін ғана ептеп</w:t>
        <w:br/>
        <w:t>бұзыла бастаған еді. Енді соның өтеуіндей болып, ағамның өзі</w:t>
        <w:br/>
        <w:t>«асықпай аралайық» деп отыр. Жүрегім жылып сала берді.</w:t>
        <w:br/>
        <w:t>-- Негізгі міндетімізді де ұмытпайық! -- Шерағам мәшинеде</w:t>
        <w:br/>
        <w:t>келе жатып сұқ саусағын жоғары көтерді. - Қай жерде болсақ</w:t>
        <w:br/>
        <w:t>та, газетімізді, жалпы қазақ басылымдарын насихаттай жүрейік.</w:t>
        <w:br/>
        <w:t>Біле білсек, біздің оқырмандарымыздың басым бөлігі сол жақта.</w:t>
        <w:br/>
        <w:t>Жігерлерін қайрайық, намыстарын жаниық. Діндарлардың сөзі</w:t>
        <w:br/>
        <w:t>өтімді болады.</w:t>
        <w:br/>
        <w:t>Осылайша іштей даярланып шыққан біз Бәйдібек атамыз бен</w:t>
        <w:br/>
        <w:t>Домалақанамыздың басына келгенде құран оқитын қабілетіміз-</w:t>
        <w:br/>
        <w:t>130</w:t>
        <w:br/>
        <w:t>тазалықтың, адами қастерлі қасиеттердің жиынтығына айналға-</w:t>
      </w:r>
    </w:p>
    <w:p>
      <w:r>
        <w:t>ны ақиқат. Шындықтың шырақшысы әрі шырқырап қорғар қор-</w:t>
        <w:br/>
        <w:t>ғаушысы Шерағанды қалың елінің ұлттық санасының оятушы-</w:t>
        <w:br/>
        <w:t>сы деп те білеміз. Осының бәрі оны үлкен қаламгерліктен ірі</w:t>
        <w:br/>
        <w:t>қайраткерлікке көтерді. Мұндай ұлы адамдар туралы жазу"шы-</w:t>
        <w:br/>
        <w:t>нында - бақыт. Сіз сондай құрметке ие болып отырсыз.</w:t>
        <w:br/>
        <w:t>Қызығатыным -- Шераған туралы калам тартуға кез келген</w:t>
        <w:br/>
        <w:t>адам тәуекел ете бермесі кәдік. Себебі ол кісінің табиғаты өте</w:t>
        <w:br/>
        <w:t>күрделі. Шерағаң туралы бір жақты пікір айтып, ой топшалау-</w:t>
        <w:br/>
        <w:t>дың өзі әбестік. Бір жағын қамтысаң, екінші жағы жетіспей жа-</w:t>
        <w:br/>
        <w:t>тады. Кезінде бұл тақырыпты мен де қаузап көрген едім. Бірақ</w:t>
        <w:br/>
        <w:t>сол екінші жағын қамти алмай қалып қойдым. Ал сіз тізгінді тең</w:t>
        <w:br/>
        <w:t>ұстап келесіз. Осыңызға қызығам, қызғанбаймын...</w:t>
        <w:br/>
        <w:t>Тағы бірде мен іссапарда жүргенде Өтепберген редакцияға</w:t>
        <w:br/>
        <w:t>келіп, хатшы қызға хат тастап кетіпті. Конвертті ашып қарасам,</w:t>
        <w:br/>
        <w:t>Шерағам туралы жазған шалма сөздері екен. Бір бет ақ қағазға</w:t>
        <w:br/>
        <w:t>басылған оларды бір деммен оқып шықтым да, өзіне телефон соқ-</w:t>
        <w:br/>
        <w:t>тым.</w:t>
        <w:br/>
        <w:t>-- Ана жолғы айтқандарым ғой, - деді Өтекең өзіне тән әзіліне</w:t>
        <w:br/>
        <w:t>басып. - Кітабыңызға пайдаланам десеңіз де еркіңіз білсін...</w:t>
        <w:br/>
        <w:t>-- Біреудің дүниесін имеденіп кетіп жүрмейміз бе?</w:t>
        <w:br/>
        <w:t>-- ӘЙ, Әдеке-ай,-- деп Өтекең бір күліп алды да, былай деді: -</w:t>
        <w:br/>
        <w:t>кедей мен кедей құда болса, арада дорба жүреді, бай мен бай құда</w:t>
        <w:br/>
        <w:t>болса, арада жорға жүреді деп кетіпті ғой аталарымыз. Сондай-</w:t>
        <w:br/>
        <w:t>ақ біз бір-бірімізбен құда болмасақ та, жегжат емеспіз бе?</w:t>
        <w:br/>
        <w:t>Естуімше Дариға жеңгеміз Жетісудың қызы көрінеді ғой. Олай</w:t>
        <w:br/>
        <w:t>болса, қаламгер мен қаламгер арасында қағаз жүрсе несі айып!</w:t>
        <w:br/>
        <w:t>Қидым сол бір бет жазғанымды.</w:t>
        <w:br/>
        <w:t>«Сөз тапқанға қолқа жоқ» деген осы болса керек. «Түркістан»</w:t>
        <w:br/>
        <w:t>газетінің 1999 жылғы 24-- 30 қыркүйек күнгі санында жариялан-</w:t>
        <w:br/>
        <w:t>ған Өтепберген Ақыпбекұлының дүниесін сол калпында келтіруді</w:t>
        <w:br/>
        <w:t>жөн көрдім.</w:t>
        <w:br/>
        <w:t>І.Тілдей қағаздағы зіл батпан сөз...</w:t>
        <w:br/>
        <w:t>Сүйінбай ақынның дүбірлі тойы өтер кезде бір топ ақын-жа-</w:t>
        <w:br/>
        <w:t>зушыларды Алматыдан ақын ауылына Шерағаң бастап барады.</w:t>
        <w:br/>
        <w:t>Ақын-жазушылар сөз дегенде теңселген жорға, уақытпен санас-</w:t>
        <w:br/>
        <w:t>135</w:t>
        <w:br/>
        <w:t>Айтты-айтпады не керек, жарты сағаттан кейін ағам екеуміз</w:t>
        <w:br/>
        <w:t>ашары баланың басындай, кйиі қойшының таяғындай» (бұл да</w:t>
        <w:br/>
        <w:t>Шерағамның теңеуі) редакцияның көмпіс бильярдын ары-бері</w:t>
        <w:br/>
        <w:t>куып, төмпештеп жаттық. Шарлары лузаға дәл түссе шабытта-</w:t>
        <w:br/>
        <w:t>нып, мүлт кетсе намыстанып, әйтсе де екі жағдайға байланысты</w:t>
        <w:br/>
        <w:t>даәдемі әзіл-қалжындарын айтып, езуімді жидырмай жүрген ағам</w:t>
        <w:br/>
        <w:t>бір кезде:</w:t>
        <w:br/>
        <w:t>- «Егемен» деген дап-дардай аттарың бар, жөншөмді бір би-</w:t>
        <w:br/>
        <w:t>льярд алып қоймайсындар ма? - деді. - Мыналарын не, шары</w:t>
        <w:br/>
        <w:t>таразының кіріндей: ауыр, ұшпайды; тесігі -- жыланның ініндей;</w:t>
        <w:br/>
        <w:t>тар, кірмейді, тоқпақтап жатып әрең түсіреміз.</w:t>
        <w:br/>
        <w:t>-- Осы сыныңызды басшылар жағынада құлаққағыс етіп кой-</w:t>
        <w:br/>
        <w:t>саңыз онды болар еді.</w:t>
      </w:r>
    </w:p>
    <w:p>
      <w:r>
        <w:t>-- Әй сенің олардан кай жерің кем? - деп, Шерағам кйиін</w:t>
        <w:br/>
        <w:t>жоғары көтерген күйі сұрақ белгісі құсатып біраз ұстап тұрды. --</w:t>
        <w:br/>
        <w:t>Стаж десе стажын, бедел десе беделің бар, көзінді тырнап ашқа-</w:t>
        <w:br/>
        <w:t>лы бері осы газетте еңбек етін келе жаткан жоқсың ба? Сені тын-</w:t>
        <w:br/>
        <w:t>дамағанда олар кімді тыңдамақ? Айтпайсың ба өзің, жаңасын</w:t>
        <w:br/>
        <w:t>сатып алайық деп.</w:t>
        <w:br/>
        <w:t>- «Қартайған түйе ботасының соңынан жүреді» дегенді де</w:t>
        <w:br/>
        <w:t>айтқан өзіңіз емес пе едіңіз...</w:t>
        <w:br/>
        <w:t>-- Әй, қатырдың, бала! - деп ағам қарқылдап ұзак күлді.</w:t>
        <w:br/>
        <w:t>«Әзілің жарасса атаңмен ойна» деген секілді Шерағам</w:t>
        <w:br/>
        <w:t>екеуміздің кейде өстіп сыр шертісіп қоятын кездеріміз де бар.</w:t>
        <w:br/>
        <w:t>Алла осыдан жазбасын!..</w:t>
        <w:br/>
        <w:t>БЕУ,БАУЫРЛАР-АЙ!</w:t>
        <w:br/>
        <w:t>Шерағам қолы калт етіп босай қалса-ак Тараз жаққа тайып</w:t>
        <w:br/>
        <w:t>тұрады. Одан асып, Жуалының жұпар иісті ауасын жұтып</w:t>
        <w:br/>
        <w:t>ауылында жататынын да білемін. Сондайда ойлаймын да: бұл не</w:t>
        <w:br/>
        <w:t>деген күдірет - ағамызды сол жаққатартатын да тұратын -- туған</w:t>
        <w:br/>
        <w:t>жергедеген сағыныш па әлде ағайын-туыстарға деген бауырмал-</w:t>
        <w:br/>
        <w:t>дық падеп.</w:t>
        <w:br/>
        <w:t>Ағайын-туыс дегенде, ағамның ауылда Батырханнан басқа</w:t>
        <w:br/>
        <w:t>етжақыны жоқ десе де болғандай. Бір әке, бір шешеден туған бұл</w:t>
        <w:br/>
        <w:t>екеуінің аталастарынан тараған үрім-бұтақ, шүкір, жетерлік</w:t>
        <w:br/>
        <w:t>шығар; әйтеуір елге барған сайын бірі кіріп, бірі шығып, үпір-</w:t>
        <w:br/>
        <w:t>142</w:t>
        <w:br/>
        <w:t>- Екі шетіне бірдей жаз, - деп шегеледі Шерағам.</w:t>
        <w:br/>
        <w:t>Осылайша картаны түгендеп алып ойынға кірісіп кеттік.</w:t>
        <w:br/>
        <w:t>Мақұлбектің білмеуші едім деп безілдеуі бекер емес екен, бірінші</w:t>
        <w:br/>
        <w:t>айналымда-ақ «без двух» кетіп, төбесіне 16-ны жазып алды. Екінші</w:t>
        <w:br/>
        <w:t>кезекте картаны мен салдым да, ағама көмектесе келе жетіге ой-</w:t>
        <w:br/>
        <w:t>наттым. Елен кілең «пас» дей отырып, ойынның орта тұсына жете</w:t>
        <w:br/>
        <w:t>бергенде:</w:t>
        <w:br/>
        <w:t>-- Ойдайт, менде тағы бір жетілік жүр ғой! - деп жерден жеті</w:t>
        <w:br/>
        <w:t>қоян тапқандай орнынан атып тұрды.</w:t>
        <w:br/>
        <w:t>-- Жүрсе қайтейік, - деді Шерағам інісіне ежірейе қарап.</w:t>
        <w:br/>
        <w:t>- Шыбылдың жетісі! Бағанағыдан басқа жеті!</w:t>
        <w:br/>
        <w:t>- Сонда оның екеу болғаны ма?</w:t>
        <w:br/>
        <w:t>-- Иә, мынау «настояший» жеті, манағы мен жазғаннан басқа жеті.</w:t>
        <w:br/>
        <w:t>-- Бәсе! - деп Мақұлбек те санын сарт еткізіп салып қалды. -</w:t>
        <w:br/>
        <w:t>Мен неге құлай берем десем, осындай бәлесі бар екен ғой.</w:t>
        <w:br/>
        <w:t>- Отырындар, әй, ербендемей! - деп ағам екеуін де басып</w:t>
        <w:br/>
        <w:t>тастады. - Давай, картаны қайта санандар!</w:t>
        <w:br/>
        <w:t>Ары-бері есептеп, жетпейтін картаның «жеті» емес, «тұз»</w:t>
        <w:br/>
        <w:t>екенін білдік. Елен «жетілікті» «тұзға» түзеп, қайта жазды.</w:t>
      </w:r>
    </w:p>
    <w:p>
      <w:r>
        <w:t>-- Ортасына да ойып жаз! - деді Шерағам.</w:t>
        <w:br/>
        <w:t>-- Мына ойын күйсін болсын! - деді Мақұлбек.</w:t>
        <w:br/>
        <w:t>-- Неге?</w:t>
        <w:br/>
        <w:t>-- Себебі карта түгел емес, мен содан құлап отырмын.</w:t>
        <w:br/>
        <w:t>Байқаймын, ұпай жазатын жері өзінің басындай тып-типыл</w:t>
        <w:br/>
        <w:t>Елен де осы ұсыныстан кет әрі емес. Зардап шегетін біз - ағам</w:t>
        <w:br/>
        <w:t>екеуіміз сияқтымыз. Не істеу керек? «Былай тартсаң өгіз өледі,</w:t>
        <w:br/>
        <w:t>былай тартсаң арба сынадының» кері.</w:t>
        <w:br/>
        <w:t>- Жарайды, аға бұл екеуінің шамасы белгілі болды ғой, -</w:t>
        <w:br/>
        <w:t>дедім картаны қолыма алып. - Тұз ашайық! Бәрі бір, ұтатын біз</w:t>
        <w:br/>
        <w:t>боламыз!..</w:t>
        <w:br/>
        <w:t>Айтқаным айдай келді. Екінші партияда да екеуі оңбай ұтыл-</w:t>
        <w:br/>
        <w:t>ды; Еленнің «төбесі» тоқсанға жетіп, Мақұлбектікі одан да асып</w:t>
        <w:br/>
        <w:t>кетті. Бірақ ақша есептеуге келгенде тағы да ақау шықты. «Төбе-</w:t>
        <w:br/>
        <w:t>ден» кемітуді төртеуіміз де білмейді екенбіз. Бір-бірімізге қарап</w:t>
        <w:br/>
        <w:t>мелшиіп отырдық та қалдық.</w:t>
        <w:br/>
        <w:t>- Әй, сен білуші едің ғой, - деді ағам әдеттегідей айқайы маған</w:t>
        <w:br/>
        <w:t>өтетін әдетіне басып.</w:t>
        <w:br/>
        <w:t>-- Бұл жағынан шорқақтау едім, - дедім баяғыда Әбдімүтәл</w:t>
        <w:br/>
        <w:t>деген әріптес ініміздің «бұл теннистің санауын білсем, ойнауын</w:t>
        <w:br/>
        <w:t>123</w:t>
        <w:br/>
        <w:t>лары-ау дедім. Жөнді көре алмадым. Өйткені машинаның қора-</w:t>
        <w:br/>
        <w:t>бында, бетон сынықтардың астында қалдым ғой.</w:t>
        <w:br/>
        <w:t>Машина жүріп кеп берді. Қайда бара жатыр - білмеймін.</w:t>
        <w:br/>
        <w:t>Сірә, каланың сыртына апарып төгетін шығар. Сонда мен ол</w:t>
        <w:br/>
        <w:t>жерде тағы да тамыр жая аламын ба, жоқ па - болжаусыз. Бәлкім</w:t>
        <w:br/>
        <w:t>мен де, Қабасақал датопыраққа айналармыз. Өйткені бәріміздің</w:t>
        <w:br/>
        <w:t>негізіміз топырақ қой»...</w:t>
        <w:br/>
        <w:t>Қолжазбаны оқып шығып қанша уақыт тапжылмай отырып</w:t>
        <w:br/>
        <w:t>қалғанымды өзім де білмеймін. Осы қалпыммен отыра берер ме</w:t>
        <w:br/>
        <w:t>едім, егер ағам телефон шалмаса.</w:t>
        <w:br/>
        <w:t>- Қалай екен? -деді.</w:t>
        <w:br/>
        <w:t>- Қатырған екенсіз!</w:t>
        <w:br/>
        <w:t>-- Нені, ай, - деді ағам аңқаусып.</w:t>
        <w:br/>
        <w:t>- БОМЖ-дарды...</w:t>
        <w:br/>
        <w:t>-- Болды, - деді ағам арғы жағын айтқызбай, - қазір барамын,</w:t>
        <w:br/>
        <w:t>компьютерден шыкса кателерін қарап, бір данасын дайындап қой.</w:t>
        <w:br/>
        <w:t>- Жарайды, аға, -- деп төмендегі компьютер залына қарай</w:t>
        <w:br/>
        <w:t>құстай ұштым.</w:t>
        <w:br/>
        <w:t>ШЕРАҒАМНЫҢ ШАЛМА СӨЗДЕРІ</w:t>
      </w:r>
    </w:p>
    <w:p>
      <w:r>
        <w:t>Ақын Өтепберген Ақыпбекұлымен Алматыда анда-санда</w:t>
        <w:br/>
        <w:t>кездесіп, бас изесіп амандасып жүргеніміз болмаса, көп араласа</w:t>
        <w:br/>
        <w:t>бермейтінбіз. Астанаға біріміздің соңымыздан біріміз іркес-тіркес</w:t>
        <w:br/>
        <w:t>көшіп келгелі бері (ол қызмет ететін Авторлық құқық жөніндегі</w:t>
        <w:br/>
        <w:t>агенттік «Егеменнен» кейін іле-шала қоныс аударды) етене жа-</w:t>
        <w:br/>
        <w:t>қындасып, жиын-тойларда жиі жүздесетін болдық. Осыңдай кез-</w:t>
        <w:br/>
        <w:t>десулер барысында мен қаламгер Өтекеннің тағы бір қырына</w:t>
        <w:br/>
        <w:t>қаныққандай әсерде қалдым - ол жақсы ақын һәм прозаик бо-</w:t>
        <w:br/>
        <w:t>лумен бірге тамаша тамада (асаба) һәм әнші екен.</w:t>
        <w:br/>
        <w:t>Міне, осы ақын һәм прозаик, асаба һәм әнші Ақыпбекұлы</w:t>
        <w:br/>
        <w:t>бір кездескенімізде:</w:t>
        <w:br/>
        <w:t>-- Шерағаң туралы жазғандарыңызды оқып жүрмін, - деді. -</w:t>
        <w:br/>
        <w:t>Шынын айтсам, қуанам да қызығам. Қуанатыным -- осындай</w:t>
        <w:br/>
        <w:t>еліміздің мақтанышына бөленген адамдарымызды дер кезінде</w:t>
        <w:br/>
        <w:t>дәріптеп, еңбегіне сай сый-құрмет көрсету кейінгі уақытта игі</w:t>
        <w:br/>
        <w:t>дәстүрге айналып келеді. Шерағаң солардың қатарынан ойып</w:t>
        <w:br/>
        <w:t>тұрып орын алады. Оның есімі.-.әділдіктің,.турашылдықтың,</w:t>
        <w:br/>
        <w:t>ІЗ4</w:t>
        <w:br/>
        <w:t>жүрміз ғой. Шет елге де бірнеше рет шықтық. Араб елдерінде де</w:t>
        <w:br/>
        <w:t>болдық. Әйтсе де кажылыққа барудың жөні бөлек қой. Амандық</w:t>
        <w:br/>
        <w:t>болса, денсаулық көтерсе көрерміз ол жерді де. Алла соған жаз-</w:t>
        <w:br/>
        <w:t>сын! Мұхаммед-Ғалайһіссәламның мүбарак бір сөзі бар: «Бір</w:t>
        <w:br/>
        <w:t>күніңді Алланың жолы үшін халықтың игілігіне арнау мың күн</w:t>
        <w:br/>
        <w:t>ораза ұстап, мың кеш намаз оқығаннан артық» деген. Сондай-ақ,</w:t>
        <w:br/>
        <w:t>сіз бен біз, Әділ мырза, осы халық игілігі үшін еңбек етіп жатқан</w:t>
        <w:br/>
        <w:t>жоқпыз ба...</w:t>
        <w:br/>
        <w:t>Айтқаныңыз періштенің кұлағына шалынсын, аға!</w:t>
        <w:br/>
        <w:t>ҚАРТАЙҒАН ТҮЙЕ БОТАСЫНЫҢ СОҢЫНАН ЖҮРЕДІ</w:t>
        <w:br/>
        <w:t>-- Үйдесің бе? - деді Шерағам аптаның бір сәтті тәулігінде</w:t>
        <w:br/>
        <w:t>телефон шалып.</w:t>
        <w:br/>
        <w:t>-- Иә, үйдемін, - дедім бұл сөзді ол кісі үнемі «қолың бос па,</w:t>
        <w:br/>
        <w:t>тығыз шаруан жоқ па», деген мағынада қолданатынын біліп.</w:t>
        <w:br/>
        <w:t>-- Бильярд ойнамаймыз ба?</w:t>
        <w:br/>
        <w:t>- Ойнайық, -- деп лып ете қалдым. Мен қазір редакцияға барып</w:t>
        <w:br/>
        <w:t>біліп келейін, сауна ашық па скен. (Біздің бильярд үстеліміз соның</w:t>
        <w:br/>
        <w:t>ішінде болатын, оның кілтін от жағушы бойдақ, жігітіміз Мұрат қал-</w:t>
        <w:br/>
        <w:t>тасына салып алып кетіп сан рет сан соқтырғаны бар еді).</w:t>
        <w:br/>
        <w:t>- Уай, сендердің ана тасы кірдей, ағашы зілдей бильярдта-</w:t>
        <w:br/>
        <w:t>рың ба? - деді ағам онша ұнатыңқырамай. - Онда адам ойнап</w:t>
        <w:br/>
        <w:t>опа табушы ма еді, еш ләззат алмайсын, одан да бір оңдысын</w:t>
        <w:br/>
        <w:t>қарастырмайсың ба?</w:t>
        <w:br/>
        <w:t>- Оған енді... - деп мүдіріп қалып едім.</w:t>
        <w:br/>
        <w:t>-- Қалта көтермейді дейсің ғой, - деді ағам өзінің қалжыңына</w:t>
        <w:br/>
        <w:t>басып. -- Бар емес пе, ана бай достарың, айтпайсың ба соларға...</w:t>
        <w:br/>
        <w:t>-- Ой, аға, ол жағын ойластырмаппын ғой, қазір, міне, Куа-</w:t>
        <w:br/>
        <w:t>нышпен хабарласайын.</w:t>
        <w:br/>
        <w:t>- Әй, кой әрі, ол бейбақты қайта-қайта шырылдата бермей,</w:t>
      </w:r>
    </w:p>
    <w:p>
      <w:r>
        <w:t>ана жолы емес пе еді екеумізді «Классикке» апарып ағыл-тегіл</w:t>
        <w:br/>
        <w:t>еткені... .</w:t>
        <w:br/>
        <w:t>-. Анда-санда құрдасы мен ағасын клубқа апарып тұрғанға</w:t>
        <w:br/>
        <w:t>қалтасы жұқарып қалмас.</w:t>
        <w:br/>
        <w:t>-- Сонда да ыңғайсыз болады, -- деді ағам. - Эвондама. Сен-</w:t>
        <w:br/>
        <w:t>дердікін-ақ ермек ете тұрармыз. Барып білші, ашық болса хабар-</w:t>
        <w:br/>
        <w:t>ласарсың.</w:t>
        <w:br/>
        <w:t>2841</w:t>
        <w:br/>
        <w:t>- Осы сендер де сөйтесіндер ғой деймін орыстың жаңа жы-</w:t>
        <w:br/>
        <w:t>лында,- деп.</w:t>
        <w:br/>
        <w:t>- Біз енді базардан сатып аламыз ғой шыршаны, балалар</w:t>
        <w:br/>
        <w:t>қызықтасын деп...</w:t>
        <w:br/>
        <w:t>- Базарда кімнен? -- Ағам балалар деген соң сәл-пәл басы-</w:t>
        <w:br/>
        <w:t>лып қалса керек, даусын жұмсартыңқырап барып, -- БОМЖ-дар-</w:t>
        <w:br/>
        <w:t>дан ба? -- деді.</w:t>
        <w:br/>
        <w:t>- Неге? Арнайы шырша сататын дүкендер бар ғой.</w:t>
        <w:br/>
        <w:t>Бірте-бірте сабасына түсе бастаған ағам біраздан соң барып:</w:t>
        <w:br/>
        <w:t>-- Айтпақшы, осы сен БОМЖ дегеннің расшифровкасын</w:t>
        <w:br/>
        <w:t>білесің бе? - деді.</w:t>
        <w:br/>
        <w:t>-- Білем ғой.</w:t>
        <w:br/>
        <w:t>-- Білсең сол, - ағам қолын сермеп, кесілген шырша жақты</w:t>
        <w:br/>
        <w:t>көрсетті, -- тірліктері осы, бәрі шетінен БОМЖ-ға айналып бара</w:t>
        <w:br/>
        <w:t>жатқан сыңайлы. Ең кауіпті олар негізгі ортақ үйі -- табиғат ба-</w:t>
        <w:br/>
        <w:t>рын түсінгісі келмейді. Жаратушы құдірет табиғатты таразылап,</w:t>
        <w:br/>
        <w:t>қылдай ауытқысыз қиюын келтіре шебер жаратты емес пе? Ол</w:t>
        <w:br/>
        <w:t>тепе-теңдікті бұзуға болмайды. Табиғат дүлей күштің зорлығын</w:t>
        <w:br/>
        <w:t>көтермейді. «Бермесін тартып алам» деп тайрандаушыларды ұлы</w:t>
        <w:br/>
        <w:t>тәңір кешіре қоймас.</w:t>
        <w:br/>
        <w:t>Ашудың да ашуы бар. Ағамның талай рет ашуланып, талай</w:t>
        <w:br/>
        <w:t>рет қуанғанын да көргем. Бірақ «бәрін де ішімде сақтай аламын»</w:t>
        <w:br/>
        <w:t>деп өзі айтқандай, бұл жолғы ренішінің жуық арада тарқай кой-</w:t>
        <w:br/>
        <w:t>майтынын күреңіткен жүзінен байқаған мен үйіне дейін шыға-</w:t>
        <w:br/>
        <w:t>рып салдым да, «сау болыңыз» деп қолын алдым. Ағам әдеттегідей</w:t>
        <w:br/>
        <w:t>«үйге кір» деген жоқ,</w:t>
        <w:br/>
        <w:t>Арада үш-төрт күн өткен соң редакцияға ағамның өзі іздеп</w:t>
        <w:br/>
        <w:t>келді. Жүзінен сәл-пәл шаршағандық білінеді. Бірақ ана жолғы-</w:t>
        <w:br/>
        <w:t>дай емес, көңілді. Қолында бөтелке орап алғандай епетейсіз ши-</w:t>
        <w:br/>
        <w:t>ыршықталған қомақты қағазы бар. Біле қойдым - колжазба.</w:t>
        <w:br/>
        <w:t>-- Мынаны оқып көр, дұрыс екен десендер газеттеріңе ұсы-</w:t>
        <w:br/>
        <w:t>нарсындар, -- деді ағам қолындағысын маған беріп. - Алдымен</w:t>
        <w:br/>
        <w:t>компьютерге бастыр, бір данасын өзіме тапсырарсын.</w:t>
        <w:br/>
        <w:t>- Мақұл аға.</w:t>
        <w:br/>
        <w:t>Шерағам шығып кеткен соң қолжазбаны қолға алдым. Тым ірі</w:t>
        <w:br/>
        <w:t>де, ұсақ та емес әріптері тасқа басқандай анық та көркем ағамның</w:t>
        <w:br/>
        <w:t>таныс жазуы жарқ ете қалды. «Шыршаның жыры» (Мультфильм</w:t>
      </w:r>
    </w:p>
    <w:p>
      <w:r>
        <w:t>үшін) деген тақырыбын оқып жүрегім шым ете түсті. Ана жолғы</w:t>
        <w:br/>
        <w:t>жәйт. Кеуде тұсым жиі-жиі соғып, көңілім алабұртып шыға келді.</w:t>
        <w:br/>
        <w:t>132</w:t>
        <w:br/>
        <w:t>қолға алып жүретін ұзын ағаштарын да осыған жатқызуға бола-</w:t>
        <w:br/>
        <w:t>ды, - деп ағам бір тыныстап алды да: - қазактар бағзы заманан</w:t>
        <w:br/>
        <w:t>спортшы халык қой, - деді. -- Қазір мына мұхиттың арғы жағын-</w:t>
        <w:br/>
        <w:t>дағылар мен батыс елдері қайта-қайта айтып, тамсана жазып жат-</w:t>
        <w:br/>
        <w:t>қан гольф, регби сияқты спорт түрлері бізде де болған. Ал шах-</w:t>
        <w:br/>
        <w:t>мат-дойбың ше! Ол біздің тоғызқұмалақтың бір түрі емес пе!..</w:t>
        <w:br/>
        <w:t>Шерағам тағы да біраз ойланып барып:</w:t>
        <w:br/>
        <w:t>- Тоғызқұмалақ ойнай аласың ба?-- деп сұрады.</w:t>
        <w:br/>
        <w:t>Мен желкемді қасып, жерге карадым.</w:t>
        <w:br/>
        <w:t>-- Бәсе, сөйтеріңді біліп едім, - деп ағам ыңылдап мұрнының</w:t>
        <w:br/>
        <w:t>ұшынан бір әнді салды да, артынша: - Тоғыз торау, кер толғау,</w:t>
        <w:br/>
        <w:t>Бәрінде болды мың толғау, Шұбырынды ақ табан, Алқакөл ұзақ</w:t>
        <w:br/>
        <w:t>жол болды-ау, деген ескіден келе жатқан өлең бар,-- деді.-- Сон-</w:t>
        <w:br/>
        <w:t>дағы тоғыз сөзі мен мына құмалақтың бір-біріне қандай қатысы</w:t>
        <w:br/>
        <w:t>бар деп бір сәтке ойланып көруге болар ма екен. Ойланбасаң -</w:t>
        <w:br/>
        <w:t>ойлан, мен бір сирек кездесетін еңбектен оқығанымды айтайын.</w:t>
        <w:br/>
        <w:t>Тоғыз - сан есім, ал құмалақ -- зат есім, скеуі қосылып, күрделі</w:t>
        <w:br/>
        <w:t>затесім тудырып отыр. Еңді осы күрделі зат есімді талдап көрелік.</w:t>
        <w:br/>
        <w:t>Байқайсың ба, тоғыздың басқа сандардан өзгешелігі көп.</w:t>
        <w:br/>
        <w:t>Көбейтілуі де, бөлінуі де үштік. Екі жіп есіледі, үш жіп өріледі,</w:t>
        <w:br/>
        <w:t>ал тоғыз жіп тоқылады. Қазақта, жалпы мұсылман халқында то-</w:t>
        <w:br/>
        <w:t>ғызсанының орыны ерекше. Бізге тән мүшелдік жылдардың, яғни</w:t>
        <w:br/>
        <w:t>жыл есептеудің (тышқан, сиыр, барыс, қоян, ұлу, жылан, жыл-</w:t>
        <w:br/>
        <w:t>қы, қой, мешін, тауық, ит, доңыз) тоғызыншысы -- мешін. Міне,</w:t>
        <w:br/>
        <w:t>осы тоғызыншы жыл -- мешін жылының бәрі он екіге бөлінеді.</w:t>
        <w:br/>
        <w:t>Мәселен, 1956, 1968, 1980, 1992, 2004, 2016... бәрі 12 санына</w:t>
        <w:br/>
        <w:t>бөлінеді. Көне көз қариялар жыл қайырғанда (қаншаға келгеніңді</w:t>
        <w:br/>
        <w:t>есептеп шығу үшін) сол мешін жылын бағдар етіп ұстайды. Мы-</w:t>
        <w:br/>
        <w:t>салы, беймәлім жігіт ағасы жылым ит еді, каншадамын десе, жыл</w:t>
        <w:br/>
        <w:t>қайырушы адам ішінен «мешіннен мешін -- төрт мешін - 48--та-</w:t>
        <w:br/>
        <w:t>уықтит - 50» деп есептеп алады да, «елуде екенсің, шырағам»</w:t>
        <w:br/>
        <w:t>деп дәл тауып береді. Мұны -- бір деп қойыныз, - деді ағам күліп.</w:t>
        <w:br/>
        <w:t>- Бір, - дедім мен бір саусағымды бүгіп.</w:t>
        <w:br/>
        <w:t>- Енді құмалаққа қатысты мәселеге келелік, -- деді ағам лек-</w:t>
        <w:br/>
        <w:t>ция оқыған профессор құсап көзәйнегін түзулеп. -- Бұл сөз қазақ-</w:t>
        <w:br/>
        <w:t>тан басқа түркі тектес халықтың лексионында кездесе бермейді.</w:t>
        <w:br/>
        <w:t>Оның да әртүрлі мағынасы бар. Бұл жерде мәселе тек қойдың</w:t>
        <w:br/>
        <w:t>құмалағында болмаса керек. Онда «құмалақ аштыру» дегенді біз</w:t>
        <w:br/>
        <w:t>қалай түсінген болар едік. Осы орайда. ұлы.Мұханның, Мұхтар</w:t>
        <w:br/>
        <w:t>127</w:t>
        <w:br/>
        <w:t>лып. Артынша ол кісінің ілгеріде «Егемен Қазақстанды» басқа-</w:t>
        <w:br/>
        <w:t>рып жүргенде Мекке-Мәдинаға баратындар тізіміне кіріпті</w:t>
        <w:br/>
        <w:t>дегенді естігенім ойыма сап ете қалды да: - айтпақшы, сіз баяғы-</w:t>
        <w:br/>
        <w:t>дабарудан бас тартқан сияқты едіңіз ғой,-деп сөздің аяғын әзілге</w:t>
        <w:br/>
        <w:t>бұрып жібердім.</w:t>
      </w:r>
    </w:p>
    <w:p>
      <w:r>
        <w:t>- Ә, ұмытпаған екенсің ғой, - Шерағам сәл-пәл езу тартты</w:t>
        <w:br/>
        <w:t>да, орнынан женіл көтерілді: -- қой, тұралық, жұмысқа кесір</w:t>
        <w:br/>
        <w:t>келтірмелік, күнде шығып жатқан газеттің тірлігі таусылушы ма</w:t>
        <w:br/>
        <w:t>еді, - деп кабинет иесіне колын ұсынып, есікке қарай беттеді.</w:t>
        <w:br/>
        <w:t>--Жаңағы сөзді бекер айттыңыз-ау, - дедім мен сыртқа шық-</w:t>
        <w:br/>
        <w:t>қан соң ағама аузымды бұртитып.</w:t>
        <w:br/>
        <w:t>- Нені, әй.</w:t>
        <w:br/>
        <w:t>-- «Екеуміз қажылыққа қашан барамыз» деп...</w:t>
        <w:br/>
        <w:t>-- Е, онда тұрған не бар екен?</w:t>
        <w:br/>
        <w:t>- Мен сізге шағымданып, мұңымды айтып жүргендей болып</w:t>
        <w:br/>
        <w:t>өзімнен өзім қысылдым да...</w:t>
        <w:br/>
        <w:t>- Не бопты сонша қысылатындай, біреудің қатынын сүйіп</w:t>
        <w:br/>
        <w:t>қойдың ба? - деді ағам қашанғы өзінің қалжыңына басып.</w:t>
        <w:br/>
        <w:t>- Түұ-у, аға-ай, -- дедім күлкімді қолыммен тиғандай аузым-</w:t>
        <w:br/>
        <w:t>ды сипап, - сіздің осындай әзіл сөздеріңізді біреулер шын көріп</w:t>
        <w:br/>
        <w:t>қалуы мүмкін. Жана да, мәселен... -- деп өткен жылғы болған бір</w:t>
        <w:br/>
        <w:t>жәйтті жайлап отырып айтып бердім.</w:t>
        <w:br/>
        <w:t>Редакциямыздағы ең жасы үлкен әріптесіміз Мамадияр Жа-</w:t>
        <w:br/>
        <w:t>қып осындай кезекті бір қажылықтан оралып, дастарқан жайға-</w:t>
        <w:br/>
        <w:t>ны бареді. Кезекті деуімнің себебі - мұндай сапарға шығып тұру</w:t>
        <w:br/>
        <w:t>бұдан бірнеше жыл бұрын басталған үрдіс болатын. Сирия Араб</w:t>
        <w:br/>
        <w:t>Корольдігінің басшылығы ТМД елдеріндегі мұсылман мемлекет-</w:t>
        <w:br/>
        <w:t>тер арасында ортақ дініміз бен ділімізді кеңінен насихаттау мақ-</w:t>
        <w:br/>
        <w:t>сатында қасиетті Қағбаға барып тәу етушілер қатарына өз қар-</w:t>
        <w:br/>
        <w:t>жысы есебінен журналистерді да қатыстырып отыратын. Ондай</w:t>
        <w:br/>
        <w:t>құрметке біздің елден «Егемен Қазақстан» ие болған-тұғын. Міне,</w:t>
        <w:br/>
        <w:t>осы дәстүр бойынша жыл сайын бір журналистен жіберіп оты-</w:t>
        <w:br/>
        <w:t>ратын редакция басшылығы Мамадияр Жақыптың дастарқаны</w:t>
        <w:br/>
        <w:t>басында отырып «бұдан былай біз қажылыққа осы Мәкең сияқ-</w:t>
        <w:br/>
        <w:t>ты пайғамбар жасына жақындап қалған ардагерлерімізді жіберіп</w:t>
        <w:br/>
        <w:t>тұратын боламыз», деп мен жаққа караған еді. Содан бері аппа-</w:t>
        <w:br/>
        <w:t>ратта Мәкеңнен кейінгі пайғамбар жасына жақындап қалған ме-</w:t>
        <w:br/>
        <w:t>нен басқа ешкім жоқ екенін малданып, іштей дәметіл жүргенім</w:t>
        <w:br/>
        <w:t>де жасырын емес, еді. Бірақ жеме-жемге келгенде, басқаша бо-</w:t>
        <w:br/>
        <w:t>лып шыққаны.мәлім...</w:t>
        <w:br/>
        <w:t>Ағам айтқанымды тындап шықты да:</w:t>
        <w:br/>
        <w:t>-- Е,онда тұрған не бар екен? - деді тағы манағы сөзін қайта-</w:t>
        <w:br/>
        <w:t>лап.-- Мен сені «неге бармадың?» деп ашып айтқан жоқпын ғой,</w:t>
        <w:br/>
        <w:t>«біз екеуміз қашан барамыз» дедім емес пе, оған несіне қысыла-</w:t>
        <w:br/>
        <w:t>сың. Күнде өзгеріп жатқан өмір емес пе. -- Артынша ойына әлде-</w:t>
        <w:br/>
        <w:t>нелер түскендей: - айтпакшы, сендер де акционерлік қоғамға</w:t>
        <w:br/>
        <w:t>айналып кеттіндер ғой, ә, Сауытбек осы сенің нешінші бастығын? -</w:t>
        <w:br/>
        <w:t>деді.</w:t>
        <w:br/>
        <w:t>- Он бірінші.</w:t>
        <w:br/>
        <w:t>- Он бірінші дейсің бе, ей?</w:t>
        <w:br/>
        <w:t>- Иә, он бірінші бастығым, - дедім ағамның әңгіме әуенін</w:t>
        <w:br/>
        <w:t>өзгерткенін тәуір көріп.</w:t>
      </w:r>
    </w:p>
    <w:p>
      <w:r>
        <w:t>- Сонда сен кімнің тұсында келдің?</w:t>
        <w:br/>
        <w:t>-- Үсебаевтың.</w:t>
        <w:br/>
        <w:t>- Ім-м. Кеңес Үсебаев... сонан соң кім еді? - деді ағам жорта</w:t>
        <w:br/>
        <w:t>білмегенсіп.</w:t>
        <w:br/>
        <w:t>- Үсебаев, Бағаев, Байжанов, Қыдырбекұлы, Дүйсеев, Сіз,</w:t>
        <w:br/>
        <w:t>Кекілбаев, Оразалин, Қалижан, Смайыл...</w:t>
        <w:br/>
        <w:t>- Абдрахмановпен он бір де, - деді Шерағам бүгіліп-жұмыл-</w:t>
        <w:br/>
        <w:t>ған қос жұдырығының бірінің бас бармағын қайта жазып. - Ой,</w:t>
        <w:br/>
        <w:t>Архари, айттым ғой саған редакция баяғыда-ақ өзіңе ескерткіш</w:t>
        <w:br/>
        <w:t>қоюы керек еді деп, сол сөзімнен айнымаймын.</w:t>
        <w:br/>
        <w:t>- Рақмет, Шераға, комплиментіңізге.</w:t>
        <w:br/>
        <w:t>- Әй, комплиментің не? Мен шынын айтып отырмын, - деді</w:t>
        <w:br/>
        <w:t>ағам кәдімгідей қабақ шытқансып. -- Бір орында тапжылмай</w:t>
        <w:br/>
        <w:t>осыншама жыл жұмыс істеу кез-келген адамның қолынан келе</w:t>
        <w:br/>
        <w:t>бермес. Оның үстіне басшылық та сан рет өзгеріпті. Олар да пен-</w:t>
        <w:br/>
        <w:t>де, олар да ет пен сүйектен жаралған жандар, олардың да өзіндік</w:t>
        <w:br/>
        <w:t>мінезі мен талап-тілектері болады дегендей, солардың бәрімен</w:t>
        <w:br/>
        <w:t>ортақ Тіл табысып жұмыс істеудің өзі де біле білген адамға көп</w:t>
        <w:br/>
        <w:t>жәйтті аңғартпай ма...</w:t>
        <w:br/>
        <w:t>-- Рақмет, аға, жылы лебізіңізге...</w:t>
        <w:br/>
        <w:t>- Е, бәсе, солай болса керек кой, - деді ағам мейірленіп. -</w:t>
        <w:br/>
        <w:t>«Тәубе» деуіміз керек. Денсаулық болса, бәрі де болады. Мана</w:t>
        <w:br/>
        <w:t>сен маған «қажылыққа барудан бас тартқан сиякты едіңіз ғой»,</w:t>
        <w:br/>
        <w:t>деп айтып қалдың. Мен бас тартқан жоқпын, барғызбай қойды</w:t>
        <w:br/>
        <w:t>ғой дәрігерлер. Сол кезде аздап ауырып жүр едім. Ұшақпен ұшуға</w:t>
        <w:br/>
        <w:t>болмайды деді. Бәрін де Құдай ретін келтіріп тұрған болар. Әйтпе-</w:t>
        <w:br/>
        <w:t>се жазымыштан озымыш жоқ. Бұдан кейін де.талай рет ұшып</w:t>
        <w:br/>
        <w:t>140</w:t>
        <w:br/>
        <w:t>дің жоқтығынан бір-бірімізге қарап, біраз дағдарып отырып қал-</w:t>
        <w:br/>
        <w:t>ғанбыз. Онда бұл әулиелердің кешені қазіргідей емес, жай ғана</w:t>
        <w:br/>
        <w:t>қалқайта салынған, қарапайым қолдан шыққан, ескерткіш деуге</w:t>
        <w:br/>
        <w:t>келіңкіремейтін белгіден тұратын және шырақшы да тұрақты бола</w:t>
        <w:br/>
        <w:t>бермейтін. Шерағам үлкендігін жасады. Көзін тарс жұмып алып</w:t>
        <w:br/>
        <w:t>«Уа, құдіреті күшті Тәңірім!» деді де, іштей күбірлеп, зиярат ете</w:t>
        <w:br/>
        <w:t>бастады. Мен де жанына жайғасып, өз білгенімше дұға қылдым</w:t>
        <w:br/>
        <w:t>да, ағаммен бірге бет сипадым.</w:t>
        <w:br/>
        <w:t>- Құран оқуды жаттан алсаң да, білуің керек, -- деді Шер-</w:t>
        <w:br/>
        <w:t>ағам былай шыққан соң.</w:t>
        <w:br/>
        <w:t>«Өзіңіз білесіз бе?» деп сұрауға батпағам. Бірақ дәл сол жолы</w:t>
        <w:br/>
        <w:t>Шерағамның да білімі онша асып бара жатпағанын іштей мажа-</w:t>
        <w:br/>
        <w:t>лағам. Кейін Алматыға келіп, сонан соң Астанаға ауысып,</w:t>
        <w:br/>
        <w:t>екеуіміз жиі-жиі кездесіп, саунаға түсіп, бильярд ойнап жүрген</w:t>
        <w:br/>
        <w:t>кезімізде ағамның осы қасиетті құран сүрелерін қайта-қайта ай-</w:t>
        <w:br/>
        <w:t>тып, жаттыға бастағанын сезіп, мен де өзімше сауат ашуға көшкен</w:t>
        <w:br/>
        <w:t>едім. Әйтсе де, «Үйренсек те бірімізден біріміз, тек өзінізсіз -</w:t>
        <w:br/>
        <w:t>бәрімізден іріміз» дегендей, бұл жолы да ағамның бізден көш</w:t>
        <w:br/>
        <w:t>ілгері озып! кеткенің сездім.</w:t>
      </w:r>
    </w:p>
    <w:p>
      <w:r>
        <w:t>Мерейіңіз осылай үстем бола берсін!</w:t>
        <w:br/>
        <w:t>ИӘ, СОНЫҢ ІЗДЕРІ</w:t>
        <w:br/>
        <w:t>Елорданың ең көрікті-ау деген орталық көшелерінің бірінде</w:t>
        <w:br/>
        <w:t>серуендеп жүргенбіз. Ананы-мынаны айтып, көңілді келе жат-</w:t>
        <w:br/>
        <w:t>қан ағам аяк астынан шартта-шұрт болды да қалды. Беті әлем-</w:t>
        <w:br/>
        <w:t>тапырақ; әншейінде біліне бермейтін шешек дақтары ісініп,</w:t>
        <w:br/>
        <w:t>бөрткен бидайдай боп шыға келді. Екі көзі ежірейіп, танауы қусы-</w:t>
        <w:br/>
        <w:t>рылып кетіпті.</w:t>
        <w:br/>
        <w:t>- Тыныштық па, Шераға? - дедім жайлап.</w:t>
        <w:br/>
        <w:t>- Қайдағы тыныштық, -- деді ағам жолдың шетіндегі түп</w:t>
        <w:br/>
        <w:t>жағынан кикалап кесіп алынған жас шыршаның тұқылын иегімен</w:t>
        <w:br/>
        <w:t>нұсқап. - Обал-сауапты білмейтін оңбағандар. Қалайғана көздері</w:t>
        <w:br/>
        <w:t>қиып кесті екен. Бұл мұсылмандық тірлік емес. Келімсек қаба-</w:t>
        <w:br/>
        <w:t>сақалдылардың ісі ғой. Қайда Бланы солардың ізі, қаптап кетті</w:t>
        <w:br/>
        <w:t>ғой өздері, БӨМЖ-дарын айтамын да..</w:t>
        <w:br/>
        <w:t>Ағам айызы қанғанша айтып алсыншы деген оймен үн-түнсіз</w:t>
        <w:br/>
        <w:t>келе жатыр едім, өзіме тиісті:</w:t>
        <w:br/>
        <w:t>ІЗІ</w:t>
        <w:br/>
        <w:t>лай деп атап кеткен. Сіздерді үйге шақырайын деп едім, отбасы-</w:t>
        <w:br/>
        <w:t>мыздан дәм татып кетсеңіздер.</w:t>
        <w:br/>
        <w:t>-- Рақмет, айналайын, ниетіне. Біз жол үстінде жүрген адам-</w:t>
        <w:br/>
        <w:t>дармыз. Жолаушының ақысы жүрсе бітеді дегендей, бізді жол-</w:t>
        <w:br/>
        <w:t>дан калдырмай-ақ қой.</w:t>
        <w:br/>
        <w:t>- Мен «істі» болып жүргенде өмірге тұңғыш немерем келіп,</w:t>
        <w:br/>
        <w:t>соның атын Шерхан қойған едік, --деді жігіт одан ары қорғашта-</w:t>
        <w:br/>
        <w:t>нып, -- ең болмаса, соның аузына түкіріп кетсеңіз екен...</w:t>
        <w:br/>
        <w:t>Бәріміз ошарылып, Шерағама қарадық. Әншейінде кірпияз</w:t>
        <w:br/>
        <w:t>да қаталдау, менмен де тәкаппарлау көрінетін ағамыздың реңі</w:t>
        <w:br/>
        <w:t>лып вте қалды да:</w:t>
        <w:br/>
        <w:t>- Қой, онда болмас, сәлем беріп шығайық, - деп алға түсіп</w:t>
        <w:br/>
        <w:t>жүре берді.</w:t>
        <w:br/>
        <w:t>Қайран, бір ауыз сөзге тоқтайтын қазақы көңіл-ай!</w:t>
        <w:br/>
        <w:t>Кейін, үйге келген соң білдік, Дон-Хуанның шын аты - Куан-</w:t>
        <w:br/>
        <w:t>дық, тегі Ақмырзаев екен.</w:t>
        <w:br/>
        <w:t>Ана жылғы «мақтаісіне» байланысты бұл жігітте біраз құқай-</w:t>
        <w:br/>
        <w:t>ды көрген көрінеді. Бірақ кейін бәрі анықталып, Куандықтың</w:t>
        <w:br/>
        <w:t>бұл іске ешқандай қатысы жоқ екені белгілі болған соң, актал-</w:t>
        <w:br/>
        <w:t>ған. Қазір ол Қызылқия ауылындағы Қызылкемер кооперативін</w:t>
        <w:br/>
        <w:t>басқарады екен. Ұжымындағы екі мыңнан астам адамды асырап</w:t>
        <w:br/>
        <w:t>отырған басшы үйіне келген соң:</w:t>
        <w:br/>
        <w:t>- Аға, мана неге «істі» болдың деп сұрамағаныңызға таң калам</w:t>
        <w:br/>
        <w:t>да,-- деп ағынан жарылды.</w:t>
        <w:br/>
        <w:t>- Е, мені тергеуші деп пе едін, оны сұрайтын, - деді Шер-</w:t>
        <w:br/>
        <w:t>ағам миығынан күліп. -- Мен жазушымын. Кей-кейде ақынды-</w:t>
        <w:br/>
        <w:t>ғым да ұстап кетеді. - Сөйтті де ағам: «Басында Қазығұрттың</w:t>
      </w:r>
    </w:p>
    <w:p>
      <w:r>
        <w:t>кеме калған, Дон-Хуанды орнынан неге алған?» деп тақпақтай</w:t>
        <w:br/>
        <w:t>жөнелді.</w:t>
        <w:br/>
        <w:t>Ел ду күлді. Мен әлгі екі жолды есімде ұстап қалдым.</w:t>
        <w:br/>
        <w:t>ТЕРІСАҚҚАН - ТЕКТІ ӨЗЕН</w:t>
        <w:br/>
        <w:t>Таулы-тасты Шерағамның туған өңірінде өзен де, көл де көп.</w:t>
        <w:br/>
        <w:t>Қасиетті Алатаудың аңғарынан сарқырап ағып жатқан атақты</w:t>
        <w:br/>
        <w:t>Ақсай мен Көксайдан басқа одан бері қуыс-қуысты кеулеп кез</w:t>
        <w:br/>
        <w:t>келген төбе астынан бұқпантайлап шыға келетін бұлақ көздері</w:t>
        <w:br/>
        <w:t>қаншама? Қай қазақ санап жатқан дейсіз -- мың дей салған сияқ-</w:t>
        <w:br/>
        <w:t>148</w:t>
        <w:br/>
        <w:t>осындай ойық жер кездеседі дегенге кім сенер еді. Құдды кеменің</w:t>
        <w:br/>
        <w:t>орны сияқты.</w:t>
        <w:br/>
        <w:t>Әкім көрсеткен жаққа біз де көз тастап, көңіл көкдөненіне</w:t>
        <w:br/>
        <w:t>көсілте қамшы бастық. Төбеден қарасан көкпеңбек болып</w:t>
        <w:br/>
        <w:t>төңкеріліп жатқан көкжиекке барып тірелетін құба жонды Құдай</w:t>
        <w:br/>
        <w:t>өзі қолмен қойғандай етіп қондыра салған. Теріскей жағында теке</w:t>
        <w:br/>
        <w:t>тірескен бірді-екілі шокысы болмаса, батыс жағы түйетайлылау;</w:t>
        <w:br/>
        <w:t>ортасын ойып алған аңғарында алма ма, жаңғақ па, әйтеуір жа-</w:t>
        <w:br/>
        <w:t>байы өскен жасыл желектің сұлбасы көлбендейді. Бейне кеме-</w:t>
        <w:br/>
        <w:t>ден жамырай түскен жан-жануарлар солай қарай жөңкіліп бара</w:t>
        <w:br/>
        <w:t>жатқандай. Одан әрі - кәдімгі өзіміз күнде көріп жүрген жалған</w:t>
        <w:br/>
        <w:t>өмір жалғасы.</w:t>
        <w:br/>
        <w:t>Қайтар жолда әр жерде шашырап қалған серіктерімізді жи-</w:t>
        <w:br/>
        <w:t>настырып, аудан орталығында күтіп отырған оқырмандарымыз-</w:t>
        <w:br/>
        <w:t>бен кездесуге асықтық.</w:t>
        <w:br/>
        <w:t>Бұл жақта біз былтыр да болған едік. Онда бірақ уақыттың</w:t>
        <w:br/>
        <w:t>тығыздығынан Қазығұрттың басына шыға алмай кеткенбіз.</w:t>
        <w:br/>
        <w:t>Келесі жылы міндетті түрде келіп, алғашқы сапарымызды осы</w:t>
        <w:br/>
        <w:t>қасиетті орынды көруден бастаймыз деп келіскен болатынбыз.</w:t>
        <w:br/>
        <w:t>Құдай сол ниетімізді құп көрсе керек.</w:t>
        <w:br/>
        <w:t>Кездесуде Шерағам әңгімесінің біссімілләсін осыдан бастап,</w:t>
        <w:br/>
        <w:t>осымен аяқтады. «Қазығұрт -- күллі адамзат үшін қасиетті жер,-</w:t>
        <w:br/>
        <w:t>деді ағам. - Біз қазір ғанасоның төбесіне көтеріліп, тәу етіп қайт-</w:t>
        <w:br/>
        <w:t>тық. Сіздер осындай киелі жерде тұрып, өмір сүріп жатқандары-</w:t>
        <w:br/>
        <w:t>ңызды мақтан етіп, қастерлей білулеріңіз керек. Тек солай етіп</w:t>
        <w:br/>
        <w:t>қана қоймай, басқаларға үлгі-өнеге де көрсетуге тиіссіздер. Біз</w:t>
        <w:br/>
        <w:t>бұған дейін де талай жерде болып, неше түрлі адамдармен кез-</w:t>
        <w:br/>
        <w:t>дестік, пікір алыстық. Шүкір, халықтың жағдайы жаман емес,</w:t>
        <w:br/>
        <w:t>мүмкін анау айткандай аста-төк емес шығар. Әйтсе де ашқұрсақ</w:t>
        <w:br/>
        <w:t>тойынар, құдай рухани аштықтан сактасын. Қазіргідей қиын ке-</w:t>
        <w:br/>
        <w:t>зенде халқымыздың рухани қажетін өтеуге қызмет ететін қазақ</w:t>
        <w:br/>
        <w:t>басылымдарына көптеп жазылуларыңызды сұраймын»...</w:t>
        <w:br/>
        <w:t>Кездесу аяқталып, біз есіктен шыға берген кезімізде, бойы екі</w:t>
        <w:br/>
        <w:t>метрге жуық жігітағасы қарсы жолығып, Шерағама сәлем берді де:</w:t>
        <w:br/>
        <w:t>- Мен Дон-Хуан деген ініңіз болам, - деді.</w:t>
        <w:br/>
        <w:t>- Болсаң боларсың! -- деді ағам оның басынан аяғына дейін</w:t>
        <w:br/>
        <w:t>көз жүгіртіп. -- Тек Дон-Жуан болмасан болғаны.</w:t>
        <w:br/>
        <w:t>- Рас айтам, аға, - деді әлгі жігіт өзінің денесінің қолапай-</w:t>
      </w:r>
    </w:p>
    <w:p>
      <w:r>
        <w:t>сыздығынан қысылғандай кейіп танытып, - мені елдің бәрі осы-</w:t>
        <w:br/>
        <w:t>147</w:t>
        <w:br/>
        <w:t>ты. Міне, осы мындаған бұлақ бір-біріне қосылып барып, арнайы</w:t>
        <w:br/>
        <w:t>өзен құрайды. Өзен көлге ұласып, көл қайтадан өзенге құйып</w:t>
        <w:br/>
        <w:t>төмендегі елге қарай жөңкіліп жатады. Айтпақшы, өзен көлге</w:t>
        <w:br/>
        <w:t>құйып, көл кайтадан өзенге су береді дегенді естіп көріп пе едіңіз.</w:t>
        <w:br/>
        <w:t>Біз соны естімек түгілі көзімізбен көрдік. Әлемде әркідік кездесіп</w:t>
        <w:br/>
        <w:t>қалады екен деген осындай сирек құбылыс Терісаққанға да тән.</w:t>
        <w:br/>
        <w:t>Терісаққан - текті өзен. Мұндай қасиетті су тек Шерағам</w:t>
        <w:br/>
        <w:t>сияқты текті адамдар өмірге келген өңірде ғана кездессе керек.</w:t>
        <w:br/>
        <w:t>Міне, осы текті өзеннің бұл жақтағы да бір теңізге бергісіз терең</w:t>
        <w:br/>
        <w:t>көлі -- Айнакөлге құяр тұсында Жуалы өңірінің белгілі азамат-</w:t>
        <w:br/>
        <w:t>тары Ермек пен Естемес бізге арнап үй тіктіріпті.</w:t>
        <w:br/>
        <w:t>- Шераға, ата-бабаларымыз ерте кезде осындай киіз үймен</w:t>
        <w:br/>
        <w:t>көшіп-қонып жүрген дегенді өздеріңіз секілді калам ұстаған</w:t>
        <w:br/>
        <w:t>ағаларымыз айтып та, жазып та жатыр ғой, - деді Ермек аудан</w:t>
        <w:br/>
        <w:t>басшысы ретінде алғашқы сөзді өзі алып. -- Өткен жылы Өзбек-</w:t>
        <w:br/>
        <w:t>стан жақтан келген қандастарымыздан сатып алған едім мына</w:t>
        <w:br/>
        <w:t>үйді. Сыйлы қонақтар келгенде ғана тіктіремін. Міне, бүгін мана</w:t>
        <w:br/>
        <w:t>өзіңіз Мәдениет үйінде атап көрсеткеңіңіздей, мына Әдекеңнің</w:t>
        <w:br/>
        <w:t>құрметіне жиналып отырмыз. Қара шаңырағым деп қабыл алу-</w:t>
        <w:br/>
        <w:t>ларыңызды сұраймын.</w:t>
        <w:br/>
        <w:t>- Бәрекелді! - деді ағам барлық ризашылығын бірақ сөзге</w:t>
        <w:br/>
        <w:t>сыйдырып.</w:t>
        <w:br/>
        <w:t>-- Шераға, есіңізде ме, сіздің алпыс жылдық мерейтойыңыз-</w:t>
        <w:br/>
        <w:t>ды мына көлдің арғы бетінде атап өткен едік қой, - деді Естемес</w:t>
        <w:br/>
        <w:t>осыдан он жыл бұрынғы оқиғаны есіне алып. - Ойхой, ол бір</w:t>
        <w:br/>
        <w:t>дүрілдеп өткен той болды ғой.</w:t>
        <w:br/>
        <w:t>- Дүрілдеп өткен дейсін бе, ей! -- Шерағам басын көтеріп</w:t>
        <w:br/>
        <w:t>алып, күлгені ме әлде мысқылдағаны ма, белгісіз мырс етті де: -</w:t>
        <w:br/>
        <w:t>ол жағын қайдам, ал баз біреулерді дірілдеткені рас, -- деп маған</w:t>
        <w:br/>
        <w:t>бұрыннан таныс бір әңгімені тігісін жатқызып, сыпайылап тұрып</w:t>
        <w:br/>
        <w:t>айтып берді. Ол мынау: еліміз тәуелсіздікке қол жеткізген жыл-</w:t>
        <w:br/>
        <w:t>дың келесі жылы Шерағам алпысқа толды да, ауыл-аймақ болып</w:t>
        <w:br/>
        <w:t>осы Жуалы ауданында атап өткен еді. Той болған соң белгілі.</w:t>
        <w:br/>
        <w:t>Киіз үйлер тігіліп, мал сайылып, ойын-сауық ұйымдастырылып</w:t>
        <w:br/>
        <w:t>дегендей, бұрыннан келе жатқан салт-дәстүрлердің бәрі де қай-</w:t>
        <w:br/>
        <w:t>таланған болатын. Салтанат басталар кездегі Шерағамның ақбоз</w:t>
        <w:br/>
        <w:t>атқа мініп шыға келген тұсына бір жағынан Әбекеңнің (Әбіш</w:t>
        <w:br/>
        <w:t>Кекілбаев), екінші жағынан Кәмекеңнің (Камал. Смайылов)</w:t>
        <w:br/>
        <w:t>қосылып, үшеуінің баяғы үш биіміз құсап, халықты бір айналып.</w:t>
        <w:br/>
        <w:t>149</w:t>
        <w:br/>
        <w:t>-- Иә, еліне көшкен немістерден, - деді Ерекең оны қайдан</w:t>
        <w:br/>
        <w:t>біліп қойдыңыз дегендей сыңай танытып.</w:t>
        <w:br/>
        <w:t>- Бәсе, қолтаңбалары ұқсас, мына біздің Жуалыда да осын-</w:t>
        <w:br/>
        <w:t>дай үйлер көп, - деп Шерағам бір желпініп алды да, немістерді</w:t>
        <w:br/>
        <w:t>мақтауға көшті. Мақтаса майын тамызып, ұнатпаса «е, соны қой-</w:t>
        <w:br/>
        <w:t>шы» деп ернін шүйіріп қоя салатын ағам, ата мекендеріне атта-</w:t>
      </w:r>
    </w:p>
    <w:p>
      <w:r>
        <w:t>нып кеткен Адольфтің қандастары туралы біраз жылы лебіз</w:t>
        <w:br/>
        <w:t>білдіре келіп: - шіркін, солардың осындай игі қасиеттерін біздің</w:t>
        <w:br/>
        <w:t>қазақтарға да берсе ғой, әлдеқашан көшті түзеп алар едік,-- деді.</w:t>
        <w:br/>
        <w:t>Бәрі де көруден, үйренуден, соны қорытып ой елегінен өткізе</w:t>
        <w:br/>
        <w:t>білуден ғой. Арада екі-үш ай жылжып, Шерағамның жетпіс жыл-</w:t>
        <w:br/>
        <w:t>дығы Астанада, Алматыда және Таразда аталып өтіп, бір сәті</w:t>
        <w:br/>
        <w:t>түскенде Жуалыдағы ағамның туған аулына да ат басын бұра</w:t>
        <w:br/>
        <w:t>кеткеніміз бар. Талаптыдағы талайдан бері ағам үшін деп салы-</w:t>
        <w:br/>
        <w:t>нып жаткан құрылые бітіпті - ішінде дүние-мүлік сықиып тұрма-</w:t>
        <w:br/>
        <w:t>ғанымен, сырт келбеті сымбатты-ақ; ауылдан оқшаулау алаң-</w:t>
        <w:br/>
        <w:t>қайға орналасқан екі қабатты үй төменнен қарасаң -- Алатаумен</w:t>
        <w:br/>
        <w:t>астасып, ту-у Манас шынына дейін манайлап қалатын сыңайлы,</w:t>
        <w:br/>
        <w:t>жоғарыдан қарасаң -- аршып қойған ақ жұмыртқадай боп алыс-</w:t>
        <w:br/>
        <w:t>тан-ақ көз арбайды.</w:t>
        <w:br/>
        <w:t>Ауласы да кен-мол екен. Есік алдындағы сәкі, одан әрі шар-</w:t>
        <w:br/>
        <w:t>бақты айналдыра егілген алма мен шыршаның жас өскіндері</w:t>
        <w:br/>
        <w:t>кейінгі кездері ауылда көптеп салына бастаған осы тақылеттес</w:t>
        <w:br/>
        <w:t>үйлерді еске түсіргендей. Барлығы бір шебердің қолынан шық-</w:t>
        <w:br/>
        <w:t>қандай боп орын-орнында тұр.</w:t>
        <w:br/>
        <w:t>-- Бұл жаққа жүзім өспейді, - деді Шерағам менің көшеттерді</w:t>
        <w:br/>
        <w:t>жаңа көргендей тамашалап жүргенімді байкап қалып. - Өседі-</w:t>
        <w:br/>
        <w:t>ау, бірақ ерекше күтім кажет етеді. Оған қазақтың мойыны жар</w:t>
        <w:br/>
        <w:t>бере ме? Сондықтан өспейді дей салады. Мен де сол сөзді қайта-</w:t>
        <w:br/>
        <w:t>лап отырмын ғой. Әйтпесе ана сенің құдаларың құсап, жабайы</w:t>
        <w:br/>
        <w:t>жүзімді жайқалтып коймас па едім...</w:t>
        <w:br/>
        <w:t>Сонда ғана барып аңғардым: манадан бері ауылды, ауыл бол-</w:t>
        <w:br/>
        <w:t>ғанда дәл осындай ауланы аңсап, жылы ұшыратып жатуымның</w:t>
        <w:br/>
        <w:t>негізгі сыры ана жолы Ермек пен Нілзияның үйінен көргек кейбір</w:t>
        <w:br/>
        <w:t>жайттардың қайтадан көз алдымнан тізбектеліп өтуінен болса</w:t>
        <w:br/>
        <w:t>керек; ана есік алдына жайылған сәкі, одан әрі сылдырай ағып</w:t>
        <w:br/>
        <w:t>жатқан арық суы, кең телімді жағалай егілген шыршалар, олар-</w:t>
        <w:br/>
        <w:t>дың ортасына орналасқан алма ағаштары, сырттағы патшалар</w:t>
        <w:br/>
        <w:t>жаяу баратын жерге дейін тартылған жолдың екі жиегіне егілген</w:t>
        <w:br/>
        <w:t>158</w:t>
        <w:br/>
        <w:t>дай, «не болмайды» деп өзімізді-өзіміз жұбатқансып қойғанбыз.</w:t>
        <w:br/>
        <w:t>Сөйтсек, өмірде бәрі де болады екен. Сол жылдары Алматыны</w:t>
        <w:br/>
        <w:t>шулатқан тағы бір канды оқиға шынында да бір әке, бір шеше-</w:t>
        <w:br/>
        <w:t>ден туған ағайындылар арасында болған еді. Араққа сылқия то-</w:t>
        <w:br/>
        <w:t>йып алған азғын аға інісінің айтқан сөзін ауыр көріп, кек тұтып,</w:t>
        <w:br/>
        <w:t>мылтыкпен атып өлтірген. Кейін сот болғанда сол бауыры жер</w:t>
        <w:br/>
        <w:t>бауырлап жатып алып, өзіне ату жазасын беруді сұрапты деп</w:t>
        <w:br/>
        <w:t>естідік. Бірақ одан не пайда? Бір үй екі бірдей арысынан ажырап,</w:t>
        <w:br/>
        <w:t>ата-анасы қос қарашығын ағызып алды.</w:t>
        <w:br/>
        <w:t>Бұл қайғылы оқиғаға арақ кінәлі болды десек, кейін оның</w:t>
        <w:br/>
        <w:t>қатарына есірткі деген пәле келіп қосылды. Арақ адамды ақылы-</w:t>
        <w:br/>
        <w:t>нан алжастырса, апиын бүкіл ағзаны улайды. Маскүнемдерді ем-</w:t>
        <w:br/>
        <w:t>деп жазуға болар, ал нашақорларды қайдам? Оны түзейтін бір-ак</w:t>
        <w:br/>
        <w:t>жер бар. Ол- көр. Бірақ соған өздері түскенше олар талай адам-</w:t>
        <w:br/>
        <w:t>дарды зар қақсатып кетіп жүр емес пе? Ел естісе сенгісіз не бір</w:t>
        <w:br/>
        <w:t>қанды оқиғалар енді ағайындылар ішінде ғана емес, азғындаған</w:t>
        <w:br/>
        <w:t>ата-аналар арасында да орын ала бастады ғой.</w:t>
        <w:br/>
        <w:t>Иә, қазақ қазақ болып жаратылғаннан бері бауырмал халық.</w:t>
        <w:br/>
        <w:t>Оның ішінде ағайынды адамдардың бауырмалдығы ерекше. Бір-</w:t>
      </w:r>
    </w:p>
    <w:p>
      <w:r>
        <w:t>бірі үшін отқа түсіп, суға кетіп жан берісуге дейін барған олар-</w:t>
        <w:br/>
        <w:t>дың іс-әрекеті жөнінде мындаған мысал келтіруге болады. Ха-</w:t>
        <w:br/>
        <w:t>лыктық қалпымызбен бірге жасасып, қаймағы бұзылмай келе</w:t>
        <w:br/>
        <w:t>жатқан мына тәмсілді елдің бәрі білетін шығар. Сонау жаугерші-</w:t>
        <w:br/>
        <w:t>лік жылдары қазақ қолы қоршауға түсіп, қатты қырғынға ұшы-</w:t>
        <w:br/>
        <w:t>райды да, үш-ақ адам: ағайынды кос батыр мен үлкенінің жалғыз</w:t>
        <w:br/>
        <w:t>ұлы ғана тірі қалса керек. Одан әрі шайкаса беруге шама жоқ.</w:t>
        <w:br/>
        <w:t>Жау күші басым. Осы қалпымен жата берсе үшеуі де тұтқынға</w:t>
        <w:br/>
        <w:t>түсуі мүмкін. Не істеу керек? Сонда үлкен ағасы үлкендігін жа-</w:t>
        <w:br/>
        <w:t>сап, «өлімге баламды қисам да, бауырымды қимаймын» деп, атқа</w:t>
        <w:br/>
        <w:t>бірге туған інісін мінгестіріп алыпты да, жалғыз ұлын жау қолы-</w:t>
        <w:br/>
        <w:t>на тастап шыға беріпті деген сөз бар.</w:t>
        <w:br/>
        <w:t>Ағайынды адамдар арасындағы туыстықты бұдан артық қалай</w:t>
        <w:br/>
        <w:t>дәлелдеуге болар екен? «Бала - адамның бауыр еті» дейміз. Қазе-</w:t>
        <w:br/>
        <w:t>кемең жақын адамы -- баласының өзін бауырына теңейді. Өзі -</w:t>
        <w:br/>
        <w:t>жүрек болса, баласы - бауыр. Ал бірге туған ағайыны осы бауы-</w:t>
        <w:br/>
        <w:t>рынан артық. Демек ол жүрекке жақындау адамның рухани ағза-</w:t>
        <w:br/>
        <w:t>ларының бірі болса керек. Ағайындылардың бір-біріне қамқор</w:t>
        <w:br/>
        <w:t>болып, сенің табаныңа кірген шөңге менің мандайыма қадалсын,</w:t>
        <w:br/>
        <w:t>сенің басынды қатерге байлағанша, өзім-мерт болайын деп талай</w:t>
        <w:br/>
        <w:t>М4</w:t>
        <w:br/>
        <w:t>тәуекелдерге баруы осы қазекемдерге ғана тән - рухани байлық-</w:t>
        <w:br/>
        <w:t>тың арқасы емес пе екен?! Әйтпесс қазір аңыз деп айтылып</w:t>
        <w:br/>
        <w:t>жүрген анау ашаршылық жылдардағы бір түйір дәнді аузына сал-</w:t>
        <w:br/>
        <w:t>май ағаларын аман алып қалған қамқор карындастар, жекпе-жек-</w:t>
        <w:br/>
        <w:t>ке жауқазын інілерін жібермей, өздері барып мерт болған абзал</w:t>
        <w:br/>
        <w:t>ағалар қайдан шығар еді?!</w:t>
        <w:br/>
        <w:t>Аңыз емес, күні кешегі соңғы ханымыз Кенекем қоршауда</w:t>
        <w:br/>
        <w:t>қалғанда «ағам қайда болса -- мен сондамын!» деп жауына жал-</w:t>
        <w:br/>
        <w:t>ғыз шапқан Наурызбайдың ерлігі ше! Беу, шіркін, бауырлар-ай!</w:t>
        <w:br/>
        <w:t>Бауырларға - ұран, батырларға -- дәстүр болған сол рух қай-</w:t>
        <w:br/>
        <w:t>даекен бұл күндері! Құдай бетін аулақ қылсын, дау-жанжал жоқ,</w:t>
        <w:br/>
        <w:t>соғыс жоқ, елімізтыныш. Ғасырлар бойы армандаған тәуелсіздік-</w:t>
        <w:br/>
        <w:t>кеде қол жеткіздік. Егемен ел атандық. Бәрі бар, бәрі жетеді.</w:t>
        <w:br/>
        <w:t>Жетіспейтіні сол жоғарыда өзіміз айтып өткен -- ағайындылар</w:t>
        <w:br/>
        <w:t>арасындағы бауырмалдық сияқты. Қазір кай жерге барсаңыз да</w:t>
        <w:br/>
        <w:t>«анау ана ағайынымен айтысып, бет көрместей болып ажырасып</w:t>
        <w:br/>
        <w:t>кетті», «пәленше туған інісімен соттасып жүр» деген сияқты пыш-</w:t>
        <w:br/>
        <w:t>пыш сөздерді естіп қалатынымыз жасырын емес.</w:t>
        <w:br/>
        <w:t>«Ағайын тату болса - бас көп, Абысын тату болса - ас көп».</w:t>
        <w:br/>
        <w:t>Бұл тіркесті де мен Шерағамның өз аузынан естігем. Оны ағам</w:t>
        <w:br/>
        <w:t>ертеде сөз білетін бір қариядан жазып алса керек. «Кейінгі кездері</w:t>
        <w:br/>
        <w:t>осы көнеден ксле жатқан тіркестің алдыңғы шумағын әркім әр</w:t>
        <w:br/>
        <w:t>түрлі етіп бұрып айтатын боп жүр. Сондықтан болар «Қазақтың</w:t>
        <w:br/>
        <w:t>мақал-мәтелдер» кітабында да «Ағайын тату болса - ат көп» деп</w:t>
        <w:br/>
        <w:t>жазылып кеткен. Ал оның ақиқаты -- «бас көп». Бұл жерде қазе-</w:t>
        <w:br/>
        <w:t>кем өздері күніге мүжитін малдың басын емес, абысынның сы-</w:t>
        <w:br/>
        <w:t>нары - ағайын туралы, яғни адам санын арттыру жайлы айтып</w:t>
        <w:br/>
        <w:t>отырса керек», дейді Шерағам. Жөн сөзге кім иланбасын? Ила-</w:t>
        <w:br/>
        <w:t>ңасың да, еріксіз бас шайқайсын.</w:t>
        <w:br/>
        <w:t>Отан ошақтан басталатыны сияқты, халқымыздың өсіп-өніп,</w:t>
        <w:br/>
        <w:t>көбеюі де осы отбасынан бастау алады емес пе? Олай болса үй</w:t>
        <w:br/>
        <w:t>ішіндегі ынтымақ, бірлік, ағайындар арасындағы туыстық, ба-</w:t>
        <w:br/>
        <w:t>уырмалдық байланыс жалпы қандастарымыздың бір-біріне де-</w:t>
      </w:r>
    </w:p>
    <w:p>
      <w:r>
        <w:t>ген қарым-қатынасына да елеулі ықпал ететіні сөзсіз. Туысы</w:t>
        <w:br/>
        <w:t>бірдің - уысы бір. Ырыс та осы жақта болмақ. Халқымыздан</w:t>
        <w:br/>
        <w:t>қанында ғасырлар бойында қалыптасып, жалғасып келе жатқан</w:t>
        <w:br/>
        <w:t>отбасылық, сыйластық, ата-ананы ардақ тұту, үлкенді құрмет-</w:t>
        <w:br/>
        <w:t>теп, кішіге қамқор болу сияқты игі дәстүрлеріміз, ағам айтқан-</w:t>
        <w:br/>
        <w:t>дай, қаз-қалпында қала берсе қандай ғанибет!</w:t>
        <w:br/>
        <w:t>445</w:t>
        <w:br/>
        <w:t>шүлір болады да жатады. Ағам солардың бәрін айналып-толға-</w:t>
        <w:br/>
        <w:t>нып, жүрек жылуын бірдей бөліскенімен Батекеңе келгенде бас-</w:t>
        <w:br/>
        <w:t>қаша, оларға көрсетілетін құрметтен де айрықша ілтипат байқа-</w:t>
        <w:br/>
        <w:t>татынын іштей бажалайтынмын.</w:t>
        <w:br/>
        <w:t>Батырхан туралы Шерағамның «Ай мен Айшада» жазылған</w:t>
        <w:br/>
        <w:t>хикаяттардан басқа өзім көріп куә болған кейбір жайттарды іштей</w:t>
        <w:br/>
        <w:t>топшылай келе жалпы ағайынды бауырластар арасындағы қарым-</w:t>
        <w:br/>
        <w:t>қатынастар туралы да бір сәтке ойланып қалғандай боламын.</w:t>
        <w:br/>
        <w:t>Бұрынғымен бүгінгіні салыстырғың келеді. Қазір сол дәстүр</w:t>
        <w:br/>
        <w:t>Шерағам мен Батырхандардың бауырмалдығындай ма? Әй, қай-</w:t>
        <w:br/>
        <w:t>дам? Шын мәніне келетін болсақ, аға мен іні араларындағы туыс-</w:t>
        <w:br/>
        <w:t>тық байланыс дәл қазір біз сонау бала кезден сезініп, армандап</w:t>
        <w:br/>
        <w:t>өскендей дәрежеде емес. Оның әлсіреп, қатыгезденіп кетуіне не</w:t>
        <w:br/>
        <w:t>себеп -- кінәлі қоғам ба әлде адамдардың өздері ме?..</w:t>
        <w:br/>
        <w:t>Бала кез демекші, сонау алпысыншы жылдары алғаш Алма-</w:t>
        <w:br/>
        <w:t>тыға арман куып келген біздің құрбы-құрдастарымыздың жар-</w:t>
        <w:br/>
        <w:t>тысына жуығының осы Шерағам секілді әкелері жоқ тұл жетімдер</w:t>
        <w:br/>
        <w:t>еді; солар айтушы еді: «Соғыста өлген әкемнің орнына әке бо-</w:t>
        <w:br/>
        <w:t>лып, мені оқуға жіберіп отырған туған бауырым-- ағам» деп. Рас,</w:t>
        <w:br/>
        <w:t>Шерағамды окуға шығарып салған жалғыз Батырхан емес. Ол</w:t>
        <w:br/>
        <w:t>кезде айбынды ана -- Айша да бар еді. Бірақ кейіндері Батырхан-</w:t>
        <w:br/>
        <w:t>ға барынша батыл көмектескен, қолындағы барын бөліп берген</w:t>
        <w:br/>
        <w:t>осы ағамның өзі емес пе? Бұған көктегі Тәңірі де, айналадағы</w:t>
        <w:br/>
        <w:t>ағайын-туыс та куә болып отыр.</w:t>
        <w:br/>
        <w:t>-“Сол өзіміз оқып жүрген жылдары ғой деймін, бұрынғы ас-</w:t>
        <w:br/>
        <w:t>танада біз, студенттер қауымы, сырттай құрметтеп, қадір тұта-</w:t>
        <w:br/>
        <w:t>тын бір қаламгер ағамыздың өзінің туған бауыры - ғалым інісімен</w:t>
        <w:br/>
        <w:t>ренжісіп, артынан төбелесіп, бірінің бетін бірі көрместей болып</w:t>
        <w:br/>
        <w:t>басқа жаққа көшіл кетіпті деп естігенбіз. Біз үшін тосындау, тіпті</w:t>
        <w:br/>
        <w:t>анайылау көрінген сол оқиғаны бәріміз айыптап, «Ойпыр-ай,</w:t>
        <w:br/>
        <w:t>осындай да болады екен-ау» деп ағайынды азаматтарды ондай</w:t>
        <w:br/>
        <w:t>қатыгездікке қимағандай өкініш білдірген едік. Сөйтсек, оны-</w:t>
        <w:br/>
        <w:t>мыз тым әсершілдіктен туған балаң ой екен ғой. Уақыт өте келе</w:t>
        <w:br/>
        <w:t>одан да зорын көретін болдық.</w:t>
        <w:br/>
        <w:t>Бірде жергілікті кешкі газетте жарияланған «Месть брата» (ол</w:t>
        <w:br/>
        <w:t>кезде қалалық газеттер қазақша шықпайтын) деген хабардан атын</w:t>
        <w:br/>
        <w:t>бадырайта тұрып жазып көрсеткен қандасымыздың ағасын атып</w:t>
        <w:br/>
        <w:t>өлтіргенін оқып, «е, орыс журналистері жаза береді, жасы үлкен</w:t>
        <w:br/>
        <w:t>аталастарын да ағасы дей береді, өмірде.Белгібай ағамыз айтқан-</w:t>
        <w:br/>
        <w:t>143</w:t>
        <w:br/>
        <w:t>БАСЫНДА ҚАЗЫҒҰРТТЫҢ КЕМЕ ҚАЛҒАН</w:t>
        <w:br/>
        <w:t>Тоқсан жетінің тоғызыншы қарашасы.</w:t>
      </w:r>
    </w:p>
    <w:p>
      <w:r>
        <w:t>Күнделігіме «Қазығұрттың басында кеме қалған, Дон-Хуан-</w:t>
        <w:br/>
        <w:t>ды орнынан неге алған?» деп жазып қойыппын. Мұны неге жаз-</w:t>
        <w:br/>
        <w:t>ғам деп ойлап үлгіргенімше Шерағамның шалма ұйқасы тіліме</w:t>
        <w:br/>
        <w:t>үйіріле берді. Қайран, жастық! Айткан - ағам, жазып алған &gt;-</w:t>
        <w:br/>
        <w:t>мен. Бірақ соны төл сөзім құсап түртіп қойыппын. Бұл өзімшілдік</w:t>
        <w:br/>
        <w:t>дегенді қойсаңызшы!..</w:t>
        <w:br/>
        <w:t>Ұмытпасам, аудан әкімі Әбдуахит Мақұлбаев деген жап-жас</w:t>
        <w:br/>
        <w:t>жігіт қой деймін. Алдымен... Иә, қасиетті Қазығұрт басына</w:t>
        <w:br/>
        <w:t>көтерілдік. Үлкен жолдың бойындағы қыратқа шығып біраз жерге</w:t>
        <w:br/>
        <w:t>дейін көлікпен бардық та, одан ары қарай екі аяққа ерік бердік.</w:t>
        <w:br/>
        <w:t>Жоғарыға өрмелеп қанша жүргенімізді білмеймін. Алғаш</w:t>
        <w:br/>
        <w:t>тобымыз қомақтылау көрінген. Бірте-бірте сиреп, ақыр саңында</w:t>
        <w:br/>
        <w:t>Шерағам, әкім және мен - үшеуміз-ақ қалыппыз.</w:t>
        <w:br/>
        <w:t>- Міне, жеттік! - деді Әбдуахит аумағы анау-мынау ұшақ</w:t>
        <w:br/>
        <w:t>қонатындай алаңқайға көтерілген соң.</w:t>
        <w:br/>
        <w:t>-Уа, қасиетіннен айналайын! -- деп Шерағам тәу етті ле, өзіміз</w:t>
        <w:br/>
        <w:t>бала кезден естіп келе жатқан аңызды басқа қырынан баяндай</w:t>
        <w:br/>
        <w:t>жөнелді. Бағзы заманда Тәңірі жер бетін топан су қаптайтынын</w:t>
        <w:br/>
        <w:t>алдынала біледі де, өзінің ең жақын адамы Нұх пайғамбарға үлкен</w:t>
        <w:br/>
        <w:t>кеме жасап, оған отбасы мен күллі жан-жануардың бір-бір түрінен</w:t>
        <w:br/>
        <w:t>тиеп алуға кенес береді. Сөйтіп зілзала басталып, дүние астан-кес-</w:t>
        <w:br/>
        <w:t>тен болғанда, Нұх пайғамбардың кемесі су бетінде қалқып жүріп,</w:t>
        <w:br/>
        <w:t>осы Қазғұрт басына келіп кайырлаған екен дейді. Бірнеше күннен</w:t>
        <w:br/>
        <w:t>кейін топан су тартылып, кемедегілер жерге түсіп, күллі тіршілік</w:t>
        <w:br/>
        <w:t>атаулысы қайтадан өсіп-өне бастаған көрінеді.</w:t>
        <w:br/>
        <w:t>-- Осындай аңыз басқа елдерде де бар көрінеді ғой, - дедім</w:t>
        <w:br/>
        <w:t>мен де ағамды қостап.</w:t>
        <w:br/>
        <w:t>-- Аңыземес -- ақиқат! - деді Шерағам даусын көтеріп (ағам-</w:t>
        <w:br/>
        <w:t>ның бұл жолғы үнінен тау жаңғырығып, айнала күңгірлеп кетті). -</w:t>
        <w:br/>
        <w:t>Нұх пайғамбардың кемесі үш жерге тоқтады деген сөз бар. Олар -</w:t>
        <w:br/>
        <w:t>Қап тауындағы Арарат, Арабстандағы -- Жуда және Қазақстан-</w:t>
        <w:br/>
        <w:t>дағы Қазығұрт. Солардың ішіндегі ғылыми да, діни де болжамға</w:t>
        <w:br/>
        <w:t>ең жақыны--біздікі. Әйтпесе халық: «Қазығұрттың басында кемз</w:t>
        <w:br/>
        <w:t>қалған, Ол әулие болмаса неге қалған. Жетім қозы басында жа-</w:t>
        <w:br/>
        <w:t>тып қалып, Шопан ата түлігі содан қалған» деп айтпас еді ғой.</w:t>
        <w:br/>
        <w:t>- Деседегендей-ау, - делі Әбдуахит алдымызда көсіліп жат-</w:t>
        <w:br/>
        <w:t>қан құба жонды қолымен нұсқап, - - Әйтпесе мына шың! басында |</w:t>
        <w:br/>
        <w:t>БОҚ тра</w:t>
        <w:br/>
        <w:t>146</w:t>
        <w:br/>
        <w:t>Шерағаммен кездесіп, әңгімелесіп келгеннен кейін, әр кездегі</w:t>
        <w:br/>
        <w:t>әдетім бойынша, мен де ауылды еске алып, өзімше ой түйген бол-</w:t>
        <w:br/>
        <w:t>дым.</w:t>
        <w:br/>
        <w:t>Қайран, ауыл! Қайда жүрсек те жүрегіміз сен жақта болып,</w:t>
        <w:br/>
        <w:t>аландаймыз да тұрамыз. Рас, кейінгі кездері осы бір қасиетті</w:t>
        <w:br/>
        <w:t>кіндік қанымыз тамған жерге анда-санда болмаса, көп бара</w:t>
        <w:br/>
        <w:t>бермейміз ғой. Барғымыз келмегендіктен емес, уақыттың тапшы-</w:t>
        <w:br/>
        <w:t>лығынан. Әйтпесе күндіз ойдан кетпей, түнде түске енетін (бұл</w:t>
        <w:br/>
        <w:t>да Шерағамның сөзі) туған жерін кім сағынбас дерсіз.</w:t>
      </w:r>
    </w:p>
    <w:p>
      <w:r>
        <w:t>Кейінгі бір жол түскенде менің де көңілім пәс тартып, қабар-</w:t>
        <w:br/>
        <w:t>жып қайттым. Ауылдан сән кетті, мән кетті дегендік емес, сол</w:t>
        <w:br/>
        <w:t>ауылдастарымның, Шерағам айтқандай, айналасында болып жат-</w:t>
        <w:br/>
        <w:t>қан тірлікке немқұрайды қарап, енжарлық танытуына қарным</w:t>
        <w:br/>
        <w:t>катты ашқандай болды. Көше бойында бұрыннан таныс-біліс</w:t>
        <w:br/>
        <w:t>төрт-бес жерлесіме кездесіп қалып едім (бір қызығы қазір олар</w:t>
        <w:br/>
        <w:t>топ-топ болып жүреді екен), «амансың ба, аман болдан» аспаған</w:t>
        <w:br/>
        <w:t>сәлемнің саңы «е, бізді қойшы, жұмыс жоқ, жүрміз ғой, осылай-</w:t>
        <w:br/>
        <w:t>ша уақытты өткізіппен» аяқталды. Өздері бір жаққа асыққандай</w:t>
        <w:br/>
        <w:t>қалып танытты.</w:t>
        <w:br/>
        <w:t>-“Тірліктері осы, - деді былай шықкан соң інім әлгілердің</w:t>
        <w:br/>
        <w:t>әрекеттерін сырттай жазғырып, -- бәрі жиналып алып карта ой-</w:t>
        <w:br/>
        <w:t>наумен, арақ ішумен айналысады. Бір күн бір үйде, екінші күні</w:t>
        <w:br/>
        <w:t>келесі үйде бас қосады. Баяғыдай анда бар, мұнда бар леп жұмсап</w:t>
        <w:br/>
        <w:t>жатқан жан жоқ. Өздері біліп қозғала қоймайды. Әйтпесе, істей-</w:t>
        <w:br/>
        <w:t>мін деген адамға жұмыс табылады емес пе?..</w:t>
        <w:br/>
        <w:t>Иә, қазір ауылда жұмыс жоқ деген жәй сылтау ғана. Жерсіз</w:t>
        <w:br/>
        <w:t>калдым деген адамның өзі үй іргесіндегі телімі мен ауласындағы</w:t>
        <w:br/>
        <w:t>бес-алты сотық учаскесін қайда қоймақ? Мал жоқ дегенге де</w:t>
        <w:br/>
        <w:t>онша нана бермейтін болдық. Қой ұстайсың ба, сиыр ұстайсың</w:t>
        <w:br/>
        <w:t>ба? Өзін білесің. Қой дейтін қожа табылмас. Қайта, сол малынды</w:t>
        <w:br/>
        <w:t>көбейт, қанша түлік ұстаймын десең де еркің білсін деп отырған</w:t>
        <w:br/>
        <w:t>жоқ па үкімет. Бірақ бел шешіп кірісіп кеткендер көп болмай</w:t>
        <w:br/>
        <w:t>отыр. Неге? Тағы да біз сол қандастырмызға тән баяғы бойкү-</w:t>
        <w:br/>
        <w:t>йездік пен енжарлықты алға тартамыз.</w:t>
        <w:br/>
        <w:t>Айтуға ұят; бір жамағайынымыздың үйіне барып дастарқан-</w:t>
        <w:br/>
        <w:t>нан дәм татудың реті келген еді. Байқап отырмын үстел үсті жұтаң.</w:t>
        <w:br/>
        <w:t>Каткан бөлке нан мен құмшекер қойылған. Сары майы - дүкен-</w:t>
        <w:br/>
        <w:t>дікі, кесілген кескінінен көрініп тұр. «Жеңеше, сиыр ұстайсыз-</w:t>
        <w:br/>
        <w:t>дар ма?» деймін сөз арасында сыр тартып. «Қайдан, - дейді ол</w:t>
        <w:br/>
        <w:t>154</w:t>
        <w:br/>
        <w:t>шығуының өзі кандай жарасымды болды десеңізші! Қазіргі за-</w:t>
        <w:br/>
        <w:t>мандағы ауызы дуалы осы үш арысымыздың ауыздықтарымен</w:t>
        <w:br/>
        <w:t>алысқан арғымақтары да келісті-ақ еді! Халық символдық мәні</w:t>
        <w:br/>
        <w:t>бар бұл көріністі ду қолшапалақтап қарсы алған-ды.</w:t>
        <w:br/>
        <w:t>Арғымақ демекші, ағама сол жолы жерлестері темір тұлпар</w:t>
        <w:br/>
        <w:t>да мінгізген болатын. Біреуін жамбылдықтар, екіншісін шым-</w:t>
        <w:br/>
        <w:t>кенттіктер сыйлаған осы қос мәшине кейін Шерағамның басын</w:t>
        <w:br/>
        <w:t>біраз қатырған еді. «Осындай қиын кезде аста-төк той өткізіп»,</w:t>
        <w:br/>
        <w:t>«қос-қостан мәшине мініп», «халықты аямайды, қаржыны кай-</w:t>
        <w:br/>
        <w:t>дан алды дерің бар ма?» деген секілді пыш-пыш сөздер шығып,</w:t>
        <w:br/>
        <w:t>ол сол кезде ағам өзі мүшесі болып жүрген Парламентте де</w:t>
        <w:br/>
        <w:t>көтеріле бастаған көрінеді.</w:t>
        <w:br/>
        <w:t>«Әсіресе, жанымда өзіммен бірге отыратын бір орыс депута-</w:t>
        <w:br/>
        <w:t>тының жүйкеме тигені жынымды келтірді, деп тағы да есіне ал-</w:t>
        <w:br/>
        <w:t>ған Шерағам, -- алғаш жазушылардың біреуі екен деп, кейін</w:t>
        <w:br/>
        <w:t>өзіміздің ішімізден көрінеді, деп көлгірсіп қоймаған соң, «басын</w:t>
        <w:br/>
        <w:t>кесіп алатын болсан, ол менмін!» деп орнымнан атып тұрдым, --</w:t>
        <w:br/>
        <w:t>деді дәл сол кездегі ашулы дауысын айнытпай салып; - үй</w:t>
        <w:br/>
        <w:t>ішіндегілердің, әсіресе, Акбілек пен Дариға бастаған қатын-</w:t>
        <w:br/>
        <w:t>қалаштың селк етіп, бойларын жиып алғанын байқап қалған</w:t>
        <w:br/>
        <w:t>Шерағам үнін сәл-пәл жұмсартып: - зал сілтідей боп тына қал-</w:t>
        <w:br/>
        <w:t>ды,ана байғұс үстелдің астына кіріп кетердей кейіп көрсетіп, көзін</w:t>
        <w:br/>
        <w:t>жыпылықтТатты, - деп әңгімесін одан әрі қарай жалғай берді, -</w:t>
      </w:r>
    </w:p>
    <w:p>
      <w:r>
        <w:t>не, мен той өткізуге құқым жоқ па, әлде лепутат болғандар ондай</w:t>
        <w:br/>
        <w:t>шаруаға қатыспау керек пе, ол қай бабта жазылыпты, айтыңыз-</w:t>
        <w:br/>
        <w:t>даршы, керек десеңіздер, бұл тойға мен мүлде карсы болғанмын.</w:t>
        <w:br/>
        <w:t>Бірақ халық колқалап қоймады. Мерейтойды өткізіп отырған да</w:t>
        <w:br/>
        <w:t>солардың өздері. Бұған үкіметтің соқыр тиыны да шыққан жоқ.</w:t>
        <w:br/>
        <w:t>«Той -- тәңірдің қазынасы» деген сөз бар. Қазақ оны осыдан бәлен</w:t>
        <w:br/>
        <w:t>ғасыр бұрын айтқан. Демек мен ата-бабамнын салт-дәстүріне</w:t>
        <w:br/>
        <w:t>қарсы келе алмаймын. Қазақтың қазынасы арта берсін!..»</w:t>
        <w:br/>
        <w:t>Ағам әңгімесін аяқтап, айналасына қалай әсер етті екен де-</w:t>
        <w:br/>
        <w:t>гендей басын бұра берем дегенше:</w:t>
        <w:br/>
        <w:t>-- Өте дұрыс айтқан екенсіз! - деп Естемес те сөзді іліп әкетті.</w:t>
        <w:br/>
        <w:t>Сол кезде ауданның бірінші басшысы болып тұрған ол бас айып-</w:t>
        <w:br/>
        <w:t>кер ретінде халық ризашылығын жеткізе келе: - өзіңіз тілге тиек</w:t>
        <w:br/>
        <w:t>етіп отырған қазекем «Бұдан да жаманымызда тойға барғанбыз»</w:t>
        <w:br/>
        <w:t>деген екен, сол айтқандай, ол кез бен қазіргі кезді салыстыруға</w:t>
        <w:br/>
        <w:t>болмайды ғой. Ойпырым-ай, он жылдың ішінде қаншама алға</w:t>
        <w:br/>
        <w:t>озып кеттік? - деді.</w:t>
        <w:br/>
        <w:t>150</w:t>
        <w:br/>
        <w:t>қызылды-жасылды гүлдер -- қойшы, бәрі-бәрі айнымай қалған-</w:t>
        <w:br/>
        <w:t>ау, Жуалыда емес, құдды Сарыкемерде тұрғандай күй кештім.</w:t>
        <w:br/>
        <w:t>-- Осының бәрін өзім отырғызыстым, - деді Шерағам ана</w:t>
        <w:br/>
        <w:t>жолы Ермекке «өзің салдырдың ба2» дегендей калпын қайталап,</w:t>
        <w:br/>
        <w:t>екі колын екі жаққа жайып, - Әсіресе, ана шыршаларға көп</w:t>
        <w:br/>
        <w:t>еңбегім сіңді, әркайсында қолымның табы бар десем де болады.</w:t>
        <w:br/>
        <w:t>Бұл өзі кінәмшіл желек қой. Кейбір сорттары болмаса, қатты</w:t>
        <w:br/>
        <w:t>суықты да, ыстықты да көтере алмайды. Сондықтан мына біздің</w:t>
        <w:br/>
        <w:t>Жуалының табиғатына төтеп берерліктей түрлерін өзім танда-</w:t>
        <w:br/>
        <w:t>дым. -- Ағам мен не дерекен дегендей біраз үнсіз қалды да, қайта</w:t>
        <w:br/>
        <w:t>сөйлеп кетті: -- тура жүз түл. Кейін айтып жүретін боласындар</w:t>
        <w:br/>
        <w:t>ағам еккен жүз түп ағаш деп!..</w:t>
        <w:br/>
        <w:t>Не деген көрегендік! Сырт көз ойлауы мүмкін, Шерағам үй</w:t>
        <w:br/>
        <w:t>салдырам десе Астанадан да, Алматыдан да, тіпті болмаған жағ-</w:t>
        <w:br/>
        <w:t>дайда Тараздан да ойып тұрып орын алар еді ғой, мына ел көзінен</w:t>
        <w:br/>
        <w:t>тасалау Талаптыға неге сонша ынтықты екен деп. Ал мен ойлай-</w:t>
        <w:br/>
        <w:t>мын: дүниеде ағамнан өткен акылды адам жоқ шығар деп. Шер-</w:t>
        <w:br/>
        <w:t>ағам мына екі қабатты үйімен, анау кең аулаға егілген мәңгі жас</w:t>
        <w:br/>
        <w:t>жасыл шыршалармен, алма ағаштармен кешегі өмірден өткен ата-</w:t>
        <w:br/>
        <w:t>аналары мен туған-туыстарына, Тұрар мен Бауыржан бастаған</w:t>
        <w:br/>
        <w:t>атпал азаматтарымызға ғұмырлық ескерткіш орнатқан болар деп!</w:t>
        <w:br/>
        <w:t>АҒА ҚАЛАМЫНА ІЛІНУ БАҚЫТЫ</w:t>
        <w:br/>
        <w:t>Шерағама қолына қалам ұстағандардың бәрі үйірсек -- оның</w:t>
        <w:br/>
        <w:t>ішінде әйелі де, еркегі де: біреулері әдебиет туралы әңгіме естігісі</w:t>
        <w:br/>
        <w:t>келсе, біреулері жалпы өмірге қатысты жәйттарды сөз етіп, пікір</w:t>
        <w:br/>
        <w:t>алысумен болады. Ағам солардың біреуінің де меселін қайтарып</w:t>
        <w:br/>
        <w:t>көрген емес; жаспен жастай, қартпен карттай қауқалақтасады да</w:t>
        <w:br/>
        <w:t>жатады. Ара-тұра акпарат құралдарына да сұхбат беріп қояды.</w:t>
        <w:br/>
        <w:t>Әсіресе, жастар газеті құмар; қаладан да, даладан да іздеп тауып</w:t>
        <w:br/>
        <w:t>алып, аузынан шыққанын айнытпай беруге тырысады. Бірак,</w:t>
        <w:br/>
        <w:t>онысы кейде нысанаға дөп тиіп жатпайды.</w:t>
        <w:br/>
        <w:t>-- Ана жолы Алматыға барғанымда «Жас Алаш» шақырып,</w:t>
        <w:br/>
        <w:t>оқырмандарымен тікелей байланыс ұйымдастырған болатын, -</w:t>
        <w:br/>
        <w:t>ағам «Іһім» деп тамағың қырнады, -- өзімнің көңіл-күйім онша</w:t>
      </w:r>
    </w:p>
    <w:p>
      <w:r>
        <w:t>емес еді. Оның үстіне телефондары да жөнді істемей ме, жүйке-</w:t>
        <w:br/>
        <w:t>ме тиіп бітті. Ә/ дегеннен бір оқырманның «лифчик» дегеннің</w:t>
        <w:br/>
        <w:t>159</w:t>
        <w:br/>
        <w:t>Өзгенің арақ ішуін үйреніп, дарақылығынан асып түскенде сол</w:t>
        <w:br/>
        <w:t>«өнеге» ұрығын себушілердің өздерін жолда қалдырып кетіп жат-</w:t>
        <w:br/>
        <w:t>қан жоқпыз ба? Сенбейсіз бе? Тағы да мысалды ауылдан келтіруге</w:t>
        <w:br/>
        <w:t>болады. Қазір не көп, той көп. Үйлену, шілдехана, туған күнді</w:t>
        <w:br/>
        <w:t>былай қойғанда, жай ғана конақ шақырып, үй көрсетудің өзі ағыл-</w:t>
        <w:br/>
        <w:t>тегіл арақ-шарапсыз өте ме? Айта көрмеңіз. Қазақ соңғы атын</w:t>
        <w:br/>
        <w:t>сатса да, дастарқанын ішкіліксіз жаймайды. Ол ол ма, кейінгі</w:t>
        <w:br/>
        <w:t>кездері акиретке кісі жөнелту кезінде де осы жаман әдет етек</w:t>
        <w:br/>
        <w:t>алып, марқұмның жасы келген болса, артын думанға айналды-</w:t>
        <w:br/>
        <w:t>рып жіберу сияқты фактілер де кездеседі. Қазақы дарақылық бұл</w:t>
        <w:br/>
        <w:t>шаралар үстінде де анық байқалып жатады. Сол кезде, «оу, ха-</w:t>
        <w:br/>
        <w:t>лайық, бұларың қалай, мұсылман заңында жоқ мұндай пәлені</w:t>
        <w:br/>
        <w:t>кайдан шығарып отырсындар, койындар», дейтін бір пенде табы-</w:t>
        <w:br/>
        <w:t>ла қояр ма екен? Бәрі де енжарлық танытып, «е, мейлі білгенін</w:t>
        <w:br/>
        <w:t>істей берсін», деп бұғып отыра береді.</w:t>
        <w:br/>
        <w:t>Өзбасымыздағы келеңсіздіктерді айтқанда, біз өзімізді өзіміз</w:t>
        <w:br/>
        <w:t>кемсітіп, халқымызды, сол қандастарымыздың басым көпшілігі</w:t>
        <w:br/>
        <w:t>тұратын ауыл адамдарын ештеңеге селт етпейтін жандар ретінде</w:t>
        <w:br/>
        <w:t>көрсеткіміз келіп отырған жоқ. Керісінше, солардың намысын</w:t>
        <w:br/>
        <w:t>жанып, жастарға көрсететін үлгі- -өнегелерін одан ары жандан-</w:t>
        <w:br/>
        <w:t>дыратүссеекен деген тілек қана біздікі. Әйтпесе, жоғарыда өзіміз</w:t>
        <w:br/>
        <w:t>сөзетіп кеткен жамбылдық қариялар сияқты игі ісімен де, сөзімен</w:t>
        <w:br/>
        <w:t>де тәлім-тәрбие беріп жүрген ауыл азаматтары аз емес. Тойды</w:t>
        <w:br/>
        <w:t>ішкіліксіз өткізу, жас отауға көмек, билер кеңесін құру, арда-</w:t>
        <w:br/>
        <w:t>герлер алкасын ұйымдастыру, табиғат қорғаушылар ұйымын</w:t>
        <w:br/>
        <w:t>жасақтау, туған жер шежіресін жинастырушылар сияқты түрлі</w:t>
        <w:br/>
        <w:t>бастамаларға мұрындық болып, соған тұрғындарды жан-жақты</w:t>
        <w:br/>
        <w:t>тартып келе жатқан жерлерде салауатты өмір салтанат құрып,</w:t>
        <w:br/>
        <w:t>жастарымыздың жаман әдеттерден арыла түсуіне жол ашылуда.</w:t>
        <w:br/>
        <w:t>Біз енді тәуелсіз мемлекет ретінде өркениет елдердің қатарына</w:t>
        <w:br/>
        <w:t>тезірек косылайык десек, алдымен мәселенің осы жағына көбірек</w:t>
        <w:br/>
        <w:t>көңіл бөлуіміз керек. Ол үшін қандастарымыз бойкүйездіктен</w:t>
        <w:br/>
        <w:t>арылып, ұлттық сана-сезімімізді тәрбиенің озық үлгілерімен ба-</w:t>
        <w:br/>
        <w:t>йыта білгендері жән.</w:t>
        <w:br/>
        <w:t>Қазақ ынжық, айналасында болып жатқан өзгерістерге нем-</w:t>
        <w:br/>
        <w:t>құрайды қарайтын, сөйтіп «Ол мен араласатын тірлік емес, бас-</w:t>
        <w:br/>
        <w:t>қалар-ақ жөндеп алсын», деп теріс айналып кететіндерді кісі емес,</w:t>
        <w:br/>
        <w:t>піріне жақсылық қылмайтын жарымжан адам деп есептеген. «Ен-</w:t>
        <w:br/>
        <w:t>жарды жанға санама, есекті малға санама» деп оларды жануар-</w:t>
        <w:br/>
        <w:t>156</w:t>
        <w:br/>
        <w:t>-- Есебін қолма-қол аламын, - деді.</w:t>
        <w:br/>
        <w:t>- Қанша? - деді ағам мың теңгелігін шығарып.</w:t>
        <w:br/>
        <w:t>- Үш мың! :</w:t>
        <w:br/>
        <w:t>-- Қанша дейсін?! - ағамның үні каттырақ шықты.</w:t>
        <w:br/>
        <w:t>-- Үш мың теңге, аға, - деді анау да естімей тұр ма дегендей</w:t>
      </w:r>
    </w:p>
    <w:p>
      <w:r>
        <w:t>даусын көтеріңкіреп, -- шәйіңіз сегіз жүз, тіске басарыңыз бір</w:t>
        <w:br/>
        <w:t>мың бес жүз және оған қызмет түрі кіреді -- барлығы үш мың</w:t>
        <w:br/>
        <w:t>болады.</w:t>
        <w:br/>
        <w:t>-- Өй, бүйткен қызметің құрысын! - Ағам біресе оған, біресе</w:t>
        <w:br/>
        <w:t>маған қарады. Амал жоқ кайтадан ішкі қалтасына қол жүгіртті</w:t>
        <w:br/>
        <w:t>детүрткілеп жүріп, екі мындықты іліктірді-ау, әйтеуір. Мен бай-</w:t>
        <w:br/>
        <w:t>қамағансып, үстелдің арғы жағына қарай жылыстай бердім.</w:t>
        <w:br/>
        <w:t>Ағамның бұл жолы қолы шықпады: 0:3 болып ұтылды. Ақсе-</w:t>
        <w:br/>
        <w:t>леу айтушы еді: «картадан көңіл-күйің болмаса да, жеңіліп қала-</w:t>
        <w:br/>
        <w:t>сың» деп. Сол айтпақшы, ағамды жаңағы сауда жасаған жігіт ала-</w:t>
        <w:br/>
        <w:t>көңіл етіл кетті-ау деп жорамалдадым. Менің осы ойымды сезіп</w:t>
        <w:br/>
        <w:t>қойғандай ағам:</w:t>
        <w:br/>
        <w:t>-- Әй, әлгің өзі бізді қатырып кеткен жоқ па?--деді.</w:t>
        <w:br/>
        <w:t>-- Кім? - дедім жорта білмегенсіп.</w:t>
        <w:br/>
        <w:t>- Әлгі шәй сатқан сартыңды айтам.</w:t>
        <w:br/>
        <w:t>-- Қайдам, шәйі шараптан да қымбат қой.</w:t>
        <w:br/>
        <w:t>-- Шәйін қойшы, - деді ағам қолдағанымды құп көргендей, -</w:t>
        <w:br/>
        <w:t>ана бір жер жанғағы мен дәнектері ғой, ойсыратып кеткен. Ой,</w:t>
        <w:br/>
        <w:t>залым-ай, шығады олардан неше түрлі қулық-сұмдық. Біздің</w:t>
        <w:br/>
        <w:t>қолымыздан келмейді олай жасау. Әйтсе де, білесің бе, ей, сен,</w:t>
        <w:br/>
        <w:t>ертеде Қожекемнің шопақ сатқанын...</w:t>
        <w:br/>
        <w:t>-- Қандай шопақ? -- дедім ағамды айта түссін дегендей әңгі-</w:t>
        <w:br/>
        <w:t>меге шақырып.</w:t>
        <w:br/>
        <w:t>-- Кәдімгі асқабақтың шопағы.</w:t>
        <w:br/>
        <w:t>-- Оны қалай сатыпты?</w:t>
        <w:br/>
        <w:t>-- Қуырып, базарға алып шыққан ғой,-деді ағам қулана көзін</w:t>
        <w:br/>
        <w:t>қысып. - Үш-төртеуден топтап қойып, бір ділдадан баға қойса</w:t>
        <w:br/>
        <w:t>керек. «Қожеке, мынауыңыз тым қымбат емес пе?» депті бір та-</w:t>
        <w:br/>
        <w:t>нысы келіп. «Жоқ, керісінше мен арзанға сатып тұрмын» дейді</w:t>
        <w:br/>
        <w:t>Қожекең. «Сонда мұның не қасиеті бар?» депті анау. «Ой, сен</w:t>
        <w:br/>
        <w:t>білмейді екенсің ғой, дейді Кожекен, бұның басқа шопақтардан</w:t>
        <w:br/>
        <w:t>өзгешілігі бар - жеген адамдарға бірден ақыл кіреді». Танысы</w:t>
        <w:br/>
        <w:t>сынамақ болып, бір тобын сатып алады да, көзінше шайнап-шай-</w:t>
        <w:br/>
        <w:t>нап жеп қояды. Артынша ойланып барып: «Әй, мен бір ділдаға</w:t>
        <w:br/>
        <w:t>152</w:t>
        <w:br/>
        <w:t>Дүнияуи әңгіме тапшылық пен баршылық, жоқшылық пен</w:t>
        <w:br/>
        <w:t>молшылықауыса берген тұста жазушы Елен Әлімжанов тағы бір</w:t>
        <w:br/>
        <w:t>құпияның құлағын қылкитты:</w:t>
        <w:br/>
        <w:t>-- Ағамыздың тойынан кейін сілеміз қатып, сол күнітаңға жуық</w:t>
        <w:br/>
        <w:t>түскен киіз үйлерімізге жата-жата кеткенбіз. Бір кезде сырттан</w:t>
        <w:br/>
        <w:t>шаң-шұң дауыс естіліп, көзімді ашып алсам, сәске түс болып қал-</w:t>
        <w:br/>
        <w:t>ған екен. Әр жерде тыриып жатқан адамдардың үстерінен аттап</w:t>
        <w:br/>
        <w:t>өтіп далаға беттедім. Есіктің алдына шешіп қойған аяқ киімімді</w:t>
        <w:br/>
        <w:t>іздеп едім, таппадым. Жап-жаңа еді. Ішім удай ашыды. Амал жоқ,</w:t>
        <w:br/>
        <w:t>нәскишең анадай жерде топталып тұрған адамдарға қарай аянда-</w:t>
        <w:br/>
        <w:t>дым. Барсам, көк шөптің үстінде сұлап біреу жатыр. Бір қолында</w:t>
        <w:br/>
        <w:t>сол кезде жаңадан шыға бастаған Наполеон конягы. Ол жарым-</w:t>
      </w:r>
    </w:p>
    <w:p>
      <w:r>
        <w:t>жартылай ішіліпті. Екінші қолында -- тор тола аяқ киім. Байғұс,</w:t>
        <w:br/>
        <w:t>әсте сүрініп кетіп құлап түсіп, сол қалпы ұйықтап кетсе керек.</w:t>
        <w:br/>
        <w:t>Ішкеннің пайдасы да, зияны да бар леген осы ғой. Мастығы ұрлы-</w:t>
        <w:br/>
        <w:t>ғын ұстап беріп тұр. Әркім өзіне керегін іздейді емес пе? Жетіп</w:t>
        <w:br/>
        <w:t>барып торға жармастым. Сөйтсем, мың болғыр, су жана туфлиім</w:t>
        <w:br/>
        <w:t>солардың арасынан шыға келгені. Жалма-жан киіп алдым. Ел</w:t>
        <w:br/>
        <w:t>қыран-топыр. Олардың күлкісін кайтейін, өзімнің аяқ киімім та-</w:t>
        <w:br/>
        <w:t>былғанына куанып, келген жағыма карай жылыстай бердім...</w:t>
        <w:br/>
        <w:t>-- Шынында да, ол кез тым тапшы кезеді ғой, -- деп Шерағам</w:t>
        <w:br/>
        <w:t>да күліп жіберді. -- Дүкендер жылан жалағандай тып-типыл за-</w:t>
        <w:br/>
        <w:t>ман да болған. Шүкір, бәрін де бастан өткердік. Ел аман, жұрт</w:t>
        <w:br/>
        <w:t>тыныш. Жағдай түзеліп келеді. Қой үстінде бозторғай жұмырт-</w:t>
        <w:br/>
        <w:t>қалайтындай заман да жақын. Тек соған дейін бозторғайлар қал-</w:t>
        <w:br/>
        <w:t>са? Құдай қазағымызға ғұмыр берсін!..</w:t>
        <w:br/>
        <w:t>Ағаның ақжарылқап тілегін бәріміз іштей қайталай бердік.</w:t>
        <w:br/>
        <w:t>АСҚАБАҚТЫҢ ШОПАҒЫ</w:t>
        <w:br/>
        <w:t>Астанадағы «Аққу» мейрамханасының бильярд залына барып</w:t>
        <w:br/>
        <w:t>ойынға кірісе бергеніміз сол еді, алдыңғы жағына ақ желең бай-</w:t>
        <w:br/>
        <w:t>лап алған өзбек пе, түрік пе, белгісіз бір қара жігіт қайта-қайта</w:t>
        <w:br/>
        <w:t>қасымызға келіп: «Шәй әкелейін бе?» деп қоймады.</w:t>
        <w:br/>
        <w:t>- Әкелсең әкелші, - деді ағам, -- көк шәй болса тегі жақсы.</w:t>
        <w:br/>
        <w:t>- Ләппай! -- деп лып ете калды әлгі жігіт.</w:t>
        <w:br/>
        <w:t>Артынша бір ақ құман шәй мен шағын тәрелкеге салынған</w:t>
        <w:br/>
        <w:t>сан түрлі жеміс дәні бар легенді көтеріп жетіп келді. Келді де:</w:t>
        <w:br/>
        <w:t>151</w:t>
        <w:br/>
        <w:t>еш қатысы жоқеді, қазір ауылда да жазғыштар көбейіп кетті ғой,</w:t>
        <w:br/>
        <w:t>«е, жаза берсін, боқтамаса бопты да» дегем де койғам. Оларды</w:t>
        <w:br/>
        <w:t>жазушы емессің деп айтып көрші алқымыннан ала түссін...</w:t>
        <w:br/>
        <w:t>- Дегенмен олар да өз ойларын жазуға құқылы ғой.</w:t>
        <w:br/>
        <w:t>-- Рас кой, солай деп айтты деп айтқызғаны үшін өзім де ың-</w:t>
        <w:br/>
        <w:t>ғайсызданып жүрмін, жас келген сайын әр сөзіңді бағып сөйлейді</w:t>
        <w:br/>
        <w:t>екенсің.</w:t>
        <w:br/>
        <w:t>- «Өсер елдің баласы бірін-бірі батыр дейді»... деген бар емес</w:t>
        <w:br/>
        <w:t>пе, Шераға, оған несіне күйінесіз, - дедім ағамның көңілін аулап.-</w:t>
        <w:br/>
        <w:t>Түсінігі солай болса, қайтерсіз. Сол жігіттің біз де біраз сырын</w:t>
        <w:br/>
        <w:t>білеміз ғой, соның бәрін оңды-солды жаза берсек, не болмақ. Ел</w:t>
        <w:br/>
        <w:t>не демек?..</w:t>
        <w:br/>
        <w:t>- Сыр дейсің бе, әй! -- Ағам екі қолын бір-біріне соғып ор-</w:t>
        <w:br/>
        <w:t>нынан атып тұрды. -- Екеуміз ел аралап жүргенде көрген қызық-</w:t>
        <w:br/>
        <w:t>тарды жазсақ, «Мың бір түннен» де асып кетер еді. Сен соның</w:t>
        <w:br/>
        <w:t>ішінен өзіңе керектісін ғана теріп алып жазып жүрсің. Қажайты-</w:t>
        <w:br/>
        <w:t>ның мен. Өз тірліктерінді неге айтпайсың? Әлде мен жазсын деп</w:t>
        <w:br/>
        <w:t>жүрсің бе?</w:t>
        <w:br/>
        <w:t>-- Ондай құрметке жете койған жоқ шығармыз.</w:t>
        <w:br/>
        <w:t>-- Неге, әй, жаңа ғана өзің «өсер елдің баласы...» деп өзеуреп</w:t>
        <w:br/>
        <w:t>отырған жоқ па едің? -- Ағам ойына әлденелер түскендей көзі</w:t>
      </w:r>
    </w:p>
    <w:p>
      <w:r>
        <w:t>күлімдеп шыға келді: - Паһ, шіркін, сол күндер-ай! Қайта айна-</w:t>
        <w:br/>
        <w:t>лып келер ме еді! Жазам, мен сол екеуміз бірге жүріп, қызыққа</w:t>
        <w:br/>
        <w:t>батқан кездерімізді. «Қордай кештері» дейміз бе, «Арыс арула-</w:t>
        <w:br/>
        <w:t>ры» дейміз бе? Әлде «Шардара шағалалары» деген дұрыс па екен?</w:t>
        <w:br/>
        <w:t>Сен қалай қарайсың, Архари, айтсаңшы, қайсысы ұнайды осы</w:t>
        <w:br/>
        <w:t>аттардың...</w:t>
        <w:br/>
        <w:t>- Өзіңіздің жеке өміріңізге қатысты жәйттарға байланысты</w:t>
        <w:br/>
        <w:t>жазуда, ешкімнен ақыл сұрамайтыныңызды білем ғой...</w:t>
        <w:br/>
        <w:t>- Неге өзіме? -- Ағам орнынан тұрып кетті. - Саған байла-</w:t>
        <w:br/>
        <w:t>нысты болған соң сұрап отырмын. Әңгіме сен туралы. Амандық</w:t>
        <w:br/>
        <w:t>болса, жазамын алдағы уақытта, о-о оны ел іздеп жүріп оқитын</w:t>
        <w:br/>
        <w:t>болады, мен оны сондай сюжетке құрамын...</w:t>
        <w:br/>
        <w:t>Мен ішімнен «ниетіңіз қабыл болсын, аға!» деп күбір ете қал-</w:t>
        <w:br/>
        <w:t>дым. Аға қаламына ілінуден асқан бақыт бар ме екен?!</w:t>
        <w:br/>
        <w:t>І61</w:t>
        <w:br/>
        <w:t>САҒЫНЫШ ӘНІ</w:t>
        <w:br/>
        <w:t>Шерағамның жетпіс жылдығы Тараздың 2000 жылдығымен</w:t>
        <w:br/>
        <w:t>тұспа-тұс келді; қала тойы 2002 жылдың 25-27 қыркүйегінде</w:t>
        <w:br/>
        <w:t>аталып өтті, ал 28 қыркүйек -- ағамның туған күні болатұғын.</w:t>
        <w:br/>
        <w:t>Бұл кезде біз, Шерағам бастаған бір топ депутаттар мен ақын-</w:t>
        <w:br/>
        <w:t>жазушылар, Тараз тойына арнайы шақырылған құрметті қонақ-</w:t>
        <w:br/>
        <w:t>тар қатарында Әулие ата өңірінде жүргенбіз.</w:t>
        <w:br/>
        <w:t>Қазақ қанша ырымшыл болмағанымен, туған күнді алдын ала</w:t>
        <w:br/>
        <w:t>атап өтпеген ғой. Сондай-ақ біз де ағамның жанында атқосшы</w:t>
        <w:br/>
        <w:t>болып жүргенімізбен, бұрыннан келе жатқан дәстүрді сақтап,</w:t>
        <w:br/>
        <w:t>мерейтой туралы аузымызды абайлап ашатынбыз. Ертеректе бір</w:t>
        <w:br/>
        <w:t>сұрап қалғанымда: «е, оның несін сөз етіп отырсың, жетпіске</w:t>
        <w:br/>
        <w:t>жетіскенімізден жетпекпіз бе, ол - отыз емес, орда бұзатындай</w:t>
        <w:br/>
        <w:t>күш-қуатымыз тасып жатқан, тойламаймын, - деген еді томсы-</w:t>
        <w:br/>
        <w:t>райып. -- Ана жылдары алпысымды атап өтем деп басым бәлеге</w:t>
        <w:br/>
        <w:t>қалғаны бар, орыс тілді басылымдар осы кезге дейін коңсытып</w:t>
        <w:br/>
        <w:t>жүр»...</w:t>
        <w:br/>
        <w:t>Бірақ басқа тілділер бақыра береді екен деп барымызды баға-</w:t>
        <w:br/>
        <w:t>лай білмесек, несіне ел болып жүрміз. «Мүсіреповті мақтаудың</w:t>
        <w:br/>
        <w:t>керегі жоқ, Мүсіреповпен мақтану керек» деп ілгеріде тағы бір</w:t>
        <w:br/>
        <w:t>білгір ағамыз айтып кеткендей, Шерағамның өмірге келген күнін</w:t>
        <w:br/>
        <w:t>өзі емес, біз - бүкіл ел-жұрты атап өтіп, күллі қазақ халқы той-</w:t>
        <w:br/>
        <w:t>лайтынымыз сөзсіз ғой. Ол салтанат мына Тараз тойынан кейін</w:t>
        <w:br/>
        <w:t>іле-шала өте ме, әлде сәл-пәл кейінге қалдырыла тұра ма, әйтеуір</w:t>
        <w:br/>
        <w:t>биыл ұйымдастырылатыны кәдік. Ал туған күннің аты - туған</w:t>
        <w:br/>
        <w:t>күн,28 қыркүйекте қайда, мейлі Таразда, мейлі Жуалыда болсақ</w:t>
        <w:br/>
        <w:t>та ағамызды өз тарапымыздан арнайы құттықтап шығамыз ғой</w:t>
        <w:br/>
        <w:t>деп жүргенбіз.</w:t>
        <w:br/>
        <w:t>Әйтсе де де бәрі аяқ астынан болды. Астанаға ұшатын ар-</w:t>
        <w:br/>
        <w:t>найы рейс 27 қыркүйек күнгі кешкі сағат сегізге ауыстырылды</w:t>
        <w:br/>
        <w:t>да, біз бір топ адам, жұмыстан кешігіп қалмау үшін ұшый кетуге</w:t>
        <w:br/>
        <w:t>тура келді. Шерағам мен Ақбілек екі-үш күнге қалып қойды.</w:t>
        <w:br/>
        <w:t>Сонан ағамызбен Астанада бір-ақ кездестік. «Түсте ұшақтан</w:t>
        <w:br/>
        <w:t>түсіпті» дегенді естіп, жұмыстан соң Шерағамның отауына кіріп</w:t>
        <w:br/>
        <w:t>шықпақ болдық. Ағамыз бен Ақбілек кешкі астарын енді ғана</w:t>
        <w:br/>
        <w:t>алдарына ала берген екен.</w:t>
      </w:r>
    </w:p>
    <w:p>
      <w:r>
        <w:t>- Мақтап жүреді екенсіңдер, жоғары шығындар, - деді</w:t>
        <w:br/>
        <w:t>ағамыз ағынан жарылып.</w:t>
        <w:br/>
        <w:t>162</w:t>
        <w:br/>
        <w:t>кісі қара аспанды суға алдырып, - оны кім қарайды? Ағаң, анау</w:t>
        <w:br/>
        <w:t>жүрісі, малға икемі жок. Балалар өзімен өзі. Ал мен күндіз-түні</w:t>
        <w:br/>
        <w:t>мектептен шыға алмаймын. Сонда оны кім бақпақ?,,»</w:t>
        <w:br/>
        <w:t>Жарайды, бұл кісінің айтқанын сылтауға сыналап жіберуге</w:t>
        <w:br/>
        <w:t>болар. Әйтсе де ауылда даярға үйреніп өзі дайындауға келгенде</w:t>
        <w:br/>
        <w:t>кежегесі кейін тартып тұратындар аз ба? Сиыр сауып, күбі пісіп,</w:t>
        <w:br/>
        <w:t>май айырушыларды айтпағанның өзінде, табаға нан жабушылар</w:t>
        <w:br/>
        <w:t>табыла қояр ма екен? Әй, қайдам! Дүкенге түсетін бөлке нанды</w:t>
        <w:br/>
        <w:t>күтіп, күні бойы көди-сөди әңгіме айтып уақыт өткізетін кездері</w:t>
        <w:br/>
        <w:t>де болады екен. Түссе жақсы, түспесе сонда балаларын аш қал-</w:t>
        <w:br/>
        <w:t>дырмақ па? Бәрінен де босқа кеткен уақытты айтсанызшы!..</w:t>
        <w:br/>
        <w:t>Сол текке өткен уақытты басқа, пайдалы іске арнауға болар</w:t>
        <w:br/>
        <w:t>ма еді? Әрине. Мәселен, ана бос жатқан жерге неге жеміс-жи-</w:t>
        <w:br/>
        <w:t>дек, көкөніс екпеске? Қазақ отбасы, әсіресе, ауылда, витаминді</w:t>
        <w:br/>
        <w:t>тағамдарды аз пайдаланатыны жасырын емес. «Етте бәрі бар» де-</w:t>
        <w:br/>
        <w:t>ген бос сөз. Қандастарымыз сол етті де емін-еркін тоя жеп жүр</w:t>
        <w:br/>
        <w:t>леп айта алмаймыз. Қыста сойып алатын соғымы (оған да қолы</w:t>
        <w:br/>
        <w:t>жетпей қалатындар бар) мен жазда конақ келіп қалғанда пышаққа</w:t>
        <w:br/>
        <w:t>ілінетін бір-екілі ұсақ малы қаншаға жетсін. Сонан соң қайтадан</w:t>
        <w:br/>
        <w:t>қоңырайып қара нан мен қара шайға қарап қалады. Ал қажетті</w:t>
        <w:br/>
        <w:t>витаминдер жетіспегендіктен қаншама балаларымыз әскерге</w:t>
        <w:br/>
        <w:t>жарамай жатыр. Дәрігерлер ересек кісілердін кеселін де осы та-</w:t>
        <w:br/>
        <w:t>ғамдарымыздың құнарсыздығымен байланыстырып жүр емес пе?</w:t>
        <w:br/>
        <w:t>Қазекемнің ұйқылы-ояу енжар тірлігі тек біздің ауылға ғана</w:t>
        <w:br/>
        <w:t>тән емес секілді. Тіпті, барлық жерде бар деп айтуға болады.</w:t>
        <w:br/>
        <w:t>Өткенде Жезқазған жақтан бір қария келді редакцияға. «Шет</w:t>
        <w:br/>
        <w:t>жақта тұрамыз, ұрлық өршіп барады, малымыздан мал қоймай-</w:t>
        <w:br/>
        <w:t>тын болды» дейді. «Сонда бізге не істе демекшісіз?» дейміз ғой.</w:t>
        <w:br/>
        <w:t>«Жазыныздар, айтыңыздар, милиса қорғасын бізді» дейді. «Ақса-</w:t>
        <w:br/>
        <w:t>қал-ау, алыста тұрсаңыздар, ұры қашықтан келмеген болды ғой,</w:t>
        <w:br/>
        <w:t>жалғыз полиция оған не істемек, өздеріңіз неге қорғанбайсыз-</w:t>
        <w:br/>
        <w:t>дар, көршіңді ұры тұтпа, бірақ өзіңе өзін бекем бол деген бар</w:t>
        <w:br/>
        <w:t>емес пе?» дейміз. «А, солай ма?» деді де қойды ауылдың аңқау</w:t>
        <w:br/>
        <w:t>шалы.</w:t>
        <w:br/>
        <w:t>Осы орайда айта кетудің артықтығы жоқ шығар, ілгеріде</w:t>
        <w:br/>
        <w:t>Жамбыл жакта да дәл осыған ұқсас жәйттер болып, соңынан</w:t>
        <w:br/>
        <w:t>ауыл, аудан ардагерлері атқа қонып, түнгі күзетке шығып үй ара-</w:t>
        <w:br/>
        <w:t>сындағы тентектерін өздері тиған еді. Сондай тәжірибені басқа</w:t>
        <w:br/>
        <w:t>жерлер деіліп әкетсе, қанеки. Жалпы біз еліктегіш халықпыз ғой.</w:t>
        <w:br/>
        <w:t>155</w:t>
        <w:br/>
        <w:t>дың ішіндегі арамына теңеген. Қалпыңнан айырылсаң да, сал-</w:t>
        <w:br/>
        <w:t>тыңнан айырылма дегендей, егер біз қазіргідей «үлкенге - құрмет,</w:t>
        <w:br/>
        <w:t>кішіге - ізет» салтымызды сақтай білсек, ел ішінде осындай ен-</w:t>
        <w:br/>
        <w:t>жарлардың аз болып, жақсылардың шарапатын жалғастырып</w:t>
        <w:br/>
        <w:t>кетер әкелер дәстүрінің жасампаздығына бас ие отырып, кәміл</w:t>
        <w:br/>
        <w:t>сенер едік.</w:t>
      </w:r>
    </w:p>
    <w:p>
      <w:r>
        <w:t>Иә, енжар адам - кем жан адам. Кем болғанда дене бітімі</w:t>
        <w:br/>
        <w:t>жағынан емес, рухани жағынан. Ал бұл өте кауіпті. Ертеде бір</w:t>
        <w:br/>
        <w:t>ғұлама айтыпты деген ақиқатты әмсе қайталаймыз: «Достарың-</w:t>
        <w:br/>
        <w:t>нан қорықпа, көп болса сатып кетер, дұшпаныңнан қорықпа, көп</w:t>
        <w:br/>
        <w:t>болса атып кетер, қорықсаң - енжарлардан қорық, олар атпайды</w:t>
        <w:br/>
        <w:t>да, сатпайды да, бірақ өмірдегі бар жаманшылық атаулы, яғни</w:t>
        <w:br/>
        <w:t>ату да, сату даосы енжар, барлығына немқұрайды қарайтын адам-</w:t>
        <w:br/>
        <w:t>дардың үнсіз келісуімен болып жатады». Не деген дәлдік! Бұған</w:t>
        <w:br/>
        <w:t>не косып-алуға болады? Меніңше, ештеңе де!</w:t>
        <w:br/>
        <w:t>Шерағамды қатты қинаған да осы мәселе ме екен деп ойла-</w:t>
        <w:br/>
        <w:t>дым. Иә,енжарлық ең жаман қасиет. Ендігі жетіспегені қазаққа</w:t>
        <w:br/>
        <w:t>осы пәле еді дегеннен құдай сақтасын! Абай болайық, ағайын-</w:t>
        <w:br/>
        <w:t>дар!</w:t>
        <w:br/>
        <w:t>ТАЛАПТЫДАҒЫ ТАМАША ҮЙ</w:t>
        <w:br/>
        <w:t>Туған келінім Анардың ата-анасы Ермек пен Нілзияның</w:t>
        <w:br/>
        <w:t>Сарыкемердегі қара шаңырағына Шерағам менің алпыс жылдық</w:t>
        <w:br/>
        <w:t>мерейтойыма орай соғуынатура келді. Аудан орталығында өткен</w:t>
        <w:br/>
        <w:t>кездесуден кейін ұйымдастырылған шағын дастарқан жиналы-</w:t>
        <w:br/>
        <w:t>сымен-ақ өзінің Жуалысына асыккан ағамды құдам мен құдағи-</w:t>
        <w:br/>
        <w:t>ым қолқалап, үйге әрең дегенде ат басын бұрғызған еді.</w:t>
        <w:br/>
        <w:t>Шілде айының шілде шығатын сонғы тәуліктері. Күн күйіп</w:t>
        <w:br/>
        <w:t>тұр. Әйтсе де есік алдындағы жабайы жүзімнің астыңғы жағына</w:t>
        <w:br/>
        <w:t>айналдыра қойылған сәкіге жайғаса бергеннен-ақ төмендегі арықта</w:t>
        <w:br/>
        <w:t>сылдырай ағып жаткан салқын судың лебінен бойымыз сергіп,</w:t>
        <w:br/>
        <w:t>тынысымыз жеңілдеп сала берді. Мұндай сәтте әңгіме өзінен өзі</w:t>
        <w:br/>
        <w:t>жалғасып, өткен-кеткен жәйттер тегіс қамтылады емес пе?</w:t>
        <w:br/>
        <w:t>- Ермек, мына үйді өзің салдырдың ба?-деді ағам екі қолын</w:t>
        <w:br/>
        <w:t>екі жағына жайып.</w:t>
        <w:br/>
        <w:t>- Е, жоғ-а, Шераға, сатып алдық.</w:t>
        <w:br/>
        <w:t>- Немістерден бе?</w:t>
        <w:br/>
        <w:t>157</w:t>
        <w:br/>
        <w:t>қазақшасы калай болады, «омырауқап» емес пе? деп сұрап, одан</w:t>
        <w:br/>
        <w:t>әрі жыныма тимесі бар ма? Соның артынша тағы біреуі біз «Каз-</w:t>
        <w:br/>
        <w:t>правданы» оқимыз, қазақ басылымдарына шыққан кейбір мате-</w:t>
        <w:br/>
        <w:t>риалдарды осы газетке неге аударып бермейсіндер дегі тағы да</w:t>
        <w:br/>
        <w:t>айды аспаннан бір-ақ шығарғаны.</w:t>
        <w:br/>
        <w:t>«Әй, қарағым, мен бұл жерге аудармашы болып келіп отыр-</w:t>
        <w:br/>
        <w:t>ған жоқпын, «Казправданы» оқымақ түгіл, басыңа жастанып жат»,</w:t>
        <w:br/>
        <w:t>деп қызды-қыздымен біраз сөз айтып калған едім, сол қалпы жа-</w:t>
        <w:br/>
        <w:t>зыпты, ұят болды, журналист дегендер халыққа керегін ғана алып,</w:t>
        <w:br/>
        <w:t>артық-ауыс сөздерді қағып тастамаушы ма еді»,- деді.</w:t>
        <w:br/>
        <w:t>- Омырауқабыңмен омырам кап демеген екенсіз де!</w:t>
        <w:br/>
        <w:t>-- Әй, мынауың мықты ұйқас екен, --деп аздап жүзін жылыт-</w:t>
        <w:br/>
        <w:t>ты. -- Айтпақшы, газетте сендер оны қалай деп алып жүрсіндер?</w:t>
        <w:br/>
        <w:t>-- Білмедім, мұндай сөздер ақпарат құралдарында көп кезде-</w:t>
        <w:br/>
        <w:t>се бермейді ғой.</w:t>
      </w:r>
    </w:p>
    <w:p>
      <w:r>
        <w:t>-- Ал кездесті делік, сонда қалай аударар едін?</w:t>
        <w:br/>
        <w:t>- Кім білсін, көкірекше, кеудеше немесе кеудешекап деген-</w:t>
        <w:br/>
        <w:t>ге келетін шығар...</w:t>
        <w:br/>
        <w:t>- Жарайды! -- Шерағам одан әрі мені қинай бергісі келме-</w:t>
        <w:br/>
        <w:t>гендей, -- көрдің бе, оғаш айтылған бір ауыз сөз үшін екеуміз</w:t>
        <w:br/>
        <w:t>осыншама қызыл кеңірдек болдық, ал осыны оқушыларға алып</w:t>
        <w:br/>
        <w:t>шығудың кажеті бар ма еді, әрине, түкке де керегі жоқ еді, - деді. -</w:t>
        <w:br/>
        <w:t>Алаудармаға келетін болсақ, біздің қазекем ондай қосалқы қыз-</w:t>
        <w:br/>
        <w:t>мет атқарып тұратын заттардың бәріне бір-ақ атауды - «Тарт-</w:t>
        <w:br/>
        <w:t>қыш» деген сөзді косып тарта берген ғой, «қап», «қабы» дегеннен</w:t>
        <w:br/>
        <w:t>гөрі «тартқышы» тартымдылау емес пе?</w:t>
        <w:br/>
        <w:t>Журналист дегендер артық-ауыс сөздерді қағып тастамау-</w:t>
        <w:br/>
        <w:t>шыма еді дегеннен шығады, кейін осы газеттің тағы бір қызмет-</w:t>
        <w:br/>
        <w:t>кері ауылда демалып жатқан Шерағамның артынан қуып барып</w:t>
        <w:br/>
        <w:t>әңгімелеседі де, сөз арасында ағама өзі туралы жазып жүрген</w:t>
        <w:br/>
        <w:t>қаламгерлерге қалай қарайтыны жөнінде сұрап қалады. Арала</w:t>
        <w:br/>
        <w:t>біраз уақыт өткен соң газетке сұхбат болып шыққан сол әңгімеде</w:t>
        <w:br/>
        <w:t>әлгі сұрақтың сұрқы өзгеріп, ағам өзі туралы жазып жүрген адам-</w:t>
        <w:br/>
        <w:t>дардың (ал олар кімдер екені белгілі ғой) сәл-пәл болса да көңіл-</w:t>
        <w:br/>
        <w:t>деріне келерліктей тіркестің калай еніп кеткеніне қайран қалып</w:t>
        <w:br/>
        <w:t>басын шайкағаны бар.</w:t>
        <w:br/>
        <w:t>-. Осы тақылеттес бірдеңкені сұрағаны есімде, -- Шерағам</w:t>
        <w:br/>
        <w:t>жөтелгісі келмесе де, даусым қаттырақ шықсын деді ме тамағын</w:t>
        <w:br/>
        <w:t>қырнай бір жөткірініп қойды. - Бірақ оның негізгі әңгімемізге</w:t>
        <w:br/>
        <w:t>160</w:t>
        <w:br/>
        <w:t>үш шопақ алғанша жарты ділдаға үлкен асқабақ сатып алып,</w:t>
        <w:br/>
        <w:t>бірнеше дән неге жемеймін» десе керек. Сонда Қожекең «Міне,</w:t>
        <w:br/>
        <w:t>көрдің бе, бірден ақылың кірді» деген екен деп, ағам екі иығы</w:t>
        <w:br/>
        <w:t>селкілдеп күлді.</w:t>
        <w:br/>
        <w:t>Жана ғана жауатын күндей болып тұнжырап тұрған-жанның</w:t>
        <w:br/>
        <w:t>табан астында жайма жуақ күйге түсіп, жадырап шыға келгенін</w:t>
        <w:br/>
        <w:t>көріп, менің де көңілім көтеріліп қалды.</w:t>
        <w:br/>
        <w:t>ЕНЖАР АДАМ - КЕМ ЖАН АДАМ</w:t>
        <w:br/>
        <w:t>Шерағам жылда бір рет айналып келетін еңбек демалысын</w:t>
        <w:br/>
        <w:t>елде, туған жерінде әткізуді дәстүрге айналдырған. Анда-санда</w:t>
        <w:br/>
        <w:t>санаторийлер мен курортқа барғанның өзінде, бір-екі аптаға әрең</w:t>
        <w:br/>
        <w:t>шыдап, артынша Жуалысына тартып отырады.</w:t>
        <w:br/>
        <w:t>Осындай кезекті бір енбек демалысынан оралғанын естіп,</w:t>
        <w:br/>
        <w:t>Астанадағы депутаттар тұратын қызыл үйге іздеп бардым.</w:t>
        <w:br/>
        <w:t>Есікті Шерағамның өзі ашты. Акбілек жеңгеміз үй ішін рет-</w:t>
        <w:br/>
        <w:t>теп жатыр екен. Аман-саулық сұрасып, абыр-дүбір басыла бер-</w:t>
        <w:br/>
        <w:t>ген тұста Шерағам жаңа газет-журналдар алып қайтайық деп ұсы-</w:t>
        <w:br/>
        <w:t>ныс айткан соң, жеңгемізге білдірмей сыртқа шығып кеткенбіз.</w:t>
        <w:br/>
        <w:t>- Ауыл әлі аяғынан тік тұрып кете қойған жоқ, - деді ағам</w:t>
        <w:br/>
        <w:t>көшеде келе жатып. -- Қалаға қашқандар азаяр емес. Қазір жаһан-</w:t>
        <w:br/>
        <w:t>дандыру, глоболизация деген бір пәле тағы шықты ғой. Одан кім</w:t>
        <w:br/>
        <w:t>ұтады, кім ұтылады -- болжаусыз. Жаратушы Құдірет мұны қала-</w:t>
        <w:br/>
        <w:t>са, о баста-ақ адамзатты бір-ақ нәсілді, бір-ақ тілді етіп жаратпас</w:t>
        <w:br/>
        <w:t>па еді. Дүниеде не көп- құстар көп. Әрқайсысы өзінше сайрайды.</w:t>
      </w:r>
    </w:p>
    <w:p>
      <w:r>
        <w:t>Дүниесонысымен мәнді, сонысымен сәнді емес пе. Барлық құстар</w:t>
        <w:br/>
        <w:t>бір сарында қарқылдай берсе -- әлемде не қызық қалар еді?</w:t>
        <w:br/>
        <w:t>Ағам осылайша ой түйе келіп:</w:t>
        <w:br/>
        <w:t>- Мұның бәрін мен кейінгі кездері «Егеменде» қайта жал-</w:t>
        <w:br/>
        <w:t>ғаскан «Камалға хатымда» ашып айтуға тырыстым, --деді.-- Бірақ</w:t>
        <w:br/>
        <w:t>тағы бір мәселе қатты қинап тұр. Ол - адамдар бойындағы ен-</w:t>
        <w:br/>
        <w:t>жарлық. Осыдан біраз жыл бұрын ауылда болып, демалып қайт-</w:t>
        <w:br/>
        <w:t>қанымда «Елде бір түрлі үрей бар, болашаққа сенімсіздеу қарай-</w:t>
        <w:br/>
        <w:t>ды» деп жазған едім, есінде ме, осы өзіміздің «Егеменге» шықты-ау</w:t>
        <w:br/>
        <w:t>деймін. Енді сол ауыл адамдары жан-жағында болып жатқан өзге-</w:t>
        <w:br/>
        <w:t>рістер мен жаңалықтарға енжар қарайтындай жағдайға ұшыра-</w:t>
        <w:br/>
        <w:t>ған ба деп қорқамын...</w:t>
        <w:br/>
        <w:t>153</w:t>
        <w:br/>
        <w:t>тасын опырған батырдай екі мұрты едірейіп, желке тұсы күдірейіп</w:t>
        <w:br/>
        <w:t>ортамызда талтаң басып жүргенін» айтқан кезде жұртшылық</w:t>
        <w:br/>
        <w:t>болып, кол шапалақтап залды жаңғырықтырып жіберді.</w:t>
        <w:br/>
        <w:t>Әбекең бұл жолы әдеттегідей мерейтой иесіне айтылатын</w:t>
        <w:br/>
        <w:t>әдеби шолу сияқты шығармашылық, жаттандылықтан қашып,</w:t>
        <w:br/>
        <w:t>ағамныңасқақазаматтық пен кемел қайраткерлік қырына көбірек</w:t>
        <w:br/>
        <w:t>тоқталды. Соларды жан-жакты ашып көрсете келіп: «Шерағаның</w:t>
        <w:br/>
        <w:t>өзі «Алпыс - талтүс», - деп жиі айтатын. Талтүстен кейін сары</w:t>
        <w:br/>
        <w:t>бесін келмеуші ме еді. Ендеше, жетпіс жердің түбі емес, сол айт-</w:t>
        <w:br/>
        <w:t>қан сары бесін. Алыс жолдағы жолаушының аз-мұз ат шалды-</w:t>
        <w:br/>
        <w:t>рып алып, қайтадан атқа қонатын кезекті аялдамасы. Жолыңыз</w:t>
        <w:br/>
        <w:t>ұзақ, сапарыңыз сәтті болғай, ардақты аға!» деп аяқтады.</w:t>
        <w:br/>
        <w:t>Мұнан кейін сахнаға Қазақстаннын халық ақыны Қонысбай</w:t>
        <w:br/>
        <w:t>Әбілов шығып: «Махамбеттей өткірім, Бауыржандай текті ұлым.</w:t>
        <w:br/>
        <w:t>Алашымның ұлысың, намысымның туысың. Алатаудай асқақ-</w:t>
        <w:br/>
        <w:t>сың, Сарыарқадай байтақсың. Әрқашан да аман жүр, халық көңілі</w:t>
        <w:br/>
        <w:t>жай тапсын» деп жыр шашуын шашып еді, арқалы ақын Серік</w:t>
        <w:br/>
        <w:t>Тұрғынбекұлы да орнынан тұрып кетті. Оның талай арнау өлең-</w:t>
        <w:br/>
        <w:t>дерін тыңдай жүріп, дәл осы жолы тебіренгендей толқығанын</w:t>
        <w:br/>
        <w:t>көрген емеспін. Өлеңі де өте сәтті шықты.</w:t>
        <w:br/>
        <w:t>Қараңызшы, қандай жыр:</w:t>
        <w:br/>
        <w:t>Тиеген ылғи аманат,</w:t>
        <w:br/>
        <w:t>Мұзжарғыш мұхит кемесі.</w:t>
        <w:br/>
        <w:t>Кеудеде сыр көп ғаламат,</w:t>
        <w:br/>
        <w:t>Қолында қалам - жебесі.</w:t>
        <w:br/>
        <w:t>Аумаған Ататүріктен</w:t>
        <w:br/>
        <w:t>Көрмеген жанға иіп бас.</w:t>
        <w:br/>
        <w:t>Тұрарды қайтып тірілткен,</w:t>
        <w:br/>
        <w:t>Шынғыстай шынмен иықтас.</w:t>
        <w:br/>
        <w:t>Мынауың «дұрыс, кате» деп,</w:t>
        <w:br/>
        <w:t>Қашаннан көзі қырағы.</w:t>
        <w:br/>
        <w:t>Бәукеннің өзі мәпелеп,</w:t>
        <w:br/>
        <w:t>Ұшырған қолдан қыраны.</w:t>
        <w:br/>
        <w:t>Сусындап жұрты “Хатынан»,</w:t>
        <w:br/>
        <w:t>Қаумалап жатыр ел-анаң.</w:t>
        <w:br/>
        <w:t>Ат үркетін атынан,</w:t>
      </w:r>
    </w:p>
    <w:p>
      <w:r>
        <w:t>Атакты біздің Шер-ағаң.</w:t>
        <w:br/>
        <w:t>Аямай куат, күшін де,</w:t>
        <w:br/>
        <w:t>Еліне берген Ер кісі.-.</w:t>
        <w:br/>
        <w:t>168</w:t>
        <w:br/>
        <w:t>Ағам жайлап орнынан көтерілді де: - жарыктық, әлі тың екен, -</w:t>
        <w:br/>
        <w:t>деді,-- мұғалімімді айтамын, сонау соғыс жылдары бізге сабақ беріп</w:t>
        <w:br/>
        <w:t>еді, аты -- Ғалиябану, сол кісі келіп, мығыма шапан жапты...</w:t>
        <w:br/>
        <w:t>Шерағам осыны айтып біттіде, үлкен тебіреніс үстінде тұрып,</w:t>
        <w:br/>
        <w:t>өзінің сүйікті әні - Ғалиябануды қалай бастап жібергенін бай-</w:t>
        <w:br/>
        <w:t>қамай қалды. Арғы жақтан Акбілек пен Дариға атып-атып шы-</w:t>
        <w:br/>
        <w:t>ғып, маған бір, сонан соң үстел үстінде манадан бері ашылмай</w:t>
        <w:br/>
        <w:t>тұрған бөтелкелерге бір қарап, состиған күйлері тұрып қалды.</w:t>
        <w:br/>
        <w:t>Ағамызешкімнің сұрауынсыз-ақ сағыныш әнін соңына дейін</w:t>
        <w:br/>
        <w:t>шырқап шықты.</w:t>
        <w:br/>
        <w:t>ШАҚЫРЫЛҒАН ҚОНАҚ ҚҰДАҢНАН ДА ҚЫМБАТ</w:t>
        <w:br/>
        <w:t>Астананың атақты «Конгресс-холында» осы заманның үш</w:t>
        <w:br/>
        <w:t>арысы атанып кеткен - Төлен Әбдіковтің, Дулат Исабековтің</w:t>
        <w:br/>
        <w:t>және Ақселеу Сейдімбектің алпыс жылдығына арналған салта-</w:t>
        <w:br/>
        <w:t>натты кеш аяқталды да, есіктен шыға бергенімізде Шерағам:</w:t>
        <w:br/>
        <w:t>- Ертең түске таман Дариғанды ертіп бізге келерсіндер, -</w:t>
        <w:br/>
        <w:t>деп ескертіп үлгірді.</w:t>
        <w:br/>
        <w:t>Себебін үйге келген соң телефон арқылы сұрадым.</w:t>
        <w:br/>
        <w:t>-- Оны мына жеңген біледі, сонымен сөйлес, - ағам кейінгі</w:t>
        <w:br/>
        <w:t>алған әйелі Ақбілек менен әлдеқайда жас болса да, жолы</w:t>
        <w:br/>
        <w:t>үлкендігін жасап арғы жағына айқайлады: - әй, телефонға келші.</w:t>
        <w:br/>
        <w:t>Мен де тұтқаны Дариғаға ұстата қойдым.</w:t>
        <w:br/>
        <w:t>- Иә, иә - деді біздің Тетчер сөйлесіп тұрған кісісін көріп</w:t>
        <w:br/>
        <w:t>тұрғандай басын изеп, - жарайды, сол сағат бірге таман барамыз.</w:t>
        <w:br/>
        <w:t>-- Жайшылық па?</w:t>
        <w:br/>
        <w:t>- Алматылық жазушылар конаққа келмекші көрінеді, соған</w:t>
        <w:br/>
        <w:t>Шерағам бізді де бірге болсын депті.</w:t>
        <w:br/>
        <w:t>Айтылған уақытта ағамның үйінен табылдық. Қонақтар әлі</w:t>
        <w:br/>
        <w:t>келе қоймаған екен. Ақбілек пен Дариға дастарқан қамдауға</w:t>
        <w:br/>
        <w:t>кірісіп кетті де, біз Шерағам екеуміз кабинетке кіріп, көди-сөди</w:t>
        <w:br/>
        <w:t>әңгімеге көштік.</w:t>
        <w:br/>
        <w:t>Арала он-он бес минут өткен соң ағам біресе есікке, біресе</w:t>
        <w:br/>
        <w:t>телефон жаққа қарап «аналар неге кешігіп жатыр, әлде үйді тап-</w:t>
        <w:br/>
        <w:t>пай жүр ме?» деп алаңдай бастады.</w:t>
        <w:br/>
        <w:t>- Кімдер еді, әлгілерің? - деді тағы біраз уақыт өткен соң</w:t>
        <w:br/>
        <w:t>қонақты өздері емес, тап мен шақырғандай, көзін шақырайтып..</w:t>
        <w:br/>
        <w:t>164</w:t>
      </w:r>
    </w:p>
    <w:p>
      <w:r>
        <w:t>дымыздан жаңылмайтын жандармыз. Міне, осы жылдары өмірге</w:t>
        <w:br/>
        <w:t>келгендер орыны қазір үңірейіп босай бастады. Көбі ол дүниелік</w:t>
        <w:br/>
        <w:t>болып кетті. Қияметтің қыл көпірінен өткенімен, қиыншылық-</w:t>
        <w:br/>
        <w:t>тың тауқыметіне шыдай алмады. Тән де, жан датез тозды. Тәнірге</w:t>
        <w:br/>
        <w:t>тәубе, мен төтеп беріп келемін. Міне, жетпіске де жеттім. Пісіп</w:t>
        <w:br/>
        <w:t>тұрған шағым бұл. Пісу деген қиын, құмарлар көбейіп кетеді</w:t>
        <w:br/>
        <w:t>екен. Тіпті олай болмағаннын өзінде, сабағынан үзіліп түсіп қала-</w:t>
        <w:br/>
        <w:t>ды немесе бүліне бастайды. Бүлінбегеннің өзінде суыққа ұры-</w:t>
        <w:br/>
        <w:t>нып үсіп кетеді, - деді ағам дауысын көтерінкіреп. - Біз шайтан</w:t>
        <w:br/>
        <w:t>емеспіз мың жыл жасайтын. Халық аман болса, біз де аманбыз.</w:t>
        <w:br/>
        <w:t>Көресімізді көріп біттік кой. «Хватит, енді!» деп айтуға қақымыз</w:t>
        <w:br/>
        <w:t>бар. Қой үстіне бозторғай жұмыртқалайтын, жарлымын деген</w:t>
        <w:br/>
        <w:t>жан мың қой айдайтын заман туып келеді. Ауызбірлік болсын!</w:t>
        <w:br/>
        <w:t>Елбасы біреу - басқамыз соған тіреу болайық!..</w:t>
        <w:br/>
        <w:t>«Конгресс-холлдың» сахнасында басталған салтанат арада аз</w:t>
        <w:br/>
        <w:t>уақыт өткен соң өзімен жапсарлас салынған мейрамханасында</w:t>
        <w:br/>
        <w:t>жалғасып жатты. Мен сол жерде сөйледім. Не айтқаным толық</w:t>
        <w:br/>
        <w:t>жадымда жоқ. Бірақ жаттанды емес, жүрекжарды лебізімді</w:t>
        <w:br/>
        <w:t>жеткізген болармын деп ойлаймын. Асабалық қызмет атқарып</w:t>
        <w:br/>
        <w:t>жүрген Мәжіліс депутаты Уәлихан Қалижан: «Архари, аған ту-</w:t>
        <w:br/>
        <w:t>ралы жақсы айттың» деді. Соған қарағанда жаман болмаса керек</w:t>
        <w:br/>
        <w:t>деп ойлаймын. Себебі Уәкең менің тұңғыш шыққан кітабым --</w:t>
        <w:br/>
        <w:t>«Ақ күмбезге» күлтелектемей, ашық пікір айтқан сыншыларым-</w:t>
        <w:br/>
        <w:t>ның бірі. «Түгел сөздің түбі бір, Түп атасы - Майқы би» демекші,</w:t>
        <w:br/>
        <w:t>ондай ойын ортаға салған адамдар әркашан да шындығын айта-</w:t>
        <w:br/>
        <w:t>тыны сөзсіз.</w:t>
        <w:br/>
        <w:t>ТЕМЕКІ ТАСТАУ ТӘСІЛІ</w:t>
        <w:br/>
        <w:t>-- Осы, сен бұрындары темекі шегіп көріп пе едің?</w:t>
        <w:br/>
        <w:t>- Көргенде қандай! -- Ағама әсері күштірек болсын деп қалай</w:t>
        <w:br/>
        <w:t>бөсіп кеткенімді де байқамай қалдым.</w:t>
        <w:br/>
        <w:t>Шерағам алақанына сап уақалап жүрген насыбайын атсам ба,</w:t>
        <w:br/>
        <w:t>атпасам ба екен дегендей (кейде ол кісінін осындай да өнері бар),</w:t>
        <w:br/>
        <w:t>шымшып ұстаған күйі көзін сығырайтып, маған ұзақ қарады:</w:t>
        <w:br/>
        <w:t>-- Не, сонан соң тастап кеттің бе?</w:t>
        <w:br/>
        <w:t>- Иә, тастап кеттім, оған да жиырма жылдай болып калған</w:t>
        <w:br/>
        <w:t>шығар;</w:t>
        <w:br/>
        <w:t>170</w:t>
        <w:br/>
        <w:t>суырып алдым да, аннотациясын соңына қалдырып өлеңін оқып</w:t>
        <w:br/>
        <w:t>бердім:</w:t>
        <w:br/>
        <w:t>Исатай деген Махамбет:</w:t>
        <w:br/>
        <w:t>«Арыстан одан кім өткен?»</w:t>
        <w:br/>
        <w:t>Әдебистке мақам бет,</w:t>
        <w:br/>
        <w:t>Шерханым дейт өжеттен.</w:t>
        <w:br/>
        <w:t>«Қара маржан» оқуы --</w:t>
        <w:br/>
        <w:t>«Қызғаныш түбі кылмыс» -- гәп,</w:t>
        <w:br/>
        <w:t>Мәнгі әркім сабақ тоқуы-</w:t>
        <w:br/>
        <w:t>Романға аяқ басуы-- әп!</w:t>
      </w:r>
    </w:p>
    <w:p>
      <w:r>
        <w:t>Шырқады «Қызыл жебелеп»,</w:t>
        <w:br/>
        <w:t>Шарықтап Шерхан бұл күнге,</w:t>
        <w:br/>
        <w:t>Жетпіске жасын шегелеп,</w:t>
        <w:br/>
        <w:t>Шерхандай болу мүмкін бе?..</w:t>
        <w:br/>
        <w:t>Шырылдап лара бір өзі</w:t>
        <w:br/>
        <w:t>Парламент мінбесіне,</w:t>
        <w:br/>
        <w:t>Шамшырақ жанға әр сөзі,</w:t>
        <w:br/>
        <w:t>Елдің шалку белесіне.</w:t>
        <w:br/>
        <w:t>Шешуге түйін жұлқынып,</w:t>
        <w:br/>
        <w:t>Қас батырдай жалаң төс,</w:t>
        <w:br/>
        <w:t>Соңына халқы ұмтылып,</w:t>
        <w:br/>
        <w:t>Данғылға басты бермей дес.</w:t>
        <w:br/>
        <w:t>Бекзатым туған асылдан,</w:t>
        <w:br/>
        <w:t>Жүзге де аяқ басуы -</w:t>
        <w:br/>
        <w:t>Менің сексен жасымнан,</w:t>
        <w:br/>
        <w:t>Бұйым емес асуы!</w:t>
        <w:br/>
        <w:t>-- Кім болды екен? - деді ағам көптен кейін барып.</w:t>
        <w:br/>
        <w:t>- Табыңыз, сізге өлең арнаған ақындар аз болмағанымен,</w:t>
        <w:br/>
        <w:t>сексенге келгендері сиректеу шығар.</w:t>
        <w:br/>
        <w:t>-- Сексенге дейсің бе, ей, - деді Шерағам сақал құсатып иегін</w:t>
        <w:br/>
        <w:t>уыстап. -- Өзім де байқап тұрмын, «Менің сексен жасымнан,</w:t>
        <w:br/>
        <w:t>бұйым емес асуы!» дейді. Кімдер бар еді, біздің одақта сексенге</w:t>
        <w:br/>
        <w:t>келіп қалған? Анау... Ол әлі жете койған жоқ. Ана кісі... ой, ол</w:t>
        <w:br/>
        <w:t>асып кетті ғой деймін. - Бір кезде ағам санын сарт еткізіп салып</w:t>
        <w:br/>
        <w:t>калды да: - айтпақшы, сен Әлжекеннің тоқсанға келгенде айт-</w:t>
        <w:br/>
        <w:t>қанын білесің бе, ей, -- деді.</w:t>
        <w:br/>
        <w:t>- Жоқ.</w:t>
        <w:br/>
        <w:t>- Ол кісінің сол сөзін де қазір әркім өзінше айтып, пайдала-</w:t>
        <w:br/>
        <w:t>нып жүр, -- Шердағам көзілдірігін алып, бет-аузын қолымен ыс-</w:t>
        <w:br/>
        <w:t>177</w:t>
        <w:br/>
        <w:t>Хандар көп, ханның ішінде...</w:t>
        <w:br/>
        <w:t>Ішінде нағыз шерлісі.</w:t>
        <w:br/>
        <w:t>Жорықта көзін ілдірген,</w:t>
        <w:br/>
        <w:t>Ат үсті - ылғи татар дәм,</w:t>
        <w:br/>
        <w:t>Қадіріңді сенің кім білген,</w:t>
        <w:br/>
        <w:t>Қасымда жүрген Қаһарман!</w:t>
        <w:br/>
        <w:t>Жаралған жігер-намыстан,</w:t>
        <w:br/>
        <w:t>Алқынбас топта алқалы.</w:t>
        <w:br/>
        <w:t>Азаттық үшін алысқан,</w:t>
        <w:br/>
        <w:t>Қазақтың қайсар Шерханы!..</w:t>
        <w:br/>
        <w:t>Шап-шағын өлеңге ағамның бар болмыс-бейнесі сиып</w:t>
        <w:br/>
        <w:t>тұрғандай емес пе?!</w:t>
        <w:br/>
        <w:t>Белгілі ғалым-әдебиетші Ақселеу Сейдімбек сонау алпысын-</w:t>
        <w:br/>
        <w:t>шы-жетпісінші жылдары өзін шығармашылыққа баулып, жур-</w:t>
        <w:br/>
        <w:t>налистикаға алып келген ағасы туралы жылы сөзін айтып, шапа-</w:t>
        <w:br/>
        <w:t>нын шығарса, министр Мұхтар Құл-Мұхаммед; «ағаңыз Бауыржан</w:t>
        <w:br/>
        <w:t>соғыс батыры болса, сіз-- қаһарлы сөз қаһарманысыз» леп,алмас</w:t>
      </w:r>
    </w:p>
    <w:p>
      <w:r>
        <w:t>қылышын табыс етті.</w:t>
        <w:br/>
        <w:t>Сыйлық демекші, біреу бірдене берем десе, ат-тонын ала</w:t>
        <w:br/>
        <w:t>қашатын Шерағам бұл күнгі кешінде көпшіліктің көңілін қал-</w:t>
        <w:br/>
        <w:t>дырғысы келмегендей, ел ұсынған қаламсаптан бастап бильярд</w:t>
        <w:br/>
        <w:t>тасқаяғына дейін алып жатты.</w:t>
        <w:br/>
        <w:t>Ал Жамбыл облысының сол кездегі әкімі Серік Үмбетов</w:t>
        <w:br/>
        <w:t>жерлестері атынан темір тұлпар кілтін, Астана қаласы әкімінің</w:t>
        <w:br/>
        <w:t>орынбасары Төлеген Мұхамеджанов Премьер-министр И. Тас-</w:t>
        <w:br/>
        <w:t>Мағамбетов атынан елордадан екі бөлмелік пәтер құжатын ұсын-</w:t>
        <w:br/>
        <w:t>ғанда сахна төрі гүлге толып кетті...</w:t>
        <w:br/>
        <w:t>Адамның көңіліне қарап Құдай көл де, шөл де ете алады де-</w:t>
        <w:br/>
        <w:t>ген рас қой. Ағамыздың ақжарылғап ниетіне қарай кеші де өте</w:t>
        <w:br/>
        <w:t>тартымды өтті. Құлақтан кіріп, бойды алар ән айтылып, күй тар-</w:t>
        <w:br/>
        <w:t>тылды. Жақсының жақсылығын әйгілеп, нұрын тасытатын неше</w:t>
        <w:br/>
        <w:t>түрлі сөздерге де кезек берілді.</w:t>
        <w:br/>
        <w:t>- Біз ата-бабаларымыз басынан өткерген Ақтабан шұбырын-</w:t>
        <w:br/>
        <w:t>ды, Алакөл сұламаны көрген жоқпыз. Айтушылар өте қиын бол-</w:t>
        <w:br/>
        <w:t>ған дейді. Сондай-ақ 30 жылдардағы нәубет те одан кем емес</w:t>
        <w:br/>
        <w:t>шығар деп ойлаймын. Мен осы бір қиын-қыстау кезде өмірге</w:t>
        <w:br/>
        <w:t>келген екенмін. Ендеше қандай болуым керек? Менің катарлас-</w:t>
        <w:br/>
        <w:t>тарым қандай болу керек? Оны енді өздеріңіз білесіздер. Бірақ</w:t>
        <w:br/>
        <w:t>біз не болса да, шындықты бетке айтып үйренген және сол дағ-</w:t>
        <w:br/>
        <w:t>169</w:t>
        <w:br/>
        <w:t>- Ағаларыңның ауылда өткен тойының шашуынан бірінші</w:t>
        <w:br/>
        <w:t>болып дәм тататын болдындар, -- деп Акбілек те аңқылдап жаңа-</w:t>
        <w:br/>
        <w:t>лығын жайып салды.</w:t>
        <w:br/>
        <w:t>- Қайдағы той, әй, -- деп Шерағам зайыбына зілсіз ғана да-</w:t>
        <w:br/>
        <w:t>уыс көтерді, -- жәй, өзімізше ағайын-туғандардың арасындағы</w:t>
        <w:br/>
        <w:t>бас қосу ғой.</w:t>
        <w:br/>
        <w:t>- Қойыңызшы, Шераға, соншама сүмірейтпей, -- деді жең-</w:t>
        <w:br/>
        <w:t>геміз назданып. -- Кәдімгідей-ақ той болды ғой, ауылдағылар-</w:t>
        <w:br/>
        <w:t>дың бәрі ризашылық білдіріп жатыр. Қомсынбаңыз, естіп қалса,</w:t>
        <w:br/>
        <w:t>Ермектерден ұят емес пе?</w:t>
        <w:br/>
        <w:t>Ағамыз самайын сипап, алдындағы кесесіне кол соза берді.</w:t>
        <w:br/>
        <w:t>Жөн сөзге жығылғанын білдіргісі келмегендей, тамағын қырнап</w:t>
        <w:br/>
        <w:t>жөткірініп алды да:</w:t>
        <w:br/>
        <w:t>- Иә, болды сондай бірдеңке, -- деді. - Бірақ ол той емес,</w:t>
        <w:br/>
        <w:t>туған туыстар мен ауылдастарымның өздерінше атап өтуі ғой.</w:t>
        <w:br/>
        <w:t>Ас ішіліп, дастарқан жиналған соң Акбілек пен Дариға өз</w:t>
        <w:br/>
        <w:t>шаруаларымен басқа бөлмеге кіріп кетті де, ағам екеуміз оңаша</w:t>
        <w:br/>
        <w:t>қалдық.</w:t>
        <w:br/>
        <w:t>- Ермектерден басқа басшылар да болған шығар, -- дедім мен</w:t>
        <w:br/>
        <w:t>жаңағы әңгімені одан әрі жалғастырғым келген ниетпен. (Ермек</w:t>
        <w:br/>
        <w:t>Үсенбаев -- Жуалы ауданының әкімі, Шерағамның жақын</w:t>
        <w:br/>
        <w:t>інілерінің бірі).</w:t>
        <w:br/>
        <w:t>- Сенің тікелей бастығың Сауытбек бар, ертеден өзің жақсы</w:t>
        <w:br/>
        <w:t>білетін Еркінбек бар, болды ғой біраз басшылар (Сауытбек</w:t>
        <w:br/>
        <w:t>Абдрахманов -- «Егемен Қазакстан» республикалық газеті</w:t>
      </w:r>
    </w:p>
    <w:p>
      <w:r>
        <w:t>акционерлік коғамның президенті, Еркінбек Солтыбаев -- бұрын-</w:t>
        <w:br/>
        <w:t>ғы Сарысу ауданының әкімі, кейін облыстық мәслихаттың тек-</w:t>
        <w:br/>
        <w:t>серу комиссиясының төрағасы).</w:t>
        <w:br/>
        <w:t>- Жазушылардан ше?</w:t>
        <w:br/>
        <w:t>- Әшірбек пен Сайлаубек, - деп ағам маған біраз бажайлап</w:t>
        <w:br/>
        <w:t>қарап тұрды да: - әй, сен бәрін біліп алып әдейі сұрап жатқан</w:t>
        <w:br/>
        <w:t>жоқсың ба? --деді.- Мақұлбек жеткізген екен ғой. Ендігі білейін</w:t>
        <w:br/>
        <w:t>дегенің үй болса, ол да бітті, кілтін қолыма ұстатты. (Жазға са-</w:t>
        <w:br/>
        <w:t>лым Жуалыға барғанымызда жерлестері Талаптыда Шерағама</w:t>
        <w:br/>
        <w:t>арнап үй салып жатқан еді, амандық болса, жазушының мерей-</w:t>
        <w:br/>
        <w:t>тойына дейін бітіреміз деген).</w:t>
        <w:br/>
        <w:t>:-- Осы еді ғой бағанадан бері батылым жетігі сұрай алмай</w:t>
        <w:br/>
        <w:t>отырғаным.</w:t>
        <w:br/>
        <w:t>- ӘЙ, сен одан да біз білмейтіндерден тағы кімдер болды деп</w:t>
        <w:br/>
        <w:t>сұрамайсың ба, басшылар мен. жазушыларды айта бергенше!..-</w:t>
        <w:br/>
        <w:t>163</w:t>
        <w:br/>
        <w:t>сөзі барлық мәселені шешіп кетеді емес пе? «Былай болсын, дедім</w:t>
        <w:br/>
        <w:t>Дирағаға қарап, сен өзің көзіңмен көрмесең, балаға тектен тек-</w:t>
        <w:br/>
        <w:t>ке тиісуші болма». Әйел баласы басынан сөз асырушы ма еді.</w:t>
        <w:br/>
        <w:t>«Сонда не, мен жала жауып отырдейсің бе, сенбесең иіскеп көрші</w:t>
        <w:br/>
        <w:t>өзің көйлегін». Бұл енді арақ ішіп алған адамға арақты иіскеп</w:t>
        <w:br/>
        <w:t>көрші дегенмен бірдей. Темекіші кісі біреудің шылым тартаты-</w:t>
        <w:br/>
        <w:t>нын қалай иіскеп білмек?</w:t>
        <w:br/>
        <w:t>Дәл осы тұста басыма бір тосын ой сарт ете қалды да балама</w:t>
        <w:br/>
        <w:t>бұрылдым. «Айналайын, Айдар, мен сан жылдан бері темекі</w:t>
        <w:br/>
        <w:t>шегіп келемін, жаман әдет, денсаулыққа зиян екенін де білемін,</w:t>
        <w:br/>
        <w:t>соларды біле тұра қоя алмаушы едім, қазір батыл бір шешімге</w:t>
        <w:br/>
        <w:t>келіп тұрмын. Егер сенің темекі тартқаның рас болса, осы сағат-</w:t>
        <w:br/>
        <w:t>тан бастап, екеуміз де тастайық. Соған серттесіп, мына маман-</w:t>
        <w:br/>
        <w:t>ның алдында, кол берісейік», - деп қалтамдағы «Қазақстан»</w:t>
        <w:br/>
        <w:t>сигаретін шығарып ортасынан қақ бөлдім де, жерге лақтырып</w:t>
        <w:br/>
        <w:t>тастадым. Балам баж ете қалды. Бағанағы бақырғаны бақырған</w:t>
        <w:br/>
        <w:t>ба, мынаусы тым жойқын шықты. «Папа, тарта беріңізші сіз, бірақ</w:t>
        <w:br/>
        <w:t>сеніңіз маған, мен аузыма алған емеспін» деп өксіп-өксіп қояды.</w:t>
        <w:br/>
        <w:t>«Сенемін, саған айналайын, дедім, әйтсе де бүгіннен бастап мен</w:t>
        <w:br/>
        <w:t>енді аузыма алмаймын, бұл темекіні!..»</w:t>
        <w:br/>
        <w:t>- Сол күйі тастап кеттің бе? -- деді ағам алақанына шымшып</w:t>
        <w:br/>
        <w:t>салған насыбайын ерніне емес, танау жағына тақап.</w:t>
        <w:br/>
        <w:t>- Иә, содан бері аузыма алған емеспін.</w:t>
        <w:br/>
        <w:t>-- Мынауың тамаша тәсіл, ғажайып теория екен, - деді Шер-</w:t>
        <w:br/>
        <w:t>ағам бір-екі рет түшкіріп алып. -- Балаң ше? Ол да шекпейтін болар.</w:t>
        <w:br/>
        <w:t>- Әрине, ол о баста-ақ әуестенбеген, -- дедім мен тағы да сол</w:t>
        <w:br/>
        <w:t>кездегі оқиғаны еске алып. - Әйтсе де темекі исі де текке шық-</w:t>
        <w:br/>
        <w:t>паған екен. Сыртта ойнап жүріп, балалармен бірге от жағуға қа-</w:t>
        <w:br/>
        <w:t>тысқан ғой. Сонда жандарында отырған ересектері шылым шексе</w:t>
        <w:br/>
        <w:t>керек. Кейін балам есіне алып айтқанындай, темекі иісі көйлегіне</w:t>
        <w:br/>
        <w:t>содан сіңіп қалған сыңайлы...</w:t>
        <w:br/>
        <w:t>-- Ойпыр-ай, келін соны да сезіп қойған ба?</w:t>
      </w:r>
    </w:p>
    <w:p>
      <w:r>
        <w:t>- Ойбай, әйел балалары иісшіл ғой, Шераға, - дедім әңгіменің</w:t>
        <w:br/>
        <w:t>аяғын әзілге бұрып. - Үйге бір күрішке сыра ішіп келсең десезіп</w:t>
        <w:br/>
        <w:t>қалады емес пе?</w:t>
        <w:br/>
        <w:t>- Ішу демекші, балаң қалай бұл жағынан?</w:t>
        <w:br/>
        <w:t>- Қайдам, ішпейді-ау деймін, әзірше байқаған емеспіз.</w:t>
        <w:br/>
        <w:t>- Қайдан байқатсын, тағы да темекі тастау тәсіліңді қолдана</w:t>
        <w:br/>
        <w:t>мадеп қорқатын болар, - деді ағам-ризалық кейіп танытып. - Де-</w:t>
        <w:br/>
        <w:t>172</w:t>
        <w:br/>
        <w:t>мыз. Бұл бағыттағы әлемдік тәжірибе -- коғамдық жұмыстарға жол</w:t>
        <w:br/>
        <w:t>ашу, қосымша жұмыс орындарын құратын шағын және орташа</w:t>
        <w:br/>
        <w:t>кәсіпорындарға қолдау көрсету барлық жерде бірдей емес. Соның</w:t>
        <w:br/>
        <w:t>салдарынан іс нәтижесі жөнді көрінбей келеді. Әйтпесе, осыдан</w:t>
        <w:br/>
        <w:t>біраз жыл бұрын қоғамдық жұмыстарды жүргізуге деп бюджеттен</w:t>
        <w:br/>
        <w:t>бөлінген 560 миллион теңгеден бір белгі қалмас па еді. Ал бұл қаржы</w:t>
        <w:br/>
        <w:t>жұмыссыз жүрген 80 мыңнан астам адамды жұмыспен камтамасыз</w:t>
        <w:br/>
        <w:t>етугетиіс болатын. Бірақ олардың қатары қазір де сол кездегі дең-</w:t>
        <w:br/>
        <w:t>гейден төмендеп кетті деп айта алмаймыз. Жасыратыны жоқ,</w:t>
        <w:br/>
        <w:t>жұмыссыздардың басым көпшілігі ауылда. Әйтсе де қорасындағы</w:t>
        <w:br/>
        <w:t>екі-үш бас ұсақ малы мен ауласындағы бес-алты түп жеміс ағашын</w:t>
        <w:br/>
        <w:t>тізімге алып, осыларды ұқсата білсен, сатсаң, аш болмайсын, со-</w:t>
        <w:br/>
        <w:t>лармен айналыс, демек сен жұмыссыз емессің, деп тиісті жәрдема-</w:t>
        <w:br/>
        <w:t>қыларын бергізбей отырған шенеунік-</w:t>
        <w:br/>
        <w:t>терде кездесіп қалады. Шүкір, қазір аш отырған ешкім жоқ. Бірақ</w:t>
        <w:br/>
        <w:t>«бала-шаға бар, олардың киім-кешегі бар, оқытып, ел қатарына</w:t>
        <w:br/>
        <w:t>жеткізу бар», - деген сияқты пенделік тірліктер қай отбасын болса</w:t>
        <w:br/>
        <w:t>да қатты ойландыратыны сөзсіз. Оның үстіне ауылдық жерлерде</w:t>
        <w:br/>
        <w:t>жоғарыда айтылған жұмыс көздерін қанша ұқсатқаныңмен,</w:t>
        <w:br/>
        <w:t>өтпейтіні белгілі. Өтсе де, болар-болмас - тиын-тебенге ғана. Ал</w:t>
        <w:br/>
        <w:t>оларды қалаға апарып сатудың өзі үлкен күш. Олай болса ауыл-</w:t>
        <w:br/>
        <w:t>дағы жұмыссыздықты жоюды өз алдына мәселе етіп коятын кез</w:t>
        <w:br/>
        <w:t>де келді деп білеміз».</w:t>
        <w:br/>
        <w:t>Ағам осыларды айта келіп, қазіргі атаулы көмек деп аталып</w:t>
        <w:br/>
        <w:t>жүрген занды кайта қарау кажеттігін, ауылдағы зейнеткерлердің</w:t>
        <w:br/>
        <w:t>ең төменгі зейнетақысын тағы да бірнеше мың теңгеге көтеру</w:t>
        <w:br/>
        <w:t>жөнінде ұсыныстарын ортаға салды.</w:t>
        <w:br/>
        <w:t>- Ауылға атаулы көмек деп аталатын адамдарды адастыра-</w:t>
        <w:br/>
        <w:t>тын тағы бір құйтырқы саясат пайда болған сияқты, - деді Шер-</w:t>
        <w:br/>
        <w:t>ағам колына оқушы дәптерінің кос бетіне жазылған қағазды жо-</w:t>
        <w:br/>
        <w:t>ғары көтеріп. -- Оның қандай саясат екенін Солтүстік Қазақстан</w:t>
        <w:br/>
        <w:t>облысында тұратын оралман Марғұланұлының маған жаз-</w:t>
        <w:br/>
        <w:t>ған мына хатын оқып берсем де түсінікті болар. «Біз алғашқы-</w:t>
        <w:br/>
        <w:t>лардың бірі болып ата қонысқа оралғандардың қатарынанбыз деп</w:t>
        <w:br/>
        <w:t>жазады ол, алғаш «Шөптікөл» ауылында тұрып көмек те алдық,</w:t>
        <w:br/>
        <w:t>жұмыс та болды. Арада бес-алты жыл өткен соң шаруашылығы-</w:t>
        <w:br/>
        <w:t>мыз банкротқа кетті де, жұмыссыз қалдық. Жағдай қиындай</w:t>
        <w:br/>
        <w:t>бастады. Отбасымды, мектелке баратын бес баламды асырап,</w:t>
        <w:br/>
        <w:t>киім-кешек тауып беру күрделене түсті. Амал жоқ, жұмыссыз</w:t>
        <w:br/>
        <w:t>174</w:t>
        <w:br/>
        <w:t>қылап, қайта киді. - Мерейтойынан кейінгі баскосуда ғой деймін,</w:t>
      </w:r>
    </w:p>
    <w:p>
      <w:r>
        <w:t>тағы да біраз адам жиналып, ағамызды ардақтап жатқанбыз. Бір</w:t>
        <w:br/>
        <w:t>кезде Әлжекеңнің жасына жақындап қалған құрдастарының</w:t>
        <w:br/>
        <w:t>бірсуі тұрып сөйледі де, тосының соңын «Сіздің жүзге жетуіңіз</w:t>
        <w:br/>
        <w:t>үшін көтеріп қоялық» деп аяқтады. Сол-ақ екен ағамыз орнынан</w:t>
        <w:br/>
        <w:t>атып тұрып, «Әй, малғұн (құрдасы болған соң айта береді де),</w:t>
        <w:br/>
        <w:t>өзгенікі өзге, саған не жорық, немене, жүзден артық сан білмейсін</w:t>
        <w:br/>
        <w:t>бе?» деп жерден алып, жерге салғаны бар елі. Сол сияқты мына</w:t>
        <w:br/>
        <w:t>өлең иесінің де менің жасымнан асып бара жатқаны шамалы екен</w:t>
        <w:br/>
        <w:t>ғой, өзің емес Пе едің, «Он жас -- ол да құрдас» дейтін. Жетпісі</w:t>
        <w:br/>
        <w:t>не, сексені не, қатар екенбіз ғой автормен, айтсаңшы, енді аты-</w:t>
        <w:br/>
        <w:t>жөнін кім екенін, Атырау жақтан емес пе, Исатай мен Махамбетті</w:t>
        <w:br/>
        <w:t>де қосыпты ғой, өлеңіне...</w:t>
        <w:br/>
        <w:t>-. Аннотациясы бар еді, соны оқып берсем, мүмкін, есіңізге</w:t>
        <w:br/>
        <w:t>түсер?</w:t>
        <w:br/>
        <w:t>-- Сөйтші.</w:t>
        <w:br/>
        <w:t>Енді соза берсем, ағамның жынын қоздырып алатынымды</w:t>
        <w:br/>
        <w:t>біліп, өлеңнің бас жағындағы аңдамасын оқып бердім: «Қайран,</w:t>
        <w:br/>
        <w:t>Қайнекей Жармағамбетов «Литгазетанын» 1951 жылғы наурыз-</w:t>
        <w:br/>
        <w:t>дың 15 санындағы хабарында: «Үш жылда өленді үш роман жаз-</w:t>
        <w:br/>
        <w:t>ды, көлемі қырық мың жол!» деп маған «қырық мыңыншы» де-</w:t>
        <w:br/>
        <w:t>ген ат қойған еді. Шерхан сүйріктей ғана бала болатын. Сол</w:t>
        <w:br/>
        <w:t>Шерхан қазір төрт таған, жерді көтеріп тұрған керемет мүйізді</w:t>
        <w:br/>
        <w:t>өгіз секілді палуанымыз».</w:t>
        <w:br/>
        <w:t>-Әй, мынауың Әбулакап емес пе? - леп Шерағам арқамнан</w:t>
        <w:br/>
        <w:t>сарт еткізіп салып қалды.</w:t>
        <w:br/>
        <w:t>-- Дәл өзі, Әбулақап Райымбеков деген ақын ағамыз.</w:t>
        <w:br/>
        <w:t>- Ой, сабазым-ай, бұл да сексенге келіп калған екен-ай! -</w:t>
        <w:br/>
        <w:t>Ағам өзімен-өзі бол сөйлеп кетті. -- Зымырап жатқан заман-ай!</w:t>
        <w:br/>
        <w:t>Күні кеше ғана сияқты еді. Оған да жарты ғасырдан астам уақыт</w:t>
        <w:br/>
        <w:t>өтіп кетіпті ғой. Иә, болған сондай бір материал «Литгазетала»,</w:t>
        <w:br/>
        <w:t>бірақ қай мағынада айтылғаны есімде қалмапты: мақтау ма, дат-</w:t>
        <w:br/>
        <w:t>тау ма? - Сонан соң мен жаққа бұрылып: -- неткен еңбеккорлық</w:t>
        <w:br/>
        <w:t>десеңізші, - деді, - үш жылда өлеңмен үш роман жазған, онысы</w:t>
        <w:br/>
        <w:t>қырық мың жол. Ол осылай жаза берген болса, казір қанша бо-</w:t>
        <w:br/>
        <w:t>лады екен? Жүз миллионға жуықтап кала ма, ей? Мынауың анау</w:t>
        <w:br/>
        <w:t>рекордтар тіркейтін кітапқа кіретін деректер емес пе?..</w:t>
        <w:br/>
        <w:t>Әбекеңнің жазғандары Гиннестің рекордтар кітабына кіре ме,</w:t>
        <w:br/>
        <w:t>кірмей ме, білмеймін, мына өленнің ішінен менің көңілімде бір-</w:t>
        <w:br/>
        <w:t>ақ жоды жатталып қалыпты. Ол - «әдебиетке мақам бет». Шы-</w:t>
        <w:br/>
        <w:t>178</w:t>
        <w:br/>
        <w:t>құрмет көрсетілді-ау деймін, себебі олар алғаш ағамның Аян тура-</w:t>
        <w:br/>
        <w:t>лы айтқанының арғы жағын қайталап сұрауға мұршалары келмей</w:t>
        <w:br/>
        <w:t>қалса, кейін абыр-сабыр болып жүріп ұмытып кеткен сыңайлы;</w:t>
        <w:br/>
        <w:t>әйтпесе тосын сөздерді жиып-теріп, ат-тон беріп калап алуға бейім</w:t>
        <w:br/>
        <w:t>тұратын қос сайыпқыран басқа болмаса да ақын інілеріне байла-</w:t>
        <w:br/>
        <w:t>нысты анекдот іспетті әңгімені сол заматта-ақ қағып алып, көңіл</w:t>
        <w:br/>
        <w:t>кітапшаларына түртіп кояр еді-ау деп ойладым.</w:t>
        <w:br/>
        <w:t>ҚАСЫМДА ЖҮРГЕН ҚАҺАРМАН</w:t>
        <w:br/>
        <w:t>2002 жылдың 4 қазаны. Астанадағы «Конгресс-холл» сарайы</w:t>
        <w:br/>
        <w:t>аузы-мұрнынан шыға лық толы. Сахна төрінде «Қазақстанның</w:t>
      </w:r>
    </w:p>
    <w:p>
      <w:r>
        <w:t>халық жазушысы Шерхан Мұртаза 70 жаста» деп жазып қойылған.</w:t>
        <w:br/>
        <w:t>Иә, бұл ағамның жетпіс жылдық мерейтойының ел астанасы -</w:t>
        <w:br/>
        <w:t>Астанада аталып өтілуіне жиналғандар еді. Ауылда басталған</w:t>
        <w:br/>
        <w:t>салтанаттың осылайша қорытындылануы қай жағынан алып қара-</w:t>
        <w:br/>
        <w:t>сақ та, заңды да тағылымды болатын.</w:t>
        <w:br/>
        <w:t>Көп данғазалықты онша ұната бермейтін Шерлағам өз кешін</w:t>
        <w:br/>
        <w:t>мінездері жағынан бір-бірінен айнымай калған ақын қарындасы</w:t>
        <w:br/>
        <w:t>Фариза Онғарсыноваға басқартты. Кімнің кім екенін абырой-</w:t>
        <w:br/>
        <w:t>атағы мен шен-шекпеніне қарамай бетіне айтып, сонысымен өзіне</w:t>
        <w:br/>
        <w:t>үлкен бедел жинап алған казақтың біртуар қызы бұл жолы да</w:t>
        <w:br/>
        <w:t>сөзді көп созбай, баяндама жасау үшін сахнаға қазақ әдебиетінің</w:t>
        <w:br/>
        <w:t>классигі Әбіш Кекілбаевты шақырды.</w:t>
        <w:br/>
        <w:t>Қара сөзінің өзі қашап қойған кірліштей болып қалана қала-</w:t>
        <w:br/>
        <w:t>тын Әбекеннің әуезді әңгімесі әркімнің-ақ жүрегіне жол тауып</w:t>
        <w:br/>
        <w:t>жатты. «Тәңірден басқа сұрамай, ұл сұраған ұрпакжанды жұртпыз</w:t>
        <w:br/>
        <w:t>ғой. Жасында ерніміз тұшып сүйгеніміздің, есейгенде ел қата-</w:t>
        <w:br/>
        <w:t>рынан көрінгеніміздің өзіне мәз боламыз. Ал енді көптен озып</w:t>
        <w:br/>
        <w:t>көш бастап, жұртты тоқтатып, сөз бастап жататын сүлейлеріміздің</w:t>
        <w:br/>
        <w:t>жолында құрбан болып кетуге пейілміз», леп сөз бастаған ол,</w:t>
        <w:br/>
        <w:t>сондай мандайымызға ұстап, дулығалы нарымызға балап, қоғадай</w:t>
        <w:br/>
        <w:t>жапырыла қошемет көрсетіп жүрген сүлейлеріміздің бірі Шер-</w:t>
        <w:br/>
        <w:t>ағам екенін шегелей жеткізді. Оның «мынау тіршілік деп атала-</w:t>
        <w:br/>
        <w:t>тын ну жықпылды жетпіс жыл бойы шаршамай кезіп, талай өрде</w:t>
        <w:br/>
        <w:t>өкпесі өшіп, талай еңісте өкшесі қанап, талай жерде қауіп пен</w:t>
        <w:br/>
        <w:t>қатерге жанап, жанын шүберекке түйіп өтсе де, тайсалмастан алға</w:t>
        <w:br/>
        <w:t>тартып, қадамы қайырлы, қанжығасы майлы, жолбарыстың жо-</w:t>
        <w:br/>
        <w:t>167</w:t>
        <w:br/>
        <w:t>- Алматыдан жалғыз Дулат қой.</w:t>
        <w:br/>
        <w:t>-- Әй, оны айтпаймын, ол өткен жолы болған үйде, ана жа-</w:t>
        <w:br/>
        <w:t>нына еріп келгендерді айтамын да.</w:t>
        <w:br/>
        <w:t>- Ол жанына Нұрғайшасынан басқа ешкімді ерткен жоқ еді</w:t>
        <w:br/>
        <w:t>ғой, -- дедім.</w:t>
        <w:br/>
        <w:t>-- Болды емес пе, ана Нұрландар?</w:t>
        <w:br/>
        <w:t>- Е, Нұрлан Жазушылар одағының төрағасы ретінде өзі келіп</w:t>
        <w:br/>
        <w:t>құттықтады ғой.</w:t>
        <w:br/>
        <w:t>-- Сонда не, шақырмаған ба оларды? - Осылай деп орнынан</w:t>
        <w:br/>
        <w:t>тұрып кеткен ағам ас үй жаққа басын бұрып айқай салды: -- Әй,</w:t>
        <w:br/>
        <w:t>Акбілек, не болды сонша созып, жасап біттіндер ме, үстелдерінді?</w:t>
        <w:br/>
        <w:t>- Біз әлдекашан әзірлеп қойғанбыз, - деді елгезек жеңгеміз</w:t>
        <w:br/>
        <w:t>бері қарай шығып. - Қонақтарыңыз емес пе, кешігіп жатқан.</w:t>
        <w:br/>
        <w:t>- Болды, отырамыз! -- деп ағам үстелге қарай бастады.-- Аян</w:t>
        <w:br/>
        <w:t>дейсің бе бізді аяғына дейін күттіріп қоятын. Келетін кісілер</w:t>
        <w:br/>
        <w:t>шетінен келе жатар...</w:t>
        <w:br/>
        <w:t>«Аянның бұл жерге не қатысы бар?» деп андысын андап отыр-</w:t>
        <w:br/>
        <w:t>ған менің ойымдағы сауалға Шерағам жарты рүмкедей виски</w:t>
        <w:br/>
        <w:t>ұрттап, екі-үш кесе шай ішкен соң барыл жауап қайтарғандай</w:t>
        <w:br/>
        <w:t>болды:</w:t>
      </w:r>
    </w:p>
    <w:p>
      <w:r>
        <w:t>- Ана жолы Алматыға барғанымда Аян досың шақырды</w:t>
        <w:br/>
        <w:t>үйіне, -- деді ағам көзілдірігінің арғы жағындағы қарашығынан</w:t>
        <w:br/>
        <w:t>ағы басымдау көзі күлдіргі әңгіме айтар кезіндегідей күлімдеп.-</w:t>
        <w:br/>
        <w:t>Құдам келеді деді ме, құда күтем деді ме, әйтеуір, сіздердің со-</w:t>
        <w:br/>
        <w:t>лармен бірге болғандарыңыз жөн деген соң айтылған уағында</w:t>
        <w:br/>
        <w:t>жетіп бармаймыз ба. Залға үстел жасап, сықайта толтырып қой-</w:t>
        <w:br/>
        <w:t>ыпты. Аякең әдеттегідей, көзі жылтырап, мандайы тершіп бабы-</w:t>
        <w:br/>
        <w:t>на келіп алған. «Қазір кеп қалады құдалар, өздері Арқа жақтан</w:t>
        <w:br/>
        <w:t>көрінеді» деп ыржындап күле береді. Қойшы, сол қазір келедімен,</w:t>
        <w:br/>
        <w:t>жарты сағат өтті -- жоқ, бір сағат өтті - жоқ. Өзіміз түске таман</w:t>
        <w:br/>
        <w:t>келгенбіз, оның үстіне қонаққа барамыз ғой деп ертеңгілік</w:t>
        <w:br/>
        <w:t>жәншемді тамақ та ішпеген едік, ішегіміз шұрылдай бастады, ал</w:t>
        <w:br/>
        <w:t>үй иесі болса арқа-жарқа; қарны токтың құдаймен ісі жоқ деген-</w:t>
        <w:br/>
        <w:t>дей, ыржалан-ыржалаң етеді. - Шерағам інісінің күлкісін сал-</w:t>
        <w:br/>
        <w:t>ғандай аузын ашып, тісін ақситып, басын жан-жағына бұрып бір</w:t>
        <w:br/>
        <w:t>күліп алды да, артынша түсін суытып, жаңа ғана Акбілекке ай-</w:t>
        <w:br/>
        <w:t>қайлағандай даусына салып: «әй, Аян, бізді үйіне аштан қаты-</w:t>
        <w:br/>
        <w:t>руға шақырдың ба, отырамыз ба, осылай ораза ұстаған адам құсап</w:t>
        <w:br/>
        <w:t>деп ашуланған болды і,-.Сол-ақ-екен,ол: «Ойбай, аға,</w:t>
        <w:br/>
        <w:t>165</w:t>
        <w:br/>
        <w:t>- Қалай тастадың, әй, айтсаңшы, мына біз сияқты қоя алмай</w:t>
        <w:br/>
        <w:t>жүрген пақырларына (ағамның анда-санда темекі тартатыны да</w:t>
        <w:br/>
        <w:t>рас), біліп алайық та, мүмкін біз де тастап кетерміз сен құсап...</w:t>
        <w:br/>
        <w:t>- Ой, аға, сіздікі жәй ермек үшін емес пе? - дедім ақиқатына</w:t>
        <w:br/>
        <w:t>көшіп, - темекіні де, насыбайды да шындан қажет етпейсіз ғой.</w:t>
        <w:br/>
        <w:t>- Неге, міне, шақшам да бар, -- Шерағам қалтасынан аузы</w:t>
        <w:br/>
        <w:t>бұралып ашылатын насыбай салғышын шығарып көрсетті. -</w:t>
        <w:br/>
        <w:t>Керек десең темекі мен оттығын да алып жүремін. Сен одан да</w:t>
        <w:br/>
        <w:t>қайтіп қойғанынды айт,</w:t>
        <w:br/>
        <w:t>Ағам қолқалап отырған соң, қалай бүгіп қалайын. Осыдан</w:t>
        <w:br/>
        <w:t>жиырма жылдай бұрынғы жәйтті еске алуға тура келді. Онда</w:t>
        <w:br/>
        <w:t>Алматыда тұратынбыз. Казіргі Достық даңғылы мен Төли би</w:t>
        <w:br/>
        <w:t>көшісінің қиылысындағы бұрынғы бастығым Хайдар Баймұхам-</w:t>
        <w:br/>
        <w:t>бетовтың босаған төрт бөлмелік пәтеріне көшіп келгенімізге біраз</w:t>
        <w:br/>
        <w:t>уақыт болған. Кенжеміз Жазира-- емшекте, ортаншымыз Елігай-</w:t>
        <w:br/>
        <w:t>бақшаға барады, тұңғышымыз Айдардың мектеп табалдырығын</w:t>
        <w:br/>
        <w:t>алғаш аттаған жылы. Балалар өскен сайын талап та, талғам да</w:t>
        <w:br/>
        <w:t>арта түсетіні мәлім. Сондай-ақ тұнғышымыз Айдарға қатарла-</w:t>
        <w:br/>
        <w:t>рынан кем қалмаса екен деп, қолдан келген жағдайдың бәрін</w:t>
        <w:br/>
        <w:t>жасап бағудамыз. Х912 қазақ орта мектебі үйдің жанында. Алып</w:t>
        <w:br/>
        <w:t>барып, алып келемін. Одан кейін кешке карай қарсы беттегі пед-</w:t>
        <w:br/>
        <w:t>институттың спорт залына апарып, түрлі секциялардың жатты-</w:t>
        <w:br/>
        <w:t>ғуларына қатыстырамын. Жерлес жігіт, белгілі әдебиетші-ғалым</w:t>
        <w:br/>
        <w:t>Әлімқұл Бүркітбаев осы оқу орныңда спорт кафедрасын басқа-</w:t>
        <w:br/>
        <w:t>ратын. Сол Айдарды сәл-пәл бойы өсіп, буындары каткан соң</w:t>
        <w:br/>
        <w:t>бокс секциясына алып, өзінің студент балалары Берік пен</w:t>
        <w:br/>
        <w:t>Серіктермен бірге жаттықтырам деп жүрген болатын,</w:t>
        <w:br/>
        <w:t>Бірде кешке қарай қызметтен келсем, балам ебіл-себіл боп</w:t>
        <w:br/>
        <w:t>жылап отыр. «Әй, не болды?» деп әйеліме қарамаймын ба. «Өзінен</w:t>
        <w:br/>
        <w:t>сұра» дейді ол сұрланып.</w:t>
        <w:br/>
        <w:t>«Иә, айта ғой, құлыным, не болды?» деймін. «Папа, мамам</w:t>
        <w:br/>
        <w:t>маған темекі тартыпсың», деп жала жауып отыр. «Ондай өнерді</w:t>
        <w:br/>
        <w:t>қайдан шығардыңдар?» -- сұрағым екеуіне бірдей арналды. «Қай-</w:t>
      </w:r>
    </w:p>
    <w:p>
      <w:r>
        <w:t>дам, мен аузыма алып көрген емеспін» -- бұл баламның жауабы.</w:t>
        <w:br/>
        <w:t>«Аузыңа алмасаң, ана көйлегіне сіңіп қалған иіс қайдан шыға-</w:t>
        <w:br/>
        <w:t>ды?» - бұл мамасының дәлелі. Біле қойдым - бар пәле Айдар-</w:t>
        <w:br/>
        <w:t>дың көйлегінен шыққан темекі иісінде болып тұрған сыңайлы.</w:t>
        <w:br/>
        <w:t>Бірақ ол шылым шегіпсің деп айыптауға нақты дәлел болмаса</w:t>
        <w:br/>
        <w:t>керек қой, Не істеу керек? Мұндайда отағасының айтқан бір ауыз</w:t>
        <w:br/>
        <w:t>І?Ь</w:t>
        <w:br/>
        <w:t>нында да Шерағам бүгінгі біздің әдебиетіміздің мақам беті ғой.</w:t>
        <w:br/>
        <w:t>Кейінгі ұрпақ оның жазғандарын іздеп жүріп оқитын болады,</w:t>
        <w:br/>
        <w:t>есімін Махамбет бабасындай қастерлеп өтетіні сөзсіз.</w:t>
        <w:br/>
        <w:t>ТАУЫҚ ПЕН ЖҰМЫРТҚА ТУРАЛЫ</w:t>
        <w:br/>
        <w:t>Қараөткелде бильярд соғып жатқанбыз: Ара-тұра әзіл ай-</w:t>
        <w:br/>
        <w:t>тып, өзі де күліп, менің де езуімді жидырмай жүрген ағамыз бір</w:t>
        <w:br/>
        <w:t>кезде ойына әлденелер түсіп кеткендей:</w:t>
        <w:br/>
        <w:t>-- Осы Бақытжан келді ме, ей,--деді байсалды қалпына көшіп.</w:t>
        <w:br/>
        <w:t>-- Қай Бақытжан?</w:t>
        <w:br/>
        <w:t>- Қанша Бақытжан бар еді, сонша білмей қалатынындай? -</w:t>
        <w:br/>
        <w:t>Шерағам жактырмағандай бетін тыржитып, көзін алартты.</w:t>
        <w:br/>
        <w:t>-- Ойбай-ау, біз білетін бес-алты Бақытжан бар емес пе, - дедім</w:t>
        <w:br/>
        <w:t>жауабымды әзілге бұрып, - сіз соның қайсысын сұрап отырғаны-</w:t>
        <w:br/>
        <w:t>нызды қайдан білейін, тіпті Акбілектіңағасына дейін Бақытжан ғой.</w:t>
        <w:br/>
        <w:t>-- Әй, мен өзімнің туған қайнымның кайда жүргенін сенен</w:t>
        <w:br/>
        <w:t>сұрайтындай әзірге алжи қойған жоқпын, -- деп ағам өтірік ашу-</w:t>
        <w:br/>
        <w:t>ланғансып даусын көтерді. - Сенің құданды айтамын, Жамбыл-</w:t>
        <w:br/>
        <w:t>дағы Үмбетовтің кеңесшісін. Кеше ауылдан біреулер телефон</w:t>
        <w:br/>
        <w:t>шалып, мектепке бөлінген қаржы әлі түспей жатыр деген еді,</w:t>
        <w:br/>
        <w:t>соның жай-жапсарын білейін деп едім.</w:t>
        <w:br/>
        <w:t>- Е, солай деп айтпайсыз ба, - дедім күліп. - Ол кісі түнде</w:t>
        <w:br/>
        <w:t>хабарласты Тараздан, амандық болса ертең ұшып келеді.</w:t>
        <w:br/>
        <w:t>«Ертең келелі» дегенге елең ете қалған ағам:</w:t>
        <w:br/>
        <w:t>- Айтшы, менімен хабарлассын, -- деді елеусіз қалып таныт-</w:t>
        <w:br/>
        <w:t>қандай, әйтсе десөзекпінінен-ақ Шерағамның көңіл-күйі көтері-</w:t>
        <w:br/>
        <w:t>Ліп қалғанын сезгендей болдым. Соның нақты дәлеліндей артын-</w:t>
        <w:br/>
        <w:t>Ша тағы да сан түрлі тағылымды сөздер мен әзіл әңгімелер бірінен</w:t>
        <w:br/>
        <w:t>соң бірі ағытыла берді.</w:t>
        <w:br/>
        <w:t>- Бақытжанның негізгі мамандығы философ па еді, осы? -</w:t>
        <w:br/>
        <w:t>деп сұрады бір кезде. |</w:t>
        <w:br/>
        <w:t>- Иә, философ.</w:t>
        <w:br/>
        <w:t>- Ленинградта оқып, сол жерде қорғады-ау деймін канди-</w:t>
        <w:br/>
        <w:t>даттығын. :</w:t>
        <w:br/>
        <w:t>- Дәл солай, - дедім ағамның өзі бұрыннан білетін:жәйттерді</w:t>
        <w:br/>
        <w:t>жайдан жай сұрап отырмағанын және дәл қазір соған қатысты</w:t>
        <w:br/>
        <w:t>бір әнгіменің басталатынын алдын ала сезіп.</w:t>
        <w:br/>
        <w:t>179:</w:t>
      </w:r>
    </w:p>
    <w:p>
      <w:r>
        <w:t>генмен мынауың сенің нағыз ерлік екен. Балаға бұдан артық кан-</w:t>
        <w:br/>
        <w:t>дай үгіт-насихат керек. Үлгі-өнегені өз ісіңмен көрсеткен екенсің.</w:t>
        <w:br/>
        <w:t>Тәрбие деген осы болса керек. Молодец, Архари!..</w:t>
        <w:br/>
        <w:t>Ағамның әрбір мақтаған сәтін баға жетпес наградаға балап,</w:t>
        <w:br/>
        <w:t>мерейленіп, көңілім өсіп калады.</w:t>
        <w:br/>
        <w:t>ТАУСЫЛМАЙТЫН ТАҚЫРЫП</w:t>
        <w:br/>
        <w:t>«Хабарды» қарайын деп көгілдір экранды қосын қалсам,</w:t>
        <w:br/>
        <w:t>Шерағам сөйлегелі жатыр екен. Алдындағы айқұш-ұйқыш ды-</w:t>
        <w:br/>
        <w:t>быс көтергіш аппараттары мен айналасындағы тәртіпті</w:t>
        <w:br/>
        <w:t>шәкірттердей боп тымпиып-тымпиып отырған таныс бейнелерді</w:t>
        <w:br/>
        <w:t>көргеннен-ақ Парламенттегі сөзін бергелі жатқанын біле қой-</w:t>
        <w:br/>
        <w:t>дым. «Қазақ қашанда жасы үлкен кісілерді құрметтеп, ардагер-</w:t>
        <w:br/>
        <w:t>лерін ардақтай білген, - деді ағам аллындағы микрофонды қызы-</w:t>
        <w:br/>
        <w:t>лы жана берген тұста өзіне қарай бұрып. -- Ғасырдан ғасырға мұра</w:t>
        <w:br/>
        <w:t>болып келе жатқан осы бір игі дәстүр нарықтық экономика</w:t>
        <w:br/>
        <w:t>тұсында да тым бұзыла қойған жоқ. Бірақ жоқшылық жомарт-</w:t>
        <w:br/>
        <w:t>тың қолын байлайды дегендей, кейде жетіспей жатқан тұстары-</w:t>
        <w:br/>
        <w:t>мызда кездесіп қалатыны жасырын емес. Бұл жерде мен «құрғақ</w:t>
        <w:br/>
        <w:t>қасық ауыз жыртар» қағидасын алға тартып, ардагерлеріміз бен</w:t>
        <w:br/>
        <w:t>көп балалы аналарға көрсетілетін материалдық көмектерді тілге</w:t>
        <w:br/>
        <w:t>тиек еткім келеді».</w:t>
        <w:br/>
        <w:t>Ағамнын бұл жолғы ауызға алып отырғаны, әдеттегідей, әде-</w:t>
        <w:br/>
        <w:t>биет пен мәдениетті камтитын әлеуметтік саланың тағы бір тар-</w:t>
        <w:br/>
        <w:t>мағы екенін біліп, жүгіріп барып диктофонымды алып келдім де,</w:t>
        <w:br/>
        <w:t>қоса қойдым.</w:t>
        <w:br/>
        <w:t>«Үкімет асырайды, өкімет өлтірмейді, деп жылдар бойы жа-</w:t>
        <w:br/>
        <w:t>лаң ұранмен еңбек етіп, сол еңбегінің рақатын көрер кезде азын-</w:t>
        <w:br/>
        <w:t>аулақ зейнетақы мен жәрдемақыға қарап қалған шал-шауқандар</w:t>
        <w:br/>
        <w:t>мен кәріптердің басына түскен ауыртпалық бәріміздің қабырға-</w:t>
        <w:br/>
        <w:t>мызды қайыстырып кетті, - деді ағам сөзін одан әрі жалғасты-</w:t>
        <w:br/>
        <w:t>рып. -- Оған жер-жердегі жұмыссыздық қосылып, небір аптал</w:t>
        <w:br/>
        <w:t>азаматтарымыз да абдырап қалғаны мәлім. Осыдан біраз бұрын</w:t>
        <w:br/>
        <w:t>Елбасы тапсырма ретінде алға қойған бес кілттің бірі -- халық-</w:t>
        <w:br/>
        <w:t>тың зейнетақы мен жалақы жөніндегі қарызын өтеу жөніндегі</w:t>
        <w:br/>
        <w:t>Міндеттеме негізінен ойдағыдай шешіліп келеді десек те, жұмыс-</w:t>
        <w:br/>
        <w:t>сыздықпен күрес әліде өздеңгейінде емес екенін жасыра алмай-</w:t>
        <w:br/>
        <w:t>173</w:t>
        <w:br/>
        <w:t>ЕЛДЕ СІЗДІ ӘСПЕТТЕЙДІ</w:t>
        <w:br/>
        <w:t>Парламентке екінші рет сайланған депутаттық мерзімі бітер</w:t>
        <w:br/>
        <w:t>кезде Шерағамнан ептеп сыр тартпақшы болып:</w:t>
        <w:br/>
        <w:t>- Іссапармен елге барып келіп едім, - дедім.</w:t>
        <w:br/>
        <w:t>-- Иә, аман ба екен? - Ағам елең ете қалды. -- Не хал?</w:t>
        <w:br/>
        <w:t>-- Келесі жылы да депутаттыққа сіздің кандидатураңызды</w:t>
        <w:br/>
        <w:t>ұсынамыз деп жатыр.</w:t>
        <w:br/>
        <w:t>- Не дейді? -- Шерағамның көзәйнегі жарқ етіп, басы кег-</w:t>
      </w:r>
    </w:p>
    <w:p>
      <w:r>
        <w:t>жие калды. - Менен баска адам құрып қалып па? Бар емес пе,</w:t>
        <w:br/>
        <w:t>анау сен тұр, мен атайын деп отырған сан түрлі саңлақтары...</w:t>
        <w:br/>
        <w:t>- Сонда да сіздің жөніңіз бөлек қой.</w:t>
        <w:br/>
        <w:t>- Әй, сен өйтіп көпшік қойма маған! Мен берерімді халқыма</w:t>
        <w:br/>
        <w:t>беріп болған. жанмын. Жастарға жол босату керек енді.</w:t>
        <w:br/>
        <w:t>Ағам мені құлды ауыл атынан келіп отырған адамдай бір</w:t>
        <w:br/>
        <w:t>тұқыртып алды ла, артынша даусын жұмсартынқырап барып: -</w:t>
        <w:br/>
        <w:t>жетпіс деген оңай жас емес, сендердің алпыстарыңмен салыс-</w:t>
        <w:br/>
        <w:t>тырғанда. Өткен сайлауда көргенмін, жүгірістің қалай болаты-</w:t>
        <w:br/>
        <w:t>нын. Онда да осы ағайындардың көңілін қимай келісім бере сал-</w:t>
        <w:br/>
        <w:t>ған едім. Кейін сол ағайындардың өздерінен көрдім ғой біраз</w:t>
        <w:br/>
        <w:t>қиғылықты.</w:t>
        <w:br/>
        <w:t>- Қойыңызшы, Шераға, сізге қарсы шығыпты деген бірде-</w:t>
        <w:br/>
        <w:t>бір жанды көрген де, естіген де емеспіз.</w:t>
        <w:br/>
        <w:t>- Әй, мен ауылдағы адамдарды емес, өзіммен бәсекелесіп бір</w:t>
        <w:br/>
        <w:t>округке түскен ағайындарымды айтып отырмын.</w:t>
        <w:br/>
        <w:t>-- Олар онша көп те емес сияқты еді ғой.</w:t>
        <w:br/>
        <w:t>- Қайдан? Алғаш он шақты едік, кейін екі-үшеуіміз қалдық.</w:t>
        <w:br/>
        <w:t>Сол екі-үшеуіміз-ақ елді біраз елендеттік емес пе? Ана кісі олай</w:t>
        <w:br/>
        <w:t>деді, мына кісі былай деді, сіз не істей аласыз дегенде, не айта-</w:t>
        <w:br/>
        <w:t>рыңды білмей қалады екенсің. Мен коммерсант емеспін ақшаны</w:t>
        <w:br/>
        <w:t>олай да, бұлай да шашатын, не қолында билігі бар шенеунік</w:t>
        <w:br/>
        <w:t>емеспін, ананы жасатам, мынаны жасатам деп уәдені үйіп-төгіп</w:t>
        <w:br/>
        <w:t>беретін, білетінім жазу ғана, соны айтамын. Бірақ сайлана қал-</w:t>
        <w:br/>
        <w:t>сам, қарап жатпайтынымнан да хабардар етіп қоямын. Халық,</w:t>
        <w:br/>
        <w:t>айналайын, әсіресе ауылдағы ағайындарымыз аңқау ғой, айтқан</w:t>
        <w:br/>
        <w:t>сөзіңе сенгенімен, нақты қолма-қол жасалған іске көбірек ден</w:t>
        <w:br/>
        <w:t>қояды емес пе?</w:t>
        <w:br/>
        <w:t>-- Сол нақты істің нәтижесі емес пе, еңді, ана Амангелді: га-</w:t>
        <w:br/>
        <w:t>зының қазіргі игеріліп жатқаны....-.</w:t>
        <w:br/>
        <w:t>181</w:t>
        <w:br/>
        <w:t>-- Неболды?</w:t>
        <w:br/>
        <w:t>- Жазып алдым, мынауыңыз бір жылға жететін тақырып</w:t>
        <w:br/>
        <w:t>қой...</w:t>
        <w:br/>
        <w:t>- Бір жылың не, әй, бұл дегеніңтаусылмайтын тақырып емес</w:t>
        <w:br/>
        <w:t>пе, сен соны бір қаузап қойсаң болғаны, ары қарай рет-ретімен</w:t>
        <w:br/>
        <w:t>кете береді, әйтеуір ұмытып кетпесендер болды.</w:t>
        <w:br/>
        <w:t>Қаузаудың қаншалықты кайрайтынын қайдам, сол жылы</w:t>
        <w:br/>
        <w:t>«Егеменде» менің «Қарттарым аман-сау жүрші» деген мақалам</w:t>
        <w:br/>
        <w:t>шықты да, артынша беделді-беделді деген азаматтарымыз үн кос-</w:t>
        <w:br/>
        <w:t>қан бірнеше материал жарық көрді. Айтпақшы, газет басшысы</w:t>
        <w:br/>
        <w:t>Сауытбек Абдрахмановтың айтуымен пайда болған «Адамдық</w:t>
        <w:br/>
        <w:t>айнасы» деген айдардың ең көп көрінген тұсы да дәл осы кез еді.</w:t>
        <w:br/>
        <w:t>ӘДЕБИЕТКЕ МАҚАМ БЕТ</w:t>
        <w:br/>
        <w:t>Шерағама хаттар біз Астанаға көшіп келгелі бері бұрынғы</w:t>
        <w:br/>
        <w:t>өзі еңбек еткен -- «Егеменге» де, кейінгі қызмет орны - Парла-</w:t>
      </w:r>
    </w:p>
    <w:p>
      <w:r>
        <w:t>мент Мәжілісіне де жиі түсіп тұратын. Редакцияға бағытталған-</w:t>
        <w:br/>
        <w:t>дарын соңғы жылдары маған еңбекші хаттары бәлімінің жұмы-</w:t>
        <w:br/>
        <w:t>сыда қосымша жүктелгендіктен, өзім қадағалап отырамын. Бірде</w:t>
        <w:br/>
        <w:t>Алматыдан ақын Әбулақап Райымбековтен аумағы кәзиттің жар-</w:t>
        <w:br/>
        <w:t>ты бетіндей конвертке салынған салмақты хат келді. Мұның ал-</w:t>
        <w:br/>
        <w:t>дындада осындай сәлемдемелердің сан түрін жіберіп, бірде-біреуі</w:t>
        <w:br/>
        <w:t>жарияланбай жатса да, жалығу мен жабырқау дегенді білмейтін</w:t>
        <w:br/>
        <w:t>Әбекен бұл жолы да бір топ өлеңін жолдапты. Танысып шықтым</w:t>
        <w:br/>
        <w:t>да,тиісті «Таным» тобына (біздің редакция кейінгі кездері бұрын-</w:t>
        <w:br/>
        <w:t>нан келе жатқан дәстүрлі бөлімдерді таратып, «Сараптама», «Та-</w:t>
        <w:br/>
        <w:t>ным», «Саясат», «Ұшқыр» атты топтар құрған) бөліп, бір өлеңіне</w:t>
        <w:br/>
        <w:t>келгенде қайта-қайта қарайлап оқи бергім келді. Көркемдік</w:t>
        <w:br/>
        <w:t>дәрежесі алып бара жатпаса да, тақырыбы тартып-ақ тұр -- «Шер-</w:t>
        <w:br/>
        <w:t>хан болу мүмкін бе?» Ағамның аты аталған жер болса, айналып</w:t>
        <w:br/>
        <w:t>өтпейтін әдетіме басып, ақыры авторының келісімінсіз-ақ, әлгі</w:t>
        <w:br/>
        <w:t>өлеңді қойын дәптеріме көшіріп алып барып қана көңілім көн-</w:t>
        <w:br/>
        <w:t>шіді.</w:t>
        <w:br/>
        <w:t>Арада едәуір уақыт өтіп, сембінің сәтті бір күндерінде ағам</w:t>
        <w:br/>
        <w:t>екеуіміз Есілдің жағасында серуендеп жүргенде сол өлеңнің ой-</w:t>
        <w:br/>
        <w:t>ыматүсе кеткені. Құдай жарылқап, қойын дәптерімді бағана сырт-</w:t>
        <w:br/>
        <w:t>қа шығарда спорт киімімнің қалтасына сала салған едім. Соны</w:t>
        <w:br/>
        <w:t>176</w:t>
        <w:br/>
        <w:t>өзім де азар шыдап отыр едім, жақсы болды ғой мына айтқаны-</w:t>
        <w:br/>
        <w:t>ңыз» деп ақаңа қарай кол соза берді.</w:t>
        <w:br/>
        <w:t>Шерағам осыны айтып, маған да рүмкелерге құйып қойсай-</w:t>
        <w:br/>
        <w:t>шы дегендей белгі берді.</w:t>
        <w:br/>
        <w:t>- Арақ-шарап жүрген жерде тост айту деген бар, онсыз ішке-</w:t>
        <w:br/>
        <w:t>нің бойыңа сіңбейді ғой, - деді сонан соң сөзін одан әрі сабақ-</w:t>
        <w:br/>
        <w:t>тап. -- Ал тостың да тосы бар емес пе, оны алдымен не үшін жи-</w:t>
        <w:br/>
        <w:t>налып, кімнің құрметіне ішу керек екеніне арнау керек. Аян арақ</w:t>
        <w:br/>
        <w:t>құйып жатқан соң аянып қалуға бола ма, мен де орнымнан көте-</w:t>
        <w:br/>
        <w:t>ріліп қарсы жақтағы бос тұрған қонақтардың үстеліне карап</w:t>
        <w:br/>
        <w:t>сөйлеп кеттім. «Ал, құдалар, кош келіпсіздер, қадамдарыңыз</w:t>
        <w:br/>
        <w:t>құтты болсын» дедім бе, «құда мың жылдық, күйеу жүз жылдық»</w:t>
        <w:br/>
        <w:t>деген, сондай-ақ алыс-берістеріңіз арта берсін» дедім бе, қойшы,</w:t>
        <w:br/>
        <w:t>әйтеуір, құда шақырылғанда айтылатын барлық игі тілектерімді</w:t>
        <w:br/>
        <w:t>түгендеп шықтым да, алдымдағыны алып тастап, тамаққа</w:t>
        <w:br/>
        <w:t>кіріспеймін бе? Бір қарасам, Аян домалап үстелдің астында жа-</w:t>
        <w:br/>
        <w:t>тыр: әсте күлем деп шашалып қалса керек, ары-бері жұлқылап</w:t>
        <w:br/>
        <w:t>жатып әрен тұрғызып алдық. Дәл сол мезетте, абырой болып,</w:t>
        <w:br/>
        <w:t>құдалардың да кіріп келгені бар емес пе!.. Сол сияқты біз де</w:t>
        <w:br/>
        <w:t>сөйлеп отырып ішелік те, бірдене демейсің бе, әй, Архари.</w:t>
        <w:br/>
        <w:t>Мен орнымнан тұрып, аузымды аша берем дегенше, дәлізден</w:t>
        <w:br/>
        <w:t>қоңыраудың дауысы шығып, бәріміз елен ете қалдық. Артынша,</w:t>
        <w:br/>
        <w:t>есік айқара ашылып, Аякеңнің кешіккен құдалары құсап қонақ-</w:t>
        <w:br/>
        <w:t>тар да кіріп келе жатты...</w:t>
        <w:br/>
        <w:t>Конағымыз екі-ақ адам екен: Кәрібай Ахметбеков пен Қуа-</w:t>
        <w:br/>
        <w:t>нышбай Құрманғалиев. Екеу болса да, елден келген нағашыла-</w:t>
        <w:br/>
        <w:t>рымыз құсап үйді басына көтере айқайлай амандасып, әрқайсы-</w:t>
        <w:br/>
        <w:t>мызбен төс түйістіріп көрісіп шықты. Қуакең қунақылау, Кәрі-</w:t>
        <w:br/>
        <w:t>екең қызғындау екен. Екеуі қайта-қайта кешірім сұрап төрге</w:t>
        <w:br/>
        <w:t>қарай өрлей берді.</w:t>
        <w:br/>
        <w:t>- «Шақырылмаған қонақ татардан да жаман» деген мақал-</w:t>
      </w:r>
    </w:p>
    <w:p>
      <w:r>
        <w:t>сымақты шығарған орыстар, - деді Шерағам сөзді өзі алып,-- ал,</w:t>
        <w:br/>
        <w:t>мен осыған «Шақырылған конақ құдаңнан да қымбат» дегенді</w:t>
        <w:br/>
        <w:t>қарсы қояр едім. Сол құсап біз сіздерді Аян өз құдасын күткен-</w:t>
        <w:br/>
        <w:t>нен де ұзақ тостық. Сонан соң үстелге отыра бердік. Бірақ дас-</w:t>
        <w:br/>
        <w:t>тарқан өздеріңе арнап жайылған. Қош келіпсіздер, қымбатты</w:t>
        <w:br/>
        <w:t>қонақтар!</w:t>
        <w:br/>
        <w:t>Шерағамның шинелінен алғашқылардың бірі болып шыққан</w:t>
        <w:br/>
        <w:t>Кәріекең мен Қуакеңе осы жолы шынында да құдалардан артық</w:t>
        <w:br/>
        <w:t>166</w:t>
        <w:br/>
        <w:t>- Е, оның жөні бөлек қой, - деді ағам аздап көңілін демдеп. -</w:t>
        <w:br/>
        <w:t>Мен сол сайлау кезіндегі жәйттерді айтып отырмын. Ойпыр-ай,</w:t>
        <w:br/>
        <w:t>әншейінде байқамайды екенбіз, неше түрлі адамдар бар екен ғой</w:t>
        <w:br/>
        <w:t>арамызда. Тіпті сөзінді бұрмалап, өз мүддесіне қарай бұратын-</w:t>
        <w:br/>
        <w:t>дарды да байқап қалдық. -- Шерағам айтсам ба, айтпасам ба екен</w:t>
        <w:br/>
        <w:t>дегендей, біраз ойланып барып, ақыры бір шешімге келгендей</w:t>
        <w:br/>
        <w:t>жылы жымиды; жымиды да қызықты да, күлдіргі де оқиғаларды</w:t>
        <w:br/>
        <w:t>әңгімелердегі кезіндегідей дауысын созыңқырап барып: - уа,</w:t>
        <w:br/>
        <w:t>қызық болды, - деді. -- Сол соңында калған үшеудің біреуімен</w:t>
        <w:br/>
        <w:t>бір ауылда бірге болып халықпен кездестік те, Таразға жақындай</w:t>
        <w:br/>
        <w:t>берген тұста екеуміз екі жаққа -- мен Жуалыға, ол- өзінің туған</w:t>
        <w:br/>
        <w:t>ауданына кететін болып көліктерімізден түстік. Мұндайда не</w:t>
        <w:br/>
        <w:t>айтушы едік? «Ал, аман бол, сау тұр да». Сондай дәстүрмен мен</w:t>
        <w:br/>
        <w:t>де әлгі ағайынға үлкендігімді жасап «Ал, жолың болсын!» деп</w:t>
        <w:br/>
        <w:t>қолымды ұсынғам. Сөйтсем сол інім барған жерінің бәріне: «Ма-</w:t>
        <w:br/>
        <w:t>ған дауыс беріңіздер, Шерағамның өзі сәт-сапар тілеп, жолын</w:t>
        <w:br/>
        <w:t>берді» деп жар салыпты. «Сол рас па, неге өйттіңіз» дейді халық.</w:t>
        <w:br/>
        <w:t>Мұндайда не деу керек? Әй, ол өтірік соғады, мен олай деп айт-</w:t>
        <w:br/>
        <w:t>қан жоқпын деп айтудың өзі ұят екен. Және ол сөзді айту үшін</w:t>
        <w:br/>
        <w:t>бұрынғы жүріп өткен жерлерінді қайта аралап шығуың керек.</w:t>
        <w:br/>
        <w:t>Ол маған жараса ма, Архари, айтшы?</w:t>
        <w:br/>
        <w:t>-- Жараспайды.</w:t>
        <w:br/>
        <w:t>- Во-от, көрдің бе, осыдан үш-төрт жыл бұрынғы жараспай</w:t>
        <w:br/>
        <w:t>жатқан жәйт, қазір тем боле-е жараспайды, так что, халқыма рак-</w:t>
        <w:br/>
        <w:t>мет, депутаттыққа еңді қайтып түспеймін. Парламент төріңде оты-</w:t>
        <w:br/>
        <w:t>рып айтатын сөзімді үйде жатып-ақ жеткіземін елге. Құдай өзіме</w:t>
        <w:br/>
        <w:t>қуат, каламыма шабыт берсін. Сонан соң сол айтқаныңа құлақ</w:t>
        <w:br/>
        <w:t>асатын саналы азаматтар мен басшылар көп болғай дегім келеді.</w:t>
        <w:br/>
        <w:t>Айтқан сөзін жерге тастамайтын ағам кейін де осы сертінен</w:t>
        <w:br/>
        <w:t>тайған емес. Айтпақшы, жоғарыдағы біздің пікір алысуымыз</w:t>
        <w:br/>
        <w:t>Шерағамның Камал досы екеуінің бір-біріне жазған хаттары</w:t>
        <w:br/>
        <w:t>кейін кітап болып шығып («Елім, саған айтамын, Елбасы сен де</w:t>
        <w:br/>
        <w:t>тында!»), қазақ ПЕН- клубының лауреаты атанатын 2003 жылғы</w:t>
        <w:br/>
        <w:t>мамыр айының қарсаңында болған еді. Ал ол дүниелерін ағам,</w:t>
        <w:br/>
        <w:t>әрине, үйіңде отырып жазғаны кәдік. Олай болса халық үшін</w:t>
        <w:br/>
        <w:t>қажетті-ау деген сөздерді еститін құлақ та, ескеретін басшы да</w:t>
        <w:br/>
        <w:t>табылады, тек соларды ақылмен айтып, жөнімен түсіндіретін</w:t>
        <w:br/>
        <w:t>абыздарымыз аз болмаса екен дейміз. Солардың алдыңғы сапында</w:t>
        <w:br/>
        <w:t>келе жатқан менің Шерағам аман болсын!...</w:t>
        <w:br/>
        <w:t>182</w:t>
        <w:br/>
        <w:t>ретінде биржаға тіркелуге бардым. Сөйтсем аудандық әлеуметтік</w:t>
      </w:r>
    </w:p>
    <w:p>
      <w:r>
        <w:t>қорғау басқармасындағылар «Сіз көп балалы отбасы ретінде</w:t>
        <w:br/>
        <w:t>көмекалуғатиістісіз, сондықтан тіркемейміз», дейді. Берсе, әри-</w:t>
        <w:br/>
        <w:t>не, оны алар едім. Бірақ бермеді ғой. Ал ауыл әкімі: «ұсақ малы-</w:t>
        <w:br/>
        <w:t>ңыз бар екен, үкімет қаулысында бір кой 22 келі ет болады деп</w:t>
        <w:br/>
        <w:t>көрсетілген, демек сізге жәрдемақы тиісті емес» дейді. Аудан</w:t>
        <w:br/>
        <w:t>орталығына барып мал сату үшін 300 шақырымдай жол жүруім</w:t>
        <w:br/>
        <w:t>керек. Оған алып барған тауарымның құны өтеле ме? Осылайша</w:t>
        <w:br/>
        <w:t>мен жұмыссыз ретінде де, көп балалы отбасы ретінде де жәрдем</w:t>
        <w:br/>
        <w:t>ала алмай отырмын. Айтыңыздаршы, осы да әділдік пе?»</w:t>
        <w:br/>
        <w:t>- Міне, осы айтылған жәйт, ауылдағы бүкіл тұрғындарға тән</w:t>
        <w:br/>
        <w:t>демесек те, әр жерден-ақ кездесіп қалатыны жасырын емес, -</w:t>
        <w:br/>
        <w:t>деп Шерағам тағы бір мәселенің құлағын қалқитты. - Ал ол, ең</w:t>
        <w:br/>
        <w:t>алдымен, жергілікті жерлегі басшылардың істі ретін тауып ұйым-</w:t>
        <w:br/>
        <w:t>дастыра алмауы мен енжарлығына байланысты болып отыр. Де-</w:t>
        <w:br/>
        <w:t>мек біз бұл туралы да мықтап ойлануымыз керек.</w:t>
        <w:br/>
        <w:t>«Хабар» мен «Қазақстанның» қорытынды жаңалықтары бітіп,</w:t>
        <w:br/>
        <w:t>Мәскеудің «Уақыты» басталады-ау деген тұста ағама телефон</w:t>
        <w:br/>
        <w:t>шалдым. Себебі ол кісі дәл осы кезде шай ішіл, газет-журнал</w:t>
        <w:br/>
        <w:t>қарап дегендей, сәл-пәл тыныстайтынын білетінмін.</w:t>
        <w:br/>
        <w:t>- Көрдің бе? -- деді менің ішкі ойымды сезіп қалғандай тұтқа-</w:t>
        <w:br/>
        <w:t>ны көтерісімен-ақ.</w:t>
        <w:br/>
        <w:t>- Иә, көрдім, өте дұрыс айттыңыз, бізге де осы тақырыпта</w:t>
        <w:br/>
        <w:t>жиі хат келіп жатады.</w:t>
        <w:br/>
        <w:t>- Ендеше неге көтермейсіндер?</w:t>
        <w:br/>
        <w:t>-- Жаздық қой, әлі де жазамыз...</w:t>
        <w:br/>
        <w:t>-- Демек, дұрыстап аша алмағансындар, -- деп ағам өзінің</w:t>
        <w:br/>
        <w:t>бұрынғы редакторлығына басты. -- Тақырыпты тық еткізіп жүрек-</w:t>
        <w:br/>
        <w:t>ке тиетіндей етіп көтеру керек. -- Шерағам телефонын үстелдің</w:t>
        <w:br/>
        <w:t>үстіне қойды ма, әлде қолына ұстап тұрып қағаздарын қопарды</w:t>
        <w:br/>
        <w:t>ма, біразға дейін қырылдатып, сырылдатып барып қайта үн қат-</w:t>
        <w:br/>
        <w:t>ты: - әй, жазып ал, мана мәжілісте отырып мен саған біраз тақы-</w:t>
        <w:br/>
        <w:t>рып дайындап қойған едім, - деді. -- Біріншісі - «Ардагерлерін</w:t>
        <w:br/>
        <w:t>ардақтай білген ел азбайды», екіншісі - «Қартая білу де - қаси-</w:t>
        <w:br/>
        <w:t>ет», үшіншісі - «Жасымда бейнетбер...», «Ақылды қария -ағын-</w:t>
        <w:br/>
        <w:t>ды дария», «Пері білмегенді кәрі біледі», «Кәрі, кәрінің сөзі дәрі»,</w:t>
        <w:br/>
        <w:t>«Көп білмек - көнеден»... :</w:t>
        <w:br/>
        <w:t>Ағамның айтқандарын үн-түнсіз жазып алып, енді аузымды</w:t>
        <w:br/>
        <w:t>аша берем дегенше, телефондағы дауыс қайта шықты. -....</w:t>
        <w:br/>
        <w:t>1975</w:t>
        <w:br/>
        <w:t>- Онда ертең келген соң сұрау керек екен одан «Осы алды-</w:t>
        <w:br/>
        <w:t>мен өмірге келген жұмыртқа ма, әлде тауық па?» деп. Философ-</w:t>
        <w:br/>
        <w:t>тар қандай тұжырым жасар екен? -- Шерағам қулана көзін қысып</w:t>
        <w:br/>
        <w:t>біраз тұрды да: -- айтпақшы, оны алдымен өзіміз шешіп алайық, -</w:t>
        <w:br/>
        <w:t>деді. - Сен қалай ойлайсың, Архари, а?</w:t>
        <w:br/>
        <w:t>- Әркім әр түрлі түсіндіреді ғой, - дедім тура жауаптан жал-</w:t>
        <w:br/>
        <w:t>тарып.</w:t>
        <w:br/>
        <w:t>- Түсіндіреді деп дұрыс айтасың, - -деді ағам кийінің ұшына</w:t>
        <w:br/>
        <w:t>бор ысқылап. - Ғылымда сол түсіндіруден басталады ғой. Орыс-</w:t>
        <w:br/>
        <w:t>ша толковать, разьяснять дей ме? Сол сияқты таңдаған тақыры-</w:t>
      </w:r>
    </w:p>
    <w:p>
      <w:r>
        <w:t>бынңды қалай талқылап, қалай түсіндіруіңе көп байланысты бол-</w:t>
        <w:br/>
        <w:t>мақ. Ғылым да солай. Қазіргі кезде 18 мың ғаламды әр ғалым әр</w:t>
        <w:br/>
        <w:t>түрлі түсіндіреді, қанша ғалам болса, сонша ғылым атауы бар.</w:t>
        <w:br/>
        <w:t>Әлемді ғалам, ғаламды -- ғылым, ғылымды - ғалым таныса, ғалым-</w:t>
        <w:br/>
        <w:t>дар білімділігімен алға шығып отыр. Ал білім ілімнен, ілім ұғым-</w:t>
        <w:br/>
        <w:t>нан бастау алады. Біздің ертеде өткен ойшылдарымыз, міне, осы-</w:t>
        <w:br/>
        <w:t>ны басшылыққа алған. -- Шерағам осылайша ойын жинақтап</w:t>
        <w:br/>
        <w:t>келіп, -- сол ғұламаларымыздың бірі Әбунасыр әл- -Фараби кезінде</w:t>
        <w:br/>
        <w:t>жанды заттың алғаш жүрегі соғады, сонан соң пайымдау жүйесі</w:t>
        <w:br/>
        <w:t>пайда болады деген, - деді. - Бұл пікірді тағы бір ойшылымыз</w:t>
        <w:br/>
        <w:t>ибн-Синада қостай келіп, жүрек бірінші жаратылған, деп тұжы-</w:t>
        <w:br/>
        <w:t>рымдаған. Демек, алдымен өмірге келген - тауық. Себебі оның</w:t>
        <w:br/>
        <w:t>жүрегі бар. Сонан соң ғана жұмыртқа. Себебі оны тауық туады.</w:t>
        <w:br/>
        <w:t>Түсіндің бе, Архари?</w:t>
        <w:br/>
        <w:t>- Түсіндім, Шераға, мына айтқаныңызды жазып қоятын</w:t>
        <w:br/>
        <w:t>дүние екен. Өте тамаша!</w:t>
        <w:br/>
        <w:t>- Әй, бұл қағиданы мен шығарды деп отырсың ба? Қателе-</w:t>
        <w:br/>
        <w:t>сесің, Мендеоны бір жерден оқығанмын. Оқығанды көңілге тоқи</w:t>
        <w:br/>
        <w:t>білу керек. Ал оның өзі ойланудан тұратыны сөзсіз. Оқусыз білім</w:t>
        <w:br/>
        <w:t>жоқ, білімсіз ғылым жоқ десек те, солардың түлкі негізінде ой</w:t>
        <w:br/>
        <w:t>қорыту жатыр емес пе?</w:t>
        <w:br/>
        <w:t>Рас-ау, ағамның тауық пен жұмыртқа туралы айтқанын мен</w:t>
        <w:br/>
        <w:t>де оқыған шығармын. Бірақ мән бермеген болармын, ой жібер-</w:t>
        <w:br/>
        <w:t>меген болармын. Қазір ойланудан гөрі оқу көп қой. Көру, сезіну</w:t>
        <w:br/>
        <w:t>одан да көп. Осының бәрі тағы бір философтың «Шектен шық-</w:t>
        <w:br/>
        <w:t>қан сезімталдық дүние мәнсіз екендігіне деген сенімінді күшей-</w:t>
        <w:br/>
        <w:t>те түседі. Ал ойшылдық болса бүкіл тіршілігіңе мағына береді»</w:t>
        <w:br/>
        <w:t>деп айтып кеткенін қуаттай түседі.</w:t>
        <w:br/>
        <w:t>Ағам айтқандай, ойланын жүрейік!</w:t>
        <w:br/>
        <w:t>180</w:t>
        <w:br/>
        <w:t>- Заман дейсің бе? -- Шерағам орнынан тұрып кеттіде, қар-</w:t>
        <w:br/>
        <w:t>сы беттегі сөреден бір кітапты суырып алды. Сөйтті де орта шенін</w:t>
        <w:br/>
        <w:t>ашып жіберіп, судыратып оқи жөнелді:</w:t>
        <w:br/>
        <w:t>Заман ақыр боларда,</w:t>
        <w:br/>
        <w:t>Алуан-алуан жан шықты,</w:t>
        <w:br/>
        <w:t>Қайыры жоқ бай шықты.</w:t>
        <w:br/>
        <w:t>Сауып ішер сүті жок,</w:t>
        <w:br/>
        <w:t>Мініп көрер күші жоқ,</w:t>
        <w:br/>
        <w:t>Ақша деген мал шықты.</w:t>
        <w:br/>
        <w:t>Жарлы кедей жоқ десек,</w:t>
        <w:br/>
        <w:t>Қорлыкпенен күні өтер.</w:t>
        <w:br/>
        <w:t>Таңда махшар күн туса,</w:t>
        <w:br/>
        <w:t>Таразыны аударар,</w:t>
        <w:br/>
        <w:t>Жаһаннам деген дозақта.</w:t>
        <w:br/>
        <w:t>Шайтан болар жолдасы,</w:t>
        <w:br/>
        <w:t>Құбыласын білмей құл,</w:t>
        <w:br/>
        <w:t>Сонда тартар жазасын.</w:t>
        <w:br/>
        <w:t>Кешірмейді құлайым</w:t>
        <w:br/>
        <w:t>Бес намаздың қазасын.</w:t>
        <w:br/>
        <w:t>Құрт-құмырсқа жиылып</w:t>
        <w:br/>
        <w:t>Сонда алады мазасын.</w:t>
        <w:br/>
        <w:t>Жайһаннамның белгісі -</w:t>
        <w:br/>
        <w:t>Жалғанға болар расын.</w:t>
        <w:br/>
        <w:t>Мұқып қылмай құлайым</w:t>
      </w:r>
    </w:p>
    <w:p>
      <w:r>
        <w:t>Ол залымның таубасын,</w:t>
        <w:br/>
        <w:t>Сақта құдай солардан,</w:t>
        <w:br/>
        <w:t>Сол себепті қоркамын!</w:t>
        <w:br/>
        <w:t>- Шортанбайдың өлеңі сияқты ғой, - дедім білгішсініп.</w:t>
        <w:br/>
        <w:t>-- Иә, Шортанбай Қанайұлының «Зар заман» деген толғауы.</w:t>
        <w:br/>
        <w:t>Сендердің қазіргі жаһандану деп жар салып жүргендеріңді ол кісі</w:t>
        <w:br/>
        <w:t>сонау өткен ғасырда-ақ айтып кеткен. Көрдің бе? Шымкентте</w:t>
        <w:br/>
        <w:t>жүргенде Шортекеннің осы өлеңі еріксіз есіме түсіп, келген соң</w:t>
        <w:br/>
        <w:t>іздеп жүріп тауып алдым. Әдейі белгілеп қойғам. Қайыры жоқ</w:t>
        <w:br/>
        <w:t>бай да, ақша деген мал да біздің қазақы бейнемізді өзгертіп бара</w:t>
        <w:br/>
        <w:t>жатқан сияқты. Тіпті маған солардың тілдері де басқашалау</w:t>
        <w:br/>
        <w:t>естілетіндей болып көрінді.</w:t>
        <w:br/>
        <w:t>-- Қойыңызшы, аға, -- дедім өзімсініп, -- қара аспанды суға</w:t>
        <w:br/>
        <w:t>алдырмай, тіл жөнінде оларға әкпелей алмайтын шығармыз.</w:t>
        <w:br/>
        <w:t>-- Сен, өзің соңғы рет Шымкентте қашан болдың? -- деді</w:t>
        <w:br/>
        <w:t>Шерағам көзін алартып.</w:t>
        <w:br/>
        <w:t>- Осыдан екі-үш жылдай бұрын.</w:t>
        <w:br/>
        <w:t>-- Не байқадың көшеден?</w:t>
        <w:br/>
        <w:t>199</w:t>
        <w:br/>
        <w:t>Еліңіз өзіңізді әрқашан да әспеттейді. Сіздің сөзіңізді халық</w:t>
        <w:br/>
        <w:t>қай кезде де, қандай лауазымда жүрсеніз де тындайды, аға!</w:t>
        <w:br/>
        <w:t>ҚУАНА БІЛУ ДЕ- ҚУАНЫШ</w:t>
        <w:br/>
        <w:t>Түнде газет шығару кезекшілігінде болып, қызметке кештеу</w:t>
        <w:br/>
        <w:t>келгенмін. «Хатшы қыз» Рекең (алпыстан асып кеткен Раиса И6-</w:t>
        <w:br/>
        <w:t>раеваны осылайша атайтынбыз) қабылдау бөлмесінен көріп</w:t>
        <w:br/>
        <w:t>қалып:</w:t>
        <w:br/>
        <w:t>-- Сізді Шерағаң іздеп жатыр, -- деді.</w:t>
        <w:br/>
        <w:t>- Жайшылық па?</w:t>
        <w:br/>
        <w:t>-- Білмеймін, екі рет телефон шалды, кеше кезекші болды</w:t>
        <w:br/>
        <w:t>кештеу келеді дедім.</w:t>
        <w:br/>
        <w:t>Кабинетіме кіре сап ағамның Парламенттегі жұмыс орнына</w:t>
        <w:br/>
        <w:t>қоңырау соқтым. Көмекшісі Ерғали көтерді. «Шерағам (ол да мен</w:t>
        <w:br/>
        <w:t>құсап үнемі «Шерағам» дейді) ауырыңқырап қалды, үйінде жа-</w:t>
        <w:br/>
        <w:t>тыр» деді. Жүрегім алып-ұшып пәтерінің телефон нөмірін тердім.</w:t>
        <w:br/>
        <w:t>Тұтқаны Акбілек алды. «Алло!» дегеннен-ақ даусымызды жаз-</w:t>
        <w:br/>
        <w:t>бай танитын жеңгеміз.</w:t>
        <w:br/>
        <w:t>- Ә,Әділмісің, халдерің қалай, -- леп амандаса келе телефон-</w:t>
        <w:br/>
        <w:t>Ды Шерағама берді.</w:t>
        <w:br/>
        <w:t>-- Алып бара жаткан ештеңе жоқ, -- деді ағам әдеттегідей</w:t>
        <w:br/>
        <w:t>өзінің тік мінезіне басып. -- Кеше бильярд залынан терлеңкіреп</w:t>
        <w:br/>
        <w:t>шығып үйге дейін таза ауа жұтып барайыншы деп жаяу тартып</w:t>
        <w:br/>
        <w:t>кеткен едім, суықтап қалыппын. Сорпа ішіп, терледім. Казір жақ-</w:t>
        <w:br/>
        <w:t>сымын. Кешкедейін бильярд ойнауға жарап қалатын шығармын.</w:t>
        <w:br/>
        <w:t>Хабарласарсың. Айтпақшы, іздегенім ана жолғы мен айтқан та-</w:t>
        <w:br/>
        <w:t>қырыпты көтерген екенсің, бүгін оқып шықтым газеттеріннен.</w:t>
      </w:r>
    </w:p>
    <w:p>
      <w:r>
        <w:t>Соған қуанып қалдым. Ардагерлер атынан ризашылығымды</w:t>
        <w:br/>
        <w:t>білдірейін деп едім...</w:t>
        <w:br/>
        <w:t>- Ой, аға, ракметті керісінше, мен айтуым керек қой Сізге,</w:t>
        <w:br/>
        <w:t>осындай тақырып тауып бергеніңіз үшін! Үлкен ракмет! Қуанып</w:t>
        <w:br/>
        <w:t>қалдым деп мені де қуанттыңыз емес пе? Көп-көп рақмет!</w:t>
        <w:br/>
        <w:t>-- Қалай дедің әй, қуанып, мені де куанттың дедің бе? Қандай</w:t>
        <w:br/>
        <w:t>жақсы сөз! Сұранып тұрған тақырып емес пе? Ойланып көрші.</w:t>
        <w:br/>
        <w:t>Осындайды оқушылар санасына сендер мен біз жеткізбесек, кім</w:t>
        <w:br/>
        <w:t>жеткізбек? Біраздан соң кездессек, мен де саған біраз ой қосар-</w:t>
        <w:br/>
        <w:t>мын, ана жолғы ардагерлер туралы айтқаным сияқты...</w:t>
        <w:br/>
        <w:t>183</w:t>
        <w:br/>
        <w:t>Журналист атаулысының бәрі «Шерағамның шекпенінен</w:t>
        <w:br/>
        <w:t>шықтық» деп өздеріне меншіктеп жүрсе де, бүйрегінің жазушы-</w:t>
        <w:br/>
        <w:t>ларға қарай көбірек бұратынын осы жолы да байқағандай бол-</w:t>
        <w:br/>
        <w:t>дым. «Біздің одаққа» деген сөзді бір түрлі жылыұшырай, туған</w:t>
        <w:br/>
        <w:t>баласы мен ағайынына арналған сағыныш лебіндей жеткізді.</w:t>
        <w:br/>
        <w:t>- ӘЙ, сен оның анекдоттары мен әңгімелерін тыңдап көрдің</w:t>
        <w:br/>
        <w:t>бе? - деді ағам тағы да тақырыбын өзгертпестен. - Жазған</w:t>
        <w:br/>
        <w:t>кітаптарынан да күшті.</w:t>
        <w:br/>
        <w:t>-- Реті келе қоймапты.</w:t>
        <w:br/>
        <w:t>-- Ойбай, онда сен көп дүниеден құр қалған екенсің ғой, -</w:t>
        <w:br/>
        <w:t>деп Шеряғам Қалекеңнің әріптестері туралы шығарған екі-үш</w:t>
        <w:br/>
        <w:t>әзілін қолма-қол айтып тастады. Сөйтті де: - Айтқыш кой ол</w:t>
        <w:br/>
        <w:t>айтқыш, жазушылар арасында Қалтай мен Садыкбектен кейінгі</w:t>
        <w:br/>
        <w:t>тілі удай айтқыштардынң бірі осы ағаң десем артық кетпейтін</w:t>
        <w:br/>
        <w:t>шығармын, - деді.</w:t>
        <w:br/>
        <w:t>- Сіз туралы шығарғаны да бар шығар.</w:t>
        <w:br/>
        <w:t>Шерағам көзілдірігін жарқ еткізіп басын сілкіп қалды да, мен</w:t>
        <w:br/>
        <w:t>жаққа жалт қарады. Қарады да, қаһарын қалың қабағының қал-</w:t>
        <w:br/>
        <w:t>тарысына қалдыра тұрып:</w:t>
        <w:br/>
        <w:t>- Анекдотын естіген жоқпын, - деп дүнқ ете түсті.</w:t>
        <w:br/>
        <w:t>- Неге анекдот деп ойлайсыз? Әзілдің де әдемісі болады емес</w:t>
        <w:br/>
        <w:t>пе? Мәселен, Қалекеңнің жаңа ғана өзіңіз айтқандай, Әбдіжәміл</w:t>
        <w:br/>
        <w:t>ағамызға арнаған әңгімесі қандай әсерлі. Бүкіл болмысын ашып</w:t>
        <w:br/>
        <w:t>тұр емес пе?</w:t>
        <w:br/>
        <w:t>Ағамыз біраз үндемей тұрды да: )</w:t>
        <w:br/>
        <w:t>- Е, Қалмұқанның қалжыңды қолма-қол шығаратын</w:t>
        <w:br/>
        <w:t>қасиетіне сай, табан астында тауып айтатын шалма сөздері де көп</w:t>
        <w:br/>
        <w:t>қой, - деді. - Оның өзі апың-күпің қылығы мен мінезіне сай</w:t>
        <w:br/>
        <w:t>жарасып-ақ тұрады. Мәселен, сен қазір өзің суын ішіп отырған</w:t>
        <w:br/>
        <w:t>Есіл - Қарағанда каналы қазыларда, бәленше мың шақырым</w:t>
        <w:br/>
        <w:t>жерін жаяу аралап роман жазып, оны баспаға өткізерде бас ре-</w:t>
        <w:br/>
        <w:t>дакторға не айтқанын білесің бе?</w:t>
        <w:br/>
        <w:t>- Жоқ, білмеймін.</w:t>
        <w:br/>
        <w:t>- В-о-07 - деді ағам кейде ауызекі әзіл әңгімеде орысшаны</w:t>
        <w:br/>
        <w:t>көп қолданатын әдетіне басып. -- Білмесең, біліп ал, зияны жоқ.</w:t>
      </w:r>
    </w:p>
    <w:p>
      <w:r>
        <w:t>Бас редактор «Қалеке, мынауыңыз тым көлемді ғой, сәл-пәл</w:t>
        <w:br/>
        <w:t>қысқартуға бола ма, онысыз да журналдық нұсқасын оқыған</w:t>
        <w:br/>
        <w:t>кейбір сыншылар суы. көп екен деп айтып жүрген көрінеді, ғой»</w:t>
        <w:br/>
        <w:t>депті. Басқа біреулер болса, торсандап шыға келер ме еді. Қале-.</w:t>
        <w:br/>
        <w:t>Юю</w:t>
        <w:br/>
        <w:t>не қалды делік, оны өз атыңызға жазып алу үшін, сол көліктің</w:t>
        <w:br/>
        <w:t>дүкенде тұрған бағасынан екі-үш есе ақша төлеуің керек. Үй де</w:t>
        <w:br/>
        <w:t>солай. Мұнысы біздің «әке байлығы балаға байлық болмайдыға»</w:t>
        <w:br/>
        <w:t>келеді десек те, ғылымға жатқыза алмай тұра алмаймыз.</w:t>
        <w:br/>
        <w:t>Өмір сүруді ғылым десек, куана білуді сол өмір сүрудің құрам-</w:t>
        <w:br/>
        <w:t>дас бөлігі ретінде өнерге де жатқызуға болар ма екен. Сол өнер</w:t>
        <w:br/>
        <w:t>болғандықтан да шығар, ертедегі үндістер балаларын туа салы-</w:t>
        <w:br/>
        <w:t>сымен табиғатты тамашалап, соның әрбір құбылысына сай қуана</w:t>
        <w:br/>
        <w:t>білуге тәрбиелейді екен. Оны бойына сіңіріп, қасиеттерін жан-</w:t>
        <w:br/>
        <w:t>тәнімен сезінген жағдайда ғана адамдар түрлі ауру-сырқаудан</w:t>
        <w:br/>
        <w:t>аман болып, ұзақғұмыр сүретін көрінеді. Бұл үрдіс те біздің қазақ-</w:t>
        <w:br/>
        <w:t>тарға таң емес деп айта алмаймыз.</w:t>
        <w:br/>
        <w:t>Қалай десек те, қуанышка, қуана білгенге не жетсін! Мынау</w:t>
        <w:br/>
        <w:t>қамшының сабындай қысқа ғұмырда, бір-бірімізге демеу боп,</w:t>
        <w:br/>
        <w:t>көңілімізді аулап, колдан келсе көмегімізді, әйтпесе жылы сөзі-</w:t>
        <w:br/>
        <w:t>мізді аямай өмір сүре берейікші!</w:t>
        <w:br/>
        <w:t>Қане, сіз бүгін кімді қуантар екенсіз?..</w:t>
        <w:br/>
        <w:t>жжж</w:t>
        <w:br/>
        <w:t>Өзіміздің «Егеменде» жарық көрген осы дүниені ертеңгілік</w:t>
        <w:br/>
        <w:t>редакциядағы кабинеттес көршім, жазушы Жұмагүл Куаныш-</w:t>
        <w:br/>
        <w:t>бекқызы оқып шығып:</w:t>
        <w:br/>
        <w:t>- Жақсы екен!- деді.</w:t>
        <w:br/>
        <w:t>- Несі жақсы? Тақырыбы ма, ойы ма? - дедім мен әріптесім</w:t>
        <w:br/>
        <w:t>недер екен деп.</w:t>
        <w:br/>
        <w:t>- Тақырыбы да, ойы да.</w:t>
        <w:br/>
        <w:t>- Онла бұл айтылғандарыңыздың бәрі Шерағама қатысты деп</w:t>
        <w:br/>
        <w:t>біліңіз.</w:t>
        <w:br/>
        <w:t>Жұмагүл «түсінбедім» дегендей аузын ашып, көзін жыпылық-</w:t>
        <w:br/>
        <w:t>татты.</w:t>
        <w:br/>
        <w:t>- Тақырыбын да, ойын да айтып берген ағам, - дедім шын-</w:t>
        <w:br/>
        <w:t>дығына көшіп. -- Мен тек орындаушы ғана. :</w:t>
        <w:br/>
        <w:t>-- Демек жазған өзіңізсіз ғой...</w:t>
        <w:br/>
        <w:t>- Иә, өзіммін! -- Жазушы қарындасымның кей кездері өстіп</w:t>
        <w:br/>
        <w:t>білмегенсіп қалатын мінезіне қарай қиямпұрыстанып, бірдеңке</w:t>
        <w:br/>
        <w:t>дегім келіп тұрды да, артынша материалда көтерілген мәселе ба-</w:t>
        <w:br/>
        <w:t>сыма сарт ете қалды да: -- Ағам аузыма сөз салып берсе, қалай</w:t>
        <w:br/>
        <w:t>ғана жазбай тұра аламын,- дедім даусымды жұмсартып.</w:t>
        <w:br/>
        <w:t>189:</w:t>
      </w:r>
    </w:p>
    <w:p>
      <w:r>
        <w:t>-- Жағдай жаман емес, жаңа үйге көштік, амандық болса,</w:t>
        <w:br/>
        <w:t>көресіздер ғой, - депті Қасекең.</w:t>
        <w:br/>
        <w:t>- Дұрыс,- дейді Сәбең.</w:t>
        <w:br/>
        <w:t>- Украинаға барып қайттым. Жол шығыны мен санаторий</w:t>
        <w:br/>
        <w:t>жолдамасының бағасына дейін өздері көтеріп алды, аздаған сый-</w:t>
        <w:br/>
        <w:t>сыяпат жасады, - депті партизан ағамыз.</w:t>
        <w:br/>
        <w:t>-- Дұрыс, - дейді Сәбең тағы ла.</w:t>
        <w:br/>
        <w:t>-“Тек бір «но» - сы болып тұр, -- дейді Қасекең мұңайып, -</w:t>
        <w:br/>
        <w:t>жарақаталған бір көзімді асқынып кетсе жаман болады деп ойып</w:t>
        <w:br/>
        <w:t>алып тастады. Сол жаныма батады да.</w:t>
        <w:br/>
        <w:t>- Дұрыс, - депті Сәбең жаттанды сөзін қайталаған қалпы.</w:t>
        <w:br/>
        <w:t>Қасекең бір сәтке қалт тұра қалыпты да, сау көзін кегжең</w:t>
        <w:br/>
        <w:t>еткізген күйі бұрылып жүре беріпті дейді.</w:t>
        <w:br/>
        <w:t>- Анаған не көрінген, әй, - дейді Сәбең былай шыққан соң</w:t>
        <w:br/>
        <w:t>жеңгеміздің жеңінен тартып, - жақсы, аман-сау тұр демей ата</w:t>
        <w:br/>
        <w:t>жөнелгені несі?</w:t>
        <w:br/>
        <w:t>-. Енді қайтсін? - депті Мәкең күлкісін әзер тежеп. - Бір</w:t>
        <w:br/>
        <w:t>көзімді ойып алып тастады деп інің мұңын айтып жатса, жұбату-</w:t>
        <w:br/>
        <w:t>дың орнына «дұрыс» деп тұрсаң, не деу керек.</w:t>
        <w:br/>
        <w:t>- Апыр-ау, мен сөйтіп айттым ба? - депті Сәбең ыңғайсыз-</w:t>
        <w:br/>
        <w:t>данып.</w:t>
        <w:br/>
        <w:t>-- Иә, дәл солай, «дұрыс» дедің.</w:t>
        <w:br/>
        <w:t>- Қой, онда ұят болған екен-ау, айтып кояйын, деп Сәбең</w:t>
        <w:br/>
        <w:t>үйге келген соң інісіне телефон соғыпты, - дейді Шерағам дау-</w:t>
        <w:br/>
        <w:t>сынағасының мәнеріне сап: - Әй, Қасым, бағана кездескенімізде</w:t>
        <w:br/>
        <w:t>мен сенің барлық айтқанына «дұрыс» дей беріппін ғой қара ба-</w:t>
        <w:br/>
        <w:t>сып, соның соңғы «дұрысы» дұрыс емес екен. Көңіліңе алма,</w:t>
        <w:br/>
        <w:t>қарағым. Бір басқа бір көз де жарайды. Басың аман болсын!..</w:t>
        <w:br/>
        <w:t>Мына сөзді естіп Мәкең одан әрі сықылықтап күлсе керек.</w:t>
        <w:br/>
        <w:t>«ЕСТІСЕМ - ҚҰЛАҒЫМ КЕРЕҢ БОЛСЫН!»</w:t>
        <w:br/>
        <w:t>-- Машкевич тағы бір медаль алған 6а? -- деп сұрап қалды</w:t>
        <w:br/>
        <w:t>ағам «Нұр - Астана» мешітіне тақап қалған түста.</w:t>
        <w:br/>
        <w:t>-- Медаль емес, орден, -- дедім оны дәл қазір не себепті сұра-</w:t>
        <w:br/>
        <w:t>ғанын бірден түсініп. Түнде көгілдір экраннан көріп-естігенім</w:t>
        <w:br/>
        <w:t>мен бүгінгі газеттерден оқып-білгенімді айтып бердім.</w:t>
        <w:br/>
        <w:t>-- Солай ма? -- Ағам қасын керіп, негін көтерді. -- Орден де?</w:t>
        <w:br/>
        <w:t>Сен оның атын да білетін шығарсың? ,</w:t>
        <w:br/>
        <w:t>202</w:t>
        <w:br/>
        <w:t>Неайтсада, текке сөйлемейтін ағам оны неге қайталады екен</w:t>
        <w:br/>
        <w:t>деп іштей өзіме сұрақ қойып, ойланып болғанша жауабын да</w:t>
        <w:br/>
        <w:t>жалғай берді.</w:t>
      </w:r>
    </w:p>
    <w:p>
      <w:r>
        <w:t>-- Құдды біздің дастарқанымыз сиякты, - деді үстел үстіне</w:t>
        <w:br/>
        <w:t>қойылған түрлі тағамды көзімен шолып шығып, -- тоқашы мен</w:t>
        <w:br/>
        <w:t>бәліші, науаты мен кәмпиті -- бәрі-бәрі айнымайды-ау. Әсіресе,</w:t>
        <w:br/>
        <w:t>жеміс-жидегі. Өзімізде өсетіні бар, шетелден әкелінетіні бар сы-</w:t>
        <w:br/>
        <w:t>қап тұрады. Қай үйге барсаң да осы қалып. Қазақы дастарканы-</w:t>
        <w:br/>
        <w:t>мыз толысып, байып келеді. Қалай, Архари, бұл жақсы емес пе?</w:t>
        <w:br/>
        <w:t>--Әрине, жақсы, - Дедім ағамның ынғайына жығылып, -дала</w:t>
        <w:br/>
        <w:t>мен қала теңесіп дегендей...</w:t>
        <w:br/>
        <w:t>- Әй, сен бас жаққа барыспа! -- Шерағам кесесін төңкеріп</w:t>
        <w:br/>
        <w:t>тастады да, сәл-пәл артқа шегініп отырды. -- Ауыл мен қаланың</w:t>
        <w:br/>
        <w:t>теңелуі қайда? Елдегілер әлі «шықпа жаным, шықпа» деп отыр.</w:t>
        <w:br/>
        <w:t>Тіпті қатқан нан мен қара суға қарап қалғандары да бар. Ауылда</w:t>
        <w:br/>
        <w:t>жұмыс жоқ, жұмыс жоқ болған соң ақша да жоқ. Сол себепті</w:t>
        <w:br/>
        <w:t>қалаға қарай ағылушылар көп. Базарда жүк тасысам да, тиын-</w:t>
        <w:br/>
        <w:t>тебен тауып, отбасымды асырасам екен дейді. Ал оларды мұнда</w:t>
        <w:br/>
        <w:t>кім күтіп отыр? «Келе ғой» деп кім құшағын аша кояр дейсің?</w:t>
        <w:br/>
        <w:t>Жә, айтпағым ол емес. Бұл мәселені айта-айта, жаза-жаза</w:t>
        <w:br/>
        <w:t>жауыр еткен шығармыз. Одан бірдеңке өнетін болса, өкімет</w:t>
        <w:br/>
        <w:t>оқысын, зерттесін ана біздің Камал екеуіміздің бір-бірімізге жа-</w:t>
        <w:br/>
        <w:t>зысқан хаттарымызды. Сонда бәрі қолмен қойғандай етіп</w:t>
        <w:br/>
        <w:t>көрсетілген.</w:t>
        <w:br/>
        <w:t>Ағам ентігін басып, біраз тыныстап алды да, әңгімесін одан</w:t>
        <w:br/>
        <w:t>әрі жалғастырды. «Айтпағым баска, дедім ғой, бәрі дастарқан</w:t>
        <w:br/>
        <w:t>мәзірінен шығып кетті емес пе? Үстел үстінде дәм көбейгенімен,</w:t>
        <w:br/>
        <w:t>қазақтың ежелден келе жатқан ұлттық тағамдары азая түскен бе</w:t>
        <w:br/>
        <w:t>деп ойлап қалдым. Құрт-май мен ірімшік-жентті дүкеннің дүние-</w:t>
        <w:br/>
        <w:t>лері алмастырған. Түрі ұқсағанымен, дәмі бөлек. Түр демекші,</w:t>
        <w:br/>
        <w:t>адамдардың кескін-келбеті мен киім киістеріне шейін өзгеріп</w:t>
        <w:br/>
        <w:t>кеткен бе деп қалдым. Қазір баруды қойдық кой, ілгеріде Тәш-</w:t>
        <w:br/>
        <w:t>кентке жол түскенде дәл осындай гәпті бастан кешуші едік. Аңда</w:t>
        <w:br/>
        <w:t>қарасаң -- алабажақ, мұнда қарасаң -- қарақожалақ дегендей,</w:t>
        <w:br/>
        <w:t>көше кейпі де өзгеріп кеткен. Бәрі асығыс, бәрі қарбалас, бірін-</w:t>
        <w:br/>
        <w:t>бірі итеріп, басып озып, белгісіз бір жаққа жанығып бара жатқан</w:t>
        <w:br/>
        <w:t>жұрт.</w:t>
        <w:br/>
        <w:t>-- Казір заман солай болды ғой, - дедім ағама дем берген</w:t>
        <w:br/>
        <w:t>сыңайда.</w:t>
        <w:br/>
        <w:t>198</w:t>
        <w:br/>
        <w:t>сол бала кезгі тұнығы лайланбаған қалыпта қарағымыз келген</w:t>
        <w:br/>
        <w:t>қасиеттен туған сағыныш па? Білмеймін, әйтеуір, тағы бір сыр</w:t>
        <w:br/>
        <w:t>бөлісудің реті келіп-ақ тұр.</w:t>
        <w:br/>
        <w:t>...Елге келгелі бері біресе ана үй, біресе мына үй шақырып,</w:t>
        <w:br/>
        <w:t>қол тиіңкіремей, енді барып сәлем бермесек, үлкен дауға қала-</w:t>
        <w:br/>
        <w:t>тынымызды біліп, бізге екі-үш атадан барып қосылатын үлкен</w:t>
        <w:br/>
        <w:t>апайымыздың шаңырағына кіріп отыра бергеніміз сол еді, сырт-</w:t>
        <w:br/>
        <w:t>тан абыр-дабыр дауыс естілді.</w:t>
        <w:br/>
        <w:t>-- Мама, ана Сәлімнің ағасы әйел әкелетін болыпты!</w:t>
        <w:br/>
        <w:t>- Әкелсе қайтейін?!</w:t>
        <w:br/>
        <w:t>-- Сүйінші бермейсің бе?</w:t>
      </w:r>
    </w:p>
    <w:p>
      <w:r>
        <w:t>- Немене, соншама туған ағаң қатын әкедетіндей, танауың</w:t>
        <w:br/>
        <w:t>делиіп... Сүйіншішілін! Басымды қатырма!.. -- Сырттағы әйел</w:t>
        <w:br/>
        <w:t>тағы бірдеңелерді айтып қоңсытып жатыр еді, апай оларды</w:t>
        <w:br/>
        <w:t>естіртпей, айқайлаған қалпы орнынан атып тұрды да, есікке</w:t>
        <w:br/>
        <w:t>беттеді. Артынша:</w:t>
        <w:br/>
        <w:t>- ӘЙ, не деп оттап тұрсын, - деп зекіген зілді үні шықты. -</w:t>
        <w:br/>
        <w:t>Осы ниетің мен пиғылың ғой сенің елге сыймай жүргенің (апай-</w:t>
        <w:br/>
        <w:t>ымыздың көрші тұратын немере қызы күйеуінен ажырасып, қай-</w:t>
        <w:br/>
        <w:t>тып келіп отыр дегенді естігенбіз). О несі-ей, балаға бажылдап,</w:t>
        <w:br/>
        <w:t>өй, қуана білмейтін ку қар!..</w:t>
        <w:br/>
        <w:t>Құлағымыз елең ете қалды. Қуана білмейтін... Қандай құді-</w:t>
        <w:br/>
        <w:t>ретті сөз! Карапайым ауыл қазағының аузынан шығып отырған</w:t>
        <w:br/>
        <w:t>осы бір ауыз сөзге басқа уақытта болса онша мән бере қоймас па</w:t>
        <w:br/>
        <w:t>едік. Кім әйел әкелмей, кім келін түсірмей жатыр дейсіз. Бірақ</w:t>
        <w:br/>
        <w:t>соған бала көңіл пәктікпен арқа-жарқа болып, кім сүйінші сұрай</w:t>
        <w:br/>
        <w:t>қояр екен? Бөгде кісілердің қуанышын бөліспек түгілі, етжақын</w:t>
        <w:br/>
        <w:t>адамдарымыздың арасынан да мұндай құбылысты көп байқай</w:t>
        <w:br/>
        <w:t>бермейміз ғой.</w:t>
        <w:br/>
        <w:t>Етжақын адамдар демекші, апайымыз үйге қайтып кірген соң</w:t>
        <w:br/>
        <w:t>да өрекпіп, өзіне-өзі келе алмай біраз қиналды.</w:t>
        <w:br/>
        <w:t>- Бұл адамдар не болып барады, - деді жүрегін ұстап. -</w:t>
        <w:br/>
        <w:t>Шетінен бәрі қатыгезденіп кеткен: бе? Бір-бірінің басына іс</w:t>
        <w:br/>
        <w:t>түскенде ғана болмаса, өзді-өзі қатынаса да бермейді қазір. Бая-</w:t>
        <w:br/>
        <w:t>ғыда «пәленшенің үйінде той болады екен» десе, бүкіл ауыл бо-</w:t>
        <w:br/>
        <w:t>лып қуанып, тайлы-тұяғымызға дейін қалмай жетіп барып, қане,</w:t>
        <w:br/>
        <w:t>қандай көмек керек, не жетіспей жатыр деп шауып жүруші едік;</w:t>
        <w:br/>
        <w:t>Қазір куанбақ түгілі, шақырған жерлерге де тандап-талғап әзер</w:t>
        <w:br/>
        <w:t>баратын болды. Білмеймін, өзгерген ҙаман ба, әлде адам ба7...</w:t>
        <w:br/>
        <w:t>185</w:t>
        <w:br/>
        <w:t>БЕС САУСАҚ -- БЕС ҰРПАҚ</w:t>
        <w:br/>
        <w:t>- Кейбір мұсылман елдерінде ұрлық жасасан бір саусағың-</w:t>
        <w:br/>
        <w:t>ды кесіп тастайтын жаза бар көрінеді, соның себебін білесің бе,</w:t>
        <w:br/>
        <w:t>Архари, - деді ағам тағы бір тың тақырыптың шетін шығарып.</w:t>
        <w:br/>
        <w:t>- Басқалар көріп, сақтанып жүрсін дегені шығар.</w:t>
        <w:br/>
        <w:t>- Мүмкін, «қолының жымысқысы бар, байқандар!» дегенді</w:t>
        <w:br/>
        <w:t>де білдірер, -- деп Шерағам ойланып қалды да:- ал, сен осы екі</w:t>
        <w:br/>
        <w:t>саусағын қатар шауып тастапты дегенді естуің бар ма?</w:t>
        <w:br/>
        <w:t>- Жоқ.</w:t>
        <w:br/>
        <w:t>-- Дұрыс, мен де естіген емеспін. Тұтас колын болмаса.</w:t>
        <w:br/>
        <w:t>Ағам азын-аулақ тыныстап алды да:</w:t>
        <w:br/>
        <w:t>- Қол демекші, бір қолда бес саусақ бар ғой, ә, -- деді кө-</w:t>
        <w:br/>
        <w:t>зін сығырайтып, -- бас бармак, балан үйрек, ортан терек деген</w:t>
        <w:br/>
        <w:t>сияқты.</w:t>
        <w:br/>
        <w:t>- Иә.</w:t>
        <w:br/>
        <w:t>- Міне, көрдің бе, гәп қайда жатыр. Тәңірі біздің бір қолы-</w:t>
        <w:br/>
        <w:t>мызға бес саусақ беріл отыр. Ол-- сәнің маңдайға жазылған тағ-</w:t>
      </w:r>
    </w:p>
    <w:p>
      <w:r>
        <w:t>дырың. Бес саусақ - бес ғұмыр. Бас бармақ өзің болсаң, балан</w:t>
        <w:br/>
        <w:t>үйрек -- туған балан. Ортан терек -- одан туған ұрпағың, демек --</w:t>
        <w:br/>
        <w:t>немерең. Одан әрі шөбере, шөпшек, немене болып кете береді</w:t>
        <w:br/>
        <w:t>емес пе? Бірақ адам қанша ұзақ жасағанымен бесінші ұрпағын</w:t>
        <w:br/>
        <w:t>танып-біле бермейді. Сондықтан ол немене деп, немесе шылдыр</w:t>
        <w:br/>
        <w:t>шүмек, кейде аты жоқсаусақдеп аталады. -- Шерағам қолын алға</w:t>
        <w:br/>
        <w:t>созып жұдырығын жұмды. -- Міне, осы бес ұрпақ біріксе, алмай-</w:t>
        <w:br/>
        <w:t>тын асу да, шықпайтын шың да болмайды. Біреуі кем болса, он-</w:t>
        <w:br/>
        <w:t>дай жетістікке жете алмайсын. Саусақ кесу осылайша ұрпақ жал-</w:t>
        <w:br/>
        <w:t>ғасы мен бірлігін бұзуға бағытталған жаза. Ол- әулетке таңба.</w:t>
        <w:br/>
        <w:t>Бір саусағы кем адамның бүкіл ұрпағы ғұмыр бойы қуыстанып,</w:t>
        <w:br/>
        <w:t>қорланып өтеді.</w:t>
        <w:br/>
        <w:t>Ағамның бұл жолғы айтқанын түртіп алғаныммен, қайдан</w:t>
        <w:br/>
        <w:t>оқығанын, кімнен естігенін сұраған жоқпын. Киелі сөз иесіз қал-</w:t>
        <w:br/>
        <w:t>мас деген ойдамын.</w:t>
        <w:br/>
        <w:t>ОЙЛАНБАСҚА БОЛМАЙДЫ</w:t>
        <w:br/>
        <w:t>-- Шымкент жақта болып қайттым, -- Шерағам шай ішіп оты-</w:t>
        <w:br/>
        <w:t>рып осыдан бір апта бұрынғы сапарын тағы да еске алды. :</w:t>
        <w:br/>
        <w:t>197</w:t>
        <w:br/>
        <w:t>Сонда ғана барып ол:</w:t>
        <w:br/>
        <w:t>- Жазылуы да жаман емес екен, - деп ағынан жарылды.</w:t>
        <w:br/>
        <w:t>Дәл осындай пікірді кейін тағы да бірнеше әріптесімнен</w:t>
        <w:br/>
        <w:t>естідім. Бәрі де бірінің аузына бірі түкіріп қойғандай «жаман емес</w:t>
        <w:br/>
        <w:t>екен» дейді. Жазушылардан «жақсы» екен деген баға алу үшін</w:t>
        <w:br/>
        <w:t>Шерағам құсап жазу керек екенін де білемін. Білемін де, сол кісіге</w:t>
        <w:br/>
        <w:t>ұқсап бағуға тырысамын.</w:t>
        <w:br/>
        <w:t>Айналайын, алтын ағам, «жаман емес» «жақсы екен» болма-</w:t>
        <w:br/>
        <w:t>са да, жаман емес екенін білемін. Білемін де алдағы уақытта не</w:t>
        <w:br/>
        <w:t>жазсам да, қай тақырыпта қалам тартсам да сізді пір тұтып, сізге</w:t>
        <w:br/>
        <w:t>ұқсауғатырысып бағамын, оқырмандар қауымынан «жақсы екен»</w:t>
        <w:br/>
        <w:t>деген баға алу жолында еңбек ете беретін боламын. Жар бола</w:t>
        <w:br/>
        <w:t>көріңіз, өзіңіздің жарбайып артыңыздан еріп келе жатқан жаман</w:t>
        <w:br/>
        <w:t>ініңізге!..</w:t>
        <w:br/>
        <w:t>ҚАЛМҰҚАН ДА ХАН ТҰҚЫМЫ</w:t>
        <w:br/>
        <w:t>- Сен осы «Егеменде» еңбек еткендер туралы сстелік жазып</w:t>
        <w:br/>
        <w:t>жүрсің ғой, ә.</w:t>
        <w:br/>
        <w:t>- Ептеп...</w:t>
        <w:br/>
        <w:t>-- Өйтіп сыпайысымай-ақ қойсаңшы.</w:t>
        <w:br/>
        <w:t>- Енді өзіңіз де білесіз ғой, - дедім турасына көшіп, -</w:t>
        <w:br/>
        <w:t>«Егеменнің» қазіргі қызметкерлері кілең жастар емес пе, көбін</w:t>
        <w:br/>
        <w:t>жете біле бермейміз. Сондықтан мен газеттің «Социалистік</w:t>
        <w:br/>
        <w:t>Қазақстан» кезіндегі өзіммен бірге жұмыс істеген қызметкерлері</w:t>
        <w:br/>
        <w:t>туралы жазып жүрмін.</w:t>
        <w:br/>
        <w:t>- Онда сен Сәуірбек Бақбергенов деген ағанды білетін бол-</w:t>
        <w:br/>
        <w:t>дың ғой?</w:t>
        <w:br/>
        <w:t>- Білем. Ол кісінің шығармашылығы туралы диплом жұмы-</w:t>
      </w:r>
    </w:p>
    <w:p>
      <w:r>
        <w:t>сында қорғағам. Бірақ бірге қызмет еткен жоқпыз. Мен «СК»-ға</w:t>
        <w:br/>
        <w:t>келгенде, Сәукең «Жазушы» баспасына ауысып кеткен екен.</w:t>
        <w:br/>
        <w:t>-- Қалмұқанды ше?</w:t>
        <w:br/>
        <w:t>-- Исабаевты ма? - дедім ағам бұларды неге сұрап отыр екен</w:t>
        <w:br/>
        <w:t>деген оймен.</w:t>
        <w:br/>
        <w:t>-- Иә, Берлиннің коменданты болған ағанды айтам. -- Шер-</w:t>
        <w:br/>
        <w:t>ағам Қалекеңнің беделін арттыра түсетін бір-екі оқиғаны ойға</w:t>
        <w:br/>
        <w:t>ала келіп, - бұл кісімен де қызметтес бола қоймаған шығарсың, -</w:t>
        <w:br/>
        <w:t>деді. - Себебіол Сәукеңнен бұрып ауысып кеттіғой біздің одаққа.</w:t>
        <w:br/>
        <w:t>190</w:t>
        <w:br/>
        <w:t>Ол күні біз ойыннан гөрі ой бөлісуге көбірек көңіл бөлдік.</w:t>
        <w:br/>
        <w:t>Ағам алдын-ала дайындалып келген оқытушы-академик құсап</w:t>
        <w:br/>
        <w:t>қуаныш деген не, оның адам өмірінен алатын орны, қоршаған</w:t>
        <w:br/>
        <w:t>ортаға әсері, діни және ғылыми жетістіктері туралы бильярд</w:t>
        <w:br/>
        <w:t>үйінен шыққанымызша лекция оқумен болды. Мен ара-тұра пікір</w:t>
        <w:br/>
        <w:t>қосын, санама құйып ала бердім.</w:t>
        <w:br/>
        <w:t>Сол ойларды қағазға түсіріп болған сәтті күндердің бірінде</w:t>
        <w:br/>
        <w:t>ағаммен хабарластым.</w:t>
        <w:br/>
        <w:t>- Шераға, ана жолғы айтқаныңызды жазып біттім, - дедім</w:t>
        <w:br/>
        <w:t>үлкен бір істындырып тастағандай.</w:t>
        <w:br/>
        <w:t>Әншейінде «ол не, әй, не айтып едім» деп тәптіштеп сұрай-</w:t>
        <w:br/>
        <w:t>тын ағам:</w:t>
        <w:br/>
        <w:t>- Қалай шықты? - деді бірден. Соған қарағанда ол кісі де</w:t>
        <w:br/>
        <w:t>күтіп жүрген болса керек.</w:t>
        <w:br/>
        <w:t>- Жаман емес сияқты. Сол сіздің ойларыңыздан мысал</w:t>
        <w:br/>
        <w:t>келтіре отырып, өз пікірімді де білдірген болдым.</w:t>
        <w:br/>
        <w:t>- Әй, жазғандарыңа менің атымды қоспасаң, жүре алмай-</w:t>
        <w:br/>
        <w:t>сың ба, осы, - деді ағам назданып.</w:t>
        <w:br/>
        <w:t>-- Енді идея сіздікі болса, менікі деп қалай меншіктеп алмақ-</w:t>
        <w:br/>
        <w:t>пын.</w:t>
        <w:br/>
        <w:t>- Сондада маған бір көрсетіп алшы, газеттеріне ұсынарда,-</w:t>
        <w:br/>
        <w:t>деп ағам тұтқаны орнына қойды.</w:t>
        <w:br/>
        <w:t>Компьютерге теріліп, даяр тұрған материалды сол мезетте-</w:t>
        <w:br/>
        <w:t>ақ Шерағамының қолынатүигіздім. Келесі күні ертеңгілік жұмыс-</w:t>
        <w:br/>
        <w:t>қа келсем, редактордың қабылдау бөлмесіне қолжазбамды тас-</w:t>
        <w:br/>
        <w:t>тап кетіпті. Қарап шықтым да, қайран қалдым: ағам өзінің аты</w:t>
        <w:br/>
        <w:t>аталған жердің бәрін алып тастап, материалды үшінші жақтан</w:t>
        <w:br/>
        <w:t>бірінші жаққа айналдырып жіберіпті. Тақырыбын да өзі,қойып-</w:t>
        <w:br/>
        <w:t>ты - «Куана білу де -- қуаныш». Ойы -- Шерағамдікі, орыңдалуы -</w:t>
        <w:br/>
        <w:t>менікі ол жазғанымыз мынау еді:</w:t>
        <w:br/>
        <w:t>«Ауылда туып, ауылда өскендігімізден бе, қайдам қай</w:t>
        <w:br/>
        <w:t>мәселенің болса да себеп-салдарын алдымен сол өзіміз өмірге</w:t>
        <w:br/>
        <w:t>келген өңірдің мысалымен байланыстырып барып айқындауға</w:t>
        <w:br/>
        <w:t>бейім тұрамыз ғой. Тосын ой да, тың пікір де туған жер топыра-</w:t>
        <w:br/>
        <w:t>ғын басқанда топырлап алдан шыға келетіндей күй кешеміз. Бұл</w:t>
        <w:br/>
        <w:t>не деген құдірет? Ес жиып, етек жауып мына жалған дүниенің</w:t>
      </w:r>
    </w:p>
    <w:p>
      <w:r>
        <w:t>жақсылығы мен жамандығын алғаш рет осы кір: жуып, кіндік</w:t>
        <w:br/>
        <w:t>қанымыз тамған жерден бағамдай білуден басталған пәктік пе,</w:t>
        <w:br/>
        <w:t>әлде жас келген сайын қуану мен қайғыруға, жұбану мен мұңаюға</w:t>
        <w:br/>
        <w:t>484</w:t>
        <w:br/>
        <w:t>- Қайдам, ана жолы Өмекеннен женңіліл қалды емес пе?</w:t>
        <w:br/>
        <w:t>- Е, ондай «әттегенайлар» ханның қызында да болады ғой. Бірде</w:t>
        <w:br/>
        <w:t>жеңіп, бірде жеңілмесе, қарсыластарынан ажырап қалмай ма?</w:t>
        <w:br/>
        <w:t>- Бәсе, - деді жеңгеміз жас келіншектерге тән кейіп таныт-</w:t>
        <w:br/>
        <w:t>қандай, алақанымен аузын басып, - сөйтіп көңілімді көтеріп қой-</w:t>
        <w:br/>
        <w:t>саңдаршы. -- Артынша айтарын іркіп қалғысы келмегендей сы-</w:t>
        <w:br/>
        <w:t>қылықтан күліп жіберді де: - сол жолы ғой деймін, арада бір апта</w:t>
        <w:br/>
        <w:t>өткен соң Өмекеңдер үйіне қонаққа шақырған болатын. Ер кісі-</w:t>
        <w:br/>
        <w:t>лерге оңай: киімін ауыстырады да тарта береді. Біз ғой сол баяғы,</w:t>
        <w:br/>
        <w:t>біресе ананы, біресе мынаны киіп қарап, бет-аузымызды түзеп</w:t>
        <w:br/>
        <w:t>дегендей жүріп алатын. Сол сияқты отағасының «бол, бол» деп</w:t>
        <w:br/>
        <w:t>асықтыруымен үстіме қолыма ілінгенді кие салып, дәлізге шық-</w:t>
        <w:br/>
        <w:t>сам, ағаң тұр тоны мен тұмағын баса киіп, қолында - кийі. «Ой-</w:t>
        <w:br/>
        <w:t>бұй, анауыңыз не? деймін күліп, енді қонаққа да өз кийіңізбен</w:t>
        <w:br/>
        <w:t>баратын болғансыз ба?» Ондайда ағаңыз сасушы ма еді: «Е, несі</w:t>
        <w:br/>
        <w:t>бар, таяқ тамақ жемейді, жатады да мәшиненің ішінде» деп тұр.</w:t>
        <w:br/>
        <w:t>Кейін сұрадым ағамнан: «Ана жолы Ақбілек жеңгеміз әзілдеп</w:t>
        <w:br/>
        <w:t>айтқан болар» деп.</w:t>
        <w:br/>
        <w:t>-- Нені, әй, - деді Шерағам мандайын тыржитып.</w:t>
        <w:br/>
        <w:t>-- Өмекеңнің үйіне конаққа барарда кийіңізді де ала жүргені-</w:t>
        <w:br/>
        <w:t>ңізді айтам да.</w:t>
        <w:br/>
        <w:t>- Ой, сен де қай-қайдағыны ұмытпайды екенсін,-- деді ағам</w:t>
        <w:br/>
        <w:t>күліп. - Сондай жәйт болғаны рас. Сен екеуіміздің бильярлқа</w:t>
        <w:br/>
        <w:t>жиі баруымыздан қалыптасып қалған әдет қой. Әйтпесе жынды</w:t>
        <w:br/>
        <w:t>дейсің бе, қонаққа кийін колтықтап жүретін. Әйтсе де жеңгеңе</w:t>
        <w:br/>
        <w:t>сыр берген жоқпын. Тастаған жоқпын кийімді, сол күйі далаға</w:t>
        <w:br/>
        <w:t>алып шықтым.</w:t>
        <w:br/>
        <w:t>- Үйгедеалып кірген боларсыз?</w:t>
        <w:br/>
        <w:t>- Е, жоға, жау ала ма оны, жатты ғой сол бізді алып барған</w:t>
        <w:br/>
        <w:t>мәшиненің ішінде.</w:t>
        <w:br/>
        <w:t>Ертеде ер-азаматтар бір жаққа барарда ойнайтын карталарын</w:t>
        <w:br/>
        <w:t>да ала жүреді екен деп естуші едік. Енді оларды спорттың басқа</w:t>
        <w:br/>
        <w:t>түрлері де қызықтыра бастады емес пе? Шерағамнын өз заман-</w:t>
        <w:br/>
        <w:t>дасы Өмірбек Байгелдінің үйіне қонаққа барардағы мына тірлігін</w:t>
        <w:br/>
        <w:t>мен сондай қызығушылықтан туған әдеттердің біріне баладым.</w:t>
        <w:br/>
        <w:t>196</w:t>
        <w:br/>
        <w:t>Апай айтқан сөз бәрімізге ой тастап кеткендей. Шай суып,</w:t>
        <w:br/>
        <w:t>ас желінбей қалды. Әркім өзді-өзі болып, томсырайып отыр.</w:t>
        <w:br/>
        <w:t>«Өзгерген заман ба, әлде адам ба?» дейді. Меңзеп отырғаны --</w:t>
        <w:br/>
        <w:t>біздің бұрынғы игі дәстүрлеріміз бен құлдилап, құнсызданып</w:t>
        <w:br/>
        <w:t>кеткен адами құндылықтарымыз. Ілгеріде, бала болсақ та, солар-</w:t>
      </w:r>
    </w:p>
    <w:p>
      <w:r>
        <w:t>дың шет жағасын бізде көріп, қызықтағанбыз. Айналдырған екі-</w:t>
        <w:br/>
        <w:t>үш көшеден тұратын ауыл адамдарының әр отбасынан бастап</w:t>
        <w:br/>
        <w:t>есігініңалдындағы малдарының түр-түсіне дейін анық білуші едік.</w:t>
        <w:br/>
        <w:t>Кешкі өрістен қайтар кезде адасып, бір-біріміздің қорамызға кіріп</w:t>
        <w:br/>
        <w:t>кетсе, «мынау пәленше-екеннің марқасы, анау түгеншенің ту-</w:t>
        <w:br/>
        <w:t>шасы» деп үйіне хабар беріп жататынбыз. Сондай кезде отағасы:</w:t>
        <w:br/>
        <w:t>«е, бәсе қайда кетуші еді, ертен бадаға қосып жібере салындар»</w:t>
        <w:br/>
        <w:t>деп жайбарақат отыра беруші еді, жарықтықтар.</w:t>
        <w:br/>
        <w:t>Сол кісілердің бауырмашылықтары ше! Ой-хой, оны енді</w:t>
        <w:br/>
        <w:t>ауызбен айтып жеткізу қиын шығар. Бізге, жас балаларға, солай</w:t>
        <w:br/>
        <w:t>сезіле ме, білмейміз, олардың бәрі бейне бір әке, бір шешеден</w:t>
        <w:br/>
        <w:t>туған туыс жандардай көрінетін. Кез келгенінің үйіне кіріп ба-</w:t>
        <w:br/>
        <w:t>рып, керегінді сұрап ала беретінсін. Біреуі де қабақ шытпай, ай-</w:t>
        <w:br/>
        <w:t>налып-толғанып айтқаныңды екі етпеуші еді. Міне, осы кісілердің,</w:t>
        <w:br/>
        <w:t>той өткізер кездегі ұйымшылдығын көрсеңіз! Оған бүкіл ауыл</w:t>
        <w:br/>
        <w:t>болып дайындалатын. Біреуі малын, біреуі сусынын әзірлеп де-</w:t>
        <w:br/>
        <w:t>гендей әбігерге түсіп жататын. Осындай кезде бізде үй-үйді ара-</w:t>
        <w:br/>
        <w:t>дап, сүйінші сұрап қарк болып қалушы едік. Ойпыр-ай, сонда</w:t>
        <w:br/>
        <w:t>бәрі жаңалықты жаңадан естіп тұрғандай: «Ой, қандай жақсы</w:t>
        <w:br/>
        <w:t>болған, сүйіншіңе қалағаныңды ал, қарағым», -- деп қойны-</w:t>
        <w:br/>
        <w:t>қоншымызға сыйкәделері мен кәмпиттерін тығып, мәре-сәре</w:t>
        <w:br/>
        <w:t>болып қалатын. Бұл күндері қайда қалған сондай бауырмалдық</w:t>
        <w:br/>
        <w:t>пен туысқандық? Өзгерген шынында да заман ба, әлде адам ба?</w:t>
        <w:br/>
        <w:t>Рас, соңғы он-он бес жылдың ішінде бұл екеуі ғана емес,</w:t>
        <w:br/>
        <w:t>жалпы қоғам өзгеріп кетті ғой. Тағы да тарихты қайталайтын бол-</w:t>
        <w:br/>
        <w:t>сақ, айналып келіп ауылға соға береміз. Себебі ауыл - біздін</w:t>
        <w:br/>
        <w:t>өмірбаянымыз. Тумысынан момын да адал, аңғал да сенгіш хал-</w:t>
        <w:br/>
        <w:t>қымыз нарық келіп алқымнан алғанда не істерін білмей, антары-</w:t>
        <w:br/>
        <w:t>лып отырып қалғаны мәлім. Өмірді тұрмыс, тұрмысты жағдай</w:t>
        <w:br/>
        <w:t>билеген мұндай тұста күні жаманның тәні азып, көңілі жаман-</w:t>
        <w:br/>
        <w:t>ның жаны азатыны белгілі. Әп дегенде жұртшылық солардың</w:t>
        <w:br/>
        <w:t>әуеніне еріп кеткендей де күй кешкен секілді.</w:t>
        <w:br/>
        <w:t>Әйтсе де, біз не көрмеген қазақпыз? Мың өліп, мың тірілсек</w:t>
        <w:br/>
        <w:t>те өзіміздің.қалпымыз,бен салтымызды сақтап қала алдық емес</w:t>
        <w:br/>
        <w:t>186</w:t>
        <w:br/>
        <w:t>-- Ештеңе.</w:t>
        <w:br/>
        <w:t>- Е, сендер не байқаушы едіңдер. Бізге қарағанда жассыңдар</w:t>
        <w:br/>
        <w:t>ғой, көздеріңе көшедегі кыз-келіншектерден басқа не түсер дейсің?</w:t>
        <w:br/>
        <w:t>- Біз де сіздің аяғыңызды алып қалдық қой, аға.</w:t>
        <w:br/>
        <w:t>- Онда неге байқамайсың? Шымкентің өзбектер қаласына</w:t>
        <w:br/>
        <w:t>ұқсап бара жатқан жоқ па? Аяқ бассаң - асхана мен шайхана,</w:t>
        <w:br/>
        <w:t>одан қала берді кәуәп пен палау сатып тұрған ала такиялылар,</w:t>
        <w:br/>
        <w:t>«алың-алың» деп алдынды орайды, базарды да басып алған со-</w:t>
        <w:br/>
        <w:t>лар; сонда ойлаймын да: осы калпымен кете беретін болса, еңді</w:t>
        <w:br/>
        <w:t>оншақты жылдан кейін Онтүстігіміз кімдердің қаласына айна-</w:t>
        <w:br/>
        <w:t>лып кетер екен деп. Алматың болса, анау. Шелектің шуы шек-</w:t>
        <w:br/>
        <w:t>тен шығып, оңтүстік астананды да аландатып тұр.</w:t>
        <w:br/>
        <w:t>-- Сонда не істеуіміз керек?</w:t>
        <w:br/>
        <w:t>- Қазақ санын көбейту керек, Архари. Біз өте азбыз. Жеріміз</w:t>
        <w:br/>
        <w:t>қаншалықты кең болғанымен, халқымыз соншалықты кем. Ел-</w:t>
        <w:br/>
        <w:t>басымыз айтқан жиырма миллиондық межеге кімдердің есебінен</w:t>
      </w:r>
    </w:p>
    <w:p>
      <w:r>
        <w:t>жетеміз. Соны ойлануымыз керек. Және де мықтап ойлануымыз</w:t>
        <w:br/>
        <w:t>керек. Ілгеріде бабаларымыз айтып кеткендей, бұлардың бәрін</w:t>
        <w:br/>
        <w:t>мен қауіп еткеннен айтып отырмын.</w:t>
        <w:br/>
        <w:t>Иә, бәріміз де ойлануға тиіспіз.</w:t>
        <w:br/>
        <w:t>ҚАЛЕКЕҢНІҢ ҚАЛЖЫҢЫ ҚАЛТАСЫНДА</w:t>
        <w:br/>
        <w:t>Акбілек женгеміздің баптап пісірген кешкі асын кезек-ке-</w:t>
        <w:br/>
        <w:t>зек мақтап, омыртқаға ортақтасып отырғанбыз. Әдеттегідей әде-</w:t>
        <w:br/>
        <w:t>биет пен әдебиетшілер де назардан тыс қала қойған жоқ.</w:t>
        <w:br/>
        <w:t>- Кеше жұмысқа Сейфолла Оспан келіп кеткен еді, - деді</w:t>
        <w:br/>
        <w:t>Жұмагүл Шеряғама қарап. - «Қалтайдың қалжындарын» қалды-</w:t>
        <w:br/>
        <w:t>рып кетті. «Атамұра» баспасынан шыққан екен. Ішінде сіз айтты</w:t>
        <w:br/>
        <w:t>деген біраз дүние жүр.</w:t>
        <w:br/>
        <w:t>- Қайсысы екен, әй, - деп ағам елең ете қалды.</w:t>
        <w:br/>
        <w:t>- Бәрі есімде жоқ. - Жұмагүл ойланып барып, - Камал</w:t>
        <w:br/>
        <w:t>үшеуіңіздің кафеге барғандарыңыз туралы ғой деймін, - деді.</w:t>
        <w:br/>
        <w:t>-- Е, ол айтыла-айтыла жауыр болды ғой, - Шерағам орны-</w:t>
        <w:br/>
        <w:t>наң тұрып кетіп сулықпен қолын ысқылады. Сонан соң алдын-</w:t>
        <w:br/>
        <w:t>дағыақ қағазбен аузын сүртті де: -- мына бір айтканы бар маекен, -</w:t>
        <w:br/>
        <w:t>деп талай жыл тағдырлас болған құрдасы туралы тағы бір әңгімені</w:t>
        <w:br/>
        <w:t>бастап кетті:</w:t>
        <w:br/>
        <w:t>200</w:t>
        <w:br/>
        <w:t>-- Енді не деуім керек еді?</w:t>
        <w:br/>
        <w:t>- Талаптыдағы тамды да тауықтың күркесіндей деп қомсы-</w:t>
        <w:br/>
        <w:t>нуға болмайтын шығар.</w:t>
        <w:br/>
        <w:t>- Қомсынған жоқпын. Басқалардың баспаналарымен салыс-</w:t>
        <w:br/>
        <w:t>тырып айтқаным. Сен Астана мен Алматыдағы байлардың</w:t>
        <w:br/>
        <w:t>«особняктарын» көріп жүрсің ғой. Солардың жанында менің</w:t>
        <w:br/>
        <w:t>Талаптыдағы тамым тапал ат сияқты емес пе? Тауықтың күркесін-</w:t>
        <w:br/>
        <w:t>дей. Иә, Құдайдын өзі кешірсін, тауықтың күркесіндей!</w:t>
        <w:br/>
        <w:t>Шерағам тауып айтқан тенеуін тағы бір рет қайталады да, Әлде</w:t>
        <w:br/>
        <w:t>не есіне түскендей қалт тұра қалып:</w:t>
        <w:br/>
        <w:t>--ӘЙ,- деді, - Аллаасылық етпесін, осындайда ойға орала-</w:t>
        <w:br/>
        <w:t>ды екен. Сен Шәмшінін, кәдімгі атақты композитор Шәмші Қал-</w:t>
        <w:br/>
        <w:t>даяқовтың Димекеңнің қабылдауында болғанда үй туралы не</w:t>
        <w:br/>
        <w:t>айтқанын білесің бе?</w:t>
        <w:br/>
        <w:t>- Жоқ, - дедім ол әңгіменің шет жағасын бұрын естісем де.</w:t>
        <w:br/>
        <w:t>-- Білмесең, біліп ал, -- деді ағам түсін жылытып. - Қазақ-</w:t>
        <w:br/>
        <w:t>қанағатшыл халық. Қанша қысылып, жетіспей тұрса да «Құдай-</w:t>
        <w:br/>
        <w:t>дың маңдайға жазғаны осы шығар», «Тоба, тоба» деп отыра береді.</w:t>
        <w:br/>
        <w:t>Сондай-ақ үлкен кісі Шәмшінің біраз шаруасын қолма-қол</w:t>
        <w:br/>
        <w:t>шешіп береді ле, «тағы қандай өтінішің бар» ден сұрап қалмай</w:t>
        <w:br/>
        <w:t>ма. «Басқа ешкандай өтініш жоқ, бәрі жақсы, рақмет» дейді</w:t>
        <w:br/>
        <w:t>Шәмшекен. «Мұның үйі жоқ» дейді сол кезде сазгерді ертіп бар-</w:t>
        <w:br/>
        <w:t>ған кісі шыдай алмай. «Неге? - депті Шәмшекең кекештеніп, -</w:t>
        <w:br/>
        <w:t>үйім бар ғой, өйтіп өтірік айтуға болмайды». «Үй емес сенің қазіргі</w:t>
        <w:br/>
        <w:t>отырғанын, тауык қора, пеші жағалы» депті дейді ертіп барған кісі</w:t>
      </w:r>
    </w:p>
    <w:p>
      <w:r>
        <w:t>күйіп-пісіп. Сол айтпақшы, күпірлік етпейік, үй де, пәтерде бар,</w:t>
        <w:br/>
        <w:t>қыста Астанала, жазда ауылда дегендей жүріп жатырмыз ғой.</w:t>
        <w:br/>
        <w:t>Жаңағы сөзді жай мысал үшін айтқан болатынмын. Құдай ғұмыр</w:t>
        <w:br/>
        <w:t>берсін!</w:t>
        <w:br/>
        <w:t>Біз де сіздің айтқаныңызға толық қосыламыз, Шераға!</w:t>
        <w:br/>
        <w:t>ҚОНАҚҚА ӨЗ КИЙІМЕН.</w:t>
        <w:br/>
        <w:t>-- Ой, бұл ағанды қойсаңшы, - деді бірде жеңгеміз Акбілек</w:t>
        <w:br/>
        <w:t>әдеттегідей ақжарқын мінезіне басып, - қазір күндіз-түні ой-</w:t>
        <w:br/>
        <w:t>лайтыны - бильярд болып алды. Қалай ойнайды өзі?</w:t>
        <w:br/>
        <w:t>-- Ұтып жүр ғой бәрімізді, содан-ақ білмейсіз бе қалай ой-</w:t>
        <w:br/>
        <w:t>найтынын.</w:t>
        <w:br/>
        <w:t>195</w:t>
        <w:br/>
        <w:t>көлдей сұхбаты жарқ ете қалды. Әдеттегідей тағы да ашы шын-</w:t>
        <w:br/>
        <w:t>дықты аянбай-ақ айтыпты. Үкіметке тиіскен, Парламенттің</w:t>
        <w:br/>
        <w:t>пәрменсіздігі мен дәрменсіздігін сынайды. Әсіресе, жердің</w:t>
        <w:br/>
        <w:t>жекеменшікке берілуі жөнінде білдірген пікірі тым өткір.</w:t>
        <w:br/>
        <w:t>Жерді жекеге беру жөнінде біз баяғыда бір топ депутат бо-</w:t>
        <w:br/>
        <w:t>лып қарсы шыққанбыз дейді, солардың ішінде марқұм Балғабек</w:t>
        <w:br/>
        <w:t>Қыдырбекұлы да бар еді. «Жерді сатуға болмайды! Жерді сату</w:t>
        <w:br/>
        <w:t>анасын сатумен бірдей» дегенбіз. Кейін Үкімет қайта-қайта ай-</w:t>
        <w:br/>
        <w:t>тып жүріп, өз дегендеріне көндірді емес пе? Қазір, мен білсем,</w:t>
        <w:br/>
        <w:t>Жер Кодексін де кабылдап қойдық қой деймін.</w:t>
        <w:br/>
        <w:t>Жекеменшік дегеніңіз, қолында ақшасы бар адам пәленбай</w:t>
        <w:br/>
        <w:t>гектар жерді иемденеді де, тегіс коршап алады деген сөз. Оны</w:t>
        <w:br/>
        <w:t>мына Алатау бөктеріне көтерілсең анық байқайсың. Құдай сақ-</w:t>
        <w:br/>
        <w:t>тасын, ежелден еркін жатқан ен даланы, сай-саланы, жылт ет-</w:t>
        <w:br/>
        <w:t>кен су көзін, өзінен-өзі өсіп тұрған алма ағаштарын қоршап ал-</w:t>
        <w:br/>
        <w:t>ған. Ол жерден біреудің малы тұрмақ, тышқан өтпейді, жылан</w:t>
        <w:br/>
        <w:t>жорғаламайды, жақындасаң -- аттан салады.</w:t>
        <w:br/>
        <w:t>Ілгеріде Жайықтың жағасында 20-верстный деген шекара</w:t>
        <w:br/>
        <w:t>болған. Ол-- өзенге 20 шақырымдай жақындауға рұқсат етілмейді</w:t>
        <w:br/>
        <w:t>дегенді білдіреді екен. Қазақтарға әдейі жасап қойған. Мына</w:t>
        <w:br/>
        <w:t>біздің қазіргі Панфилов паркінің ішіндегі шіркеуді қоршаған</w:t>
        <w:br/>
        <w:t>сияқты. Патша заманы тұсында бұл жерге де қазақтарды жолат-</w:t>
        <w:br/>
        <w:t>паған ғой. «Собакам и киргизам вход воспрешается» деп. Алла,</w:t>
        <w:br/>
        <w:t>оның бетін аулақ қылсын, егер осы жерлерімізді ниеті бұзық адам-</w:t>
        <w:br/>
        <w:t>дар сатып алса ше? Ана Қаскелеңдегі кришнаиттер деген</w:t>
        <w:br/>
        <w:t>діндарлар әлі дауласып жүр емес пе? Шетелге дейін шулатып</w:t>
        <w:br/>
        <w:t>жатыр ғой.</w:t>
        <w:br/>
        <w:t>Жерді жатжұрттықтарға сатпақ түгіл, жалға беруге де бол-</w:t>
        <w:br/>
        <w:t>майды. Әйтпесе әлгіндей дау туындамай тұрмайды. Зар илеп қала-</w:t>
        <w:br/>
        <w:t>мыз. Шыңғыс Айтматовтың «Боранды бекетінде» бар емес пе,</w:t>
        <w:br/>
        <w:t>осындай мысал. Сонда кішкентай ғана бекеттегі жәйтсуреттеледі.</w:t>
        <w:br/>
        <w:t>Қазанғап деген қарт қайтыс болады да, сүйегін ата-бабасының</w:t>
        <w:br/>
        <w:t>зиратына апарып қояйын десе, әлгі жерді сатып алған адамдар</w:t>
        <w:br/>
        <w:t>жібермей қояды. Бұдан артық қандай трагедия керек. Құдай сон-</w:t>
        <w:br/>
        <w:t>дайдан сақтасын!</w:t>
        <w:br/>
        <w:t>Ағам сұхбатының сұлбасын тағы бір қайталап шықты да, ма-</w:t>
        <w:br/>
        <w:t>ған «не дейсің?» дегендей, көзін сығырайтып, иегін көтерді.</w:t>
      </w:r>
    </w:p>
    <w:p>
      <w:r>
        <w:t>- Жуалы жақтағы үйіңізді тым сүмірейтіп, жұлыны етіп</w:t>
        <w:br/>
        <w:t>жібергенсіз бе? - дедім бірдеңке деу керек болған соң.</w:t>
        <w:br/>
        <w:t>194</w:t>
        <w:br/>
        <w:t>бөлуге болмайды. Әркім өзінің пешенесіне жазылғанын көреді.</w:t>
        <w:br/>
        <w:t>Одан артыққа қол созу -- күпірлік. Барына канағат қып, өзіңнің</w:t>
        <w:br/>
        <w:t>де, өзгенің де қуанышын бөлісе білгенге не жетсін. Өмір соны-</w:t>
        <w:br/>
        <w:t>сымен мәнді, сонысымен сәнді.</w:t>
        <w:br/>
        <w:t>Казір бізде қит етсе шетелді мысалға келтіріп: «Ой, оларда</w:t>
        <w:br/>
        <w:t>тұрмыс әлдеқайда жақсы ғой, өмір сүру жеңіл, сондықтан халқы</w:t>
        <w:br/>
        <w:t>үнемі сауық-сайран құрып, көнілді жүреді, ашулану дегенді</w:t>
        <w:br/>
        <w:t>білмейді, тіпті мына Күншығыс елдерінде бір сұрақты ежіктеп</w:t>
        <w:br/>
        <w:t>жүз рет қайталасаң да, жүз рет күліп тұрып жауап береді екен»,</w:t>
        <w:br/>
        <w:t>деген секілді сөз айтып, ауыздарының суы құрып отыратындар-</w:t>
        <w:br/>
        <w:t>дың да бар екенін білеміз. Әйтсе де көңілсізден күлкі шықпас</w:t>
        <w:br/>
        <w:t>деген жеңіл пікірді басшылыққа алған олардың бос күлкі мен</w:t>
        <w:br/>
        <w:t>жүректі жарып шығатын шын куаныштың ара жігін ажырата ал-</w:t>
        <w:br/>
        <w:t>мастарына бәс тігемін. Әйтпесе сол шетелдің біразына, соның</w:t>
        <w:br/>
        <w:t>ішінде Жапонияға да жол түскенде біз көшеде құрдан-құр ыр-</w:t>
        <w:br/>
        <w:t>жындасып, бір-бірлеріне бас изесіп тұрған бірде-бір жанды көрген</w:t>
        <w:br/>
        <w:t>емеспіз. Кайта үнемі асығып, қарбалас үстінде жүргендей күй</w:t>
        <w:br/>
        <w:t>кешедіде жатады. Оларды тоқтатып, жөн сұраудың өзі де ыңғай-</w:t>
        <w:br/>
        <w:t>сыз көрінеді екен.</w:t>
        <w:br/>
        <w:t>Сөз жоқ, жапондықтар - біздің қазақтар сияқты аузын аш-</w:t>
        <w:br/>
        <w:t>саң жүрегі көрінетін ашық-жарқын халық. Үлкенге құрмет, жас-</w:t>
        <w:br/>
        <w:t>қа ілтипат көрсету жағынан да айнымай қалғанбыз. Бірақ өмір</w:t>
        <w:br/>
        <w:t>сүру, уақытты өткізу жағынан келгенде -- жер мен көктей. Ол</w:t>
        <w:br/>
        <w:t>жақта -- ол ғылым. Ғылым болғанда барлық саланы қамтитын -</w:t>
        <w:br/>
        <w:t>іргелі ғылым. Әрбір әке мен шеше, отбасы балаларына осы өмір</w:t>
        <w:br/>
        <w:t>сүру ғылымының қыр-сырын меңгертіп қана коймай, оны одан</w:t>
        <w:br/>
        <w:t>әрі жетілдіре беруі үшін де қам-қарекет жасайды. Таң атып, күн</w:t>
        <w:br/>
        <w:t>шықты ма -- қуаныш. Енді оны сәнді де мәнді өткізген жөн. Ол</w:t>
        <w:br/>
        <w:t>үшін не істеу керек? Отыра қалып сол бір күнге жоспар жасай-</w:t>
        <w:br/>
        <w:t>ды. «Түске дейін -- тауға шығып қыдырамыз, түстен кейін - те-</w:t>
        <w:br/>
        <w:t>атрға барып демаламыз. Немесе бүгін мұхитқа шығып серуен</w:t>
        <w:br/>
        <w:t>құрамыз, әйтпесе ел аралаймыз», - дейді. Біз сапар барысында</w:t>
        <w:br/>
        <w:t>осылайша топ-топ болып қыдырып жүрген жергілікті тұрғындар-</w:t>
        <w:br/>
        <w:t>ды көріп (балалар да өздерінше бір топ) «бұлар неғып жүр» деп</w:t>
        <w:br/>
        <w:t>сұрағанымызда, жол бастаушымыздың «сіздер құсап саяхат жа-</w:t>
        <w:br/>
        <w:t>сап жүр» деген жауап алғанымыз бар.</w:t>
        <w:br/>
        <w:t>Айтпақшы, жапондықтардың бізден тағы бір айырмашылы-</w:t>
        <w:br/>
        <w:t>ғы - олар бала-шағасына мұраға дүние-мүлік қалдырмайды.</w:t>
        <w:br/>
        <w:t>Себебі, ол өте қымбатқа түседі. Мәселен, сізге әкеңізден мәши-</w:t>
        <w:br/>
        <w:t>188</w:t>
        <w:br/>
        <w:t>-- Қалекен жақсы үйдің бәрін бірінші басшының өз қолынан</w:t>
        <w:br/>
        <w:t>алған ғой. Алғашқы кіргені -- бізде бірінші хатшы болып істеген</w:t>
        <w:br/>
        <w:t>Юсупоптың үйі көрінеді. Димекең оның кілтін тапсырып тұрып</w:t>
        <w:br/>
        <w:t>«Қазақстандағы нөмірі бірінші адам нашар үйде тұрмаған болар.</w:t>
        <w:br/>
        <w:t>Ендігі игілігін өзің көр», --деп ақжолтай тілек айтқан екен. Төле-</w:t>
        <w:br/>
        <w:t>баев пен Фурманов көшелерінің ортасындағы сол оңаша үй кейін</w:t>
        <w:br/>
        <w:t>бұзылып, орнына басқа құрылыс салынады да, Қалекең тағы да</w:t>
        <w:br/>
        <w:t>баспана таңдау бақытына ие болады.</w:t>
      </w:r>
    </w:p>
    <w:p>
      <w:r>
        <w:t>Бұл жолғы ұсынылғаны -- Қарағанды облысын басқаруға</w:t>
        <w:br/>
        <w:t>кетіп бара жаткан Орталық Комитеттің екінші хатшысы Коркин-</w:t>
        <w:br/>
        <w:t>нің үйі болады. Әрине, ол да осал емес. Тіпті бұрынғы үйінен де</w:t>
        <w:br/>
        <w:t>тәуір болса керек. Қалекен ежелгі досына рақметін айта келіп,</w:t>
        <w:br/>
        <w:t>сәл-пәл тосылып, тұрып қалыпты. «Иә, тағы бірдеңке айтпақшы-</w:t>
        <w:br/>
        <w:t>сың ба?» депті бірінші. Ондайда ойнақы сөз бен қазақы қалжың-</w:t>
        <w:br/>
        <w:t>ды калтасынан суырып алуға әркашан да әзір тұратын Қалекең</w:t>
        <w:br/>
        <w:t>қарап қалсын ба: «Осы менің қадірім кетіңкіреп бара жатқан жоқ</w:t>
        <w:br/>
        <w:t>па?» деп қойып калса керек. «Неге?» дейді ана кісі аң-таң қап.</w:t>
        <w:br/>
        <w:t>«Ана жолы біріншінің үйіне кіріп едім, енді келіп екінші басшы-</w:t>
        <w:br/>
        <w:t>ның баспанасын алғалы тұрмын», -- деп күліп жіберіпті.</w:t>
        <w:br/>
        <w:t>Қазақы қалжыңның қыр-сырын қалтқысыз түсінетін үлкен</w:t>
        <w:br/>
        <w:t>кісі де еріксіз езу тартыпты.</w:t>
        <w:br/>
        <w:t>ДҰРЫСТЫҢ ДА ДҰРЫС ЕМЕСІ БОЛАДЫ</w:t>
        <w:br/>
        <w:t>Аты аңызға айналған Сәбен (Мұқанов) сияқты жазушылар</w:t>
        <w:br/>
        <w:t>жайлы ел арасында нешетүрлі әңгіме айтылады ғой. Әрине, жақ-</w:t>
        <w:br/>
        <w:t>сы жағынан. Әдемі ажуа, сыпайы сын да еріп жүретіні бар. Кара-</w:t>
        <w:br/>
        <w:t>пайым өмірден ойып алынған ондай тіркестерді халық бірінен</w:t>
        <w:br/>
        <w:t>бірі қағып алып, қырып-жонып, жүрекке жылы тиетіндей етіп</w:t>
        <w:br/>
        <w:t>өндеп, толықтырып отырады. Әдепті әпенделік тірліктерін де тілге</w:t>
        <w:br/>
        <w:t>тиек етіп, жиі колданатын сөздеріне дейін қалт жібермейді. Тіпті</w:t>
        <w:br/>
        <w:t>соның бірін айта қалса, әнгіменің кім туралы болатынын да бол-</w:t>
        <w:br/>
        <w:t>жап жатамыз. «Пәлі» десек Әуезовті еске алатынымыз сияқты,</w:t>
        <w:br/>
        <w:t>«дұрыс» деген сөзді естісек, Сәбеңді де көз алдымызға елестете-</w:t>
        <w:br/>
        <w:t>тініміз сөзсіз.</w:t>
        <w:br/>
        <w:t>Сол Сәбеңнің «дұрысы» туралы Шерағам былай дейді:</w:t>
        <w:br/>
        <w:t>-- Бірде, жанында жан.жары Мариям бар, көшеде келе жат-</w:t>
        <w:br/>
        <w:t>са, қарсы алдынан партизан-жазушы Қасым Қайсенов кездесе</w:t>
        <w:br/>
        <w:t>кетеді. Төс түйістіріп, хал-жағдай сұрасып біраз тұрып қалады...</w:t>
        <w:br/>
        <w:t>201</w:t>
        <w:br/>
        <w:t>кең өйтпейді. Қашанда жол тауып кететін қасиетіне басып:</w:t>
        <w:br/>
        <w:t>«Бәленшеке-ау, өзі су туралы роман болса, суы көп болмай, шәп-</w:t>
        <w:br/>
        <w:t>шаламы басым болу керек пе?» деп әзілге бұрып жіберіпті. Сөз</w:t>
        <w:br/>
        <w:t>тапқанға колқа жоқ. Бас редактор ләм-мим деместен қолжазбаға</w:t>
        <w:br/>
        <w:t>қол қойып берсе керек.</w:t>
        <w:br/>
        <w:t>Шерағам әріптес ағасының тағы қандай қасиеттерін айтсам</w:t>
        <w:br/>
        <w:t>екен дегендей, біраз ойланып отырды да:</w:t>
        <w:br/>
        <w:t>-- Тұла бойы тұнған ерлік қой оның, - деді. - Қандыбалақ</w:t>
        <w:br/>
        <w:t>қарақшы Ермак атауын қазақ тарихынан біржолата жоюға</w:t>
        <w:br/>
        <w:t>сіңірген еңбегінің өзі не тұрады десеңізші І Ұлы ақынымыз Абай-</w:t>
        <w:br/>
        <w:t>ды немістерге басқа қырынан таныстырып, Берлин қаласының</w:t>
        <w:br/>
        <w:t>қақ ортасындағы көшегеесімін бергізген де осы құйтақандай қара</w:t>
        <w:br/>
        <w:t>шал емес пе? Ұлтымыздың абыройын асқақтатып, мерейін</w:t>
        <w:br/>
        <w:t>өсіретін мұндай енбектері мен ерліктері ешқашан да ұмытылмақ</w:t>
        <w:br/>
        <w:t>емес...</w:t>
        <w:br/>
        <w:t>Қызықты әңгіме айтса құрыс-тырысы жазылып, әжептеуір</w:t>
        <w:br/>
        <w:t>сергіп, тыңайып қалатын ағам аздап тыныстап алды да:</w:t>
        <w:br/>
        <w:t>-- Айтпақшы, бізге де бірдеңке дегені бар екен-ау, - деді, -</w:t>
        <w:br/>
        <w:t>Қалтай екеуімізге қаратып айтқаны ғой. Бірде Жамбыл атамыз-</w:t>
      </w:r>
    </w:p>
    <w:p>
      <w:r>
        <w:t>дыңауылында кезекті мерекелік шара өтетін болып, автобустар-</w:t>
        <w:br/>
        <w:t>ғатапсырыс бергеніміз бар. Ертеңгілік сол көліктер кеңсеміздің</w:t>
        <w:br/>
        <w:t>алдына сау ете қалды. Бірі - ақ, қалғандары сары автобус екен.</w:t>
        <w:br/>
        <w:t>Есік алдына жиналып тұрған ақын-жазушылар «кім қайда оты-</w:t>
        <w:br/>
        <w:t>рады?» дегендей сәл-пәл кідіріп қалды. Сонда ғой Қалмұқан</w:t>
        <w:br/>
        <w:t>ағамыздың айтатыны: «Не бас қатыратыны бар, Шерхан мен Қал-</w:t>
        <w:br/>
        <w:t>дарбек бастаған хандарың мен бектерің - ак автобусқа, Қалтай</w:t>
        <w:br/>
        <w:t>бастаған қалған балтай-шалтайларың -- сарысына» деп.</w:t>
        <w:br/>
        <w:t>- Өзі қайсысына мінді?</w:t>
        <w:br/>
        <w:t>- Әрине, ак автобусқа, себебі ол да хан тұқымынан ғой, тек</w:t>
        <w:br/>
        <w:t>әзі қарапайымдылық танытып, атын «Қалмұқан» деп «к»-мен</w:t>
        <w:br/>
        <w:t>жазғаны болмаса...</w:t>
        <w:br/>
        <w:t>БАСШЫҒА ТӘН ҚАСИЕТ</w:t>
        <w:br/>
        <w:t>-- Шетелден келген қандасымыз Зардыхан Қинаятұлы деген</w:t>
        <w:br/>
        <w:t>тарихшының айтқанын белгілеп қойыппын, - деді ағам бірде</w:t>
        <w:br/>
        <w:t>кабинетінде қағаздарын қарап отырып. -- Мүмкін, кезінде сен де</w:t>
        <w:br/>
        <w:t>көріп, оқыған боларсың. Бірақ мән бере қоймаған шығарсың.</w:t>
        <w:br/>
        <w:t>192</w:t>
        <w:br/>
        <w:t>пе? Көңіл жақсылығы өмір жақсылығына байланысты болмақ, леп</w:t>
        <w:br/>
        <w:t>көлгірсиді қазір базбіреулер. Солай-ақ шығар дейін десек, сонау</w:t>
        <w:br/>
        <w:t>соғыс жылдары мен сонан кейінгі халық шаруашылығын қалпы-</w:t>
        <w:br/>
        <w:t>на келтіру деп аталатын қиын кезендердегі ауыртпалықтарды</w:t>
        <w:br/>
        <w:t>қайда коямыз? Сол кезде де қандастарымыз өздерінің халықтық</w:t>
        <w:br/>
        <w:t>қалпын жоғалтпай, кайта қайсыбір игі дәстүрлерін байытып, одан</w:t>
        <w:br/>
        <w:t>әрі жандандыра түсті емес пе? Демек, кінә заманда емес, адам-</w:t>
        <w:br/>
        <w:t>дардың өздерінде болғаны ғой.</w:t>
        <w:br/>
        <w:t>Жасыратыны жоқ, қазір ауылда да бай, кедей деп бөлушілік</w:t>
        <w:br/>
        <w:t>бар. Осындай кереғарлык бертін келе адамдардың көңіл-күйіне</w:t>
        <w:br/>
        <w:t>де әсер сте бастаған ба деп ойлаймыз. Ауылда аш отырмын</w:t>
        <w:br/>
        <w:t>дегендерді кездестіре қоймасақ та, «кедей бай болсам, бай құдай</w:t>
        <w:br/>
        <w:t>болсам екен» дейтіндей кертартпа психологияныңда көрініс беріп</w:t>
        <w:br/>
        <w:t>қалатынын байқап жүрміз. Бұл- қауіпті құбылыс. Бай адамдар-</w:t>
        <w:br/>
        <w:t>дан қайыр кетсе, жай адамдардан мейір кетеді. Ондай пендеші-</w:t>
        <w:br/>
        <w:t>лікке түскендердің жан жылуы кемшін, рухани казынасы жұтаң</w:t>
        <w:br/>
        <w:t>болады. Олар куана да білмейді. Ал қуана алмаған адамдарға</w:t>
        <w:br/>
        <w:t>өмірбақи құт қонбайды.</w:t>
        <w:br/>
        <w:t>Казақта бұрыннан келе жатқан үш анық бар: ай- ортақ, күн-</w:t>
        <w:br/>
        <w:t>ортақ, қуаныш -- ортақ. Қараңызшы, алғашқы екеуінен кейін</w:t>
        <w:br/>
        <w:t>сұранып тұрған дүниелер аз ба? Неге ауа - ортақ. немесе су -</w:t>
        <w:br/>
        <w:t>ортақ емес. Жеме-жемге келгенде кез келген қазақ жүрегін де</w:t>
        <w:br/>
        <w:t>суырып беруге бар жер де айтылмайды. Қуанышты солардың бә-</w:t>
        <w:br/>
        <w:t>рінен жоғары қояды. Мұнын өзі Пайғамбарымыз хазреті Мұхам-</w:t>
        <w:br/>
        <w:t>мед Мұстафа саллалаһу алайһи уә сәлламнің Хадистеріндегі:</w:t>
        <w:br/>
        <w:t>«Егер сен өзіңнің жақсы істеріңе куанып, келеңсіз істеріңе қай-</w:t>
        <w:br/>
        <w:t>ғыратын болсан, онда дінге сенетін адам болғаның. Алла Тағала</w:t>
        <w:br/>
        <w:t>ауыртпалыктарға ұшырағандарға кол ұшын бергендерді жақсы</w:t>
        <w:br/>
        <w:t>көреді. Алла Тағала туған-туыстарына түнерінкі қабақпен кара-</w:t>
        <w:br/>
        <w:t>ғаңдарға қаһарын тегеді. Көршілеріңнен өзін туралы жақсы лебіз</w:t>
        <w:br/>
        <w:t>естісең -- Алла Тағаланың алдында жақсы іс аткардым дей бер»,--</w:t>
        <w:br/>
        <w:t>дегенді тәбәрік еткен барлық мұсылманның өмірлік қағидасына</w:t>
        <w:br/>
        <w:t>айналдыру керектігін білдіретін тәмсіл болса керек.</w:t>
        <w:br/>
        <w:t>Иә, қуана білу де - қуаныш. Адамдар тек қайғысын ғана емес,</w:t>
      </w:r>
    </w:p>
    <w:p>
      <w:r>
        <w:t>қуаныштарын да бөлісе білсе екен дейміз. Әлем Алласымен-нұрлы</w:t>
        <w:br/>
        <w:t>болса, адам тәубасымен нұрлы. Мына жарық дүниеде жер ба-</w:t>
        <w:br/>
        <w:t>сып, отбасыңның, жора-жолдастарынның ортасында жайрандап,</w:t>
        <w:br/>
        <w:t>күліп-ойнап жүргеніңе шүкіршілік етуін керек. Әрбір атқан тан,</w:t>
        <w:br/>
        <w:t>батқан күн -.қайталанбас.. Тәңір сыйы.. Оны жақсы, жаман деп</w:t>
        <w:br/>
        <w:t>187</w:t>
        <w:br/>
        <w:t>-- Зардыхан деген есім зиялы қауым өкілдері арасында кеңінен</w:t>
        <w:br/>
        <w:t>мәлім ғой, әйтсе де қай материалын айтып отырғаныңызды қай-</w:t>
        <w:br/>
        <w:t>дан білейін?</w:t>
        <w:br/>
        <w:t>- Естелік пе, сұхбат па, мен де білмеймін. -- Шерағам көзіл-</w:t>
        <w:br/>
        <w:t>дірігін алып, беторамалымен асықпай сүртті. - Мәселе онда емес.</w:t>
        <w:br/>
        <w:t>Гәп - айтқан ойында. Қарашы, недейді?-- Ағам көзілдірігін қайта</w:t>
        <w:br/>
        <w:t>киіп, дауыстап оқи жөнелді:</w:t>
        <w:br/>
        <w:t>- Менің Монғолия Ұлы Халық Хуралының яғни Парламенті</w:t>
        <w:br/>
        <w:t>төрағасының орынбасары болып сайланған кезім. Партияның</w:t>
        <w:br/>
        <w:t>кезекті құрылтайы өтіп жатқан болатын. Мінберге шыққан</w:t>
        <w:br/>
        <w:t>кезекті делегаттың біреуі өзінің сөзінде Монғол Халық Револю-</w:t>
        <w:br/>
        <w:t>циялық партиясының бірінші хатшысы Юмжагийн Цеденбалды</w:t>
        <w:br/>
        <w:t>«біздің көсеміміз» ден атап кетті. Сәлден соң презиумда менен</w:t>
        <w:br/>
        <w:t>сәл жоғарыда отырған Цеденбал маған бір жапырақ кағаз ұстат-</w:t>
        <w:br/>
        <w:t>ты. Хатты оқып қарасам, «біздің көсеміміз біреу-ақ, ол -- Сухэ-</w:t>
        <w:br/>
        <w:t>Батор, делегат кешірім сұрасын» деп жазған екен. Мен бұны қалай</w:t>
        <w:br/>
        <w:t>етсек екен деп қасымдағы Ұлы Хуралдың төрағасымен ақылдас-</w:t>
        <w:br/>
        <w:t>тым. Ол маған делегат Цеденбалдан кешірім сұраса жететін шы-</w:t>
        <w:br/>
        <w:t>ғардеді. Мен бүл пікірді бірінші хатшыға жеткіздім. Сөйтіп едім,</w:t>
        <w:br/>
        <w:t>«жоқ, делегат бүкіл құрылтайдан кешірім сұрауы тиіс» деген жа-</w:t>
        <w:br/>
        <w:t>уап алдым. Ал, сөйлеген депутат бұл кезде мінберден түсіп кет-</w:t>
        <w:br/>
        <w:t>кен еді. Амал жоқ үзіліс кезінде оны тауып алып, партия басшы-</w:t>
        <w:br/>
        <w:t>сының талабын түсіндірдім. Осылайша әлгі депутат мінберге қайта</w:t>
        <w:br/>
        <w:t>шығып, өзінің кателескенін, бізде көсем біреу-ақ, ол-- Сухэ-Ба-</w:t>
        <w:br/>
        <w:t>тор екенін айтып, байкамай Цеденбалды көсем дегені үшін бүкіл</w:t>
        <w:br/>
        <w:t>делегаттан кешірім сұрады».</w:t>
        <w:br/>
        <w:t>- Бұл дүниені оқымаған екенмін, - дедім шындығына көшіп.</w:t>
        <w:br/>
        <w:t>- Білгем, білген соң сенің де қаперінде жүрсін деп қайталап</w:t>
        <w:br/>
        <w:t>отырғаным ғой. - Шерағам қағаздарын жинап алды да, қарсы</w:t>
        <w:br/>
        <w:t>беттегі кітап сөресінің төменгі жағындағы жәшіккесалды. -- Міне,</w:t>
        <w:br/>
        <w:t>басшы болсан, осындай бол! Монғолияны қырық жылдай биле-</w:t>
        <w:br/>
        <w:t>ген Цеденбалдың бұл қарапайымдылығы қазіргі кез келген бас-</w:t>
        <w:br/>
        <w:t>шыға үлгі-өнеге болса керек!</w:t>
        <w:br/>
        <w:t>ҚАЗАҚ- ҚАНАҒАТШЫЛ ХАЛЫҚ</w:t>
        <w:br/>
        <w:t>Екі мыңыншы жылдың ортасына таман ағам Алматыға ба-</w:t>
        <w:br/>
        <w:t>рып келді де, артынша сол.жақта шығатын беделді бір газетте</w:t>
        <w:br/>
        <w:t>193</w:t>
        <w:br/>
        <w:t>«Қазығұрт» баспасының директоры</w:t>
        <w:br/>
        <w:t>Темірғали КӨПБАЕВ</w:t>
        <w:br/>
        <w:t>Әділ ДҮЙСЕНБЕК</w:t>
      </w:r>
    </w:p>
    <w:p>
      <w:r>
        <w:t>ШЕРАҒАМНЫҢ ШЕРУІ</w:t>
        <w:br/>
        <w:t>(Роман-эссе)</w:t>
        <w:br/>
        <w:t>Редакторы</w:t>
        <w:br/>
        <w:t>Ұлан Оспанбай</w:t>
        <w:br/>
        <w:t>Суретшісі</w:t>
        <w:br/>
        <w:t>Нұран Айымбет</w:t>
        <w:br/>
        <w:t>Техникалық редакторы</w:t>
        <w:br/>
        <w:t>Гүлмира Ақажанова</w:t>
        <w:br/>
        <w:t>Терген</w:t>
        <w:br/>
        <w:t>-. Гауһар Отарбаева</w:t>
        <w:br/>
        <w:t>Беттеген</w:t>
        <w:br/>
        <w:t>Ниязбай Оразымбетов</w:t>
        <w:br/>
        <w:t>Теруге 18.05.07. жіберілді. Басуға 07.06.07. қол қойылды.</w:t>
        <w:br/>
        <w:t>Қалыбы 84х108 7/.,. Офсеттік басылым. Қаріп түрі Таймс.</w:t>
        <w:br/>
        <w:t>Көлемі 13,5 баспа табақ. Таралымы 1000 дана. Тапсырыс /2768</w:t>
        <w:br/>
        <w:t>«Қазығұрт» баспасының компьютер орталығында теріліп, беттелді.</w:t>
        <w:br/>
        <w:t>«Қазығұрт» баспасы, 050057, Алматы қаласы,</w:t>
        <w:br/>
        <w:t>Гагарин даңғылы 186 «А» үй, 4-офис.</w:t>
        <w:br/>
        <w:t>Телефон (факс): 275-18-18</w:t>
        <w:br/>
        <w:t>е-тпа!: КазурыгФ1і5і.то</w:t>
        <w:br/>
        <w:t>һеер://мхуу .Ка?у 111. К2.</w:t>
        <w:br/>
        <w:t>Тапсырыс берушінің файлдарынан Қазақстан Республикасы</w:t>
        <w:br/>
        <w:t>«Атамұра корпорациясы» ЖШС-нің Полиграфкомбинатында</w:t>
        <w:br/>
        <w:t>басылды. 050002, Алматы қаласы, М. Мақатаев көшесі, 41.</w:t>
        <w:br/>
        <w:t>МАЗМҰНЫ</w:t>
        <w:br/>
        <w:t>Д.Исабеков. Аңдату: Ой мен парасат биіктігі 3</w:t>
        <w:br/>
        <w:t>Кіріспе: Кейіпкерім туралы. 6</w:t>
        <w:br/>
        <w:t>Кілт: Өзім туралы ............. 7</w:t>
        <w:br/>
        <w:t>Сенім жүгі П</w:t>
        <w:br/>
        <w:t>Ұлық болсаң кішік бол 12</w:t>
        <w:br/>
        <w:t>Тұрардың дәл өзі ІЗ</w:t>
        <w:br/>
        <w:t>Үлкен кісі үлесі . 14</w:t>
        <w:br/>
        <w:t>Тамақтың тығыны ......... 15</w:t>
        <w:br/>
        <w:t>Егемен болмай ел болма 17</w:t>
        <w:br/>
        <w:t>Ауылдағы аукцион 18</w:t>
        <w:br/>
        <w:t>Дауасыз - уақыт .. 19</w:t>
        <w:br/>
        <w:t>Қалтадағы ауыз .... 20</w:t>
        <w:br/>
        <w:t>Физика мен лирика. 21</w:t>
        <w:br/>
        <w:t>«Орыстың моншасына түсіп келем» 22</w:t>
        <w:br/>
        <w:t>Бағымыз жанған жыл .</w:t>
        <w:br/>
        <w:t>Нағыз қазақ ....</w:t>
        <w:br/>
        <w:t>250 сом немесе 250 жол.</w:t>
        <w:br/>
        <w:t>Ағайынмен араздасу</w:t>
        <w:br/>
        <w:t>«Өздерініз ғой...» ..</w:t>
        <w:br/>
        <w:t>Тығыз тапсырма ...</w:t>
        <w:br/>
        <w:t>Еркелейтін ағалар азаймаса екен ...</w:t>
      </w:r>
    </w:p>
    <w:p>
      <w:r>
        <w:t>Хамелеон</w:t>
        <w:br/>
        <w:t>Шеряғамның түзетуі ..</w:t>
        <w:br/>
        <w:t>Аяқталмаған іссапар ..</w:t>
        <w:br/>
        <w:t>Қызметке қайта алу</w:t>
        <w:br/>
        <w:t>Карекеннің қалжыңы қалған емес.</w:t>
        <w:br/>
        <w:t>Шерағамның жұмбағы</w:t>
        <w:br/>
        <w:t>Табан астында табылған тақырып ..</w:t>
        <w:br/>
        <w:t>Жұлдызлы көпір жұрнағы</w:t>
        <w:br/>
        <w:t>Көзбен көріп көңілмен түйсіну</w:t>
        <w:br/>
        <w:t>Кейіпкердің кейіпкерімен кездесу.</w:t>
        <w:br/>
        <w:t>Ағамның агрономиясы</w:t>
        <w:br/>
        <w:t>212</w:t>
        <w:br/>
        <w:t>Беу, бауырлар-ай!......а40Л040.2.. . М2</w:t>
        <w:br/>
        <w:t>Басында Қазығұрттың кеме қалған. 146</w:t>
        <w:br/>
        <w:t>Терісаққан - текті өзен 148</w:t>
        <w:br/>
        <w:t>Асқабақтың шопағы ..... 181</w:t>
        <w:br/>
        <w:t>2 183</w:t>
        <w:br/>
        <w:t>2157</w:t>
        <w:br/>
        <w:t>159</w:t>
        <w:br/>
        <w:t>162</w:t>
        <w:br/>
        <w:t>164</w:t>
        <w:br/>
        <w:t>167</w:t>
        <w:br/>
        <w:t>170</w:t>
        <w:br/>
        <w:t>173</w:t>
        <w:br/>
        <w:t>176</w:t>
        <w:br/>
        <w:t>Енжар адам -- кем жан адам</w:t>
        <w:br/>
        <w:t>Талаптыдағы тамаша үй ...</w:t>
        <w:br/>
        <w:t>Аға қаламына іліну бақыты.</w:t>
        <w:br/>
        <w:t>Сағыныш әні........2.о4440440 ы</w:t>
        <w:br/>
        <w:t>Шақырылған қонақ құданнан да қымбат.</w:t>
        <w:br/>
        <w:t>Қасымда жүрген қаһарман ..............2....</w:t>
        <w:br/>
        <w:t>Темекі тастау тәсілі .......</w:t>
        <w:br/>
        <w:t>Таусылмайтын тақырып</w:t>
        <w:br/>
        <w:t>Әдебиетке мақам бет</w:t>
        <w:br/>
        <w:t>Тауық пен жұмыртқа туралы. 179</w:t>
        <w:br/>
        <w:t>Ел де сізді әспеттейді . І8!</w:t>
        <w:br/>
        <w:t>Куана білу де - қуаныш 183</w:t>
        <w:br/>
        <w:t>Қалмұқан да хан тұқымы .. 22190</w:t>
        <w:br/>
        <w:t>Басшыға тән қасиет 2. 192</w:t>
        <w:br/>
        <w:t>Қазақ - қанағатшыл халық. 2. 193</w:t>
        <w:br/>
        <w:t>Қонаққа өз кийімен ... -. 195</w:t>
        <w:br/>
        <w:t>Бес саусақ - бес ұрпақ 197</w:t>
        <w:br/>
        <w:t>Ойланбасқа болмайды .. -</w:t>
        <w:br/>
        <w:t>Қалекеңнің қалжыңы қалтасында 200</w:t>
        <w:br/>
        <w:t>Дұрыстың да дұрыс емесі болады ... .- 201</w:t>
        <w:br/>
        <w:t>«Естісем -- құлағым керең болсын!» ..202</w:t>
        <w:br/>
        <w:t>Кім күшті? ..020000ыыыДыыыыы.ы 203</w:t>
        <w:br/>
        <w:t>Ескертпені ескермеу .. 205</w:t>
        <w:br/>
        <w:t>Алдан шыққан Алдан 207</w:t>
        <w:br/>
        <w:t>Жылы лебіз -- жоғары награда .. 209</w:t>
      </w:r>
    </w:p>
    <w:p>
      <w:r>
        <w:t>Рахаң телефон арқылы облыс әкімнің әлеуметтік мәселелер</w:t>
        <w:br/>
        <w:t>жөніндегі орынбасарын тауып алып, ұзақ сөйлесті. Тіпті даулас-</w:t>
        <w:br/>
        <w:t>қандай да сыңай танытты. Әншейінде көп қызбалана бермейтін</w:t>
        <w:br/>
        <w:t>ол бір кезде даусын көтеріңкіреп:</w:t>
        <w:br/>
        <w:t>- Мен мұны арнайы бақылауда ұстаймын, бір ай мерзім</w:t>
        <w:br/>
        <w:t>беремін, айтылған ұсыныс жүзеге аспайтын болса, сізбен басқа-</w:t>
        <w:br/>
        <w:t>ша сөйлесуге тура келеді, - деп трубканы тастай салды.</w:t>
        <w:br/>
        <w:t>Қарақошқыл өңі қызарып, өзіне-өзі келе алмағандай біраз</w:t>
        <w:br/>
        <w:t>отырды да:</w:t>
        <w:br/>
        <w:t>- Бізді құртатын осындай шала қазақтар ғой, -- деді басын</w:t>
        <w:br/>
        <w:t>шайқап. -- «Несі бар,тұра берсінде ордені, тарихи ескерткіш қой»</w:t>
        <w:br/>
        <w:t>дейді... &gt;</w:t>
        <w:br/>
        <w:t>Бірақ басшыға да жан керек екен. Бірайға жетпей-ақ «Акмо-</w:t>
        <w:br/>
        <w:t>линская правда» атауының алдында тұрған «Еңбек Қызыл ту»</w:t>
        <w:br/>
        <w:t>ордені алынып тасталды да, оның орнына егемен еліміздің Ел-</w:t>
        <w:br/>
        <w:t>таңбасы жарқырап шыға келді.</w:t>
        <w:br/>
        <w:t>Кейін Шерағам газеттегі осы өзгерісті көріп, «бұл Елбасы</w:t>
        <w:br/>
        <w:t>Баспасөз қызметінде істейтін Рахымжан мен сенін ерен еңбекте-</w:t>
        <w:br/>
        <w:t>ріңнің ең сүбелісі болды», деп қолымды қысқаны бар.</w:t>
        <w:br/>
        <w:t>Ал біз аға аузынан шыққан бұл лебізді ең жоғары награда</w:t>
        <w:br/>
        <w:t>ретінде қабыл алдық.</w:t>
        <w:br/>
        <w:t>676</w:t>
        <w:br/>
        <w:t>Есік пен төр ...</w:t>
        <w:br/>
        <w:t>Әкімге белгі ...</w:t>
        <w:br/>
        <w:t>Шеберлікте шек бар ма?</w:t>
        <w:br/>
        <w:t>Біз кімбіз, осы?..........</w:t>
        <w:br/>
        <w:t>Шымкенттен шықкан мықты</w:t>
        <w:br/>
        <w:t>Жалақыдан бас тарту ...</w:t>
        <w:br/>
        <w:t>Тұрысов турасын айтады</w:t>
        <w:br/>
        <w:t>Төрт құбыламыздың түгенделуі</w:t>
        <w:br/>
        <w:t>Дүбәра балық...</w:t>
        <w:br/>
        <w:t>Жарылмаған жаңғақ</w:t>
        <w:br/>
        <w:t>Шаянның Шолоховы</w:t>
        <w:br/>
        <w:t>Маса шақпайтын адам</w:t>
        <w:br/>
        <w:t>Тау халқының акценті</w:t>
        <w:br/>
        <w:t>Аян аунаған жер..</w:t>
        <w:br/>
        <w:t>Балықта тіл жоқ...</w:t>
        <w:br/>
        <w:t>Сауналағы сыр...........</w:t>
        <w:br/>
        <w:t>Қасекеннің қасқа бұлағы.</w:t>
        <w:br/>
        <w:t>Қордайдың коңыр құлжасы</w:t>
        <w:br/>
        <w:t>Ән мен әңгіме ...20м222222.</w:t>
        <w:br/>
        <w:t>Малшылардың маршалы ...........0.0аашеа.</w:t>
        <w:br/>
        <w:t>«Қақпанға түскен қонақ» қалай жазылды?</w:t>
        <w:br/>
        <w:t>Он жас - ол да құрдас</w:t>
        <w:br/>
        <w:t>Жазекең жайлы жазылғанның жалғасы.</w:t>
        <w:br/>
        <w:t>Рақымды һәм жомарт жан</w:t>
        <w:br/>
        <w:t>Топырақ -- таудан</w:t>
        <w:br/>
        <w:t>Батырлардың батыры</w:t>
        <w:br/>
        <w:t>Байзақ байрағы</w:t>
        <w:br/>
        <w:t>Жеңген итті желкесінен</w:t>
        <w:br/>
        <w:t>Жетті де, пісті де</w:t>
      </w:r>
    </w:p>
    <w:p>
      <w:r>
        <w:t>Жамбылдың жасын берсін!</w:t>
        <w:br/>
        <w:t>Иттер де төбелесе ме? ......</w:t>
        <w:br/>
        <w:t>Алашағым кетсе де, айтпағым кетпесін</w:t>
        <w:br/>
        <w:t>Туған жерлен бір белгі ..</w:t>
        <w:br/>
        <w:t>Іштей қарсы болғанмен.</w:t>
        <w:br/>
        <w:t>Тақ пен жұп ..........</w:t>
        <w:br/>
        <w:t>Ескі карта, жаңа ойын</w:t>
        <w:br/>
        <w:t>«Алтылықтан» секіру</w:t>
        <w:br/>
        <w:t>Газы бардың назы бар</w:t>
        <w:br/>
        <w:t>Өзіңізсіз - бәрімізден іріміз</w:t>
        <w:br/>
        <w:t>Иә, соның іздері ..</w:t>
        <w:br/>
        <w:t>Шерағамның шалма сөздері</w:t>
        <w:br/>
        <w:t>Қажылыққа кімдер барады? .</w:t>
        <w:br/>
        <w:t>Қартайған түйе ботасының соңынан жүреді</w:t>
        <w:br/>
        <w:t>Е &gt;.</w:t>
        <w:br/>
        <w:t>2. 102</w:t>
        <w:br/>
        <w:t>-. 104</w:t>
        <w:br/>
        <w:t>105</w:t>
        <w:br/>
        <w:t>... 109</w:t>
        <w:br/>
        <w:t>Г41ІП</w:t>
        <w:br/>
        <w:t>--.114</w:t>
        <w:br/>
        <w:t>.. 116</w:t>
        <w:br/>
        <w:t>217</w:t>
        <w:br/>
        <w:t>.120</w:t>
        <w:br/>
        <w:t>215</w:t>
        <w:br/>
        <w:t>128</w:t>
        <w:br/>
        <w:t>2130</w:t>
        <w:br/>
        <w:t>2131</w:t>
        <w:br/>
        <w:t>21%”</w:t>
        <w:br/>
        <w:t>138</w:t>
        <w:br/>
        <w:t>2-І</w:t>
        <w:br/>
        <w:t>48</w:t>
        <w:br/>
        <w:t>49</w:t>
        <w:br/>
        <w:t>5І</w:t>
        <w:br/>
        <w:t>52</w:t>
        <w:br/>
        <w:t>54</w:t>
        <w:br/>
        <w:t>56</w:t>
        <w:br/>
        <w:t>58</w:t>
        <w:br/>
        <w:t>59</w:t>
        <w:br/>
        <w:t>60</w:t>
        <w:br/>
        <w:t>62</w:t>
        <w:br/>
        <w:t>64</w:t>
        <w:br/>
        <w:t>56</w:t>
        <w:br/>
        <w:t>68</w:t>
        <w:br/>
        <w:t>79</w:t>
        <w:br/>
        <w:t>71</w:t>
        <w:br/>
        <w:t>73</w:t>
        <w:br/>
        <w:t>75</w:t>
        <w:br/>
        <w:t>76</w:t>
        <w:br/>
        <w:t>77</w:t>
        <w:br/>
        <w:t>80</w:t>
        <w:br/>
        <w:t>83</w:t>
        <w:br/>
        <w:t>89</w:t>
        <w:br/>
        <w:t>90</w:t>
        <w:br/>
        <w:t>9</w:t>
        <w:br/>
        <w:t>95</w:t>
        <w:br/>
        <w:t>97</w:t>
        <w:br/>
        <w:t>213</w:t>
      </w:r>
    </w:p>
    <w:p>
      <w:r>
        <w:t>Тәшенов тегінде, Ағам Бараев көшесіндегі үйдің - екінші қаба-</w:t>
        <w:br/>
        <w:t>тында, ал біз Тәшеновтің -- тоғызыншы қабатында тұрамыз.</w:t>
        <w:br/>
        <w:t>- Мына жүгерінін сотасындай егіз үй неге екі түрлі атала-</w:t>
        <w:br/>
        <w:t>ды? -деді бір күні ағам мені есік алдынан кездестіріп қалып.</w:t>
        <w:br/>
        <w:t>-Биіктігіне байланысты шығар, -- дедім мен өзімше кулыққа</w:t>
        <w:br/>
        <w:t>басып.</w:t>
        <w:br/>
        <w:t>-- Сонда қалай, қазір көшелер көкке қарай көсілетін болған</w:t>
        <w:br/>
        <w:t>ба? - деді ағам аңқау адам кейпіне еніп.</w:t>
        <w:br/>
        <w:t>-- Несі бар? - Ағамның алдыңда қос колымды катар созып</w:t>
        <w:br/>
        <w:t>саусақтарымды жаздым, -- әр қабатта бес-алты пәтерден болған-</w:t>
        <w:br/>
        <w:t>да, бір үйде 150-дей отбасы тұрады. Ол дегеніміз - бір көшенің</w:t>
        <w:br/>
        <w:t>тұрғындары емес пе?</w:t>
        <w:br/>
        <w:t>-. Әй, сен ондай тәлкегінді кой, - деді Шерағам енді шынды-</w:t>
        <w:br/>
        <w:t>ғына көшіп, - білмесен, білмеймін деп әділін айт, есімінді Әділ</w:t>
        <w:br/>
        <w:t>деп әке-шешең текке қоймаған шығар.</w:t>
        <w:br/>
        <w:t>- Кімбілсін? - Мен де ойланып қалдым. - Сіздердің үй Ба-</w:t>
        <w:br/>
        <w:t>раев көшесінде тұр емес пе?</w:t>
        <w:br/>
        <w:t>- Ал, сендердікі ше?</w:t>
        <w:br/>
        <w:t>- Біздікі де. Бірақ Тәшенов атында.</w:t>
        <w:br/>
        <w:t>- Сонда қалай болғаны?</w:t>
        <w:br/>
        <w:t>-. Мынабұрылыстағы шолақ көшеніңарғы жағында тағы осын-</w:t>
        <w:br/>
        <w:t>дай Тәшенов атында екі-үш үй бар, біздікі соның жалғасы шығар.</w:t>
        <w:br/>
        <w:t>- Міне, көрдің бе, - деді ағам дауысын ашулы арыстандай</w:t>
        <w:br/>
        <w:t>ыңырана созып. -- Бараев десе барымызды саламыз, ал Тәшенов</w:t>
        <w:br/>
        <w:t>десе тарылып қаламыз. Біреуіне орталықтан ойып тұрып даңғыл</w:t>
        <w:br/>
        <w:t>береміз, екіншісіне үзік-үзік шолақ көше арнаймыз. Бараев кім?</w:t>
        <w:br/>
        <w:t>Тәшенов кім? Рас, ғалымның еңбегін жокқа шығаруға болмас.</w:t>
        <w:br/>
        <w:t>Бірақ оны Жұмабекпен салыстыруға келмес. Біле-білсек, біздің</w:t>
        <w:br/>
        <w:t>тәуелсіздігіміздің өзі осы Тәшеновтей көзсіз ерлердің арқасын-</w:t>
        <w:br/>
        <w:t>да келіп отыр емес пе? Елуінші жылдардың орта тұсына таман</w:t>
        <w:br/>
        <w:t>еліміздің солтүстік облыстарын Ресейге, оңтүстігін өзбектерге</w:t>
        <w:br/>
        <w:t>өткізейік деген Мәскеу талабына үзілді-кесілді карсы шығып,</w:t>
        <w:br/>
        <w:t>жеріміздің тұтастығын сақтап қалуға үлес қосқан даосы ағаң.</w:t>
        <w:br/>
        <w:t>- Білем, білем, - дедім ағамның одан әрі қытығына тие. бергім</w:t>
        <w:br/>
        <w:t>келмей. - Тіпті Хрушевке айтқан сөзіне дейін білеміз.</w:t>
        <w:br/>
        <w:t>-- Білгішін! -- Шерағам бір жайтты ойына түсіргендей маң-</w:t>
        <w:br/>
        <w:t>дайын сипап сәл тұрды да, -- ал білгіш болсаң айтшы, өзің ғұмыр</w:t>
        <w:br/>
        <w:t>бойы еңбек етіп кеткен «Егемен Қазақстан» сияқты қазақ газет-</w:t>
        <w:br/>
        <w:t>терінің. тағдырына байланысты оқиғаны (білесің бе?..,</w:t>
        <w:br/>
        <w:t>24</w:t>
        <w:br/>
        <w:t>- Білем, қасиетті Сергей атындағы орден.</w:t>
        <w:br/>
        <w:t>- Не үшін алыпты?</w:t>
      </w:r>
    </w:p>
    <w:p>
      <w:r>
        <w:t>-- Ол жағын біліңкіремедім.</w:t>
        <w:br/>
        <w:t>- Әй, сен өйтіп қуланба, - деді ағам, - орденнің атын біліп,</w:t>
        <w:br/>
        <w:t>не үшін берілетінін білмей қалғаның, жүдә.</w:t>
        <w:br/>
        <w:t>- Рас, Шераға, мүмкін меценаттық тірлігі үшін шығар.</w:t>
        <w:br/>
        <w:t>- Ол жағы да бар, - деді ағам мәшиненің есігін ашқан қал-</w:t>
        <w:br/>
        <w:t>пы, бірақ сыртқа шықпады. -- Жаңағы наградаң, медаль ма, ор-</w:t>
        <w:br/>
        <w:t>ден бе білмеймін, православие дінін дамытуға қосқан үлес үшін</w:t>
        <w:br/>
        <w:t>беріледі. Машкевич қателеспесем, католик дінін ұстанады. Өзі</w:t>
        <w:br/>
        <w:t>Қазақстанның да, Израильдің де азаматы, Сергей атаның сеніміне</w:t>
        <w:br/>
        <w:t>кіргеніне қарағанда, Ресей азаматтығын да алған болуы керек.</w:t>
        <w:br/>
        <w:t>Демек, біздегі «мир» дегенді қате аударып «Әлем әртісі» (дұры-</w:t>
        <w:br/>
        <w:t>сы: бейбітшілік әртісі) атанып жүрген баз біреулердей, әлем аза-</w:t>
        <w:br/>
        <w:t>маты да атануы ғажап емес. Міне, осы миллиардер Машкевичің</w:t>
        <w:br/>
        <w:t>атамекені Израильді айтпағанда, католик дінін ұстанушы басқа</w:t>
        <w:br/>
        <w:t>елдерде де синагога салдыра бастады. Католик те, православие</w:t>
        <w:br/>
        <w:t>де шіркеуде насихатталады. Қазақстанның өзінде қаншама қалаға</w:t>
        <w:br/>
        <w:t>шіркеу салдырды. Санай бер: Петропавл, Павлодар, Ақтөбе,</w:t>
        <w:br/>
        <w:t>Ақсу, Хромтау!.. Қолыңдағы саусақтарын жетпейді, башпайын-</w:t>
        <w:br/>
        <w:t>ды қоспасан.</w:t>
        <w:br/>
        <w:t>Ал осы Қазақстанның ен байлығын емін-еркін иеленіп келе</w:t>
        <w:br/>
        <w:t>жатқан Машкевичің біздегі бір мешітке көмектесті ме екен?!</w:t>
        <w:br/>
        <w:t>Қайдам, естіген емеспін, естісем -- құлағым керең болсын!</w:t>
        <w:br/>
        <w:t>Есік сарт ете қалды. Енді бір қарасам, ағам Алла үйіне кіріп</w:t>
        <w:br/>
        <w:t>бара жатыр екен. Көлік есігін құлыптай салып, мен де сонынан</w:t>
        <w:br/>
        <w:t>жүгіре жөнелдім.</w:t>
        <w:br/>
        <w:t>КІМ КҮШТІ?</w:t>
        <w:br/>
        <w:t>Алланың мейірі түскендіктен болар, Астаңада ағам екеуіміз</w:t>
        <w:br/>
        <w:t>жергілікті орыстар «кукуруза» деп атап кеткен екі ұзын 16 қабат-</w:t>
        <w:br/>
        <w:t>ты сары үйде көрші тұрдық. Екі үйдің ара қашықтығы бес-алты-</w:t>
        <w:br/>
        <w:t>ак метр. Қос мәшине қарсы келсе, біреуі өтіп кеткенше екіншісі</w:t>
        <w:br/>
        <w:t>күтіп тұрады. Темір қоршаумен қоршалған ауламыз да-- ортақ.</w:t>
        <w:br/>
        <w:t>Үйіміз көрші болғанымен, пәтерлеріміз бөлек. “Айтпақшы,</w:t>
        <w:br/>
        <w:t>адасып кетпесін дегендей, осы арасы бес-алты метрлік үйіміздің</w:t>
        <w:br/>
        <w:t>көшесі де екі түрлі аталады. Бірі Бараев атында да, екіншісі -</w:t>
        <w:br/>
        <w:t>203</w:t>
        <w:br/>
        <w:t>талап жіберіппін. Президенттің айтқан ескертпесін ескерусіз қал-</w:t>
        <w:br/>
        <w:t>дырылпын. Әсте соны көңіліне алды-ау деймін. Әйтсе де газет</w:t>
        <w:br/>
        <w:t>өзінің қолында емес пе? Жөндеп жіберуіне болатын еді ғой.</w:t>
        <w:br/>
        <w:t>Түсінбедім.</w:t>
        <w:br/>
        <w:t>«Мүмкін, сізге емес, маған өкпелеген болар» деп ойладым,</w:t>
        <w:br/>
        <w:t>өткендегі бір жайтты есіме алып. Бірақ оны ашып айта алмадым.</w:t>
        <w:br/>
        <w:t>Екеуіміз де көпке дейін үнсіз қалдық.</w:t>
        <w:br/>
        <w:t>Үйге келген соң мен «Егеменге» шыққан әлгі материалды</w:t>
        <w:br/>
        <w:t>қайта қарап шықтым. «Газеттін президенті айтқан ескертпені</w:t>
        <w:br/>
        <w:t>ескерусіз қалдырғаныма қарағанда жады, ес деген кете бастаған</w:t>
        <w:br/>
        <w:t>болу керек. Сондықтан бойымда кандай сезімдердің ерсілі-қар-</w:t>
        <w:br/>
        <w:t>сылы ағып жатқанын айыра бермеймін. Бірде бетін берсе, бірде</w:t>
        <w:br/>
        <w:t>жонын беріп тұрған кезең ғой» деп қорытындылапты ойын ағам.</w:t>
      </w:r>
    </w:p>
    <w:p>
      <w:r>
        <w:t>Мұндай сөзді ағам неге айтты екен деп мен де көпке дейін</w:t>
        <w:br/>
        <w:t>ойланып жүрдім.</w:t>
        <w:br/>
        <w:t>АЛДАН ШЫҚҚАН АЛДАН</w:t>
        <w:br/>
        <w:t>«Астана хабары» газетіне жақын ініміз Нұртөре Жүсіп бас</w:t>
        <w:br/>
        <w:t>редактор болып тағайындалды да, «құттықтап ішығайық» деп</w:t>
        <w:br/>
        <w:t>Шерағам екеуіміз редакция үйіне бас сұққан едік. Дәлізден белгілі</w:t>
        <w:br/>
        <w:t>жазушы Алдан Смайыл кездесе кетті. Осының алдында ғана оның</w:t>
        <w:br/>
        <w:t>кандидатурасы Мемлекеттік сыйлыққа үміткерлер қатарында</w:t>
        <w:br/>
        <w:t>іріктеу конкурсынан өткен болатын. Мұндай құрметке Алдан-</w:t>
        <w:br/>
        <w:t>мен бірге тағы да бірнеше ақын-жазушы бөленген.</w:t>
        <w:br/>
        <w:t>Бірак іріктеу бар да, сыйлықты шын иемдену бар ғой. Алда-</w:t>
        <w:br/>
        <w:t>үлкен сын. Мемлекеттік сыйлық жөніндегі комиссия мүшелері</w:t>
        <w:br/>
        <w:t>жасырын дауыс беру арқылы соңғы турға өткен оншақты кқалам-</w:t>
        <w:br/>
        <w:t>герлер арасынан ең үздік деген екі-үшеуін ғана анықтайтын бо-</w:t>
        <w:br/>
        <w:t>лады.</w:t>
        <w:br/>
        <w:t>Ағам осы комиссияда бар. Обалы не керек, Алдан Шерағам-</w:t>
        <w:br/>
        <w:t>ның алдыңда жағымпазданып, көлгірсіген жоқ. Сол өзінің бұрын-</w:t>
        <w:br/>
        <w:t>ғы сырбаз мінезіне басып, бізбен сыпайы сәлемдесті.</w:t>
        <w:br/>
        <w:t>- Ау, сен кайдан жүрсің? - деді ағам інісінің қолын сілкілеп.</w:t>
        <w:br/>
        <w:t>- Филиалды осында көшіріп алдық, - Алдан көріп шығыңыз-</w:t>
        <w:br/>
        <w:t>дар дегендей жол нұсқап, алға озды. - Өмекен (Шөкеевті айтқа-</w:t>
        <w:br/>
        <w:t>ны) әкім болып тұрғанда жазушыларға арнап жаксы үй салдырып</w:t>
        <w:br/>
        <w:t>берем деп еді, қайдам енді не боларын, өзі ауысып кетті ғой,</w:t>
        <w:br/>
        <w:t>207</w:t>
        <w:br/>
        <w:t>ны ақиқатын айтар болсақ, Мемлекеттік сыйлыққа лайықты</w:t>
        <w:br/>
        <w:t>шығармалардың бірі екені сөзсіз. Жақсы дүние жарнамасыз-ак,</w:t>
        <w:br/>
        <w:t>біреулердің жарылқауынсыз-ақ жарып шығады смес пе.</w:t>
        <w:br/>
        <w:t>ЖЫЛЫ ЛЕБІЗ .- ЖОҒАРЫ НАГРАДА</w:t>
        <w:br/>
        <w:t>-- Осы сенің жаңа қызметіңнің сипаты қандай? - деп сұрады</w:t>
        <w:br/>
        <w:t>тағы бір жарқын да жайдары жүздесу үстінде Шерағам.</w:t>
        <w:br/>
        <w:t>- Ой, аға өзіңіз де білесіз ғой...</w:t>
        <w:br/>
        <w:t>- Әй, Ақордада мен жұмыс істел көрген емеспін, -- деді ағам</w:t>
        <w:br/>
        <w:t>саусағымен жоғары жақты нұсқап. -- Білмеген соң сұрап отыр-</w:t>
        <w:br/>
        <w:t>Мын да.</w:t>
        <w:br/>
        <w:t>-- Енді сол, жазу-сызу ғой баяғы...</w:t>
        <w:br/>
        <w:t>-- Газет-жорналдарды да қарап отыратын шығарсыңдар.</w:t>
        <w:br/>
        <w:t>- Әрине.</w:t>
        <w:br/>
        <w:t>-- Олай болса, мынаған не дер ең? - Шерағам қолтығына</w:t>
        <w:br/>
        <w:t>қысып алған бір топ мерзімді басылымның орта тұсынан біреуін</w:t>
        <w:br/>
        <w:t>суырып алып, маған ұсына берді.</w:t>
        <w:br/>
        <w:t>Ашып қалсам - «Акмолинская правда».</w:t>
        <w:br/>
        <w:t>-О, облыстық газеттерді, оның ішінде орысшасын да алып,</w:t>
        <w:br/>
        <w:t>оқып тұрады екенсіз ғой, - дедім қалжындап.</w:t>
      </w:r>
    </w:p>
    <w:p>
      <w:r>
        <w:t>- Қайбір орысшасын мен акшасы тасып бара жатқандықтан</w:t>
        <w:br/>
        <w:t>алады дейсің, - деді ағам қалжыңымды каз калпында қабылдап. -</w:t>
        <w:br/>
        <w:t>Ана сатушы қыз ғой жанды қоймай ұсынатын. Киоскіге кірсем</w:t>
        <w:br/>
        <w:t>болды-ақ, керек пе, керек емес пе, сұрамайды, жанадан түскен</w:t>
        <w:br/>
        <w:t>басылымның бәрін жиып-теріп колыма ұстата салады. Алмауға</w:t>
        <w:br/>
        <w:t>ұяласың, ақшасын аяғандай боп. Жазушы-жорналшы деген аты-</w:t>
        <w:br/>
        <w:t>мыз бар ғой.</w:t>
        <w:br/>
        <w:t>--Дұрыс қой, - дедім кезіңде бір классик жазушы ағамыздың</w:t>
        <w:br/>
        <w:t>жиі қолданатын сөзін қайталап, -- ел өңірінде шығатын газет-</w:t>
        <w:br/>
        <w:t>жорналдарды сіздер сияқты зиялы қауым өкілдері алмағанда,</w:t>
        <w:br/>
        <w:t>кімдер алмақ.</w:t>
        <w:br/>
        <w:t>--Еліміз дейсін, ә, -- Шерағам сөзінің сонғы әрпін ән айтқан-</w:t>
        <w:br/>
        <w:t>дай біраз созып тұрды да: - сол елімізге қызмет етеді деген газет-</w:t>
        <w:br/>
        <w:t>теріннің тірлігі ғой мынау, - деп маған берген «Акмолинская</w:t>
        <w:br/>
        <w:t>правданы» нұқып көрсетті.</w:t>
        <w:br/>
        <w:t>- Не бүлдіріп қойыпты?</w:t>
        <w:br/>
        <w:t>- Бүлдіргенін білдірмей істеп отырған жоқ емес пе?!</w:t>
        <w:br/>
        <w:t>209.</w:t>
        <w:br/>
        <w:t>- Мына жаңа әкімге табыстап кеткен шығар, - деді Шера-</w:t>
        <w:br/>
        <w:t>ғам ішке кірген соң. - Үйді ескі демесен, бөлмелерің кең көрінеді</w:t>
        <w:br/>
        <w:t>ғой. Хатшы қызыңа дейін бар, соған қарағанда жағдайларың жа-</w:t>
        <w:br/>
        <w:t>ман емес шығар.</w:t>
        <w:br/>
        <w:t>- Айлыкты өзім төлеп отырмын, -- деді филиал жетекшісі</w:t>
        <w:br/>
        <w:t>ағамның әзіл сөзін шын көріп. -- Қолжазбалар бар, ақын-жазу-</w:t>
        <w:br/>
        <w:t>шылардың құжаттары бар дегендей, хатшы ұстамасақ болмайды.</w:t>
        <w:br/>
        <w:t>-- Қазір өзі осы Астанадағы санымыз қаншаға жетті? -- деді</w:t>
        <w:br/>
        <w:t>бір кезде Шерағам.</w:t>
        <w:br/>
        <w:t>- Жетпіске жақындап қалдық.</w:t>
        <w:br/>
        <w:t>- Ау, біраз жазушы жиналып қалыппыз ғой.</w:t>
        <w:br/>
        <w:t>-- Арамызда атақтыларымыз да аз емес, - деді Алдан, - со-</w:t>
        <w:br/>
        <w:t>лардың бәрінің басын қосып, алдағы уақытта не істеп, не қоямыз</w:t>
        <w:br/>
        <w:t>дегендей ақылдассақ па деп едім.</w:t>
        <w:br/>
        <w:t>- Филиалға баспана сұрау мәселесін де сонда шешуге бола-</w:t>
        <w:br/>
        <w:t>ды емес пе?</w:t>
        <w:br/>
        <w:t>- Әрине, - деп Алдакең жанып түсті, -- тіпті мен жоғары</w:t>
        <w:br/>
        <w:t>жаққа жазатын хатымыздың жобасын да әзірлеп кояр едім.</w:t>
        <w:br/>
        <w:t>-- Онда соған келістік, - деп ағам орнынан көтерілді. - Келесі</w:t>
        <w:br/>
        <w:t>апталарда кездесейік, сонда кеңінен отырып талқылармыз.</w:t>
        <w:br/>
        <w:t>Жолда, мәшинеде келе жатып ағам мен Алданның Мем-</w:t>
        <w:br/>
        <w:t>лекеттік сыйлық туралы тіс жармауын ойға алып таң калдым.</w:t>
        <w:br/>
        <w:t>Ағамды түсінуге болар, ал Алданға не жоқ. Ең болмаса «Шер-</w:t>
        <w:br/>
        <w:t>аға, ортасыңда жүрсіз ғой, оң көзіңізбен қарарсыз» десе несі ке-</w:t>
        <w:br/>
        <w:t>тер елі.</w:t>
        <w:br/>
        <w:t>Осы ой маза бермей, ақыры:</w:t>
      </w:r>
    </w:p>
    <w:p>
      <w:r>
        <w:t>-- Қалай ойлайсыз, Алданның кітабы сыйлыққа іліне ала ма?-</w:t>
        <w:br/>
        <w:t>деп сұрап қалдым.</w:t>
        <w:br/>
        <w:t>Шерағам жауап орнына, сұрақ қойды:</w:t>
        <w:br/>
        <w:t>-- Өзің ше? Өзің қалай ойлайсың?</w:t>
        <w:br/>
        <w:t>-- Маған ұнады. Тың ой, тілі де төгіліп тұр ғой.</w:t>
        <w:br/>
        <w:t>- Бопты, саған ұнаса, -- деп ағам мұрнының ұшынан бір әнді</w:t>
        <w:br/>
        <w:t>ыңылдай жөнелді.</w:t>
        <w:br/>
        <w:t>Алдан Смайылдың «Тамұқтан келген адам» атты романы</w:t>
        <w:br/>
        <w:t>Мемлекеттік сыйлыққа ие болды. Бір басылым оған дауыс</w:t>
        <w:br/>
        <w:t>берушілердің барлығы бір кісідей келіскенін жазған екен. Со-</w:t>
        <w:br/>
        <w:t>лардың арасында менің Шерағам да болғанына қалтқысыз сендім.</w:t>
        <w:br/>
        <w:t>Себебі ол кісі тек шындық жағында ғана жүріп, ақиқаттың ақ</w:t>
        <w:br/>
        <w:t>жолынан айнымай келе жаткан адам. Ал Алданның мына рома-</w:t>
        <w:br/>
        <w:t>208</w:t>
        <w:br/>
        <w:t>- Газет тарихын бір кісідей білеміз ғой.</w:t>
        <w:br/>
        <w:t>-- Тәшеновке қатысты жағын айтам.</w:t>
        <w:br/>
        <w:t>-- Енді ол кісі Жоғарғы Кеңестің төрағасы, Үкімет басшысы</w:t>
        <w:br/>
        <w:t>ретінде газетке көп көмек көрсетті ғой. ;</w:t>
        <w:br/>
        <w:t>- Әй, мен оны айтып тұрған жоқпын, -- деді ағам қайта қаһа-</w:t>
        <w:br/>
        <w:t>рына мініп. -- Бәсе, ондай шетін мәселелерді тез ұмытып кетеміз</w:t>
        <w:br/>
        <w:t>ғой. Біле білсең, ана бір жылдары күллі қазақ басылымдары жа-</w:t>
        <w:br/>
        <w:t>была жаздап, сенің бас газетің де аударманың аз алдында қалып,</w:t>
        <w:br/>
        <w:t>қайтадан бұл мәселеге Жұмабек Тәшенов араласып, арашалап</w:t>
        <w:br/>
        <w:t>қалған. «Қазақ әдебетінін» сол кездегі бас редакторы Сырбай</w:t>
        <w:br/>
        <w:t>Мәуленовке бюро жүріп жатқан кезде Жұмекеннің «Тайсақта-</w:t>
        <w:br/>
        <w:t>май, батыл сөйле!» деп рух беретіні міне сол кез.</w:t>
        <w:br/>
        <w:t>- Ол жағын онша көп біле бермейді екенмін.</w:t>
        <w:br/>
        <w:t>- Білмесең біліп ал! Орталық Комитеттің сол бюросында ғой,</w:t>
        <w:br/>
        <w:t>сенің «Егеменіңнің» бір басшысы «Қазақ әдебиетін» «Казправ-</w:t>
        <w:br/>
        <w:t>даға» қосып, көшірме газет ретінде шығару керек. Сондай басы-</w:t>
        <w:br/>
        <w:t>лым редакторының орынбасары болсам, мен өзімді бақытты</w:t>
        <w:br/>
        <w:t>сезінер едім, деп айды аспанға шығарғаны.</w:t>
        <w:br/>
        <w:t>Мен не айтарымды білмей, басымды сипай бердім.</w:t>
        <w:br/>
        <w:t>- Тағы да тойтарыс берген Тәшенов болды! -- деп Шерағам</w:t>
        <w:br/>
        <w:t>сұқ саусағын жоғары көтерді. - «Әй, бәленшеев; депті орнынан</w:t>
        <w:br/>
        <w:t>атып тұрып, газетті ашқан сен емессің, жабатын да сен емессін,</w:t>
        <w:br/>
        <w:t>жайына отыр, жалпандамай?»</w:t>
        <w:br/>
        <w:t>Міне, осындай елі мен жері үшін, калын қазақ үшін басын</w:t>
        <w:br/>
        <w:t>бәйгеге тіккен ерлерімізді қалай құрметтесек те жарасады емес</w:t>
        <w:br/>
        <w:t>пе? Қолымнан келсе мен Тәшенов атына көше, даңғыл ғана емес,</w:t>
        <w:br/>
        <w:t>қала берер едім.</w:t>
        <w:br/>
        <w:t>Иә, айтқаныңыздың ешбір айыбы да, қатесі де жоқ, аға.</w:t>
        <w:br/>
        <w:t>ЕСКЕРТПЕНІ ЕСКЕРМЕУ</w:t>
      </w:r>
    </w:p>
    <w:p>
      <w:r>
        <w:t>«Егемен Қазақстан» газеті редакциясының алдында тұрған-</w:t>
        <w:br/>
        <w:t>быз. Төрт адамбыз: Шерағам және мен; осы редакцияға жақын-</w:t>
        <w:br/>
        <w:t>да ғана аудармашы болып ауысқан Мырзабай Кеңбейіл және</w:t>
        <w:br/>
        <w:t>ғылым докторы Бораш Кенжебеков. Ағам әдеттегідей ана екеуіне</w:t>
        <w:br/>
        <w:t>әзіл айтып, бәрімізді күлкіге қарық кылып жатты.</w:t>
        <w:br/>
        <w:t>-- Әй, Мырзабай, баяғыда осы сен орта бойлыдан сәл-пәл</w:t>
        <w:br/>
        <w:t>биіктеу сияқты едің ғой, шөніп кеткенсің 66, не болған? -- деп</w:t>
        <w:br/>
        <w:t>205</w:t>
        <w:br/>
        <w:t>Аң-таң боп, газетті ары-бері аударыстырып қарап шықтым.</w:t>
        <w:br/>
        <w:t>Бірақ бұра тартып, алып бара жатқандай тосын материал байқа-</w:t>
        <w:br/>
        <w:t>мадым.</w:t>
        <w:br/>
        <w:t>- Әй, сен оның затына емес, басына қара, - деді ағам даусын</w:t>
        <w:br/>
        <w:t>көтеріңкіреп. - Ана атауының алдында тұрған КСРО орденін</w:t>
        <w:br/>
        <w:t>көрдің бе? Соны неге алып тастамайды бұлар. Кеңес үкіметінің</w:t>
        <w:br/>
        <w:t>келмеске кеткеніне пәленбай жыл болды ғой. Біз тұрмақ Ресейдегі</w:t>
        <w:br/>
        <w:t>орыс басылымдарының өздері әлдеқашан ордендерін сыпырып</w:t>
        <w:br/>
        <w:t>тастады емес пе? Ал біздің мына ақмолалық газетіміз әлі тағып</w:t>
        <w:br/>
        <w:t>жүр. Масқара!</w:t>
        <w:br/>
        <w:t>--Айтқаныңыз айдай шындық, - дедім бұл келеңсіздікті бір-</w:t>
        <w:br/>
        <w:t>ден байқамағаңыма өзімнен өзім қысылып, - басшыларға жеткі-</w:t>
        <w:br/>
        <w:t>зем ескертпеңізді.</w:t>
        <w:br/>
        <w:t>Ағам «сөйт!» дегендей басын изеді де, бұрылып кетті. Кейде,</w:t>
        <w:br/>
        <w:t>көңіл-күйі болмаса, осылайша үн-түнсіз жөнеп беретін жайсыз</w:t>
        <w:br/>
        <w:t>мінезін білетін мен оған онша мән бере қоймадым.</w:t>
        <w:br/>
        <w:t>Жұмысқа келген соң алдымен аужайды біліп алайын деп осы</w:t>
        <w:br/>
        <w:t>облыстағы казақ тілінде шығатын «Арқа ажары» газетінің бас</w:t>
        <w:br/>
        <w:t>редакторы Жабал Ерғалиға телефон шалдым.</w:t>
        <w:br/>
        <w:t>- Бұл мәселені біз өзіміздің басылымға өзгеріс енгізген</w:t>
        <w:br/>
        <w:t>жылы-ақ көтерген болатынбыз, - деп жанып түсті, қазақ десе</w:t>
        <w:br/>
        <w:t>қасық қаны қалғанша шайқасуға даяр тұратын жазушы інім күйі-</w:t>
        <w:br/>
        <w:t>нішін жасыра алмай. - Ондай орден бізде де болған, жұлып тас-</w:t>
        <w:br/>
        <w:t>тадықта, орнына еліміздің елтаңбасын қойдық. Сендерде сөйтің-</w:t>
        <w:br/>
        <w:t>дер деп едік, басшылары көнбей қойды. Бас редакторы барып</w:t>
        <w:br/>
        <w:t>тұрған шовинист.</w:t>
        <w:br/>
        <w:t>-- Облыс басшыларына айтпайсыңдар ма?</w:t>
        <w:br/>
        <w:t>- Айттық қой, оларды да алдаусыратып келеді, -- деді Жабал</w:t>
        <w:br/>
        <w:t>жанайқайын бөлісер жанашыр тапқанына куанғандай болып. -</w:t>
        <w:br/>
        <w:t>Оның үстіне ауылдағының аузы сасық дегендей, бізбен көп са-</w:t>
        <w:br/>
        <w:t>наса бермейді, тіпті құлық та таныта бермейтіндей ме, қалай?</w:t>
        <w:br/>
        <w:t>Мүмкін сіздер айтсаңыздар, құлақ асып калар...</w:t>
        <w:br/>
        <w:t>-- Облыс басшыларына өзім емес, өзімнен лауызымы жоға-</w:t>
        <w:br/>
        <w:t>ры- сектор меңгерушісі Рахымжан Отарбаевка телефон соктырт-</w:t>
        <w:br/>
        <w:t>қыздым.</w:t>
        <w:br/>
        <w:t>Белгілі жазушы-драматург бұл інімнің Атыраудан ауысып</w:t>
        <w:br/>
        <w:t>келгеніне көп уақыт бола қойған жок еді. Соның өзінде іскерлігі</w:t>
        <w:br/>
        <w:t>мен білімділігінің арқасында әріптестері арасында лайықты бе-</w:t>
        <w:br/>
        <w:t>дел мен құрметке ие болып үлгірген-тін: )</w:t>
      </w:r>
    </w:p>
    <w:p>
      <w:r>
        <w:t>210</w:t>
        <w:br/>
        <w:t>өзінен бес-алты жас кішілеу замандасын зілсіз бір түйреп өтсе,</w:t>
        <w:br/>
        <w:t>Борашқа келгенде тіпті өрши түсті.</w:t>
        <w:br/>
        <w:t>- Ал саған не көрінген? - деді ғалымның колын қатты қысып</w:t>
        <w:br/>
        <w:t>(анау «ойбайлап» саусақтарын уқалап жатты). - Докторлығың-</w:t>
        <w:br/>
        <w:t>ды қорғаймын деп бар қоңыңнан ажырап қалыпсың ғой, не</w:t>
        <w:br/>
        <w:t>Жұмагүл қарындасымыз жөндеп тамақ бермей жүр ме?</w:t>
        <w:br/>
        <w:t>Мырзекең мыңқ етпегенімен, Бораш безілдеп коя берді:</w:t>
        <w:br/>
        <w:t>- Ой, Шераға, бұл күндері қарындасыңызды аптасына бір-</w:t>
        <w:br/>
        <w:t>ақ рет - жексенбіде көретін болдық кой. Күндіз-түні «жұмыс-</w:t>
        <w:br/>
        <w:t>жұмыс» деп жүгіреді де жүреді. Тамақ істейтін де уақыты жоқ.</w:t>
        <w:br/>
        <w:t>-- Не, сонда сендер үйде ас-су ішпейсіндер ме?</w:t>
        <w:br/>
        <w:t>- Неге? Ішеміз, -- деді Бөкең тағы бірдеңкені бүлдіріп алдым</w:t>
        <w:br/>
        <w:t>ба дегендей, өзінен-өзі ыржиып.</w:t>
        <w:br/>
        <w:t>Осылайша ағалы-інілі адамдар арасында айтылатын зілсіз</w:t>
        <w:br/>
        <w:t>әзілдер әдемі қалжыңға ұласып, қауқылдасып жатқанымызда</w:t>
        <w:br/>
        <w:t>жанымызға газет басшысы Сауытбектің жақындап қалғанын бай-</w:t>
        <w:br/>
        <w:t>қамай қалыппыз. Жаяу келе жатыр екен.</w:t>
        <w:br/>
        <w:t>Мұндайда ағам қарап қала ма, тағы да әзілге басты:</w:t>
        <w:br/>
        <w:t>-- Міне, демократия деген осылай болса керек еді ғой, бас-</w:t>
        <w:br/>
        <w:t>шылар да жаяу жүре бастапты.</w:t>
        <w:br/>
        <w:t>Бірақ, Сауытбек жауап қатпады. Үн-түнсіз қолымызды алып</w:t>
        <w:br/>
        <w:t>амандасты да, ішке кіріп кетті.</w:t>
        <w:br/>
        <w:t>Шерағам шырт ете қалды. Жаңа ғана күліп-ойнап шат-ша-</w:t>
        <w:br/>
        <w:t>дымен күйде тұрған ағам, түнеріп шыға келді.</w:t>
        <w:br/>
        <w:t>-- Қой, кетпесек болмас, -- деді мені жеңімнен тартып, - «Есің</w:t>
        <w:br/>
        <w:t>барда, елінді тап» деген.</w:t>
        <w:br/>
        <w:t>Ана екеуі де осыны күтіп тұрғандай жанымыздан жылыстай</w:t>
        <w:br/>
        <w:t>берді.</w:t>
        <w:br/>
        <w:t>- Онысы несі-ей, - деді мәшинеге отырып жатып, - өкпеле-</w:t>
        <w:br/>
        <w:t>ген адам құсап жұмған аузын ашпады, халдерініз қалай десе</w:t>
        <w:br/>
        <w:t>бірдеңкесі кетіп қала ма? Әлде біздің анда-санда осында келіп,</w:t>
        <w:br/>
        <w:t>бильярд ойнағанымызды ауырсынып жүр ме? Әлде ана жолы</w:t>
        <w:br/>
        <w:t>Камал туралы жазғанымды тағы да есіне алды ма екен? Онда мен</w:t>
        <w:br/>
        <w:t>«Құрдасың, замандасың өмірден өтіп кеткен сайын адасқан қаз</w:t>
        <w:br/>
        <w:t>секілді айдалада қанқылдап жүргендей күй кешесің» деп жазған</w:t>
        <w:br/>
        <w:t>едім. Соңда Сауытбек «Аға, сіз жалғыз қалдым деменіз, жабыр-</w:t>
        <w:br/>
        <w:t>қамаңыз» деп ескерткен болатын. Үндемеген едім. Арада біраз</w:t>
        <w:br/>
        <w:t>уақыт өткен соң Тұтқабай Иманбеков туралы жаздым. Онда да</w:t>
        <w:br/>
        <w:t>«жалғыз қалғандай, адасып калғандай күй кештім» деп тағы қай-</w:t>
        <w:br/>
        <w:t>206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
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Төрткен</w:t>
        <w:br/>
        <w:t>КЕНЕНҚЫЗЫ</w:t>
        <w:br/>
        <w:t>КҮТ?УА</w:t>
        <w:br/>
        <w:t>ЕК</w:t>
        <w:br/>
        <w:t>Қ) КН тү Тт</w:t>
        <w:br/>
        <w:t>2005</w:t>
        <w:br/>
        <w:t>І бөлім</w:t>
        <w:br/>
        <w:t>/Жв/% веса,</w:t>
        <w:br/>
        <w:t>Жехее а/баме</w:t>
        <w:br/>
        <w:t>Төрткен |</w:t>
        <w:br/>
        <w:t>КЕНЕНҚЫЗЫ</w:t>
        <w:br/>
        <w:t>45 б502ды :</w:t>
        <w:br/>
        <w:t>ББК 84 Қаз 7-4</w:t>
        <w:br/>
        <w:t>кю2</w:t>
        <w:br/>
        <w:t>Кененқызы Т.</w:t>
        <w:br/>
        <w:t>к92 Кенен ата. Естелік-эссе- Алматы: «Қазығұрт» баспасія.</w:t>
        <w:br/>
        <w:t>2005. --224 бет</w:t>
        <w:br/>
        <w:t>18ВМ 9965-22-048-4</w:t>
        <w:br/>
        <w:t>Бұл кітапта тоқсан жастың төрінде дс домбырасын серік стхен</w:t>
        <w:br/>
        <w:t>Қазакстанның халық ақыны, сәзгер, анші Кенен Әзірбеевтің дос-ж</w:t>
        <w:br/>
        <w:t>агайын-туысқан арасыңдағы, қалыпты өмірдегі болмыс-бітімі кез</w:t>
        <w:br/>
        <w:t>әңгімеленелі. Біртуар тұлғанын былайғы жұртқа беймәлім отбасы, ойы.</w:t>
        <w:br/>
        <w:t>қасынлағы түрмыс-тіршілігі, мінез-құлқы, карым-қатыпасы жан-жақты</w:t>
        <w:br/>
        <w:t>баяндалады.</w:t>
        <w:br/>
        <w:t>Өнегелі әкеге ұқсап бағуға тырысып! өскен сүйікгі әніні қызы</w:t>
        <w:br/>
        <w:t>Тәрткеннін Фұл естеліктері үй ішілік әдет-ғұрып, салт-дәстүрлерг!</w:t>
        <w:br/>
        <w:t>барынша қамтыған шыншыл, қарапайымдылығымен де оте қүнды.</w:t>
        <w:br/>
        <w:t>Кітап көпілілік оқырманға арналған</w:t>
        <w:br/>
        <w:t>ББК МА Қаз7-4</w:t>
        <w:br/>
        <w:t>к 472250000</w:t>
        <w:br/>
        <w:t>748Д05)-05.</w:t>
        <w:br/>
        <w:t>Ө Кененқызы Т.. 2005</w:t>
        <w:br/>
        <w:t>ІВМ 9965-22-048-4 Ө«Қазығұрт» баспасы, 2005</w:t>
      </w:r>
    </w:p>
    <w:p>
      <w:r>
        <w:t>Жас кезіңде көлдегі құрақ едің,</w:t>
        <w:br/>
        <w:t>Ән мен жырдың майталман бұлағы едің.</w:t>
        <w:br/>
        <w:t>«Қартайғанда кәрі боз жорға шығып»,</w:t>
        <w:br/>
        <w:t>Жазушы боп мінеки шыға келдің.</w:t>
        <w:br/>
        <w:t>Жаламыңда дарынның тынысы бар,</w:t>
        <w:br/>
        <w:t>Кенекемнің мол қармар уысы бар.</w:t>
        <w:br/>
        <w:t>Сендей қызға тап болған Тасығанның</w:t>
        <w:br/>
        <w:t>Маңдайының бес елі ырысы бар... -</w:t>
        <w:br/>
        <w:t>деген әзілмен жеткізген өлеңі, ед-жұрттыңризашылық көңілдер</w:t>
        <w:br/>
        <w:t>болды. Сондай-ақ елге белгілі ақын Оразақын Асқар («Пара</w:t>
        <w:br/>
        <w:t>журналында) мен жазушы Орысбай Әбділдауұлының «Перзензт/ег</w:t>
        <w:br/>
        <w:t>парыз» («Жетісу» газетінде) деген көлемді мақаласындағы айвтаз</w:t>
        <w:br/>
        <w:t>ған жылы лебіздер төбемді көкке жеткізгендей әсер етті.</w:t>
        <w:br/>
        <w:t>Бұл күнде кітап таптырмас сұранысқа айналуда. Сондықт</w:t>
        <w:br/>
        <w:t>да осы еңбегімді өңдеп, толықтырып, қайта шығартсам деген өй</w:t>
        <w:br/>
        <w:t>ымды қолдап, келісім беріп атырған «Қазығұрт» баспасының ұжы-</w:t>
        <w:br/>
        <w:t>мына, оның басшысы ақын Темірғали Көпбаев ініме алғыстан бас</w:t>
        <w:br/>
        <w:t>айтарым жоқ. Бұл кітапты 2004 жылы туғанына 120 жыл толға-</w:t>
        <w:br/>
        <w:t>лы отырған Кенен Әзірбаев аталарыңның рухына үлкен тарту деп</w:t>
        <w:br/>
        <w:t>есептеймін. Кенен аталарыңның рухы қолдасыл!</w:t>
        <w:br/>
        <w:t>Төрткен Кененқызы</w:t>
        <w:br/>
        <w:t>с.</w:t>
        <w:br/>
        <w:t>Ер жігіт тіршілікте нені көрмес,</w:t>
        <w:br/>
        <w:t>Ер болса касірстке бойын бермес.</w:t>
        <w:br/>
        <w:t>«Ел кегі жауға кетпес» деген бар ғой,</w:t>
        <w:br/>
        <w:t>Дегенге кек кайтпайды, кәңіл сенбес, --</w:t>
        <w:br/>
        <w:t>деп жырлағанындай-ақ, атам болашақтан еш күдеріп үзбей, ба-</w:t>
        <w:br/>
        <w:t>қыт таңының бір келеріне шын сенген, сол үгпін аянбай күрес-</w:t>
        <w:br/>
        <w:t>кен алам. Алайда дәл осындай қиын кезде сүйікті кызы Зұлухия-</w:t>
        <w:br/>
        <w:t>ның мезгілсіз қазасы, іле жас нәрестелі болған Үлпілдегініп катты</w:t>
        <w:br/>
        <w:t>ауырғаны «жығылғанға жұдырықтын» керіп келтіргендей бола-</w:t>
        <w:br/>
        <w:t>лы. Көп қиналған әкем он алты жасқа жана толған осы күнгі</w:t>
        <w:br/>
        <w:t>біздің анамыз Нәсихаға үйленеді. Бұл оқиға туралы Нәсиха: «Пат-</w:t>
        <w:br/>
        <w:t>шатақтан түсіп Кеңес үкіметі орнаған сон, окімет кедейден птық-</w:t>
        <w:br/>
        <w:t>кан ақындарға көп қамқорлық жасады. Жасы отызды орталап</w:t>
        <w:br/>
        <w:t>қалған Кенен бізді Қордай еліне ревком (ол кезде болыс дейтін)</w:t>
        <w:br/>
        <w:t>болып келлі. Ақындығын бұрыннан сститінбіз, екі қызы. ауру</w:t>
        <w:br/>
        <w:t>әйелі бар екен дейтін. Менің елім баяғы өзі өленіне косқап:</w:t>
        <w:br/>
        <w:t>Жеті қойлы ұры алды,</w:t>
        <w:br/>
        <w:t>Ұры алмаса кім алды.</w:t>
        <w:br/>
        <w:t>Мүлқәман мен Қонайдың,</w:t>
        <w:br/>
        <w:t>Ұрысының бірі алды... -</w:t>
      </w:r>
    </w:p>
    <w:p>
      <w:r>
        <w:t>деген Мүлкәман-Қонай ауылы. Жасым 16-- 17-лер шамасы. Сөз</w:t>
        <w:br/>
        <w:t>салушылар көп. Кеңестің жақсылығын естіп, еркіміз өзімізде</w:t>
        <w:br/>
        <w:t>деп жүрген кезіміз, қалайда сүйгенімізгс баруымыз керек деп</w:t>
        <w:br/>
        <w:t>армандаймыз. Кенен мені «жиен қыз» легі жүрді. Өйткені, менін</w:t>
        <w:br/>
        <w:t>шешемнің аталары мен Ксненнің аталары Солтанкеллі -- Бөкей</w:t>
        <w:br/>
        <w:t>деген елден, ағайынды кісілерден тарайды. Әкем Қабылтай өзі</w:t>
        <w:br/>
        <w:t>кедей болса да дес бермес сері, дастарқапды кісі. Жапа заманды</w:t>
        <w:br/>
        <w:t>жап-тәнімен қарсы алған алам. Сол жаңа заманнын өкілі Кенен</w:t>
        <w:br/>
        <w:t>менің әкемнің сыйлы қонағының бірі еді. Бір жиында Кенеп</w:t>
        <w:br/>
        <w:t>екеуміз айтыса кезчік. Өзімнің не дегенім есімде қалмапты, ал</w:t>
        <w:br/>
        <w:t>оның:</w:t>
        <w:br/>
        <w:t>Қасың менен қабағың керіліп тұр,</w:t>
        <w:br/>
        <w:t>Шолшы таққан қара шаш төгілін түр.</w:t>
        <w:br/>
        <w:t>Күн табан боп, тан шапшан, ішім пысты,</w:t>
        <w:br/>
        <w:t>Сағат сайын көзіме көрініп тұр.</w:t>
        <w:br/>
        <w:t>Күн түседі күлгенде маңдайыңнан,</w:t>
        <w:br/>
        <w:t>Бал тамалы сөйлесен тандайыннан.</w:t>
        <w:br/>
        <w:t>12</w:t>
        <w:br/>
        <w:t>ӘКЕМНІҢ БӘЙБІШЕСІ ҮЛПІЛДЕК АПАМ</w:t>
        <w:br/>
        <w:t>ЖАЙЫНДА</w:t>
        <w:br/>
        <w:t>Ата-ана кадірін тіршілікте білетіндер ле, білмейтінлер ле бар-</w:t>
        <w:br/>
        <w:t>шылық қой. «Қолда барда алтынның калірі жоқ, қолдан шыязып</w:t>
        <w:br/>
        <w:t>кеткен соң өкіндім-ай» демекші, көпшілігіміз ата-ананын көніл</w:t>
        <w:br/>
        <w:t>күйін, тіршілік-тынысын, балаларын өсіріп, оған өмірле</w:t>
        <w:br/>
        <w:t>керектінін бәрін үйретіп, баулып, бағып-қағып, қып-қызыл қам-</w:t>
        <w:br/>
        <w:t>қарекеттін ортасында жүріп, өмірінің өтіп кеткенін ле сезбей</w:t>
        <w:br/>
        <w:t>қалатынын түсінбейтіндігімізді, түсінсек те ксш білетіндігімізді</w:t>
        <w:br/>
        <w:t>бір мезгіл мойындағанымыз да жөн болар деп ойлаймын, Сслай</w:t>
        <w:br/>
        <w:t>өсірген баланың бірі өзім болғандықтан да жасым келген сайын</w:t>
        <w:br/>
        <w:t>жиі-жиі еске алып, япыр-ай, мен сол кісілердің ой-арманлары-</w:t>
        <w:br/>
        <w:t>ның ең болмағанда біреуін орындадым ба екен, сенімдеріпін тым</w:t>
        <w:br/>
        <w:t>құрығанда кішкене ғана бөлшегін ақтай алдым ба екен дегендей</w:t>
        <w:br/>
        <w:t>талай-талай ойға кетіп, күнді-күнге, түнді-түнге қосатын кездер</w:t>
        <w:br/>
        <w:t>болады. Әсіресе мұны: «Ата-ана қадірін балалы болғанда білерсің»</w:t>
        <w:br/>
        <w:t>дегендей-ақ, өз балаларыңды өсіру, тәрбислеу кезінде ерекше</w:t>
        <w:br/>
        <w:t>сезінеді екенсің. «Канаттыға қақтырмай, тұмсықтыға шоқытпай»</w:t>
        <w:br/>
        <w:t>өсірген кішкентай ғана жаман қара қызын жанға тснемей, оған</w:t>
        <w:br/>
        <w:t>арнап өлең дес жазған, ән де шығарған кайран әкеге не көрсеттім»</w:t>
        <w:br/>
        <w:t>деймін кейде өзіме-өзім. Бірде апамнан: «Ел менен Ксненпің</w:t>
        <w:br/>
        <w:t>немересі боласың ба, әлле шөбересісің бе?» -- деп сұрайды. Ана-</w:t>
        <w:br/>
        <w:t>да ғой бір кісі: «Кенен ақыннан бір кыздан басқа бала қалмапты</w:t>
        <w:br/>
        <w:t>деуші еді, сол сен екенсің ғой, қарағым», -- деп бетімнен сүйді.</w:t>
        <w:br/>
        <w:t>Онысы несі?» -- деп сұрадым.</w:t>
        <w:br/>
        <w:t>-- Е, шырағым-ай, біз сеңдерді жас келіп, күш кете бастаған-</w:t>
        <w:br/>
        <w:t>да, елу бес пен алпыс бес жастың аралығында көрдік емес ие?</w:t>
        <w:br/>
        <w:t>Сеңдерден бұрынғы балалардың барлығы өлді ғой. Өлгеші бар,</w:t>
        <w:br/>
        <w:t>тірісі бар, асырап алғанымыз бар -- барлығы он сегіз бала</w:t>
        <w:br/>
        <w:t>8</w:t>
        <w:br/>
        <w:t>ЕЛ ЕСІНЕ</w:t>
        <w:br/>
        <w:t>(Туыандыгерден бір ауыз түсінік)</w:t>
      </w:r>
    </w:p>
    <w:p>
      <w:r>
        <w:t>Мен дүнеге келгенде (1936 жыл, ақпан айы) әкем Кенен</w:t>
        <w:br/>
        <w:t>ӘНнірбайұлы елуде -- ел ағасының жасында екен. Әкемнің өнерімен</w:t>
        <w:br/>
        <w:t>елінің сүйіспеншілігіне бөленген еркесі, ақыл берер кеңесшісі бола бас-</w:t>
        <w:br/>
        <w:t>таған кезі. Бәлкім, осыған байланысты шығар, мен және менен</w:t>
        <w:br/>
        <w:t>кейінгі балаларының бәрі Әде ата-анамызды «папа, мама» демей,</w:t>
        <w:br/>
        <w:t>әкемізді -- ата, шешемізді -- апа дегеніміз. Атам жайында қанша</w:t>
        <w:br/>
        <w:t>айтсам да таусылмайтын сияқты. Уақыт өткен сайын сағынышым</w:t>
        <w:br/>
        <w:t>арта түседі. Жүрісі, тұрысы, келісті келбеті, сергектігі, айтқан</w:t>
        <w:br/>
        <w:t>- әңгімелері, үні, дамбырасының сазы-- бәрі-бәрі бүгінгідей есімде. Оны</w:t>
        <w:br/>
        <w:t>сағынамын, іздеймін. Балалары көп әліп, «Базарым-ай, Назарым-ай»</w:t>
        <w:br/>
        <w:t>деп зарлап жүріп көргендіктен бе, әйтеуір, мені атам қатты</w:t>
        <w:br/>
        <w:t>еркелетті, ерекше әспеттеп аялап өсірді. Әнмен ұйықтап, әнмен оян-</w:t>
        <w:br/>
        <w:t>дым. Жасымпап естігенім сазды әндер, жақсы сөздер, сезгендерім --</w:t>
        <w:br/>
        <w:t>ағыл-тегіл көңілдер, мөлдір сезімдер болса, көргендерім - мейірлі</w:t>
        <w:br/>
        <w:t>көздер, мол дастарқан. көп қонақтар болды. Анамнан ғөрі әкеме</w:t>
        <w:br/>
        <w:t>жақын болдым. Атам бір жаққа кетсе көзім бозарып, көңіл-хошым</w:t>
        <w:br/>
        <w:t>болмай, жолын тосып жүреді екенмін. Соны білетін атам да үйге</w:t>
        <w:br/>
        <w:t>қайтуға асығатын көрінеді. Менің соңымнан ұл бала -- Көркемжан</w:t>
        <w:br/>
        <w:t>туып, мен бұл шаңыраққа үлкен бақыт, ырыс, береке әкелдіге сана</w:t>
        <w:br/>
        <w:t>лын, еркетотайдың нағыз өзі болыппын. «Төрткенімді бермеймін</w:t>
        <w:br/>
        <w:t>тоғыз ұлға, қырсығымды кескен төл басым», -- дейтіні содан бол-</w:t>
        <w:br/>
        <w:t>са керек. Әке кұрметіне ие болған, әкенің аялы қамқорлығына бөлен-</w:t>
        <w:br/>
        <w:t>ген қыз біреу болса, ол менмін де, екеу болса соның бірі менмін дей</w:t>
        <w:br/>
        <w:t>есептеймін өзімді. Мұны зор бақыт санаймын, мақтан етемін. Үйде</w:t>
        <w:br/>
        <w:t>де менің орныма кеткен сияқты сезінемін. Олай дейтінім атам-</w:t>
        <w:br/>
        <w:t>ның жылып өткізуге даярланып жатқан 1977 жылдың жазы бо-</w:t>
        <w:br/>
        <w:t>латын. Әкем менің түсіме жиі кіретін сді. Бір күні түсімде атам</w:t>
        <w:br/>
        <w:t>келді де менің төсегімнің қасына келіп орындыққа отырды. Өзі</w:t>
        <w:br/>
        <w:t>сондай көңілді, басындағы бөркін колына алып, еңкейіп бетімнен</w:t>
        <w:br/>
        <w:t>сүйді.</w:t>
        <w:br/>
        <w:t>-- Ата, халіңіз қалай? Мен сізге бағыштап жұма сайын жеті</w:t>
        <w:br/>
        <w:t>нан пісіріп таратамын, кұран оқытамын, -- деймін.</w:t>
        <w:br/>
        <w:t>-- Халдың несін сұрайсың, шырағым, бәрі жақсы, бірақ кат-</w:t>
        <w:br/>
        <w:t>ты ішөлдеймін. Шай құйып беретін алам жоқ. Менімен жүрсепйші,</w:t>
        <w:br/>
        <w:t>өлеңдерімді жазып, шай ішіп отырар елік, -- дейді. Мен атама</w:t>
        <w:br/>
        <w:t>ренжіңкіреп: «Сізден аянарым жоқ, ата. Жүрдесең жүрейін. Бірақ,</w:t>
        <w:br/>
        <w:t>балалар өссін, мына қалалы жерлін бір жаманы тіркеуден бір шы-</w:t>
        <w:br/>
        <w:t>ғып кетсен, қайта кіру кияметтен де қиын»,- деймін. Атам үнде-</w:t>
        <w:br/>
        <w:t>мей жоқ болып кетті. Орнымнан атып тұрып, жеті күлше пісіріп</w:t>
        <w:br/>
        <w:t>тараттым да, інімнің қолында тұратын анама кеттім. Келе апама</w:t>
        <w:br/>
        <w:t>көрген түсімді айтып, атам маған өкпелеп кетті ғой деймін деп</w:t>
        <w:br/>
        <w:t>қапаландым. Анамтаңқалып көпке дейін үндемей қалды да: «ҚКай-</w:t>
        <w:br/>
        <w:t>лам, үлкен кісілер жаксы көретін аламынын бірін қасына алады</w:t>
        <w:br/>
        <w:t>деуші еді, келіспегенін жаксы да болған екен. Құдай оның бетін</w:t>
        <w:br/>
        <w:t>ары қылсын, әкентүнімен менін де түсіме кіріп әңгімелесіп шық-</w:t>
        <w:br/>
        <w:t>ты»,-- деді.</w:t>
        <w:br/>
        <w:t>-- Ме дейді апатай, бір түнде екеуміздің де түсімізге кіргені</w:t>
        <w:br/>
        <w:t>тегін смес қой, айтынызшы, көрген түсіңізді, -- дедім. Апам:</w:t>
        <w:br/>
        <w:t>«Түнде әкен келіп: «Нәсиха, астымнан қатты сыз өтіп жүр. Ана</w:t>
        <w:br/>
        <w:t>қасқыр іштігімді жамбасымнынң, астына төсеші», -- делі. Орным-</w:t>
        <w:br/>
        <w:t>нан тұрып ілулі тұрған ішікке бойым жетпей әрең дегенде алып,</w:t>
        <w:br/>
        <w:t>төрт бүктеп астына салып едім, «Уһ, жаксы болды ғой», -- деп</w:t>
        <w:br/>
        <w:t>жоқ болып кетті. Осы әкең де қызық-ау өзі, балаларды айнал-</w:t>
        <w:br/>
        <w:t>дырмай-ақ жалғызсырап жүрсе мені-ақ алмай ма,--деп күліп алды</w:t>
        <w:br/>
        <w:t>да: «Түс түлкінін боғы» деген бар. Онлайды көнілге алмау керек,</w:t>
      </w:r>
    </w:p>
    <w:p>
      <w:r>
        <w:t>әрі оны көп ешкімге айтудың да кажеті жоқ. Сеп өзін бір құрып!</w:t>
        <w:br/>
        <w:t>қалған қыз екенсің, не болса соған мән беріп жүргенін», -- деп</w:t>
        <w:br/>
        <w:t>ұрысты. Көп кешікпей Ұлтай тәтем қайтыс болды. Сабақ беріп</w:t>
        <w:br/>
        <w:t>тұрып басы, желкс түсы қатты кысып ауырады. Өзі тым сабырлы</w:t>
        <w:br/>
        <w:t>адам еді. Көпке дейін шыдайды. Болмай бара жатқан сон, оқушы-</w:t>
        <w:br/>
        <w:t>ларға: «Сабақ аяқталуға аз-ақ қалды, қатардағы кластарға</w:t>
        <w:br/>
        <w:t>кедергі келтірмей, шуылдамай отыра тұрындар. Мен қатты ауырып</w:t>
        <w:br/>
        <w:t>барамын, тезірек үйге жетіп құлайын»,--деп шығып кетіпті. Үйінің</w:t>
        <w:br/>
        <w:t>15</w:t>
        <w:br/>
        <w:t>ЖҰуарсын ұлы тауды мекенлеген,</w:t>
        <w:br/>
        <w:t>Тандап таптым кыздардын талайынан... -</w:t>
        <w:br/>
        <w:t>дегені есімнен тандырды. Ел ішінде әнші, акын атағы баяғыда</w:t>
        <w:br/>
        <w:t>тарап кеткен адамның жылы назарына іліккеніме өзімді шексіз</w:t>
        <w:br/>
        <w:t>бақытты санадым. Сонымен не керек, сөз байласып, кешікпей-</w:t>
        <w:br/>
        <w:t>ақ үйлендік. Үйіміз Кепеннің туған жері Мәтібұлақта. Бірінші</w:t>
        <w:br/>
        <w:t>әйелі Үлпіллек ауру скен, құдды енемдей, одан туған қыз -</w:t>
        <w:br/>
        <w:t>Талжібск мен келгенде 12-14-тс екен, ол қайынсіңдімдей, 2-3</w:t>
        <w:br/>
        <w:t>жасар Ұлтай тұнңғышымдай болып кетті. Үлпілдекпен екі жыл-</w:t>
        <w:br/>
        <w:t>дан аса тату-тәтті өмір сүрдік. Батасын беріп, ризашылықпен</w:t>
        <w:br/>
        <w:t>кыздарын маған тапсырып жатып көз жұмды. Екі қызды да өзім</w:t>
        <w:br/>
        <w:t>өсірдім. Ұлтайлың Үлпілдектен туғанын көп аламдар осы күнге</w:t>
        <w:br/>
        <w:t>лейіп білмейді де, екеуіп де өз қолымнан ұзатып, олардан бұл</w:t>
        <w:br/>
        <w:t>күнде пемере, жиен, шөберелер, жиеншар, туажаттар сүйіп отыр-</w:t>
        <w:br/>
        <w:t>мын. Ұлтайым небары 49-ақ жыл жарық дүниенің қызығын көрді.</w:t>
        <w:br/>
        <w:t>Жасынан-ақ көп ауырушы еді, ақыры аяқ астыпан қан қысымы</w:t>
        <w:br/>
        <w:t>көтеріліп, тілсіз кетті. Артында Райхан, Төлепберген, Серік, Қай-</w:t>
        <w:br/>
        <w:t>рат, Кенжебек деген бес бала қалды. «Орпынла бар оңалар» де-</w:t>
        <w:br/>
        <w:t>ген рас екен. қазір барлығы да ер жетіп, олардың өздері де бала</w:t>
        <w:br/>
        <w:t>лы-шағалы бола бастады. Ұлтайлның күйсуі өзінен бір мүшел жас</w:t>
        <w:br/>
        <w:t>үлкен еді. Жасы келіп, депсаулыгинып пашарлығына карамас-</w:t>
        <w:br/>
        <w:t>тан, балаларын өсіріп-жеткізіп, оларға қамқорлығын аянбай-ақ</w:t>
        <w:br/>
        <w:t>көрсетті-ау, азаматым. Үлтайдан сон оп төрт жыл өмір сүріп, бар-</w:t>
        <w:br/>
        <w:t>лық балаларын аяқтандырып, немерелерін, жиендерін сүйіп,</w:t>
        <w:br/>
        <w:t>Рахымбай да өтті бұл дүниеден», -- леп еске алып отырады ана-</w:t>
        <w:br/>
        <w:t>мыз Нәсиха.</w:t>
        <w:br/>
        <w:t>Ұлтай тәтемнің мамандығы бастауыш сыныптың мұғалімі.</w:t>
        <w:br/>
        <w:t>Орта бойлы, терең ойлынын нағыз өзі еді. «Ұлтай айнымаған ана-</w:t>
        <w:br/>
        <w:t>сы. Жүрісі, тұрысы, биязылығы, момындығы, сөйлегені, ұстамды-</w:t>
        <w:br/>
        <w:t>лығы-- бәрі-бәрі Үлпілдектің өзіндей, артында калған көзіндей»,-</w:t>
        <w:br/>
        <w:t>деп әкем оны ерекше еркелететін. Бәріміз де Ұлтай гәтемнің</w:t>
        <w:br/>
        <w:t>бетіне қарсы келіп көргеніміз жоқ. Тәтем биші еді. Ол 1936 жылғы</w:t>
        <w:br/>
        <w:t>Мәскеуле өткен қазақ әдебиеті мен өнерінін онкүндігіне атама</w:t>
        <w:br/>
        <w:t>ілесіп барттт қайтқан. Сол жолы конакүйле бірге жатқан Күләш,</w:t>
        <w:br/>
        <w:t>Жамал, Шаралар тәтемді билетін, өнерін тамашалаған екен. «Ке-</w:t>
        <w:br/>
        <w:t>нен аға, елге барған соң қызыңызды алып келіңіз, оқытайық.</w:t>
        <w:br/>
        <w:t>Мына Шара кқарындасыңыздың қолына тапсырыңыз», -- депті</w:t>
        <w:br/>
        <w:t>олар. Бірақ «Барғызбасың барғызбас» дегендей, Мәскеуден кел-</w:t>
        <w:br/>
        <w:t>13</w:t>
        <w:br/>
        <w:t>ауласына жетер-жетпес құлапты. Тілге келмей таңға жуық</w:t>
        <w:br/>
        <w:t>тыс болыпты. Тәтеме арналған сонғы каралы жиын үстінде ойы-</w:t>
        <w:br/>
        <w:t>ма атамның қаскыр ішігі түсіп кетті. Үйге келген сон, апамнан</w:t>
        <w:br/>
        <w:t>ішікті сұрасам, «Әне, ілулі тұр ғой, Ұлтайдың кілеміпің іле»,</w:t>
      </w:r>
    </w:p>
    <w:p>
      <w:r>
        <w:t>-- деді. «Бұл кайдан жүр мұнда? Атамның мүліктері мұрпжайына</w:t>
        <w:br/>
        <w:t>берілмеп пе еді?» -- десем: «Мұражайға алатынларын :лды да,</w:t>
        <w:br/>
        <w:t>көпке шыдамайтын касқыр, түлкі терілерінен тігілген 2 чіктерін</w:t>
        <w:br/>
        <w:t>күйе түседі, бұлардың керегі жоқ леп қайтарыл бергелі. Сонда</w:t>
        <w:br/>
        <w:t>осы ішікті Үлтай Рахымбайға дұрыс скен, сол кисін. сп алып</w:t>
        <w:br/>
        <w:t>кеткен еді»,-- деді.</w:t>
        <w:br/>
        <w:t>Біреулерге бұл күлкілі де көрінер, қалай десеңізде ие менің</w:t>
        <w:br/>
        <w:t>өзім Ұлтай тәтем менін орныма кетіп, тірлігінде жасаған қам-</w:t>
        <w:br/>
        <w:t>қорлығын, рухымен де көрсетті деген ой ешқашан ес! япен шы-</w:t>
        <w:br/>
        <w:t>ғар емес.</w:t>
        <w:br/>
        <w:t>ПАРТИЯ МҮШЕЛІГІНЕН ҚУЫЛЫП, РЕВКОМДЫҚ-</w:t>
        <w:br/>
        <w:t>ТАН ШЫҒАРЫЛҒАН КЕНЕН</w:t>
        <w:br/>
        <w:t>Ал енді атамның Нәсихамен қосылғаннан кейінгі өмірлері</w:t>
        <w:br/>
        <w:t>жайында сөз қозғау үшін тағы да апамды тыңдалық: «Заман</w:t>
        <w:br/>
        <w:t>түзеліп халықтың еңсесі көтеріле бастаған мезгіл. Кенен сл ара-</w:t>
        <w:br/>
        <w:t>лап кетеді. Үш айға дейін, кейде одан ла көп жүріп қайтады. Жер-</w:t>
        <w:br/>
        <w:t>жерлерде өнер көрсетіп, үгіт жұмысын жүргізеді. Үлкен калаларға</w:t>
        <w:br/>
        <w:t>да шақырып кетеді. Алғашқы кездерде ренжіп те жүрдім, кейін</w:t>
        <w:br/>
        <w:t>түсіндім. Ол ел аламы, көпшілік сүйген ақын. Үй шаруасын</w:t>
        <w:br/>
        <w:t>дөңгелетіп отыра беретін болдым. Ол әр сапардан оралған сайын</w:t>
        <w:br/>
        <w:t>көрген-білгендерін, көңілге түйгендерін аңқылда" ійтыл отыра-</w:t>
        <w:br/>
        <w:t>тын. Елде болып жатқан әр жаңалық көмейінен ән болып төгіліп,</w:t>
        <w:br/>
        <w:t>жыр болып құйылып жататын, ерекше шабытты шағы еді сол бір</w:t>
        <w:br/>
        <w:t>жылдар. Тұрмысымыз да жаман болған жоқ, тек балаларымыз</w:t>
        <w:br/>
        <w:t>тұрақтамады. Екеуміздің тұлабойы тұңғышымыз (әсіресе мен</w:t>
        <w:br/>
        <w:t>үшін) үл бала болды. Атын Кенен ревком болып жүрген кезіне</w:t>
        <w:br/>
        <w:t>сай Болысбек қойдық. Амал не, Болысбек дүниеге келген сон</w:t>
        <w:br/>
        <w:t>сегіз-ақ күн өмір сүріп шетінеп кеткені. Үлкен үмітпен, асқан</w:t>
        <w:br/>
        <w:t>арманмен қосылған біздердің қабырғамызды қайыстырып-ақ</w:t>
        <w:br/>
        <w:t>кетті. Емшек сүтімен кәтеріп, кешікпей таяғы да ұл тудым. Оның,</w:t>
        <w:br/>
        <w:t>атын Тұрсын қойдық. Тұрсынымыз да тұрмады, ол да бар-жоғы</w:t>
        <w:br/>
        <w:t>16</w:t>
        <w:br/>
        <w:t>ген соң кешіктірмей атамды «халық жауы» деп алып кетін 4бұл</w:t>
        <w:br/>
        <w:t>жайында кейінірек толығырақ айтылады), Ұлтай тәтемнің биші</w:t>
        <w:br/>
        <w:t>болу арманына жетер жол мықтап бекітілген екен.</w:t>
        <w:br/>
        <w:t>Әлі есімде, мен бесінші сыныпты бітірген жазда атам 7</w:t>
        <w:br/>
        <w:t>мен Рахымбай ағаға: «Мына Төрткенге қаланы көрсетіл, к</w:t>
        <w:br/>
        <w:t>тып қайтсандаршы, жазғы демалысы да аяқталайын деп колды,</w:t>
        <w:br/>
        <w:t>құдай бұйыртса бірер жылда астанаға оқуға апарамын, көзі х</w:t>
        <w:br/>
        <w:t>не берсін», -- деді. Атамның айтуы мұң екен, ағам мен тәте</w:t>
        <w:br/>
        <w:t>десебеп таппай жүрген көрінелі, мені Алматыға алып ке)</w:t>
        <w:br/>
        <w:t>ны аралатты, базарға апарып кимегенді кигізіп, ішпегенлді егкізін,</w:t>
        <w:br/>
        <w:t>жемегенді жегізді. Дүкендерден қағаз-қалам, сия-сауыт,» гтар,</w:t>
        <w:br/>
        <w:t>дәптерлердің небір түрлерін сатып әперді. Естен қалғысыл көнілді</w:t>
        <w:br/>
        <w:t>қыдырыс болды. Әбден шаршап, сүріне жығылдым. Мей ық-</w:t>
        <w:br/>
        <w:t>ала</w:t>
        <w:br/>
        <w:t>ғамға</w:t>
        <w:br/>
        <w:t>4ыз,</w:t>
        <w:br/>
        <w:t>ан соң</w:t>
        <w:br/>
        <w:t>ЕЕЕ, нек</w:t>
        <w:br/>
        <w:t>тап қалдыға санаған үлкендер, ақырын ғана бір жақ!</w:t>
      </w:r>
    </w:p>
    <w:p>
      <w:r>
        <w:t>басталы, бірақ мен барлығын да естіп жаттым. Олар үй;</w:t>
        <w:br/>
        <w:t>бергенде мен де бірге шықтым. «Жаным-ау, біз театрға</w:t>
        <w:br/>
        <w:t>жас балаларды түнге қарай театрға кіргізбейді, үш сагі</w:t>
        <w:br/>
        <w:t>келеміз» -- дегендеріне көнбедім. «Барған соң атама айтч</w:t>
        <w:br/>
        <w:t>деп ойбайлап жыладым, ақыры баратын болып, мені дс</w:t>
        <w:br/>
        <w:t>бастады. Есіктен кіргенде байқамасын деп аяғыма биік әк.</w:t>
        <w:br/>
        <w:t>ли, үстіме ұзын көйлек кигізіп, мәшине жаллап жеттік-ау, гітгеуір.</w:t>
        <w:br/>
        <w:t>Ығы-жығы адамдар, біреуді-біреу біліп болмайды. Сүрінс-қабы-</w:t>
        <w:br/>
        <w:t>на ішіне де кірдік. Тәтем мен аға екі қолтыгымпан сүйемелдеп,</w:t>
        <w:br/>
        <w:t>отыратын орнымызға әрен жеттік. Біреулер күліп жагқап сияқ-</w:t>
        <w:br/>
        <w:t>ты, біреулер бас-аяғыма қарап таң қалып жатыр, онда менін</w:t>
        <w:br/>
        <w:t>жұмысым жок, есіктен өтіп кеткеніме мәзбін. Орныма отыры-</w:t>
        <w:br/>
        <w:t>сымен туфлиімді шешіп, жерге тасталым да, айналаға қарай бас-</w:t>
        <w:br/>
        <w:t>тадым. Сахна шымылдығы ашылғанша екі көзім аспанлағы жар-</w:t>
        <w:br/>
        <w:t>қыраған шамдарда (пюстра) болды.«Адамдар жоғарыға қалай</w:t>
        <w:br/>
        <w:t>шығып кеткен» деймін ішімнен лоджада отырғандарға таң қалып.</w:t>
        <w:br/>
        <w:t>Сондағы келген жерім Қазақтың Абай атындағы опера және ба-</w:t>
        <w:br/>
        <w:t>лет театры, көргенім «Жалбыр» операсы екендігін кейін білдім.</w:t>
        <w:br/>
        <w:t>Опера тіліне түсінбеген сорлы басым, әрі кешке дейініз шарша-</w:t>
        <w:br/>
        <w:t>ғаным бар, сол жердс ұйықтап қалыппын.</w:t>
        <w:br/>
        <w:t>Ұлтай алдымыздағы үлкеніміз болғандықтан, әкемнеп кейінгі</w:t>
        <w:br/>
        <w:t>менің қамқоршым еді. Өзі мектепте мұғалім бола жүріп менін</w:t>
        <w:br/>
        <w:t>жақсы оқуыма, әдемі жазуыма көп көңіл бөлді. Кайткендеде мені</w:t>
        <w:br/>
        <w:t>оқытуға, мамандықты дұрыс тандай білуіме ықпалын тигізді.</w:t>
        <w:br/>
        <w:t>Тірлігінде менің қорғаушым болып өткен аяулы тәтем өлгенде</w:t>
        <w:br/>
        <w:t>14</w:t>
        <w:br/>
        <w:t>ықтар шүпірлеп үйге кірс бастады. Әпкем есік аллында ойнағ</w:t>
        <w:br/>
        <w:t>жүрген біздерге: «Әй, қыздар, есікті жабындар. Келді ана қонақ-</w:t>
        <w:br/>
        <w:t>тарың, сіз кіріңіз, біз кірейік», -- деғенде, алғаш түсініңкіремей</w:t>
        <w:br/>
        <w:t>қалғанымызбен, артынан анғарып тыңдасам, әлгі балапандардың</w:t>
        <w:br/>
        <w:t>үнітұп-тура «Сіз кіріңіз, біз кірейік»,--деп шүйіркелесіп жүрген-</w:t>
        <w:br/>
        <w:t>дей естілді. Осыңдай астарлы сөздері көп-ақ. Тағы бір есімпетн</w:t>
        <w:br/>
        <w:t>кетпейтін, ойыма түссе әлі күнге күлкімді келтіретін бір оқиғаны</w:t>
        <w:br/>
        <w:t>айта кетейін. Алтыншы сыныпта оқитын кезім, сабаққа кетіп бара</w:t>
        <w:br/>
        <w:t>жатыр едім, әлкем менімен бірге шықты. Мектеп темір жоллыг:</w:t>
        <w:br/>
        <w:t>арғы жағында еді.</w:t>
        <w:br/>
        <w:t>-- Қайда бара жатырсыз, әпке? -- дедім.</w:t>
        <w:br/>
        <w:t>-- Мына сексенінші разьезде бірге өскен құрбым көптген</w:t>
        <w:br/>
        <w:t>қонаққа шақырып жүруші еді. Соған бара жатырмын, бүгіз</w:t>
        <w:br/>
        <w:t>қонып, ертен түскі пойызбен, амандық болса, келіп қалармын, --</w:t>
        <w:br/>
        <w:t>деді.</w:t>
        <w:br/>
        <w:t>-- Онда сау болыныз, сұраған туыстарға сәлем айтыңы:</w:t>
        <w:br/>
        <w:t>дедім де жүгіріп кеттім. Ардда екі сағаттай уақыт өтті. Сабак.</w:t>
        <w:br/>
        <w:t>сындағы үлкен үзілісте үйге қарай жүгіріп келсе жатсам: «С</w:t>
        <w:br/>
        <w:t>Төрткен, сен мұнда нсғып жүрсің?» -- делі бір таныс үн. Жалт</w:t>
        <w:br/>
        <w:t>қарасам, есігі ашық вағонның ішінен әпкем түсіп келе жатыр.</w:t>
        <w:br/>
        <w:t>-- Негып жүргені несі, әпке-ау, өзіпіз әлі кетпегенсіз бе? -</w:t>
        <w:br/>
        <w:t>деймін.</w:t>
        <w:br/>
        <w:t>-- Үһ, әрең жеттім ғой мына тұрған жерге, демде-ақ келетін</w:t>
        <w:br/>
        <w:t>сияқты елік, - деп ренжіп түр. Сәйтсем, жаттығу жасап жүргеп</w:t>
        <w:br/>
        <w:t>вагонға отырған да, паровоз ары-бері жүргізіп, қайтадан бастапқы</w:t>
        <w:br/>
        <w:t>тұрған жерінс әкеліп қойып кстіпті. Бұған күлмей қайда күлерсің?</w:t>
      </w:r>
    </w:p>
    <w:p>
      <w:r>
        <w:t>Тура бір ай күлген шығармыз әпкемнің аңқаулығына.</w:t>
        <w:br/>
        <w:t>Талжібек өз ғұмырында Бәтима атты жалғыз қыз ғана тапты.</w:t>
        <w:br/>
        <w:t>Бәтималан Жұмабай деген ұл, Жарқынай деген қыздүнисге келді.</w:t>
        <w:br/>
        <w:t>Жұмабайдан бұл күнде үш ұл (Жігер, Жандос, Жалын), Жарқы-</w:t>
        <w:br/>
        <w:t>пайдан екі бала (Жеңіс, Нұргүл) бар. Ері соғыстан қайтпай қалған</w:t>
        <w:br/>
        <w:t>соң Талжібек әпкем ендігі жерде өмірін жалғыз қызы Бәтимамен</w:t>
        <w:br/>
        <w:t>бірге, Бәтиманың тұрмысқа шыққан ері Іргебайдың елінде, Алма-</w:t>
        <w:br/>
        <w:t>ты облысы, Каскелен ауданының Көкөзек ауылында өткізді. 75 жас-</w:t>
        <w:br/>
        <w:t>тан асаөмірсүріп, немере, шөберелерін сүйіп, 1979 жылы дүние сал-</w:t>
        <w:br/>
        <w:t>ды. Бес немерелі Бәтиманың өзі де Көкөзек ауылынын әр түрлі</w:t>
        <w:br/>
        <w:t>шаруашылықтарында еңбек ете жүріп, құрметті демалысқа шық-</w:t>
        <w:br/>
        <w:t>ты. Ұзақ жылдар ұстаздық еңбек еткен аяулы жездеміз Іргебай ла</w:t>
        <w:br/>
        <w:t>енесі Талжібектің алдында үш-ақ ай бұрын қайтыс болды.</w:t>
        <w:br/>
        <w:t>10</w:t>
        <w:br/>
        <w:t>жұубымыз жазылып көрген жоқ. Түзде қайда жүрсем де іздеп келіп</w:t>
        <w:br/>
        <w:t>қамқорлығын аяған емес. Басқаға айтпағанын маған айтып, ақылда</w:t>
        <w:br/>
        <w:t>сып, өзіне бір үлкен тірек санаушы еді. Хат танып, жазуды игерісімен-</w:t>
        <w:br/>
        <w:t>ақ (3-сыныптан), атамның бұрынғы-соңғы шығармаларының бәрін</w:t>
        <w:br/>
        <w:t>де өз айтуымен жазып отырдым. Өйткені, ол кісі тек араб әрпімен</w:t>
        <w:br/>
        <w:t>жазушы еді. Соңғы орыс әрпін жақсы оқығанымен (оны да өз бетімен</w:t>
        <w:br/>
        <w:t>үйренген ғой), жаза алмайтын. Мен атамның өзінен 100-ге тарта</w:t>
        <w:br/>
        <w:t>әндері мен 300-ге жуық өлең, терме, дастан, айтыстарын үйрендім.</w:t>
        <w:br/>
        <w:t>Жарияланған кітаптарытың ішіндегі көптеген өлеңдер менің сол</w:t>
        <w:br/>
        <w:t>кездегі қолжазбаларымнан алынып енгйнілді. Сондықтан да мен өзімді</w:t>
        <w:br/>
        <w:t>атамның тұңғыш хатшысымын деп айтуыма да, санауыма да то-</w:t>
        <w:br/>
        <w:t>лық құқым бар.</w:t>
        <w:br/>
        <w:t>Жалпы, мен өз өмірімде атамның атына кір келтіретіндей әре-</w:t>
        <w:br/>
        <w:t>кеттерден аулақ болдым. Кайда жүрсем де, үйде де, тузде де, қыз-</w:t>
        <w:br/>
        <w:t>метте де өзімді Кененнің қызы деген атқа сай болуым керек деген</w:t>
        <w:br/>
        <w:t>жауапкершілікте сезіндім. «Жақсы әке жаман балаға қырық жыл</w:t>
        <w:br/>
        <w:t>азық» дегенмен де, сол әке атымен күн көрер жаман қыз болмауға</w:t>
        <w:br/>
        <w:t>тырыстым. Жолдасым Тасыған Шенсіздайулының әскери қызметінің</w:t>
        <w:br/>
        <w:t>небір қырлары мен сырларын дұрыс түсіне білуге, балаларыма ( Баяп,</w:t>
        <w:br/>
        <w:t>Роза, Болат, Алмас) жақсы тәрбие беруге, ұстаздық жұмысымды</w:t>
        <w:br/>
        <w:t>адал атқару жолында аянбай еңбек еттім. Сонымен бірге әке әндерін,</w:t>
        <w:br/>
        <w:t>Өлеңдерін жинап, қаттап, олардың мерзімді баспасөз беттерінде</w:t>
        <w:br/>
        <w:t>жариялануына атсалыстым. Радио, теледидар арқылы, әсіресе көркем-</w:t>
        <w:br/>
        <w:t>өнерпаздардың кезекті концерттерінде орындау арқылы әке әндерінің</w:t>
        <w:br/>
        <w:t>халық арасында кеңінеп таралуына үнемі өз үлесімді қосуға ұмты-</w:t>
        <w:br/>
        <w:t>лып келемін. 1976 жылы өнертану ғылымының докторы, академик</w:t>
        <w:br/>
        <w:t>Б. Г. Ерзаковичтің басшылығымен атамның көптеген әйдерін нотаға</w:t>
        <w:br/>
        <w:t>түсіріп, құрастырып, «Бозторғай» деген атпен «Жалып» баспасы</w:t>
        <w:br/>
        <w:t>нан бастырып шығарттым. -- Атамның 90, 100 жылдық мерей-</w:t>
        <w:br/>
        <w:t>тойларына орай жарық көрген таңдамалыларының редакция алқа-</w:t>
        <w:br/>
        <w:t>сына мүше болдым. 2000 жылы әкем жайында жазылған естеліктер</w:t>
        <w:br/>
        <w:t>жинағын құрастырып, «Екі Кепен тумайды» деген атпен «Шарта-</w:t>
        <w:br/>
        <w:t>рап» баспасынан жарық көруіне атсалыстым. 2002 жылы әлі де ха-</w:t>
        <w:br/>
        <w:t>лыққа жетпей жатқан әрі ертеректе саясатқа сыймаған көпте-</w:t>
        <w:br/>
        <w:t>ген еңбектерін жинап, «Елорда» баспасынан «Аңыздар сыры» атты</w:t>
        <w:br/>
        <w:t>кітабын жариялаттым. Әрі осы жылы атамның өз орындауындағы</w:t>
        <w:br/>
        <w:t>әндерін «Алатау аясында» деген атпен альбом-кассета етіп шығаруға</w:t>
        <w:br/>
        <w:t>4</w:t>
      </w:r>
    </w:p>
    <w:p>
      <w:r>
        <w:t>өсіріппіз. Соның тоғызы өлді де, тоғызы тірі қалды. Кенен «База-</w:t>
        <w:br/>
        <w:t>рым-ай, Назарым-ай» деп зарлап он шығарғанда қырыктан асқан</w:t>
        <w:br/>
        <w:t>шағы болатын. «Жасыңда бейнет көрсең, қартайғанда зейнетін</w:t>
        <w:br/>
        <w:t>көрерсің» деген мақал Кенен екеумізге айтылғандай. Тірі қалған</w:t>
        <w:br/>
        <w:t>тоғыз ұл-қыздан бүл күнде отыз үш немере. жиен, жиеншарлар --</w:t>
        <w:br/>
        <w:t>жиырма жеті шөбере тарап отырғанын біреу білсе де, біреу</w:t>
        <w:br/>
        <w:t>білмейді. Сонан сон айталы да. Болмаса, қулайга шүкір, Кененнің</w:t>
        <w:br/>
        <w:t>арты жаман смес, -- леген елі апам.</w:t>
        <w:br/>
        <w:t>Мә. әкем өз өмірінде екі рет үйленген адам. Бірінші әйелі</w:t>
        <w:br/>
        <w:t>ақынның «Құдалар» деғен ұзак толғауында суреттелгеніпдей</w:t>
        <w:br/>
        <w:t>Үлпілдек апама (кітапта Ханзада делінген) атам он жеті жасында</w:t>
        <w:br/>
        <w:t>үйленген. Үлпілдек апам Кенен мен атасы Әзірбайдың шаңыра-</w:t>
        <w:br/>
        <w:t>ғына аса бір қиын кезде келіп, береке мен бірлік, тінтымақ пен</w:t>
        <w:br/>
        <w:t>ырыс әкелген жан екен. Әзірбай атам Кенен мен Үлпілдектен</w:t>
        <w:br/>
        <w:t>немерс қызы Талжібекті сүйіп, сексен бес жасыттда дүние салып-</w:t>
        <w:br/>
        <w:t>ты. Бұл жайында Кенен:</w:t>
        <w:br/>
        <w:t>Әкем де немересін сүйіл кетті,</w:t>
        <w:br/>
        <w:t>Арманым енді жоқ деп шүкір етті.</w:t>
        <w:br/>
        <w:t>Ел танып, адам болып ер жеттің деп,</w:t>
        <w:br/>
        <w:t>Тәниден бағы-жайға жүріп кетті,-</w:t>
        <w:br/>
        <w:t>деп еске алады.</w:t>
        <w:br/>
        <w:t>Үлпілдек апамнан Әзірбай әулетіне үш кыз дүниеге келіпті.</w:t>
        <w:br/>
        <w:t>Тұнғышы -- әкемнің жиырма жасында туған -- Талжібек.</w:t>
        <w:br/>
        <w:t>Талжібек әпкем ұзын бойлы, екі бұрымы тірсегін соғатын, қару-</w:t>
        <w:br/>
        <w:t>лы, қара торы, атама қатты үқсайтын кісі. Бетінде шешпек ауруы-</w:t>
        <w:br/>
        <w:t>нан қалған білінер-білінбес дағы бар. Атамның бұл қызы тарих-</w:t>
        <w:br/>
        <w:t>та белгілі Мойынқұм-- ПІу каналы құрылысына қатынаскан көп</w:t>
        <w:br/>
        <w:t>қазақ қыздарының бірі. Ұлы Отан соғысы жылдары, одан кейінгі</w:t>
        <w:br/>
        <w:t>жылдарда да сгіп жинап, орақ аруға, шөп шауып, қой қырқуға,</w:t>
        <w:br/>
        <w:t>тағы да басқа колхоздың шаш стоктен келетін шаруашылықта-</w:t>
        <w:br/>
        <w:t>рының бәріне аянбай атсалысқан жан. Алайда епбек</w:t>
        <w:br/>
        <w:t>кітапшасында кезінде еңбек жолдары дұрыс көрсетілмегендігі</w:t>
        <w:br/>
        <w:t>себепті (еңбек кітапшасы жоқ та) өмір бойы ері согыста өлген</w:t>
        <w:br/>
        <w:t>әскер отбасы ретінде берілетін Он - он бес сом зейнетақыны қана-</w:t>
        <w:br/>
        <w:t>гат тұтып өткен алам. Талжібек өнер жағынан әкеме тартпағаны-</w:t>
        <w:br/>
        <w:t>мен, өзіндік әдемі әзілі бар, шымшыма сезді, аңғал мінезді еді.</w:t>
        <w:br/>
        <w:t>Жаз айы, үйге таза ауа кірсін деп апам есікті ашып қойған</w:t>
        <w:br/>
        <w:t>болатын. Бір кезде, бір топ сап-сары балапандарын ерткен тау-</w:t>
        <w:br/>
        <w:t>9</w:t>
        <w:br/>
        <w:t>Бәтиманың өзі және балалары әлі де осы жерде, осы ел (Шы-</w:t>
        <w:br/>
        <w:t>мыр, оның ішінде Анда) ішінде өмір сүруде.</w:t>
        <w:br/>
        <w:t>Өнерімен ел көзінетүскен аяулы баласының бірі -- Галжібектен</w:t>
        <w:br/>
        <w:t>кейін дүниеге келгеп Зүлухия қыз екен. Зұлухия аса көрікті әрі</w:t>
        <w:br/>
        <w:t>суырынсалма ақын, әнші болыпты. Әкем ол қызын көп көзіне</w:t>
        <w:br/>
        <w:t>түсірмей, саған топ алдына шығып өлең айтуға ертерек деп,</w:t>
        <w:br/>
        <w:t>жібермей жүріпті. Бір күні атам үйде жокта сол ауылда үлкен той</w:t>
        <w:br/>
        <w:t>болып, анасының жанын қоймай сұранып, Зұлухия тойға барын-</w:t>
        <w:br/>
        <w:t>ты. Он үш жасқа жаңа толған Зұлухия сол жолы бірінен соң бірі</w:t>
        <w:br/>
        <w:t>шыққан жігіттермен айтысып, бірін де бет каратпай жеңіп көзге</w:t>
        <w:br/>
        <w:t>түскен деседі. Осы тойдан кейін көп ұзамай-ақ Зұлухия төсек тар-</w:t>
        <w:br/>
        <w:t>тып аурады. Ол кезде дәрігердің жоқ кезі. Ауыл бақсы-балтерлері</w:t>
        <w:br/>
        <w:t>ем конбайтын ауру, көз тиген деп табады. Оны Зұлухияның өзі</w:t>
      </w:r>
    </w:p>
    <w:p>
      <w:r>
        <w:t>де сезіп, әкесінің тілін алмағанына өкініш білдіреді. Теріс қарап,</w:t>
        <w:br/>
        <w:t>түс киізді сипап жатып:</w:t>
        <w:br/>
        <w:t>Аялаған ата-апа жөнің басқа,</w:t>
        <w:br/>
        <w:t>Бұлбүл қонбас саясыз қу ағашқа.</w:t>
        <w:br/>
        <w:t>Осы аурудан қорқамын түрі жаман,</w:t>
        <w:br/>
        <w:t>Биыл ғана толып ем он үш жасқа.</w:t>
        <w:br/>
        <w:t>Тас жармалы, қызыл тіл, бас жарды ғой,</w:t>
        <w:br/>
        <w:t>Өлен айтыг,, айтысып шаршы топта.</w:t>
        <w:br/>
        <w:t>Алатау! Қайран елім қалалы-ау! -</w:t>
        <w:br/>
        <w:t>деп, жылай-жылай арманда кетіпті.</w:t>
        <w:br/>
        <w:t>Үлшнілдек апам үптінші қызы Ұлғай туған сон, сал ауруына</w:t>
        <w:br/>
        <w:t>шалдығып, ұзақ жатып қалады. Ал атам болса бұл жылдары</w:t>
        <w:br/>
        <w:t>(өзінің «Әли батыр» поэмасында жырлағанындай) 1916 жыл</w:t>
        <w:br/>
        <w:t>оқиғасына байланысты Әли Нұрқожаұлы бастаған Жетісу</w:t>
        <w:br/>
        <w:t>қазақтарының ақ патшаға қарсы шыкқан ұлт-азаттық көтерілісіне</w:t>
        <w:br/>
        <w:t>белсенс қатынасып, оның үгітші ақыны болып жүрген кезі</w:t>
        <w:br/>
        <w:t>екен. Патшаның бақайшағына дейін қаруланған әскерінің</w:t>
        <w:br/>
        <w:t>қаһарына шылай алмаған бұл көтеріліс сәтсіз аяқталғаны та-</w:t>
        <w:br/>
        <w:t>рихтан белгілі. Көтеріліс басшылары үсталып, қалғандары тау-</w:t>
        <w:br/>
        <w:t>тасты паналап қашып жүреді. Атам бастаған бір топ көршілес</w:t>
        <w:br/>
        <w:t>қырғыз жеріне қашып барып, сондағы достарының арасында</w:t>
        <w:br/>
        <w:t>біраз уақыт: жүрін қайтқан екен. Оның сол жылдары шығарған</w:t>
        <w:br/>
        <w:t>«Аттан», «Қайран елім қайда?!» деген ән-өлендері осы жыл-</w:t>
        <w:br/>
        <w:t>дарлағы оқиғаға арналған.</w:t>
        <w:br/>
        <w:t>лып, есім ауыт! мен жүрмін. Күндіз анау-мынау үй тіршілігімен</w:t>
        <w:br/>
        <w:t>айналысып білінбегенімен, түн баласы ұйқы безіп жылай береміз.</w:t>
        <w:br/>
        <w:t>«Біз бұл құдайға не жаздық, неден мұнша сорманлай боллық»,--</w:t>
        <w:br/>
        <w:t>деп басымыз қосыла еңірегенде етегіміз толалы. Екеуімізлін сол</w:t>
        <w:br/>
        <w:t>зарымыз ән болып төгіліп, өлең болып өрілді емес пе? Егіз лағы-</w:t>
        <w:br/>
        <w:t>нан айрылған сорлы ақ ешкінің безілдеп жүргенін кәрген</w:t>
        <w:br/>
        <w:t>қамкөңіл ақынның, сен де мен сияқты мезгілсіз балаларыңнан</w:t>
        <w:br/>
        <w:t>айрылған бейбақ екенсің-ау леп тпыркап коя берген:</w:t>
        <w:br/>
        <w:t>Зарланасың ақ ешкі лағына,</w:t>
        <w:br/>
        <w:t>Гмшегіңнен емізген шырагына.</w:t>
        <w:br/>
        <w:t>Кел. екеуміз қосылып бір жылайық,</w:t>
        <w:br/>
        <w:t>Жетер мс ексн құлайдын кұлағына... -</w:t>
        <w:br/>
        <w:t>деп басталатып «Базарым-ай, Назарым-ай» деген атақты зарлы</w:t>
        <w:br/>
        <w:t>әнін бұл күнде білмейтін адам жоқ шығар. Базар мен Наз:</w:t>
        <w:br/>
        <w:t>кішкентай кезіпде ойыншық деген тайылмауты еді. С</w:t>
        <w:br/>
        <w:t>Кененнің балаларына өзі колцан тобылғыны жіпке тізіп жасап</w:t>
        <w:br/>
        <w:t>берген сылдырмағы сандықтың түбінде сақталыпты. Аталарын-</w:t>
        <w:br/>
        <w:t>нын жүрегінде қатты мұң қалдырған, Базар мен Назардың кол-</w:t>
        <w:br/>
        <w:t>дарының кірі сіңіп қалған осы бір ойыншықты да Ксненніц му-</w:t>
        <w:br/>
        <w:t>зей-үйіне тапсырдық. Осы бір біз үшін ауыр болған жыллары</w:t>
        <w:br/>
        <w:t>жанымызға сая болған Іңкәрбек деген қайным еді. Кененнің әкесі</w:t>
        <w:br/>
        <w:t>Әзірбайдың өзімен бірге туған Әбленбай деген жалғыз інісі бол-</w:t>
        <w:br/>
        <w:t>ған. Әзірбайдан Кенен туса, Әбденбайдан Іңкәрбек туған.</w:t>
        <w:br/>
        <w:t>Іңкәрбек Кененнен кіні еді, ол бізбен көрші тұрды. Нұртай де-</w:t>
        <w:br/>
        <w:t>ген қызы, Жапарбек деген ұлы бар. Нұртай Ұлтайыммен жасты</w:t>
        <w:br/>
        <w:t>да, Жапарбек олардан үш жас үлкен-ді. Балаларым есіме түсіп</w:t>
        <w:br/>
        <w:t>жыласам болды қайным мен абысыным: «Жепеше, жыламашы,</w:t>
      </w:r>
    </w:p>
    <w:p>
      <w:r>
        <w:t>жассың ғой әлі, өмірден күдер үзбеші, мына біздердің балалары-</w:t>
        <w:br/>
        <w:t>мыз да сіздердікі емес пе?» -- деп жұбатушы сді. Құдай ауызда-</w:t>
        <w:br/>
        <w:t>рына салған шығар бейптаралардың, түбі солардың балалары бізде</w:t>
        <w:br/>
        <w:t>қалды (ол туралы кейін айтылады). Кайран бұрынғының адамда-</w:t>
        <w:br/>
        <w:t>ры-ай, сол қайным мен абысыным, өлс-өлгенше «Иішшой» деп</w:t>
        <w:br/>
        <w:t>сөзге келмей, алдымыздан кесе-көлденендемей-ақ өтті-ау дүние-</w:t>
        <w:br/>
        <w:t>ден. Алла-тағала жарылқаса, соларды жарылқайтын жөні бар еді-</w:t>
        <w:br/>
        <w:t>ау, керісінше, аштан өлді...» -- деп еске алады апам.</w:t>
        <w:br/>
        <w:t>«Қылышын сүйретіп қыс келеді» дегендей-ақ, әйгілі 1930-</w:t>
        <w:br/>
        <w:t>жылдардың зобаланы да жақындан келе жатты. Бұл кездері қазақ,</w:t>
        <w:br/>
        <w:t>ауылдарын советтендіру, Қосшы одағын құру дегендер біршама</w:t>
        <w:br/>
        <w:t>плағы</w:t>
        <w:br/>
        <w:t>18</w:t>
        <w:br/>
        <w:t>ат салыстым. Өзім тұрып жатқан Іле ауданының Боралдай елді</w:t>
        <w:br/>
        <w:t>мекеніндегі 015 орта мектептің (1994 ж.), сол мектеп тұрған</w:t>
        <w:br/>
        <w:t>көшенің (2000 ж.) Кенен Әзірбаев есімімен аталынуына, мектеп</w:t>
        <w:br/>
        <w:t>йшінде ақын шығармашылығына арналған мұражайдың ашылуына</w:t>
        <w:br/>
        <w:t>(2001 ж.) да мурындық болып, аянбай көмектесіп, көптеген мате-</w:t>
        <w:br/>
        <w:t>риалдар даярлап бердім. Зейнетке шықсам да 1999 жылдың қараша</w:t>
        <w:br/>
        <w:t>айынан бүгінгі күнге дейін Республикалық Жүсіпбек Елебеков атын-</w:t>
        <w:br/>
        <w:t>дағы эстрада-цирк колледжінің «Жетісу ән дәстүрі» бөлімінде Ке-</w:t>
        <w:br/>
        <w:t>нен Әзірбаев әндерінен сабақ беріп келемін.</w:t>
        <w:br/>
        <w:t>Енді, ата-ана қызығын көп көрген, әкенің шұғылалы шапағатын-</w:t>
        <w:br/>
        <w:t>да өскен сүйікті қызы ретінде әкем жайында естелік жазуды өзімнің</w:t>
        <w:br/>
        <w:t>перзенттік парызым деп санадым. Әрине, атам жайында айтылып</w:t>
        <w:br/>
        <w:t>та, жазылып та жүр. Алайда солардың көпшілігінде Кененнің өмірі</w:t>
        <w:br/>
        <w:t>мен шығармашылығы, оның ақындығы, әншілігі, сазгерлігі сөз болады.</w:t>
        <w:br/>
        <w:t>Ал мен бұларға талдау жасаудан аулақпын. Менің естелігімде әкем</w:t>
        <w:br/>
        <w:t>мен онын 5.5 жыл бірге өмір сүрген жұбайы, 18 ұл-қыз тәрбиелеген,</w:t>
        <w:br/>
        <w:t>хат танымаса да көкірегі даңғыл, қарапайым, үлкен жүректі анамыз</w:t>
        <w:br/>
        <w:t>Әзірбап келіні Нәсиха екеуінің өмір жолдары, балаларға деген</w:t>
        <w:br/>
        <w:t>суйіспеншіліктері, өмірлік сабақтары, сондай-ақ басқа да біздің от-</w:t>
        <w:br/>
        <w:t>басы айналасы сөз болмақ. Әрі осындай ортада өсіп, тәрбие алған</w:t>
        <w:br/>
        <w:t>Кененнің өз ұрпақтары жайлы да айтылмақ. Ұстазретінде өз көзка-</w:t>
        <w:br/>
        <w:t>расымды, өз іс-тәжірибемді де ұштастырып, ойымды ортаға салуға</w:t>
        <w:br/>
        <w:t>тырыстым. Әйтеуір, әке аруағы риза болсын деген перзенттік парыз</w:t>
        <w:br/>
        <w:t>ғой дітелегенім.</w:t>
        <w:br/>
        <w:t>Менің соңғы еңбегім 1998 жылы «Жалын» баспасынан жарық</w:t>
        <w:br/>
        <w:t>көрген еді. Жазғандарымды көтерім: «Мен күнде мазалай беретін адам</w:t>
        <w:br/>
        <w:t>емеспін, айналайындар, бұл тек менің перзенттік парызым ғой, шы-</w:t>
        <w:br/>
        <w:t>ғарып беріңдерші», -- деп, талай-талай баспаларға барып, тауым</w:t>
        <w:br/>
        <w:t>шағылып жүргенде, еш қиналмай:</w:t>
        <w:br/>
        <w:t>-- Тастап кетіңіз, бірақ асықтырмаңыз, шығарамыз,-- деп алып</w:t>
        <w:br/>
        <w:t>қалып басып шығарған жазушы Бексұлтан Нуржекеулыпа шексізри</w:t>
        <w:br/>
        <w:t>замын. Әсем безендіріліп, 1000 таралыммен шыққан бұл кітап қол</w:t>
        <w:br/>
        <w:t>дарына тиген оқырмандардан алғыстан басқа ешнәрсе естімедім.</w:t>
        <w:br/>
        <w:t>Ауыл еңбекшілерінен, оқушылар мен оқытушылардан, Іле ауданының</w:t>
        <w:br/>
        <w:t>тұрғындарынан алған хаттар, тілші журналист іні-сіңлілерімнің</w:t>
        <w:br/>
        <w:t>құттықтаулары, ауылдас құрбым марқұм ақын Мүсінбек Исах-</w:t>
        <w:br/>
        <w:t>метовтың осы кітапты оқығаннан кейінгі:</w:t>
      </w:r>
    </w:p>
    <w:p>
      <w:r>
        <w:t>екіге толмай-ақ дүние салды. Одан соң Базар, іле Назар деген</w:t>
        <w:br/>
        <w:t>аралары скі-ақ жылдан скі ұл тауып, көңіліміз біраз орныққан-</w:t>
        <w:br/>
        <w:t>дай болды. Осы кезде Кенен өзі өкімет бола тұра қатын үстіне</w:t>
        <w:br/>
        <w:t>біреудің жас қызып зорлай әкелді деген бұрын да ауық-ауық</w:t>
        <w:br/>
        <w:t>естіліп калатын қанқку сөз, енді құлаш-құлаш арыз болып түсс</w:t>
        <w:br/>
        <w:t>бастады. Ақыры мені көпшіліктін алдына шығарды. Ол кезде</w:t>
        <w:br/>
        <w:t>қазақ кызларының арасында суырылып көптің алдына шығып</w:t>
        <w:br/>
        <w:t>сөйлейтіндер жоқтың қасы десс де болады. Алайда бар шындык-</w:t>
        <w:br/>
        <w:t>ғы айтғым, атына жеткіздім. Бірақ менің еш зорлықсыз-ақ</w:t>
        <w:br/>
        <w:t>Кененнің әйелінің, қыздарының бар екендігін біліп тұрып-ақ</w:t>
        <w:br/>
        <w:t>мұндай шешімге өз еркіммен келгендігімді ағынан жарыла айт-</w:t>
        <w:br/>
        <w:t>канымада, Ксноннің «Үлпіллектің қатты ауруға шаллыққандығы,</w:t>
        <w:br/>
        <w:t>балаларының жағдайының болмай кеткендігі менің қайта</w:t>
        <w:br/>
        <w:t>үйленуіме себеп болды, бірақ Нәсиханы зорлап әкелгенім жоқ,</w:t>
        <w:br/>
        <w:t>ол өз жүрек қалауымен келісті», -- дегеніне де құлақ аспады,</w:t>
        <w:br/>
        <w:t>сеңбеді, сенгілері де келмеді, жазуларын тоқтатпады. Арыз</w:t>
        <w:br/>
        <w:t>дегендерін, толассыз түсе берді, түсе берді. Ақыры Кенен ревком</w:t>
        <w:br/>
        <w:t>торағалығтнан босатылды. Алайда онып бойына біткен өнерін,</w:t>
        <w:br/>
        <w:t>әншілік, ақындығын ешқандай да күш тоқтата алмады. Жана</w:t>
        <w:br/>
        <w:t>і жаңа заманды жырлаудан жалықпады. Халықпен бірге</w:t>
        <w:br/>
        <w:t>қы, онын қол жеткен әр табысын, елімізде болып жатқан әр</w:t>
        <w:br/>
        <w:t>жаңалықты штабыттана жырына қосты. Қырғыз бен қазактың</w:t>
        <w:br/>
        <w:t>төбесіне көтерген сүйікті өнерпазы болды. Бұл жыллар ақынның</w:t>
        <w:br/>
        <w:t>ашығармайнылық, өрлеу жылдары десе де лайық. Іштей орнынан</w:t>
        <w:br/>
        <w:t>алынып қалған Кенеп енлі жүп-жұрқасы шығып, қиялданып жа-</w:t>
        <w:br/>
        <w:t>ман болып кетер ме екен леп уайымдап жүрген мен, оның бұл</w:t>
        <w:br/>
        <w:t>тірлігіне катты разы болып, барынша сүйеу болуға тырыстым.</w:t>
        <w:br/>
        <w:t>Бірак 1928 жылы Базарым үш жарым жаста, Назарым бір жарым</w:t>
        <w:br/>
        <w:t>жаста еді, екеуі де бірінен соң бірі бір-ақ күнде қайтыс болып,</w:t>
        <w:br/>
        <w:t>тағдыр Өізді тағы да қырына алды. Кенсепді қатар жатқап қырғыз</w:t>
        <w:br/>
        <w:t>достары шақырып, сонда кеткеніне біраз уақыт болған сді. Тіл-</w:t>
        <w:br/>
        <w:t>хат жіберіп шакыртып ала қоятын кез емес, жылай-жылай</w:t>
        <w:br/>
        <w:t>Кененнің келуіп күтпей-ақ балаларды жерледік. Кенен келгенде</w:t>
        <w:br/>
        <w:t>бұл тосын оқиға оны қатты есеңгіретті. Домбырасын қиратып,</w:t>
        <w:br/>
        <w:t>басын ойға да, қырға да ұрып, не істеп, нс қоярын, сенерін де,</w:t>
        <w:br/>
        <w:t>сенбесін де білмей, балалар жатқан бейіт басына қайта-кайта ба-</w:t>
        <w:br/>
        <w:t>рып айкайлагт жоқтап, қиын-ақ болды. Жынданып кетер ме екен</w:t>
        <w:br/>
        <w:t>деп те қорықтық. Ақыры үйден аттяп шықпай, тілі байланып, бір</w:t>
        <w:br/>
        <w:t>керемет күйге түсті, ұзақ ауырды. Катарынан төрт ұлдан айры-</w:t>
        <w:br/>
        <w:t>2-6047 р/</w:t>
        <w:br/>
        <w:t>мектептің барлық оқушылары мен мұғалімдері жиналып атаммен</w:t>
        <w:br/>
        <w:t>кездесу өткізді. Атам балаларға арнап сөз сөйледі, өлең айтты.</w:t>
        <w:br/>
        <w:t>Балаларым, балдырғаным,</w:t>
        <w:br/>
        <w:t>Сүйсем мейір қандырғаным</w:t>
        <w:br/>
        <w:t>Алсам қолды талдырғаным,</w:t>
        <w:br/>
        <w:t>Балалар!</w:t>
        <w:br/>
        <w:t>Білім таппай білгіш болма,</w:t>
        <w:br/>
        <w:t>Ҡылдырымпаз жүргіш болма.</w:t>
        <w:br/>
        <w:t>Көрінгенге күлгіш болма,</w:t>
        <w:br/>
        <w:t>Балалар!</w:t>
        <w:br/>
        <w:t>Қорқақтығыц қоян болма,</w:t>
        <w:br/>
        <w:t>Жағымпазшы аяр болма.</w:t>
        <w:br/>
        <w:t>Ас піскенде лаяр болма,</w:t>
        <w:br/>
        <w:t>Балалар!</w:t>
        <w:br/>
        <w:t>Көзін қысқан мысық болма,</w:t>
        <w:br/>
        <w:t>Берекесіз шымшық болма.</w:t>
        <w:br/>
        <w:t>Еңбекші елге қырсық, болма</w:t>
        <w:br/>
        <w:t>Балалар!</w:t>
      </w:r>
    </w:p>
    <w:p>
      <w:r>
        <w:t>Өтірікші бөсер болма!</w:t>
        <w:br/>
        <w:t>Қуыс кеуде есер болма,</w:t>
        <w:br/>
        <w:t>Ала-ананд кесел болма,</w:t>
        <w:br/>
        <w:t>Бапалар!</w:t>
        <w:br/>
        <w:t>деп біраз толғап-толгап жіберді. Одан соң озат оқушыларға мақ-</w:t>
        <w:br/>
        <w:t>тау грамоталар тапсырылды. Ішінде мен ле бар екенмін. Кепепо-</w:t>
        <w:br/>
        <w:t>ва Төрткемпірбіршал дегенде бәрі ду күллі. Қызарынқырап ба-</w:t>
        <w:br/>
        <w:t>рып грамотаны алдым. Төрткемпірбіршалдың өлен айтын беруін</w:t>
        <w:br/>
        <w:t>сұраймыз деп шуылдады. Мен атамның өзіме бірінші сыныпка</w:t>
        <w:br/>
        <w:t>оқуға барғанда шығарған:</w:t>
        <w:br/>
        <w:t>Біз Отанның бақытты жастарымыз,</w:t>
        <w:br/>
        <w:t>Алтын алқа ай мен күн аспанымыз.</w:t>
        <w:br/>
        <w:t>Ойлай жүріп, ойнай жүріп оқимыз!</w:t>
        <w:br/>
        <w:t>Күлін жүріп, билей жүріп оқимыз, -</w:t>
        <w:br/>
        <w:t>деген «Мектеп балалары» әнін орындап бердім. Эн аякталысы-</w:t>
        <w:br/>
        <w:t>мен атам тағы да ортаға "шығып: «Мен біраздан бері қызымныпн,</w:t>
        <w:br/>
        <w:t>есімін өзгерту керек шыгар деп ойлап жүрмін. Әлі тууы туралы</w:t>
        <w:br/>
        <w:t>куәлікте алғаным жоқ. «Аузы күйген үріп ішеді» дегендей, бала-</w:t>
        <w:br/>
        <w:t>ларымыз тұрмай өле берген соң ырым қылып қариялардың</w:t>
        <w:br/>
        <w:t>істегені ғой. Төрт кемпірдің «Төртін» қалдырып, өз атым Кененнін</w:t>
        <w:br/>
        <w:t>«Кен»-- деген буынын қосып, Төрткен десек қалай болар екен?» -</w:t>
        <w:br/>
        <w:t>деді. Барлығы да: «Керемст жақсы ат боллы, Кенеке, құтты бол-</w:t>
        <w:br/>
        <w:t>24</w:t>
        <w:br/>
        <w:t>Соны тағы да бір тындап, Көркемжан жайындагы таусылмас</w:t>
        <w:br/>
        <w:t>ойымды тәмамдайын.</w:t>
        <w:br/>
        <w:t>Алыста аяулы қаллы ауылын,</w:t>
        <w:br/>
        <w:t>Ансаумен күтеді ол да ұлын.</w:t>
        <w:br/>
        <w:t>Қалдық-ау қалыда қоштаса алмай,</w:t>
        <w:br/>
        <w:t>Мен сені сағындым, жан бауырым.</w:t>
        <w:br/>
        <w:t>Қайырмасы:</w:t>
        <w:br/>
        <w:t>Бір жүрген күндерлі ұмыта алман,</w:t>
        <w:br/>
        <w:t>Біржола өшті ғой үміт-арман.</w:t>
        <w:br/>
        <w:t>Елеңдеп жүремін ертелі-кепт,</w:t>
        <w:br/>
        <w:t>Кезлесіп қалардай өзін алдап.</w:t>
        <w:br/>
        <w:t>Бауырым, жан елің, жанып туған,</w:t>
        <w:br/>
        <w:t>Анап ла айрылды-ау сүйікті ұлдан.</w:t>
        <w:br/>
        <w:t>Сен елін соцымнан ере іпыққан,</w:t>
        <w:br/>
        <w:t>Сен слін, Көркемжан, киік қуған.</w:t>
        <w:br/>
        <w:t>Қайырмасы.</w:t>
        <w:br/>
        <w:t>жжж</w:t>
        <w:br/>
        <w:t>Ұлы Отан соғысы жүріп жатқан 1942 жыл еді. Анамның жал-</w:t>
        <w:br/>
        <w:t>ғыз бауыры Қылдырбектен көптен бері хат келмей, әжем, жеңе-</w:t>
        <w:br/>
        <w:t>шем, атам, апам, ағайын-туғандар қатты аландап, күдікті ойдан</w:t>
        <w:br/>
        <w:t>арыла алмай жүрген-ді.</w:t>
        <w:br/>
        <w:t>Қылырбек, сағындым,</w:t>
        <w:br/>
        <w:t>Хат жазбай не қыллын.</w:t>
        <w:br/>
        <w:t>Гауһарым жогалдып,</w:t>
        <w:br/>
        <w:t>Кешікпей табылғын... -</w:t>
      </w:r>
    </w:p>
    <w:p>
      <w:r>
        <w:t>деген әкемнің өлеңі осі кезде жазылған. Бір күні Қыдырдек</w:t>
        <w:br/>
        <w:t>ағадан, қолынан жеңіл жарақаттанып госпитальда жатқанын,</w:t>
        <w:br/>
        <w:t>одан жазылып, майданға қайта келгенін хабарлаған хат келді.</w:t>
        <w:br/>
        <w:t>Келесі күні апам босанып, қыз тулы. Қыдырбектен тіл-хат кел-</w:t>
        <w:br/>
        <w:t>ген кезде дүниеге келген қыздың атын -- Тілграмкүл қойды. Осы</w:t>
        <w:br/>
        <w:t>жылдың мамыр айында Қыдырбек Қабылтаевтың Смоленск</w:t>
        <w:br/>
        <w:t>түбіндегі шайқаста ерлікпен қаза тапқандығы туралы қарақағаз</w:t>
        <w:br/>
        <w:t>келді. Бұл суық,хабарды «Жалғыз қайным» деген қаралы әнімен</w:t>
        <w:br/>
        <w:t>атаңың өзі естіртті:</w:t>
        <w:br/>
        <w:t>%</w:t>
        <w:br/>
        <w:t>Сегізінші Қаратаев достып бірі,</w:t>
        <w:br/>
        <w:t>Кетеді шындықты айтса көңіл кірі.</w:t>
        <w:br/>
        <w:t>Киыншык көргенімде жәрлем берген,</w:t>
        <w:br/>
        <w:t>Себепкер жүргеніме елде тірі... -</w:t>
        <w:br/>
        <w:t>пеп жырлауы содан еді. Бұл оқиға Кенен екеуміздің жарты ғасыр-</w:t>
        <w:br/>
        <w:t>дан астам сақтаған құпия-сырымыз. Шүкіршілік, әйтеуір, осы-</w:t>
        <w:br/>
        <w:t>дан кейін біздің отбасы айналасыттда қуанышты күндер мен жыл-</w:t>
        <w:br/>
        <w:t>дар көп болды», -- деп аяқтады сөзін анам Насиха.</w:t>
        <w:br/>
        <w:t>ЖАН БАУЫРЫМ</w:t>
        <w:br/>
        <w:t>«Қуырлактың көкесін түйе сойғанда көрерсің» дегендей, нс-</w:t>
        <w:br/>
        <w:t>лер бір қызықты оқиғалар менің артымнан ілесе дүниеге келген</w:t>
        <w:br/>
        <w:t>(1939 ж.) ұл бала -- Көркемжан туғанда болған екен. Бұл кезде</w:t>
        <w:br/>
        <w:t>атам елудің бесеуіне келген, атагы ел арасында кеңінен таралған</w:t>
        <w:br/>
        <w:t>кезі. Балалары тұрмай жүрген Кененге ақыл айтып, ес беріп,</w:t>
        <w:br/>
        <w:t>әрдайым қуанышына да қайғысына да ортақ болған Жамбыл ба-</w:t>
        <w:br/>
        <w:t>бамыз осы жолы біздің үйге арнайы келіп, құтғы болсын айтып,</w:t>
        <w:br/>
        <w:t>баласының, атын Көркемжан қойып, үш күн бойы ел-жұртты</w:t>
        <w:br/>
        <w:t>өнерімен тамсанлырғанлығын көрген адамдар біздін елде әлі ле</w:t>
        <w:br/>
        <w:t>баршылық. Олар бүл күнлерді мақтаньшипен еске алады. Ол ту-</w:t>
        <w:br/>
        <w:t>ралы атамның өзі де:</w:t>
        <w:br/>
        <w:t>Сен туып ен Жамбылдың батасынан,</w:t>
        <w:br/>
        <w:t>Суырып әнергендей қалтасынан.</w:t>
        <w:br/>
        <w:t>Мұңлар ку бас атанып жүргенімде,</w:t>
        <w:br/>
        <w:t>Сені берген айналлым Қордайымның жотасынан,</w:t>
        <w:br/>
        <w:t>Көркемжан...</w:t>
        <w:br/>
        <w:t>деп жырлап, қуаныштарында шек болмайды. Қысқасы, Көркем</w:t>
        <w:br/>
        <w:t>туғандағы шілдехана тойы, тұсаукесер, тілашар тойы, атқа</w:t>
        <w:br/>
        <w:t>мінгені, сүплетке отырғаны, мектепке барған, оқуға түскені --</w:t>
        <w:br/>
        <w:t>бәрі-бәрі тайлана береді. Той-тойға ұласады, куашыш-қуанышқа</w:t>
        <w:br/>
        <w:t>жалғасады. Көркемжанныц тез ержетуін, оның үйленіп, Кенен-</w:t>
        <w:br/>
        <w:t>ге немере, шөбере сүйгізуін тілемегезт адам қалмапты. Көркем де</w:t>
        <w:br/>
        <w:t>көптін көңілінен шығуға тырысып баққан көрінеді. Мектепті</w:t>
        <w:br/>
        <w:t>31</w:t>
        <w:br/>
        <w:t>аяқтап, жоғары білімді сырттай оқып-ақ алатыны, үйленуге қар-</w:t>
        <w:br/>
        <w:t>сы еместігін айтты. Мұны білген біздің үйдің адамдарынан маза</w:t>
      </w:r>
    </w:p>
    <w:p>
      <w:r>
        <w:t>кеті. Кяй ауылда жақсы қыз бар деп естісек, соны бары көріп,</w:t>
        <w:br/>
        <w:t>бірін мақтап, бірін коштап дегенлей әлеккетүстікте кеттік. Сөйтіп</w:t>
        <w:br/>
        <w:t>жүргенде, Алматылан Көркем өзі сүйген қызы - Динаны алып</w:t>
        <w:br/>
        <w:t>келді. Әлемі-ақ екен. Екі беті топ-толық алмадай. Кірпіктері ұзын,</w:t>
        <w:br/>
        <w:t>көздері жайнап түр. аяқ-қолларының тырнактары алқызыл лен</w:t>
        <w:br/>
        <w:t>боялған. ПТатны бұйра, Үстінде тізелеп сәл ғана төмен қара юбка,</w:t>
        <w:br/>
        <w:t>ак кофта. Аяғында өкшесінің биіктігі бір қарыстай ақ босоножка.</w:t>
        <w:br/>
        <w:t>Ең қиыны апа тіліп түсінгенімен, жөңді сөйлей алмайтыны болды.</w:t>
        <w:br/>
        <w:t>Қалалы жерде бұл аса көзге түсе қоймағанымен, орысы да қазақ-</w:t>
        <w:br/>
        <w:t>ша сөйлей алатын біздің ауылға Дипаның бүл келісі көзге түрпілей</w:t>
        <w:br/>
        <w:t>гиді десем, асыра айтқандық емес. Ел ішінде: «Япыр-ай, Кепеп сор</w:t>
        <w:br/>
        <w:t>лынып қартайғанда көрген келінінің түрін-ай, бүл қайтіп мый12-</w:t>
        <w:br/>
        <w:t>дайатақты үйге келін болип жетістірер дейсін», --деушілер көбейді.</w:t>
        <w:br/>
        <w:t>Күбір-күбір, сыбыр-сыбыр, ауылдын еншігі жерде әңгімесі де, аңди-</w:t>
        <w:br/>
        <w:t>тындары да Дина болды. Әкем меп шешем өз қолдарын өздері</w:t>
        <w:br/>
        <w:t>кессін бе? «Не көрмеген бас дейсіп, мұны да көрелік, құдайдан</w:t>
        <w:br/>
        <w:t>тілегепіміз осы емес пе елі, бұл да біреудің әлпештеген баласы</w:t>
        <w:br/>
        <w:t>ғой», -- деп біріне-бірі ес беріп, шүкіршілік етті. Ел-жұртты іа-</w:t>
        <w:br/>
        <w:t>қырып, үлкен той жасалы. Келіннің бетін ашарда атам бетатпар</w:t>
        <w:br/>
        <w:t>ырымын бірсуге бергізіп, екі баласын қатар тұрғызып қойын,</w:t>
        <w:br/>
        <w:t>келіннің бетін өзі ашты. Ақылын, өсиетін айтты, осы күнді ұзақ</w:t>
        <w:br/>
        <w:t>күткендерін еске алды. Сондагы:</w:t>
        <w:br/>
        <w:t>Құтғы болсын келінім аяғыпан,</w:t>
        <w:br/>
        <w:t>Осы елі гой күткенім баяғыдан.</w:t>
        <w:br/>
        <w:t>Мал-мүлкіне ие бол арнап жиған,</w:t>
        <w:br/>
        <w:t>Өсекшілдің сақ болғын саяғынан.</w:t>
        <w:br/>
        <w:t>Күтты болсып келгенін, Дина келін,</w:t>
        <w:br/>
        <w:t>Өзіңе арнап дүнне жинап едім,</w:t>
        <w:br/>
        <w:t>«Базар-Назар» ән салып жылай-жылай,</w:t>
        <w:br/>
        <w:t>Талай-талай жанымлы қинап едім.</w:t>
        <w:br/>
        <w:t>Халқым тілеп әперген Көркем елін,</w:t>
        <w:br/>
        <w:t>Көкжелкеме міпгізген еркем елің.</w:t>
        <w:br/>
        <w:t>Алғаныцмен қоса агар, бірге қартай,</w:t>
        <w:br/>
        <w:t>Елу беске келгенде көрген едім.</w:t>
        <w:br/>
        <w:t>Келін келді дегепде қуанғаным,</w:t>
        <w:br/>
        <w:t>Куанғаниан орнымнан гұра алмадым.</w:t>
        <w:br/>
        <w:t>а</w:t>
        <w:br/>
        <w:t>Ә</w:t>
        <w:br/>
        <w:t>41937 жылдың қысы еді. Жамбыл бастаған бір топ кісілер</w:t>
        <w:br/>
        <w:t>ішінде Кенен мен Мұхамеджан Қаратаев барын анық білемін,</w:t>
        <w:br/>
        <w:t>Тбилисиде өтетін Шога Руставелидің «Жолбарыс терісін жамыл-</w:t>
        <w:br/>
        <w:t>ган батыр» деген шығармасының 750 жылдық тойына шақыры-</w:t>
        <w:br/>
        <w:t>лып сонда кеткен. Ол кезде біз Иірсу колхозында тұратынбыз.</w:t>
        <w:br/>
        <w:t>Бір күні түнде үйге колхоздын бастығы Сансызбай мен партия</w:t>
        <w:br/>
        <w:t>ұйымының хатшысы Сәрсебек келді. Екеуі де аталас туыстары-</w:t>
        <w:br/>
        <w:t>мыз. Әңдерінде бір үрей бар сияқты, есік-терезені мұқият жау-</w:t>
        <w:br/>
        <w:t>ып койды.</w:t>
        <w:br/>
        <w:t>-- Нәсиха, кеше ауданнан екі алам келіп бізден Кенеп ағаны</w:t>
        <w:br/>
        <w:t>сұрады. Кенен Ораз Жандосовтың кімі? Оразға арнап өлең де,</w:t>
        <w:br/>
        <w:t>ән де шығарыпты, рас па? Ал Ораз Жандосов болса, қазір қамау-</w:t>
        <w:br/>
        <w:t>да, «халық жауы» болып шықты. Сендер осы жөнінде нс</w:t>
        <w:br/>
        <w:t>білесіндер? Айтындар,-- деп есімізді шығарды. Біз шошып кеттік.</w:t>
        <w:br/>
        <w:t>Қайтіп өтірік айтамыз. Кенекемнің Оразға шығарган «Оразжан»</w:t>
        <w:br/>
        <w:t>деген өлеңінің бар екендігі рас делік. «Жазып беріңдер», - делі.</w:t>
      </w:r>
    </w:p>
    <w:p>
      <w:r>
        <w:t>Жаздық. «Әй, қайдам, Кенен ағаның келгенін күтіп жүрген си-</w:t>
        <w:br/>
        <w:t>яқты. Сақ болындар. Біздің келгенімізді ешкімге айтпа», - дегі</w:t>
        <w:br/>
        <w:t>ескертті, өздері жыларман болып қатты қиналды. Пшіме корку</w:t>
        <w:br/>
        <w:t>түсіп мазам кете бастады. Айтқандарынңдай-ақ, жолдан келген</w:t>
        <w:br/>
        <w:t>күні түнінде өрімдей екі жас жігіт Кененді алды да кетті. Үйдің</w:t>
        <w:br/>
        <w:t>ішіп ақтарып, тіптіп, алуға жарар ешнәрсе таппады. 5 зу</w:t>
        <w:br/>
        <w:t>үстелінін тартпасында жатқан бір топ өлеңдерін алып кетті.</w:t>
        <w:br/>
        <w:t>Аңырап жылап мен қалдым. Өзім оқымағанмын, хат танымай-</w:t>
        <w:br/>
        <w:t>мын, Төрткенім бір жастан жаңа асқан, не істерімді, не қыла-</w:t>
        <w:br/>
        <w:t>рымды, қайда барарымды, кімге жалынарымды білмеймін. Үйге</w:t>
        <w:br/>
        <w:t>де бұрынғылай ешкім келмейтін болды. «Халық жауының бала-</w:t>
        <w:br/>
        <w:t>ларын мектепте оқытпаймыз деп, бізді кіргізбей қойды». -- ден</w:t>
        <w:br/>
        <w:t>бір күні Ұлтай мен Нұртай, Жапарбегім жылап келді. «Аузым</w:t>
        <w:br/>
        <w:t>аккатигенде мұрным қанады» дегендей сұмдық-ай, «халық жауы»</w:t>
        <w:br/>
        <w:t>деген не еді тағы?» -- деп, менімен бірге күйіп-пісіп жүрген --</w:t>
        <w:br/>
        <w:t>анам Мысбала ғана. Ойлап-ойлап, балаларды шешеме тастап,</w:t>
        <w:br/>
        <w:t>Төрткенімді көтеріп Алматыға келдім. Білетінім -- Жазушылар</w:t>
        <w:br/>
        <w:t>одағының үйі ғана, соңда келіп біреуден бастығының қайда</w:t>
        <w:br/>
        <w:t>екендігін сұрадым. «Жеңгей, мына бөлмеге кіріңіз, бастық сон-</w:t>
        <w:br/>
        <w:t>да»--деді. Онда мені жас жігіт қарсы алды. Аты-жөні өзім Кенен-</w:t>
        <w:br/>
        <w:t>нен естіген Мұхамеджан Қаратаев екен. Жөн сұрады. Жайымлы</w:t>
        <w:br/>
        <w:t>білгеннен кейін: «Жеңгей, ешкімге көрінбей-ак, жағдайыңызды</w:t>
        <w:br/>
        <w:t>айтып жалынбай-ақ, аулыңызға қайтыңыз. Қазір біреудің біреуге</w:t>
        <w:br/>
        <w:t>26</w:t>
        <w:br/>
        <w:t>алып кетуі де мүмкін. Басқа пәле тілден деген емес пс, Чәсиха,</w:t>
        <w:br/>
        <w:t>еш адамға бұл туралы сыр ашпауымыз керек. Ақталып келді</w:t>
        <w:br/>
        <w:t>қалай болды, қалай босанып шықтың, негс қайта алып</w:t>
        <w:br/>
        <w:t>мүмкін дейсің?» -- деп көп сұрақты жаудырамын сыбыс</w:t>
        <w:br/>
        <w:t>оңашада. Сондағы айтқаны: «Үйден алып кеткен соң аудан орға-</w:t>
        <w:br/>
        <w:t>лығы Красногорге апарып қамады. Төрт-бес күннен ссу: Алма-</w:t>
        <w:br/>
        <w:t>тыға алып кетті. Онда бір адамдармен бірге жаттым. Бір бірі</w:t>
        <w:br/>
        <w:t>сөйлесуге тыйым салалы. Көбісі көзі ашық, оқыған, &lt;</w:t>
        <w:br/>
        <w:t>жақсы түсінетіндер. Сырттан кімге тамақ келсе. бәріміз бөліп</w:t>
        <w:br/>
        <w:t>жейміз. Күніне төрт-бес аламнан, кейде 2-3 алампан шақырып</w:t>
        <w:br/>
        <w:t>жауап алады, қинайды, өлімші қылып сабап, сүйретіп әкеліп</w:t>
        <w:br/>
        <w:t>итеріп тастайды. Жабылып су беріп, бар киімдерімізді үсісріне</w:t>
        <w:br/>
        <w:t>жауып, жараланған жерлерін танып, шама-шарқымыз кезтенше</w:t>
        <w:br/>
        <w:t>көмек береміз. Кейбір жарымжан аурулар түрме ішінде-аһ өліп</w:t>
        <w:br/>
        <w:t>кетіп жатты. (Бірнешеуінің аты-жөндерін айтып елі, ұмытыппын.)</w:t>
        <w:br/>
        <w:t>Әбден титығына жетіп, адамды күйдіріп-жаңдыратындары жаман.</w:t>
        <w:br/>
        <w:t>Алендіөтірік жала жабудан ішің кебеді. Менен сұрағандары: «Сен</w:t>
        <w:br/>
        <w:t>Ораз Жандосовтың досы, туысы екенсің. Оған арнап өлен, до, ӘН</w:t>
        <w:br/>
        <w:t>де шығарыпсын. Не істе десе соны істепсің. Сонла сен кімсің?</w:t>
        <w:br/>
        <w:t>«Халық жауысың». Рас кой? Онда осының бәрі рас деп қол кой»,</w:t>
        <w:br/>
        <w:t>-- дейді. Күнде сұрайтыны осы. Мойныңа алмасан ұралы, соға-</w:t>
        <w:br/>
        <w:t>ды, көрмегенді көрсетслі. «Кәне, иманынды үйіре бер, казір аты-</w:t>
        <w:br/>
        <w:t>ласын», -- деп мылтықты саған карай көзлей бастайды. ішімнен</w:t>
        <w:br/>
        <w:t>иманымды айтып, жарық дүниемен талай қоштастым. Келесі күні</w:t>
        <w:br/>
        <w:t>тағы осы. Бір жақсысы, қалай қинаса да мен мойныма ешнәрсені</w:t>
        <w:br/>
        <w:t>дсалмай қойдым, қолымды да еш жерге қоймай қойдым. Тек шын</w:t>
        <w:br/>
        <w:t>дықты айттым.</w:t>
        <w:br/>
        <w:t>-- Ораз Жандосов нағыз кедейдің баласы. Кенес өкіметін</w:t>
        <w:br/>
        <w:t>кұрысқан, сол үшін аянбай күрескен алал болыпевик. Оған ар-</w:t>
        <w:br/>
        <w:t>наған өлеңімнің де, әнімнің де бар екенлігі рас. Бірак ол Ораз</w:t>
        <w:br/>
        <w:t>«халық жауы» делініп қамалғанда емес, керісінше 1922 жылы</w:t>
        <w:br/>
        <w:t>өкімет пен партия оны іскер басшы, шебер ұйымдастырушы деп</w:t>
        <w:br/>
        <w:t>бағалап Ташкентке жіберген. Сонда Қордай асуынан шығарып</w:t>
      </w:r>
    </w:p>
    <w:p>
      <w:r>
        <w:t>салып тұрып айткан ән-өленім еді. Өкімет пен партия кімді мақ-</w:t>
        <w:br/>
        <w:t>таса, ақын оны жырлайды. Мен Қазан революциясын, оны күрған</w:t>
        <w:br/>
        <w:t>В. И. Ленинлі де, алал күрескерлер Тоқаш Бокин, Жұбаныш</w:t>
        <w:br/>
        <w:t>Бәрібаев, Масанчилерді де әнге қосып жырлаған ақынмын. Сол</w:t>
        <w:br/>
        <w:t>шатты</w:t>
        <w:br/>
        <w:t>28</w:t>
        <w:br/>
        <w:t>Дүйім елді шақырып той жасадым,</w:t>
        <w:br/>
        <w:t>Қуаныш қып бастарың кұралғанын.</w:t>
        <w:br/>
        <w:t>Кейбір жастар бүл күңдле күлкі боп жүр,</w:t>
        <w:br/>
        <w:t>Бірін-бірі алдайтын түлкі боп жүр.</w:t>
        <w:br/>
        <w:t>Ғашық болып қосылып, ертенгі күн,</w:t>
        <w:br/>
        <w:t>Кенселерге сүйрссіп күлкі бап жүр.</w:t>
        <w:br/>
        <w:t>Таутекедей тау-тасқа аттап кетпе,</w:t>
        <w:br/>
        <w:t>Кір жастықты басыма жастап кетпе.</w:t>
        <w:br/>
        <w:t>Колхозында театр, кино жоқ леп</w:t>
        <w:br/>
        <w:t>Баламлы ертіп қалаға бастап кетпе.</w:t>
        <w:br/>
        <w:t>Қуанышым, қайрат күшім, Көркемжан!</w:t>
        <w:br/>
        <w:t>Қуанышым, жітер күзім, келінжан! -</w:t>
        <w:br/>
        <w:t>асғсн ұзақ толғауын тебірене отырып айтқаны бүгінгідей есімде.</w:t>
        <w:br/>
        <w:t>Көзіне жас алмаған жан жоқ. Дина мен Көркемнен әкем бсс нс-</w:t>
        <w:br/>
        <w:t>мере сүйді. Әйкерім, Қуанышы, Қуат, Мұрат, Айжан. Дина «акыл-</w:t>
        <w:br/>
        <w:t>лы тентек» екен, аламның тәрбиесіне тез көнді. Бірде бүлдірсе,</w:t>
        <w:br/>
        <w:t>бірде күлдірлі. Сөйте-сөйте ана тілін үйреніп алды, ауыл тірлігіне</w:t>
        <w:br/>
        <w:t>біртіндеп қалыптаса бастады. Ата-енесін күтті. Басынан орама-</w:t>
        <w:br/>
        <w:t>лын тастамайтын кәдімгі бесаспап келін болды.</w:t>
        <w:br/>
        <w:t>Сол атаның 55 жаска келгенде көрген Көркемжаныптың, өзі де</w:t>
        <w:br/>
        <w:t>дәл 55 жасында ауыр сырқалтан соң мәңгілік көз жұмды. Мезгілсіз</w:t>
        <w:br/>
        <w:t>келген сұм ажал әсіресе 90-ға келіп отырған анамыз Нәсихаға өте</w:t>
        <w:br/>
        <w:t>ауыр тиді.</w:t>
        <w:br/>
        <w:t>Көрксмжанның бүкіл саналы өмірі әке-шсшеміздін қасында</w:t>
        <w:br/>
        <w:t>өтті, сол кісілердің дегенінен шықпаған, қас-қабағына карап бағып-</w:t>
        <w:br/>
        <w:t>қаққан, әкемізді, әжеміз Мысбаланы арулап өз колымен аттандыр-</w:t>
        <w:br/>
        <w:t>ған сүйікті үлі еді. Кейінде, әке мүражайының алгашқы кіргіппі</w:t>
        <w:br/>
        <w:t>қаланғат күтптен өмірінің соңына дейін мұражай директоры болып</w:t>
        <w:br/>
        <w:t>жүріп, онық көркекіне көптеген жұмыстар атқарған, қыруар ша-</w:t>
        <w:br/>
        <w:t>руалар тыңдырған, әке мұражайының шырақшысы да, қара орман</w:t>
        <w:br/>
        <w:t>месі де өзі болды. Дүниеміз түгел, жанымыз тыныш, еш алаңсыз</w:t>
        <w:br/>
        <w:t>жүргеніміз де Көркемжанның арқасы екендігі уақыт өткен сайын</w:t>
        <w:br/>
        <w:t>сезілуде. Ол керемет әнші, сымбатты, мінезге бай, армантшыл елі.</w:t>
        <w:br/>
        <w:t>Бергенінен берері коп кайран бауырым арманда кетті.</w:t>
        <w:br/>
        <w:t>Өз басым Көрксмді ескс алған сайын аудиокассстаға жазып</w:t>
        <w:br/>
        <w:t>алған ақын Тұманбай Молдағалисвтың «Бауырды сағыну» деген</w:t>
        <w:br/>
        <w:t>өленін, әнші Нұрлан Өнербаевтың орындауында қойып қоямын</w:t>
        <w:br/>
        <w:t>да, қосылып жылап отырамын.</w:t>
        <w:br/>
        <w:t>3- 647 33</w:t>
        <w:br/>
        <w:t>көрейін тентіреген казак» дегендері: естігенде сай-сүйектері сыр-</w:t>
      </w:r>
    </w:p>
    <w:p>
      <w:r>
        <w:t>қырап, жылап та алатын көрінеді. Сөйтіп жүргенде бір күні үйге</w:t>
        <w:br/>
        <w:t>үсті-басы алба-жұлба, ісініп кеткен бір адам келеді. Атам үйде</w:t>
        <w:br/>
        <w:t>жоқ кезі екен, апам қорқақтап жақындай бергенде әлгі кісі: «Же-</w:t>
        <w:br/>
        <w:t>неше, мен іІңкәрбекпін гой», -- дегенге тілі әрең келіп, құлап</w:t>
        <w:br/>
        <w:t>түседі. Бас салып, жылап-еңіреп жатканда атам да үйге келіп қала-</w:t>
        <w:br/>
        <w:t>ды. Іңкәрбек әкемнін әкесі Әзірбайдын інісінің баласы, апам-</w:t>
        <w:br/>
        <w:t>ның қайнысы. Інкәрбекті жуындырып, киіндіріп, тамақтандырып</w:t>
        <w:br/>
        <w:t>дегендей нсше күн бағалы. Есін жиып өз-өзіне келген соң бір-ақ</w:t>
        <w:br/>
        <w:t>білдік. Апттан қырылатын болған соң, Іңкәрбек әйелі мен бала-</w:t>
        <w:br/>
        <w:t>ларын ертіп, өлсек өлерміз, өлмесек балаларды Кенен ағаға тап-</w:t>
        <w:br/>
        <w:t>сырайық деп (атамнын Қырғызстанға кеткенінен хабарлар тек осы</w:t>
        <w:br/>
        <w:t>Іңкәрбек екен), Тоқпақ каласына жаяу шығалы. Жолда әйелі</w:t>
        <w:br/>
        <w:t>өледі. Жаыылай-сықтай, алам төзбеске төзіп, алам жеместі жеп</w:t>
        <w:br/>
        <w:t>күндерді күнінле Тоқпаққа ла жетелі. Осы қалада қаңғып жүріп</w:t>
        <w:br/>
        <w:t>балалардан адасады. Оларды іздеуге де халі жоқ Інкәрбек ағасты</w:t>
        <w:br/>
        <w:t>Кененді сұрай-сұрай жеткені осы болыпты. Атам естісімен-ақ ба-</w:t>
        <w:br/>
        <w:t>лаларды іздеп бүткіл Тоқпақ каласына сұрау салады. Бармағап</w:t>
        <w:br/>
        <w:t>жері қалмайды. «Көшеде қанғып қалған балаларды жиып, сол</w:t>
        <w:br/>
        <w:t>жердегі жетімдер үйіне тапсырады екен» дегенді естіп, сұрасты-</w:t>
        <w:br/>
        <w:t>ра-сұрастыра оны да табады. Алғашында балалар өз әкелерінін</w:t>
        <w:br/>
        <w:t>аты-жөнімен тізімде жоқ болып шығады. Содан атам осылар ауыл-</w:t>
        <w:br/>
        <w:t>да жүргенде Кененнін балаларымыз деуші еді ғой деп тізімді қайта</w:t>
        <w:br/>
        <w:t>қараса, Кененов Жапарбек, Кенснова Нүртай болып жазылған</w:t>
        <w:br/>
        <w:t>екі бала табыла кетеді. Қуанышымда шек жоқ әкем скі баланы</w:t>
        <w:br/>
        <w:t>шақыртып, аман-сссн қауышады. Сол кезде Жапарбектің он жас-</w:t>
        <w:br/>
        <w:t>тағы кезі екен: «Әкс, мсн сіздің бізді іздеп келетініңізді білдім,</w:t>
        <w:br/>
        <w:t>сондықтан да Кененов леп жазылдым, Нұртайды да солай жаз-</w:t>
        <w:br/>
        <w:t>гыздым», -- депті ол. «Ақылыңнан айналайын сенің, екеуіңді де</w:t>
        <w:br/>
        <w:t>ешкімге бермеймін, өзімнің балаларымсыпдар. Ал енді сендер</w:t>
        <w:br/>
        <w:t>осы жерде тұра беріндер, окуларыпды жақсы оқынгар, өзім келіп</w:t>
        <w:br/>
        <w:t>тұрамын», -- деп кетіпті. Екі баланы тапқандығын айтып, мәре-</w:t>
        <w:br/>
        <w:t>сәре болып жатқан атамның сөзіне басын изеп күлімдеп қараға-</w:t>
        <w:br/>
        <w:t>нымен, Іңкәрбек аға нашарлай беріпті, Балаларын агама тапсы-</w:t>
        <w:br/>
        <w:t>рып жатып жүріп кетіпті.</w:t>
        <w:br/>
        <w:t>Сол жылы (1933 ж.) апам қыз туады. Атып корші-қоланда-</w:t>
        <w:br/>
        <w:t>ры «біздің слде жүргенде туган қыздың ятын Қырғызбала</w:t>
        <w:br/>
        <w:t>қоялық» деседі. Қырғызбала да небәрі жеті айлай ғана түрып, ол</w:t>
        <w:br/>
        <w:t>21</w:t>
        <w:br/>
        <w:t>жылқыларын бағып, жем-шөптерін даярлап, қора-қопсыларын</w:t>
        <w:br/>
        <w:t>жөндеп дегендей қара жұмыстармен айпалысып күн көрік», -</w:t>
        <w:br/>
        <w:t>леп ашық айтып отырады бұл күпде анамыз Нәсиха.</w:t>
        <w:br/>
        <w:t>Алайла мұнда да атама маза болмапты. Кәмпескеден қашып.</w:t>
        <w:br/>
        <w:t>тау-тасты саялап жүргендер көбейіп кетеді. Олар күндіз тығы-</w:t>
        <w:br/>
        <w:t>лып жатып, түнде ауыл малларын ұрлап, өздерін тонайлы. Атам</w:t>
        <w:br/>
        <w:t>ңың бағып жүрген жылқыларының ла біразы жоғалады. Бү/</w:t>
        <w:br/>
        <w:t>ның онсыз ла ауыр жағдайын шиеленістіре түседі. НКВ</w:t>
        <w:br/>
        <w:t>адамдары жиі-жиі келіп: «Кенеке, сіз осы аймақта туып өсін.</w:t>
        <w:br/>
        <w:t>барлық адамдарды танисыз. Бізге көмектесуініз керек қой. Ғау-</w:t>
        <w:br/>
        <w:t>да қашып жүргендер кімдер деп ойлайсыз? Оларға өсі»</w:t>
        <w:br/>
        <w:t>көмектесіп жүрген адамдар бар деседі. Олар кімдер де о</w:t>
        <w:br/>
        <w:t>сыз? Әлде көңілшектігінізге салып өзіңіз араласып жүргеннен</w:t>
        <w:br/>
        <w:t>саумысыз. Неге сіздін жылқыларыңызды жартылай ғана айдап</w:t>
        <w:br/>
        <w:t>кетті екен, ә? Біз сізді, әрине, олай деп ұйғарудан әзір аулакиыз.</w:t>
        <w:br/>
        <w:t>Дегенмен де бізге көмектесуден бис тартсаныз, ойлау түрмек шурз</w:t>
        <w:br/>
        <w:t>колдануға ла барып қалуымыз мүмкін, оның үстіне сіздіп палгия-</w:t>
        <w:br/>
        <w:t>дан қалай шығып қалғаныныз ла бізге белгілі», -- деп қор 4</w:t>
        <w:br/>
        <w:t>бастаған екен. «Аты-жөні жок кімлі ұстап бермек? Бар малын</w:t>
      </w:r>
    </w:p>
    <w:p>
      <w:r>
        <w:t>өкіметке өткізіп, жақсылық күтіп жүргендерді ме? Жоқ! Одан</w:t>
        <w:br/>
        <w:t>гөрі қаңғырып кеткенім артық. Бір Ұлтайдан баска балам да жоқ.</w:t>
        <w:br/>
        <w:t>Неден қорқамын, неден қысыламын, ісім ак, құдайым жак бо</w:t>
        <w:br/>
        <w:t>луы керек қой», - леп, әкем НКВД аламдарынын сөзінс ыза бо-</w:t>
        <w:br/>
        <w:t>лып, күндіз күлкіден, түнде ұйқыдан қалып, сезімтал көңілі күпті</w:t>
        <w:br/>
        <w:t>болып, бір сұмдықтың келе жатқанын сезінгендей, сұлық жүрген</w:t>
        <w:br/>
        <w:t>шақтары аз болмаса керек-ті. Бұл кездері сл-жұрттың аллы ашыға</w:t>
        <w:br/>
        <w:t>бастайды. Ойлап-ойлап, ақыры атам әйелі мен қызын алып,</w:t>
        <w:br/>
        <w:t>ешкімге айтпай бір түнде қырғыз жеріне көзшіп кетеді. Сондағы</w:t>
        <w:br/>
        <w:t>Мәсімхан, Ыбырайым, Әбіш деген достарының көмегімен Тоқ-</w:t>
        <w:br/>
        <w:t>пақ қаласына жақын жерлегі Жаңішек деген колхозға келіп</w:t>
        <w:br/>
        <w:t>тұрақтайды. Екі бөлмелі үй беріп, қырғыз бауырлар жақсы қарсы</w:t>
        <w:br/>
        <w:t>алып, көмек береді. Өздерінін өлмейтіндігіне көздері жеткенімен</w:t>
        <w:br/>
        <w:t>елде қалған Ңәсиханың әке-шешесін, бауырларын, Інкәрбекті,</w:t>
        <w:br/>
        <w:t>оның балаларын, тұрмыс құрып кеткен Талжібекті, басқа да қал-</w:t>
        <w:br/>
        <w:t>ған ел-жұртты ойлап сағынып, екі көздері төрт болалы. Екеуі анда-</w:t>
        <w:br/>
        <w:t>санда Тоқпақ қаласына барса, жолдың екі жағыңда қырылып жат-</w:t>
        <w:br/>
        <w:t>кан адамларды көрігі, жандары шотып келеді. Қайыр тілеп, маза</w:t>
        <w:br/>
        <w:t>бермегендерге кейбір тілі шшы қырғыз әйелдерінің: «Өлігіңді</w:t>
        <w:br/>
        <w:t>20</w:t>
        <w:br/>
        <w:t>да өледі. Атам мен апам әбден қалжырайды, тамақтары</w:t>
        <w:br/>
        <w:t>көйлектері бүтін болғандарымен елді, жерді сағынады. Атам</w:t>
        <w:br/>
        <w:t>әйгілі:</w:t>
        <w:br/>
        <w:t>Ей, бұлбұл, сен де бұлбұл, мен де бұлбұл,</w:t>
        <w:br/>
        <w:t>Канғырткан екеумізді тұрмыс кұрғыр.</w:t>
        <w:br/>
        <w:t>Сағынып ел-жұртымды жүргенімде,</w:t>
        <w:br/>
        <w:t>Жоұүбатып ертелі-кеш сайра ла тұр.</w:t>
        <w:br/>
        <w:t>Алатау ансалым-ау самал лебін,</w:t>
        <w:br/>
        <w:t>Қордайдың көкселім-ау қоныр желін.-</w:t>
        <w:br/>
        <w:t>деп басталатын «Бұлбұлға» деген әні осы жылдардағы туз:</w:t>
        <w:br/>
        <w:t>сы. 1934 жылы қырғыз ағайындарына алғыстарын айтын слге</w:t>
        <w:br/>
        <w:t>көшеді. Қайтарда атам балалар үйіндегі Нұртай мен Жапаирбекке</w:t>
        <w:br/>
        <w:t>барып, көшетін болғандықтарын айтып, барып орналаскаһ</w:t>
        <w:br/>
        <w:t>жазғы демалыстары жақындағанда келіп алып кететіндігі айта-</w:t>
        <w:br/>
        <w:t>ды. Отар станциясына көшіп келіп, әкем темір жолдын көшпелі</w:t>
        <w:br/>
        <w:t>театрына жұмысқа орналасады. Сол жылы астық моланы</w:t>
        <w:br/>
        <w:t>ептеп көтеріле бастайды. Осы жылдың аяғын ала апам С</w:t>
        <w:br/>
        <w:t>деген үл туады. Бірақ ол да ұзақ тұрмай дүние салады. ЮУу</w:t>
        <w:br/>
        <w:t>тіршілікпен айналып жүріп атам Тоқпақ қаласынлағы күтіп жаз</w:t>
        <w:br/>
        <w:t>қан балаларға бару мерзімін біраз созып алалы. Бір күні атамды</w:t>
        <w:br/>
        <w:t>күте-күте сарғайган Кененов Жапарбек балалар үйінен қаппын</w:t>
        <w:br/>
        <w:t>шығып, пойыздан-пнойызға жасырыпып мініп Отарға жетеді де</w:t>
        <w:br/>
        <w:t>ойда жоқта үйге кіріп келеді. Көп кешікпей атам мен Жапарбек</w:t>
        <w:br/>
        <w:t>барып Нұртайды алып қайтады. Сөйтіп, ағам мен апамның Ұлтайы-</w:t>
        <w:br/>
        <w:t>на Жапарбек пеп Нұртай қосылып, үш балалы үлкен шаңырақ</w:t>
        <w:br/>
        <w:t>болып шыға келеді. 1941 жылы соғыс басталғанда Жапарбек 10-</w:t>
        <w:br/>
        <w:t>сыныпты жаңа ғана бітіргеп өрімдей жас екен. Әзі ұзын бойлы,</w:t>
        <w:br/>
        <w:t>аққұбаша, көрікті жігіт болып өсіпті. Жасынан еті тірі, өткір</w:t>
        <w:br/>
        <w:t>Жапарбек: «Осы соғыста ең құрығанда он фашисті өлтірмеген</w:t>
        <w:br/>
        <w:t>жігіт жігіт пе2»-- деп жүредіекен. Бір күні атам үйле жокта жасы</w:t>
        <w:br/>
        <w:t>толмағанына қарамай майданға өзі сұранып кетіпті.</w:t>
        <w:br/>
        <w:t>сон</w:t>
        <w:br/>
        <w:t>Артыпшан Көркем туған шошак басым,</w:t>
        <w:br/>
        <w:t>Тілеуші ем аман қыл леп оптақ басын.</w:t>
        <w:br/>
        <w:t>Шығарып сап Қышырбекті кеткенімде,</w:t>
      </w:r>
    </w:p>
    <w:p>
      <w:r>
        <w:t>Қалдым-ау бір сүйе алмай талдырмашым.</w:t>
        <w:br/>
        <w:t>Тетелес Көркем туған майқұйрығым,</w:t>
        <w:br/>
        <w:t>Аузыңа асатушы ем қой құйрығын.</w:t>
        <w:br/>
        <w:t>22</w:t>
        <w:br/>
        <w:t>Жауды женіп жарқырап аман келгін,</w:t>
        <w:br/>
        <w:t>Қалдым-ау қоштаса алмай жас сүйрігім, --</w:t>
        <w:br/>
        <w:t>деғен өлеңі сол Жапарбегіне арналган. Жапарбек сол кеткеннен</w:t>
        <w:br/>
        <w:t>мол кетті, не бір суреті де сақталматғы. Ал Нұртай тәтем ұлды-</w:t>
        <w:br/>
        <w:t>қызды, немерелі-шөберелі бакытты әже болды, қазіргі Алматы</w:t>
        <w:br/>
        <w:t>облысы, Жамбыл ауданы, белгілі халық ақыны Есдәулет Қанде-</w:t>
        <w:br/>
        <w:t>контың ауылы Ақтеректе тұрып жатыр.</w:t>
        <w:br/>
        <w:t>Кснен әулетіне 1936 жыл ерекше куаныш сыйлапты. Сол</w:t>
        <w:br/>
        <w:t>жылы атам Мәскеуде әткен қазақ әдебиеті мен өнерінің</w:t>
        <w:br/>
        <w:t>онкүндігіне қатынасу бақытына ие болса, отбасында дүниеге мен</w:t>
        <w:br/>
        <w:t>келіппін. Ендігі мәселе қайткенде де мені алдынғы балалардай</w:t>
        <w:br/>
        <w:t>өлтіріп алмау, ұзақ әмір сүргізу болса керек. Бұл арада анамның</w:t>
        <w:br/>
        <w:t>анясы -- әжем Мысбала мсн ауыл әйеллерінін, көрші-қоландар-</w:t>
        <w:br/>
        <w:t>дын іс-әрекеттері меніп өлмей тірі қалуымның бірден-бір</w:t>
        <w:br/>
        <w:t>себепкері сияқты. Шыр етіп жерге түскеннен кіндігімді ср ба-</w:t>
        <w:br/>
        <w:t>лаға балтамен кестіріп, балтадай мықты болуымды тілегггі. Онан</w:t>
        <w:br/>
        <w:t>сон 70, 80, 99-нан аскан үш кемпірдің және бір шалдың астынан</w:t>
        <w:br/>
        <w:t>өткізіп алыпты да, атымды «Төрткемпірбіршал» қойып, құлағыма</w:t>
        <w:br/>
        <w:t>үш рет айғайлапты. Содан мені бір қап теҙекке біреудеіс сатып</w:t>
        <w:br/>
        <w:t>алып, тымаққа салып іліп қойыпты. Жақсылап шілдехана жаса-</w:t>
        <w:br/>
        <w:t>ған. Сөйтіп, әйтеуір, ауырсам ла, сырқасам да айналадағылардың</w:t>
        <w:br/>
        <w:t>ес-түсінен түк қалдырмай жүріп, өлмей мектеп жасына толып-</w:t>
        <w:br/>
        <w:t>пын. Мен екі жасқа келгенде анамның аяғы ауырлап, еңді мен</w:t>
        <w:br/>
        <w:t>толық әжем мен ағамның тәрбиесіне көшіппін. Кененова</w:t>
        <w:br/>
        <w:t>Тоөрткемпірбіріштал болыл мектепке де барлым. Аты-жөнімді қағаз</w:t>
        <w:br/>
        <w:t>бетінесыйғызудың өзі бір күлкі. Калай сабаққа жауап беруге тақта</w:t>
        <w:br/>
        <w:t>алдына шығамын, солай мұғалімдерім де, оқушы құрбыларым ла</w:t>
        <w:br/>
        <w:t>күле бастайды. Алғашқы жылдары оған көп көніл бөлмейтінмін,</w:t>
        <w:br/>
        <w:t>кейіннен ыңғайсызланатын болдым. Алтыпшы сыныпта оқып</w:t>
        <w:br/>
        <w:t>жүрген жылдың мамыр айында: «Ата, осы менін атымды</w:t>
        <w:br/>
        <w:t>өзгертпесенңіз болмас, мектепте бәрі күледі. Балалардың көпшілігі</w:t>
        <w:br/>
        <w:t>комсомолға өтіп жатыр, мен де өтемін десем, сынып жетекшім:</w:t>
        <w:br/>
        <w:t>«Сенің қай жылы туғанынды да білмейміз, құжаттарың да жоқ,</w:t>
        <w:br/>
        <w:t>7-ні бітірген соң не калаға, нс аудан орталығына барып оқуға тура</w:t>
        <w:br/>
        <w:t>келеді, сонда да өстіп Төрткемпірбіршал болып жүрссің бе?» -</w:t>
        <w:br/>
        <w:t>лейді. Ата, менің атымды тездетіп өзгертші, комсомолға өтейін», --</w:t>
        <w:br/>
        <w:t>дедім. Ол кісі ойланып қалды. Келесі күні менімен бірге мектеп-</w:t>
        <w:br/>
        <w:t>ке келіп, мұғалімлеріммен сөйлесіп кетті. Біраз күндерден кейін</w:t>
        <w:br/>
        <w:t>23</w:t>
        <w:br/>
        <w:t>ауырғанда да, қайтыс болғанда да тік тұрып қызмет етті. Ку</w:t>
        <w:br/>
        <w:t>шымызға да, қайғымызға да ортақ, тумаса да туғаннан артыҡ</w:t>
        <w:br/>
        <w:t>Айшаны біз әр кезде мақтан етеміз, сыйлаймыз, күрметтеймзз</w:t>
        <w:br/>
        <w:t>Атамның 65 жасында, апамның өзі 43-ке келіп қалған. 1940</w:t>
        <w:br/>
        <w:t>жылы қыз бала дүниеге келді. Атын әкемнін өзі Ақтамақ дс</w:t>
        <w:br/>
        <w:t>ды. Құндақтағы Ақтамақты көтеріп жүріп атама: «Ата, қыз</w:t>
        <w:br/>
        <w:t>дың атын Ақтамақ дегеніңізге караганда аппақ болсашы. бұ</w:t>
      </w:r>
    </w:p>
    <w:p>
      <w:r>
        <w:t>қара болады мен сияқты, көресіз ғой», -- дедім. Сонда атам: -1..,</w:t>
        <w:br/>
        <w:t>шырағым, мұны есіме дұрыс салдың. Баяғыда, бала кезімде ку</w:t>
        <w:br/>
        <w:t>ымды жайып қойып, жападан-жалғыз өзім ішім пысалы. Ке</w:t>
        <w:br/>
        <w:t>айғайлап ән айтамын, көкке аунаймын, қарным ашып, шешем;</w:t>
        <w:br/>
        <w:t>сағынып жылаймын, бір мезгіл ойнаймын. Сонда бай болсам дет:</w:t>
        <w:br/>
        <w:t>армандаймың да өңшең қой тастарды жинап қора-қора мал жа-</w:t>
        <w:br/>
        <w:t>саймын. Әлгі малдарымды Әнлібай, Сәндібай, Дәнлібай дегеп</w:t>
        <w:br/>
        <w:t>ұлдарым жан-жағынан айдап қораға кіргізіп жатады. Мынау</w:t>
        <w:br/>
        <w:t>Әндібай деп бір ағашты адам құсатып қолын ербендетіп малым-</w:t>
        <w:br/>
        <w:t>ның оң жақ қанатына, мынау Сәндібай деп сол жақ канатыпа,</w:t>
        <w:br/>
        <w:t>Дәндібайды қойдың арт жағынан айдап ксле жатқан сияқты жерге</w:t>
        <w:br/>
        <w:t>шаншып қоямын. Сонан соң екі ұзын-ұзын жіңішкелеу тастар-</w:t>
        <w:br/>
        <w:t>ды тауып әкеліп, тамақтарын темірмен егеп-егеп, мынау Ақта-</w:t>
        <w:br/>
        <w:t>мақ леген қызым, ал мына кызымпын аты Акбілек деймін. Акта-</w:t>
        <w:br/>
        <w:t>мақпен Акбілекті ұзатып, тағы да мал аламын. Сөйтіп, қиялыммен</w:t>
        <w:br/>
        <w:t>кештің батқанын да, койларымның алыстап кеткенін де байқа-</w:t>
        <w:br/>
        <w:t>май қалатын кездерім болушы еді. Ержеткен соң бұл арманымды</w:t>
        <w:br/>
        <w:t>мүлде ұмытып кетіппін. Осы қызым туғанда есіме түсіп, ештен</w:t>
        <w:br/>
        <w:t>кеш жақсы дегендей, қызымның атын Ақтамақ қойғаным сол</w:t>
        <w:br/>
        <w:t>болды», -- деп, бөбегін қолына алып ұзақ сүйді де:</w:t>
        <w:br/>
        <w:t>Қой баласын сүйеді қонырым деп,</w:t>
        <w:br/>
        <w:t>Ештеңені білмеген момыным дей.</w:t>
        <w:br/>
        <w:t>Сиыр сүйеді баласын торпағым деп,</w:t>
        <w:br/>
        <w:t>Қараңғыда баспаған қорқағым леп.</w:t>
        <w:br/>
        <w:t>Ешкі сүйеді баласын лағым деп,</w:t>
        <w:br/>
        <w:t>Тастан-тасқа секірген шұнағым деп, -</w:t>
        <w:br/>
        <w:t>дегендей, қызым мейлі, қара болса, бола берсін, мен үшін бұл</w:t>
        <w:br/>
        <w:t>аппақ, -- деді. Сосын ойланын қалды да: «Шешене айтсаңшы,</w:t>
        <w:br/>
        <w:t>бізге тағы бір қыз туып берсін, оның атын Акбілек қояр едік»,-</w:t>
        <w:br/>
        <w:t>деп күлді. Атамнын бүл ойы да орындалды. 1951 жылдың қазан</w:t>
        <w:br/>
        <w:t>айында әкемнің 68, шешемнін 46 жасында Ақбілек те дүниеге</w:t>
        <w:br/>
        <w:t>38</w:t>
        <w:br/>
        <w:t>аяқталып, енді колхоздастыру деген шықты. Кедейлер амалсыз-</w:t>
        <w:br/>
        <w:t>дан колдарындағы бар малын колхозға өткізді. Ірі бай-манаптар-</w:t>
        <w:br/>
        <w:t>дың мал-мүліктерін тәркілеп тартып алып, өздерін жер аударды.</w:t>
        <w:br/>
        <w:t>Көбінің советке қарсы емеспіз, малымызды өзіміз-ақ өткіземіз,</w:t>
        <w:br/>
        <w:t>тек елден, жерден аластай көрмепіздер леп жылағандарына да</w:t>
        <w:br/>
        <w:t>құлақ аспады. «Берсең -- қолыңнан, бермесең -- жолыннан» де-</w:t>
        <w:br/>
        <w:t>генге басты. Зар жылатып қатын, балаларынан айырып, арба-арба</w:t>
        <w:br/>
        <w:t>кылып байларды айлап алып кетіп жатты. Осыларлын басы-қасын-</w:t>
        <w:br/>
        <w:t>ла болып көзімен көрген жаны нәзік Кенен кейде бір түрлі қамы-</w:t>
        <w:br/>
        <w:t>ғып келетінді шығарды. Бір күні шыдамы жеткен Кенен: «Жасы-</w:t>
        <w:br/>
        <w:t>ратыны жоқ, Нәсиха, байлардың ішінде де нелер бір қайырымды,</w:t>
        <w:br/>
        <w:t>кеңпейіл, жайсаң жандар аз емес слі ғой. Обал-ақ боллы. Жыла-</w:t>
        <w:br/>
        <w:t>ғандарын көргенде жаның күйзеледі. Не істесем екен, ә?» -- леп</w:t>
        <w:br/>
        <w:t>солқылдақтық танытты.</w:t>
        <w:br/>
        <w:t>-- Ойбай-ау, Кенен! Күні кеше солардың есігінде жүргеніңді</w:t>
        <w:br/>
        <w:t>ұмыттың ба? Мұнынды менен басқа ешкім естімей-ақ қойсын,--</w:t>
        <w:br/>
        <w:t>деймін өзімше сақтандырып. Сөйтіп жүргенде бір күні Кенен-</w:t>
        <w:br/>
        <w:t>мен аталас болып келетін Ақатай деген байдың мал-мүлкін жа-</w:t>
        <w:br/>
        <w:t>зып-қаттап, тартып ала бастады. Ақатайдың Құлажан, Бабажан,</w:t>
        <w:br/>
        <w:t>Бекбол, Нұрболат деген ұлдары бар. Олардың өздері жеке-жеке</w:t>
        <w:br/>
        <w:t>еншісін алып, бөлініп шыққан «шынжыр балақ, шұбар төстер».</w:t>
        <w:br/>
        <w:t>Сонысына қарай, қайырымды, ағайынға жайлы, зобырлығынан</w:t>
        <w:br/>
        <w:t>әділеттілігі басым, келей демей, бай демей жалпы елге жағымды</w:t>
        <w:br/>
        <w:t>жандар еді. Соның Құлажаны Ксненменен құрдас әрі сырлас,</w:t>
      </w:r>
    </w:p>
    <w:p>
      <w:r>
        <w:t>екеуі сен кедейсің, мен баймын деп көкірек көрсетпей қатты сый-</w:t>
        <w:br/>
        <w:t>дасатын құрбылар еді. Кененнің талай-талай қажетіне жараған</w:t>
        <w:br/>
        <w:t>жомарттығы басым, көңілі бос аяулы жігіт-ті. Сөйткен Құлажан-</w:t>
        <w:br/>
        <w:t>ды Орал жаққа 8 жылға жер аударды. Әйслдері мен балаларын</w:t>
        <w:br/>
        <w:t>жылатып-еңіретіп басқа жаққа айдамақ болды. Сол жолы Кенен</w:t>
        <w:br/>
        <w:t>Құлажанның кедейден алған әйелі Нәжімішті кішкентай қызы-</w:t>
        <w:br/>
        <w:t>мен тығып, ұрлап алып қалады. Құлажанның өзіне ағайындардан</w:t>
        <w:br/>
        <w:t>ақша жинап астыртын берсді, құрметпен шығарып салады.</w:t>
        <w:br/>
        <w:t>Құшақтасып, сүйісіп, жыласып әрен ажырасады. Мұны көрген</w:t>
        <w:br/>
        <w:t>белсенділер аудан басшыларына дереу хабар береді. Олар Кененді</w:t>
        <w:br/>
        <w:t>шақырып алып, партия қатарынан шығарып, партбилетін алып,</w:t>
        <w:br/>
        <w:t>өзін есепке алып қоя береді. Бұл жағдай жан дүниесіне қатты әсер</w:t>
        <w:br/>
        <w:t>еткен Кенен біраз ауырып та қалады. Белсенділіктің бәрін тас-</w:t>
        <w:br/>
        <w:t>тап, Отарстанциясына көшіп келдік. Сондағытеміржолшылардың</w:t>
        <w:br/>
        <w:t>19</w:t>
        <w:br/>
        <w:t>үшін кінәлімін бе? Кінәм не? Күні кеше ғана Жамбыл, Сәкен,</w:t>
        <w:br/>
        <w:t>Құлоштармен бірге Мәскеуде болып, И. ІЗ. Сталиннің қабылдау-</w:t>
        <w:br/>
        <w:t>ыңда болып, онда өзімнің «Жаңа заң» деген әнімді тпырқағап</w:t>
        <w:br/>
        <w:t>ақының емес пе едім? Енді «халық жауы» деген ағ қойын, айлар</w:t>
        <w:br/>
        <w:t>тағыпсыңдар. Қайда Кенес өкіметі, қайда Сталин? -- деп зарлай-</w:t>
        <w:br/>
        <w:t>мын.</w:t>
        <w:br/>
        <w:t>-- Тарт тіліңді! Тілінді кесіп тастайтын адам скенсің өзін, та-</w:t>
        <w:br/>
        <w:t>қылдауын ҡараш! Тақылдатамын мен сепі. Айтып тұрғаның-</w:t>
        <w:br/>
        <w:t>нын бәрі шылғи өтірік, -- деп, күйдіреді-ау иттер.</w:t>
        <w:br/>
        <w:t>Бір күні: «Кәне, Оразға шығарған әніпді айт, бәріміз де тың-</w:t>
        <w:br/>
        <w:t>дайық, Бәлкім, бүл сенің саңғы үн ішығаруың болар», -- деді.</w:t>
        <w:br/>
        <w:t>Жүрегім су ете қалды, бірақ тез есімді жинап алдым да: «Болса</w:t>
        <w:br/>
        <w:t>болсын. Бұл қорлықтин гөрі өлтіріп тастағандарың артық. Ал тың-</w:t>
        <w:br/>
        <w:t>даңдар менін сонгы үнімді», -- дедім де, бар күшімді сала:</w:t>
        <w:br/>
        <w:t>Оразжан, серкесі едін Жетісулың,</w:t>
        <w:br/>
        <w:t>Жасыннан талаптанып оқу кулын.</w:t>
        <w:br/>
        <w:t>Ер ағац алдындағы Токапт өліп,</w:t>
        <w:br/>
        <w:t>Екеуін Жұбанынпеп егіз тулып.</w:t>
        <w:br/>
        <w:t>Қош, аман бол, Оразжан,-</w:t>
        <w:br/>
        <w:t>дсашырқап қоя бергенім сол еді: «Қысқарт тіліңді, өшір үніңді!</w:t>
        <w:br/>
        <w:t>Көрсетейін меп саган Оразды, Оразшылын мұның»,-- деп, ай-</w:t>
        <w:br/>
        <w:t>гайлап, жын соққандай қалшылдап кетті. Жендеттеріне ым</w:t>
        <w:br/>
        <w:t>қаққаны сол екен, бас салып мені тепкіледі-ау келіп, мылтықтың</w:t>
        <w:br/>
        <w:t>дүмімен ұрып, тісімдісындырғагшян білемін. Ар жағын білмеймін,</w:t>
        <w:br/>
        <w:t>ес жия алмай көп жатыппын. Келесі күні тағы тергеу: «Сен бай-</w:t>
        <w:br/>
        <w:t>дың тұқымы скенсің ғой, шынынды айт жаныңның барында», -</w:t>
        <w:br/>
        <w:t>делі. Күйіп кеттім. «Кокшолакпен тепендеп қой сонында қаңғып</w:t>
        <w:br/>
        <w:t>өскен мен сорлы қашаннан бері байдын баласы бола қалған</w:t>
        <w:br/>
        <w:t>екенмін?» -- ден, түкіріп кеп жіберіппін. Тағы да ұзынымнан</w:t>
        <w:br/>
        <w:t>түсірді. Әблен шаршадым. Гнлігі жерде ыза-қорлықтан тілім бай-</w:t>
        <w:br/>
        <w:t>ланып калатын халгс жеттім. Сөйлсмейтін де, еппқанлай сұраққа</w:t>
        <w:br/>
        <w:t>да жауап бермейтін болып алдым, құлды кеңкелес сияқты</w:t>
        <w:br/>
        <w:t>менірейген қалыпқа түстім. «Ұра берсе, құлай да өледі!» -- деген-</w:t>
        <w:br/>
        <w:t>дей, ұру мен соғуға адамнын сті үйреніп те кете ме деп қалдым.</w:t>
        <w:br/>
        <w:t>Әйтеуір, еш кағазға кол қоймағанымды апык білемін. Мен олар-</w:t>
        <w:br/>
        <w:t>дан, олар мепен шаршағандай болдық па, бірнеше күндей птақы-</w:t>
        <w:br/>
        <w:t>рылмадым, сұралмадым. кұллы мені ұмытып ксткендей. «Мұны-</w:t>
        <w:br/>
        <w:t>сы несі скен, әллс түк шықпайтынын білген соң атуға даярлап</w:t>
        <w:br/>
        <w:t>29</w:t>
      </w:r>
    </w:p>
    <w:p>
      <w:r>
        <w:t>жатыр ма екен», -- деп түрлі ойлардың птырмауынла жата бердім.</w:t>
        <w:br/>
        <w:t>Күніне бірнеше адамды шақырады, кейбірін өлімші етіп әкен тас-</w:t>
        <w:br/>
        <w:t>тайды, көбі қайтпайды. Алтылғанын іштей сеземіз. Сондағы бір</w:t>
        <w:br/>
        <w:t>таң қалғаным, Нәсиха, бізді айдап та, сұрап та, ұрып та</w:t>
        <w:br/>
        <w:t>жүргендердің басым көпшілігі өзіміздің казақтың жігіттері.</w:t>
        <w:br/>
        <w:t>Кейбірінің бетіне тік қарасаң, шыдай алмай тайқып кетеді. Сон-</w:t>
        <w:br/>
        <w:t>дай күндердің бірінде бір орыстың аты-жөнін (аты-жөнін Кенен</w:t>
        <w:br/>
        <w:t>айтып-ақ еді, ұмытыппын) атап, олан соң «Әзірбаев Кенен, шы-</w:t>
        <w:br/>
        <w:t>ғындар!» деген қатаң дауыс естілді. Орнымнан атып тұрып қасым-</w:t>
        <w:br/>
        <w:t>дағыларға: «Енді мен қайтпайтын шығармын, кош болыңдар!» -</w:t>
        <w:br/>
        <w:t>деппін. Олар да қоштасып жатыр. Біреуі: «Кснеке, атуға шақыр-</w:t>
        <w:br/>
        <w:t>ғанларында қолдарынлағы қағаздары көк түсті болушы еді, бүгінгі</w:t>
        <w:br/>
        <w:t>қағаздарынын түсі ҡызыл екен, мүмкін босататын шығар»,-- дейді.</w:t>
        <w:br/>
        <w:t>«Қайдағы босату», -- дедім де шығып кеттім, Каранғышан жарыққа</w:t>
        <w:br/>
        <w:t>шыққанға көзім үйрене алмай біраз тұрып қалдым. Күн ыстық,</w:t>
        <w:br/>
        <w:t>шаңқай түстің мезгілі. Қыбыр еткен жап жоқ, айнала тым-тырыс.</w:t>
        <w:br/>
        <w:t>«Бас, аяғынды, былай тұр, былай жүр», -- леп ақырып тұрған да</w:t>
        <w:br/>
        <w:t>ешкім жоқ. Не қыларымды білмей жан-жағыма қарасам, менімен</w:t>
        <w:br/>
        <w:t>бірге шақырылған орыс безіп барады. Өзі қашып бара жатып, ар-</w:t>
        <w:br/>
        <w:t>тына бұрылып маған бірдеме-бірдеме деп қолын ербендетеді. Қал-</w:t>
        <w:br/>
        <w:t>шиып, есім ауып әлі тұрмын, әлі тұрмын. Ешкім ештеме демейді.</w:t>
        <w:br/>
        <w:t>Мендеқаштым. Қайда бара жатқанымды білмеймін, әйтеуір жүгіре</w:t>
        <w:br/>
        <w:t>беріппін. Кол-аяғым үзын ғой, жүйрік скенмін, ағаштарды таса-</w:t>
        <w:br/>
        <w:t>лай-тасалай тығылып жүріп қаланың сырты ғой деймін, ашык</w:t>
        <w:br/>
        <w:t>алаңға шығып кетігшін. Ойыма Құсайыннын үйі түсті. Құсайын</w:t>
        <w:br/>
        <w:t>көптен калала тұратын аталас жалғыз туысым. Күн қаранғылана</w:t>
        <w:br/>
        <w:t>сонда тарттым. Мені көргенде Құсайын шотпыпл кетті. Жалаң аяқ,</w:t>
        <w:br/>
        <w:t>жалаң бас, үсті-басым кір-кожалақ, киімдерім жыртық-жыртық.</w:t>
        <w:br/>
        <w:t>Дереу моншаға түсіріп, киімдерімді ауыстырып, ешкімге көрсет-</w:t>
        <w:br/>
        <w:t>пей үш күн бақты. Төртіпші күні астыма ат тауып беріп, шығарып</w:t>
        <w:br/>
        <w:t>салды. Білғи түнде жүріп отырып, жеттім-ау сендерге», - деп еске</w:t>
        <w:br/>
        <w:t>алды Кенен.</w:t>
        <w:br/>
        <w:t>Екеуміз ақылдаса-ақылдаса келіп, бұл жаксылық не де болса</w:t>
        <w:br/>
        <w:t>Мұхамеджан Қаратаевтан келген деп ұйғардық, Бұл туралы сшуақыт-</w:t>
        <w:br/>
        <w:t>та ешкімге айтпайтын болып келістік. Кейіннен 1960 жылы Кенен</w:t>
        <w:br/>
        <w:t>өзінің «Достарым» деген өленінде Аянбай, Еркебай, Мәсімхан,</w:t>
        <w:br/>
        <w:t>Ораз, Иван Шпигальский, Борис Ерзакович, Сәбит Мүканов,</w:t>
        <w:br/>
        <w:t>Тайыр Жароковтармен қатар:</w:t>
        <w:br/>
        <w:t>30</w:t>
        <w:br/>
        <w:t>сын! Төрткенініз бақытты болсын!» --леп атам ексумізді құттық-</w:t>
        <w:br/>
        <w:t>тады. Міне, осы күннен бастап мен Кенепова Төрткен болдым.</w:t>
        <w:br/>
        <w:t>Тууы туралы куәлікті де солай деп! алдық.</w:t>
        <w:br/>
        <w:t>Осы менің естігенде күлкі тудыратын Төрткемпірбіршал --</w:t>
        <w:br/>
        <w:t>Төрткен деген есімімнің тарихы теренде сксп. Ол туралы өзім үзбей,</w:t>
        <w:br/>
        <w:t>сүйіп оқитын «Жас Алаш» газетінің бір санында (22 қаңтар, 2002 ж.)</w:t>
        <w:br/>
        <w:t>академик галым бауырымыз Асқар Жұмаділдаев былай депті:</w:t>
        <w:br/>
        <w:t>-- Математика - көп ғылымнын бірі ғана. Эмоция жағынан</w:t>
        <w:br/>
        <w:t>келгенде, ақындарыңыз оған жетпейді. Триесте жүргенде қата-</w:t>
        <w:br/>
        <w:t>рынан төрт жұмыс жаздым. Мұндай шабыт менде ешқашан бол-</w:t>
        <w:br/>
        <w:t>ған смсс. Екі алгебра таптым. Біреуінің атын Төрткен деп кой-</w:t>
        <w:br/>
        <w:t>дым, біреуінің аты -- Алия. Төрткен деп атауымның себебі</w:t>
        <w:br/>
        <w:t>алгебраның төртінші дәрежелі теңдеуі мені қанаттандырады.</w:t>
      </w:r>
    </w:p>
    <w:p>
      <w:r>
        <w:t>Әріптестерім «алгебра Ғо» немесе «алгебра Тег» деп қой», -- деді.</w:t>
        <w:br/>
        <w:t>Тіпті болмаса «Асқар» деп өзіннің атынды қой», -- дейді. Бірақ</w:t>
        <w:br/>
        <w:t>мен келіспедім. Пег, Ғо бұрыннан бар. Төрткен деген атта казақ-</w:t>
        <w:br/>
        <w:t>тың жаны, тілі, юморы бар емес пе? Дүниенің сшбір сліндсе жоқ.</w:t>
        <w:br/>
        <w:t>Болуы мүмкін де емес. Бұл-- Кспеп Әзірбаевтың қызының аты.</w:t>
        <w:br/>
        <w:t>«Тәрт кемпір, бір шал» деген сөзден туған. Абстракция ғой. Кенеп</w:t>
        <w:br/>
        <w:t>ақын болып кетпегенде, ол міндетті түрде керемет математик бо-</w:t>
        <w:br/>
        <w:t>лар сді. Шетелдіктерге осы Төрткен легенлі мүшелеп, талдап, бұтар-</w:t>
        <w:br/>
        <w:t>лап тұрып аударып бересін, түсіпбейді бәрібір. Өйткені Төрткен</w:t>
        <w:br/>
        <w:t>деген сөз қазақы жүрекпен, қазақтың жанымен ғана қабылдана-</w:t>
        <w:br/>
        <w:t>ды. Жазған енбегіме осы атты қойғанда, әсерленіп, қиялданып,</w:t>
        <w:br/>
        <w:t>пеше күн ұйықтай алмадым. Ал «Әлия» деп кою себебім, Апбі --</w:t>
        <w:br/>
        <w:t>Ііе-- АйпаівзаЫіс А|рсВгав. Бастапқы әріптерін алып, қысқанпа Алия</w:t>
        <w:br/>
        <w:t>деп атадым. Әлия деген кызым да бар. Бірак алгебраның кызыма</w:t>
        <w:br/>
        <w:t>қатысы жоқ. Осыдан соң маған Гөрткемпірбіршал -- Төрткен леп</w:t>
        <w:br/>
        <w:t>есім берген әкем Кененге де, оның маңызын математика тілімен</w:t>
        <w:br/>
        <w:t>бағалай білген Асқар ініме дсіпексіз ризамын.</w:t>
        <w:br/>
        <w:t>КЕНЕН НЕГЕ «ХАЛЫҚ ЖАУЫ» АТАНДЫ?</w:t>
        <w:br/>
        <w:t>Анам бірде маған: «Әкең екеуміздіп алпыс жыл бойы айтыл-</w:t>
        <w:br/>
        <w:t>май құпия болып келе жатқан бір қасіретті жағдайымызды</w:t>
        <w:br/>
        <w:t>көзімнің тірісінде саған айтып кетейінші», -- деді де, біраз ойла-</w:t>
        <w:br/>
        <w:t>нып отырып сөз бастады.</w:t>
        <w:br/>
        <w:t>25</w:t>
        <w:br/>
        <w:t>Сүр бұлт түсі суык келлі хабар,</w:t>
        <w:br/>
        <w:t>Шыпымен сөплі ме екен жалғыз жапар?</w:t>
        <w:br/>
        <w:t>Жолында ұлы Отаннын құрбан бопты,</w:t>
        <w:br/>
        <w:t>Артынла тұяқ калса не арман болар?!</w:t>
        <w:br/>
        <w:t>Шіркіп, кеніл тынсашы-ай,</w:t>
        <w:br/>
        <w:t>Бір қалынға тұрсашы-ай!</w:t>
        <w:br/>
        <w:t>Сынаптай сырғақ дүние-ай: -</w:t>
        <w:br/>
        <w:t>деп еңірен жылады дейсің. Апам ауық-ауық талып, әжем Мыс-</w:t>
        <w:br/>
        <w:t>бала мен женсшем Сақыпбала шаштарын жұлып, бетгерін тыр-</w:t>
        <w:br/>
        <w:t>нап, күндіз-түні аңырап құр сүлделері қалды. Осы қаралы қайғы-</w:t>
        <w:br/>
        <w:t>ның үстінде күтімі болмады мя, кім білсін. Тілграмкүл ауырмай-</w:t>
        <w:br/>
        <w:t>сырқамай-ақ қайтыс болып кетті. Қыдырбек ағаның жақсы ха-</w:t>
        <w:br/>
        <w:t>барымен бірге дүниеге келіп, жамап хабарымен бірге о дүниеге</w:t>
        <w:br/>
        <w:t>аттанған атамның осы қызының қайғысы жаңа-жаңа есім кіріп,</w:t>
        <w:br/>
        <w:t>өсіп қалған маған катты батты. Іңгәлап қатты жылаған балаға</w:t>
        <w:br/>
        <w:t>қарар үлкенлер жоқ, қайта-қайта жаным ашып, жұбатқым келіп,</w:t>
        <w:br/>
        <w:t>жұбата алмай бірге жылағаным көпкс дейін есімнен кетпей, азапқа</w:t>
        <w:br/>
        <w:t>түстім.</w:t>
        <w:br/>
        <w:t>1945 жыл -- жеңіс жылы. Мен ол кезде 2-сыныптамын. Ел-</w:t>
        <w:br/>
        <w:t>жұрттың есі жиылып, енсесі көтеріле бастаған кез.</w:t>
        <w:br/>
        <w:t>- Апа, -- дедім бір күні, -- сіздің ішіңіз дәу болып кетіпті</w:t>
        <w:br/>
        <w:t>гой, семіргенсіз бе, немене?</w:t>
        <w:br/>
        <w:t>-- Иә, қызым, мен сеңдерге жақында кішкентай әлди туып</w:t>
        <w:br/>
        <w:t>беремін, жұбатасындар ма?-- леді апам қасымда отырған Көркем</w:t>
        <w:br/>
        <w:t>екеуміздің мандайымыздан кезек-кезек сүйіп.</w:t>
        <w:br/>
        <w:t>-- Жоқ, апа, менің сабақ оқуым керек, Көркем жұбатсын, -</w:t>
        <w:br/>
        <w:t>леймін.</w:t>
      </w:r>
    </w:p>
    <w:p>
      <w:r>
        <w:t>-- Мейлі, апа, тусаныз туыңыз, өзім-ақ жұбатамын, -- дейді</w:t>
        <w:br/>
        <w:t>Көркем. Апам ішек-сілесі қатып күліп алды да: «Көркемнің ниеті</w:t>
        <w:br/>
        <w:t>жақсы. Кенен-ау, мына қызын әлден-ақ қашып отыр», -депәке-</w:t>
        <w:br/>
        <w:t>ме, көршілерге айтып біраз күлісіп жүрді. Дәл сол жылы шілде</w:t>
        <w:br/>
        <w:t>айында апам ұл туды. Атын Көркемжанға ұқсатып Бақытжан кой-</w:t>
        <w:br/>
        <w:t>ды. Артында бала қалмай өмірден арманда кеткен Қыдырбек</w:t>
        <w:br/>
        <w:t>аганың аты жойылмас үшін баланың аты-жөнін Қабылтаев,</w:t>
        <w:br/>
        <w:t>Қыдырбекұлы деп жаздырып, әжем мен Сақыпбала женешеме</w:t>
        <w:br/>
        <w:t>берді. Женсешем Бақытжанды ермек қылып, Қыдырбек ағаны</w:t>
        <w:br/>
        <w:t>сегіз жыл күтті. Жас смес пе? Күндердің күнінде тұрмыс құрғы-</w:t>
        <w:br/>
        <w:t>сы келетіпін ашық айтып, ризашылық сұрады. Қалағанын беріп,</w:t>
        <w:br/>
        <w:t>5</w:t>
        <w:br/>
        <w:t>көрсетер көмегі шамалы. Қолымнан келгенше жоғарыға жазып</w:t>
        <w:br/>
        <w:t>көрейін», -- деді.</w:t>
        <w:br/>
        <w:t>Сонымен жылай-жылай, азып-тозып ауылыма әрен жеттім.</w:t>
        <w:br/>
        <w:t>Бәрінен күлер үзіп, әйтеуір, өлмес тірлік стіп жүре бердік. «Ха-</w:t>
        <w:br/>
        <w:t>лық жауының әйелі, балалары» дегенге де үйренеді екен адам.</w:t>
        <w:br/>
        <w:t>Балалар үшін тірлік сттім, соларды сактап қалуғатырыстым, құла-</w:t>
        <w:br/>
        <w:t>ғымнан Кснсннің: «Балаларға ие бол, шыла», -- деген үні кетпей</w:t>
        <w:br/>
        <w:t>қойлы. Түнде: «Кенен-ау, кайдасын? Өлімісін, әлде тірімісін?</w:t>
        <w:br/>
        <w:t>Аңсап жеткен жана заманың сені «халық жауы» десе, онын сон-</w:t>
        <w:br/>
        <w:t>да досы кім болғаны?» -- деп егілемін. Жүледім, аздым, тоздым,</w:t>
        <w:br/>
        <w:t>арала бір жылға жуық уақыт өтті. Бір күні балаларыммен ертенгі</w:t>
        <w:br/>
        <w:t>шайымды ішіп отыр елім: «Жеңеше, сүйінші, Кенен аға келе жа-</w:t>
        <w:br/>
        <w:t>тыр, ақталыпты!»--деген мектеггге мұғалім болып істейтін Сейілхан</w:t>
        <w:br/>
        <w:t>кайнымның дауысы сстілді. Өзі ат үстінде тұр. Балалар атып тұрып</w:t>
        <w:br/>
        <w:t>далаға қарай жүгіре жөнелді. Маған қараған кісі жоқ. Басым ай-</w:t>
        <w:br/>
        <w:t>налып, құлағым шыңылдап, орнымнан тұра алмаймын. Есім ауып</w:t>
        <w:br/>
        <w:t>біраз отырдым. Әрең дегенде ұйықтап жатқан Төрткенді оятып,</w:t>
        <w:br/>
        <w:t>жетектеп далаға шықтым. Сендерге өтірік, маған шын, аулымыз-</w:t>
        <w:br/>
        <w:t>лып снбектеген жасынан, еңкейген кәрісіне дейін үлкен қара</w:t>
        <w:br/>
        <w:t>жолға қарай жүгіріп барады. Менен баска жан баласы қалмаған.</w:t>
        <w:br/>
        <w:t>Алға баскан аягым артқа кеткен секілді. Еллің ең артында балам-</w:t>
        <w:br/>
        <w:t>ды жетектеп ілбіп келемін. Кенен Алматыдан атпен келді. Ұлтай,</w:t>
        <w:br/>
        <w:t>Нұртай, Жаларбек әкелерімен көрісіті, тіпті алды-артына мінгесіп</w:t>
        <w:br/>
        <w:t>алыпты. Кенен жайлап елмен-жүртпен амандаса-амандаса бізге</w:t>
        <w:br/>
        <w:t>де жетті-ау: «Нәсиха-ау, сен кайда жүрсің?» -- деп қолымдағы</w:t>
        <w:br/>
        <w:t>Төріткенді алды да, мойнының астына тұмсығын тығып, ал кеп</w:t>
        <w:br/>
        <w:t>жыла. Егілмеген сл жоқ. Өзі әбден жүдеген, тістері түскен, көзі</w:t>
        <w:br/>
        <w:t>шүңірейіп, құр сүлдері калған. Шіркін, көніл-ай! Көрген қиын-</w:t>
        <w:br/>
        <w:t>дығымыз бір күнгідей болмай қалды. Кеше ғана жоламай ксткен</w:t>
        <w:br/>
        <w:t>ағайын-туғандар, абысын-ажындар, көрші-қоландарым келіп, мал</w:t>
        <w:br/>
        <w:t>сойып, құдайы тамақ беріп жетістік тс қалдық. Тіпті түк болма-</w:t>
        <w:br/>
        <w:t>ғандай, тыныгып, біраз ес жиғандай болды.</w:t>
        <w:br/>
        <w:t>-- Кенен-ау, мен, сені алып кеткен сон, Мұхамеджан ҚКара-</w:t>
        <w:br/>
        <w:t>тасв деген кісіге барын, жағдайдың бәрін айттым. Ол кісі</w:t>
        <w:br/>
        <w:t>«көмегімді аямаспын, жоғарыға жазамын» деген еді. Көмектесе</w:t>
        <w:br/>
        <w:t>алды ма?» -- деймін, қалай құтылып шыққанын білгім келіп. Ол</w:t>
        <w:br/>
        <w:t>ақырын гана сыбырлап: «Кімнің көмегінің тигенін, қайдан кел-</w:t>
        <w:br/>
        <w:t>ген құдірет екенін анық білмеймін, әйтеуір әзірге боспын. Қайта</w:t>
        <w:br/>
        <w:t>27</w:t>
        <w:br/>
        <w:t>мектептерінде окыды. Бұл күнде бәрі де жоғары білімді қызмет-</w:t>
      </w:r>
    </w:p>
    <w:p>
      <w:r>
        <w:t>керлер. Қанша қашса да Бақытжаннын түрі жездесінен аумай-</w:t>
        <w:br/>
        <w:t>лы, мінезі де сол кісі сияқты, әнші, домбырашы, өз жанынан ән</w:t>
        <w:br/>
        <w:t>де, өлең де шығарады. Халық, Бақытжанды: «Бойының сӘл ғана</w:t>
        <w:br/>
        <w:t>аласалығы болмаса, тура Кенсксемнің өз көшірмесі ғой», -- деседі.</w:t>
        <w:br/>
        <w:t>Соғыстан кейінгі жылдары апам көп ауыра берстіп болды.</w:t>
        <w:br/>
        <w:t>Колғабыска жарар баласы мен болғаныммсеп, қайырымға әлі де</w:t>
        <w:br/>
        <w:t>жаспын. Оля кезде малға суды тек тасып береміз. Кешке дейін</w:t>
        <w:br/>
        <w:t>темір жолдың ар жағындағы (волокачка дейді) колонкадан су</w:t>
        <w:br/>
        <w:t>тасимын. Бір күні апам әр үйге бір кіріп жүмыс сұрап жүрген</w:t>
        <w:br/>
        <w:t>жасы оп - он бір шамасындағы қызды көреді. Төрткеніме серік</w:t>
        <w:br/>
        <w:t>болып су тасып берсе ле қайла леген оймен үйге ертіп келеді.</w:t>
        <w:br/>
        <w:t>Сұрастырсак, Шу станциясының балалар үйінен екен. ІПештесі,</w:t>
        <w:br/>
        <w:t>екі інілерімен соғыс кезінде жер аударылып келіпті. Бастапқыда</w:t>
        <w:br/>
        <w:t>“Жамбыл қаласында болыпты, кеппікпей аналары қайтыс болып</w:t>
        <w:br/>
        <w:t>кегкен де, балаларды бір-бірінен еріксіз бөліп балалар үйіне</w:t>
        <w:br/>
        <w:t>жіберген. «Атым Хамсият, атакты Сүлеймен Стальскийлін жа-</w:t>
        <w:br/>
        <w:t>кындарымыз», - делі. «Мұны еш уақытта ұмытпа, қызым» деуші</w:t>
        <w:br/>
        <w:t>еді мамам»,-- деп жылап жіберді, оған бәріміз де жанымыз ашып</w:t>
        <w:br/>
        <w:t>кетті. «Онла бұл баланың ұлты дағыстан деген ел болғаны. Кіп-</w:t>
        <w:br/>
        <w:t>кішкентай бала Сүлеймен Стальскийді қайдан біледі, бұл оның</w:t>
        <w:br/>
        <w:t>немересі не шөбересі, әйтеуір, бір жақыны болар. Қалай болғап-</w:t>
        <w:br/>
        <w:t>да да, шыққан жері жақсы, жетім бала екен, асырап алайық»,-</w:t>
        <w:br/>
        <w:t>деді әкем. Мұны бәріміз қоштадық. Хамсият та бір жақсылық-</w:t>
        <w:br/>
        <w:t>тың болғанын сезіп, күліп келіп атамның мойпыпап құшақтай</w:t>
        <w:br/>
        <w:t>аллы, атам да бетінен сүйіп, тізесіне отырғызды. Апам үстіндегі</w:t>
        <w:br/>
        <w:t>киімлерінін бәрін шешкізіп тастап, жуындырып, басқа киімлер</w:t>
        <w:br/>
        <w:t>тігіп берлі. Өзі де сүп-сүйкімлі қыз екен, жұтынып шыға келді.</w:t>
        <w:br/>
        <w:t>Атына тіліміз келмей еркелетіп жүріп, қызымыз Айша атанып</w:t>
        <w:br/>
        <w:t>кетті. Зсрек-ак. айтқаныңды тез ұғады, қазак тілін үйреніп алды.</w:t>
        <w:br/>
        <w:t>Бірге жүріп, бірге тұрып, бірге ойнаймыз, бірге жатамыз. Әксм</w:t>
        <w:br/>
        <w:t>ол қызын тіпті менен де жақсы көріп кеткен сияқты. Бір жаққа</w:t>
        <w:br/>
        <w:t>барса болды, атынын алдына отырғызып алып кетеді. Еркелеткені</w:t>
        <w:br/>
        <w:t>сопита, Айша: «Аза, әне бір ақ тоқты қаттаған скен, өзі сондай</w:t>
        <w:br/>
        <w:t>тартыншақ, аяғымызды басып бір пәле өзі», -- десе, әкем келесі</w:t>
        <w:br/>
        <w:t>бір кезекте сол қойды сойдыртғатын. Атам Айшаны өзі әсіріп, өз</w:t>
        <w:br/>
        <w:t>қолынан сүйген жігітіне қосты. Қазір Нәмет жездеміз екеуі ұлда-</w:t>
        <w:br/>
        <w:t>рын ұяға, қыздарын қияға қондырган бақытты жапдар. Әкс-</w:t>
        <w:br/>
        <w:t>шетпемізге біздерден гөрі солар жиі қатынасып тұралы. Атам</w:t>
        <w:br/>
        <w:t>%</w:t>
        <w:br/>
        <w:t>әкем қыздай қылып шығарып салды. Әжем мен Бақытжанды өз</w:t>
        <w:br/>
        <w:t>қолына көшіріп әкелді. Ал Бақытжан болса әкесін -- жезле,</w:t>
        <w:br/>
        <w:t>шешесін--апа деп, «Қылырбектін баласымын, еліміз Мүлкаман-</w:t>
        <w:br/>
        <w:t>Қонай»,- &gt; деп жеті атасына дейін тақылдап айтып, бөлініп өсті.</w:t>
        <w:br/>
        <w:t>Бір күні аудандық әскери комиссариаттың дәрігерлік тексеруінен</w:t>
        <w:br/>
        <w:t>оралған Бақытжап әпкесін ле, жездесін де, бәрімізді дешшақырып</w:t>
        <w:br/>
        <w:t>алып, тас-талқанымызды шығарды. Әжемнің сол күні үйде бол-</w:t>
        <w:br/>
        <w:t>мағаны қапдай жақсы болды десенші: «Менін әкем Қыдырбек</w:t>
        <w:br/>
        <w:t>1942 жылы соғыста өлсе, 1945 жылы мен калай тудым?»-- лсйлі</w:t>
        <w:br/>
        <w:t>де жылайды. Атам да, апам да қатты қысылып, ұяттан не деріп</w:t>
        <w:br/>
        <w:t>білмеді. Ақыры ттындықты айтуга тура келді. Білмеген у ішелі</w:t>
        <w:br/>
        <w:t>демекші, о баста қызбалыққа салынса да, Бақытжан зерделі бала</w:t>
        <w:br/>
        <w:t>емес пе, істің жайып тез аңғара қойды. Жағдайлы толық түсінген</w:t>
        <w:br/>
        <w:t>Бақытжан: «Кешірініздер мені, ертерек мұндай нәрсені түсіндіріп</w:t>
        <w:br/>
        <w:t>қоюға да болатын еді ғой, военкоматта біреу осынын бәрін бетіме</w:t>
        <w:br/>
        <w:t>басқандай айтып, Інектері ката күліп, мазақтап жыныма тигені», -</w:t>
        <w:br/>
        <w:t>деді де әжесінің көңілі үшін енді бұл туралы жұмған аузын аП-</w:t>
        <w:br/>
        <w:t>пауға бекінді. Бақытжан сонан кейін Кененшің баласы екендігін</w:t>
        <w:br/>
        <w:t>тек КазМУ-дің 3-курсын тамамдауға қалғанда мойындауға</w:t>
      </w:r>
    </w:p>
    <w:p>
      <w:r>
        <w:t>мәжбүр болды. Бірге жүрген қатар-құрбоы, жора-жолдастарының:</w:t>
        <w:br/>
        <w:t>«Сен Кененнің баласы бола тұра, әдейі әскерге бармау үшін,</w:t>
        <w:br/>
        <w:t>әкіметтің жеңілдіктерін пайдалану үшін бөтен аламның баласы</w:t>
        <w:br/>
        <w:t>боп жүрсің», -- деген алып-қашпа сөздері ҡызба Бақытжанның</w:t>
        <w:br/>
        <w:t>жан дүниесіне катты әсер ете берген сон, ақыры құжаттарын</w:t>
        <w:br/>
        <w:t>өзгертіп алуға тура келді. Мүны тек әжемізге білдірмеуге тырыс-</w:t>
        <w:br/>
        <w:t>тық. Ал әжем болса, өле-өлгенше баласына Кененнің үйіне қан-</w:t>
        <w:br/>
        <w:t>дай дүниелермен, қапша малмен келгені, олардың канша болға-</w:t>
        <w:br/>
        <w:t>нын, егер Кенен қонақ келгенде солардың қойын сойғызатынын</w:t>
        <w:br/>
        <w:t>азайтса, ендігі қанша болатынын үйретумен өтті. Бақытжан</w:t>
        <w:br/>
        <w:t>Қыдырбектің баласы болғандығын ақтады деп есептеймін.</w:t>
        <w:br/>
        <w:t>Өйткені, ол арнайы жолға шығын, Смоленск түбіндегі бір селоға</w:t>
        <w:br/>
        <w:t>жерленген әкесінің басына барып тағзым етіп, топырак алып қайт-</w:t>
        <w:br/>
        <w:t>ты. Баласының жатқан жерінен алып келген топырақты иіскеп,</w:t>
        <w:br/>
        <w:t>кеудесіне басып, әлі де өлдіге қимай күтіп жүрген әжемнің сон-</w:t>
        <w:br/>
        <w:t>дағы жылағанын тілмен айтып жеткізу қиын. Бұл окиға кезінде</w:t>
        <w:br/>
        <w:t>журналист Ақкөл Отарбаевтың жазуымен мерзімді баспасөзде</w:t>
        <w:br/>
        <w:t>«Бір уыс топырақ» деген атпен жарияланған-ды. Сөйткен Бақыт-</w:t>
        <w:br/>
        <w:t>жанның да төрт баласы бар. (Жазира, Мұхит, Салтанат, Мұхтар).</w:t>
        <w:br/>
        <w:t>Балаларынын бәрі де казақ балабақшаларында тәрбиеленіп, қазақ</w:t>
        <w:br/>
        <w:t>36</w:t>
        <w:br/>
        <w:t>П бөлім</w:t>
        <w:br/>
        <w:t>Өдеге</w:t>
        <w:br/>
        <w:t>дж басожа</w:t>
        <w:br/>
        <w:t>"04</w:t>
        <w:br/>
        <w:t>Рр</w:t>
        <w:br/>
        <w:t>б</w:t>
        <w:br/>
        <w:t>Одан соң Бақытжаны, Ақтамағы, Ақбілегі, Бәтимасы... бәрімізге</w:t>
        <w:br/>
        <w:t>кезек-кезек қонақ болып жүргені. Кейле таласып та қаламыз.</w:t>
        <w:br/>
        <w:t>Жарық дүниеден өткеніне қадірлі болды, алжымайы, нсмерс-</w:t>
        <w:br/>
        <w:t>нюөберелеріне ұйық тоқығаннан жалықпады.</w:t>
        <w:br/>
        <w:t>Өмірінің сонғы кезінде ата-анамның сүткенжесі Ақбілек ха-</w:t>
        <w:br/>
        <w:t>лық жазушысы Шерхан Мұртазамен кол ұстасып, 96 жастағы ана-</w:t>
        <w:br/>
        <w:t>мыздың алдынан өткенде, апам үндемей, біраз уақытойланып қал-</w:t>
        <w:br/>
        <w:t>ды.</w:t>
        <w:br/>
        <w:t>-- Апа, үндемейсіз ғой, қызыңызды маған қимай отырсыз ба? --</w:t>
        <w:br/>
        <w:t>деді Шерхан. Сонда апам: «Жок, шырағым, саған бермей қызым-</w:t>
        <w:br/>
        <w:t>ды кімге бермекпін. Кенен сияқты сен де халықтың адамысын,</w:t>
        <w:br/>
        <w:t>Акбілегім ерке өскен кенжеміз еді, сенің қадіріне жетіп, түсіне</w:t>
        <w:br/>
        <w:t>білсе... дегенім ғой», -- деп батасын берген еді.</w:t>
        <w:br/>
        <w:t>Қайран апам, өмірден өткенше Ақбілегін көп ойлап кетті.</w:t>
        <w:br/>
        <w:t>-- Әлгі Акбілек әжептәуір әйел болып жүр ме екен? Оған</w:t>
        <w:br/>
        <w:t>айтыңдар, көсем де, шешен де, кеменгер де әйел болмай-ақ қой-</w:t>
        <w:br/>
        <w:t>сын, тек Шерханды тыңдасын, соны сыйласын, азаматты жасытпа-</w:t>
        <w:br/>
        <w:t>сын, -- дейтін еді.</w:t>
      </w:r>
    </w:p>
    <w:p>
      <w:r>
        <w:t>Бір ғажабы, әкеміздің дарындылығы өл кінлігінен өрбіген ба-</w:t>
        <w:br/>
        <w:t>лаларына конбағанымен, бәріміз де Әндерін айтамыз, өнерді</w:t>
        <w:br/>
        <w:t>сүйеміз, өнерліні құрметтейміз, ата-ана тәрбиесіпен алшақтан</w:t>
        <w:br/>
        <w:t>кеткеніміз жоқ. «Өнер жеті атаға дейін бір конады» -- дейді ғой,</w:t>
        <w:br/>
        <w:t>әзірге болашағынан үміт күттіріп жүрген ұланымыз, атамның</w:t>
        <w:br/>
        <w:t>немересі, Бақытжанның ұлы Мұхтар. Ол қазірдің өзінде ән ішы-</w:t>
        <w:br/>
        <w:t>ғарады, домбырашы, скрипкашы, Айман Мүсахолжагва басқа-</w:t>
        <w:br/>
        <w:t>ратын өнер академиясында оқиды.</w:t>
        <w:br/>
        <w:t>келді. Ақбілекті бұл кісілер «сүт кенжеміз» деп ерекш жақсы</w:t>
        <w:br/>
        <w:t>көрлі. Бұл күнде екеуі де бір-бір отбасының иесі, Актамақ фран-</w:t>
        <w:br/>
        <w:t>муз тілінің маманы, Ақбілек мейірбике. Екеуі де Алматыда тұра-</w:t>
        <w:br/>
        <w:t>ды. Екеуінін деекі-екіден балалары бар. Акбілектің үлін Әкімжан</w:t>
        <w:br/>
        <w:t>ызы Айнұр ла, Ақтамақтың Мақсаты мен Әселі ержеткен.</w:t>
        <w:br/>
        <w:t>қызметкерлер. Уақыт өткен сайын Ақтамақ пен Ақбілек әке-</w:t>
        <w:br/>
        <w:t>шешеміздің жас кезіңдегі қиялының куәсіндей, бәрімізге аяулы</w:t>
        <w:br/>
        <w:t>даардақты.</w:t>
        <w:br/>
        <w:t>Алам қайтыс болатын жылдың бір күнінде бәрімізді тпақы-</w:t>
        <w:br/>
        <w:t>рып алып: «Жақсы-жаман болмаса пейішті қайдан көрерсің, үлы-</w:t>
        <w:br/>
        <w:t>қызың болмаса кейісті қайдан көрерсін» деген ғой халқымыз, бұл</w:t>
        <w:br/>
        <w:t>бас көрмеді дейсің, қайғырған да, қуанған да күндеріміз аз</w:t>
        <w:br/>
        <w:t>болған жок, ренжіткен де, күйдірген де кездеріңнін болғанды-</w:t>
        <w:br/>
        <w:t>ғын несіне жасырайын. Оған мен еш ренжімеймін, бәріне де ри-</w:t>
        <w:br/>
        <w:t>мын. Аман болындар, бакыттарың жансын, өсіп-өніндер.</w:t>
        <w:br/>
        <w:t>Әншінің баласы -- әнші, ақынның баласы -- ақын болу міндет</w:t>
        <w:br/>
        <w:t>емес, ең бастысы атыма кір келтірмей енбеккқор, әділетті, адал</w:t>
        <w:br/>
        <w:t>болыңдар. Ала жіпті аттамандлар, қандай бір жағдай болса да</w:t>
        <w:br/>
        <w:t>кешірімді болындар, үлкенің кішіңе қамқорлық жасап, кішілерін</w:t>
        <w:br/>
        <w:t>үлкенді ожййлаудан жалықпандар, Кененнің баласымыз деп ерек-</w:t>
        <w:br/>
        <w:t>шеленбеңдер. «Алтын пышақ қында жатцас» дегендей, бойыңда</w:t>
        <w:br/>
        <w:t>биғат берген талант болса өзі де жатқызбайды. Ал енлігі бір,</w:t>
        <w:br/>
        <w:t>мсауда айтайып дегенім, мына Нәсиха шешелерінді сендерге</w:t>
        <w:br/>
        <w:t>тапсырамын. Аналарынның өзі де 70-тен асып отыр, мұның</w:t>
        <w:br/>
        <w:t>өміріне көз жіберсем, бар ғұмыры мені күтумен өткен екен. Өз</w:t>
        <w:br/>
        <w:t>анасы - - Мысбала әжелеріпді қалай баққанын, мені қалай сый-</w:t>
        <w:br/>
        <w:t>лағанын өздерін көріп өстіндер. Ана баққан, жар сыйлау деген</w:t>
        <w:br/>
        <w:t>осындай-ақ болар. Ағайын-туғандарымның, жолдас-жораларым-</w:t>
        <w:br/>
        <w:t>ның, ел-жұртымның Нәсихаға деген зәрсдей де ренішін естіген</w:t>
        <w:br/>
        <w:t>еместін. Мен Нәсихаға бұл дүниеде де, ол дүнисле дс разымын.</w:t>
        <w:br/>
        <w:t>Насиха менің артымда қалып бара жатқан аяулым болса,</w:t>
        <w:br/>
        <w:t>сендер/ апаларың. Оның демалып, ұл-қыздарының арасында</w:t>
        <w:br/>
        <w:t>шалқып жүретін кезі әлдеқашан болды. Аналарынның көнілін</w:t>
        <w:br/>
        <w:t>қалдырмай, қалтқысыз сыйландар, күтіңдер», -- деген еді.</w:t>
        <w:br/>
        <w:t>Шүкіршілік, анамыз Нәсиха әкемізден кейін жиырма жыл-</w:t>
        <w:br/>
        <w:t>дан астам өмір сүріп, 97 жасында өмірлен өтті. Сол жылдардың</w:t>
        <w:br/>
        <w:t>бәрінде ле ардақты ана, аяулы әжеміз болып, ортамызда жүрді.</w:t>
        <w:br/>
        <w:t>Жыл басы наурыздан бастап Көркемжанына кетеді. Әжем мен</w:t>
        <w:br/>
        <w:t>атама арнап, мал сойғызып, құдайы таратып, құрап бағыштайды.</w:t>
        <w:br/>
        <w:t>39</w:t>
        <w:br/>
        <w:t>ТӘРБИЕ -- ӨМІР АЙНАСЫ</w:t>
        <w:br/>
        <w:t>Ұзақ жылдарғы ұстаздық еңбегімде бір байқағаным. 0:3</w:t>
        <w:br/>
        <w:t>жасөспірімдерді аламгершілікке, елді, жерді, Отанды сүйе білуге.</w:t>
      </w:r>
    </w:p>
    <w:p>
      <w:r>
        <w:t>батырлыққа, батылдыққа, енбекке, қысқасы, тәрбиенің алуан</w:t>
        <w:br/>
        <w:t>түрлерін шәкірттеріміздің бойына сіңіру үшін бар күш-жігерімізді.</w:t>
        <w:br/>
        <w:t>іс-тәжірибемізді аянбай-ақ жұмсағанымызбеп, оның ең негізгі</w:t>
        <w:br/>
        <w:t>де, маңызды саласының бірі -- баланы ұлттық дәстүрде өсіріп,</w:t>
        <w:br/>
        <w:t>тәрбислеу керек екендігін көбіне ескере бермегендігімізді бүгінгі</w:t>
        <w:br/>
        <w:t>күнде мойыңдамасқа шара жоқ, Қай ұлтты, қай халықты алмайық,</w:t>
        <w:br/>
        <w:t>оның болашағы, биік мұраты жастарға дұрыс бағыт-бағдар беру.</w:t>
        <w:br/>
        <w:t>оларды сол халықтың шынайы мұрагері болатындай етіп өсіруде</w:t>
        <w:br/>
        <w:t>жатқандығып түсінетін мезгіл жеткен сияқты. Әр ұлттын баласы,</w:t>
        <w:br/>
        <w:t>мейлі, ол қазак болсын, орыс, неміс, ұйғыр болсын, өзінің ұлттык,</w:t>
        <w:br/>
        <w:t>салт-санасын, әдет-ғұрпын, тілің, дінін жақсы біліп өсуі керек. Өз</w:t>
        <w:br/>
        <w:t>ұлтының дәстүрін біліп, көріп өскен бала келешекте өз елін ар-</w:t>
        <w:br/>
        <w:t>дақтайтын, баска ұлтты сыйлай білетін, ел-жұртына адал азамат</w:t>
        <w:br/>
        <w:t>болып шығатындығына күмән жоқ. Ал осы ұлттық дәстүрімізді</w:t>
        <w:br/>
        <w:t>баланың қанына сіңіріп, санасына енгізе тәрбиелеу ең алдымен</w:t>
        <w:br/>
        <w:t>ата-аңаның аялы алақаны мен мейірінен басталады емес пе? Яғни,</w:t>
        <w:br/>
        <w:t>бесік жыры, аңыз әңгімелер, ертегілер айтып, жақсы сөз, әсем эн,</w:t>
        <w:br/>
        <w:t>тәтті күйлерімізді тындатып, баланың туған жерінен бастап айна-</w:t>
        <w:br/>
        <w:t>ладағылардың баршасіммен таныстырып, жер аттары мен әсем та-</w:t>
        <w:br/>
        <w:t>биғаттын сырынан мағлұматтар беру жасөспірім бүлдіршіттдердің,</w:t>
        <w:br/>
        <w:t>құндақта жаткан кезінен басталуы керек-ақ, Баланың әр нәрсені</w:t>
        <w:br/>
        <w:t>накты ажырата білуіне, ой-өрістерінің дұрыс қалыптасуына</w:t>
        <w:br/>
        <w:t>үлкендердің жауапкершілікпен қараулары керек. Жас бала ғой,</w:t>
        <w:br/>
        <w:t>бәрібір түсінбейді деп жеңіл қарауға әсте де болмайды. Баланың</w:t>
        <w:br/>
        <w:t>42</w:t>
        <w:br/>
        <w:t>Көркемжаннын үйленген тойында шығарған «Келінжан» әні ха-</w:t>
        <w:br/>
        <w:t>лық арасына кеңінен тарап кетті. Кос шырағынан айрылған зар-</w:t>
        <w:br/>
        <w:t>лы шағындағы «Базарым-ай, Назарым-ай» әнінің орны бір басқа.</w:t>
        <w:br/>
        <w:t>Біздерге арнаған бесік жырлары қаншама?!</w:t>
        <w:br/>
        <w:t>-- Осы Төрткен қызық еді. Ол кезде жаз бойы далала, кең</w:t>
        <w:br/>
        <w:t>аспанның астында есіктің алдына төсек салдырып, сонла жата-</w:t>
        <w:br/>
        <w:t>тын едік. Ұйықтар алдыңда:</w:t>
        <w:br/>
        <w:t>-- Ата, ана тұрған айды әперші, -- деп мазалайды.</w:t>
        <w:br/>
        <w:t>-- Ол алыс кой, кайтіп әперемін оны, -- деймін.</w:t>
        <w:br/>
        <w:t>-- Үйдің төбесіне сатымен шықпайсың ба, сонан сон.“</w:t>
        <w:br/>
        <w:t>пен әпермейсіз бе, - деп өзіңді үйретелі.</w:t>
        <w:br/>
        <w:t>-- Оны кейін өскенде самолетпен ұшып барып өзін :</w:t>
        <w:br/>
        <w:t>ғой, одан да мен саған «Ай тостаған» деген өлеңімді айтып берейін,</w:t>
        <w:br/>
        <w:t>--деймін, не қыларымды білмеген мен.</w:t>
        <w:br/>
        <w:t>--Е..е, ататай, айтшы, --деп ән айтылғаннан тыншитыт! сі, --</w:t>
        <w:br/>
        <w:t>депесіне алатын еді атам. Мен болсам өзімнін кішкентай кезімеісгі</w:t>
        <w:br/>
        <w:t>анғалдығыма ұялатын едім. Сондағы:</w:t>
        <w:br/>
        <w:t>Ай тостаған, ендеше ай тостаған.</w:t>
        <w:br/>
        <w:t>Тақиясы Төрткеннің найпостаған.</w:t>
        <w:br/>
        <w:t>Күн тостаған еншеше күн тостаған,</w:t>
        <w:br/>
        <w:t>Кайлегі бар Тәрткеннің гүлге ұқсаған...--</w:t>
        <w:br/>
        <w:t>деп басталатын өлеңін кейін біз ер жеткенде атам әрең ссіне</w:t>
        <w:br/>
        <w:t>түсірген-ді. Кейде:</w:t>
        <w:br/>
        <w:t>Торғай, торғай, торғайсын,</w:t>
      </w:r>
    </w:p>
    <w:p>
      <w:r>
        <w:t>Қолыма неге қонбайсын?</w:t>
        <w:br/>
        <w:t>Ақ қар, қызыл аязда,</w:t>
        <w:br/>
        <w:t>Қалай ғана тоңбайсын?</w:t>
        <w:br/>
        <w:t>Немесе:</w:t>
        <w:br/>
        <w:t>Сылдыр, сылдыр, сылдырмақ,</w:t>
        <w:br/>
        <w:t>Су ағады сыңғырлав.</w:t>
        <w:br/>
        <w:t>Құллыр, құлдыр, қүлдырлап,</w:t>
        <w:br/>
        <w:t>Не сәйлейлі былдырлап, --</w:t>
        <w:br/>
        <w:t>депте біздің көзіміз ұйқыға кеткенше өлең айтып, ән салады скен.</w:t>
        <w:br/>
        <w:t>Әсіресе әкемнін ерінбей-жалықпай бізбен ойнайтыны қызық еді.</w:t>
        <w:br/>
        <w:t>Алақанымызды жайдыртып қойып:</w:t>
        <w:br/>
        <w:t>46</w:t>
        <w:br/>
        <w:t>Әлменмен құрдас екен, «әлгі ешкімнен жеңілмейтін ақын қыз</w:t>
        <w:br/>
        <w:t>осы ма», -- деп тиісе беріпті. Сонда:</w:t>
        <w:br/>
        <w:t>Ауылға көшіп кепсің Көнтек ұста,</w:t>
        <w:br/>
        <w:t>Көнтек деген шықты ғой біздің түста.</w:t>
        <w:br/>
        <w:t>Сенін соққан пышағын майға өтпейді,</w:t>
        <w:br/>
        <w:t>Сақинанды соға бер көтің кыс 742... --</w:t>
        <w:br/>
        <w:t>деп отырғызып кетіпті. Ешкімді менсінбей жүрген Әлменнің &gt;гас-</w:t>
        <w:br/>
        <w:t>тырған жері Қапал дсген слдің жігіті, өзі бай әрі таз сн:</w:t>
        <w:br/>
        <w:t>Әлменнің көңілі қаламайтынын естіген Қапал еліпін жи</w:t>
        <w:br/>
        <w:t>Әлменлді қапылыста алып қашып, зорлап апарады. Торға 1</w:t>
        <w:br/>
        <w:t>торғайдай қолға түскен жас келінді көруге осы ауылдын</w:t>
        <w:br/>
        <w:t>ры мен бектерінің бірі Бектұрған деген кісі келіп шымылгө-і</w:t>
        <w:br/>
        <w:t>қамшының сабымен ашыл Әлменді көрелі де: «Бізлін балала</w:t>
        <w:br/>
        <w:t>менсінбей жүргенге, ай десе аузы, күн десе көзі бар сүлу қы»</w:t>
        <w:br/>
        <w:t>десем, жай ғана бір ор қара қыз екен ғой», -- депті. Сонда іны-</w:t>
        <w:br/>
        <w:t>мылдықтың інтінде ыза болып өзі ле әрең отырған Әлмен:</w:t>
        <w:br/>
        <w:t>ен</w:t>
        <w:br/>
        <w:t>Жулыңның ақсақалы Бектұрған-лы.</w:t>
        <w:br/>
        <w:t>Өзім жақсы көремін тек тұрғанды.</w:t>
        <w:br/>
        <w:t>Келе сала келінге сынынды айтып,</w:t>
        <w:br/>
        <w:t>Гіліне ілінгеңді жеп тұрған-ды.</w:t>
        <w:br/>
        <w:t>Ата сақал аузына бітсе дағы,</w:t>
        <w:br/>
        <w:t>Көргенім жоқ дәл сендей антүргғанды, -</w:t>
        <w:br/>
        <w:t>депті. Содан той өтіпті, Әлмен ақын амалсыз келің болып қала</w:t>
        <w:br/>
        <w:t>беріпті. Бір күні үлкен қайнағасы, олда таз (екі қайнағасы, күйеуі</w:t>
        <w:br/>
        <w:t>үшеуі де таз екен): «Келіннің аяғынан, койшының таяғынан» де-</w:t>
        <w:br/>
        <w:t>тен екен бұрынғылар, әйтеуір, осы келін келгелі ісім оңга баспа-</w:t>
        <w:br/>
        <w:t>ды, кедейлеңіп біттім, жалғыз атым бар еді оны ла кеше ұрлап</w:t>
        <w:br/>
        <w:t>кетті», -- деп тиісіпті. Сонда:</w:t>
        <w:br/>
        <w:t>Мен үйімде жүргенде сөк жарма едім,</w:t>
        <w:br/>
        <w:t>Әкем тазға берді деп арманда едім.</w:t>
        <w:br/>
        <w:t>“Үшеуіңнің де басыпды құрт жегенле,</w:t>
        <w:br/>
        <w:t>Қастарында сонда да мен бар ма едім?! .-</w:t>
      </w:r>
    </w:p>
    <w:p>
      <w:r>
        <w:t>депті келін.</w:t>
        <w:br/>
        <w:t>Мұндай өлеңдері Әлменнің өте көп. Несін айтасың, есіл ақын</w:t>
        <w:br/>
        <w:t>қыз теңсіздіктің көк тоқтысы болып қала берді ғой. Әлменнен бір</w:t>
        <w:br/>
        <w:t>58</w:t>
        <w:br/>
        <w:t>Бір дегенім -- білеу,</w:t>
        <w:br/>
        <w:t>Гкі дегенім - егеу,</w:t>
        <w:br/>
        <w:t>Үш дегенім -- үскі,</w:t>
        <w:br/>
        <w:t>Тарт дегенім -- төсек,</w:t>
        <w:br/>
        <w:t>Бес дегенім -- бесік,</w:t>
        <w:br/>
        <w:t>Алты дегенім асық,</w:t>
        <w:br/>
        <w:t>Жеті дегенім -- желке,</w:t>
        <w:br/>
        <w:t>Сегіз дегенім -- серке,</w:t>
        <w:br/>
        <w:t>Тоғыз дегенім-- торқа,</w:t>
        <w:br/>
        <w:t>Оп дегенім -- оймақ,</w:t>
        <w:br/>
        <w:t>Он бір -- кара жұмбак, -</w:t>
        <w:br/>
        <w:t>деп бар саусаҡтартымызды сапап тиығамыз. Немесе:</w:t>
        <w:br/>
        <w:t>Қуыр-қуыр, қуырмаш,</w:t>
        <w:br/>
        <w:t>Тауыктарға тары шаш.</w:t>
        <w:br/>
        <w:t>Бас бармақ, балалы үйрек,</w:t>
        <w:br/>
        <w:t>Ортан терек, шылдыр шүмек,</w:t>
        <w:br/>
        <w:t>Кішкетттай бобек.</w:t>
        <w:br/>
        <w:t>Сен қойға бар,</w:t>
        <w:br/>
        <w:t>Сен жылқы бақ,--</w:t>
        <w:br/>
        <w:t>деп барлық саусақтарымызға ат қойып, әрқайсысына тапсырма</w:t>
        <w:br/>
        <w:t>береміз. Олан әкемнің көрсетуімен екі қолымызды айқастырып</w:t>
        <w:br/>
        <w:t>жіберіп, біреуімен күлағымызлы, біреуімен мұрнымызды ұстай-</w:t>
        <w:br/>
        <w:t>мыз. Енді оны жиі-жиі әрі жылдам-жылдам қайталауымыз ке-</w:t>
        <w:br/>
        <w:t>рек. Құлақтың орнына басты, мұрынның орнына көзді ұстап,</w:t>
        <w:br/>
        <w:t>қыран-топан күлкінің астында қаламыз. Тілді мұрынға, птынтақ-</w:t>
        <w:br/>
        <w:t>ты ауызға жеткіземіз деп талай қызыктарға батып, мәз болушы</w:t>
        <w:br/>
        <w:t>елік. Кепікс жақын калай шам жағылады, солай атам бізге сау-</w:t>
        <w:br/>
        <w:t>сақтар арқылы үйдің қабырғасына түйе, қоян, қасқыр, ит сияқты</w:t>
        <w:br/>
        <w:t>неше түрлі жан-жануарлардың бейнесін жасап та, жасатып та</w:t>
        <w:br/>
        <w:t>үйрететін. Кейде жұмбақ ойнаймыз.</w:t>
        <w:br/>
        <w:t>Ман-ман баскан, маң басқан,</w:t>
        <w:br/>
        <w:t>Шудаларын шаң басқан. Ол не? --</w:t>
        <w:br/>
        <w:t>дейлі атам. Ойланып қаламыз. «Немене, Қашаған аталарыңның</w:t>
        <w:br/>
        <w:t>(Қашаған Ұлы Отан соғысы мен енбек арлагері Екейбай ағанын</w:t>
        <w:br/>
        <w:t>әкесі. Ол туралы кейінде толығырақ, айтылады) үйінде не көп,</w:t>
        <w:br/>
        <w:t>білмейсіндер ме? Күнде көріп жүрсіңдер ғой»,-- дейді. «Иә, енді</w:t>
        <w:br/>
        <w:t>білдік, ол түйе, түйе», - деп шуылдаймыз.</w:t>
        <w:br/>
        <w:t>47</w:t>
        <w:br/>
        <w:t>Қарабасва Рысжан,</w:t>
        <w:br/>
        <w:t>ШАаршамайды жұмыстан.</w:t>
        <w:br/>
        <w:t>Рысжан келсе, қара жер,</w:t>
      </w:r>
    </w:p>
    <w:p>
      <w:r>
        <w:t>Жөнкеріліп ығысқан.</w:t>
        <w:br/>
        <w:t>Сауранбаев Ілияс,</w:t>
        <w:br/>
        <w:t>ІНопаны елдін көрнекті.</w:t>
        <w:br/>
        <w:t>Қорасынан алты ай қыс,</w:t>
        <w:br/>
        <w:t>Бір кой шығын бермепті.</w:t>
        <w:br/>
        <w:t>Діністамова Ұлтайга,</w:t>
        <w:br/>
        <w:t>Көз салты бір киырдан.</w:t>
        <w:br/>
        <w:t>Бес жүз литр сүт сауған,</w:t>
        <w:br/>
        <w:t>Әрбір сауын сиырдан.</w:t>
        <w:br/>
        <w:t>Жиырма іпал қатар тұрын салды шалсы,</w:t>
        <w:br/>
        <w:t>Жолдасбай, Әшірбектер бермейді аллы.</w:t>
        <w:br/>
        <w:t>Жұрынбай сексендегі үшінші қарт,</w:t>
        <w:br/>
        <w:t>«Басып озып кетем», -- деп айғай салды.</w:t>
        <w:br/>
        <w:t>немесе:</w:t>
        <w:br/>
        <w:t>Бірінші жалқау Жапсая,</w:t>
        <w:br/>
        <w:t>Жата береді жантая.</w:t>
        <w:br/>
        <w:t>Екінші жалқау Әйнекжан,</w:t>
        <w:br/>
        <w:t>Отыра кетеді талтая.</w:t>
        <w:br/>
        <w:t>Үшінші жалқау Мамила,</w:t>
        <w:br/>
        <w:t>Ұйықтап жатады шалқая.</w:t>
        <w:br/>
        <w:t>Жоуспыл, жалқау. алға бас!</w:t>
        <w:br/>
        <w:t>ХҰмтыл, жалқау, ұйқынды аш! -</w:t>
        <w:br/>
        <w:t>пеп хор айтқанымыз әлі есімнен кетпейді. Кешқұрым әкем үйге</w:t>
        <w:br/>
        <w:t>қайталы. Көшпенің басынан атпен келе жатқан атамды көрген</w:t>
        <w:br/>
        <w:t>ауыл балалары аллынан жүгіріп-жүгіріп шығамыз. Бір-екеуін ал-</w:t>
        <w:br/>
        <w:t>дына, бір-сксуін артына мінгестіріп алған әкем, бәріне құрт,</w:t>
        <w:br/>
        <w:t>ірімтпік, мәмпәси (көнфет) таратып береді. Алдымен басқа бала-</w:t>
        <w:br/>
        <w:t>ларға, сопап соң ғана өз балаларына береді. Біз оған өкпелемейміз.</w:t>
        <w:br/>
        <w:t>Атам үйтс жақынлағанда үйдегілердің бәрі далаға шығады.</w:t>
        <w:br/>
        <w:t>Сәлемдесіп, атамды аттан түсіріп, бірі атын байлауга әкетеді,</w:t>
        <w:br/>
        <w:t>біріміз шекпенін шешіп іліп, біріміз қолынасу құйып, сүртінетін</w:t>
        <w:br/>
        <w:t>орамал ала жүгірсміз, енді біріміз отыратын жерін тазалап, асты-</w:t>
        <w:br/>
        <w:t>на қабаттап көрпе салып, жастық жастан дегендей құрмет</w:t>
        <w:br/>
        <w:t>көрсетсміз. Шешем болса әкемнің сүйікті шайың баптап әлек.</w:t>
        <w:br/>
        <w:t>Атамның үйге аман-есен келгені біз үшін үлкен қуаныш. Әрі қай</w:t>
        <w:br/>
        <w:t>жерімізден мін табар екен деп корқып та жүреміз. Кора-жайды</w:t>
        <w:br/>
        <w:t>аралап шықса болды, бәрімізді шақырып алады да дұрыс болса</w:t>
        <w:br/>
        <w:t>53</w:t>
        <w:br/>
        <w:t>жауап қайтарамын деп әлгі кұс елін, жерін сағынып жалап-жүдеп</w:t>
        <w:br/>
        <w:t>жүрген Төстікті арқасына отырғызып, неше күн, неше түн ұшып,</w:t>
        <w:br/>
        <w:t>жер бетіне шығарады. Ұшар алдында үш меске үш маралдып етін,</w:t>
        <w:br/>
        <w:t>төрт меске толтырып су құйып алып ұшалы. Төстік қүс он жағына</w:t>
        <w:br/>
        <w:t>қараганда ет, сол жағына қарағанда су беріп отыралы. Жер бетіне аз</w:t>
        <w:br/>
        <w:t>ғана қалғанда ет бітігі қалып, сасқалақтаған Төстік оп саныны коң</w:t>
        <w:br/>
        <w:t>етінен кесіп алып, құстың аузына салып жіберген екен. Осынын,</w:t>
        <w:br/>
        <w:t>бәрін түсіндіріп айтып алып күйді тартканда, күй сарынынан құс</w:t>
        <w:br/>
        <w:t>қанатынын суылын, жауынның жауганын, күннің бұлттанғанын,</w:t>
        <w:br/>
        <w:t>ашылғанын, адам мен құстың реніш-қуанышын анық шаазып,</w:t>
        <w:br/>
        <w:t>күймен бірге қуанып, күймен бірге жылап отырушы елік. Күйлеп</w:t>
        <w:br/>
        <w:t>адам мен құс арасындағы достық қатынасты айқын түсініп, сүнсіне</w:t>
      </w:r>
    </w:p>
    <w:p>
      <w:r>
        <w:t>тындайтынбыз. Ал «Сарбарпы» күйінде жұдырықтай қүсқа жаса-</w:t>
        <w:br/>
        <w:t>мақ болған жыланның жауыздығы, одан құтылуға шарасы жоқ</w:t>
        <w:br/>
        <w:t>дәрменсіз құстың жан ұшыра зарлаған үні кұдірстті музыкамен</w:t>
        <w:br/>
        <w:t>шебер суреттелінген. «Ботаң қалды Қарқарау», «Жаулан кәіпқан</w:t>
        <w:br/>
        <w:t>өгіз» күйлерін елге, жерге деген ыстық махаббатты жырлауға арна-</w:t>
        <w:br/>
        <w:t>ған. Алғашқы күйде заман тенсізлігінін құрбаны болған қызлып ел-</w:t>
        <w:br/>
        <w:t>жұртымен коштасқан зары, жалғыз қызынан еріксіз айрылған әкенің</w:t>
        <w:br/>
        <w:t>өкініші суреттелінген. «Жаудан қашқан өгіз» күйінде жаугершілік</w:t>
        <w:br/>
        <w:t>кезіңде бөтен елдің малына қосылып кеткен өгіздің жерлі иіскелеп</w:t>
        <w:br/>
        <w:t>жүріп өз жеріне кашып келгені елес береді. «Қызыл әскер» күйінде</w:t>
        <w:br/>
        <w:t>«мынау кызыл әскердің айбынды күші, мынау әскер мінген агғар-</w:t>
        <w:br/>
        <w:t>дың жүрісі» -- деп түсіндіріп алып, көпілдене саусақтарын секірте</w:t>
        <w:br/>
        <w:t>ойнағанда домбыра шанағынан ашыққан сиқырлы сазбен бірге би-</w:t>
        <w:br/>
        <w:t>леп те кететінбіз. Кейін ес кіріп, ержеткеняс атамның осы күйлерін</w:t>
        <w:br/>
        <w:t>өз орындауында таспаға жазып алмақ болыл канша талпынсам ла,</w:t>
        <w:br/>
        <w:t>сол кездегі колхоздың движокпен жанатын тоқ жүйесі мүмкінлік</w:t>
        <w:br/>
        <w:t>бермеді. Біресе дарылдап, біресе ысқырыт! кететін жазба менде әлі</w:t>
        <w:br/>
        <w:t>де сақтаулы. Сапасы қаншта төмен болғанымен де, 1976 жылы сол</w:t>
        <w:br/>
        <w:t>жазба арқылы әкемнін күйлері нотаға түсірілді.</w:t>
        <w:br/>
        <w:t>Атам таң ертемен шайға қанып алады да атына мініп ақысыз-</w:t>
        <w:br/>
        <w:t>пұлсыз жұмысқа кетеді. Ол кісінің жұмысы сол, бір күн қырман</w:t>
        <w:br/>
        <w:t>басына барады, екінтіті күні қырықтықшыларды, олан соңшөгітілерді,</w:t>
        <w:br/>
        <w:t>жайлаудағы малшыларды аралайлы. Ондағылармен кездесіп,</w:t>
        <w:br/>
        <w:t>әңгімелеседі, ән-өлең айтып, көнілдерін көтереді, енбектерін ма-</w:t>
        <w:br/>
        <w:t>дақтайды, жаплқаулардын жат қылықтарын әшкерелейді. Мек-</w:t>
        <w:br/>
        <w:t>тепке келіп, мұғалімдердің көмегімен көркемөнерпазлардың</w:t>
        <w:br/>
        <w:t>концертін ұйымдастырады. Сондағы:</w:t>
        <w:br/>
        <w:t>52</w:t>
        <w:br/>
        <w:t>папа устроит», -- деген екен. Ал кейбір ата-аналар балаларын ту-</w:t>
        <w:br/>
        <w:t>май жатып мансапқа, айналасындағыларға менсінбей қарауға бау-</w:t>
        <w:br/>
        <w:t>лиды. «Ана баламен ойнама, мына баламен жолдас болып ал, оның</w:t>
        <w:br/>
        <w:t>әкесі үлкен бастық, өздері бай тұрады» немесс «Бір липлом алып</w:t>
        <w:br/>
        <w:t>шықшы, сосын кореміз. Мұғалім боламын деп басыңды қатырма,</w:t>
        <w:br/>
        <w:t>ол қыздың жұмысы, әкімшілік қызметкері болуға тырысу керек.</w:t>
        <w:br/>
        <w:t>“Тіпті, ғылым жолына барсан кайтеді, апа жерле анааған отыр, мына</w:t>
        <w:br/>
        <w:t>жерде мина апаң отыр...» - леп, баласынын неге бейім, нені ұна-</w:t>
        <w:br/>
        <w:t>тағыпында апаруасы жок ата-аналар каншама, Сосын бір мықты-</w:t>
        <w:br/>
        <w:t>ның атын сатып, талай биіктерге жетеді, өседі де. Қолыпан көп еш</w:t>
        <w:br/>
        <w:t>нәрсе келмесе де дегеніне жетіп жүрге танайларды көріп те, бейбіт</w:t>
        <w:br/>
        <w:t>қатар өмір сүріп те келеміз ғой. Біраз ата-аналар тәрбиенің ен мық-</w:t>
        <w:br/>
        <w:t>тысы -- қаталдық, деп есептейді. «Баланы жастан, әйелді бастан»</w:t>
        <w:br/>
        <w:t>дегендісактайды. Баласымен әңгімелеспейді. онын жан дүниесінде</w:t>
        <w:br/>
        <w:t>неболып жатқанымен санаспайлы, оны білгісі лекелмейші. Өйткені,</w:t>
        <w:br/>
        <w:t>л шаршап тұр, уақыты жоқ, Іс қылып қорқытып, ұрсып, ұрып,</w:t>
        <w:br/>
        <w:t>зекіп, әйтеуір, баласын алдында құрдай жорғалатып қойса болды.</w:t>
        <w:br/>
        <w:t>Мұнлай әрекез тәрбиенің ен бір дөрекісі. Каталлық баланды</w:t>
        <w:br/>
        <w:t>түбінде өзіннен алыстатып, үйлен безліріп жіберудің бірден-бір</w:t>
        <w:br/>
        <w:t>жолы. Пеғұрлым баланның қас-қабағына қарап, аялап, ақылдасып,</w:t>
        <w:br/>
        <w:t>сырласып, сенен ей нәрсені жасырмайтыншай сеніміне енсең, со-</w:t>
        <w:br/>
        <w:t>ғұрлым ол да айналаннан шықпайтын, қуанғанда да, қысылғанда</w:t>
        <w:br/>
        <w:t>да қасыңнан табылатын болып өседі. Ата-ана мен бала арасын-</w:t>
        <w:br/>
        <w:t>лағы қатынас атыпайы қалыптасқан шанырақ -- бақытты.</w:t>
        <w:br/>
        <w:t>Уақыттын аздығын, жағлайлын жоқтығын сылтауратып, бала</w:t>
        <w:br/>
        <w:t>тәрбиссінінң негізі отбасы екендігін мойындағылары келмейтін</w:t>
        <w:br/>
        <w:t>апа-аналарды көргенде меп өз әке-шешемнің оқымаса ла тоқы-</w:t>
        <w:br/>
        <w:t>гандары кент, көкіректері ояу, көздері ашық жанлар болганлық-</w:t>
        <w:br/>
        <w:t>тарын мақтанышпен еске аламын. Әкем де, шешем ле балажан-</w:t>
      </w:r>
    </w:p>
    <w:p>
      <w:r>
        <w:t>ды елі. Балаға зарығып жеткендіктен бе, әйтеуір, дауыс көтеріп</w:t>
        <w:br/>
        <w:t>ұрсып, ұрып көрген жоқ, еркін ле ерке өстік. Әр баласын ардақ-</w:t>
        <w:br/>
        <w:t>тап,баға беріп, құрметтеп, көшемелтеп тәрбиеледі. Бір менің өзіме</w:t>
        <w:br/>
        <w:t>арнап тарт өлен шығарыпты. Дүниеге келгенім, оқығаным,</w:t>
        <w:br/>
        <w:t>түрмыс кұрғаным, бәрі-бәрі жыр болыпты.</w:t>
        <w:br/>
        <w:t>Көркемжан мен Бақытжан,</w:t>
        <w:br/>
        <w:t>Екі өркешті түйенің,</w:t>
        <w:br/>
        <w:t>Екі емінегі биенін... --</w:t>
        <w:br/>
        <w:t>деггекі үлын арлактаса, «Келін келді дегенде қуанғаным, қуан-</w:t>
        <w:br/>
        <w:t>ғаның орнымнан тұра алмадым», -- деп, қуанышты, қуаты</w:t>
        <w:br/>
        <w:t>45</w:t>
        <w:br/>
        <w:t>адамдар ырымын алады. Бұл баланың тезірек жүріп кетуі үшіп!</w:t>
        <w:br/>
        <w:t>ашу ырымы деп есептелінеді. Ертеле балаға суық Тиіп түні</w:t>
        <w:br/>
        <w:t>үлкеңдер «ақтұш, мұңсыз бол» дейтін. Ол денсаулығын мықты:</w:t>
        <w:br/>
        <w:t>сын дегендері. Осы күні «тәй-тәй», «қаз-қаз», «ақтұш. мұнсыз бол»</w:t>
        <w:br/>
        <w:t>деген сөздер тілімізден шығып қалды десе де болады.</w:t>
        <w:br/>
        <w:t>Біздің бала кезімізде кино, теятрларымыз да, клубымызлалта-</w:t>
        <w:br/>
        <w:t>анамыздың касы, дастарқанның басы елі. Әкеміз көбіне ел арал:</w:t>
        <w:br/>
        <w:t>кетеді. Ал үйде болғаны біз үшін мереке сияқты. Үлкен дәнге</w:t>
        <w:br/>
        <w:t>үстел үстінде жаңа ғана пісірілген кызыл бауырсақтар, таба 1:5</w:t>
        <w:br/>
        <w:t>дар, шелпектер жайылып жатады. Қүрт, май, ірімшік, кілегей</w:t>
        <w:br/>
        <w:t>қатық, жент -- бәрі ле анамыздың қолынан шыққан тағами? -</w:t>
        <w:br/>
        <w:t>бірнеше жерден қойылалы. Үстеллің айналасына қалыпдап көуміе-</w:t>
        <w:br/>
        <w:t>шелер төселінеді, жастықтар тасталыналы. Айнала тап-таза, төрле</w:t>
        <w:br/>
        <w:t>атам отырады. Атамнан соң әжем, аға-әпке, тағы да басқа үлк</w:t>
        <w:br/>
        <w:t>деротырады. Солардан соң ғана балалар орналасалы. Божыл)</w:t>
        <w:br/>
        <w:t>самаурынның қасынла апам. Самаурынға сексеуілдің шоғын са-</w:t>
        <w:br/>
        <w:t>лып даусы шығып тұрмаса, әкем шай ішкен ғұрлы болмаупты сла.</w:t>
        <w:br/>
        <w:t>«Шәйнектін астына да қанылтырмен шоқ тартып жиі-жиі лемлеп</w:t>
        <w:br/>
        <w:t>отырсан, құйған шәйін бастан-аяқ бірыңғай болады»,-- дейтін әді</w:t>
        <w:br/>
        <w:t>апам. Шай құюдың да неше түрлі болатындығын - «күрен пілі»,</w:t>
        <w:br/>
        <w:t>«құлақасқа шай», «қызыл шай» деген аттары бар екенлігін де окс-</w:t>
        <w:br/>
        <w:t>шешемізден еститінбіз. Асқа ен аллымен үлкенлер қол салулары</w:t>
        <w:br/>
        <w:t>керек, сонан соң ғана балалар кіріссді. Әрі наннан үлкен ешнәрсе</w:t>
        <w:br/>
        <w:t>жоқ, ең алдымен наннан жеу керек деп отыратын әжем. Алам</w:t>
        <w:br/>
        <w:t>қашан әңгіме айтар екен деп күтіп отырамыз. Атам тамақтанып,</w:t>
        <w:br/>
        <w:t>шайға канып алған сон, домбырасын қолына алып әнгімсге</w:t>
        <w:br/>
        <w:t>кірісетін еді. Осындай дастарқандар басында мен әкемнің аузы-</w:t>
        <w:br/>
        <w:t>нан «Манастың» кейбір тарауларын, «Көрұғлы Сұлтанды», «Қыз</w:t>
        <w:br/>
        <w:t>Жібек», «Қозы Көрпеш -- Баян сұлуды», «Ләйлі - Мәжнүн».</w:t>
        <w:br/>
        <w:t>«Ертөстік», «Қобыланды», «Алпамыс», тағы да басқа ертегі-әнгіме,</w:t>
        <w:br/>
        <w:t>киссаларды жатқа айтқандарын естіп өстім.</w:t>
        <w:br/>
        <w:t>Зол-</w:t>
        <w:br/>
        <w:t>АТАМ КҮЙШІ ДЕ ЕДІ</w:t>
        <w:br/>
        <w:t>Өнерлін әр қыры бір өзінен табылатын атам тек ақын, әнші,</w:t>
        <w:br/>
        <w:t>сазгер ғана емес, шебер күйші ле болатын. Әкемнің орындауып-</w:t>
        <w:br/>
        <w:t>да Байсеркенің «Ұран», «Көш тоқтатқан», Бердібектің «Асау торы</w:t>
        <w:br/>
        <w:t>50</w:t>
      </w:r>
    </w:p>
    <w:p>
      <w:r>
        <w:t>былдырлаған тәтті тілі соншалықты қызық екендігін айтып жату</w:t>
        <w:br/>
        <w:t>артық.</w:t>
        <w:br/>
        <w:t>гілі яна сүтімен сәбидін бойына тарайды деп жатамыз.</w:t>
        <w:br/>
        <w:t>эндей ғой. Ені нәрседен хабарсыз пәк нәресте кай тілде</w:t>
        <w:br/>
        <w:t>тынлдаса, «жаным, құлыным, қозым» деген сөздерді</w:t>
        <w:br/>
        <w:t>іәсе, сөл тілде жан дүниесі қалыптасады, сол тілде</w:t>
        <w:br/>
        <w:t>спа? Әсы орайда Бауыржан Момышұлының:</w:t>
        <w:br/>
        <w:t>н.аздығынап да көре беруге болмайды.</w:t>
        <w:br/>
        <w:t>і бала жастан бірге өскеп бір жолдасым кейіннен қоп</w:t>
        <w:br/>
        <w:t>отбасы болды. Олар көбіне ауылды жерде қазақтардың</w:t>
        <w:br/>
        <w:t>көт таласқап жерінде тұрды. Сол отбасында өзана тілімен қоса</w:t>
        <w:br/>
        <w:t>орыс тілін де жақсы мепгергеп бір ғана адам болды. Ол балалар-</w:t>
        <w:br/>
        <w:t>дын анасы, Мұндай жерле балаларының казақ тілін қалайда</w:t>
        <w:br/>
        <w:t>ігіне көзі жеткен ұстаз-ана олармен көбінесе орыс тілінде</w:t>
        <w:br/>
        <w:t>сіп жүрді. Сәйтіп жүріп барлық балалары өзана тілімен қоса</w:t>
        <w:br/>
        <w:t>(ілін де жақсы менгеріп алды. Бұл әлбетге бала тілінін</w:t>
        <w:br/>
        <w:t>іле ииықса, ондай бала кейін орысша оқыған күнде дс өз</w:t>
        <w:br/>
        <w:t>ана ті;</w:t>
        <w:br/>
        <w:t>ні ұмылтпайды, ұмытқан күнде ле тез ссіне түсіріп сөйлет</w:t>
        <w:br/>
        <w:t>лы екен. Бұл ретте әсіресе жас отбасы нелері халық педа-</w:t>
        <w:br/>
        <w:t>яның бай үлгілеріне көңіл бөліп, ой жүгіртуді ұмытпа-</w:t>
        <w:br/>
        <w:t>гандары жөн. Бағзы заманнан-ақ халқымыз жасөспірімдерді</w:t>
        <w:br/>
        <w:t>тәрбиелеудің алуап түрлі тәжірибелерін қалыптастырған ғой.</w:t>
        <w:br/>
        <w:t>Наәзсстенің тұсауы кесілген күннен «ананы әкел, мынаны орны-</w:t>
        <w:br/>
        <w:t>на қой» дегеннен басталған енбек тәрбиесі мал бағу, іпөп шабуға</w:t>
        <w:br/>
        <w:t>дейін үласып жатқан. Қыз балалар үй тіршілігіне үйретілген.</w:t>
        <w:br/>
        <w:t>Үлкендердің үлгісімен тоқу, тіғу, жұн түту, киіз басу, ас даярлау</w:t>
        <w:br/>
        <w:t>өнерлеріне жаттықтырылған. Ағаштан түйін түйетін жас шеберлерді,</w:t>
        <w:br/>
        <w:t>зергерлерді, әнші, күйші, ақып-жырауларды да тудырғап</w:t>
        <w:br/>
        <w:t>үлкенлерлін үлгі-өнегелерінін жемісі болғандығы баршаға аян.</w:t>
        <w:br/>
        <w:t>Соның нәтижесінде өнердің қай-қайсысы болса да атадан балаға,</w:t>
        <w:br/>
        <w:t>ұрпақтан-ұрпакқа мүра болып жалғаса берген. Өкінішке орай,</w:t>
        <w:br/>
        <w:t>көптеген ата-аналар баласының бар тәрбиесін балабақша мен мек-</w:t>
        <w:br/>
        <w:t>кезсеа</w:t>
        <w:br/>
        <w:t>43</w:t>
        <w:br/>
        <w:t>ған адам жоқ. Әжем өлгенде шығарган атамның жоқтауында</w:t>
        <w:br/>
        <w:t>мынадай жолдар бар:</w:t>
        <w:br/>
        <w:t>Қайғыменен қан жұтып жараланған Иішам-ай.</w:t>
        <w:br/>
        <w:t>Бір ауыллан бір өзі лара қалған Мшпам-ай!</w:t>
        <w:br/>
        <w:t>Рақымбай мен Күміс деп жағалаган Ишам-ай.</w:t>
        <w:br/>
        <w:t>Өтірік пен өсекті қаламаған Ишам-ай!</w:t>
        <w:br/>
        <w:t>Сондағы Рақымбай мен Күміс осы кісілер. Атамның 75, 80,</w:t>
        <w:br/>
        <w:t>90, 100 жылдық мерейтойларында, қайтыс болганда да ағайын-</w:t>
        <w:br/>
        <w:t>туыстар атынан комиссия қүрамына енгізіліп, бәрінің мотғығына</w:t>
        <w:br/>
        <w:t>күйіп, суығына тоңған Рақымбай аға да қазір арамызла жоқ.</w:t>
        <w:br/>
        <w:t>«ИШАМ-АЙ»</w:t>
        <w:br/>
        <w:t>Байқалмақтан таряған төрт қыз, екі ұл-- барлығы алты бала-</w:t>
      </w:r>
    </w:p>
    <w:p>
      <w:r>
        <w:t>ның ең кішісі -- Мыебала, біздің әжеміз. Біз әжемізгі «Иша»</w:t>
        <w:br/>
        <w:t>дейтінбіз. «Иша» деген сөз орыстың «няня» дегені сияқты. Екі</w:t>
        <w:br/>
        <w:t>қызының (Зейілдә мен Нәсиха) ортасындағы жалғыз ұлы Қылыр-</w:t>
        <w:br/>
        <w:t>бек Ұлы Отан соғысының құрбаны болды. Ол кісіден бала қал-</w:t>
        <w:br/>
        <w:t>мады. Жалғызынан айрылып арманда қалған әжем, жылай жы-</w:t>
        <w:br/>
        <w:t>лай біздің үйде қала берді. Еңлігі жерле қызы Мәсиха мен күйеу</w:t>
        <w:br/>
        <w:t>баласы Кененнің кешеуілдетіп болса да көрген балалары --</w:t>
        <w:br/>
        <w:t>біздердің қамқоршымыз болды.</w:t>
        <w:br/>
        <w:t>Мен анам Нәсихадан төрі тәрбиені әжемнен алдым десем</w:t>
        <w:br/>
        <w:t>қателеспеймін. Нан илеу, кір жуу, айран ұйыту, үй жинау неген</w:t>
        <w:br/>
        <w:t>сияҡтылардың бәрін де әжем үйрететін. «Үйренгенің өзінс жақ-</w:t>
        <w:br/>
        <w:t>сы, істегенің бізге жақсы», «Әнерді үйрен, үйрен де жиреп» леген</w:t>
        <w:br/>
        <w:t>мақалды жиі-жиі айтатын. «Тамақ ішкен сон ас қайырмай тұрын</w:t>
        <w:br/>
        <w:t>кету әбестік, дастарқанды жинамай, ыдыс-аяқтарды жумай, пан-</w:t>
        <w:br/>
        <w:t>ды калай болса солай тастау кесірліктің белгісі. Опың түбі жа-</w:t>
        <w:br/>
        <w:t>мандыққа соқтыруы мүмкін. Үйге кісі келгенде орныңнан тұрып</w:t>
        <w:br/>
        <w:t>қарсы ал, үлкенге сәлем бермей өте шығу, оларға орын ұсынбау</w:t>
        <w:br/>
        <w:t>көргенсіздіктің белгісі», -- деп құлағымызға құйып отыратын-</w:t>
        <w:br/>
        <w:t>Менің болашағымды көп ойлайтын.</w:t>
        <w:br/>
        <w:t>Тұрмысқа шыққан сон, төрт айдан кейін үйге келдім. Әжем</w:t>
        <w:br/>
        <w:t>бетіме карай береді. Ақыры шыдамады білем: «Шырағым, өте</w:t>
        <w:br/>
        <w:t>шолжаң, ерке едің, қандай келін болып жүрсің?» -- дегені. «Ой,</w:t>
        <w:br/>
        <w:t>60</w:t>
        <w:br/>
        <w:t>тепке ғана тапсырады. Жаксы болса да, жаман болса да мұғалімдер</w:t>
        <w:br/>
        <w:t>мен тәрбиешілерден көреді. Үйле ле, көшеде де, көпшілік орын-</w:t>
        <w:br/>
        <w:t>дарла да баласының мұғалімін даттап жүргені. Сонғы жыллары</w:t>
        <w:br/>
        <w:t>мұғалімдерлің халық арасында беделінің кетіп бара &gt; нлығы-</w:t>
        <w:br/>
        <w:t>ның бір сыры осында жатқан сияқты. Кейде балама ж қара-</w:t>
        <w:br/>
        <w:t>сын деген оймен мұғалімдерге сый-сиянат жасайтын «Пысық» ата-</w:t>
        <w:br/>
        <w:t>аналарды да көп кездестірдім. «Тәрбие -- отбасы айнасы» ләген</w:t>
        <w:br/>
        <w:t>нақыл сөз әсіресе ұстазлар арасынла көп айтылады, Өйткені әр</w:t>
        <w:br/>
        <w:t>баланың іс-әрексттеріне мұкият зер салып карасан үйіндегі алам-</w:t>
        <w:br/>
        <w:t>дардың мінез-құлқын байкқайсын. Әкесі балаға: сөздер айтатын</w:t>
        <w:br/>
        <w:t>үйлің баласы сол сетіген сөзлерін жолдастарына айтары хақ. Әке-</w:t>
        <w:br/>
        <w:t>шешесі тату тұрмайтындардың баласының міне доргка келеді,</w:t>
        <w:br/>
        <w:t>кейбірі көңілсіз, мұнды келеді, сәл нәрсеге жылап та қалалы, &lt;са-</w:t>
        <w:br/>
        <w:t>бақты тыңдамай өзінше бір терең ойға батып кетеді.</w:t>
        <w:br/>
        <w:t>Біртоп балалар отбасы ойынын ойнап жүр. Анаболып жүрген</w:t>
        <w:br/>
        <w:t>қыз көршілерін көмекке шақырып: «Ойбай-ай, мына алқаш тағы</w:t>
        <w:br/>
        <w:t>дәішіп келіпті, маза жоқ, сотқа беріп ажырасқаннан басха амал</w:t>
        <w:br/>
        <w:t>қалмады», -- деп шашын дола-дода қылып жайып жіберіп жылап</w:t>
        <w:br/>
        <w:t>жүр. Бұл не? Әрине, үйіндегі көргені. Екі жолдас вокзалга келіп</w:t>
        <w:br/>
        <w:t>жол жүрмекші. Пойыз келе қоймайды. Асыққан бірсуі: «Казір</w:t>
        <w:br/>
        <w:t>дөңгелек дөңгелесе кетемін»,-- дейді. Екіншісі: «Бұйырса де&lt;енші.</w:t>
        <w:br/>
        <w:t>Әжем марқұм, асыққан жетпейді, бұйырған кетпейлі, бәрін ле бір</w:t>
        <w:br/>
        <w:t>құдай шешеді деуші еді», -- дейді. Анау: «Қүдайды үрғаным бар</w:t>
        <w:br/>
        <w:t>ма? Казір кетемін», --дейді. Екіншісі: «Ей, сен кок жындының өзі</w:t>
        <w:br/>
        <w:t>екенсің ғой, құдайсыз курай да сынбайды леуші еді әжем», -- леп,</w:t>
        <w:br/>
        <w:t>жолдасының дөрекі мінезіне тан қалалы. Мінс, екі түрлі мінез, екі</w:t>
        <w:br/>
        <w:t>түрлі тәрбие. Мұндайда: «Ұяда не көрсен, ұшқанда сопы ілерсің»</w:t>
        <w:br/>
        <w:t>деген ұлағатты халық сөзі текке айтылмағандығы есіңе түселі. Ба-</w:t>
        <w:br/>
        <w:t>лаларын үлде мен бүлдеге орап, қымбат, сирек кездесетін шсттін</w:t>
        <w:br/>
        <w:t>киімдерін тауып беріп, магнитофон, радиола ұстатып, жскс бір</w:t>
        <w:br/>
        <w:t>бөлмеде бар жағдайлы тудырыя, не кием, не ішем дегізбейтіп әке-</w:t>
        <w:br/>
        <w:t>лер мен шешелер қаншама? «Жағлайдың бәрі бар, балам, тамағың</w:t>
        <w:br/>
        <w:t>тоқ, киімін бүтін, бір сабақтан баска бұл үйле жұмыс жоқ. Әйтеуір</w:t>
      </w:r>
    </w:p>
    <w:p>
      <w:r>
        <w:t>іс қылын мектепті бітіріп шықшы, қалғанын өзім жасаймып. Бір</w:t>
        <w:br/>
        <w:t>сені оқытпасам несіне жүрмін. Қалаған жеріңе окуға түсіремін,</w:t>
        <w:br/>
        <w:t>құдайға шүкір, баршылық кой, не сұраса да шамам бар», -- дейтін</w:t>
        <w:br/>
        <w:t>көкелер де кезінде аз болған жоқ. Осындайдан болса керек,</w:t>
        <w:br/>
        <w:t>мектепті бітірейін деп тұрған баладан: «Қайда, қай оқуға түскің</w:t>
        <w:br/>
        <w:t>келеді, қандай мамандықты қалайсың?»--деп сұраған кісіге: «Куда</w:t>
        <w:br/>
        <w:t>44</w:t>
        <w:br/>
        <w:t>кемпір бізге талай-талай әнгімелер айтып бірде күллірсс, бірле</w:t>
        <w:br/>
        <w:t>жылататын еді. «Қазір мені мандайына күн тимеген сұлу болған</w:t>
        <w:br/>
        <w:t>деп кім айтады, шырақтарым. Құлай сендерге біздің</w:t>
        <w:br/>
        <w:t>көргендерімізді көрсетпей-ақ қойсын. Бақытты болындар, арман-</w:t>
        <w:br/>
        <w:t>тілектеріңе жетіндер», -- деп арманда кеткен жалғыз ұлы мең</w:t>
        <w:br/>
        <w:t>келінінің кылықтарын есіне алып, енірегенде етегі толупты елі</w:t>
        <w:br/>
        <w:t>жарықтықтың. Бика апам нәзік жанды әйел емес пе, шалынан</w:t>
        <w:br/>
        <w:t>бұрын кетті. Ал Сәрсебай атам қалған өмірінде кәрілік пен жал-</w:t>
        <w:br/>
        <w:t>ғыздыктың азабын тартты-ак. Алайда «ел іші -- алтын бесік» де-</w:t>
        <w:br/>
        <w:t>ген ғой, артында сеніп кетер ешкімі жоқтығын ескеріп, әлсе көнілі</w:t>
        <w:br/>
        <w:t>тыныш кетсін деген оймен, атам бастаған ауыл ақсақалдары, ел-</w:t>
        <w:br/>
        <w:t>жұрт, ағайын-туғандары Сәрсебай атамның тіршілігінде-ақ асын</w:t>
        <w:br/>
        <w:t>беріп, ажал жеткен күні жерлейтін жеріне дейін даярлап, корға-</w:t>
        <w:br/>
        <w:t>нын тұрғызып қойды. Тірі кісіге ас беру дегенді сонда бірініпі</w:t>
        <w:br/>
        <w:t>көрдім, су тасып қолғабыс тигізгендердің ішінде мен де жүрлім.</w:t>
        <w:br/>
        <w:t>Сәрссбай атам сияқты менің әжем (анамның анасы) Мыс-</w:t>
        <w:br/>
        <w:t>бала да ұзак өмір сүрді.</w:t>
        <w:br/>
        <w:t>-- Әжелерің тегін жерлің қызы емес, -- дейтін атам. -- Атақ-</w:t>
        <w:br/>
        <w:t>ты Жолбарыс батырдың тұқымы. Жолбарыс тарихта белгілі казақ-</w:t>
        <w:br/>
        <w:t>қалмақ соғысында ерекше көзге түскен, бүткіл Ораз еліне ұран</w:t>
        <w:br/>
        <w:t>болғап алам. Жолбарыстын әкесі Қарабек әрі бай, әрі батырскен,</w:t>
        <w:br/>
        <w:t>әсіресе жылқысы көп болыпты. Бірақ соған мінер баласы жоқ,</w:t>
        <w:br/>
        <w:t>екен. Өзінін қатарлары өсіп-өрбіп жатқанда, баласы жоқ Қара-</w:t>
        <w:br/>
        <w:t>бек қапалы скен. Елде бір үлкен той болыпты. Карабектіңінісінің</w:t>
        <w:br/>
        <w:t>балалары: «Ата-ау, ана қара қасқа айғырды тойда мінейікші»,-</w:t>
        <w:br/>
        <w:t>дейді. «Қой, оған жоламандар, басқалары жетпей ме сендерге? -</w:t>
        <w:br/>
        <w:t>дейді Қарабек. «Ата-ау, біз мінбегецде оны қай балаңыз мінеді?» -</w:t>
        <w:br/>
        <w:t>дейді әлгілер жанына тигізіп. Сонда Қарабек қайғырып жатып</w:t>
        <w:br/>
        <w:t>қалады. Ешқайда бармайды да, ешкімді іздемейді де. Замандас</w:t>
        <w:br/>
        <w:t>қатар-құрбылары келіп амандық-есендік сүраса, ол жауап қат-</w:t>
        <w:br/>
        <w:t>пайды, теріс қарап жатып қалалы. Сонда бір құрбысы: «Ау, Кара-</w:t>
        <w:br/>
        <w:t>бек, көтер басыңды, саған бала бергелі келлік»,-- дейді. Бозқасқа</w:t>
        <w:br/>
        <w:t>айтып, «Аумин» деп қолдарын көтергенде, Бабаның баласы</w:t>
        <w:br/>
        <w:t>Айтқұл деген кісі бата қылады. «Иә, құдай, Бабаның баласы</w:t>
        <w:br/>
        <w:t>қылып жаратқаның рас болса, -- деп, жейдесінің бауын шешіп, -</w:t>
        <w:br/>
        <w:t>осы Қарабекке кол бастайтын бір ұл бере гөр, арғысын өзің біл»,--</w:t>
        <w:br/>
        <w:t>дейді. Жыл уағы болмай-ак Қарабектің кіші әйелінің аяғы ауыр-</w:t>
        <w:br/>
        <w:t>лап, жолбарыстың жүрегіне жерік болады. Қарабек батыр ІПу-</w:t>
        <w:br/>
        <w:t>дын калың қамысынан жолбарыс үстамақ болып аттанады. Тұла</w:t>
        <w:br/>
        <w:t>бойын арқанмен шандып, колына найза-шокпарын алып жүрмек</w:t>
        <w:br/>
        <w:t>56</w:t>
        <w:br/>
        <w:t>ат», «Сүлутөр», Тілендінің (Нұрғисанып әкесі) «Акку күйі», тағы</w:t>
        <w:br/>
        <w:t>ла басқалардың күйлерін еститінбіз. Осыларды арындай жүріп,</w:t>
      </w:r>
    </w:p>
    <w:p>
      <w:r>
        <w:t>бертін келе өзі де бірнеше күйлер шығарған. Атамнын «Құлақ</w:t>
        <w:br/>
        <w:t>күй», «Қызыл әскерге», «Сарбарпы», «Алып қара күс», «Жаудан</w:t>
        <w:br/>
        <w:t>қашқан өгіз», «Ботан қалды Қаркарау» деп аталатын күйлерінің</w:t>
        <w:br/>
        <w:t>қайсыбірін алсан да өзіндік шығу тарихы бар, сазға бай, әуендік</w:t>
        <w:br/>
        <w:t>жағынан құнды туындылар. Көп күйшілер күйді аңыратытт орын-</w:t>
        <w:br/>
        <w:t>дайды-ақ. Бірақ сол күйді түсінетін, опда ненің суреттелініп жат-</w:t>
        <w:br/>
        <w:t>қанлығын әркім түсіне бермейді ғой. Тыңдағанда ла: «Ә, жақсы</w:t>
        <w:br/>
        <w:t>күй екен, тамаша орындайды скен», -- деп қана бағалайды. Сон-</w:t>
        <w:br/>
        <w:t>ңыкқтан да күй орындаушыларалдымен сол өзі орындағалы отыр-</w:t>
        <w:br/>
        <w:t>күйінің тарихынан қысқаша болса да мәлімет беріп алып</w:t>
        <w:br/>
        <w:t>са. оны еңбектеген баладан, еңкейген кәріге дейін жете</w:t>
        <w:br/>
        <w:t>ніп, дән риза болары сөзсіз. Атам солай істейтін.</w:t>
        <w:br/>
        <w:t>-- Сонау бала кезімде-ақ, қолыма домбыра үстасам, оса бір</w:t>
        <w:br/>
        <w:t>саз орала беретін. Оны домбыраға тартсам болды, ойыма нелер</w:t>
        <w:br/>
        <w:t>түсіп, інабыттана бастайтынмын. Белгілі «Көкшолақ», «Бозтор-</w:t>
        <w:br/>
        <w:t>ғай», «Ри, койым» сиякты тырнақалды әндерімді орындар аллынла</w:t>
        <w:br/>
        <w:t>осы сарынды ұзақ уакыт тартып отыратынмын да, бір кездерде</w:t>
        <w:br/>
        <w:t>ұстазым Сарбас ақын құсап құлағымды бұрап, колымды домбыра-</w:t>
        <w:br/>
        <w:t>мен қоса жоғары көтеріп, орнымнан тұрып бір айқайлап алып</w:t>
        <w:br/>
        <w:t>(аруақ шақырған сияқты) ттырқап ала жөнелетінмін. Кейіннеп</w:t>
        <w:br/>
        <w:t>осы әуенсазды сәл өндеп, «Құлақ күй» деп аталым. Бұл күй мені</w:t>
        <w:br/>
        <w:t>шабыттандырып, ойланып-толғануыма мүмкіндік тудыратын,</w:t>
        <w:br/>
        <w:t>белгілі бір күші беретін, әр әнге кіріспе көпір сиякты. Мұнын</w:t>
        <w:br/>
        <w:t>«Кұлақ күй» деп аталынуы да сондықтан,-- деп түсіндіріп алып,</w:t>
        <w:br/>
        <w:t>ломбырасын қолына алушы еді. Атамның бұл күйін мен де, үлкен</w:t>
        <w:br/>
        <w:t>ұлы Көркемжан ла, кіші ұлы Бақытжан да тартамыз. Бірақ Ба-</w:t>
        <w:br/>
        <w:t>қытжандай сппкайсымыз да келтіре алмаймыз. Өз басым, Бақыт-</w:t>
        <w:br/>
        <w:t>жан осы күйді тартып отырғанда, әкемді көргендей боламын.</w:t>
        <w:br/>
        <w:t>«Алып кара құс», «Сарбаршы» күйлерін атам да жасында әкесінен</w:t>
        <w:br/>
        <w:t>естіген ертегілер желісімен шығарған. Бұл ертегілер туралы ақын-</w:t>
        <w:br/>
        <w:t>ның «Ертөстік», «Сарбарпы» деген дастандары да бар. Зұлым, ай-</w:t>
        <w:br/>
        <w:t>лакер мыстан кемпірден қашып келе жаткан Төстік абайсызда</w:t>
        <w:br/>
        <w:t>жерлің астына түсіп кетеді. Онда да біз сияқты адамдар бар скен.</w:t>
        <w:br/>
        <w:t>Тіпті Төстік мүйізімен жерді көтеріп тұрған алып көк өгізді де</w:t>
        <w:br/>
        <w:t>көріпті-міс. Жеті жыл жер астында жүрген Төстік күндерлің</w:t>
        <w:br/>
        <w:t>күнінде жылда балапаныт айдаһар жеп койып жүрген қайғылы</w:t>
        <w:br/>
        <w:t>бір алып құстың жауын өлтіреді. Жақсылыққа жақсылықпен</w:t>
        <w:br/>
        <w:t>51</w:t>
        <w:br/>
        <w:t>мақтап, дұрыс болмаса: «Аула сыпырылманты, итке там:</w:t>
        <w:br/>
        <w:t>меген көрінесіндер, тауыққа жем шашылмапты, су күйылмап</w:t>
        <w:br/>
        <w:t>сонда не істеп жүргенсіндер, түге!» -- дегенінің өзі бізге</w:t>
        <w:br/>
        <w:t>еді. Атамнан мақтау есту біз үшін орден таққанмен бірде</w:t>
        <w:br/>
        <w:t>есту ұяттың ұяты еді. Ал сабаққа себепсіз бармау. жам:</w:t>
        <w:br/>
        <w:t>үлкенді тындамау, кішіні ренжіту дегенлер өлімнен де ж.</w:t>
        <w:br/>
        <w:t>яқты еді. Қазір ше? Қазір неге әкеден бала именбейді? Бала</w:t>
        <w:br/>
        <w:t>әкеөзінше тірлік етеді. Неге баласы жұмыстан шаршап ке:</w:t>
        <w:br/>
        <w:t>анасының алдынан шығып ілтипат көрсетпейді? Неге әкесі бола-</w:t>
        <w:br/>
        <w:t>сын ертіп жүрмейді, баулымайды? Айналып әкесінің қасығы ық-</w:t>
        <w:br/>
        <w:t>пайтын балаларды, ананы үйреніп алайын, мынаны біліп .асйын</w:t>
        <w:br/>
        <w:t>деп шешесінің қас-қабағына қарайтын қыздарды неге селек</w:t>
        <w:br/>
        <w:t>кездестіретін болдық” Әйтеуір, сұрақ көп... Соғыс жылдары» зәлің</w:t>
        <w:br/>
        <w:t>аулымызға чешендер, қарашайлар, балқарлар қашап кегіз. Зала-</w:t>
        <w:br/>
        <w:t>дарымен тез достасып алдық. Атам үйге үлкендерін ша: ыоып</w:t>
        <w:br/>
        <w:t>келеді, біз балаларын ертіп келеміз. Олар бізге сары 4-4</w:t>
        <w:br/>
        <w:t>жемістер береді. Кейін білдік, олар апельсин, мандарин екет.</w:t>
        <w:br/>
        <w:t>аршыл, қалай жейтінін көрсетеді, біз оларды тамаққа той,</w:t>
        <w:br/>
        <w:t>не керектің бәрін беріп көмектестік. Атам грузиннің әні «2. ули-</w:t>
        <w:br/>
        <w:t>коны» домбырамен тартып орынлағанда, олар, әсіресе үлгеедері</w:t>
      </w:r>
    </w:p>
    <w:p>
      <w:r>
        <w:t>ағыл тегіл жылайтын еді. Мен чешеннің өзім қатарлы бірекі азы-</w:t>
        <w:br/>
        <w:t>мен (атып ұмытышшын) көп ойнайтынмын, екеуміз бір-бі:</w:t>
        <w:br/>
        <w:t>түсінетін едік. Мен оған қазақша өлең үйрететінмін, Сол қыз</w:t>
        <w:br/>
        <w:t>үйді аралап:</w:t>
        <w:br/>
        <w:t>Ей, қыздар-ай!</w:t>
        <w:br/>
        <w:t>Қатарымсың, тенімсін.</w:t>
        <w:br/>
        <w:t>Еңдігісін айтпаймын,</w:t>
        <w:br/>
        <w:t>Ішің білсін, әлу-ай! -</w:t>
        <w:br/>
        <w:t>деп менін үйреткенімді айнытпай қайталайтын. Даусы жіп-</w:t>
        <w:br/>
        <w:t>жіңішке, сүп-сүйкімді, әлі есімнен кетпейді. Сол қыҙ да және басқа</w:t>
        <w:br/>
        <w:t>көп балалар ауыр тұрмысты көтере алмай әрі жерсінбегі дс</w:t>
        <w:br/>
        <w:t>ауырып өлгенде, қатты жыладым, көпке дейін іздеп, жоқтап</w:t>
        <w:br/>
        <w:t>жүрдім. Солардың ішінде тірі қалған бірен-сарандары тұрмыс</w:t>
        <w:br/>
        <w:t>құрып, ұлды-қызды болып бізлін жақта қалып койды.</w:t>
        <w:br/>
        <w:t>Біздің бала кезімізде үлкендерге қызмет ету, олардан алғыс</w:t>
        <w:br/>
        <w:t>есту, батасын алу үлкен бір ғанибет еді. Онын өзі «батамен ел</w:t>
        <w:br/>
        <w:t>көгерер, жауынмен жер көгерер» деген дәстүрді сақтай тәрбив-</w:t>
        <w:br/>
        <w:t>ленгенімізден болар. Бірде Сәбит Мұқанов аға мен Мәриям</w:t>
        <w:br/>
        <w:t>54</w:t>
        <w:br/>
        <w:t>женгей екеуі түнгі пойыздан түсін біздің үйге келіпті. Анамыз:</w:t>
        <w:br/>
        <w:t>«Қонақ келді, тұрындар»,- деп ұйыҡтап жатқан біздерді оята бас-</w:t>
        <w:br/>
        <w:t>атады. Мәриям жеңгей: «Айналайын, Нәсиха, балаларды оятып</w:t>
        <w:br/>
        <w:t>әуре болмашы, өзіміз де тым кеш келдік, сін нәрсенің кажеті жок»,--</w:t>
        <w:br/>
        <w:t>деп бәйек болып жатыр. Оны тындап жатқан біз жок, орнымыз-</w:t>
        <w:br/>
        <w:t>дан атып-атып тұрып, еркелей келіп сәлем беріп жатырмыз.</w:t>
        <w:br/>
        <w:t>Біріміз су тасып, ағаш жарып, біріміз самаурынға отсалып, әпкем</w:t>
        <w:br/>
        <w:t>айранға камыр илеп шелпек пісіріп, апам болса қазанға сыбаға</w:t>
        <w:br/>
        <w:t>салып, от жағып, айналасы бірер сагатта дастарқан да жайылып,</w:t>
        <w:br/>
        <w:t>кызу әнгіме басталды ла кетті. Тан атқанша ұйықтамай анамыз-</w:t>
        <w:br/>
        <w:t>бен бірге жүгіріп жүрміз. Мәриям апай бәрін де байқап отырған</w:t>
        <w:br/>
        <w:t>скен: «Біздің каланың балаларын бұл уақытта конақ келген екеш</w:t>
        <w:br/>
        <w:t>ұйқыдан тұрғыза алмайсын. Нәсиха, балаларың тәрбиелі</w:t>
        <w:br/>
        <w:t>н, бақытты болсын», -- деп алғыс айтып, аналық ақ батасын</w:t>
        <w:br/>
        <w:t>і. Сонла атам: «Қонақ келгенде ұйықтап жатқан бала ешкімді</w:t>
        <w:br/>
        <w:t>сыйлан та оңдырмайды, өзі де сыйлы бола алмайды» ,-- деген-ді.</w:t>
        <w:br/>
        <w:t>Ауылымыздың ардақтыларының бірі -- Сәрсебай атам мен</w:t>
        <w:br/>
        <w:t>Биқа апамды сш ұмыта алмаймын. Атамның бұл кісілердің</w:t>
        <w:br/>
        <w:t>өмірінен жазған «Сәрсскем» леген ұзақ толгауы да бар. Сәрсе-</w:t>
        <w:br/>
        <w:t>бай атам ксзінде сл билеген шешен, әділетті кісі скен.</w:t>
        <w:br/>
        <w:t>ст</w:t>
        <w:br/>
        <w:t>191</w:t>
        <w:br/>
        <w:t>Жаннын бәрін жақынға,</w:t>
        <w:br/>
        <w:t>Сапаушы елің Сәрсекем.</w:t>
        <w:br/>
        <w:t>Мен ревком болғанда,</w:t>
        <w:br/>
        <w:t>Орынбасар сен сдін,</w:t>
        <w:br/>
        <w:t>Қиын-қыстау істерге,</w:t>
        <w:br/>
        <w:t>Ақыл қоскан сен елің.</w:t>
        <w:br/>
        <w:t>іргетасын кенестің,</w:t>
        <w:br/>
        <w:t>Қаласқан да сеп гдіп.</w:t>
        <w:br/>
        <w:t>Жегім-жесір келейге,</w:t>
        <w:br/>
        <w:t>Карасқан да сен едің,-</w:t>
        <w:br/>
        <w:t>деп жырлаған Сорссбай атам әкемпің жақын ағасы болып келеді.</w:t>
      </w:r>
    </w:p>
    <w:p>
      <w:r>
        <w:t>Жалгыз үлы соғыстан қайтпай, Сәрсебай мен Бика күте-күте са-</w:t>
        <w:br/>
        <w:t>ғыныштан сарғайса да күдерін үзбеуші еді. Қандай қиын жағдай</w:t>
        <w:br/>
        <w:t>болса ла оларды бағып-қаққан, қол ұшын беріп, қас-қабақтары-</w:t>
        <w:br/>
        <w:t>на қараған ел-жұрт, ағайын-туғандар болды. Әсіресе менің әке-</w:t>
        <w:br/>
        <w:t>шешем бұл кісілерлі ай сайын, апта сайын үйге алып келіп, өзі</w:t>
        <w:br/>
        <w:t>катарлы жора-жолдастарды, карияларды бірге шақырып, отырыс-</w:t>
        <w:br/>
        <w:t>тар жасайтын. Көнілдерін көтеріп бір жасап қалатын. Келген сай-</w:t>
        <w:br/>
        <w:t>ын нпомылдыру, басын жуып, шапнын тарап, тырнақтарын алып,</w:t>
        <w:br/>
        <w:t>жас баладай күту біздіц міндетіміз. Сопда шүйкедей ғана сүйкімді</w:t>
        <w:br/>
        <w:t>5</w:t>
        <w:br/>
        <w:t>о</w:t>
        <w:br/>
        <w:t>«іммә-ә, іммә-э, іммм-ә-ә», -- деп жүгіріп жүрген лағымен қоса</w:t>
        <w:br/>
        <w:t>жылай жаздап, ақ күшігінің қылығына сүйсініп, достардың</w:t>
        <w:br/>
        <w:t>кауышқандарина қуанып, көніліміз орнына түсетін. Енді біз</w:t>
        <w:br/>
        <w:t>өзіміздің кішкене ғана яулымыздағы жүйрік аттар мен алғыр та-</w:t>
        <w:br/>
        <w:t>зыларды санауға кірісеміз. Олардың ең басыңа болса да, болмаса</w:t>
        <w:br/>
        <w:t>даөзіміздің үйіміздегі Шұбар атымыз бен Акжолтай деген итімізді</w:t>
        <w:br/>
        <w:t>бірінші деп санаймыз. Сонан соң басқалары хатталады. Сөйтіп</w:t>
        <w:br/>
        <w:t>жатып ұйықтап кететін күндер-ай! Өсе келе асық ойнайтын бол-</w:t>
        <w:br/>
        <w:t>лық. Ол кезде көй коп сойылалы, әрқайсымыздың дорба-дорба</w:t>
        <w:br/>
        <w:t>асығымыз болатын. Әжем оларды пеше түрлі бояумен бояп</w:t>
        <w:br/>
        <w:t>беретін. Қатар-қатар асықтарды тізіп қойып, кезекпен атамыз.</w:t>
        <w:br/>
        <w:t>Атам бәріміздің асығымызды сыпырып алады. Ұтылып, айрылып</w:t>
        <w:br/>
        <w:t>қалган асықтарымызды қайтарып алу үшін атам құсап дәл тигізудің</w:t>
        <w:br/>
        <w:t>амалың таппай әлекпіз. Асыктан «Хан» деген ойын ойнаймыз. Гоп-</w:t>
        <w:br/>
        <w:t>тобымен асықтарды үйіргснде, кімнің асықтарынын ішінде алшы</w:t>
        <w:br/>
        <w:t>тұрған асықтар көп болса, сол хан болады. Ләңгіойнағанымыз қан-</w:t>
        <w:br/>
        <w:t>дай қызық еді. Алдымен ләнгіні қалай жасайтынын үйретті. Кәдімгі</w:t>
        <w:br/>
        <w:t>бестиынның ортасын тесіті оған ешкінің бір топ қылын өткізеді де</w:t>
        <w:br/>
        <w:t>сол жерге коргасын кұяды. Екі аякпен кезек-кезек теуіп ойнай-</w:t>
        <w:br/>
        <w:t>мыз. Кім көпке дейін ләңгіні жерге түсірмей көп сан алса, сол</w:t>
        <w:br/>
        <w:t>жеңеді. Женілгеннің басынан қуып жүріп ұстап, мәтек аламыз.</w:t>
        <w:br/>
        <w:t>Әдемі, жылтыр, бірыңғай кой тастарды жиып әкеліп «Қақпатас»</w:t>
        <w:br/>
        <w:t>деген ойын ойнаймыз. Бірін жоғары лақтырып, ол келгенше</w:t>
        <w:br/>
        <w:t>екіншісін жерлен іліп үлгеруіміз керек. Бұл ойындар бізді жыл-</w:t>
        <w:br/>
        <w:t>дамдыққа,сптілікке үйрететін. Сол сияқты «Соқыр теке», «Гығыл-</w:t>
        <w:br/>
        <w:t>мақ», «Ақсүйек», «Ақ терек, көк терек», тағы да басқа көптеген</w:t>
        <w:br/>
        <w:t>ойындардың бәрінде де атам өзінің егделігіне карамастан бізбен</w:t>
        <w:br/>
        <w:t>бірге ойнай беретін. Бала ксзінде өзінін камысты сырнай, қалақты</w:t>
        <w:br/>
        <w:t>домбыра қылып ойнағандарын, сондағы пелер бір қызықты істерін</w:t>
        <w:br/>
        <w:t>бізге ерінбей-жалықпай айтып беретін.</w:t>
        <w:br/>
        <w:t>Менің бала кезімде тұсау кесу тойы көп болатын. Жас бала</w:t>
        <w:br/>
        <w:t>еңбектейді, тік тұрғысы келелі, алайда түра алмай құлай берелі,</w:t>
        <w:br/>
        <w:t>жүргісі келіп талпына бастайды. Сол кезле үлкендер «қаз-қаз» деп</w:t>
        <w:br/>
        <w:t>шуыллап дем берсді, колынан алып «тәй-тәйлеп» жетектейді. Бала-</w:t>
        <w:br/>
        <w:t>пың ата-аналары мал сойып, ағайын-туғандарын, жора-жолдаста-</w:t>
        <w:br/>
        <w:t>рын, абысын-ажындарын, көрші-қоландарын шақырып, баланың</w:t>
        <w:br/>
        <w:t>тұсаукссер тойын жасайды. Үлкендер баланың аяғына түрлі түсті</w:t>
        <w:br/>
        <w:t>есілген жіп немесс қойдын көтен ішегін байлап (біздің жақта) кеседі,</w:t>
        <w:br/>
        <w:t>жүйріктеу бір адам баланы жерден көтеріп алып тұра жүгіреді. Бұл</w:t>
        <w:br/>
        <w:t>4-647 49</w:t>
        <w:br/>
        <w:t>Кішкентай ғана миялы,</w:t>
      </w:r>
    </w:p>
    <w:p>
      <w:r>
        <w:t>Аспан мен жер сиялы. Ол ңе2-</w:t>
        <w:br/>
        <w:t>дейді атам. Ананы бір айтып, мынаны бір айтып жатып, әйтеуір</w:t>
        <w:br/>
        <w:t>«Көз» дейміз. Кім жұмбақты көп шешсе, сол атамның койоына</w:t>
        <w:br/>
        <w:t>жату бақытына ие болады. Ұйқтар алдында атам бізге міндетті</w:t>
        <w:br/>
        <w:t>түрде ертек-әңгімелер айтатын.</w:t>
        <w:br/>
        <w:t>- Сендер сияқты кішкентай кезімде менің үш досым болды.</w:t>
        <w:br/>
        <w:t>Оның бірі - ақ лағым. Аулымызла бір той болып, сонда әнкей</w:t>
        <w:br/>
        <w:t>өзім қатарлы жас балаларды жарыстырды. Сонда мен бірінші</w:t>
        <w:br/>
        <w:t>келіп, бәйгеге тігілген осы лақты маған берді. Өз қолымнан жем,</w:t>
        <w:br/>
        <w:t>шөп беріп,су ішкізіп асырадым. Мойнын созып, екі құлағы! қай-”</w:t>
        <w:br/>
        <w:t>шылап, шөпті бырт-бырт шайнан қасымда жүреді. Құлағына</w:t>
        <w:br/>
        <w:t>қызыл шашақ, мойнына тұмар байлап қойлым. Лағыма серік бол-</w:t>
        <w:br/>
        <w:t>сын деп ақ күшік пен ала мысық асырап алдым. Төртеуміздің</w:t>
        <w:br/>
        <w:t>жұбымыз жазылмайды. Ақ мысығым ұйықтағанда пыр-пыр стіп</w:t>
        <w:br/>
        <w:t>қоайнымызла жатады, күшігім көзін қысып, құлағын салбыратып</w:t>
        <w:br/>
        <w:t>аяқ жағымда жатады. Қозы бағуға барғанда күшігім таяыммды</w:t>
        <w:br/>
        <w:t>тастап кстсем таяғымды, бас киімімді кимей кстссм бас киімімлі,</w:t>
        <w:br/>
        <w:t>белдігімді алмай кетсем беллігімді тістеп алып, артымпап қалмай-</w:t>
        <w:br/>
        <w:t>ды. Бір күні ауыл сыртындағы өзеннін суы тасып, ак лағым су-</w:t>
        <w:br/>
        <w:t>дан өте алмай жүгіріп жүр екен. Ол өзеннің ар жағында, мел бер</w:t>
        <w:br/>
        <w:t>жағында, екеуміз бір-бірімізге жете алмаймыз. Мен жінішкелеу</w:t>
        <w:br/>
        <w:t>жер іздеп, калай жүрсем, ол да солай қарай жүгіреді. Өзі «іммаа-</w:t>
        <w:br/>
        <w:t>ау,імм-аа-ау»,--дсп манырап жылап жүр. Мен де жылап жүрмін.</w:t>
        <w:br/>
        <w:t>Сейтіп жүрсек, аузына менің таяғымды тістеп алып ақ күнтігім</w:t>
        <w:br/>
        <w:t>жүгіріп келеді. Қуанып кезтім, Әзерлегенде өзеннің бір жінішкелеу</w:t>
        <w:br/>
        <w:t>жерін тауып, таяқҡты судын ішіне тіредім де ар жағына секіріп</w:t>
        <w:br/>
        <w:t>түстім. Лагымды мойныма салып алып, қайтадан сол әдіспен</w:t>
        <w:br/>
        <w:t>өзеннің бер жағына секірдім. Үшеуміз мәре-сәре болып лакты</w:t>
        <w:br/>
        <w:t>бір иығыма, күшікті бір иығыма отырғызып алып үйге келе жал-</w:t>
        <w:br/>
        <w:t>сам, біздің куанышты кейпімізді сезген ақ мысығым жүгіріп келіп</w:t>
        <w:br/>
        <w:t>мойпыма бір-ақ шықты. Менің сол лостарым керемет акыллы еді.</w:t>
        <w:br/>
        <w:t>Ақ лағым ұргашы болатын, өсс берлі. Тұқымдары да аппақ бол-</w:t>
        <w:br/>
        <w:t>ды. Тас-тасқа ак қайыңдай қаптап жайылып жүргеп ақсшкілерге</w:t>
        <w:br/>
        <w:t>ілесіп ақ итім де (ақ күшік ол кезде өскен) кете беретін еді», --</w:t>
        <w:br/>
        <w:t>деп, өзінің алыста калған кайталанбас балалық шағын сағыны!п-</w:t>
        <w:br/>
        <w:t>пен бізге әңгімелейтін еді атам. Ол кезде бізге атамның бұл айт-</w:t>
        <w:br/>
        <w:t>қандары ертегілей әсер ететін. Көзіміз жыпылықтап, атамның:</w:t>
        <w:br/>
        <w:t>48</w:t>
        <w:br/>
        <w:t>болғанда, әйелі қоса шығады. Өзенлі жағалап бір қалың камысқа</w:t>
        <w:br/>
        <w:t>жақындағанда ырыллаған жолбарысты көреді. Жолбарыс та оны</w:t>
        <w:br/>
        <w:t>көріп, мысықша жүрелеп, кұйрығың қайшылап, екі көзі оттай</w:t>
        <w:br/>
        <w:t>жанып атылуға ыңғайланып, жертабандап жата бастайды. Қара-</w:t>
        <w:br/>
        <w:t>боқ те көз алмай қарсы жүреді. Жақын қалғанда «ар-р-р» деп</w:t>
        <w:br/>
        <w:t>жолбарыс та атылады, батыр да ақырады, екеуі алыса түседі.</w:t>
        <w:br/>
        <w:t>Жолбарыс Қарабектің денесіндегі арқанды карш-қарш шайнап</w:t>
        <w:br/>
        <w:t>жатқанша батыр да дәл жүректің тұсынан қанжарды салады. Жол-</w:t>
        <w:br/>
        <w:t>барыс құлап түседі. «Бісмілла» деп арланның ішіп жарғанда әйелі</w:t>
        <w:br/>
        <w:t>қолын салып жіберіп, жүрегін суырып алып шикідей жеп</w:t>
        <w:br/>
        <w:t>жіберіпті. Көп кешікпей Қарабектің әйелі үл туады. Атын Жол-</w:t>
        <w:br/>
        <w:t>барыс қояды. Жолбарыс өсе келе қол бастаған атақты батыр бо-</w:t>
        <w:br/>
        <w:t>лалы. Арғынша Қарабектің әйелі тагы ла бір үл туады. Оның атын</w:t>
        <w:br/>
        <w:t>Кененбай коялы. Олтой бастар ақын, әнші болады. Одан кейінгі</w:t>
        <w:br/>
        <w:t>балалары момын шаруалар болады. Ел аузындағы: «Бабаның ба-</w:t>
        <w:br/>
        <w:t>тасынан» деген ұлағатты сөз осыдан қалған көрінеді. Міне, сол</w:t>
        <w:br/>
        <w:t>Жолбарыстан Бәйтек леген ұл болған. Бәйтектен Байқалмақ де-</w:t>
        <w:br/>
        <w:t>ген тұған. Байқалмақтан алты бала дүниеге келген. Олардып ең</w:t>
        <w:br/>
        <w:t>үлкені әйгілі Әлмен ақын, одан соң Жезбала, Мысбала (әжем),</w:t>
      </w:r>
    </w:p>
    <w:p>
      <w:r>
        <w:t>Шүкітай деген қыздар, Әпейбек, Әлімбай дегенекі ұл. Алайда осы-</w:t>
        <w:br/>
        <w:t>лардың ішінде Әлімбайдан басқасынан тұқым қалмады. Бірақ</w:t>
        <w:br/>
        <w:t>шетінен өнерлі жандар. Әсіресе Әлмен кыз туралы көп айтуға бо-</w:t>
        <w:br/>
        <w:t>лады. Әлмен өтс ерке, ұзын бойлы, ат жакты, қара сүр, ер мінезді,</w:t>
        <w:br/>
        <w:t>тік сөзді, өзіпе ұнамаған қылжақбас қатар-құрбыларын аямай</w:t>
        <w:br/>
        <w:t>ірейтін агцы тіллі, адуынды, азулы ақын сді. Онын халық арасына</w:t>
        <w:br/>
        <w:t>тарап кеткен өлендері көп-ақ. Мен оның бірқатарын білемін дс,</w:t>
        <w:br/>
        <w:t>бірақ айту қиып, сөздері ашшы, анайы келеді. Сол аймақта Тәкен</w:t>
        <w:br/>
        <w:t>деғен өзі ақын, өзі сері құрдасы Әлменді жасынан ұнатып, көпке</w:t>
        <w:br/>
        <w:t>дейін дәмелі болып жүріп, ақыры түк шықпаған соц шыза болып,</w:t>
        <w:br/>
        <w:t>кызды көрсс болды тиісе беретін болыпты. Әлмен де опы</w:t>
        <w:br/>
        <w:t>менсінбейтіндігін жасыра алмайды. Тәкеннің бойындағы жалғыз</w:t>
        <w:br/>
        <w:t>міні -- көселігін өлеңге косып, екеуі бірін-бірі іздеп жүріп айтыса-</w:t>
        <w:br/>
        <w:t>ды скен. Әлменнің Тәкеніе шығарған өлендері өте көп. Соның бірі:</w:t>
        <w:br/>
        <w:t>“Тәкен көсе дегенде, Тәкеп көсе,</w:t>
        <w:br/>
        <w:t>Аузы-аузына тимейді майлы жесе.</w:t>
        <w:br/>
        <w:t>Басына кимешекті жаба салсаң,</w:t>
        <w:br/>
        <w:t>Жанын берсе сепбессін еркек десе, --</w:t>
        <w:br/>
        <w:t>деп кетс береді. Бірде Әлменнің ауылына сақина, білезік, ер-</w:t>
        <w:br/>
        <w:t>тұрман, пышақ жасайтын Көнтек леген ұста көшіп келіпті. Олда</w:t>
        <w:br/>
        <w:t>57</w:t>
        <w:br/>
        <w:t>ұл, екі қыз туған еді. Кеңес өкіметі орнап, бай-құлақтарды ұстай</w:t>
        <w:br/>
        <w:t>бастағанда көз жазып қалдық. Қытайға өтіп кетіпті деген сөз бар...</w:t>
        <w:br/>
        <w:t>Ал Әлімбай мен Әлейбек аталарымызды өзім көріп өстім. Бір</w:t>
        <w:br/>
        <w:t>ауылда-- Иірсуда аралас-құралас тұрдық. Әсіресе Әпейбек атам</w:t>
        <w:br/>
        <w:t>бүгінгідей көз алдымда. Орта бойлы, шымыр, басы үлкен, іші</w:t>
        <w:br/>
        <w:t>шығыңқы, қандай күп суық болса да шапанының түймесі са-</w:t>
        <w:br/>
        <w:t>мынбайтын. Ах-ахдеп күлгенде даусы аналайдан естілетін, түшкіргенде</w:t>
        <w:br/>
        <w:t>анау-мынау еренсіз отырған адамды /ішошытатын. Қатты күліп</w:t>
        <w:br/>
        <w:t>сөйлейтін, көңілді жүретін. Оқымаса да бойына біткен емшілік</w:t>
        <w:br/>
        <w:t>касиеттері елге аян еді. ІПогпынған балаларды, ауырған әйслдерлі</w:t>
        <w:br/>
        <w:t>арқасынан бір-скі қағып жіберіп, ұшықтаса, жазылып кететін.</w:t>
        <w:br/>
        <w:t>Малдың кез келгенін, әсіресе жылқыны кай індетпен ауырса да</w:t>
        <w:br/>
        <w:t>емдей беретін. Сонау сұрапыл соғыс жылдарынан өмірінің со-</w:t>
        <w:br/>
        <w:t>нына дейін Иірсу колхозының мал дәрігері болып сңбек етті, 90-</w:t>
        <w:br/>
        <w:t>га караган жасында дүние салдтія.</w:t>
        <w:br/>
        <w:t>Әлімбай атам болса, жасынан өз шаруасына мықты, момын</w:t>
        <w:br/>
        <w:t>кісі еді. Дене бітімі ірі, ұзын бойлы. Бұл кісі көбіне колхоздың</w:t>
        <w:br/>
        <w:t>жылқысын бағып, қыстауда отыратын. Ол жақта бүлдірген көп</w:t>
        <w:br/>
        <w:t>әсетін. Кешке дейін бүлдірген теріп жеп, аузы-басымыз көкпең-</w:t>
        <w:br/>
        <w:t>бек болып, шаршап-шалдығып үйге келе сүріне жығылатын</w:t>
        <w:br/>
        <w:t>күндер еді ол шақ, Әпейбек атамнан бала калмады. Онын есесіне</w:t>
        <w:br/>
        <w:t>Әлімбай атамнан екі қыз (аттарын ұмытылтын), екі ұл-- Рақым-</w:t>
        <w:br/>
        <w:t>бай мен Ақыл туған. Осы балаларлып бәрі де Әлейбектің балала-</w:t>
        <w:br/>
        <w:t>ры болып өсті. Ақыл дүниеден ерте кетті. Рақымбай аға Отан со-</w:t>
        <w:br/>
        <w:t>ғысына қатысып, бір қолынан жарақаттанып елге келген.</w:t>
        <w:br/>
        <w:t>Соғыстан соңғы бар өмірінде Жамбыл облысының Мерке, Луго-</w:t>
        <w:br/>
        <w:t>вой, Қордай аудандарының көптеген колхоз, совхоздарында бас-</w:t>
        <w:br/>
        <w:t>шылық етті, Қандай бір артта қалған шаруашылыққа жіберсе де,</w:t>
        <w:br/>
        <w:t>өзінің шебер ұйымдастырушылық кабілетімен ел құрметіне ие</w:t>
        <w:br/>
        <w:t>болған азамат. Қазір ұлып ұяға, қызын қияға қоңдырған, немерелі,</w:t>
        <w:br/>
        <w:t>шөберелі, ағайын-туғандардын шынайы қамқоршысы, елінің</w:t>
        <w:br/>
        <w:t>қалаулысы, адамгершілігі зор аяулы бауырымыз. Жеңгеміз</w:t>
        <w:br/>
        <w:t>Күмісбала екеуінің татулықтары бізді өмір-бақи тәнті стіп келеді.</w:t>
        <w:br/>
        <w:t>Әпейбек ттен Әлімбай атамды кемпірлерімеп коса балаша баптап</w:t>
      </w:r>
    </w:p>
    <w:p>
      <w:r>
        <w:t>бақты, арулап өз қолдарымен аттандырды. Тірліктерінде екі ата-</w:t>
        <w:br/>
        <w:t>мыз катар жүрсе, енді екеуінің зираты қатар жатыр. Менің әжем</w:t>
        <w:br/>
        <w:t>Мысбалч дүниелен өткенде зиратының басына соғыстан қайтпай</w:t>
        <w:br/>
        <w:t>қалған жалғыз ұлы Қыдырбектің жоқтығын білдірмей, соның</w:t>
        <w:br/>
        <w:t>атынан қорған тұрғызғандары бізді қатты толқытты, риза болма-</w:t>
        <w:br/>
        <w:t>59</w:t>
        <w:br/>
        <w:t>әже, қорықпаңыз, жаксы келін болатын түрім бар. Қошқарды--</w:t>
        <w:br/>
        <w:t>кой ата. тышқанды -- қосаяқ, жіпті -- бау, кепсерді -- бауырсақ</w:t>
        <w:br/>
        <w:t>алғыш! деймін. Өйткені олар аталарымыздын аты екен», -- деп</w:t>
        <w:br/>
        <w:t>соғып жатырмын. «Е, қарағым-ай, жетістіріп-ак жүр екенсін. Ал-</w:t>
        <w:br/>
        <w:t>дымен аталарынның атын атап алып, содан соң қойған атыңнын</w:t>
        <w:br/>
        <w:t>жолы болсын. Дегенмен де ниетіне риза болып отырмын. Оған</w:t>
        <w:br/>
        <w:t>ештеңен кетпейді, ізет кой», - дсді. Әжем өте кіптіпейіл, Әдепті</w:t>
        <w:br/>
        <w:t>кісі болатын. Бірсулің басына түскен қайғы-қасіретке жан-</w:t>
        <w:br/>
        <w:t>тәнімен ортактасатын. Жалпы, мені бұрынғы кісілердің татулық-</w:t>
        <w:br/>
        <w:t>тары, сыйластықтары таң қалдыратын.</w:t>
        <w:br/>
        <w:t>Әжемнің абысыны Шағатай леген кісінің де ұлдан-қыздан</w:t>
        <w:br/>
        <w:t>жалғыз Қапасбегі соғыста қаза болған. Шағатай апам да бір аяулы</w:t>
        <w:br/>
        <w:t>кісі сді. Әжеме күнде келіп, көрген түстерін айтып, оны өзі жо-</w:t>
        <w:br/>
        <w:t>ришы. «Мысбала, құдай қаласа, екі шырағымызда (Қыдырбек пен</w:t>
        <w:br/>
        <w:t>Капасбекті айтады) аман-есен келеді скен. Түнле түсімде екі шам-</w:t>
        <w:br/>
        <w:t>шырақ қатар жанып түрды», -- деп өздерін-өздері жұбатып мәз</w:t>
        <w:br/>
        <w:t>болатын. Кейде сүлгі орамалды ала салып бір жағын өзі, бір жа-</w:t>
        <w:br/>
        <w:t>ғын әжеме ұстатып қойып, шынтағымен саусағының басына дейін</w:t>
        <w:br/>
        <w:t>орамалдың тпетіне шыққанша өлшейді де: «Міне-міне, Мнысбала,</w:t>
        <w:br/>
        <w:t>сүйінші, көп кешіктпес балалар келігт қалар»,-- деп, балаша қуана-</w:t>
        <w:br/>
        <w:t>лы. Айтқанының бірі де келмей, тоса-тоса шаршаған Шағатай</w:t>
        <w:br/>
        <w:t>әжем, кейде қиялданып, қатты налып: «Мен бұл шұнақ құдай-</w:t>
        <w:br/>
        <w:t>дың несіп алдым жалғызымнан айыратындай, ең болмаса саған</w:t>
        <w:br/>
        <w:t>ұқсатып бағып отыратын мен сорлыға бір қыз да бермепті», --</w:t>
        <w:br/>
        <w:t>деп, құлайдың басынан аяғына дейін түк қоймай қарғайды дейсін.</w:t>
        <w:br/>
        <w:t>Сонан соң сұлқ жатып ауырып қалатын. Сонда менін әжем жай-</w:t>
        <w:br/>
        <w:t>намазды жайып жіберіп, құбылаға қарап отыра калады да, Шаға-</w:t>
        <w:br/>
        <w:t>тай үшін құдайға жалынып: «Кең құдай, кешір оны! Қайтсін,</w:t>
        <w:br/>
        <w:t>жаны күйгенліктен айтады ғой. Аямалың ғой сорлыны. Кешір!</w:t>
        <w:br/>
        <w:t>Кешір!» -- деп жалбарынып намаз оқиды. Не деген көңіл, нс де-</w:t>
        <w:br/>
        <w:t>ген татулық, десеңізіші?!</w:t>
        <w:br/>
        <w:t>Әжемді халық: «Он саусағы -- он кісі, қара басы -- бір кісі»</w:t>
        <w:br/>
        <w:t>дейтін. Десе дейтіндей-ақ еді. «Бармағынан бал тамған» деп ха-</w:t>
        <w:br/>
        <w:t>лық осындай кісілерді айтқан болар. Алаша, сырмақ, текемет си-</w:t>
        <w:br/>
        <w:t>яқты үй жиһаздарын өрнектеумен қоса шебер тігінші болатын.</w:t>
        <w:br/>
        <w:t>Атам тек әжем тіккен киімдерді ғана ұнатып киетін. Әкемнің</w:t>
        <w:br/>
        <w:t>үстіндегі «жайлауындай даланын» дейтіндей-ақ небір түрлі-түсті</w:t>
        <w:br/>
        <w:t>шапандар, шекпендер, ішіктер, тондар, бөріктер, тымақтар--бәрі-</w:t>
        <w:br/>
        <w:t>бәрі әжемнің шебер қолынан шыққан дүниелер. Бұл бұйымдар-</w:t>
        <w:br/>
        <w:t>бі</w:t>
        <w:br/>
        <w:t>дыңкейбірі қазір де ақын мұражайында сактаулы. Қат</w:t>
        <w:br/>
        <w:t>алмай жүрген тері тоңдардың (лубленкалар) неше түр;</w:t>
        <w:br/>
        <w:t>арнайы цехсыз-ақ қолмен тігетін. Кой сойған сон</w:t>
        <w:br/>
        <w:t>лап,тұздап жайып қоятын. Кепкен соң жақсылап ж</w:t>
        <w:br/>
        <w:t>кеткен теріні қайта жаяды. Құрғағаннан кейін ді:</w:t>
        <w:br/>
        <w:t>бүктеп қоялы. Бірер күннен кейін теріні апып, енді туз жағып,</w:t>
      </w:r>
    </w:p>
    <w:p>
      <w:r>
        <w:t>қайтадан орап қояды. Тағы да бір-екі күннен кейін тере лып,</w:t>
        <w:br/>
        <w:t>айранын пышакпен қырып алып тастап, аса құрғатиаа зүктеп</w:t>
        <w:br/>
        <w:t>қояды. Бірер сағаттан соң екі адам екі жағынан айналары</w:t>
        <w:br/>
        <w:t>отырып бұрайды. Бұрап-бүрап, тартып-тартып арасын ас:</w:t>
        <w:br/>
        <w:t>ғанда, қатқан айран, түз, анау-мынаулары түсіп, тері сөзге</w:t>
        <w:br/>
        <w:t>жұмсарып, үлкейіп шыға келеді. Осылай бірнеше рет кггазлап,</w:t>
        <w:br/>
        <w:t>әбден тері даяр боллы-ау дегенде сүргілейлі. Тегіс жұмыс лғаш-</w:t>
        <w:br/>
        <w:t>тың басына қалыңдау қап жауып, бір жағын тайын қы үнін</w:t>
        <w:br/>
        <w:t>босағаға тіреп, бір жағын кеудесіне тіреп, ағаштын үстіне теріні</w:t>
        <w:br/>
        <w:t>салып түрегеп тұрып, шөп шабатын шалғының қайрасамған</w:t>
        <w:br/>
        <w:t>жүзімен сүргілейді. Сонда тері бұрынғыдан да созылып жізектей</w:t>
        <w:br/>
        <w:t>жұп-жұмсақ болып шығады. Ендідаяр теріні бояу керек. Өл үшін</w:t>
        <w:br/>
        <w:t>жазда таудан рауғаш деген өсімдіктің тамырын қазып алын келіп</w:t>
        <w:br/>
        <w:t>кептіріп қоятын. Кепкен соң қабығының сыртын нынавмен</w:t>
        <w:br/>
        <w:t>қырып-қырып тастайды да жұқалап тіледі, келіге түйіп гаохан-</w:t>
        <w:br/>
        <w:t>дайды, елтезермен елейді. Сонан соң терінін көлеміне, сағына</w:t>
        <w:br/>
        <w:t>қарай әр теріге бір, бір жарым кеседен есептеп кайнаган су құйып</w:t>
        <w:br/>
        <w:t>араластырып, теріге шылқылдата тегіс жағып, орап қояды. Бір</w:t>
        <w:br/>
        <w:t>күннен кейін теріні ашып, сінгеннен калған бояуды бір жерге</w:t>
        <w:br/>
        <w:t>жинап, үстіне су құйып, мыжып-мыжып қайта жағады да. орап</w:t>
        <w:br/>
        <w:t>қояды. Осылай үш-төрт рет кайталайды. Болды-ау дегенде теріні</w:t>
        <w:br/>
        <w:t>тазалап, жаяды. Кепкеннен кейін теріні тағы да айналдыра тар-</w:t>
        <w:br/>
        <w:t>тып. бұрап-созғылайлы. Жабыскандиры түсіп, тері тазаралы,</w:t>
        <w:br/>
        <w:t>кебеді. Бұдан соң терінін боялған бетің жылқының майымен май-</w:t>
        <w:br/>
        <w:t>лап, төрт-бес кісі терінің жан-жағынан керіп тұрып шоқтын та-</w:t>
        <w:br/>
        <w:t>бына ұстайды, бір кісі терінің жүн жағынан ұрғылап-ұрғылап са-</w:t>
        <w:br/>
        <w:t>балайды, қағып кептіреді. Соцда терінің көлемі ұлғайып, жүні</w:t>
        <w:br/>
        <w:t>үлпілдеп, жалтырап, қызылсары болып шыгады. Жүні қалындау</w:t>
        <w:br/>
        <w:t>болса тон тігеді, жүні қысқалау болса шалбар, камзол тігеді. Осы-</w:t>
        <w:br/>
        <w:t>лардың бәрін де көріп өстік. Не деген еңбек десеңізші? Тыным</w:t>
        <w:br/>
        <w:t>таппаушы еді. «Мынаны үйреніп алыңдар», - десе тыңдамай,</w:t>
        <w:br/>
        <w:t>кашып кететінімізді айтсаншы. Аппақ қозының терісінен сыр-</w:t>
        <w:br/>
        <w:t>тын көктүқабамен қаптап, жен түбі мен етегін айналдыра ақ бұйра</w:t>
        <w:br/>
        <w:t>62</w:t>
        <w:br/>
        <w:t>ғанын алғанымен басына үйілген топырақтын өзі таудай болып жа-</w:t>
        <w:br/>
        <w:t>аулы еді, қазір ол да тым аласарыш, жайылып кетіпті. Ол жерде,</w:t>
        <w:br/>
        <w:t>Кенен, өзің білесі, сеніцата-апаң, жарын, балаларын да жатыр ғой.</w:t>
        <w:br/>
        <w:t>Әй, бүл аруақты қойсаншы, тапкан екен ғой сені. Біздің өңірде</w:t>
        <w:br/>
        <w:t>Кебекеннін аруағы коллап жүрген абыройлы да атақты өзінсің</w:t>
        <w:br/>
        <w:t>ғой», -- десті. Сонымен ақылдасып-ақылдасып келіп осындай бір</w:t>
        <w:br/>
        <w:t>шаруа бітірлік. Жүр, Төрткен, демалысынның басын ата-бабалар</w:t>
        <w:br/>
        <w:t>басына барып сәлем берулен басталық»,-- деді атам. Келесі күні бір</w:t>
        <w:br/>
        <w:t>мен ғана емес, ас берілгенде бара алмай калған бірсыпыра аламлар</w:t>
        <w:br/>
        <w:t>ілесіп, екі мәшине болып бардық, Мәшинені жол бойында қалды-</w:t>
        <w:br/>
        <w:t>рып, жаяу келдік. Құран оқытып, топырақ алып, ескерткінігі көріп,</w:t>
        <w:br/>
        <w:t>тәуеп еттік. Ескерткіпі Кебекбай бабамыздың денесі жатқан жеріне</w:t>
        <w:br/>
        <w:t>Корлайлын қызыл гранит тасынан орнатылған. Ескерткіш айнала-</w:t>
        <w:br/>
        <w:t>сы калған кабірдерлді қамтитындай, ауқымы кең алынып, 15 шаршы</w:t>
        <w:br/>
        <w:t>мір қорғанмен қоршалған. Айналасына ағапптар отттрғызыл-</w:t>
        <w:br/>
        <w:t>ған. Ескерткінтіін биіктігі 5 метр, ұшар басына айдың суреті тасқа</w:t>
        <w:br/>
        <w:t>ойылып салыпған. Одан сәл төменіректе:</w:t>
        <w:br/>
        <w:t>Кебекбайға, әке-гиеінем ӘӘзірбай мен Ұлдарға,</w:t>
        <w:br/>
        <w:t>Үлшілдек пен Базар-Назарға сскерткіш!.</w:t>
        <w:br/>
        <w:t>Онын астына:</w:t>
        <w:br/>
        <w:t>Кебскеннің аталары: Дулат--Жаныс--Қасқарау-</w:t>
      </w:r>
    </w:p>
    <w:p>
      <w:r>
        <w:t>Ораз- Бұхар--Солтанкелді--Бөкен--Сатый-Ботый.</w:t>
        <w:br/>
        <w:t>Олан сәл төмен:</w:t>
        <w:br/>
        <w:t>Кебекен 1800 жылы туған.</w:t>
        <w:br/>
        <w:t>1887 жылы қайтқан.</w:t>
        <w:br/>
        <w:t>Одан төменіректе:</w:t>
        <w:br/>
        <w:t>Алтасы Сатый менеп Ботый елі,</w:t>
        <w:br/>
        <w:t>Бұлбұлдай сайрап сөзге жетік еді.</w:t>
        <w:br/>
        <w:t>ӨӘзі әділ, өзі шешен, өзі батыр,</w:t>
        <w:br/>
        <w:t>Халыкка еңбек етіп кетіп елі.</w:t>
        <w:br/>
        <w:t>Орнатқан ескерткішті Кенен ақын,</w:t>
        <w:br/>
        <w:t>Немере. шөберелер түбі жақын. (8 июль, 1969 жыл)--</w:t>
        <w:br/>
        <w:t>деп тасқа қашалып жазылған екеп. Сол жолы атам зираттың</w:t>
        <w:br/>
        <w:t>күншығыс жағын ала бір шақырымдай жерде тұрған әдемі бір</w:t>
        <w:br/>
        <w:t>71</w:t>
        <w:br/>
        <w:t>«Аруақты жерден ат үркеді» деген сөз содан қалған», -- дейтін</w:t>
        <w:br/>
        <w:t>елі. Сол бала шағымызда естіген, ертегі сияқты әнгімелер, Рай-</w:t>
        <w:br/>
        <w:t>ымбек көшесімен келе жатқанда үнемі ссіме түсіп. бабамның аруа-</w:t>
        <w:br/>
        <w:t>гына сыйынып та, жасампаздығына таң қалып та өтемін.</w:t>
        <w:br/>
        <w:t>ҚОРДАЙ БАТЫР</w:t>
        <w:br/>
        <w:t>--Сендер Қордай деген кім, Қордай асуы дейміз, луданымыз-</w:t>
        <w:br/>
        <w:t>дыңдааты Қордай, осыны білесіндер ме? -- деді бір күні лтам. Әр</w:t>
        <w:br/>
        <w:t>нәрсенін басын бір шалып, жетістіріп жауап бере алмалыяқ. Сонда</w:t>
        <w:br/>
        <w:t>әкем: «Қордай деген дулат руынан шыққан батыр. Арғы атасы-</w:t>
        <w:br/>
        <w:t>нан-ақ жалғыз атты кедей болыпты. Осы аймақта ен бірінші то-</w:t>
        <w:br/>
        <w:t>ған-тоспа салып, арык казып, жер жырткан, ел жайлауға көшкен-</w:t>
        <w:br/>
        <w:t>де жалғыз қалып, арпа-бидай, кауын-карбыз еккен, жаңалыққа</w:t>
        <w:br/>
        <w:t>жаны құмар кісі болыпты. Екі қолы тоқпақтай, басы Олқырдай,</w:t>
        <w:br/>
        <w:t>құлағы тебінгідей, мұрны құстұмсықты, көздері тостағандай өткір,</w:t>
        <w:br/>
        <w:t>екійығына екі кісі мінгендей, ұзын бойлы болған деседі. Күлгенде</w:t>
        <w:br/>
        <w:t>қарқылдап, сөйлесе гүжілдеп, жанның бәрін жақынындай көрген</w:t>
        <w:br/>
        <w:t>ақ көціл, қолы да, жолы ла ашық жомарт алам екен. Сал Қордай</w:t>
        <w:br/>
        <w:t>бір күні ағаштың көлеңкесінде ұйықтап жалтқапда, кара іпұүбар жы-</w:t>
        <w:br/>
        <w:t>хан ирелеңдеп келіп төсіне шығады. Мұны сезген Кордай «қоз-</w:t>
        <w:br/>
        <w:t>ғалсам шағады, қозғалмай шыдап жата берсем, мүмкін өтіп кетер»</w:t>
        <w:br/>
        <w:t>деп ойлап жата береді. Ыстық күнле салқын ін іздеп келс жаткан</w:t>
        <w:br/>
        <w:t>жылан батырдың аузына басын сұға бергенде, батыр оның басын</w:t>
        <w:br/>
        <w:t>желкесінен қыршып алып, түкіріп тастайды да атып тұрып кетеді.</w:t>
        <w:br/>
        <w:t>Қордайдың сабырлылығы мен шыдамдылығына халық таң кала-</w:t>
        <w:br/>
        <w:t>ды. Кордай жайында халық арасында аныз-әңгімелерөте көп. Ссн-</w:t>
        <w:br/>
        <w:t>дер жүрген жерлеріндегі жер аттарын, оңда қандай оқигалар б60-</w:t>
        <w:br/>
        <w:t>лып өткендігін, сол өңірде өмір сүрген, артына өшпес із қалдырған</w:t>
        <w:br/>
        <w:t>адамдардың аты-жөндерін ұғып қалуға тырысударын керек.</w:t>
        <w:br/>
        <w:t>Мұндай жерлерден өткенде міндетті түрде токтап, аруақтарына бас</w:t>
        <w:br/>
        <w:t>Иіп, тағзым етіп өтуді ұмытпацлар. Мұны халқыңа, сліңс корсет-</w:t>
        <w:br/>
        <w:t>кен ізет деп түсінтендерің жөн», -- деуші елі әкем.</w:t>
        <w:br/>
        <w:t>68</w:t>
      </w:r>
    </w:p>
    <w:p>
      <w:r>
        <w:t>бекбай бабамызды, Кенен атамызды мактап етелі. Ел болып Рос-</w:t>
        <w:br/>
        <w:t>лавль совхозының атын Кенен совхозы деп өзгерту керек деп ұсы-</w:t>
        <w:br/>
        <w:t>ныс жасап жатырмыз. Еңді осы Кебекбай бабамыз жайында біраз</w:t>
        <w:br/>
        <w:t>ойда жүрген істер бар. Бұл кісінінде мерейтойларын откізсек, бас-</w:t>
        <w:br/>
        <w:t>шыларға ұсыныс түсірсек деген пікірлер баршылық.</w:t>
        <w:br/>
        <w:t>Сәйтіп, ағынан жарыла сыр ашып, бізді катты қуантқан сді</w:t>
        <w:br/>
        <w:t>Мәлік аға. Өткен жылдардағы Кебекбай баба зиратыныз: Өлсын-</w:t>
        <w:br/>
        <w:t>да түскен суреттерін көрсетіп, бірнешеуін бізге сыйла</w:t>
        <w:br/>
        <w:t>2000 жылдың басында, Мәлік аға бастаған сол аймок:</w:t>
        <w:br/>
        <w:t>ыстар Кебекбай бабамыздын туғянына 200 жыл толуы күрметіне</w:t>
        <w:br/>
        <w:t>өз қаражаттарымсен-ақ енселіде көрікті кесене тұрғызды. әс берді.</w:t>
        <w:br/>
        <w:t>Арнайы барып көріп, құран бағыштадық. Алим орпаткан әұрынғы</w:t>
        <w:br/>
        <w:t>ескерткіш сол калпында қалдырылған. Рославль совхозының</w:t>
        <w:br/>
        <w:t>атын Мәтібұлақ ауылы деп өзгертіп (бұрынғы аты Мәтіоұлақ еді,</w:t>
        <w:br/>
        <w:t>Кененнің туған жері), көшелеріне Кебекбай иісінен, Кенгін ақын</w:t>
        <w:br/>
        <w:t>есімдері берілген.</w:t>
        <w:br/>
        <w:t>ғы ту-</w:t>
        <w:br/>
        <w:t>Мені ерекше таңқалдыратын бір жайт, анам Насиханың кісі</w:t>
        <w:br/>
        <w:t>аттарын тіке айтпай, әрқайсысының мінез-құлқына, жүріс-тұры-</w:t>
        <w:br/>
        <w:t>сына қарай ат қойғанға неберлігі. Аулымызлың үлкетгілері --</w:t>
        <w:br/>
        <w:t>Құстүтін атамды «Түтін Жәкем», Қисық атамды «Қыңыр Жаокем»,</w:t>
        <w:br/>
        <w:t>қалжынбас, ку тілді Шұңғыл атамды «Шайқы Жәкем», Сатый-</w:t>
        <w:br/>
        <w:t>Ботый деген аталарымызды «Үлкен ата», «Кіші ата», Кобскбай</w:t>
        <w:br/>
        <w:t>бабамызды «Қауыз ата» дейтін, Шешемізге еліктен «Түтні 72»,</w:t>
        <w:br/>
        <w:t>«Қыңыр ата» десек, елдер күлетін еді. Кейіннен өзім тұрмыс</w:t>
        <w:br/>
        <w:t>құрып бөтен елге келгенде, шеіпем құсап мен де үлкенін үлкен-</w:t>
        <w:br/>
        <w:t>дей, кішісін кішідей сыйлауға тырыстым. Күйеуімнің қарында-</w:t>
        <w:br/>
        <w:t>сын «Ақылдас» деп, інілерін «Төрежан», «Мырзажігіт» деп ат кой-</w:t>
        <w:br/>
        <w:t>ып, шамамның келгенінше дұрыс келін болуға, өскен ұяма,</w:t>
        <w:br/>
        <w:t>әке-шешеме үят келтірмеу жағын ойладым. «Әке көрген -- ок жО-</w:t>
        <w:br/>
        <w:t>нар, шеше көрген --тон пішер» деген халқымыздың дана сөзі осын-</w:t>
        <w:br/>
        <w:t>дайдан шықса керек. Мен келін болып түскен жер кіткене ғана</w:t>
        <w:br/>
        <w:t>станция екен. Тұратын халықтың дені қазақтар. Жетіжылдық</w:t>
        <w:br/>
        <w:t>қазақ мектебіне мұғалім болып орналастым, төртінші сыныптын</w:t>
        <w:br/>
        <w:t>сынып жетекшісімін. Ел-жұрттың назары менде, яғни жана</w:t>
        <w:br/>
        <w:t>түскен жас келінде. Жолдасым Тасыған Алматыныпц тау-кен ин-</w:t>
        <w:br/>
        <w:t>ститутыңың студенті, оқуда. Атам, енем, ержетіп калған қайным,</w:t>
        <w:br/>
        <w:t>74</w:t>
        <w:br/>
        <w:t>темекі мен насыбай іздеп Алматы мен Бішкектің (бұрынғы Фрун-</w:t>
        <w:br/>
        <w:t>зе қаласы) жайма базарларына сабылмайтын болды.</w:t>
        <w:br/>
        <w:t>Иірсудың сайында қызыл қурай шығатын. Әжем соны орып</w:t>
        <w:br/>
        <w:t>әкеліп кептіретін. Кепкен соң оларды өртеп, жанып болған қып-</w:t>
        <w:br/>
        <w:t>қызыл шоқтарды таптап-таптан бір жерге үйетін, жан-жағына су</w:t>
        <w:br/>
        <w:t>шашатын, Әбден сөнген соң қалақпен жиып алатын. Үлкен тай</w:t>
        <w:br/>
        <w:t>қазанға салып, үстіне су құйып қайнататын, ауық-ауық күреқ-</w:t>
        <w:br/>
        <w:t>пен араластырып тұратын. Әбден қайнап бітті-ау легенде отты</w:t>
        <w:br/>
        <w:t>сөндіріп, қазанның бетін жауып тастайтын. Келесі күнісуы бетіне</w:t>
        <w:br/>
        <w:t>шығып мейлінкте суыған қоймалжың затты ептеп дәкемен сүзетін.</w:t>
        <w:br/>
        <w:t>Қайтадан қазанды тазалап жуып, майлап, су құйып, үстіне</w:t>
        <w:br/>
        <w:t>сүзілген қоймалжыңды салып тағы да қайнататын, қазанға жа-</w:t>
        <w:br/>
        <w:t>быспас үшін күрекпен казанды қырып тұрып араластыратын.</w:t>
      </w:r>
    </w:p>
    <w:p>
      <w:r>
        <w:t>Сосын біртіндеп ағара бастайтын, сол кезде отты басып қояды,</w:t>
        <w:br/>
        <w:t>сол оттың табымен кебетін. Кепкеңнде үн сияқты аппақ болып</w:t>
        <w:br/>
        <w:t>кетеді. Мұны сақар дейді. Енді қазанның түбінде сакардан үші шы-</w:t>
        <w:br/>
        <w:t>ныдай қалдырып (қалғанын бөлек ыдыска салып қояды) оған бір</w:t>
        <w:br/>
        <w:t>шыныдай май құяды. Оттың баяу табымен араластырып тұрып</w:t>
        <w:br/>
        <w:t>қайнататын. Қоюлана бергенде тағы да бір кесе май құйып, үш</w:t>
        <w:br/>
        <w:t>кесе сақар косады да қозғай беретін. Сақарлың бәрі бітін әблен</w:t>
        <w:br/>
        <w:t>илектеніп қалғанда қазаңды жерге түсіріп, ірілі-уақты інағыншап-</w:t>
        <w:br/>
        <w:t>шағыпдап бөліп-бөліп бір қалыпка келтіреді. Көлемі үлкендерін</w:t>
        <w:br/>
        <w:t>«қара сабын» дегі үлкендер алатын да кішкене-кішкенсе ләнгелек</w:t>
        <w:br/>
        <w:t>немесе сопакиталланып жасалғандарын «бұзаушық» деп балаларға</w:t>
        <w:br/>
        <w:t>беретін. Әжем жасап берген бұзаушығым өзіме талайға дейін</w:t>
        <w:br/>
        <w:t>жететін. Сақардан жасалынған сабын әрі қатты, әрі көпке бара-</w:t>
        <w:br/>
        <w:t>тын, кірді таза ашатын.</w:t>
        <w:br/>
        <w:t>Соғыс жылдарында әр отбасына бір жауынтерге киім-кешек</w:t>
        <w:br/>
        <w:t>даярлау тапсырылған-ды. Сондағы әжсм мен апамның пима жа-</w:t>
        <w:br/>
        <w:t>сагандары қандай еді. Пима тек күзгі қырқылган жүннен жаса-</w:t>
        <w:br/>
        <w:t>лынады. Басқа уақыттагы кырқылған жүннен жасалған пима бос</w:t>
        <w:br/>
        <w:t>болады, тез жыртылады дейтін әжем. Жүнді тазалайды, түтеді,</w:t>
        <w:br/>
        <w:t>сабайды, сонан соң шиге тартады. Тартылған жүннің үстінен ыс-</w:t>
        <w:br/>
        <w:t>тық су шашып, жүнді шимен бірге орайды. Сыртынан байлап,</w:t>
        <w:br/>
        <w:t>бір адам әрі-бері сүйреп отырады, бірнеше адам аяқтарымен</w:t>
        <w:br/>
        <w:t>тепкілеп, ілесіп отырады. Жүнбір-біріне жабысты-ау дегенде шилі</w:t>
        <w:br/>
        <w:t>шешеді. Даяр болса киізді қабаттап пиманың пошымына келтіріп</w:t>
        <w:br/>
        <w:t>кесіп, әр жерден тігеді, қайтадан шиге орап ыстық суға салып алып</w:t>
        <w:br/>
        <w:t>білектейді. Сөйтіп бірнеше рет қайталанады, әр жолы колдарын</w:t>
        <w:br/>
        <w:t>64</w:t>
        <w:br/>
        <w:t>Атаммен жолға шыққанда уақыт есептеп жүру мүмкін емес</w:t>
        <w:br/>
        <w:t>еді. Қайда барсақ та жол-жөнекей жан-жағыпдағыны бәрімен</w:t>
        <w:br/>
        <w:t>таныстырып отыратын.</w:t>
        <w:br/>
        <w:t>-- Анаубір сұлу кыздай керіліп жатқан жер--«С% р» жай-</w:t>
        <w:br/>
        <w:t>лауы. «Сұлутөр» -- сенбесең оны барып көр», -- дсген сөз содан</w:t>
        <w:br/>
        <w:t>қалған. Бұл жерді атақты Ногайбай бабаларыннық аулы жай-</w:t>
        <w:br/>
        <w:t>лапты. Сонау Алатауға жалғасып жаткан жер- «Қыз ок» жо-</w:t>
        <w:br/>
        <w:t>тасы, Сүйінбай ақынныңаулы. Елоны «Қызылсақ--Сүйінбайдай</w:t>
        <w:br/>
        <w:t>ақын жоқ», --дейді екен. Мына жатқан тау сағасындағы «Ақтас-</w:t>
        <w:br/>
        <w:t>ты», «Арпатектұр», «Актерех» деген елді мекендер атакты ақын</w:t>
        <w:br/>
        <w:t>Есдәулет Қандековтың аулы, --дейтін де, Есдәулет екеуінін бірге</w:t>
        <w:br/>
        <w:t>жүріп, бірге тұрған кездерін, кенес өкіметін құрысқандарын, та-</w:t>
        <w:br/>
        <w:t>лай-талай қызық та, киын да болған шақтарын есіпе алып. Қор-</w:t>
        <w:br/>
        <w:t>дайдан шыккан қос ақын аталғанлары туралы қызина ән/імелеп</w:t>
        <w:br/>
        <w:t>кететін.</w:t>
        <w:br/>
        <w:t>- Біздің жер сайға бай. Мынау жатқан Шұбар байтал сайы,</w:t>
        <w:br/>
        <w:t>ал мынау-- Құрысай, анау жатқан -- Жаманты сайы, одан ары --</w:t>
        <w:br/>
        <w:t>Бүгілі бұлақ сайы, онан соң - Ешкілі сайы басталады. Бұл сай-</w:t>
        <w:br/>
        <w:t>лардың бәрі де шөбі тиүйгін, суы бал, қыста қыстау, жазда жай-</w:t>
        <w:br/>
        <w:t>лау, малға аса жайлы жерлер,-- дейтін слі атам.</w:t>
        <w:br/>
        <w:t>Ұзынағаш тұсына келгеніс әкем Жамбыл мұражайына соқпай,</w:t>
        <w:br/>
        <w:t>кұран оқымай, ары қарай жүрмейтін. «Бабам меңін, кайран</w:t>
        <w:br/>
        <w:t>Жәкем, топырағың торқа болсын, сен өлген жоқсың, өйткені</w:t>
        <w:br/>
        <w:t>халқың сені арлақтап отыр», -- деп қабірінің басына бас иіп үзақ</w:t>
        <w:br/>
        <w:t>отыратын. Ал Алматыға бара жатқанда да, қайтып кетіп бара</w:t>
        <w:br/>
        <w:t>жатқанда да Райымбек бабамыздың басына арнайы тоқтап, тағ-</w:t>
        <w:br/>
        <w:t>зым етпей өтпейтін. Ол жайында атам: «Райымбек дегеп лтала-</w:t>
        <w:br/>
        <w:t>рың асы жерде жатыр. Өзі батыр, әзі әулие, көріпкеп ялам б0-</w:t>
      </w:r>
    </w:p>
    <w:p>
      <w:r>
        <w:t>лыпты. Жаугершілікте көп жүрген, елім деп еңіреп өткен жан</w:t>
        <w:br/>
        <w:t>екен. Бір жорықта қатты жарақаттанып жатып қалыпты. Сонда</w:t>
        <w:br/>
        <w:t>әйелі пендешілікке салынып, батырға реніш білліреді. «Пе басым-</w:t>
        <w:br/>
        <w:t>дажөндіүйім жоқ, керек десең қазан-ошағым да жоқ, жаугершіліктен</w:t>
        <w:br/>
        <w:t>баскада ісін жоқ, енді өліп кетсең қайтемін», - дейді. Оған Рай-</w:t>
        <w:br/>
        <w:t>ымбек: «Менің өлімімнің өзі де саған бір үй-жай болар», -- деп</w:t>
        <w:br/>
        <w:t>жауап береді. Көп кешікпей ауруы мендеп, жағдайы болмай бара</w:t>
        <w:br/>
        <w:t>жатқан ол ел азаматтарын шақыртып: «Осыдан мен өліп кетсем.</w:t>
        <w:br/>
        <w:t>сүйегімді ақ түйеге артын коя беріндер ле, өздерің тау сағасын</w:t>
        <w:br/>
        <w:t>66</w:t>
        <w:br/>
        <w:t>тығып арасын ашып отырады. Болды-ау дегеңде пиманы енді аяқта-</w:t>
        <w:br/>
        <w:t>рына киіп алып, тұрып та, отырып та таякпен ұра береді, ұра берсді.</w:t>
        <w:br/>
        <w:t>Даяр болғанда киіз қатайып, қалындай бастайды, аяқтың пормы-</w:t>
        <w:br/>
        <w:t>сына келеді. Сонан сонкептірелі. Осылардын бәрінде де істегенімізден</w:t>
        <w:br/>
        <w:t>аяққа оралгиы болғанымыз көп біздер су тасысып, қызық көріп</w:t>
        <w:br/>
        <w:t>білектесіп, тепкілеп, ұрғыласып дсгсндей қолғабыс тигізіп жүруші</w:t>
        <w:br/>
        <w:t>едік, Әжем мен апамның осындай жолдармен бір емес, 5 солдатқа</w:t>
        <w:br/>
        <w:t>нима жасап, арасына жүп тартып тіккен 5 күпәйке, 5 сым, 5 құлақ-</w:t>
        <w:br/>
        <w:t>шын, бір-бір дорба темекі, сақардан жасалынған сабындарды бір</w:t>
        <w:br/>
        <w:t>емес бірнеше қайтара майданға жөнелткендерін мақтанышпен еске</w:t>
        <w:br/>
        <w:t>аламын. Сол енбеккорлығынын арқасында әжем әле-өлгенше</w:t>
        <w:br/>
        <w:t>жүгіріп жүрлі. Кейде жерге түскен алмаларды жинайтын, әйтеуір,</w:t>
        <w:br/>
        <w:t>алжымады, не көз жанарынан айрылмады, құлағы да жаксы естіді.</w:t>
        <w:br/>
        <w:t>Әзінің ұзақ өмір сүргеніне таң қалып, кейде: «Мына шұнақ құдай,</w:t>
        <w:br/>
        <w:t>мені шынымен ұмытып кетті ғой леймін, масқара болғанда мен</w:t>
        <w:br/>
        <w:t>бейбақ, Кененнің артында қалмасам етті», -- десе, біз мәз болып</w:t>
        <w:br/>
        <w:t>күлетін елік. Жоқ, қалай дегенмен де әжемнің тілегі орындалды,</w:t>
        <w:br/>
        <w:t>әкемнен үш жыл бұрын кайтыс болды.</w:t>
        <w:br/>
        <w:t>Халқымызда өлген кісіні арулап шығарып салумен коса, сол</w:t>
        <w:br/>
        <w:t>адамның жақсы қасиеттерін өлен, жолдарымен қосып жылаудың</w:t>
        <w:br/>
        <w:t>түрін «жоктау» деп атаған. Жоқтау соңғы кездері сиреп кетті. Сонғы</w:t>
        <w:br/>
        <w:t>сапарға шығарып салып тұрған адамның артында қалған ұл-қызда-</w:t>
        <w:br/>
        <w:t>рынын, жарынын, ағайын-туғандарынынң сәл ғана көтерінкі лауыс-</w:t>
        <w:br/>
        <w:t>пен жоқтап тұруының өзі қандай жарасымды. Өз басым бет жырта</w:t>
        <w:br/>
        <w:t>айғайлап, ақырып-өкіріп жылауды әбестік деп санаймын. Олай</w:t>
        <w:br/>
        <w:t>жылау адамнын өзінің денсаулығына да, айналасына ла жағымсыз</w:t>
        <w:br/>
        <w:t>әсер етуі сөзсіз. Аяулы әжемізді жоқтап бәріміз де жыладық. Алай-</w:t>
        <w:br/>
        <w:t>да 90 жастағы атамның 93 жастағы әжемді жоқтауы ерскше әсер</w:t>
        <w:br/>
        <w:t>етті. Коз жасы бетін жуған атам қоныр дауыспен:</w:t>
        <w:br/>
        <w:t>“Ұлдар шешем орнына ана болған, Ишам-ай,</w:t>
        <w:br/>
        <w:t>Балаларға бас ие нана болған, Ишпам-ай!</w:t>
        <w:br/>
        <w:t>Өтірік пен өсекті қаламаган, Ишам-ай,</w:t>
        <w:br/>
        <w:t>Ағайынға алакөз қарамагайп, Ишам-ай,</w:t>
        <w:br/>
        <w:t>Бармағынан бал тамған тпебер елің, Ишам-ай,</w:t>
        <w:br/>
        <w:t>Шісінен айрылған, ағаларлан, Ишам-ай!</w:t>
        <w:br/>
        <w:t>Рақымбай мен Күміс деп жағалаған, Ишам-ай!</w:t>
        <w:br/>
        <w:t>Қайғыменен жүрегін жаралаған, Ишам-ай"</w:t>
        <w:br/>
        <w:t>Бір ауылдан бір өзі дара қалған, Ишпам-ай! -</w:t>
        <w:br/>
        <w:t>деп жүртты таңқалдырады.</w:t>
        <w:br/>
        <w:t>5- 047 65</w:t>
      </w:r>
    </w:p>
    <w:p>
      <w:r>
        <w:t>келіп, жүз бестіге Кебекбайды сатып алады. Жүз ж.:</w:t>
        <w:br/>
        <w:t>пан, ала тақиялы қоқандықтар Қордайдан асыра ава іе жат-</w:t>
        <w:br/>
        <w:t>қанда, Қордай асуының боранына ұрынып. ларының</w:t>
        <w:br/>
        <w:t>бірқатары үсіп, бірталайы қырылып, тамтығын альт өзлері әрен</w:t>
        <w:br/>
        <w:t>жетеді. Өзбек қариялары: «Кебекбай киелі адам еке. &lt;х:- па пәлеге</w:t>
        <w:br/>
        <w:t>нала ша-</w:t>
        <w:br/>
        <w:t>ұшырадық», -- деседі. Кебскеннің аман-есен бәсегісагн еспген</w:t>
        <w:br/>
        <w:t>Ысқақ манап келіп, қол кусырып кешірім сұрайды, жо.ғазұлынан</w:t>
        <w:br/>
        <w:t>айрылғанын айтып жылайды. Кебекеңді қонаққа шах: ы. Кебе-</w:t>
        <w:br/>
        <w:t>кең кек сақтамайтын кісі скен, кешірелі, Ысқаққа: 7 &lt;еелі. Көп</w:t>
        <w:br/>
        <w:t>кешікпей Ысқақтың әйелі ұл табады. Осымдай-жсыНае- клерінен</w:t>
        <w:br/>
        <w:t>«Кебекең -- әулие екен», «Кебекең -- киелі алам». -Кохеконнің</w:t>
        <w:br/>
        <w:t>шешендігіне баға жоқ», «Кебекендей әділетті шам жон». хн қыр-</w:t>
        <w:br/>
        <w:t>ғыз-қазақ елі қатты сыйлап кетіпті, құрмет түтімттты.</w:t>
        <w:br/>
        <w:t>Мен осы өңірден шыққан белгілі адамларды білуіс 2 Оаыстым,</w:t>
        <w:br/>
        <w:t>оларды үлгі тұтып өстім. Сендерді әлейі алып келіп көр ғұрмын,</w:t>
        <w:br/>
        <w:t>біліп жүріндер. «Әр елдің де Абайы бар-ау. бірақ ее &gt;&lt;ығарар</w:t>
        <w:br/>
        <w:t>Мұхтары жоқ қой», -- демекші. халқымыздың мұндай. хларын</w:t>
        <w:br/>
        <w:t>білуді перзенттік парызым деп түсіну керек», легенге 1.</w:t>
        <w:br/>
        <w:t>Арада көп жылдар отті. 1968 жылдып жазғы 22-2 ысын</w:t>
        <w:br/>
        <w:t>төркінімде өткізуді ұйғарып, балаларымды ертіп ауы.е келдім.</w:t>
        <w:br/>
        <w:t>Әкем: «Дұрыс келдің ғой, шырағым, бірақ сәл кешікті. осыдан</w:t>
        <w:br/>
        <w:t>он-он бес күн бұрын ғана ағайын-туғандар жиылып, Мо дүлақта</w:t>
        <w:br/>
        <w:t>жатқан ата-бабаларымыздын аруақтарына үлкен ас бердік,</w:t>
        <w:br/>
        <w:t>ескерткіш орнаттық, 25 қой сойылды, он шақты үй тігілді. Халық</w:t>
        <w:br/>
        <w:t>көп болды. «Өлі риза болмай, тірі байымайды» деген гон, көптен</w:t>
        <w:br/>
        <w:t>ойлап жүрген бір ісім сәтті аяқталып, иығымнан бір ж скен-</w:t>
        <w:br/>
        <w:t>дей болып жүрмін. Бұл істің дәл биылғы жылы іске асуына се-</w:t>
        <w:br/>
        <w:t>бепкер Кебекбайдың түсімнен шықпай қойғаны болды. Айнала-</w:t>
        <w:br/>
        <w:t>сы бір айдың ішінде түсіме екі рет кірді. Ылғи ақ киіммен, ак</w:t>
        <w:br/>
        <w:t>атпен келеді. Алғашқысында үн-түнсіз қарап ұзақ тұрлы ла, жок</w:t>
        <w:br/>
        <w:t>болып кетті. Екіншісінде: «Кенен-ау, мен мүлде жаланаш қалдым</w:t>
        <w:br/>
        <w:t>гой», -деді. Орнымнан атып тұрдым, сол күннен бастап мазам бол-</w:t>
        <w:br/>
        <w:t>мады. Бейнесі көз алдымнан, үні құлағымнан кетпей койды. Жа-</w:t>
        <w:br/>
        <w:t>қыңағайын-туган, замандастарыма айтып көріп слім, көнекөз кария-</w:t>
        <w:br/>
        <w:t>лар: «Кебекеннін, басында төрт құлақ етіп тастан тұрғызылған</w:t>
        <w:br/>
        <w:t>қорған бар болатын. Кеңес өкіметі орнаған соң бұл аймаққа темір</w:t>
        <w:br/>
        <w:t>жол тартылды, Отар станциясынан үлкен астык төгетін үй (загот-</w:t>
        <w:br/>
        <w:t>зерно) салынып, одан кейін әскери қалашық, орнап, құрылысшы-</w:t>
        <w:br/>
        <w:t>ларбейіт басындағы тастардытасып алып кстті. Кебекеннің тас кор-</w:t>
        <w:br/>
        <w:t>79</w:t>
        <w:br/>
        <w:t>төбені көрсетіп: «Мұның атын «Сүлушоқы» дейді. Ксбекси халқы-</w:t>
        <w:br/>
        <w:t>на соны бір хабар айтарла осы шоқының басына шығып, қолын</w:t>
        <w:br/>
        <w:t>көтеріп дауыстаса болды, бүкіл айналасыңдмғгы елі түгел жипалады</w:t>
        <w:br/>
        <w:t>екен», - деп еді. «Айтпақшы, мына ескерткішті өзім жасаттым, он-</w:t>
        <w:br/>
        <w:t>дағы әлең-сөздің бәрін де өзім құрастырдым. Ескерткішті жасатуда</w:t>
        <w:br/>
        <w:t>да, оны жеткізіп, орналастыруда да қатты көмектесіп, өздерінін жа-</w:t>
        <w:br/>
        <w:t>қындықтарын да, азаматтықтарын да танытқан кісілер --</w:t>
        <w:br/>
        <w:t>Құстүтінұлы Әбдікалір, Абайкұл, Сәтімбай, Рақымберыі, Қабылтай,-</w:t>
        <w:br/>
        <w:t>Мәлік, Ыстыбай, тағы да басқалар болды. Ас беуіп, мал сойып, үй</w:t>
        <w:br/>
        <w:t>тігіп, жөн-жорасының бәрін де жасаған Сатый-Ботый елінін ынты-</w:t>
        <w:br/>
        <w:t>мақтылығына, бірлігіне, елдігіне риза болмаған жап қалмады», --</w:t>
      </w:r>
    </w:p>
    <w:p>
      <w:r>
        <w:t>деп атам бізге мактанышпен айтып берді. Міне, сол күнен бастап</w:t>
        <w:br/>
        <w:t>бұл қорғанның басы біздің де жиі баратын жерімізге айналды. Сәл</w:t>
        <w:br/>
        <w:t>ауырыңқырап жайым болмай жүрген кездерімде, Кебекбай мен</w:t>
        <w:br/>
        <w:t>Әзірбай аталарымның басына барып, аруақтарына бағыптан құран</w:t>
        <w:br/>
        <w:t>оқытып қайтсам, женілдеп қалатындаймын. Бұл күнде Моәпбұлак</w:t>
        <w:br/>
        <w:t>аймағы калың елді мекен. Тоғыз жолдың торабы. Гемір жол станса-</w:t>
        <w:br/>
        <w:t>сы Отарға іргелес Рославль совхозы (Қазір Мәтібүлақ ауылы) орна-</w:t>
        <w:br/>
        <w:t>ласкан. Совхоздың күнбатыс жағын ала үлкен әскери қалашық.</w:t>
        <w:br/>
        <w:t>Отардың онтүстігінде 20 шақырымдай жерде Киров колхозы. Бұл</w:t>
        <w:br/>
        <w:t>жерде әкем Кененнің сонғы 20 жыл өмірі өткен. Алайда со. 20 ша-</w:t>
        <w:br/>
        <w:t>қырым жердегі Киров колхозы Жамбыл облысынып Қордай аула-</w:t>
        <w:br/>
        <w:t>нына қарайды. Казір Киров колхозы Кенен ауылы деп аталалы.</w:t>
        <w:br/>
        <w:t>Мұнда Кенен Әзірбайұлынын сонғы тұрған үйі мен мұражайы бар.</w:t>
        <w:br/>
        <w:t>Бір жылдары әдеттегідей бір топ жолдастарымызбен Ксбек-</w:t>
        <w:br/>
        <w:t>бай атаның басына барғанымызда, өз көзіме әзім сенбедім.</w:t>
        <w:br/>
        <w:t>Ескерткіш тұрған төбешіктің айналасын терең ор қылып 1рак-</w:t>
        <w:br/>
        <w:t>тормен қазып тастапты. Ескерткіштің өлең жазылған бетінін скі</w:t>
        <w:br/>
        <w:t>жері сәл ойылып түсіпті. Сүрастырсақ, солдаттарды жаттықты-</w:t>
        <w:br/>
        <w:t>рып жүрген бір орыс офицері ескерткішті көздеп атқан. Ана екі</w:t>
        <w:br/>
        <w:t>ойық жер соның атқан оғыныңізі екен. Бірақ сол жылы әлгі офи-</w:t>
        <w:br/>
        <w:t>цер кенеттен қайтыс болған. Бұл оқиғадан хабардар орыс</w:t>
        <w:br/>
        <w:t>офицерінің орнына тағайындалған қазақ офицер қызметіне</w:t>
        <w:br/>
        <w:t>кірісісімен-ақ ескерткіш тұрған төбешікті айналдыра трактормен</w:t>
        <w:br/>
        <w:t>қаздырып, солдаттарға бұл жерде қасиетті Кебекбай деген адам-</w:t>
        <w:br/>
        <w:t>ның сүйегінің жатқанын, оған ескерткіш орнатқан халық ақыны</w:t>
        <w:br/>
        <w:t>Кенен Әзірбаев бастаған осы жердін жергілікті адамдары</w:t>
        <w:br/>
        <w:t>екендігін, осы жүрген жерлерінің Кебекбай мең Кенен туып-</w:t>
        <w:br/>
        <w:t>өскен аймақ екендігін, бұл жердің халқының дені осы кісілердің</w:t>
        <w:br/>
        <w:t>72</w:t>
        <w:br/>
        <w:t>Кейінде өзім тұрмыс құрып, өмірдін ашқысы мен тұшпысын</w:t>
        <w:br/>
        <w:t>басымнан өткерген шағымла анамның осы айткандаияның бәрі</w:t>
        <w:br/>
        <w:t>деменіалға жетеледі, ақылыма ақыл қосты десем, еш қателеспеймін.</w:t>
        <w:br/>
        <w:t>Қыз баланың әке-тешесінен, өскен ұясынан алған тәлім-</w:t>
        <w:br/>
        <w:t>тәрбиесі дұрыс болса, каншама ерке болсаң ла, үлкендердің айт-</w:t>
        <w:br/>
        <w:t>қан акыл-кенестері қысылғанда құлағына сыбырлин түрғандай</w:t>
        <w:br/>
        <w:t>әсер етеді екен, өз-өзінен көмекке келелі екен. Қысқасы. намы-</w:t>
        <w:br/>
        <w:t>сы мен ұяты бар жастар қайткенле ле отбасы бақытын сақтай</w:t>
        <w:br/>
        <w:t>біледі, соған тырысалы.</w:t>
        <w:br/>
        <w:t>Ұят демекші, қашан скені есімде қалмапты, лелелидар арқы-</w:t>
        <w:br/>
        <w:t>лы жазушы ағамыз Сафуан Шәймерденов қатынасқан әй» әдеби</w:t>
        <w:br/>
        <w:t>хабар берілген-ді. Сонда Сафуан аға «ұят-ау, ұятханы» деген</w:t>
        <w:br/>
        <w:t>сөздер тілімізден де, ойымыздан ла шығын бара жалы, осы сөздің</w:t>
        <w:br/>
        <w:t>өзінде қаншама тәрбиелік мән бар еді» дегенін тыңлап оғырип</w:t>
        <w:br/>
        <w:t>ойға қалдым. Шындығында да, біздің әке-шешеміз. жалпы &lt;ол</w:t>
        <w:br/>
        <w:t>кездегі үлкендер «ұят» деген сөзді жиі қолданатын. Сол нәрсе-</w:t>
        <w:br/>
        <w:t>ден кателессек: «Апырым-ай-ә, оларың ұят-ақ болған скен, дереу</w:t>
        <w:br/>
        <w:t>барып кешірім сұраңдар, пәленшенің баласы дөрекі екен деген</w:t>
        <w:br/>
        <w:t>сөз ұят емес не?!» деген сияқты тілектер, талаптар көн болушы</w:t>
        <w:br/>
        <w:t>еді. Бұрын өзімізден сәл үлкендерді «сіз» десек, енді туған әке-</w:t>
        <w:br/>
        <w:t>шешемізді «сен» дейміз ле, мұнымызды, ұялмастан, жақындық-</w:t>
        <w:br/>
        <w:t>тын, өзіне санағандықтың белгісі деген баска ұлтсын әлет-ғұрпы-</w:t>
        <w:br/>
        <w:t>на үйір-акпыз. Үлкенге орын беру, үлкеннін алдып кесіп оте</w:t>
        <w:br/>
        <w:t>шықпау, үлкенге сәлем беру деген инабаттылық, ізеттілік сияқ-</w:t>
        <w:br/>
        <w:t>ты халқымыздың нелер бір әдемі дәстүрлерінен біршама айыры"</w:t>
        <w:br/>
        <w:t>лып бара жатқандаймыз. Әсіресе орысша оқып тәрбиеленген</w:t>
        <w:br/>
        <w:t>кейбір отбасылар тек қазақпыз дегеңі болмаса, алам сәндігі жоқ-</w:t>
        <w:br/>
        <w:t>тың қасы. Өз халқының мәлениетін, әдебиетін, тарихын, тілін, дінін</w:t>
      </w:r>
    </w:p>
    <w:p>
      <w:r>
        <w:t>білуге тырыспайды, дәстүр-салтын сақтауға арланады. Бұларға</w:t>
        <w:br/>
        <w:t>дүниеге бала келгенде шілдехана жасау, нәрестенің атын кою, қыр-</w:t>
        <w:br/>
        <w:t>қынан шығару, ішашын алу, бесікке салу, тұсауын кесу дегендердің</w:t>
        <w:br/>
        <w:t>бәріде жат, ескіліктің қалдығы сияқты көрінеді. Оны істеген адам-</w:t>
        <w:br/>
        <w:t>дар мәдениеттен артта қалған, қараңғы, топас деуден тайынбай-</w:t>
        <w:br/>
        <w:t>тыңдар да болған. Тіліміздің мәртебесін алғанымызда да, казақ тілі</w:t>
        <w:br/>
        <w:t>қоғамын құрып, қайткенде де өз тілімізді дамытудың жолдарын</w:t>
        <w:br/>
        <w:t>іздеп талпынған шақтарымызда ла, «әй, осыларыңнан не шыға кояр</w:t>
        <w:br/>
        <w:t>дейсіндер», -- деп сенімсіздік білдіріп, «әліптің артын бақкандар»</w:t>
        <w:br/>
        <w:t>даосыларболды. Жер-жерлерде қазақ балаларын казақ мектептеріне,</w:t>
        <w:br/>
        <w:t>казақша балабақшаларға тарту кезінде де балаларын қазак</w:t>
        <w:br/>
        <w:t>80</w:t>
        <w:br/>
        <w:t>бойжетіп қалған қайынсіцлім бар. Өзім ерке өскенмін, ештенені</w:t>
        <w:br/>
        <w:t>білмеймін, білгім де келмейді деп белден басып жүре беруіме бо-</w:t>
        <w:br/>
        <w:t>латын сді ғой. Олай істеуге болмайды. Әкем:</w:t>
        <w:br/>
        <w:t>Алы бар Әжептәуір әкең -- Кенен,</w:t>
        <w:br/>
        <w:t>Абырой өзіне де әкем деген.</w:t>
        <w:br/>
        <w:t>Халқыца қалаулы бол, елге елеулі,</w:t>
        <w:br/>
        <w:t>Тілегім менін, калқам Тәрткен, сенен..-</w:t>
        <w:br/>
        <w:t>деп жібермеп пе еді... Оның үстіне жолдасымның; «Төрткен, бай-</w:t>
        <w:br/>
        <w:t>қашы. Елден ерте кеттім, тумаса да туғандай әке-шешем бар. Осы</w:t>
        <w:br/>
        <w:t>жердегілердін бәрі де «Жалайыр» деген ел болады, оның ішінде</w:t>
        <w:br/>
        <w:t>Балғалы, Андас, Орақты деген рулар, әкемді, шешемді білстіндер,</w:t>
        <w:br/>
        <w:t>көргендер осылар, туып-өскен жерім де осы жер. «Мына жетім</w:t>
        <w:br/>
        <w:t>желпілдетіп кімді алып келген» дегізбе, -- леген еді. Бәрінен де</w:t>
        <w:br/>
        <w:t>қиын тигені, 4-сынып оқушыларының ата-аналарымен жиналыс</w:t>
        <w:br/>
        <w:t>өткізу болды. «Ойбай, келін шақырыпты дейді» деп, біреуінің ба-</w:t>
        <w:br/>
        <w:t>ласы, біреуінің немересі, әйтеуір сынып ата-аналарға толып</w:t>
        <w:br/>
        <w:t>кетіпті. Қатты толқыдым, басыма орамал байлап, жылы аманда-</w:t>
        <w:br/>
        <w:t>сыті сыныпқа кірдім. Жиналысты бастар алдында: «Мен сіздерге</w:t>
        <w:br/>
        <w:t>мұғалім келін болып кездестім, тәртіпсіз скен демеңіздер, білмейді</w:t>
        <w:br/>
        <w:t>екен леп тағы да ойламаңызлар, салтымыз бойынша мен мына клас-</w:t>
        <w:br/>
        <w:t>тағы окушаыларлың не әкесінің, не өзлерінің аттарын атауыма бол-</w:t>
        <w:br/>
        <w:t>майды ғой. Сонда қайтсек екен, барлығынаат қойсам баекен?»--деп</w:t>
        <w:br/>
        <w:t>күлдім. Риза болғандары сонша, кейбірі көзіпе жас алды. «Шыра-</w:t>
        <w:br/>
        <w:t>ғым, бақытты бол, білгеніне, ізетіне рақмет, балалардың аттарын</w:t>
        <w:br/>
        <w:t>атап сөйлей бер», - деді біреу. Бәрі бір ауыздан оны қоштады.</w:t>
        <w:br/>
        <w:t>Сәйтітт, мен балалардың ата-аналарымен тіл табыстым. Өзім де жол</w:t>
        <w:br/>
        <w:t>тапқаныма қатты қуандым. Олар да: «Құдайға қараған, көргені бар,</w:t>
        <w:br/>
        <w:t>иманжүзді келін екен» деп риза болып кетті.</w:t>
        <w:br/>
        <w:t>Бірінші мамыр мерекесі келді. Мұғалімдер бастаған бір топ</w:t>
        <w:br/>
        <w:t>концертке даярландық. «Әлгі біздің мұғалім келін өлең айта-</w:t>
        <w:br/>
        <w:t>ды екен», -- деп ауыл-аймағымен, тайлы-таяғымен дегендей,</w:t>
        <w:br/>
        <w:t>әсіресе үлкендер клубқа сыймай кетті. Тағы да қатты толқы-</w:t>
        <w:br/>
        <w:t>дым, басыма орамалымды байлап, колыма домбырамды алып,</w:t>
        <w:br/>
        <w:t>иіліп сахнаға пныққанла, бәрі ду қол шапалақтады. Атамның</w:t>
        <w:br/>
        <w:t>«Бозторғай», «Базарым-ай, Назарым-ай», «Сайра тілім» деген</w:t>
        <w:br/>
        <w:t>әндерін орындадым. Қол соғып жібермеген сон, әсіресе үлкен</w:t>
        <w:br/>
        <w:t>кісілерге жағатын, олардын жан дүниелеріне әсер ететіндей</w:t>
        <w:br/>
        <w:t>әкемнің «Қайрап жастык», «Ерлі-зайып», «Келінжан» деген</w:t>
        <w:br/>
        <w:t>75</w:t>
      </w:r>
    </w:p>
    <w:p>
      <w:r>
        <w:t>әндерін шырқадым. Халық сондай риза болды. Осы кезде сах-</w:t>
        <w:br/>
        <w:t>наға сол кездегі аулымыздың партия ұйымынын хатшысы,</w:t>
        <w:br/>
        <w:t>Жетісу өңіріне белгілі атақты Жалайыр Балпық билін тұқымы</w:t>
        <w:br/>
        <w:t>Нүсіпбекұлы Ләззат деген кісі шығып:</w:t>
        <w:br/>
        <w:t>-- Қүрметті көпшілік, «Базарым-ай, Назарым-ай» өлеңін тын-</w:t>
        <w:br/>
        <w:t>дап, бұл баланың орнынын Кенен құдаларыңыз үшін бөлсек</w:t>
        <w:br/>
        <w:t>екендігін түсінген шығарсызлар. Өзі мұғалім, әрі атасының</w:t>
        <w:br/>
        <w:t>әнлерін халық арасына таратыл жүрген әнші, оның үстіне ?асы-</w:t>
        <w:br/>
        <w:t>ған баламыздың ла келешегі зор. оқыған жігіт. Төрткен жақында</w:t>
        <w:br/>
        <w:t>доп (волейбол) ойнауға да шықпай қойды. Ұят қой, келінмінп ғой,</w:t>
        <w:br/>
        <w:t>шалбармен қалай жүремін дейді. Осы баланы келініміз смес,</w:t>
        <w:br/>
        <w:t>қызымыздесек қайтеді»,--делі. Бәрі шуылдап, орамалынды алып</w:t>
        <w:br/>
        <w:t>таста, ауылында қалай жүрсең, мұнда да солай жүр, шырағым, --</w:t>
        <w:br/>
        <w:t>деп жатыр. Сөйтіл, мен орамалсыз жүретін ерке келін болып ттыға</w:t>
        <w:br/>
        <w:t>келдім. Сондағы жақсы келіп деген атым әлі ксле жатыр. Һүлар-</w:t>
        <w:br/>
        <w:t>дың бәрін тәггіштеп айтып жатқандығым -- өзімді көрсетіп қала</w:t>
        <w:br/>
        <w:t>ын дегенім емес, өз басыннан өткенді жазудың өзі десабак еияқ-</w:t>
        <w:br/>
        <w:t>ты. Қыз баланын жақсы, жаман болуы анасына көп байланысты.</w:t>
        <w:br/>
        <w:t>«Әкесіне қарап үлын ал, шешесіне карап қызын ал» ден халқы-</w:t>
        <w:br/>
        <w:t>мыз бекер айтпаған ғой. Мысалы, менің анам Нәсиха. менің</w:t>
        <w:br/>
        <w:t>сөзімді бір сөйлеп көрген жоқ, үйретуден жалыққан ла смсс.</w:t>
        <w:br/>
        <w:t>Бір күні апам үйге қонаққа келді. Есіктен кіргеннен ренжіп</w:t>
        <w:br/>
        <w:t>келді. Қолында менің кіреберіске төсеген аяқ сүртетінім бар: «О</w:t>
        <w:br/>
        <w:t>заманда бұ заман, ер адамның жағалы киімін аяк сүртуге табаллы-</w:t>
        <w:br/>
        <w:t>рыққа төсеген сені көрдім. Сұмлық қой бұл. Ер адамды сыйламау</w:t>
        <w:br/>
        <w:t>деген осыдан-ақ белгілі, ұяттағы», -- деп түтігіп кетіпті. Кірерге</w:t>
        <w:br/>
        <w:t>жер таппадым. «Байқамай қалыппын, апа, кешіріңіз», -- деп ыс-</w:t>
        <w:br/>
        <w:t>тық-ыстық шай құйып ашуын әрең бастым-ау, әйтсуір. 1962 жылы</w:t>
        <w:br/>
        <w:t>күйеуімді Мәскеуге екі жылға оқуға жіберді. «Енді мен оқуым ке-</w:t>
        <w:br/>
        <w:t>рек», -деп қарсы болдым. Тасыған әкем мен шешеме хат жазып</w:t>
        <w:br/>
        <w:t>жіберген көрінелі. Анам келіп: «Азаматыннын аяғына оралғы бол-</w:t>
        <w:br/>
        <w:t>ғап леген не тағы? Кімнің күйсуін өкіметтің өзі оқуға жіберіп жа-</w:t>
        <w:br/>
        <w:t>тыр? Өлемін деп жүрсін бе?»--деп ұрсып-ұрсып, Тасығанды оқуға</w:t>
        <w:br/>
        <w:t>аттаплырып, өзімлі екі баламмен көшіріп алып кетті.</w:t>
        <w:br/>
        <w:t>Бір демалысымызда бала жастан бірге өскен Кеңесбек, Бо-</w:t>
        <w:br/>
        <w:t>лат деген жолдастарымыз әйелдерімен әрі сәлем беріп, әрі ты-</w:t>
        <w:br/>
        <w:t>нығып қайтуға атамның үйіне келлік. Жора-жолдастармен, дос-</w:t>
        <w:br/>
        <w:t>жарандармен қауышып, екі-үш күндей серуендеп қайттық, Бірде</w:t>
        <w:br/>
        <w:t>ерлер далаға шығып кетті де, өңшең жас келіншектер -- Рима,</w:t>
        <w:br/>
        <w:t>76</w:t>
        <w:br/>
        <w:t>-- Мына бір шөпті көкемарал, ал мынаны -- нманжапырақ</w:t>
        <w:br/>
        <w:t>дейді. Көкемараллы кайнатып ішсе, іш ауруына бүр ел-бір ем,</w:t>
        <w:br/>
        <w:t>иманжалырақты жараланған жерге таңып, байлап кезісі тез жа-</w:t>
        <w:br/>
        <w:t>зылады, -- лейтін атам. Аламның өмірі неге қайтала о2с оолды</w:t>
        <w:br/>
        <w:t>екен? Сол күндерді есіме алсам, кейле ішім күйіп кстел:. Сонда</w:t>
        <w:br/>
        <w:t>атам көрсеткен өсімдіктерлен альбом жасап, астына сказа берсем</w:t>
        <w:br/>
        <w:t>ғой деп өкінемін. Енді казір сол өсімліктердің бірен-азаны бол-</w:t>
        <w:br/>
        <w:t>маса, таңымайтын ла шығармын. Әсіресе атамнын бү збұүл күс бо-</w:t>
        <w:br/>
        <w:t>лып сайрағанын, безгелдек деген күс болып безілдегеіг жылқы-</w:t>
        <w:br/>
        <w:t>шы құс болып шырылдағанын, тастан тасқа сок л көкек</w:t>
        <w:br/>
        <w:t>болғанын, тырналарлың коштасу әндерін, түрлі тор: біларлың</w:t>
        <w:br/>
        <w:t>үндерін мейлінше дәл келтіретіндігін, сөзбен пін:еа қалай</w:t>
        <w:br/>
        <w:t>жеткізерсің?</w:t>
      </w:r>
    </w:p>
    <w:p>
      <w:r>
        <w:t>Жалпы, атам табиғатты сүйген, сүйе білген алам. 1абиғат-</w:t>
        <w:br/>
        <w:t>тың әрбір құбылысын, ұшқан құсын, жүгірген анын, көз тарт-</w:t>
        <w:br/>
        <w:t>қан әсем өсімліктерін, бәрін-бәрін өзінін ақындық эеяғарма-</w:t>
        <w:br/>
        <w:t>шылығының арқауы еткен асқан сезімтал ақын. Аламның</w:t>
        <w:br/>
        <w:t>«Алатау аспанменен тілдескендей», «Тауға барсан тама», «Ал-</w:t>
        <w:br/>
        <w:t>тын күз», «Жыл құсы», «Шөп аттары», «Құс аттары», «С улыңда</w:t>
        <w:br/>
        <w:t>аты бар» деген, тағы да басқа өлеңдері, міне, сонын ләзглі. АЛ</w:t>
        <w:br/>
        <w:t>«Көк кептер» деген өлеңінде:</w:t>
        <w:br/>
        <w:t>Балалар қуанады кепгеріне,</w:t>
        <w:br/>
        <w:t>Балапан сан алмека кетпеуіне.</w:t>
        <w:br/>
        <w:t>Үлкенге, кішіге де сүйкімді күс.</w:t>
        <w:br/>
        <w:t>Сенемін еш зияндық етпеуіне.</w:t>
        <w:br/>
        <w:t>Қолымнан ағарандап үшты дағы,</w:t>
        <w:br/>
        <w:t>Шарықтап арманымның кесті өріне... --</w:t>
        <w:br/>
        <w:t>деген жері бар. Десс, дегендей-ақ, бір күні атам үйге кептердің</w:t>
        <w:br/>
        <w:t>үш балапанын әкелді. Оларды өзіміздің үйдің шатырына ұстап,</w:t>
        <w:br/>
        <w:t>су құйып, жем берін күтеміз. Өздері адамға үйір құс екен. Далаға</w:t>
        <w:br/>
        <w:t>жіберсең шыр айналып, шарықтап ұшып кетеді де, енді кайтпай-</w:t>
        <w:br/>
        <w:t>тын шығар, тым ұзақ кетгі лесең, бір уақта айналып үйге келеді.</w:t>
        <w:br/>
        <w:t>Тез өседі екен. Айналасы бір жазда үйіміздің үсті толған кептер</w:t>
        <w:br/>
        <w:t>болды. Танға жуық гүж-гүж етіп зікір тарғалы. Бір жылдан соң-</w:t>
        <w:br/>
        <w:t>ақ ауылда кептер толып кетті...</w:t>
        <w:br/>
        <w:t>қозынын терісімен көмкеріп тігіп берген ожемнін қамзолын</w:t>
        <w:br/>
        <w:t>үстімнен тастамаушы едім. Ал інім Көркемжан ексуміз әжемнің</w:t>
        <w:br/>
        <w:t>керіден тігін берген жап-жаңа шалбарымен мұзға сырғанап-сыр-</w:t>
        <w:br/>
        <w:t>ғанап, оны әжеме көрсетпей кептіреміз деп отқа күйдіріп алып,</w:t>
        <w:br/>
        <w:t>түкке жарағысыз стіп таспағанымыз есіме түссе әлі ұяламын.</w:t>
        <w:br/>
        <w:t>Әжем мен тұрмысқа шыққанымда «көзімдей көріп жүр, қалқам»</w:t>
        <w:br/>
        <w:t>деп, үші салар үлкен сырмак жасап беріп еді. Апау-мынау кілемін</w:t>
        <w:br/>
        <w:t>онын қасында садаға кетсін. Өте әдемі, жайнақы, алыстан көз</w:t>
        <w:br/>
        <w:t>татын. Амал не, оған да ие бола алмалым. Үйді ақтап, тазалап</w:t>
        <w:br/>
        <w:t>алғанша далаға жайып қойған сырмагсымды ұрлап кетті. Кадірін</w:t>
        <w:br/>
        <w:t>білмепттіз ғой. Егер менің ожем казір тірі болса, еліміздің әйгілі</w:t>
        <w:br/>
        <w:t>өнер шебері болуы сөзсіз еді.</w:t>
        <w:br/>
        <w:t>Ұлы Отан соғысы жылдарындағы қиыншылықтан халықты</w:t>
        <w:br/>
        <w:t>аман алын аштыққандар майданда жанқиярлықпен қан кешіп</w:t>
        <w:br/>
        <w:t>жүрген ерлер -- әке, іні, аға, бауырларымыз болса, тылда менің</w:t>
        <w:br/>
        <w:t>әжем мен анам Нәсиха сияқты әйелдер болғандығы баршаға аян.</w:t>
        <w:br/>
        <w:t>Сабын, темекі, насыбай сияқты күтілелікті пайдалануға кажетті</w:t>
        <w:br/>
        <w:t>ұсақ-түйек (соғыс жылларында әйел лемей, ер ясмей темскі тар-</w:t>
        <w:br/>
        <w:t>тып, насыбай атып кетті ғой ) заттар кіпткене ғана Иірсу ауылы</w:t>
        <w:br/>
        <w:t>тұрмақ, үлкен қалаларда табылмайтын шақ еді ол кез. Бір күні</w:t>
        <w:br/>
        <w:t>жом үй артындағы кезеңнің астыңғы жағын ала шымдау бір</w:t>
        <w:br/>
        <w:t>жерді аударып, темекінің көшетін отыргызды. Қылқиып шық-</w:t>
        <w:br/>
        <w:t>қан жапырақтарды арамшөптерден тазартып, күтіп-баптап жүрді.</w:t>
        <w:br/>
        <w:t>Біртіндеп жапырактардын үлкендерін жиып алып, жіпке тізіп,</w:t>
        <w:br/>
        <w:t>күнге тигізбей көлеңкеге кептірді. Осылайша барлық жапырақ-</w:t>
        <w:br/>
        <w:t>тарды жиып алып қапка салып қояды. Қалған курайларды орып</w:t>
        <w:br/>
        <w:t>алыл келіп қора үстіне жайын, 15--20 күндей кептіреді. Онан соң</w:t>
        <w:br/>
        <w:t>кепкен қурайды жинап алып калың кенепке орап, сыртынан та-</w:t>
        <w:br/>
        <w:t>якпен ұрғылады. Уағын жинап алып, ірісін тағы да ұрғылады.</w:t>
        <w:br/>
        <w:t>Әбден үнтақталған қурайдып үстіне ксуіп тұрған қаптағы жапы-</w:t>
        <w:br/>
        <w:t>рактарлы үгіт қосып, елгезерден өткізді. Сонда көкпеңбек, көк</w:t>
        <w:br/>
        <w:t>бұйра махорка шықты. Сондағы атамның қуанғанын, әжемнін</w:t>
      </w:r>
    </w:p>
    <w:p>
      <w:r>
        <w:t>жоқтан бар шыгаратын қабілстінс риза болғандығын козбен</w:t>
        <w:br/>
        <w:t>көрген баласы мен едім. Әжем кептірілген жапырақтарды ағаш</w:t>
        <w:br/>
        <w:t>астауға сальпь ұнтактап-ұнтақтаг, оған бір шымшым утас қосып,</w:t>
        <w:br/>
        <w:t>кипкене ғана су тамызып, араластырып-араластырып көкпенбек</w:t>
        <w:br/>
        <w:t>насыбай да жасайтын (өзі пасыбай ататын). Сөйтіп әжем бір өздері</w:t>
        <w:br/>
        <w:t>ғана емсс, бүкіл ауыл-аймақтың алғысына бөленген еді. Әжем-</w:t>
        <w:br/>
        <w:t>нен темекінін ұрығын алып, бұдан былай бүкіл ауыл аламлары</w:t>
        <w:br/>
        <w:t>53</w:t>
        <w:br/>
        <w:t>азаматтын, жары қандай екен деп келгелі бері сынап отырмын.</w:t>
        <w:br/>
        <w:t>Каблғың ашық, жанын жарқын, ақынға лайықты жан екенсін, рақ-</w:t>
        <w:br/>
        <w:t>мет, риза болып отырмын өзіне, -- деп мені мақтанқырап қойды</w:t>
        <w:br/>
        <w:t>ңа:-- Анада бір Кенен келіп, сүтсіз шай ішіп отырғанымызды көріп,</w:t>
        <w:br/>
        <w:t>«Снырып жоқ па еді, егер жоқ болса сиыр тауып беремін, кел»,--</w:t>
        <w:br/>
        <w:t>деген елі. Бұйымтайым сол сиыр», -- дегені. Мәселенін мән-жайын</w:t>
        <w:br/>
        <w:t>түсіне қойдым. Япыр-ай, сүт-катык қылып отырған жалғыз сиы-</w:t>
        <w:br/>
        <w:t>рымды берсем тарылып қаламыз-ау, бермей жіберсем Кененнін сағы</w:t>
        <w:br/>
        <w:t>сынады, риза болыл кетсін дедім де, Толқын замапдасыма бұзаулы</w:t>
        <w:br/>
        <w:t>сиырымды жетектетіп, көйлек кигізіп, сәлем-сауҡат беріп шығарып</w:t>
        <w:br/>
        <w:t>салдым. «Ұйбай-ау, қылдырып келген бір қатынға жалғыз сиырды</w:t>
        <w:br/>
        <w:t>беріп» деп мені сокпеген абысын-ажын қалған жоқ. Келесі күні</w:t>
        <w:br/>
        <w:t>Кснсн келді. Амандық-саулық сұрасқап соң: «Сен кімге сиыр</w:t>
        <w:br/>
        <w:t>беремін деп елің2»--ледім. Көзі жарк ете калды, өзі орнынан ұшып</w:t>
        <w:br/>
        <w:t>кете жаздады,саскалактап күліп, бетіме карай береді: «Не, біреу сиыр</w:t>
        <w:br/>
        <w:t>сұрап келді ме?» -- дей берлі. Болған жайды естіген сон, аталарын</w:t>
        <w:br/>
        <w:t>катты риза болды. Содан мен жамаш болып қалғаным жоқ, құдайға</w:t>
        <w:br/>
        <w:t>шүкір, інікенім артымда, ішпегенім алдымда, Кепсиннін арқасында</w:t>
        <w:br/>
        <w:t>шалқын отырмын емес пе?» - деп әнгімесіп аякталы.</w:t>
        <w:br/>
        <w:t>Сейтіп, соншама ақылын айтып отырған апама: «Тү-у, анай,</w:t>
        <w:br/>
        <w:t>мен өлсем десиырымды бермес едім»,-- дегені Нұрбүбінін. Оған</w:t>
        <w:br/>
        <w:t>сықылықтап біраз күліп алдық. «Ойбу, мен сендерге бағаналан</w:t>
        <w:br/>
        <w:t>бері не айтып отырмын, Ә», -- деп апам ла күліп жатыр. Апам</w:t>
        <w:br/>
        <w:t>осындай әңгімелерді көп айтатын. «Тұрмысқа шықтың ба? Ой-</w:t>
        <w:br/>
        <w:t>лан. Келген ортаңа, айналаңа қара, соған қарай бейімделуге ты-</w:t>
        <w:br/>
        <w:t>рыс. Өҙ үйіндегі еркелігінді онда көрсетпе. Бізлің көп қызла-</w:t>
        <w:br/>
        <w:t>рымызтұрмысқа шыққанда осы жағын ескермейлі. Үйімде қалай</w:t>
        <w:br/>
        <w:t>жүрсем, мұнда да солай жүремін, айтқанымды істетемін дейді.</w:t>
        <w:br/>
        <w:t>Қолынан келсе, күйеуінен әйел, өзінен -- еркек шығарғысы</w:t>
        <w:br/>
        <w:t>келеді. Алғаным мені сүйе ме? Сүйеді. Онда неге менің дегенім</w:t>
        <w:br/>
        <w:t>болмасқа деп обектейді. Сүйіспепшілікті, сыйластықты тек</w:t>
        <w:br/>
        <w:t>күйсуінен ғана талап етеді. Мұндай «сынаржақты» махаббаттың</w:t>
        <w:br/>
        <w:t>түбі неге әкеліп соғарын ойлап басын қатырып жатпайды.</w:t>
        <w:br/>
        <w:t>Сөйтіп жүріп өзі жарсыз, баласы әкесіз калып, айпаласына</w:t>
        <w:br/>
        <w:t>қайғы-қасірет, реніш тулырып жатқандар қаншама? Басқа елге</w:t>
        <w:br/>
        <w:t>келін болып келген есті қыз өзінің ісімен, қылығымен айнала-</w:t>
        <w:br/>
        <w:t>сына қуаныш, ризашылық әкеледі, косылғап жарының көңілін</w:t>
        <w:br/>
        <w:t>мактаныш сезіміне бөлейді, жолдасының сеніміне кіреді, ел</w:t>
        <w:br/>
        <w:t>сүйіспеншілігіне бөленелі», -- дейтін.</w:t>
        <w:br/>
        <w:t>79</w:t>
        <w:br/>
        <w:t>жағалан ілесіп отырындар, түйе қай жерге шәксе, сол жерге мені</w:t>
        <w:br/>
        <w:t>жерлендер»,-- лепті. Ел солай істепті. Сонда түйе тура осы жерге</w:t>
        <w:br/>
        <w:t>лін шөгіпті. Жігіттер жабылып ақым қазып жатқанда сол жер-</w:t>
        <w:br/>
        <w:t>іксліскен бір агаш үй, ыдыс-аяғымен тшығыпты: «Мынау сіздін</w:t>
        <w:br/>
        <w:t>3», -- деп ол заттарды Райымбектің әйеліне беріпті. Мәйігті</w:t>
      </w:r>
    </w:p>
    <w:p>
      <w:r>
        <w:t>түсіріп бетін жауыпты, үстіне үйілген топырақ кішігірім</w:t>
        <w:br/>
        <w:t>/дай болыпты. Ол кездерде бұл аймақ мидай дала екен.</w:t>
        <w:br/>
        <w:t>Райымбекті жерлеген соң-ақ кабірдің айналасына агаштар шыға</w:t>
        <w:br/>
        <w:t>бастапты. Ол ағапттардын басында жылтылдап шам жанып түра-</w:t>
        <w:br/>
        <w:t>м-мис, әрі ағаштардан ботанын боздаған даусы еміс-еміс естіліп</w:t>
        <w:br/>
        <w:t>ш-мыс. Бірте-біріс бұл жер басына іс түскендер сыйына-</w:t>
        <w:br/>
        <w:t>елі, аруақты жер болып кетіпті. Райымбектің әулиелігі</w:t>
        <w:br/>
        <w:t>мен 4 ырлығы туралы халық арасында әңгіме көп. Мына</w:t>
        <w:br/>
        <w:t>өзлеріннін шешелерін Нәсиханың әкесі Кабылтай өзімен бірге</w:t>
        <w:br/>
        <w:t>туған бауырының әйелін осы жерге алып келген екен. Жеңгесі</w:t>
        <w:br/>
        <w:t>ұзақ жылдар бала көтермей, көтерсе өлі туып, жылап-еңіреп</w:t>
        <w:br/>
        <w:t>жүрслі. Сонда Қабылтай бой бермей жүріп жеңгесін алып келіп,</w:t>
        <w:br/>
        <w:t>аттарын аналай жерге түсап қойып, ластаркан жайып құран</w:t>
        <w:br/>
        <w:t>оқилы, басына птырақ жағып, ер-тоқымдарын жастық қылып, ат</w:t>
        <w:br/>
        <w:t>ларын төсеніш кылып, ат көрпелерін жамылып, Райымбектін</w:t>
        <w:br/>
        <w:t>басына түнейді. Жеңгесі ұйықтап кетеді, қайнысы көз ілмей оты-</w:t>
        <w:br/>
        <w:t>рады. Таңға жуық көзі ілініп кеткен екен, жеңгесіне жақындап</w:t>
        <w:br/>
        <w:t>келе жатқан бір түсі суық, киімі қап-қара кісіні көрелі. Орнынан</w:t>
        <w:br/>
        <w:t>атып тұрады да әлгі келе жатқан кісіні қамшымен салып қалады.</w:t>
        <w:br/>
        <w:t>Жердіп топыриғы бұрқ ете қалалы, жеңгесі ле орнынан шошып</w:t>
        <w:br/>
        <w:t>атып тұрады. «Болды, жеңеше, кісің бар екен, қуып ттықтым,</w:t>
        <w:br/>
        <w:t>құдай бұйыртса тілегіміз орындалып қалар», -деп,аттарына мініп</w:t>
        <w:br/>
        <w:t>жүріп кетіттті. Сол жеңгесі көп кешікпей-ақ ұл туып, артын ала</w:t>
        <w:br/>
        <w:t>қыз туып, олардан тарағандар бір ауыл ел болыпты. Кейіннен бұл</w:t>
        <w:br/>
        <w:t>аймаққа ел қоныстана бастайды. Әсіресе кенес өкіметі орнап, бұл</w:t>
        <w:br/>
        <w:t>жер республика орталығы болғапман бастап Райымбек қабірінің</w:t>
        <w:br/>
        <w:t>айналасына зәулім үйлер салынып, су құбырлары тартылып,</w:t>
        <w:br/>
        <w:t>электрлендіріліп дегендей, абыр-сабыр болып кетслі. Көрліндер</w:t>
        <w:br/>
        <w:t>ме? Қабірі жол бойынла жатыр. Тіпті құрылысшылар қабірдің</w:t>
        <w:br/>
        <w:t>үстінен дс үй салып жібермек болып немесе жол бойынан алып</w:t>
        <w:br/>
        <w:t>гастамақ болып неше түрлі айла жасайды. Сонда күрек салса,</w:t>
        <w:br/>
        <w:t>күрек үгиып кеткен, трактормен қазбақ болса, трактор аударыл-</w:t>
        <w:br/>
        <w:t>ган. Ақыры аруақты мазаламай тыныш қойыпты. Неге дейсіндер</w:t>
        <w:br/>
        <w:t>гой? Өйткені, Райымбектің әулие, аруақты адам болтандығы рас.</w:t>
        <w:br/>
        <w:t>тын</w:t>
        <w:br/>
        <w:t>57</w:t>
        <w:br/>
        <w:t>КЕБЕКБАЙ МЕН КЕНЕН</w:t>
        <w:br/>
        <w:t>Бірле атам бізді арнайы өзі туып-өскен Мәтібұлаққа ертіті</w:t>
        <w:br/>
        <w:t>келлі. Ондағы әкесінің қыстауын көрсетті. Осы жерле жаланаяқ,</w:t>
        <w:br/>
        <w:t>жалан бас, қөй сонында жылап жүріп өткізген күндерін еске алып,</w:t>
        <w:br/>
        <w:t>әнгіме шергті. Бізге әкеміздің сонлагы таска қашап салған атка,</w:t>
        <w:br/>
        <w:t>койға,ешткіге ұқсайтын бірер суреттерінін әліле тұрғандығы қат-</w:t>
        <w:br/>
        <w:t>ты әсер етті. Сондағы жинаған тастарын көрсетіп күліп алды. Еплі</w:t>
        <w:br/>
        <w:t>Мәтібұлак сайын жағалай жүріп отырып, төбептік басындағы Зи-</w:t>
        <w:br/>
        <w:t>раттарға келдік. Бұл жерде Әкем бәрімізді отырғызып, қыз-</w:t>
        <w:br/>
        <w:t>келіндерге орамал салғызып. асықпай ұзак құран оқыды. Содан</w:t>
        <w:br/>
        <w:t>сон біраз ойланып тұрды да: «Бүл жерде Қасқараулын Ораз де-</w:t>
        <w:br/>
        <w:t>ген руынан пнықкан атақты Кебекбай деген бабаларың жатыр.</w:t>
        <w:br/>
        <w:t>Мына түрған бәріміз де осы кісінің ұрпақтарымыз. Дәл осы жер-</w:t>
        <w:br/>
        <w:t>де Кебекеңнен басқа менін окем Әзірбай, анам Ұлдар, бірініші</w:t>
        <w:br/>
        <w:t>әйелім Үлпілдек, қызым Зүлухия, ұлдарым Базар мен Назар жа-</w:t>
        <w:br/>
        <w:t>тыр. Кебексн дүниелеп қайтқанда мен жас едім. Дегенмен де, жас</w:t>
        <w:br/>
        <w:t>кезінде көргепің есінде жақсы қалалы скен. Келбетті келген, кең</w:t>
        <w:br/>
        <w:t>жауырынды, көз жанары өткір, кірпіктері ұзын, көздерінін ағы</w:t>
        <w:br/>
        <w:t>сәл қызғылттанып тұратын, тар буынды, салқын мінезді, сабыр-</w:t>
        <w:br/>
        <w:t>лы кісі елі. Өзі қайратты, өзі ақылды, тапқыр, жомарт, қара қыл-</w:t>
        <w:br/>
        <w:t>лы қақ жарған әлілетті, кедей-кепшік нашарлардың сөзін сөйлеп</w:t>
      </w:r>
    </w:p>
    <w:p>
      <w:r>
        <w:t>болысқан иісінен әрі әулиелігі де зор болған. Кебекбай айтыпты</w:t>
        <w:br/>
        <w:t>деген сөз сл арасында көп. Бір күні осы Мәтібұлақ басында тұра-</w:t>
        <w:br/>
        <w:t>ғын баласына келіп, шай ішіп отырады. Етасып. құрмет көрсетіп</w:t>
        <w:br/>
        <w:t>жатқан келіндерінс: «Тамақтарынды тездетіңнлер, түндікті жабынң-</w:t>
        <w:br/>
        <w:t>дар, ттпырақтарым», -- дей берігі. Ет пісіп Кебекеңнің алдына</w:t>
        <w:br/>
        <w:t>келгенде ол балаларына, пемерелеріне, жалпы сол жерле отыр-</w:t>
        <w:br/>
        <w:t>ғандарға түгел өз қолыпап ет асатып, калғанын өзі құмарта жеп</w:t>
        <w:br/>
        <w:t>болып, алыс сапарға кететіплей-ақ, батасын беріп, қон айтыса-</w:t>
        <w:br/>
        <w:t>лы. Үйіне келген соп төсегіне отыра бергенде, ауырмай-сырқамай,</w:t>
        <w:br/>
        <w:t>сойлеп отырын жөнеп кеткен екен, жарықтық. Сол сияқты тағы бір</w:t>
        <w:br/>
        <w:t>әңгіме: «Елді Қокап хандығы билеті түрған кезде зекет, пітір, ұшыр</w:t>
        <w:br/>
        <w:t>дегеп алым-салықтарға карсы болып, би-болыстармен айтысып</w:t>
        <w:br/>
        <w:t>жүріп, Кебекбай жау қолынатүсіп қалалы. Оны үстап берген Ысқақ</w:t>
        <w:br/>
        <w:t>леген манап екен. Кебекең оған: «Жалғыз ұлың бар скен, сонымен</w:t>
        <w:br/>
        <w:t>дос болайын, мені босат, қоқандықтарға жем қылма», --десе, Ыісқақ</w:t>
        <w:br/>
        <w:t>көнбейді. Сол жолы Ысқақтың жалғыз ұлы дөнбекініп жатып, қай-</w:t>
        <w:br/>
        <w:t>тыс болады. Кебекеннің қолга түскенін естіген дулаттар жиналып</w:t>
        <w:br/>
        <w:t>69</w:t>
        <w:br/>
        <w:t>мектебіне бергілері келмей, сенімсіздіктен қынжылғандардың дені</w:t>
        <w:br/>
        <w:t>осылар болды. ІНын ниеттерімен қуанып, бірі балаларын, бірі</w:t>
        <w:br/>
        <w:t>немерелерін қолынан жетектеп алып келіп қазақ сыныптарына</w:t>
        <w:br/>
        <w:t>оқуға бергендер, бұл тірлігімізге ризашылықтарын сездіріп жат-</w:t>
        <w:br/>
        <w:t>қандардың дені -- жұмысшы, шаруа адамдары, әсіресе ашаршы-</w:t>
        <w:br/>
        <w:t>лықты, жоқшылықты, соғысты көрген енбек ардагерлері болды.</w:t>
        <w:br/>
        <w:t>Жалпы, шаңырақта аталары, әжелері, көнекөз қариялары бар үйдің</w:t>
        <w:br/>
        <w:t>балаларының тәртібі де, мінез-құлқы даерскшсленіп тұрады. Олар</w:t>
        <w:br/>
        <w:t>үлкендерге сый-құрметпен, ізет-ілтипатпен қарайды, тілалғыш,</w:t>
        <w:br/>
        <w:t>иманжүзді болып келеді. Бұл арада мен өзім өскен ұямдағы</w:t>
        <w:br/>
        <w:t>үлкендердін қылықтарына, іс-әрекеттеріне тоқталмай кете алмай-</w:t>
        <w:br/>
        <w:t>мын. Кезінде осындай ортада өсіп-тәрбие алған біздер (Кененнің</w:t>
        <w:br/>
        <w:t>өз балалары) үгітін бұл бір жагы жақсы болғанымен көбіне таяқ</w:t>
        <w:br/>
        <w:t>болып тисе де, сол күндерді сағынышпен еске аламын.</w:t>
        <w:br/>
        <w:t>жжж</w:t>
        <w:br/>
        <w:t>Әкеңмен біріге жүріп, туған өлкенің табиғатын аралау қан-</w:t>
        <w:br/>
        <w:t>дай кызық десспізші. Атам ор өсімдіктің атып атап көрсетіп, оның</w:t>
        <w:br/>
        <w:t>пайдалы-пайдасыз жақтарын түсіндіретін.</w:t>
        <w:br/>
        <w:t>-- Мынау изен деген шоп, мынау жусан, бетеге, сасыр, жау-</w:t>
        <w:br/>
        <w:t>қазын, жаужұмыр, қырықбуын, түйекарын, шырмауық, жантақ,</w:t>
        <w:br/>
        <w:t>теріскен, тобылғы т.б. Бұлардың барлығы да төрт түлік малдың</w:t>
        <w:br/>
        <w:t>құмарта жейтінлері. Мына бір шөптер жайында ел арасында</w:t>
        <w:br/>
        <w:t>«Күйреуік, бұйырғын, оны жеген қойыныз, көтере алмас құйры-</w:t>
        <w:br/>
        <w:t>ғын» деген сөз бар. Енді мынау -- ермен, шағырдеген өсімдіктерді</w:t>
        <w:br/>
        <w:t>малдың «жерік асы» дейді. Малды анадай жерден кел-кел деп ша-</w:t>
        <w:br/>
        <w:t>қырып тұратындай мына бір шөптің атын -- ши, үлпілдеп тұрған</w:t>
        <w:br/>
        <w:t>мыня бір шөпті -- құрак дейді», -- дейтін.</w:t>
        <w:br/>
        <w:t>Ал сарымсақ, татыран, жуа дегепдер біздің жақтың таулы-</w:t>
        <w:br/>
        <w:t>тасты аймақтарында коп шығады. Оларды жинап алып келіп атам</w:t>
        <w:br/>
        <w:t>бәріміз айранға турап жейтінбіз. Бірде өзен бойын жағалап келе</w:t>
        <w:br/>
        <w:t>жатқан атам бір топ шөпті жұлып алды да мұрнына тақап: «Қараң-</w:t>
        <w:br/>
        <w:t>даршы, иісі қандай тамаша, тынысыңды ашады. Мұның аты -</w:t>
        <w:br/>
        <w:t>жалбыз. «Ерменді жерде ер өлмейді, жалбызды жерде жан</w:t>
        <w:br/>
        <w:t>өлмейді» деген сөз ермен мен жалбыздын емдік қасиеттерінің де</w:t>
        <w:br/>
        <w:t>зор екендігінің айғағы», -- деді. Содан бері жалбыз көрсем болды,</w:t>
        <w:br/>
        <w:t>еріксіз атамды еске алып, жұлып алын иіскеп жүру маған да әлетке</w:t>
        <w:br/>
        <w:t>айналды.</w:t>
      </w:r>
    </w:p>
    <w:p>
      <w:r>
        <w:t>6- 647 81</w:t>
        <w:br/>
        <w:t>ды, сұлу, аққұба, айна көз қыз екен. Әселдің көнішеаллалы, ерлің</w:t>
        <w:br/>
        <w:t>әйелі осындай-ақ болар деп бағалайлы. Ақмай ар ің қызы</w:t>
        <w:br/>
        <w:t>екен, ол да өзінің Ноғайбайдай ерге жар болуға лайықты екендігін</w:t>
        <w:br/>
        <w:t>талай-талай қылықтарымен көрсетіп. елге жағыпты қыз, бір</w:t>
        <w:br/>
        <w:t>ұл туыпты. Оны біздің жакта осы күйге дейін «Арыма,нИа» лейді.</w:t>
        <w:br/>
        <w:t>Акмай Әселдің келініпдей болып, екеуінің татулығын &gt; анаымақ-</w:t>
        <w:br/>
        <w:t>тығына бүкіл ел таң қалған екен. Ал Ногайбай болса</w:t>
        <w:br/>
        <w:t>Әйелін жақсы болса жолың ла ашык.</w:t>
        <w:br/>
        <w:t>Ешкімнен қор болмайсын сөзден сасып,</w:t>
        <w:br/>
        <w:t>Болады алыс тадос, жақын ай ас.</w:t>
        <w:br/>
        <w:t>Жүресің арасында алшан басып...</w:t>
        <w:br/>
        <w:t>деп ақын Кенен жырлағандай-ақ Әсел мен Ақмайлын әрғасында</w:t>
        <w:br/>
        <w:t>шалқып жүріпті. Осындай әйелдердің соңы біз болармы &gt; лен ойлай-</w:t>
        <w:br/>
        <w:t>мын, - деп сәл ойланып қалды ла, - қазір сұлу қын кептерді де</w:t>
        <w:br/>
        <w:t>сирек кездестіреміз. Бұрынғы бүрмелі ұзын көйлек, кам%% кимс-</w:t>
        <w:br/>
        <w:t>шек дегендер ЕТӘШЕРІГІНЕТІІ жауып, аяқ-қолымыздың дилх-мынау</w:t>
        <w:br/>
        <w:t>кемшіліктерін көрсетпейді екен ғой. Узіліп сөйлеп, сызылып жүруші</w:t>
        <w:br/>
        <w:t>едік. Мұның өзі де аламды сүлу көрсстелі емес ис?» -- деп қойлы.</w:t>
        <w:br/>
        <w:t>-- Айтқандарыныздын бәрі дұрыс қой, апа, атам скеуіңіз</w:t>
        <w:br/>
        <w:t>ешуакытта ұрысқан жоқсыздар ма?-- делі Рима кулана күліп.</w:t>
        <w:br/>
        <w:t>-- Өмірде бәрі де болады ғой, бірак мен Тоөрткеннін әкссінің</w:t>
        <w:br/>
        <w:t>ешкашанла көптің аллынла беделін түсіріп көргенім жоқ. Кандай</w:t>
        <w:br/>
        <w:t>бір жағдай болса да біллірмей жіберуге тырысатын едім, -- леді.</w:t>
        <w:br/>
        <w:t>-- Апатай, осы әпгімелерінізліп бір-екеуін айтып берінізілі</w:t>
        <w:br/>
        <w:t>дейміз.</w:t>
        <w:br/>
        <w:t>Апам сәл қасын керін жымиып алды да: «Кенен дүниенің</w:t>
        <w:br/>
        <w:t>көзіне қарамайтын, көңілі кеткенде төгіп-шашып жүре беретін</w:t>
        <w:br/>
        <w:t>адам. Дос-жаранларына, ауылдастарына, ағайындарына астындағы</w:t>
        <w:br/>
        <w:t>жалғыз атын түсіп беруге лаяр. Елдең ала білетін, бере де білетін.</w:t>
        <w:br/>
        <w:t>1931 жылдың аяғы сді. Ашаршылық басталған кез. Қолымызда жал-</w:t>
        <w:br/>
        <w:t>ғыз ғана бұзаулы сиыр бар. Бір күні «Кененнің үйі осы ма2» -- еп</w:t>
        <w:br/>
        <w:t>бейтаныс бір келінтпек келді. Өзі сондай сұлу, мұндай сымбатты</w:t>
        <w:br/>
        <w:t>адамлы сүймеудің өзі мүмкін емес, -- деп бір қойлы. -- Жөн сұра-</w:t>
        <w:br/>
        <w:t>сып таныстық, аты Толқын екен. Ол үйге кіріп. шешініп, жайғасып,</w:t>
        <w:br/>
        <w:t>конатының айтты. Кенен үйде жоқ елі. Сыр бермей барымызла ал-</w:t>
        <w:br/>
        <w:t>дына тартып, қонақ қылып сыйладық. Ертеңгі шайлан сон, үйде ба-</w:t>
        <w:br/>
        <w:t>лаларым бар елі, кайтайын енді деді. Ондайда бұйымтай сүрау па-</w:t>
        <w:br/>
        <w:t>рыз. Ол сәл ойланып отырды да: «Шырағым, Нәсиха, Кснендей</w:t>
        <w:br/>
        <w:t>78</w:t>
        <w:br/>
        <w:t>Нұрбүбі, мен апаммен бірге шай ііпіп отырдық. Сонда апам:</w:t>
        <w:br/>
        <w:t>«Үшесуіннің де күйеулерін жақсы кездескеш екен, өң десең өңдері,</w:t>
        <w:br/>
        <w:t>сөздесен сөздері, білім десең білімдері бар келіскен жігіттер. Жақ-</w:t>
        <w:br/>
        <w:t>сы ұстандар, не болса содан қысын, ел-жұрт, қатар-құрбы, дос-</w:t>
        <w:br/>
        <w:t>дұншандарының алдында жасытпаңдар. Осы күнгі келіндер</w:t>
        <w:br/>
        <w:t>срлерінің айтқанын емес, өздерінің айтқандарын істетеді екен»,-</w:t>
        <w:br/>
        <w:t>деді. Біз бір-бірімізге қарап күліп алдық. «Көңілдеріңс келмесін,</w:t>
      </w:r>
    </w:p>
    <w:p>
      <w:r>
        <w:t>нелер бір кемепцгер ле кербез әйелдер бұрынырақта өткен ғой,</w:t>
        <w:br/>
        <w:t>шіркін,-- делі апам әнгімесіп жалғастырғысы келіп. -- Біздің ай-</w:t>
        <w:br/>
        <w:t>макта өзінің асқан ақылдылығымен сл құрметіне боленген</w:t>
        <w:br/>
        <w:t>әйслдердің бірі Ұлы жүз Дулат сліндегі Сырымбет дегеп атадан</w:t>
        <w:br/>
        <w:t>шыққан Ноғайбай шешеннің нақсүйері Әсел деген апамыз бо-</w:t>
        <w:br/>
        <w:t>лыпты. Өзі Байсейіт дегеп батырлың жалғыз қызы екен. Тілі де</w:t>
        <w:br/>
        <w:t>майла, бармағынан бал тамгап өнерпаз болған дессді. Ноғайбай-</w:t>
        <w:br/>
        <w:t>дың ақылына ақыл, бақытына бақ қосқан, ел деген ерге лайық,</w:t>
        <w:br/>
        <w:t>маңдайына біткен жұллызы болыпты. Ноғайбайды жұрт қалай</w:t>
        <w:br/>
        <w:t>сыйласа, Әселді дс солай құрмет тұтқан. Екеуі көзбен түсінісіп,</w:t>
        <w:br/>
        <w:t>іштей сезіпісіп, бір-біріне ғашық болып қосылыпты. Балалы-ша-</w:t>
        <w:br/>
        <w:t>ғалы болып бақытты өмір сүріпті. Ол кездегі атакты-ауқатғы ер-</w:t>
        <w:br/>
        <w:t>лер бір емес, бірнсше әйел алатын кез ғой. Алайда Ногайбайдың</w:t>
        <w:br/>
        <w:t>Әселлен басқаға көзі түспей-ақ жүріпті. Бір күні үш жүздін бай-</w:t>
        <w:br/>
        <w:t>лары мен бектерінін бастары косылған үлкен бір жиын болыпты.</w:t>
        <w:br/>
        <w:t>Сол жолы дастарқан жайып, қымыз құйыл қызмет етіп жүрген</w:t>
        <w:br/>
        <w:t>Ақмай деген алтын асықтай жас келіншекке Ноғайбайдың көзі</w:t>
        <w:br/>
        <w:t>түсін, көнілі қатты кетеді. Екі көзі тападай жайнап келіншек те</w:t>
        <w:br/>
        <w:t>Ноғайбайдан көз алмапты. Сөйлесе келсе, Ақмай: «Ерім дүние-</w:t>
        <w:br/>
        <w:t>ден ерте кетті, ендігі арманым көнілдестік емес, өзің сияқты ердің</w:t>
        <w:br/>
        <w:t>адал жары болу», -- деп ашық айтытты. Ноғайбай бас тарта ал-</w:t>
        <w:br/>
        <w:t>майды. Жорға мінгізіп, торқа кигізіп, бар сән-салтанатымен</w:t>
        <w:br/>
        <w:t>Ақмайды елге алып келе жатады. Өзінің әйел алып келе жатқан-</w:t>
        <w:br/>
        <w:t>дығын Әселге алдын ала хабарлайды. Әсел бүл тосын оқиғаға</w:t>
        <w:br/>
        <w:t>қатты налып қалғанымен тез өзін-өзі тежеп, сыр бермей, бөлек</w:t>
        <w:br/>
        <w:t>арнайы үй тіктіріп, той жаблығына кірісіп кетеді, Поғайбайлар</w:t>
        <w:br/>
        <w:t>ауылға жақындағанда ақбоз атына мініп Әселдің өзі алдарынан</w:t>
        <w:br/>
        <w:t>шығады. Келінге алтын-күмістен шаппу іпашады. Ақмай аттан</w:t>
        <w:br/>
        <w:t>түсіп келіп Әселге сәлем берсді. Әсел Ақмайдын маңдайынан</w:t>
        <w:br/>
        <w:t>сүйіп: «Сенде еш жазық жоқ, пшырағым, жолың құтты болсын»,-</w:t>
        <w:br/>
        <w:t>деп, екеуін өздерінс арналып тігілген үйінс кіргізіп, лойын жасай-</w:t>
        <w:br/>
        <w:t>ды,ризашылықпен ақ батасын береді. Ақмай да Әсел сияқты ақыл-</w:t>
        <w:br/>
        <w:t>77</w:t>
        <w:br/>
        <w:t>туыстары екендігін, зиарат жаққа оқ ату аруақты сыйламау,</w:t>
        <w:br/>
        <w:t>сергілікті адамдарды сыйламау екеншігін түсіндірітт, бір емес</w:t>
        <w:br/>
        <w:t>бірнеше рет жауынгерлерді алып келіпті. Олан бері де он шақты</w:t>
        <w:br/>
        <w:t>жылдын айналасы болып қалды. Сонғы бірер жылдары жол</w:t>
        <w:br/>
        <w:t>түспей жүруші еді. 1991 жылдың қазан айында әпкем Бәтима,</w:t>
        <w:br/>
        <w:t>күйеуім Тасыған үшеуміз арнайы бабалар басына барып қайт-</w:t>
        <w:br/>
        <w:t>тық. Ескерткіш еш өзгеріссіз сол қалпында тұр. Тек жанында тағы</w:t>
        <w:br/>
        <w:t>бір зират пайла болыпты. Ол Кебекбайдың шөбересі болып</w:t>
        <w:br/>
        <w:t>келетін Есмолда атапың қабірі екен. Қорған толган кызылды-</w:t>
        <w:br/>
        <w:t>жасылды байланған маталар. ленталар, бұл араға келушілердің</w:t>
        <w:br/>
        <w:t>көптігінің белгісіндей желмен желбірейді. Зиратпен іргелес қыс-</w:t>
        <w:br/>
        <w:t>тауда арысы Кебекбай, берісі Кененнің үрім-бұтақтарының бірі,</w:t>
        <w:br/>
        <w:t>Сатый-Ботыйдын бел баласы Мәәлік Мырзахметұлы үй-ішімен</w:t>
        <w:br/>
        <w:t>тұрады екен. Қуанып кеттік. Сәлем беріп, сыйлы қонағы болып</w:t>
        <w:br/>
        <w:t>қайттық, Амандық-саулық сұрасканнан кейін-ақ: «Аға-ау, мұнда</w:t>
        <w:br/>
        <w:t>не қып жүрсіз? Қашан, неге келгенсіз2?» -- деп сұрақтың астына</w:t>
        <w:br/>
        <w:t>ала бастаған бізге былай леген елі: «Мұнда мені Кебекбай мен</w:t>
        <w:br/>
        <w:t>Кепен атиларымнын аруақтары алып келгенлей. Осында келгелі</w:t>
        <w:br/>
        <w:t>денсаулығым ла жаман емес. Кен дала, таза ауа. Мына бір төбеге</w:t>
        <w:br/>
        <w:t>шықсам болды, айқайлап ән айтқым да келіп кетеді, өлең де шыға-</w:t>
        <w:br/>
        <w:t>рып жіберемін,-- деп күліп қойды. -- Арақ-шылымды аузыма ал-</w:t>
        <w:br/>
        <w:t>маймын. Жасым келіп картайып-калжырап отырған да жерім жоқ,</w:t>
        <w:br/>
        <w:t>тек қасымда жатқан аруақтарды сыйлаймын. Балаларымның бәрі -</w:t>
        <w:br/>
        <w:t>Сәкен де, Айларда, қызым ла әскери қалаттыққа жұмысқа тұрып,</w:t>
        <w:br/>
        <w:t>пәтер алды. Олардың өздерінің екі-үгітеп балалары бар. Қандай</w:t>
      </w:r>
    </w:p>
    <w:p>
      <w:r>
        <w:t>күңде де бір жағымызды малға сүйемесек бола ма? Солардың мал-</w:t>
        <w:br/>
        <w:t>дарына қарап, бала-шағасына бас-көз болып дегендей, женген</w:t>
        <w:br/>
        <w:t>екеуміз жазда осында, қыста сонхоздағы үйімізге барып-келіп тұра-</w:t>
        <w:br/>
        <w:t>мыз. Бұл жерлің қазақтарының дені Қасқарау руынан тарағандар.</w:t>
        <w:br/>
        <w:t>Бірен-сарапы болмаса, солардың ігтіндегі үлкені мен болып қалып-</w:t>
        <w:br/>
        <w:t>пын. Барлығы да мені «бабалар шырақшысы» леп есептейді, сый-</w:t>
        <w:br/>
        <w:t>лайлы. Шынын айтсам, тіпті кейбір үлкендерлеп жастарымыз ар-</w:t>
        <w:br/>
        <w:t>тық. Бәрін біледі, ұйымшыл. Әр жылдын мамыр айының бір күні</w:t>
        <w:br/>
        <w:t>(қалауымызша) аруақтарды еске алу күні болып кетті. Сол күні</w:t>
        <w:br/>
        <w:t>осы жерге бәріміз жиналып, мал сойып, құран оқып, мол дастар-</w:t>
        <w:br/>
        <w:t>кан жаямыз. Көк майсада асыр салып, жүгіріп ойнап жүрген ба-</w:t>
        <w:br/>
        <w:t>лаларымызды, немерс-шөберелерімізді көргенде іпүкіршілік етіп,</w:t>
        <w:br/>
        <w:t>мына аруактар осыларды жамапатылықтан корғап-қоршап жатса</w:t>
        <w:br/>
        <w:t>екен деп тілейміз. Қазір бұл аймақтың үлкен-кішісіне дейін Ке-</w:t>
        <w:br/>
        <w:t>73</w:t>
        <w:br/>
        <w:t>Сатын алдық базарлан Көкіполақты,</w:t>
        <w:br/>
        <w:t>Құйрығы жок, жалы жок шоп-шолакты, -</w:t>
        <w:br/>
        <w:t>ден жырға қосқан әйгілі Кокшолақ атынан бастап атам 80-нің</w:t>
        <w:br/>
        <w:t>сеуіне келгенше ат үстінен түскен жоқ. Кейде атпен қона-қона</w:t>
        <w:br/>
        <w:t>Алматыға да барып келетін. Ат баптағанды жаны сүйетін. Ауыз-</w:t>
        <w:br/>
        <w:t>яшгымен алысып тұрған небір жарау аттардың өзін атам тез-ақ</w:t>
        <w:br/>
        <w:t>көндліктіретін. Ұрып-соғып күш көрсетпейтін, керісінше жалы-</w:t>
        <w:br/>
        <w:t>нан сипап, бетінен сүйіп, құшақтап, көздерін сүртіп, өзенге апа-</w:t>
        <w:br/>
        <w:t>рып жуындырып, тарақпен бүкіл денссін тарақтап, балаша</w:t>
        <w:br/>
        <w:t>күтетін.</w:t>
        <w:br/>
        <w:t>-- Қартайған шағында бір жерде жығылып қаларсың, одан да</w:t>
        <w:br/>
        <w:t>анау мәшинеңмен жүрмеймісін,-- деген апама: «Мәшинемен қала-</w:t>
        <w:br/>
        <w:t>ған жеріне бара аласын ба? Жоқ. Атпен жүргенде шаршамаймын.</w:t>
        <w:br/>
        <w:t>Бала кезімнен көзіме ыстық, өзіме таныс даламмен, тауыммен, жол-</w:t>
        <w:br/>
        <w:t>дарыммен сырласып жүргенге не жетсін»,--дейтін. Атам өз ғұмы-</w:t>
        <w:br/>
        <w:t>рында талай-талай жүйріктерге ие болған ғой. Солардың ішінде</w:t>
        <w:br/>
        <w:t>Көкшолақ, Күрен жорға, Акбоз ат, Шұбар ат, Балакаска, Құлақасқа</w:t>
        <w:br/>
        <w:t>деген аттарын ерекше жақсы көріп, оларға арнап өлең де шығар-</w:t>
        <w:br/>
        <w:t>ған. Жас кезінде мінген Күрең жорғасына риза болып:</w:t>
        <w:br/>
        <w:t>Ауылы Нәсиханыш Жамбас жолда,</w:t>
        <w:br/>
        <w:t>Тігілген тал түбінде коныр орда.</w:t>
        <w:br/>
        <w:t>Бет алып солай қарай жүргенімде,</w:t>
        <w:br/>
        <w:t>Көнілдене басушы ең Күрең жорға, -</w:t>
        <w:br/>
        <w:t>десе, орта жасқа келгенде мінген Ақбоз атына:</w:t>
        <w:br/>
        <w:t>Конт аман бол, боз атым,</w:t>
        <w:br/>
        <w:t>Он жыл мінген өз атым.</w:t>
        <w:br/>
        <w:t>Мен жүйрікпін дегеннін,</w:t>
        <w:br/>
        <w:t>Қолтығын талай созатын.</w:t>
        <w:br/>
        <w:t>Ерте шапкан жарыстап,</w:t>
        <w:br/>
        <w:t>Шулатып кешке озатын, -</w:t>
        <w:br/>
        <w:t>деп бағалаған. Атамның аттары да өзі сиякты ерекше жаратыл-</w:t>
        <w:br/>
        <w:t>ғандай көрінетін маған. Әсіресе мені атамның Шұбар атынын</w:t>
        <w:br/>
        <w:t>сезімталдығы тан қалдыратын. Музыка сазын жаны сүйетін. Бір</w:t>
        <w:br/>
        <w:t>83</w:t>
      </w:r>
    </w:p>
    <w:p>
      <w:r>
        <w:t>ІШІ бөлім</w:t>
        <w:br/>
        <w:t>СОж-</w:t>
        <w:br/>
        <w:t>еле004% алса/бв) «меж</w:t>
        <w:br/>
        <w:t>баҙа;бее</w:t>
        <w:br/>
        <w:t>ІШІ бөлім</w:t>
        <w:br/>
        <w:t>СОж-</w:t>
        <w:br/>
        <w:t>еле004% алса/бв) «меж</w:t>
        <w:br/>
        <w:t>баҙа;бее</w:t>
        <w:br/>
        <w:t>Мен:</w:t>
        <w:br/>
        <w:t>Мінгенім астымдағы қызыл шолак,</w:t>
        <w:br/>
        <w:t>Қыз байғұс әкесіне аз күн қонақ.</w:t>
        <w:br/>
        <w:t>Әй, қыздар, келейсінбей өленінді айт.</w:t>
        <w:br/>
        <w:t>Тұсыңа келіп қалдым құдашпалап,</w:t>
        <w:br/>
        <w:t>Қайырмасы:</w:t>
        <w:br/>
        <w:t>Жылдам жүрші, Көкшолақ,</w:t>
        <w:br/>
        <w:t>Шапшан жүрші, Көкшолақ.</w:t>
        <w:br/>
        <w:t>Арам қатқыр, Коқшолақ,</w:t>
        <w:br/>
        <w:t>Жаманлатқыр, Көкшолақ.</w:t>
        <w:br/>
        <w:t>Қызлар мінген байталды.</w:t>
        <w:br/>
        <w:t>Жаңай жүрші, Көкшолақ,</w:t>
        <w:br/>
        <w:t>Мені құртқан, Көкшолақ... -</w:t>
        <w:br/>
        <w:t>деймін.</w:t>
        <w:br/>
        <w:t>Шәлипа:</w:t>
        <w:br/>
        <w:t>Бағып жүрген ешкіннің бәрі жағал,</w:t>
        <w:br/>
        <w:t>Әріптесім сен болсаң әдіре қал.</w:t>
        <w:br/>
        <w:t>Әліре кал легенге арсандамай,</w:t>
        <w:br/>
        <w:t>Жел жағымлы мүнсітней әрі жоғал.</w:t>
        <w:br/>
        <w:t>Мен:</w:t>
        <w:br/>
        <w:t>Қызы едің сен бір байдын өтпей жүрген,</w:t>
        <w:br/>
        <w:t>Жиырма беске келгенше кетпей жүрген.</w:t>
        <w:br/>
        <w:t>Алдынғы Байпақпенен тамыр болып,</w:t>
        <w:br/>
        <w:t>Мәнсүрбек соры кайнап жетпей жүргеп, -</w:t>
        <w:br/>
        <w:t>деп әнімнің қайырмасына келгенде, ел қыран-топан күлстін.</w:t>
        <w:br/>
        <w:t>Шәлипа:</w:t>
        <w:br/>
        <w:t>Рас. бізге бозбала болады ашық,</w:t>
        <w:br/>
        <w:t>Ғашық жайын біле ме қойшы пасық.</w:t>
        <w:br/>
        <w:t>Аспандағы жұлдызға колын созбай,</w:t>
        <w:br/>
        <w:t>Жел жағымнан аулақ жүр теке сасып.</w:t>
      </w:r>
    </w:p>
    <w:p>
      <w:r>
        <w:t>94</w:t>
        <w:br/>
        <w:t>Жолымен Мәлібулақ ел көшелі.</w:t>
        <w:br/>
        <w:t>Жалаң кабат шапанған жел өгелі.</w:t>
        <w:br/>
        <w:t>Баласы ер жігіттің өле берсе.</w:t>
        <w:br/>
        <w:t>Шырағы жанып тұрған соңда өшелі.</w:t>
        <w:br/>
        <w:t>Бала деген шіркін-ан балдан екен,</w:t>
        <w:br/>
        <w:t>Тәттілігі шекер мен жаллай скен</w:t>
        <w:br/>
        <w:t>Арып-ашын алыстан келгенінде,</w:t>
        <w:br/>
        <w:t>Мойынына асылып алайды екен.</w:t>
        <w:br/>
        <w:t>Ат шаллырар жолдушы жол асуына,</w:t>
        <w:br/>
        <w:t>Ел түрмайды Вұзықтың қал астында.</w:t>
        <w:br/>
        <w:t>Талып қалып мен жоқта көмді ме леті,</w:t>
        <w:br/>
        <w:t>Алты бардым мар моласына</w:t>
        <w:br/>
        <w:t>Кенейін мен ойнанғын сақан қаллы,</w:t>
        <w:br/>
        <w:t>Киетұғын ілулі шаған қалды</w:t>
        <w:br/>
        <w:t>Бәсіре мінетұғын атын қалды,</w:t>
        <w:br/>
        <w:t>Үн ішінде сұнқылдап апан қалды.</w:t>
        <w:br/>
        <w:t>Қыр басында әтаннытз отырғаны</w:t>
        <w:br/>
        <w:t>Көшітің көркі болмайды түймгі жақ,</w:t>
        <w:br/>
        <w:t>Тапцай айтқан сөз жаман жүйесі жоқ.</w:t>
        <w:br/>
        <w:t>Көптің көнілін көп ашқан бұлбұлы елім,</w:t>
        <w:br/>
        <w:t>Домбырамнын қала ма иесі жоқ?!</w:t>
        <w:br/>
        <w:t>дей келе, әр шумақтан соң:</w:t>
        <w:br/>
        <w:t>Базарым-ай, Назарым-ай,</w:t>
        <w:br/>
        <w:t>От басында күл шашарым, қарағым-ай.</w:t>
        <w:br/>
        <w:t>Жалған дүние-ай, салдың күйте-ай,</w:t>
        <w:br/>
        <w:t>Омырауымнан үзіліп түсті-ау екі-ай түйме-ай.</w:t>
        <w:br/>
        <w:t>Базарым-ай, Назарым-ай,</w:t>
        <w:br/>
        <w:t>Қу «шешектен» болды-ау сенің яжалың-ай.</w:t>
        <w:br/>
        <w:t>Базарым-ай, Наларым-ай,</w:t>
        <w:br/>
        <w:t>Сен өлгелі қашты-ау менің ажарым-ай,</w:t>
        <w:br/>
        <w:t>Ой, дүние-ай! -</w:t>
        <w:br/>
        <w:t>деген қайырмаларымен аңыратқанда тыңдағандар осы ақиға дәл</w:t>
        <w:br/>
        <w:t>сол кезде, сол минутта болып жаткандай сезініп, өздеріпің қай-</w:t>
        <w:br/>
        <w:t>да отырғандарын да, қанша отырғандарын да ұмытып кететін</w:t>
        <w:br/>
        <w:t>шактары болушы еді. Сондағы атамның: «Екі сағатқа жуык зар-</w:t>
        <w:br/>
        <w:t>лалым-ау деймін, әйтеуір, шерім тарқағанша жоқталпын Ба34-</w:t>
        <w:br/>
        <w:t>рым мен Назарымды. Бір жақсысы, осыдан соң көп женілдеп,</w:t>
        <w:br/>
        <w:t>100</w:t>
        <w:br/>
        <w:t>«АМАНАТ САҒАН ӘН-МҰРАМ»</w:t>
      </w:r>
    </w:p>
    <w:p>
      <w:r>
        <w:t>Біле ме түсінбеген әннің парқын,</w:t>
        <w:br/>
        <w:t>Ән үні естілелі оган салқын</w:t>
        <w:br/>
        <w:t>Жүрсем де сабау қамшы салт атгы боп,</w:t>
        <w:br/>
        <w:t>Таралған сл ішіңде әнім қалсын,</w:t>
        <w:br/>
        <w:t>депарманлаған Кенен артына мол мұра қалдырған акы. Ол қыру-</w:t>
        <w:br/>
        <w:t>ар өлен, жыр, терме, айтыс, дастандарымен қоса, оға жуық күй,</w:t>
        <w:br/>
        <w:t>жүзден аса ән жазған сазгер. Өленін дс. әнін де өзі ішығарып,</w:t>
        <w:br/>
        <w:t>оны домбырамен өзі сүйемелдеп, өзі орындауы атам сияқты гума</w:t>
        <w:br/>
        <w:t>таланттардың ғана қолынан келері айтпаса ла түсінікті. Халқы-</w:t>
        <w:br/>
        <w:t>мыз «сегіз қырлы, бір сырлы» деп осындай ерекше талантты Ұл-</w:t>
        <w:br/>
        <w:t>қыздарын бағаласа керек-ті. Табиғат шығармашылық талантпен</w:t>
        <w:br/>
        <w:t>қоса шебер домбырашылық, асқан дауыс, шабытты орындауы”</w:t>
        <w:br/>
        <w:t>лық қабілеттерді баса бергеніне шүкіршілік дерсің. Болмаса, бірі</w:t>
        <w:br/>
        <w:t>өлеңін, бірі әнін шығарып, үшінші бірі орындап, екі-үш адам-</w:t>
        <w:br/>
        <w:t>ның жан сезімі мен ой-өрісі бір жерден шыға коюы деген сирек</w:t>
        <w:br/>
        <w:t>кездесетін жағдай ғой. Оның үстіне азын-аулақ қана молдалан</w:t>
        <w:br/>
        <w:t>ескіше оқып, өзінің құймақұлақ, зеректігінін арқасында хат Та-</w:t>
        <w:br/>
        <w:t>нығаны болмаса, ешқандай музыкалық та, басқадай да оқуы жоқ</w:t>
        <w:br/>
        <w:t>кісі. Алайда жүзден астам әндерін нотаға түсірмей-ақ ссінде сақ-</w:t>
        <w:br/>
        <w:t>тағандығы, оған қоса қаншама халық әндерін, халықсазгерлерінің</w:t>
        <w:br/>
        <w:t>туындыларын біріне-бірін шатастырмай орындайтындығына таң</w:t>
        <w:br/>
        <w:t>қалмасқа болмайды. Атам: «Кейбіреулер алдымен өлеңін шыға-</w:t>
        <w:br/>
        <w:t>рамын, онан соң әні шығады немесе керісінніс, алдымен әні, опан</w:t>
        <w:br/>
        <w:t>соң өлеңітуындайды дейтін көрінеді. Оны қайдам, өзім әнсіз өлені,</w:t>
        <w:br/>
        <w:t>өлеңсіз ән шығара алмаймын, екеуіде бір кезде, бір уақытта өзіме</w:t>
        <w:br/>
        <w:t>90</w:t>
        <w:br/>
        <w:t>көңілім кәдімгідей көтеріліп, шабызтаныл, өз атыма өзім өлең</w:t>
        <w:br/>
        <w:t>шығарып:</w:t>
        <w:br/>
        <w:t>Сатыл алдык, базардан Көкшолақты,</w:t>
        <w:br/>
        <w:t>Құйрыгы жоқ, жалы жоқ шоп-шолақлы</w:t>
        <w:br/>
        <w:t>Өзі сәурік, көктемде байтал қуып,</w:t>
        <w:br/>
        <w:t>Бір жағынан азынап құлай атты.</w:t>
        <w:br/>
        <w:t>Әкем бойлақ, мен бойлақ. ат та бойлақ,</w:t>
        <w:br/>
        <w:t>Қайда барып бағамыз үш бойдакты. &gt;-</w:t>
        <w:br/>
        <w:t>деп, өзім де күліп, өзгені де күлдіріп жүрдім. Бірле:</w:t>
        <w:br/>
        <w:t>Айғырлармен таласып, жауыр болды,</w:t>
        <w:br/>
        <w:t>Бағу мұны әкеме ауыр болды.</w:t>
        <w:br/>
        <w:t>Күндіз қойға мен мініп мал бағамын,</w:t>
        <w:br/>
        <w:t>Аяқ лау табылып тәуір болды, --</w:t>
        <w:br/>
        <w:t>деп шүкіршілік етемін. Сөйтіп жүргенде, қатар жатқан кіріні елдің</w:t>
        <w:br/>
        <w:t>Бибол дегең байы бес болыс ел шақырып үлкен той жасады. Кой</w:t>
        <w:br/>
        <w:t>сонында жүрген мен сән-салтанатымен жорға мініп, торқа киіп,</w:t>
        <w:br/>
        <w:t>тойға бара жаткан бір топ жігіттер мен кыз-келіншектерді көріп</w:t>
        <w:br/>
        <w:t>делебем қозып, қызғанып та, қызығып та аласұрлым. ІНіркін-ай,</w:t>
        <w:br/>
        <w:t>мен де осы тойға барсам, қыз-келіншектермен айтыссам, менің</w:t>
        <w:br/>
        <w:t>оларлан қай жерім кем деп қиялданып, қойымды кіміс тастап</w:t>
        <w:br/>
        <w:t>кетерімді білмей басым қатты. Ақыры ойланып-ойланын, өзім сИ-</w:t>
        <w:br/>
        <w:t>яқты жетім қойшы досым Аянбайға келігі:</w:t>
      </w:r>
    </w:p>
    <w:p>
      <w:r>
        <w:t>Ау, Аянбай, Аянбай!</w:t>
        <w:br/>
        <w:t>Басыңды көтер құрласжан,</w:t>
        <w:br/>
        <w:t>Таяқты жонып ойланбай,</w:t>
        <w:br/>
        <w:t>Бір жыл чуған төл елін,</w:t>
        <w:br/>
        <w:t>Қасыңа келдім аялдай.</w:t>
        <w:br/>
        <w:t>Ішімдегі шерімлі,</w:t>
        <w:br/>
        <w:t>Айтайын деп баяндай.</w:t>
        <w:br/>
        <w:t>Бар азығым берейін,</w:t>
        <w:br/>
        <w:t>Бір күн қойым жайғанға-ай.</w:t>
        <w:br/>
        <w:t>Босатып қойдан жіберші,</w:t>
        <w:br/>
        <w:t>Той тарауға таянбай,</w:t>
        <w:br/>
        <w:t>Осы тойдан құр қалсам,</w:t>
        <w:br/>
        <w:t>Еңді маған той қайда-ай,</w:t>
        <w:br/>
        <w:t>Айналайын Аянбай, --</w:t>
        <w:br/>
        <w:t>деп, Әй жалындым-ау дейсің. Ол да бір тырысып қалған сорлы</w:t>
        <w:br/>
        <w:t>еді, мені әбден мазақтап:</w:t>
        <w:br/>
        <w:t>92</w:t>
        <w:br/>
        <w:t>Зар қаққаннан танисың.</w:t>
        <w:br/>
        <w:t>Шаруа болар балаңды.</w:t>
        <w:br/>
        <w:t>Шөн шапқаннан ғанисып.</w:t>
        <w:br/>
        <w:t>Етікші болар баланды.</w:t>
        <w:br/>
        <w:t>Шіот шапқаннан танисын</w:t>
        <w:br/>
        <w:t>Қыздың қаңдай доларын,</w:t>
        <w:br/>
        <w:t>Анасынан танисын.</w:t>
        <w:br/>
        <w:t>Қасық менен досыңды</w:t>
        <w:br/>
        <w:t>Қарасынан танисын.</w:t>
        <w:br/>
        <w:t>Шебер болар қызыңды,</w:t>
        <w:br/>
        <w:t>Бармағынан танисың.</w:t>
        <w:br/>
        <w:t>Асыл менен жасықты,</w:t>
        <w:br/>
        <w:t>Салмағынан танисын,</w:t>
        <w:br/>
        <w:t>деген, «Қалай танисың» атты толғауы ата-аналарға арналғандай.</w:t>
        <w:br/>
        <w:t>«Әке -- балаға сыншы» деп бскер айтпаған гой халқымыз. Атам</w:t>
        <w:br/>
        <w:t>әр баласының болашағын да болжап отыратын.</w:t>
        <w:br/>
        <w:t>--Менің Төрткенімнің әдебиетке, өнерге жаны жакын. Түсінігі</w:t>
        <w:br/>
        <w:t>мол, халыққа қалаулы, елге елеулі, жан-жакты болалы. Әгтен, ұл</w:t>
        <w:br/>
        <w:t>болып тумады. Бақытжаным өзім сияқты аса сезімтал. сері мінезі,</w:t>
        <w:br/>
        <w:t>өнерлі, тілді, шыдамсыздау болады. Ақтамағым тепсе темір</w:t>
        <w:br/>
        <w:t>үзетіндей қарулы, өр мінезді. Акбілегім сүт кенжеміз ой. өте нәзік</w:t>
        <w:br/>
        <w:t>жаңды, биязы, бәрін іштей ойлайтын, салмакты, аздан жанаярлау</w:t>
        <w:br/>
        <w:t>болады. Ал Көркемжаным көнтері, қайыспас шыламлы, түбінде</w:t>
        <w:br/>
        <w:t>бәрімізді бағатын да, барлығыңа сүйеу болатын да, кара орман иесі</w:t>
        <w:br/>
        <w:t>де осы болар, -- деп отырушы еді. Солай болды да.</w:t>
        <w:br/>
        <w:t>Сарыағаш емделу орнында дсмалып жүргенмін. Бір кісі</w:t>
        <w:br/>
        <w:t>Кененнің қызы екендігімді естіген болуы керек, мені әнгімеге тарт-</w:t>
        <w:br/>
        <w:t>ты. Көпті көрген, көп нәрседен хабардар кісі екендігі көрініп тұрлы.</w:t>
        <w:br/>
        <w:t>Сол кісі бір сөзінде маған: «Кенекемпен көп дүние қалған шығар,</w:t>
        <w:br/>
        <w:t>бакуатты тұратын шығарсың?» --деп, қулана сұрақ койды. Менде</w:t>
        <w:br/>
        <w:t>қулана күліп: «Қалай болғанда да түбі кедейдің баласы -- келей,</w:t>
        <w:br/>
        <w:t>байдың баласы -- бай болып қалады-ау деймін, аға. Шүкіршілік.</w:t>
        <w:br/>
        <w:t>жаман емеспіз. Кененнің балаларының бәрі де орта шаруамыз.</w:t>
      </w:r>
    </w:p>
    <w:p>
      <w:r>
        <w:t>Әкеміз бізге көп дүниеден гөрі, өзінің канағатшылдығын,</w:t>
        <w:br/>
        <w:t>көпшілдігін, сабырлылығын тастап кеткен сияқты»,--делім. СОН-</w:t>
        <w:br/>
        <w:t>даәлгікісісәл ойланып қалды да: «Дұрыс айтасың, шырагым, жай</w:t>
        <w:br/>
        <w:t>әншейін әзілдегенім әрі сынап сұрағаным еді, әрине, әкедеп кал-</w:t>
        <w:br/>
        <w:t>ған дүние қаншаға жетер дейсің. Сенің байлығың әкеңнің әні,</w:t>
        <w:br/>
        <w:t>өлеңі, өнері. Соған біршяма ие болып қалғанға ұқсайсын, соны</w:t>
        <w:br/>
        <w:t>дамыта бер», -- деп, арқамнан кағыл, ризатшылығын білдірді.</w:t>
        <w:br/>
        <w:t>88</w:t>
        <w:br/>
        <w:t>Құмардан кұрт ішкендей бір шығар ем,</w:t>
        <w:br/>
        <w:t>Арқамды бір күн қасып жатсай келін.</w:t>
        <w:br/>
        <w:t>Жеңге мен балдызшардан келін қызық,</w:t>
        <w:br/>
        <w:t>Күрен шай кұйып берсе көзін сүзіп.</w:t>
        <w:br/>
        <w:t>Жалғанда одан кызық ләззат бар ма?</w:t>
        <w:br/>
        <w:t>Қасында отыра алман ленем қызып.</w:t>
        <w:br/>
        <w:t>Қайырмасы:</w:t>
        <w:br/>
        <w:t>Шырқа даусым, шырқа даусым,</w:t>
        <w:br/>
        <w:t>Тілден нұр, көмейден жыр жаусын, жаусын</w:t>
        <w:br/>
        <w:t>Шырқа даусым, шырка даусым,</w:t>
        <w:br/>
        <w:t>Әуеден мөшек-мөшек келің жаусын.</w:t>
        <w:br/>
        <w:t>Сүйген сәулем, сүйген сәулем,</w:t>
        <w:br/>
        <w:t>Көре алмай ақ жүзіңді өтті-ау дәурен, --</w:t>
        <w:br/>
        <w:t>Отырғандардың кейбірі кыран-топан күліп жалалы. кейбірі</w:t>
        <w:br/>
        <w:t>шыдай алмай қашып кетеді, әйтеуір, күлкі, күлкі, күлкі. Сонда</w:t>
        <w:br/>
        <w:t>атам: «Сендер ары карай тыңдаңдар, мұның қызығы енді болады.</w:t>
        <w:br/>
        <w:t>Сөйтіп шырқап жүргенімде, уақыт шіркін тез өтеді екен. 69-ынды</w:t>
        <w:br/>
        <w:t>алқымдап қалыптын. Атым шығып, елге танымал болған тағым.</w:t>
        <w:br/>
        <w:t>Бір күні бірталай адамдармен әңгіме-дүкен құрып, қонақта отыр</w:t>
        <w:br/>
        <w:t>едім, бір кемпір кіріп келіп, бас салып амандасып жатыр! Әзілдеп:</w:t>
        <w:br/>
        <w:t>«Немене, танымай тұрсың ба? Ә-ә, қартайған екенсін шынымен-</w:t>
        <w:br/>
        <w:t>ақ», -- деп жанымды шығарып барады. Байқап қарасам, әлгі</w:t>
        <w:br/>
        <w:t>кемпірім баяғы тоғыз келіннің бірі екен. Енді қайттім, қайткенде</w:t>
        <w:br/>
        <w:t>де сыр бермеу керек қой, сүйеулі тұрған домбырамды қолыма</w:t>
        <w:br/>
        <w:t>ала салып, әлгі кемпір-келініме былай дедім:</w:t>
        <w:br/>
        <w:t>Кененді шал деп күдер үзбе, келіп,</w:t>
        <w:br/>
        <w:t>Әлі де жастығымды іздемедім.</w:t>
        <w:br/>
        <w:t>Шабады көрі тарлан шаршы топта,</w:t>
        <w:br/>
        <w:t>Әуре боп құнан, дөнен іздемегін.</w:t>
        <w:br/>
        <w:t>Май, палау келін берсе қаймақпенен,</w:t>
        <w:br/>
        <w:t>Қантарла бура ойнайды тайлакпенен.</w:t>
        <w:br/>
        <w:t>Жайдары, жайды білер болса келін,</w:t>
        <w:br/>
        <w:t>Жақсы әйел ер адамға қайрақ деген.</w:t>
        <w:br/>
        <w:t>Келінжан, кен деген сөз Кенен деген,</w:t>
        <w:br/>
        <w:t>Ағаштың ең мықтысы емен деген.</w:t>
        <w:br/>
        <w:t>Елуге сыр бермедім сыр сүрасаң,</w:t>
        <w:br/>
        <w:t>Алпыста да болмайды жүзім төмеп.</w:t>
        <w:br/>
        <w:t>102</w:t>
      </w:r>
    </w:p>
    <w:p>
      <w:r>
        <w:t>-- Шырағым. жолың болсын. Ағағав с абтшаал, мені ойла-</w:t>
        <w:br/>
        <w:t>ма. Біраз күннен сон ағаң әкеліп тастайды, - деп. бұрын алыс-</w:t>
        <w:br/>
        <w:t>тап ешқайла шықпаған сорлы басым жалтақтар сарай берғен</w:t>
        <w:br/>
        <w:t>маған әкем ақыл айтып жатыр. Еркебай үйе алып келіп та-</w:t>
        <w:br/>
        <w:t>маққа тойдырып, мочшаға түсіріп, үстіме таза кім кагійп, ас-</w:t>
        <w:br/>
        <w:t>тымаат мінгізіп, біз баулыды. Ұзын бойлы, жінішке сұлу жігіт</w:t>
        <w:br/>
        <w:t>болып шыға келдім. Бір күні ол мені шақырып алыс «Әлеңінді</w:t>
        <w:br/>
        <w:t>жұптай бер. Жақычда қырғыздың Шабдан (Жанбалалы) деген</w:t>
        <w:br/>
        <w:t>атақты уонабызың асы болалы. Оған қырғыз-казакн 4 белгілі</w:t>
        <w:br/>
        <w:t>әнші-күйші, ақун-жыршы, жыраулары шақырылуы». Мен де</w:t>
        <w:br/>
        <w:t>сені сол асқа азарамын», - делі. Айтқанындай ақ, Әірнешне</w:t>
        <w:br/>
        <w:t>күннен сок Еркебай мені жорғаға мінгізіп, торқа кигі қолы-</w:t>
        <w:br/>
        <w:t>ма жаңа домбы&gt;а ұстатып, асқа алып келді. Асала с күнге</w:t>
        <w:br/>
        <w:t>созылды, Мем-жиғы адам, бірсулі-біреу біліп болман ізі. Сойыл-</w:t>
        <w:br/>
        <w:t>ған мал мен көрсетілген құрметті сөзбен айту мұмкін емес. Па-</w:t>
        <w:br/>
        <w:t>луан күзес. агжарыс дейме-ау, әйтеуір, бір күні кесськ бізге де</w:t>
        <w:br/>
        <w:t>желт". Асқа келген ақын-жыршылар Өйрінсі соп Өң шығып</w:t>
        <w:br/>
        <w:t>өнерлеріе «ергетіп, Шабланнын аруағын аспанға көгер: жатыр.</w:t>
        <w:br/>
        <w:t>Көзек меғазда келлі. Домбырамды басымнан асыра көзгіуіі. құла-</w:t>
        <w:br/>
        <w:t>ғымлы Сарыбас ұстазымша бұрап-бұрап алып, бар лаусыммен</w:t>
        <w:br/>
        <w:t>аруақ "тшқыра айқайлап алып, енді өленімді айтайын десем, аузы-</w:t>
        <w:br/>
        <w:t>масөзтүспей тұрып-ақ қалғаным. Сел-сел болып қара керге түстім</w:t>
        <w:br/>
        <w:t>Де кетгім, көзім түк көрмейді, ұяттан әліп барамын. «Гіптене емее,</w:t>
        <w:br/>
        <w:t>қайтазпырка, қарағым, дауысың жақсы екеп», -- деген айғайлар</w:t>
        <w:br/>
        <w:t>құлағыма жетіп жатты. Бар күшімді жинап алып тағы да бір ай-</w:t>
        <w:br/>
        <w:t>қайлап елім, онымнан да түк шықпады.</w:t>
        <w:br/>
        <w:t>-- Ер кезегі үшке дейін деген, шырағым, қайта 2йт. Жас кой</w:t>
        <w:br/>
        <w:t>әлі, тағы да айтсын, -- деп жатыр көпшілік.</w:t>
        <w:br/>
        <w:t>«Иә, абырой бер, Кұдай. Соншама салмақтап мені Еркебай</w:t>
        <w:br/>
        <w:t>қой жайып жүрген жерімнен алып келгенде, масқара қылма», --</w:t>
        <w:br/>
        <w:t>деп ішімнен Сарыбаска, Сүйінбайға, тағы да басқа өзім білетін</w:t>
        <w:br/>
        <w:t>ата-бабалардың аруақтарына сыйынып алып, үшінші қайтара ай-</w:t>
        <w:br/>
        <w:t>қайлағанда барып аузыма мына өлең түсті:</w:t>
        <w:br/>
        <w:t>Мен өзім Дулат деген елден келдім,</w:t>
        <w:br/>
        <w:t>Көл Қопа, Қордай деген жерден келдім.</w:t>
        <w:br/>
        <w:t>Жас бала жаңа талап мен бір қойны,</w:t>
        <w:br/>
        <w:t>Туғалы мұндай жиын көрмеп елім.</w:t>
        <w:br/>
        <w:t>Кебекбай, Жолбарыс, Ноғайбай,</w:t>
        <w:br/>
        <w:t>Ақын болмақ оңай ма-ай.</w:t>
        <w:br/>
        <w:t>98</w:t>
        <w:br/>
        <w:t>актандақ жылдар айқындалып, өлгеніміз тіріліп, өшкеніміз жанып</w:t>
        <w:br/>
        <w:t>дегендей, ана тіліміз бен салт-сана, түрлі дәстүріміз қайта жаңғы-</w:t>
        <w:br/>
        <w:t>рып, бір жақсы заман келе жатқандай. Қуаныишымызда інек жоқ.</w:t>
        <w:br/>
        <w:t>Куанбай кайтейін. 1964 жыл еді. Міәскеуден оқуып аяқтаған</w:t>
        <w:br/>
        <w:t>отағасым Гасығанды Алматыға қызметке бекітіп, ана тілінде тілдері</w:t>
        <w:br/>
        <w:t>ашаға бастаған екі баламды балабақшаға орналастырдым. Әрине,</w:t>
        <w:br/>
        <w:t>орыс тіліңдегі балабакшаға, өйткені ол жылдары астананың өзінде</w:t>
        <w:br/>
        <w:t>де қазақ балабакінасы жоқ болатын. Бір күті балаларымның орыс-</w:t>
        <w:br/>
        <w:t>ша білмейтіндіктерін бетіме басын, тәрбиеші: «Сіз балаларыңыз-</w:t>
        <w:br/>
        <w:t>дын болашағын ойланыз, қор болады ғой», -- деген-ді. «Сонда өз</w:t>
      </w:r>
    </w:p>
    <w:p>
      <w:r>
        <w:t>іңде, өз жерінде неге қор болуға тиісті менің балаларым», -- дей</w:t>
        <w:br/>
        <w:t>мадым-ау. Ал енді казір орыс мектептерінде оқып, балабакша-</w:t>
        <w:br/>
        <w:t>ларында тәрбиеленіп жүрген немерелерімізді қазак мектептері мен</w:t>
        <w:br/>
        <w:t>балабақшаларына ауыстырып, қайтсем де оларға қазақтпа</w:t>
        <w:br/>
        <w:t>білдіргемін дси әлекпін. Жер-жерлерде казақ мектептері мен ба-</w:t>
        <w:br/>
        <w:t>лабақшшаларының көптеп ашыла бастауы көңіншеітырақ, дәтке қуағ</w:t>
        <w:br/>
        <w:t>бола басталы. Ұзағынан болғай дейміз зор үмітпен.</w:t>
        <w:br/>
        <w:t>Жоғары сынып оқушыларын кім болам, қаңдай мамандықты</w:t>
        <w:br/>
        <w:t>тандасам скен деген сұрак катты толғантады. Ол заңды да. Қоғамға</w:t>
        <w:br/>
        <w:t>пайдалы азамат болу үшін мамандығыңды дұрыс таңдай білудің,</w:t>
        <w:br/>
        <w:t>колыннан некеледі, неге бейімсің, соны мұқият ойластырудың ма-</w:t>
        <w:br/>
        <w:t>нызы зор. Бұл орайда да балаға дұрыс бағыт беру ең алдымен ата-</w:t>
        <w:br/>
        <w:t>ана көзкарасынан басталуы керек. Үл-кызының болашағына</w:t>
        <w:br/>
        <w:t>жауапкершілікпен қарайтын әр әке-шеше сәбиінің жаны нені</w:t>
        <w:br/>
        <w:t>қалайтыттын, неге бейім екендігіт жастайынан-ақ сезеді. Атамның:</w:t>
        <w:br/>
        <w:t>е</w:t>
        <w:br/>
        <w:t>Ат болатын құлынды,</w:t>
        <w:br/>
        <w:t>Желі басынан танисын.</w:t>
        <w:br/>
        <w:t>Адам болар үлыңды,</w:t>
        <w:br/>
        <w:t>Жолласынан танисын,.</w:t>
        <w:br/>
        <w:t>Батыр болар баланлы,</w:t>
        <w:br/>
        <w:t>Тұлгасынан танисың.</w:t>
        <w:br/>
        <w:t>Ырысты болар баланды,</w:t>
        <w:br/>
        <w:t>Мал бакқаннан таңисып,</w:t>
        <w:br/>
        <w:t>Кедей болар баланды,</w:t>
        <w:br/>
        <w:t>Көп жатканнан танисын.</w:t>
        <w:br/>
        <w:t>Ұры болар баланды,</w:t>
        <w:br/>
        <w:t>Түн қатқаннан танисын.</w:t>
        <w:br/>
        <w:t>Шешен болар баланды,</w:t>
        <w:br/>
        <w:t>Тіл қатқаннан таңисын.</w:t>
        <w:br/>
        <w:t>Ені болар баланды,</w:t>
        <w:br/>
        <w:t>Ым қаққаннан танисың.</w:t>
        <w:br/>
        <w:t>Саран болар баланды,</w:t>
        <w:br/>
        <w:t>87</w:t>
        <w:br/>
        <w:t>Меп:</w:t>
        <w:br/>
        <w:t>Сен сияқты ол да адам қойшы леген,</w:t>
        <w:br/>
        <w:t>Жорға мініп келесін тойшы деген.</w:t>
        <w:br/>
        <w:t>Кормегендей мақтанба, Шәлипа,</w:t>
        <w:br/>
        <w:t>Қыздың жолы болады койшыменен, -</w:t>
        <w:br/>
        <w:t>деп қалыспаймын.</w:t>
        <w:br/>
        <w:t>Шәлипа:</w:t>
        <w:br/>
        <w:t>Сенің атың, ей, Кенеп, Жаланаяқ,</w:t>
        <w:br/>
        <w:t>Күртқан екен құлайым аямай-ақ.</w:t>
        <w:br/>
        <w:t>Әкен байғұс ұстан жүр казан-аяқ,</w:t>
        <w:br/>
        <w:t>Қойынды жөндеп баксаншы саңдалмай-ақ.</w:t>
        <w:br/>
        <w:t>Мен:</w:t>
        <w:br/>
        <w:t>Сенің атып, Шәлипа, Байбалақты,</w:t>
        <w:br/>
        <w:t>Жиырма беске келгенше қайда бақты.</w:t>
        <w:br/>
        <w:t>Төсіңдегі томпайған қос апарды,</w:t>
      </w:r>
    </w:p>
    <w:p>
      <w:r>
        <w:t>Мақтанба, талай қойшы аймалапты, -</w:t>
        <w:br/>
        <w:t>дегенімде, ыза болған Шолипа оңбай қателесті. Ол былай деді:</w:t>
        <w:br/>
        <w:t>Өйт-бүйтпесем, сй қойшы, өйт-бүйтпесем,</w:t>
        <w:br/>
        <w:t>Қоныр танды шешіп ан отқа үйтпесем.</w:t>
        <w:br/>
        <w:t>Жапалакша жарбаңдап қалмай қойдың,</w:t>
        <w:br/>
        <w:t>МИтаяққа ас құйып «кәйт-көйт» десем, -</w:t>
        <w:br/>
        <w:t>делі. Сол сол-ақ екен, мен жұлып алғандай:</w:t>
        <w:br/>
        <w:t>Шалипа, сен олай деп кесірленбе,</w:t>
        <w:br/>
        <w:t>Жүйрік аттай самғаймын көсілгенде.</w:t>
        <w:br/>
        <w:t>Адамды итке теңеп шақыратын,</w:t>
        <w:br/>
        <w:t>Шешен ит қып өзіңді өсірген бе?</w:t>
        <w:br/>
        <w:t>Мен өзім Алатаудың ителгісі,</w:t>
        <w:br/>
        <w:t>Қойшының қызға жаксы икемлісі.</w:t>
        <w:br/>
        <w:t>Кедейсің дегі кемітпе байдың қызы,</w:t>
        <w:br/>
        <w:t>Құрбыңның келіп отыр сүйкенгісі, -</w:t>
        <w:br/>
        <w:t>деп алып, тагы да әннің қайырмасына келгенде, қыздың шешесі</w:t>
        <w:br/>
        <w:t>ме әлде жеңгесі ме, білмедім, бір ақ жаулықты әйел келіп: «Бол-</w:t>
        <w:br/>
        <w:t>95</w:t>
        <w:br/>
        <w:t>төмендеп жүргеніміз. Тамаққа емес, көңілге семіру"х%: мүмкін,</w:t>
        <w:br/>
        <w:t>Асып-тасып жатқан заманда жолымыз болмай, сағымыз сынған</w:t>
        <w:br/>
        <w:t>күндер каншама? Мұңдай қасиеттердің пайласынан гәт: біздер</w:t>
        <w:br/>
        <w:t>үшін зияндылығы басымдау болды. Өйткені. тәрбие іздей емес</w:t>
        <w:br/>
        <w:t>қой. Тұрмыс қүрсақ та, атқарған қызметімізге байлан</w:t>
        <w:br/>
        <w:t>ортамызла да «өзіне тигенді аяма» легенлі ұстанып әрі</w:t>
        <w:br/>
        <w:t>дермен бетпе-бет келгенле, бірде женгенімізбен, козіне жеңіліп</w:t>
        <w:br/>
        <w:t>қалып жүрдік. Тіпті, өзанатілін жөнлі білмейтіндерді: ссп орыс</w:t>
        <w:br/>
        <w:t>тілін нашар білгеніміз үшін жерден алып. жермен салғандығы-</w:t>
        <w:br/>
        <w:t>нын өзі не тұралы?! Сонлай-ақ 320 жылға жуық, халық лыарту са-</w:t>
        <w:br/>
        <w:t>ласыңла снбек етіп, өз мамандыгым қазақ тілі мен әлгәиетінен</w:t>
        <w:br/>
        <w:t>қарадомалақ қазақ балаларына екі-ақ жыл саба», беруге</w:t>
        <w:br/>
        <w:t>мүмкіндігімнің болғандығын айтсаңшы... Керісінтізе. өзімнің</w:t>
        <w:br/>
        <w:t>аяулы ана тілімді орыс балаларына жалынып ақызап, олар</w:t>
        <w:br/>
        <w:t>оқымай, оқығысы келмей қорланган күндер мен жылдарды</w:t>
        <w:br/>
        <w:t>қайтерсің? Сеңің ана тіліңді сүйетінің, еліңді, жерінгі. салт-сй-</w:t>
        <w:br/>
        <w:t>панды, дәстүріңді құрметтегеніп ешкімге керек болмай, өрме тілін</w:t>
        <w:br/>
        <w:t>нашар білгендігімнен, өмірлен артта қалған толас, налан,</w:t>
        <w:br/>
        <w:t>мәдениетсіз атанып, жұмыс таба алмай сенделген кезлер іне? Та-</w:t>
        <w:br/>
        <w:t>уымыз шағыла-шағыла карапайымдылығымыз сижарлыққа,</w:t>
        <w:br/>
        <w:t>ынжықтыққа соқтырса, сезімталдығымыз кейбірімізд: ауруға</w:t>
        <w:br/>
        <w:t>ұрындырған кездердің болғандығын несіне жасырамыз. Қысыл-</w:t>
        <w:br/>
        <w:t>ғанда «бізді нсге басқалардай зорлықшыл, өркөкірск. иненің</w:t>
        <w:br/>
        <w:t>көзінен өтетіндей өтс пысық, жағымпаз қылып өсірмегенсіздер?</w:t>
        <w:br/>
        <w:t>Тіпті өмірге бейім емес екенбіз ғой»,-- деп, жазықсыздан-жазық-</w:t>
        <w:br/>
        <w:t>сыз өскен ұямызға, ата-анамызға кінә арта сөйлеген күндеріміз</w:t>
        <w:br/>
        <w:t>де болған-ды. «Қойғылай берсе құлай ла өледі» демекші, әйтеуір</w:t>
        <w:br/>
        <w:t>бойымыздағы намысшылдығымыз, арлылығымыз оянып, өмірге</w:t>
        <w:br/>
        <w:t>тез бейімделіп дегендей, тік айтарымызды айтпай бүгіп қалып, еш</w:t>
        <w:br/>
        <w:t>нәрсеге көп араласпай, көрсек те көрмсген болып, қулықты Да,</w:t>
        <w:br/>
        <w:t>кемеңгерлікті де жап-жақсы меңгеріп алдық, «сеп тимесең мен</w:t>
        <w:br/>
        <w:t>тимен», «турасын айтқан, туғанына да жақпайдыга» көшіп алдық.</w:t>
        <w:br/>
        <w:t>Ал орыс тілін сөйлеудің шебері болып алғанымыз сонша, осы</w:t>
        <w:br/>
        <w:t>күні немерелерім мен шөберелерімді қазақша сөйлеңдер деп та-</w:t>
        <w:br/>
        <w:t>лап етіп отырып, өзім де байқамай орысшалап кететін жағдайда-</w:t>
        <w:br/>
        <w:t>мыз.</w:t>
      </w:r>
    </w:p>
    <w:p>
      <w:r>
        <w:t>Енді міне, алдымыз 60-ты алқымдап, соңымыз 40-тан асқанда</w:t>
        <w:br/>
        <w:t>(Кененнің өз балалары), еліміз тәуелсіздігін алып, тарихымыздағы</w:t>
        <w:br/>
        <w:t>86</w:t>
        <w:br/>
        <w:t>ды. Анаңа тіл тигізген соң ары қарай айтысулың кажеті жоқ,</w:t>
        <w:br/>
        <w:t>женілдің»,-- деп айтысты тоқтатты. Қыз женілгенін мойындап,</w:t>
        <w:br/>
        <w:t>маған «тоғыз» берді. Неше күннен бергі жаныма маза бермеген</w:t>
        <w:br/>
        <w:t>көңілім орнына түсті. Айтарымды айтып, бір нәрегігі тыпдыр-</w:t>
        <w:br/>
        <w:t>ғандай сандалып қойыма қайта келдім. Сөйтіп, «Кекшолак»</w:t>
        <w:br/>
        <w:t>әнінің жеке-жекс шумақтары әкем атты сатып әкелген күннен</w:t>
        <w:br/>
        <w:t>бастап айтылып жүргенімен, оның тамаппа қайырмасы осы ай-</w:t>
        <w:br/>
        <w:t>тыс үстінде туды. Кейінде Шәлипа менің ағайындас ір бауы-</w:t>
        <w:br/>
        <w:t>рыммен тұрмыс құрып, жеңгем болды. Кездескен жерле маған:</w:t>
        <w:br/>
        <w:t>«Әй, әнші бала, сен сол кезде-ақ болайын деп тұр експсің гой,</w:t>
        <w:br/>
        <w:t>мен сорлы оны сезбедім, болмаса саған-ақ тиетін елім», - деп</w:t>
        <w:br/>
        <w:t>әзілдейтін еді», -- деп аяқтады әңгімесін.</w:t>
        <w:br/>
        <w:t>Атам тыңдаушысы келіссе, неше күн, неше түн әніме ай-</w:t>
        <w:br/>
        <w:t>тып, ан шырқаса да шаршалым демейтін. кайталнабыттанып, ар-</w:t>
        <w:br/>
        <w:t>қаланып, нұрланып кететін. Қай-қайдағы, жай-жайдағы ойына</w:t>
        <w:br/>
        <w:t>түсіп, әңгімеден әңгіме тудыра беретін. Сондай бір отырыста атам</w:t>
        <w:br/>
        <w:t>өзініңатақты әні «Бозторгайды» алдымен мәнерін келтіре, беріле:</w:t>
        <w:br/>
        <w:t>Бозторғай, шырылдайсың жерге түспей,</w:t>
        <w:br/>
        <w:t>Мен жүрмін кешке дейін тамақ іштей.</w:t>
        <w:br/>
        <w:t>Ат қылып ақ таяқты қолға алып,</w:t>
        <w:br/>
        <w:t>Сандалып қай артыңда азар кеніке.</w:t>
        <w:br/>
        <w:t>Қайырмасы:</w:t>
        <w:br/>
        <w:t>Бозторғай!</w:t>
        <w:br/>
        <w:t>Шырыллайсын, шіркін-ай,</w:t>
        <w:br/>
        <w:t>Кұтылар күн бар ма екен,</w:t>
        <w:br/>
        <w:t>Қой жаюдан бір күн-ай! -</w:t>
        <w:br/>
        <w:t>деп шырқады-ай дейсің. Дәл бүгінгілей құлағымда. Отырған-</w:t>
        <w:br/>
        <w:t>дар тым-тырыс, тағы да айта түссе екен деп ынтық. Атам &lt;сӘЛ</w:t>
        <w:br/>
        <w:t>ойланыңқырап калды да: «Ойпырым-ай, мен бұл әнді шығарған-</w:t>
        <w:br/>
        <w:t>да небәрі оң бірде-ақ екенмін. Қойларымды жайып қойып, шал-</w:t>
        <w:br/>
        <w:t>қамнан түсіп, аспанға қарап ойланып жатып, көзім ілініп кетіпті.</w:t>
        <w:br/>
        <w:t>«Не жаздым мен құдайға? Мен де анадан туып едім гой. Жылы</w:t>
        <w:br/>
        <w:t>төсекке жатпайтындай, тойып тамақ ішпейтіндей не қылдым</w:t>
        <w:br/>
        <w:t>мон тәңірге?» -- деп айқайлап жатып, өз даусымнан өзім шО-</w:t>
        <w:br/>
        <w:t>шып ояңдым. Көзімді ашып, басымды көтеріп, жап-жағыма</w:t>
        <w:br/>
        <w:t>қарасам, қойларым сәл ұзанқырап барады екен. «Әй, койшы</w:t>
        <w:br/>
        <w:t>соны, қуып жетемін ғой, жата тұрайыншы», -- деп жаңағы</w:t>
        <w:br/>
        <w:t>96</w:t>
        <w:br/>
        <w:t>Әй қүрлас. тойға барар сәніп бар ма,</w:t>
        <w:br/>
        <w:t>Қыллармен айтысатын оган бар ма?</w:t>
        <w:br/>
        <w:t>Желігіп Кокшполакнеп көтеріліп,</w:t>
        <w:br/>
        <w:t>Мұнан басқа қолында малын бар</w:t>
        <w:br/>
        <w:t>Баратын тойга киіп киім бәр м</w:t>
        <w:br/>
        <w:t>Үсгінде, байғүс жетім, үйін бар мо,</w:t>
      </w:r>
    </w:p>
    <w:p>
      <w:r>
        <w:t>Қызбенен ерегісер күйін бар ма?</w:t>
        <w:br/>
        <w:t>Кеуленді орге айлайсып сорлы келей.</w:t>
        <w:br/>
        <w:t>дам елер сыйып бар ма?</w:t>
        <w:br/>
        <w:t>ссорлым-ау. жының бар ма?</w:t>
        <w:br/>
        <w:t>та бердін. бара қойны,</w:t>
        <w:br/>
        <w:t>Той леген,</w:t>
        <w:br/>
        <w:t>м.</w:t>
        <w:br/>
        <w:t>Түсінер көңіліңді құрбың, барда.</w:t>
        <w:br/>
        <w:t>г</w:t>
        <w:br/>
        <w:t>деп келісімін бергені сол екен, қойныма тығып жүрген күлінемлі,</w:t>
        <w:br/>
        <w:t>қарынға құйып алған сусынымды Аянбайға беріп, еркіндік ал</w:t>
        <w:br/>
        <w:t>ған басым Көкшолағыммен зенен қағып әрен дегенде әлгі топты</w:t>
        <w:br/>
        <w:t>қуып жеттім-ау. Қарап тұрмай, келген бетте қыз-келінішектерге</w:t>
        <w:br/>
        <w:t>тиісе келдім. Тосын шыққан ашы дауысқа тойтпылар жалп карас</w:t>
        <w:br/>
        <w:t>гы.</w:t>
        <w:br/>
        <w:t>Ей, мынауың кім седі өзі? Даусынып шцысын-ай, шей</w:t>
        <w:br/>
        <w:t>біреуі.</w:t>
        <w:br/>
        <w:t>Катардагы Бос жаланаяқ дегси елден бір әнин бала ттық</w:t>
        <w:br/>
        <w:t>ты, кедейлігі болмаса әнерлі-ақ леп жүруин елгел. Бүл пеле бол</w:t>
        <w:br/>
        <w:t>сасол бала болғаны. Жауап қайтарыпдар,-делі Оң. Сондақыз-</w:t>
        <w:br/>
        <w:t>дардың ішінен Шәлипа деген байдың қызы жауап қайтарын.</w:t>
        <w:br/>
        <w:t>ексуміз айтімса кеттік. Шолипа менің басымдағы шоқтпылт-тоқ-</w:t>
        <w:br/>
        <w:t>пыт бөркімнен бастап жыртық тоныма шейін өлеңіне қосын, бетін</w:t>
        <w:br/>
        <w:t>шымшып, ерніп шығарып итімді шығарды. «Қап, мынанын қор-</w:t>
        <w:br/>
        <w:t>лығын-ай», -- деп оған өлердей ыза болып келе жатқанымда</w:t>
        <w:br/>
        <w:t>әсіресе Шәлипа мінген жорғаға жете алмай қала бергеп Коқіпо-</w:t>
        <w:br/>
        <w:t>лағым одап әрі ызамды келтірді. Сонда ла:</w:t>
        <w:br/>
        <w:t>Жылдам жүрипі, Коқшшпоалақ,</w:t>
        <w:br/>
        <w:t>Шапан рып. Қокшолақ,</w:t>
        <w:br/>
        <w:t>ай жүрип, Көкішо/</w:t>
        <w:br/>
        <w:t>йі жүрші, Коөкшо:</w:t>
        <w:br/>
        <w:t>деп, астымдағы атымды басқа-көзге қарамай сабалап, Шәлипа-</w:t>
        <w:br/>
        <w:t>ның жорғасыпан бір қалыспай қойлым. Әннін бұл күлкілі уытты</w:t>
        <w:br/>
        <w:t>қайырмасы келе жатқан жұртты таң-тамаша қалдыршы. Елді</w:t>
        <w:br/>
        <w:t>үйіріп әкетті. Сондағы айтысым мынау.</w:t>
        <w:br/>
        <w:t>ара-тұра ғана есіме алатын болдым. Қайтадан өленімді айтып,</w:t>
        <w:br/>
        <w:t>домбырамды тартып, ел аралап, қатарға қосылып кеттім. Біраз</w:t>
        <w:br/>
        <w:t>уақыт әткен соң сондағы төбе басындағы Базар мен Назарды</w:t>
        <w:br/>
        <w:t>жоқтаған өлеңімді жазып қояйыншы десем, кәне ойыма түссеші.</w:t>
        <w:br/>
        <w:t>Ары ойлап, бері ойлап, толық сол қаз-қалпында айта алмадым.</w:t>
        <w:br/>
        <w:t>Айына айтып отырғинымның өзі сондағының бір үзіндісі ғана»,-</w:t>
        <w:br/>
        <w:t>дегені де көкейден әсте кетер ме?!</w:t>
        <w:br/>
        <w:t>Атам айналасындагылар қатты мүцайып кеткепін сезген</w:t>
        <w:br/>
        <w:t>кезде, лереу әнгімснің арнасын басқа жакка бұрып, күлліріп</w:t>
        <w:br/>
        <w:t>алатын. Мұндай кезде көбіне өзінің халық арасына көп тара-</w:t>
        <w:br/>
        <w:t>ған «Тоғыз келін» деген әзіл эн-өлеңін айтып, жұрттың көңілін</w:t>
        <w:br/>
        <w:t>көтеріп, жалыратып тастайтып. Бұл әнін бастамас бұрын, ай-</w:t>
        <w:br/>
        <w:t>наласына қараш, жас балаларды-- біздерді ұйықтандар деп қуып</w:t>
      </w:r>
    </w:p>
    <w:p>
      <w:r>
        <w:t>жіберетін. Бірақ меи ұйықтамайтынмып, слдің көзіпе түспей</w:t>
        <w:br/>
        <w:t>лып беріп шымылдық құрылган төсектің үстіне шығып тың-</w:t>
        <w:br/>
        <w:t>дап жататынмын. Ертеңіне кейбір шумақтардың мазмұнына аса</w:t>
        <w:br/>
        <w:t>түсінбесем де, жатқа айтып жүргенімді әкем естіп, «Аузынды</w:t>
        <w:br/>
        <w:t>ашып отыра бермей, балалардың қайда жүргенін байқап қой-</w:t>
        <w:br/>
        <w:t>саң қайтеді», -- деп апама ұрсатын. Сонда «Тоғыз келіннің»</w:t>
        <w:br/>
        <w:t>әңгімесін атам былай деп айтушы еді.</w:t>
        <w:br/>
        <w:t>-- Мен жалпы сұлу қыз-келіншектерді көргенде жанып</w:t>
        <w:br/>
        <w:t>кететін едім. Оларды өзімнен басқа ешкімге қимайтынмын.</w:t>
        <w:br/>
        <w:t>Осы күнге дейін өзім жақсы көретін әйелдердің саны, мына</w:t>
        <w:br/>
        <w:t>Нәосиханы қоспағанда, тоғыздан кеміп көрген жоқ. Бірақ та</w:t>
        <w:br/>
        <w:t>солардың кейбірін Шолпанқүл сияқты кулар бұзып кететін.</w:t>
        <w:br/>
        <w:t>Тоғызыпшпың да өздеріне сай аттары бар, оларды өлеңіме қосып</w:t>
        <w:br/>
        <w:t>былай деуші едім,-- деп алып, колына домбырасыт ұстап «Тоғыз</w:t>
        <w:br/>
        <w:t>келінді» шырқайтын:</w:t>
        <w:br/>
        <w:t>Көремін өзім жақсы тогыз келіп,</w:t>
        <w:br/>
        <w:t>Тоғызға толтырам деп көп ізлелім.</w:t>
        <w:br/>
        <w:t>Тоғызға толтырғанда кейбірсуіп,</w:t>
        <w:br/>
        <w:t>Бұзып кетіп бозбалалар зар илсдім.</w:t>
        <w:br/>
        <w:t>Шарт қойдым талай-талай келіндерге,</w:t>
        <w:br/>
        <w:t>Шақырса келін кел деп ерінсм бе?</w:t>
        <w:br/>
        <w:t>Табаны таймай тұрар балса келін,</w:t>
        <w:br/>
        <w:t>Жүруге келіп-кетіп әзір мен де.</w:t>
        <w:br/>
        <w:t>Ҡайнар көз, қара торы, ақшыл келін,</w:t>
        <w:br/>
        <w:t>Біледі айтқызбай-ақ жақсы келін.</w:t>
        <w:br/>
        <w:t>101</w:t>
        <w:br/>
        <w:t>көрініс есімнен кетпейді. Біз түрған жер -- Отар станциясының</w:t>
        <w:br/>
        <w:t>күні аса ыстық желді болып келеді ле оның ссесіне күні рахат-ақ,</w:t>
        <w:br/>
        <w:t>Сондықтан да болар, кешті асыға күтетінбіз. Кепікі салқын</w:t>
        <w:br/>
        <w:t>түскеннен есіктің аллын су сеуіп сыпырып, алаша. кіз. көрпе</w:t>
        <w:br/>
        <w:t>төсеп, кешкі тамақты көбіне далада ішеміз. Ауа райы жақсы бол-</w:t>
        <w:br/>
        <w:t>са, қатар-қатар төсек салып, сол жерге ұйықтаймыз. Кешкі ас</w:t>
        <w:br/>
        <w:t>алдында, біз дастарқан жасағанша, атам домбырамен пеніс түрлі</w:t>
        <w:br/>
        <w:t>әндер, күйлер тартып отырады. Музыка сазы шыққаннан аналай</w:t>
        <w:br/>
        <w:t>жерде мама ағашта байлаулы түрған Шұбар ат құлағын кайпны-</w:t>
        <w:br/>
        <w:t>лап, басын көтеріңкіреп, сүйсінс тыңдайтын. Музыка аяқталған</w:t>
        <w:br/>
        <w:t>датағыдатарттшы дегендей, атама қарайтын. Шұбарат жүнріктігімен</w:t>
        <w:br/>
        <w:t>қосааса сұлу, тәкаппарелі. Терісі көгілдір түсті, өн байы қипкене-</w:t>
        <w:br/>
        <w:t>кішкене ақ тапбалармен көмкерілген, аяқтары тіп-тік. үлан, мой-</w:t>
        <w:br/>
        <w:t>ны құрықтай, бойы биік. Сонысымен де көп жылқыларды ізінде</w:t>
        <w:br/>
        <w:t>ерекшеленіп тұратын. Атам кейде Шұбар атының үстінде ағы-</w:t>
        <w:br/>
        <w:t>рып, домбырамен ән салғанда екеуі бірінс-бірі үксас көрініп. ба-</w:t>
        <w:br/>
        <w:t>далық ет жүрегім елжіреуші еді. Көңілді күй тартса НІұбар ал</w:t>
        <w:br/>
        <w:t>билейтін де. Ол күйін атам «Шұбар аттың трапаасы» лейтін.</w:t>
        <w:br/>
        <w:t>Шұбар атғы елдін бәрі жақсы көретін. Тым болмаса үстіне бір</w:t>
        <w:br/>
        <w:t>шығуға құмар-ақ. Алайда ол кім көрінгенлі үстіне шығара</w:t>
        <w:br/>
        <w:t>бермейтін, пысқырып, мөнкіп, қасына жолатпай қоятын. Ал жас</w:t>
        <w:br/>
        <w:t>балалар бауырының астынан өтіп жатса да моп-момакап болып</w:t>
        <w:br/>
        <w:t>тұра беретін. Тілінін жоқтығы болмаса, аламнан ла ақылды еді.</w:t>
        <w:br/>
        <w:t>Сол Шұбар ат аяқ астынан екі көзінен бірдей соқыр болып қал-</w:t>
        <w:br/>
        <w:t>ды. Алғашқыда соқырлығын сезгеніміз жоқ. Азын-аулақ</w:t>
        <w:br/>
        <w:t>кібіртіктеп жүргенімен аса сыр бермелі. Бір күні ауылда үлкен</w:t>
        <w:br/>
        <w:t>той болып, көкпар тартылды. Ағайын қарындасынын күйеуі</w:t>
        <w:br/>
        <w:t>Машқұрбек аға қайта-қайта Шұбар атты сұрап коймаған сон, атам</w:t>
        <w:br/>
        <w:t>көпілжықпастықпен әрең берді, «сонғы кездері өзі кібіртіктейтінді</w:t>
      </w:r>
    </w:p>
    <w:p>
      <w:r>
        <w:t>шығарды, ауырып жүрген сияқты, абайла, шырағым»,-- делі. Осы</w:t>
        <w:br/>
        <w:t>жолы оңбай құлап, аттың бір аяғы сынды. Үйге келгенде Шүбар</w:t>
        <w:br/>
        <w:t>аттың көзінен парлаған жасты көріп, бәріміз де жыладык. Өзі</w:t>
        <w:br/>
        <w:t>атамның кеудесіне басын сүйеп қояды. Атам оны құшақтап, ай-</w:t>
        <w:br/>
        <w:t>налып, сүйіп, сөйлесіп жүр. Ол кезде мал дәрігері түгілі алам</w:t>
        <w:br/>
        <w:t>дәрігерінің табылуы мұң шақ. Атам жер-жерлердегі отапны-сы-</w:t>
        <w:br/>
        <w:t>нықшыларды шақырып, қаратудай-ақ қаратты. Аяғы жазылға-</w:t>
        <w:br/>
        <w:t>нымен, екі көзі бірдей көрмей қалған Шұбар ат күннен-күнге</w:t>
        <w:br/>
        <w:t>жіңішкере берді. Атам: «Нс істейміз, енді боска өлетін болды ғой</w:t>
        <w:br/>
        <w:t>жануар. Бүйтіп жаның қинағанша біраз күн байлап соғымға</w:t>
        <w:br/>
        <w:t>84</w:t>
        <w:br/>
        <w:t>білмеген соң, бәрі тек есімде сактаулы. Кім білсі:. олай-бұлай</w:t>
        <w:br/>
        <w:t>болып кетсем, ең болмаса сен біліп қалсын деп жазғаным гой», -</w:t>
        <w:br/>
        <w:t>деп, бір жаңа ән шығарса алдымен маған үйретуен с.і, Мен де</w:t>
        <w:br/>
        <w:t>әкемнің ән сарыны құлағыма сіңгені соніпама. Тез қағып ала-</w:t>
        <w:br/>
        <w:t>тынмын, дереу домбыраға салып өзіне қайта айтып бергенде,</w:t>
        <w:br/>
        <w:t>жаны жай тауып, ризашылығын білліруші елі. Менде әкем сияқ-</w:t>
        <w:br/>
        <w:t>ты нота білмеймін, музыкалық білім алуға өш мүмкіндігім бол-</w:t>
        <w:br/>
        <w:t>мады, тек үйренгендерімді есіме сакталым, кейбірін чағинғофонға</w:t>
        <w:br/>
        <w:t>жазып қойып жүрдім.</w:t>
        <w:br/>
        <w:t>1965 жылы астанамыз Алматыға көшіп келіп, каты куанлым.</w:t>
        <w:br/>
        <w:t>Жиі-жиі радио, теледиларға шығып, әкемтіп әндерін халық ара-</w:t>
        <w:br/>
        <w:t>сына таралуына әжептәуір атсалыстым. «Кеслінжае» сеген әнін</w:t>
        <w:br/>
        <w:t>орындап, ол ән тыңдаушылардың ойынан шығып, көшпіліктің</w:t>
        <w:br/>
        <w:t>сұраулары бойынша бұл әңді теледидар арқылы үйтеуе ле тура</w:t>
        <w:br/>
        <w:t>келлі. Өзім де халыққа танымал болып келе жатқанымда 1973</w:t>
        <w:br/>
        <w:t>жылы 37 жасқа қараған шағымда «Зоб» леген пуруға талдығып,</w:t>
        <w:br/>
        <w:t>басқа жерім емес, түп-тура тамағымнан пышаққа түстім. Енді,</w:t>
        <w:br/>
        <w:t>ан айтпақ түгіл, катты сөйлеуге де болмайтын болды. Бұл жағдай</w:t>
        <w:br/>
        <w:t>әкеме де ауыр тиді. Өзім ле іштей: «Япыр-ай, оксаманатын ар-</w:t>
        <w:br/>
        <w:t>қалап осылай жүре берем бе?» -- дегендей ойда қаллым. Біраз</w:t>
        <w:br/>
        <w:t>тәуір болған соң атамның ақылымен өнердің жанашыры Б. Ер-</w:t>
        <w:br/>
        <w:t>заковичке барып «Кенен атаның әндерінің әлі көбі белгісіз б0-</w:t>
        <w:br/>
        <w:t>лып келе жатқандығын, оларды білетін тек мен екенлігімді ай-</w:t>
        <w:br/>
        <w:t>тып, сол әндерді нотаға түсіруге көмек беруін өтіндім. Ол кісі</w:t>
        <w:br/>
        <w:t>“ менің тілегімді ілтипатпен қабыл аллы. Асқан Серікбаева деген</w:t>
        <w:br/>
        <w:t>консерваторияның мұғалімімен таныстырып, сол кісіге мен</w:t>
        <w:br/>
        <w:t>білетін әнлердің барлығын да нотаға түсіруін сұрады. Сонымен</w:t>
        <w:br/>
        <w:t>күніне 2-53 әннен мен ыңылдап айтып отырамын, Асқап апай</w:t>
        <w:br/>
        <w:t>нотаға түсіреді. Сапасы төмен болса да атамнын өзінің орындау-</w:t>
        <w:br/>
        <w:t>ында бірнеше күйлері жазылған мағнитофон лентасы сақталған</w:t>
        <w:br/>
        <w:t>еді. Осы жолы Асқан апай бұларлы да нотаға түсірді. Осылардың</w:t>
        <w:br/>
        <w:t>бәрін, ертеректе Б. Ерзакович жазып алып, өндеп жариялатқан</w:t>
        <w:br/>
        <w:t>әндерін қосып, 1976 жылы «Жалын» баспасы арқылы «Бозтор-</w:t>
        <w:br/>
        <w:t>ғай» леген атпен әндер жинағы жарияланды. Бұрынлары кітап</w:t>
        <w:br/>
        <w:t>шығарып көрмеген мен үшін бұл жұмыс оңайлыққа түскен ЖОК.</w:t>
        <w:br/>
        <w:t>Талай-талай ағалардың есігін ашып, жағдайды айтып, апаны бір.</w:t>
        <w:br/>
        <w:t>мынаны бір сұрап жүріп шығарылған бұл әндер жинағының са”</w:t>
        <w:br/>
        <w:t>пасытөмен. Әндер өнделмеген, тек мен қалай айттым, Аскан апай</w:t>
        <w:br/>
        <w:t>қалай жазды, сол қалпында енгізілді, былайша айтканда Әке</w:t>
        <w:br/>
        <w:t>104</w:t>
        <w:br/>
        <w:t>ны әсер еткен бір оқиғаға байланысты шығады. Тіпті поэма-</w:t>
      </w:r>
    </w:p>
    <w:p>
      <w:r>
        <w:t>ам мен дастандарымның бәрін лс ынылдап әнге косып отырып</w:t>
        <w:br/>
        <w:t>замын», -- деп отыратын. ІШындығында да, ол кісінің өлеңсіз ән,</w:t>
        <w:br/>
        <w:t>з әлең айтқан кезін біз де естіген де, көрген де емеспіз. Тыр-</w:t>
        <w:br/>
        <w:t>лды әні «Ри, қойым», «Бозторғай», «Көкшолақтан» бастаттен</w:t>
        <w:br/>
        <w:t>сын «Қалады-ауына» дейін әні мен өлепі катар туындаған. Алам</w:t>
        <w:br/>
        <w:t>еи өлең шығарганда тыныштықты қалайтын, табиғатты та-</w:t>
        <w:br/>
        <w:t>талап атпен жүргенді ұнататын.</w:t>
        <w:br/>
        <w:t>Маған самолеттің даусынан шыбынның ызыңына шейінгі</w:t>
        <w:br/>
        <w:t>іалстардың бәрі де ән тулырады, -- деп отырушы еді.</w:t>
        <w:br/>
        <w:t>Әкем ойына оралған әуеңді дереу домбыраға түсіретін. Сон-</w:t>
        <w:br/>
        <w:t>дықтан да ол кішкентай ак домбырасын қайда барса да тастамай-</w:t>
        <w:br/>
        <w:t>тып. Атамның даусы күмбірлеген домбырасымен бірге шығатын.</w:t>
        <w:br/>
        <w:t>айында:</w:t>
        <w:br/>
        <w:t>Домбыра кайда барсам тастамаймын,</w:t>
        <w:br/>
        <w:t>Әп менен өлен сенсіз бастамаймын.</w:t>
        <w:br/>
        <w:t>Екі ішек, он бір перне, бір тиекпеп,</w:t>
        <w:br/>
        <w:t>Сайрасам қызыл тілім аспандаймын, --</w:t>
        <w:br/>
        <w:t>деген ғой ақын өзінің «Домбыра» атты өлеңінде. Атам әр әннің</w:t>
        <w:br/>
        <w:t>өзіндік шығу тарихынан хабардар етіп алып, сонан соң шыр-</w:t>
        <w:br/>
        <w:t>қап ала жөнелетін. Ол бір ғана «Көкшолағының» тарихын</w:t>
        <w:br/>
        <w:t>әңгімелей отырып айтқанда қонақтарымызға екі шай, бір еттің</w:t>
        <w:br/>
        <w:t>уақыты да жетпей, тыңдаудан жалықпай отыра беретіндіктерінің</w:t>
        <w:br/>
        <w:t>лай-талай куәгері болып едім. Сонда атам: «Сендер мына</w:t>
        <w:br/>
        <w:t>нің «Көкшолақ» деген әнімнің бас-аяғы сол өздерін күнде</w:t>
        <w:br/>
        <w:t>естіп жүрген екі-ақ ауыз өлеңмен бітсді деп жүрсіңдер ме2 Ж-о-о-қк,</w:t>
        <w:br/>
        <w:t>ол жатқан тарих. Әншейін кез келген уақытта орындауға лайық-</w:t>
        <w:br/>
        <w:t>тап ән ғана кылып койғаным ғой. Болмаса, бұл әннің болмысы</w:t>
        <w:br/>
        <w:t>басқашалау, каласапдар айтып берейін», -- деп біраз ойланып</w:t>
        <w:br/>
        <w:t>қалатын да, бір тұнжырап. бір күліп алып бастап кетуші еді.</w:t>
        <w:br/>
        <w:t>-- Әксм Әзірбай өзінің бірнеше жылғы тапқан-таянғанын</w:t>
        <w:br/>
        <w:t>жинап жүрін, бары да, нары да мына мені қуантпақшы болып,</w:t>
        <w:br/>
        <w:t>Тоқпақ қаласының (Қырғызстан) базарынан бір күні ат сатып</w:t>
        <w:br/>
        <w:t>әкеледі. Атты көргенде мен: «Ата-ау, мынаның құйрығы да,</w:t>
        <w:br/>
        <w:t>жалы да жоқ, нағыз көкшолақтын өзі ғой», -- деп күлдім. Сол</w:t>
        <w:br/>
        <w:t>күннен бастап бұл ат Көкшолақ атанып кетті. Келесі күні-ақ.</w:t>
        <w:br/>
        <w:t>мен оны қойға мініп шыға келлім. Көкіполағыма мінгенде-ақ,</w:t>
        <w:br/>
        <w:t>91</w:t>
        <w:br/>
        <w:t>Шырқа лаусым, шырқа даусым,</w:t>
        <w:br/>
        <w:t>Тілден пұр. көмейлен жыр жаусын, жаусын.</w:t>
        <w:br/>
        <w:t>Сүйген сәулем, сүйген соулем,</w:t>
        <w:br/>
        <w:t>Көре алмай ақ жүзінлі өтті-ау дәурен</w:t>
        <w:br/>
        <w:t>Осылай шырқап ала жөнелгенде «Ой, тұқымың өссін Кенен,</w:t>
        <w:br/>
        <w:t>сең әлі пәле екенсін гой», -- деп кемпір-келінім түра қашпасы</w:t>
        <w:br/>
        <w:t>бар ма», -- деп аяқтайтын сді әнгімесін. Жиылғандар көнілдері</w:t>
        <w:br/>
        <w:t>көтеріліп: «Ай, айналайын Кенен, құлай көсегенді көгертсін!</w:t>
        <w:br/>
        <w:t>Жетісіп қалдық қой»,-- дсп тарқайтын еді. Осылайша атам Ләти-</w:t>
        <w:br/>
        <w:t>па, Болина деген ақын әйелдермен айтысып, Бөдене, ІМәйнек де-</w:t>
        <w:br/>
        <w:t>ген жеңгелерімен қағысқанын, тағы да басқа көптеген шығарма-</w:t>
        <w:br/>
        <w:t>ларын жеріне жеткізс айтып, ел алғысы мен құрметіне бөленетін</w:t>
        <w:br/>
        <w:t>күндері көп болды. Мен сондағы адамдардың әнгімені тындай</w:t>
        <w:br/>
        <w:t>білетіндеріне тан қаламын. Кейбір отырыстарда тек атам гана</w:t>
        <w:br/>
        <w:t>сөйлейтін, ән айтатын. Сонда жиылғандар бір жалықпайды:</w:t>
      </w:r>
    </w:p>
    <w:p>
      <w:r>
        <w:t>«Кенеке, Міәәскеулегі аласқанынызды айтыңызшы, анау үйлеаған</w:t>
        <w:br/>
        <w:t>кезіңізде қызын бергісі келмей кикканлаған қыз әкесне айтқаны-</w:t>
        <w:br/>
        <w:t>нызды айтып беріңізші», -- деген тілектерді көп сстутгі елік. Атам</w:t>
        <w:br/>
        <w:t>да:</w:t>
        <w:br/>
        <w:t>4</w:t>
        <w:br/>
        <w:t>Ән шырқан Алатауда арындадым,</w:t>
        <w:br/>
        <w:t>Ағындай таудан аққан сарындадым.</w:t>
        <w:br/>
        <w:t>Халқыма Ән-өленім ұнаған соқ,</w:t>
        <w:br/>
        <w:t>Галмалым, шаршамадым, жаңылмалым, --</w:t>
        <w:br/>
        <w:t>деп өзі айтқанлай-ак, сл нені сұраса да айтып берегін, таршпа-</w:t>
        <w:br/>
        <w:t>майтын, жалықпайтын, жаңылмайтын, нағыз халықтын ортасы-</w:t>
        <w:br/>
        <w:t>пан шыққан әр қырлы өнерпаз екендігін өмір көрсетті</w:t>
        <w:br/>
        <w:t>Атамның жүзден аса әндерінің көбін, анығын айт</w:t>
        <w:br/>
        <w:t>жуығын өз аузынан үйренген баласынын бірі менмін. Созлық-</w:t>
        <w:br/>
        <w:t>ған да болар, атам маған қатты сенім артып: «Сонау жокттылық</w:t>
        <w:br/>
        <w:t>цен жетімдіктің зарлабын тартып жүрген шақтан і5г п,одак 1916</w:t>
        <w:br/>
        <w:t>жылғы оқиға, Қазан революциясы, 1941--1945 жылғы Ұлы Отая</w:t>
        <w:br/>
        <w:t>соғысы, қазіргі бейбіг өмірде де мен үн қоспаған бірде-бір оқиға</w:t>
        <w:br/>
        <w:t>болмапты десем еш қателеспеймін шырағым, Теріхен. Әлендерім,</w:t>
        <w:br/>
        <w:t>дастан-поэмаларым біршама болса да жарияланып, жарық көрді.</w:t>
        <w:br/>
        <w:t>Ал енді әндерімнің «Бозторғай», «Кокішолак&gt;, «Базар- азар» сияқ-</w:t>
        <w:br/>
        <w:t>ты бірнегпеуі ғана болмаса, көбін әлі ел естіген де жоқ. Нота</w:t>
        <w:br/>
        <w:t>103</w:t>
        <w:br/>
        <w:t>соялық», -- десе, бәріміз ойбай салып: «Ататай, Шұбар атты сой-</w:t>
        <w:br/>
        <w:t>машы, бәрібір біз оныц стін жемейміз»,--деп жылаймыз. Ақыры,</w:t>
        <w:br/>
        <w:t>әрі туысымыз, әрі көршіміз Сәтімбай аға сатып алып, байлап, со-</w:t>
        <w:br/>
        <w:t>ғымга соймақ болды. Шұбар атты сойған күн біз үшін ең ауыр</w:t>
        <w:br/>
        <w:t>күн болды. Атам көруге дәті шыдамай, бір жаққа кетіп қалды.</w:t>
        <w:br/>
        <w:t>Мен сабақтан келсем, барлығы Сәтімбай ағаның үйіне соғым</w:t>
        <w:br/>
        <w:t>сойысуға кетіттті. Шұбар атты соятынын білемін, жүгіріп бардым.</w:t>
        <w:br/>
        <w:t>Бекер-ақ барган екенмін. Атты байлап, союға даярлап, жыға бас-</w:t>
        <w:br/>
        <w:t>тағанда онын қонттасқандай болып, мойнын созып біздің үй жаққа</w:t>
        <w:br/>
        <w:t>қайта-қайта қарағаны, екі көзіпеш ақырын ғана жылжып аққан</w:t>
        <w:br/>
        <w:t>жасы маған ол апамды іздеп жатқандай әсер етті. Бұл жагдай менің</w:t>
        <w:br/>
        <w:t>сәби жүрегімді қатты қысып жіберді ме білмеймін: «Соймандар-</w:t>
        <w:br/>
        <w:t>шы, ағатайлар, Шұбар атты! Сойдырмаймын!» -- деп айқайлап</w:t>
        <w:br/>
        <w:t>жылап, үлкенлерлін колына жабысканымда, «Мынау кайдан келіп</w:t>
        <w:br/>
        <w:t>қалып еді, қүдай-ай, шошынып қалды-ау»,-- деген апамнып дау-</w:t>
        <w:br/>
        <w:t>сы құлағыма келгенін білемін. Осыдан соц мен біраз күн ауырып,</w:t>
        <w:br/>
        <w:t>сабаққа бара алмай қалдым. Магап ис бола алмай қалғаны үшін</w:t>
        <w:br/>
        <w:t>алам атамнан сөгіс естіп, біздің үй іші біраз әбігерлікке түсті.</w:t>
        <w:br/>
        <w:t>Жасөспірім балаларға көрсетіп мал союдын дұрыс емес екендігін</w:t>
        <w:br/>
        <w:t>мен сол кезден-ақ түсіндім. Осы күнге шейін мен мал сойғанда</w:t>
        <w:br/>
        <w:t>карап тұра алмаймын. Атамныті Балақасқа, Кұлақасқа деген ат-</w:t>
        <w:br/>
        <w:t>тары да тарихта қалды. Олай дейтінім, Сәбит Мұқанов 60 жасқа</w:t>
        <w:br/>
        <w:t>толғанда, атам қымбатты жазупты інісіне өзінің ең сүйікті аты</w:t>
        <w:br/>
        <w:t>Балақаскасын күміс ср-тұрманымен сыйға тартып, өзі Құлақас-</w:t>
        <w:br/>
        <w:t>қасына, Сәбит ағаны Балакаскаға мінгізіп түскен суреттері Сәбит</w:t>
        <w:br/>
        <w:t>ағаның да, атамның да мұражайында ілулі тұр.</w:t>
        <w:br/>
        <w:t>Осылайтпа, бізді әке-шешеміз, айналамызлағы үлкендер,</w:t>
        <w:br/>
        <w:t>өскен алтын ұямыз, жасымыздан сөзді құрмсттеуге, ұлттық</w:t>
      </w:r>
    </w:p>
    <w:p>
      <w:r>
        <w:t>дәстүріміздің не бір қырлары мен сырларына баулып, халық</w:t>
        <w:br/>
        <w:t>өнерінің таматпа қазыналарымсн таныстырып, еліміз бен</w:t>
        <w:br/>
        <w:t>жеріміздің қайталанбас тұлғалары мен тылсым табиғатын ойы-</w:t>
        <w:br/>
        <w:t>мызға, бойымызға сініре тәрбиелеп, жан дүниеміздің жарасым-</w:t>
        <w:br/>
        <w:t>ды қалыптасуына барынша тырысып-ақ бақты. Біздердің бола-</w:t>
        <w:br/>
        <w:t>шағымызға әсте де жеңіл қараған емес-ті. Осындай орталан</w:t>
        <w:br/>
        <w:t>шыққан біздер, яғни Кепеннің артында қалған тол балалары үшін</w:t>
        <w:br/>
        <w:t>өмір сүрулің қаншалыкты қиын болғандығын айтудың өзі ыңғай-</w:t>
        <w:br/>
        <w:t>сыз. Жақсы да болды, жаман да болды, аяғымызды шалыс басып</w:t>
        <w:br/>
        <w:t>қателескен күндеріміз қаншама? Сезімталдық пен қарапайым-</w:t>
        <w:br/>
        <w:t>дылыққа тәрбиеленген біздер сәл нәрседен өсіп, сәл нәрседен</w:t>
        <w:br/>
        <w:t>85</w:t>
        <w:br/>
        <w:t>әндерінің түпнұсқасы ғана еді, өзі тым аз ланамен шыкты. Өз</w:t>
        <w:br/>
        <w:t>басым осыған да куандым, әйтеуір әкемнің әндерінің түпнұсқа-</w:t>
        <w:br/>
        <w:t>сы тықты ғой, еңдігісін тағы да көре жатармыз леп біраз тыншы-</w:t>
        <w:br/>
        <w:t>лым. 1984 жылы әкемнің туғанына 100 жыл толған мерейтойына</w:t>
        <w:br/>
        <w:t>орай халқымыздың талантты сазгер қызы Балнұр Қыдырбекова-</w:t>
        <w:br/>
        <w:t>нын құрастыруымен көптеген ресттублика сазгерлерінің көмегімен</w:t>
        <w:br/>
        <w:t>әкемнін («Бозторғай» жинағындағы) көптеген әндері өңделіп,</w:t>
        <w:br/>
        <w:t>«Шырқа даусым» деген атпен жске кітап болып жарияланды. Бұл</w:t>
        <w:br/>
        <w:t>жағдай мені қатты ҡуантты. Әкс аманаты -- әкемнін он мұрасы</w:t>
        <w:br/>
        <w:t>нолаға түсті, енді өнер адамлары тауып алады ғой леп көнілім</w:t>
        <w:br/>
        <w:t>орнына түскепдей болды.</w:t>
        <w:br/>
        <w:t>Егемендік алған сон 5--6 жылдай атамның әндері мүлдем</w:t>
        <w:br/>
        <w:t>орындалмай кетті. Ол кезде өзім дс зсйнеткермін. Алайда өзім</w:t>
        <w:br/>
        <w:t>тұрып жатқан Іле ауданының «Құрметті азаматымын», қоғамдық</w:t>
        <w:br/>
        <w:t>жұмыстарға белсене араласамын. Өзім қатарлы енбек ардагерлерінен</w:t>
        <w:br/>
        <w:t>«Ардагерлер» ансамбілін құрып, жер-жерлергс концерт қойып,</w:t>
        <w:br/>
        <w:t>егемендігімізге өзімізше үлес қосып жүргеніміз...</w:t>
        <w:br/>
        <w:t>1998 жылдың күзінде мені Жүсіпбек Елсбсков атындағы эстра-</w:t>
        <w:br/>
        <w:t>да және пирк коллелжінің директоры Ержан Қосбармаков жұмыска</w:t>
        <w:br/>
        <w:t>шақырды.</w:t>
        <w:br/>
        <w:t>“Тәрткен апа, мен Сізлі көптен білемін ғой. Сіз Кенен ата-</w:t>
        <w:br/>
        <w:t>ның әндерінен сабақ берініз. Біз «Халық бөлімі» деген салада</w:t>
        <w:br/>
        <w:t>К.Әзірбасвтың әндерінен сабақ беретіп алам таба алмай жүрміз.</w:t>
        <w:br/>
        <w:t>Ал Сізді жоғалтып алдық. Қайда жүрсіз әзі? - дейді.</w:t>
        <w:br/>
        <w:t>-- Шырағым-ау, бұл менің арманым ғой.</w:t>
        <w:br/>
        <w:t>Мұқам, сазын өзгертпе,</w:t>
        <w:br/>
        <w:t>Еліктеп, еріп басқаға.</w:t>
        <w:br/>
        <w:t>Ән-мұрам саған аманат</w:t>
        <w:br/>
        <w:t>Домбыраңды тастама... -</w:t>
        <w:br/>
        <w:t>деп кеткен Кенен атаң. Алайда мен қазір зейнеткермін, оның</w:t>
        <w:br/>
        <w:t>үстіне музыкалық білімім де жоқ... -- деймін.</w:t>
        <w:br/>
        <w:t>Қысқасы, содан бері осы колледжде К. Әзірбаев әндерінен</w:t>
        <w:br/>
        <w:t>сабақ беріп келе жатырмын.</w:t>
        <w:br/>
        <w:t>Мен сабақты Кененнің елге белгісіз, ешкім білмейтін, атам-</w:t>
        <w:br/>
        <w:t>ның 45 псн 60-тын арасында шығарылған: «Көпшілік, тыңда</w:t>
        <w:br/>
        <w:t>әнімді», «Бал құйылды даладан», «Жаңа заң», «Қайран, ел қай-</w:t>
        <w:br/>
        <w:t>ла», «Біздің Отан жеңеді», «Ел қуанышы», «Мөртай сұлу»,</w:t>
        <w:br/>
        <w:t>105</w:t>
      </w:r>
    </w:p>
    <w:p>
      <w:r>
        <w:t>оқиғаны есіме алып, тағы да біраз жаттым. Бұл жолы ұйықта-</w:t>
        <w:br/>
        <w:t>ғапым жок, бірақ жүрегім бір түрлі болыл қысылыңқырап, жы-</w:t>
        <w:br/>
        <w:t>дагым келіп, айқайлағым келіп, бір нәрсе жетіспей тұрғандай</w:t>
        <w:br/>
        <w:t>күй кепттім. Дәл осы кезде тұп-ғура тас төбемде биікте қада-</w:t>
        <w:br/>
        <w:t>дын тұрған бозторғайды көрлім, шырылдаған сұлу үн! құла-</w:t>
        <w:br/>
        <w:t>ғыма келгендей болды. Орнымнан атып тұрып бозтаорғайға үн</w:t>
        <w:br/>
        <w:t>қостым. Мені халыққа алғаш танытқан, «Әніші бала» атанды-</w:t>
        <w:br/>
        <w:t>рып, өнерге алып келген бұл әннің орпы мең үшін срекше.</w:t>
        <w:br/>
        <w:t>«Бозторғай» бір менін ғана емес, сол кездегі ертеден қара кешке</w:t>
        <w:br/>
        <w:t>лейін мал сонында жүретін, күндіз-түні бір тыным жоқ бар-</w:t>
        <w:br/>
        <w:t>лық қойты-қоландардың азаттықты аңсаған үні, не киемін,</w:t>
        <w:br/>
        <w:t>не ішемін деп ойламайтын өзім қатарлы бай балаларынын</w:t>
        <w:br/>
        <w:t>өмірін көріп капаланған жан сырым ғой бұл ән», -- деген елі</w:t>
        <w:br/>
        <w:t>әкем сонда.</w:t>
        <w:br/>
        <w:t>Атамнын тебірене жиі есіне алып әнгімелейтіп әндерінің бірі</w:t>
        <w:br/>
        <w:t>«Көпшілік көрсін әнімді» деген туындысы.</w:t>
        <w:br/>
        <w:t>-Осылайшта он беске жасым жегті,</w:t>
        <w:br/>
        <w:t>Мен қатарлы балалйар басын өтті.</w:t>
        <w:br/>
        <w:t>Жоарга мініп, торқа киін, тойға барад.</w:t>
        <w:br/>
        <w:t>Соны көріп сүйегім жасып кетгі...</w:t>
        <w:br/>
        <w:t>деп ақыннын өзі аі ндай-ақ, кой сонында жүргенде күтпеген</w:t>
        <w:br/>
        <w:t>бір оқиға болды. Бұл жайында: «Жасым 17 18-дің арасындағы</w:t>
        <w:br/>
        <w:t>шағым. Бір күні қой жайып жүрген жеріме бір кісі атпен келе</w:t>
        <w:br/>
        <w:t>жатты. Алғатынла әкем бе деп калдым да, сонынан ол кісі емес</w:t>
        <w:br/>
        <w:t>екендігіне көзім анық жеткен соң қалшиып карап тұрдым. Әлгі</w:t>
        <w:br/>
        <w:t>кісі жакынлап келіп маған сәлсм берді, жылы шырайлы, сүйкімді</w:t>
        <w:br/>
        <w:t>кісі. Қалбалактап жүгіріп барып қолын алып жатырмын. Жүрегім</w:t>
        <w:br/>
        <w:t>өз-өзінен аттпа тулап, өзіме ие бола алмай барамып. Әлгі кісі:</w:t>
        <w:br/>
        <w:t>«Көкшолак», «Бозторғай» леген әп шығарған қойшы бала -- Кс-</w:t>
        <w:br/>
        <w:t>нен дсген сенсің бе?» - дсп сұрады.</w:t>
        <w:br/>
        <w:t>-- Иә, ағатай, Кенен деген мен едім,- дедім.</w:t>
        <w:br/>
        <w:t>-- Оңда бүгіннен бастап қойлы тастайсың. Әкеннің келісімін</w:t>
        <w:br/>
        <w:t>алдым. Сенің осы жерде екенінді сол кісілен біліп келдім. Мен</w:t>
        <w:br/>
        <w:t>Еркебай деген ағац боламын. Осы аймақтың болысымын,-- деді.</w:t>
        <w:br/>
        <w:t>Сенерімдіде,сенбесімдіде білмей: «Ағат ай-ай, шынымен-ақ қой-</w:t>
        <w:br/>
        <w:t>дан құтыламын ба?» -- дей беріппін. Қайшы, әйтеуір, сол күні</w:t>
        <w:br/>
        <w:t>кешке Еркебай мені атына мінгестіріп алып кетті.</w:t>
        <w:br/>
        <w:t>7-- 647</w:t>
        <w:br/>
        <w:t>Мен өзім інісі едім Сарыбастың,</w:t>
        <w:br/>
        <w:t>Он жаста ел тойына араластым.</w:t>
        <w:br/>
        <w:t>Өлерде мені Сарыбас шақырып ап,</w:t>
        <w:br/>
        <w:t>Тапсырған аманат деп домбырасын.</w:t>
        <w:br/>
        <w:t>Көпшілік көрсін әнімді-ай... -</w:t>
        <w:br/>
        <w:t>деп шырқап ала жөнелдім. Кызынғаным сонша, токтамай кой-</w:t>
        <w:br/>
        <w:t>дым. Шіркін, сондағы үнім-ай десеңші?! Өлеңдерім қандай еді?!</w:t>
        <w:br/>
        <w:t>Айтылған жерде қалды ғой талайы. Мына кейінгі айтып жүргенім</w:t>
        <w:br/>
        <w:t>сонлағының тамтығы ғана. Содан әнді орындап шықтым, сілтідей</w:t>
        <w:br/>
        <w:t>тынған ел дән риза болды. «Айналайын-ай, ә, қысылып қалған</w:t>
      </w:r>
    </w:p>
    <w:p>
      <w:r>
        <w:t>екен ғой», - деп жатыр. Жастығымды ескеріп, ақ жол тілеп, басқа</w:t>
        <w:br/>
        <w:t>да жеңімпаздардың ішінде мені де атап, кемер белдік сыйға тарт-</w:t>
        <w:br/>
        <w:t>гы. Осыдан бастап қатты риза болған Еркебай мені біржола қой-</w:t>
        <w:br/>
        <w:t>лан құтқарып, қырсығымды кесті, таза әншілік, ақындық жолға</w:t>
        <w:br/>
        <w:t>түстім. Асқақ үніммен, тартымды өлеңіммен көзге түсіп, біртіндеп</w:t>
        <w:br/>
        <w:t>атым қырғыз-қазақ арасына таныла бастады, -- леп, біздерге: --</w:t>
        <w:br/>
        <w:t>Сондағы алған кемер белдігім мынау, мұны мен үнемі тастамай</w:t>
        <w:br/>
        <w:t>беліме байлап жүремін, өзі тозайын деп калды», -- дейтін де</w:t>
        <w:br/>
        <w:t>көрсететін. Соңдағы сыйға алған кемер белдігі қазір акынның</w:t>
        <w:br/>
        <w:t>мұражаій-үйінде сақтаулы.</w:t>
        <w:br/>
        <w:t>Атам әнді дастарқан басында еркін әңгімелесіп отырып айт-</w:t>
        <w:br/>
        <w:t>қанды ұнататын. Біздің үйге конақтар көбіне әкемнің осындай</w:t>
        <w:br/>
        <w:t>әңгімелерін тындау үшін келетін, өзін де қонаққа көп шақыра-</w:t>
        <w:br/>
        <w:t>тын. Қайда барса да, қайда жүрсе де, әкемнің отырған жері сауық-</w:t>
        <w:br/>
        <w:t>думан береке еді. Тындаутшыларын бір күлдіріп, бір жылатып,</w:t>
        <w:br/>
        <w:t>үнемі елтітіп отыратын. Атам қай үйде отыр десе, үлкен демей,</w:t>
        <w:br/>
        <w:t>кіші демей ел сонда жиналатын. Сондағы халықтың көбіне-көп</w:t>
        <w:br/>
        <w:t>сұрайтыны «Базар-Назар» әні болутпы еді. Атам «Базар-Назар-</w:t>
        <w:br/>
        <w:t>ды» бар болмысымен айтканда бір түнгі отырысың түк емес-тін.</w:t>
        <w:br/>
        <w:t>Зарланасың ақ ешікі лағыңа,</w:t>
        <w:br/>
        <w:t>Емшегіннен емізген шырағыңа.</w:t>
        <w:br/>
        <w:t>Кел, екеуміз қосылып бір жылайық,</w:t>
        <w:br/>
        <w:t>Жетер ме екен құлайдың құлағына.</w:t>
        <w:br/>
        <w:t>Ешкі қандай, ой дүние-ай, лақ қандай?</w:t>
        <w:br/>
        <w:t>Лақ ойнап тезекті кұлатқанлай.</w:t>
        <w:br/>
        <w:t>Бірте-бірте баламды ала бердің,</w:t>
        <w:br/>
        <w:t>Жаратқан-ау. не жаздым, зарлатқандай?!</w:t>
        <w:br/>
        <w:t>99</w:t>
        <w:br/>
        <w:t>Кенен Әзірбаев пен Сәбит Мұқанов</w:t>
        <w:br/>
        <w:t>Темір жолдың көшпелі театрының әншісі</w:t>
        <w:br/>
        <w:t>Кенен Әзірбаев -- 50 жаста. (1934 -- 1935 жылдар.)</w:t>
        <w:br/>
        <w:t>Кенен Әзірбаевтің қызы Төрткен мен</w:t>
        <w:br/>
        <w:t>күйеу баласы Тасыған</w:t>
        <w:br/>
        <w:t>ж</w:t>
        <w:br/>
        <w:t>Кенен Әзірбаевтің қызы Ұлтай мен</w:t>
        <w:br/>
        <w:t>күйеу баласы Рақымбай</w:t>
        <w:br/>
        <w:t>Жиендер мен жиеншарлар ортасында</w:t>
        <w:br/>
        <w:t>Әйгілі ақынның ұлы Бақытжан, келіні Бақыт,</w:t>
      </w:r>
    </w:p>
    <w:p>
      <w:r>
        <w:t>немересі Мұхтар</w:t>
        <w:br/>
        <w:t>Кенен Әзірбаевтің қызы Ақтамақ,</w:t>
        <w:br/>
        <w:t>күйеу баласы Жеңіс, жиені Мақсат</w:t>
        <w:br/>
        <w:t>Елбасы Нұрсұлтан Назарбаевтың Іле ауданы</w:t>
        <w:br/>
        <w:t>еңбеккерлерімен кездесуінде Төрткеннің әншілігінің тағы</w:t>
        <w:br/>
        <w:t>бір танылған тұсы (1998 жыл, наурыз.)</w:t>
        <w:br/>
        <w:t>Бауыржан Момышұлының талабымен Төрткен Кененнің</w:t>
        <w:br/>
        <w:t>“Келінжан” деген әнін орындап отыр</w:t>
        <w:br/>
        <w:t>К. Әзірбаевтің қыздары Талжібек (тұңғышы) пен Нұртай</w:t>
        <w:br/>
        <w:t>Кенекеңнің тәрбиелеп өсірген қызы Айша балалары мен</w:t>
        <w:br/>
        <w:t>немерелері ортасында</w:t>
        <w:br/>
        <w:t>Кененнің енесі Мысбала әжеміз бен</w:t>
        <w:br/>
        <w:t>туысының баласы Кайтбек</w:t>
        <w:br/>
        <w:t>Халық жазушысы ІПерхан Мұртаза</w:t>
        <w:br/>
        <w:t>жары Акбілектің ағайын-туғандары ортасында</w:t>
        <w:br/>
        <w:t>Кенекеңнін қызы Акбілек, жиені Әкімжан,</w:t>
        <w:br/>
        <w:t>жиеншары Айнұр</w:t>
        <w:br/>
        <w:t>Төрткеннің қызы Баянның балаларының қылықтары балдай</w:t>
        <w:br/>
        <w:t>Халық ақыны Кенен Әзірбаев пен</w:t>
        <w:br/>
        <w:t>қызы Төрткен (1959 жыл.)</w:t>
        <w:br/>
        <w:t>Анасы Нәсиха мен перзенті Төрткен (1972 жыл.)</w:t>
        <w:br/>
        <w:t>Іле ауданының өнерпаздары -- ақын Нүсіпбек Исахметов</w:t>
        <w:br/>
        <w:t>және сазгер Кеңес Алпысбаевпен бірге</w:t>
        <w:br/>
        <w:t>Төрткен Кененқызы Іле аудандық “Ардагерлер” халық</w:t>
        <w:br/>
        <w:t>ансамблінің белсенді мүшесі әрі алғашқы ұйымдастырушысы</w:t>
        <w:br/>
        <w:t>Кенен ата мен Мырзатай Жолдасбеков</w:t>
      </w:r>
    </w:p>
    <w:p>
      <w:r>
        <w:t>Кенекең мен Нәсиха ауылдастары ортасында</w:t>
        <w:br/>
        <w:t>Немерелер Жаңа жыл мерекесінде</w:t>
        <w:br/>
        <w:t>Ауылдастармен бірге Шәмші ағаның концертіне барғанда</w:t>
        <w:br/>
        <w:t>(1997 жыл.)</w:t>
        <w:br/>
        <w:t>Шығарып сап өзіңді қайтпас жолға,</w:t>
        <w:br/>
        <w:t>Калыпты ғой мәнгігс әнінді алып, Кенекем! -</w:t>
        <w:br/>
        <w:t>деп ақын Жаксылық Сәтібекав пен сазгер Алтынбек Қоразбаев</w:t>
        <w:br/>
        <w:t>айтқандай («Сағындым Кенен атамды» әні) ел арасыңда жүрген</w:t>
        <w:br/>
        <w:t>өнерлі ізбасарлары қаншама? Қазіргі ел арасында жиі айтыла-</w:t>
        <w:br/>
        <w:t>тын:</w:t>
        <w:br/>
        <w:t>Еркем, еркем, еркем-ай,</w:t>
        <w:br/>
        <w:t>Еркелеткен еркем-ай,</w:t>
        <w:br/>
        <w:t>Еркелеткен еркемді,</w:t>
        <w:br/>
        <w:t>Еркелетсем екеп-ай,.</w:t>
        <w:br/>
        <w:t>деген әннің иесі де Кенен. Тек өлеңі өзгертіліп, халық әні болып</w:t>
        <w:br/>
        <w:t>кеткен. ӚЭнінің негізі дұрыс сақталынған. Бүл ән атамның туып-</w:t>
        <w:br/>
        <w:t>өскен жеріндегі «Қызыл қайнар» жайлауына арнап шығарған ту-</w:t>
        <w:br/>
        <w:t>ындысы. Ән сөзі төмендегідей:</w:t>
        <w:br/>
        <w:t>Ұҙын су мен Иірсу, Кызыл қайнар,</w:t>
        <w:br/>
        <w:t>Қыз, бозбала жиылып күліп-ойнар.</w:t>
        <w:br/>
        <w:t>Алма, өрігі албырап, гүлі жайнап,</w:t>
        <w:br/>
        <w:t>Саясыңла сандуғаш, бұлбұл сайрар.</w:t>
        <w:br/>
        <w:t>Қайырмасы:</w:t>
        <w:br/>
        <w:t>Қызыл қайнар, шөл, қайың,</w:t>
        <w:br/>
        <w:t>Су ағады сай-сайын.</w:t>
        <w:br/>
        <w:t>Сен сағынсаң ай сайын,</w:t>
        <w:br/>
        <w:t>Мен сағынам күн сайын.</w:t>
        <w:br/>
        <w:t>Сүлу қыздай керілген Сұлутөрім,</w:t>
        <w:br/>
        <w:t>Ән шырқатып, айтысып жүрген жерім.</w:t>
        <w:br/>
        <w:t>Керегенің көзінегі қол жалғасып,</w:t>
        <w:br/>
        <w:t>Шәлі орамал ұсынған кербезлерім.</w:t>
        <w:br/>
        <w:t>Тағы бір айта кететін жайт - атамның «Бұлбұлға» деген әні.</w:t>
        <w:br/>
        <w:t>Бұл ән:</w:t>
        <w:br/>
        <w:t>Ей, бұлбұл, сен ле бұлбұл, меп де бұлбұл,</w:t>
        <w:br/>
        <w:t>Қапңғыртқан екеумізді патша құрғыр, -</w:t>
        <w:br/>
        <w:t>деп басталады. Ксйдс «Қаңғыртқан екеумізді тұрмыс құрғыр»</w:t>
        <w:br/>
        <w:t>делініп те айтылады. Мұның скеуі де дұрыс. Олай дейтініміз, атам</w:t>
      </w:r>
    </w:p>
    <w:p>
      <w:r>
        <w:t>11</w:t>
        <w:br/>
        <w:t>жаны қысылған екі оқиғада да қыр астындағи қырғыз жеріне ба-</w:t>
        <w:br/>
        <w:t>рып паналаған. Оның бірі-- 1916 жылғы оқиға. Осы көтерілісте ол</w:t>
        <w:br/>
        <w:t>талай айқас, шайқастарға қатынасқан. Алайла бүл көтерілістің</w:t>
        <w:br/>
        <w:t>жеңіліс тапқандығы тарихтан белгілі. Колға түспеуіе тырысқан</w:t>
        <w:br/>
        <w:t>Кенен де бір топ жолдастарымен қырғыздағы лостарынын арасы-</w:t>
        <w:br/>
        <w:t>на барып тасаланып аман қалған. Сонда әкем біриенке жылдай жа-</w:t>
        <w:br/>
        <w:t>сырынып жүріп, 1918 жылғы Қазан революциясының женісімен</w:t>
        <w:br/>
        <w:t>бірге елге оралған. Бұл ән сазгердің каппып жүрген кезгіле елін са-</w:t>
        <w:br/>
        <w:t>ғынып, жерін аңсап, сондағы мұңын бұлбұлға шаны! айтқаны.</w:t>
        <w:br/>
        <w:t>Екіншісі - 1922 жылғы әйгілі ашаршылық нәубеті. бұл жолы да</w:t>
        <w:br/>
        <w:t>атам өзінің сүйікті қырғыз бауырларының арасына ке.ни паналап,</w:t>
        <w:br/>
        <w:t>жан сақтаған. Туған ел, өскен жерін сағынып жүрген қамконіл ақын</w:t>
        <w:br/>
        <w:t>ойына осыдан 15--16 жыл бұрын шығарған «Бұлбұлға» әні орала</w:t>
        <w:br/>
        <w:t>берген-ді. Ән сазын біраз өзгертіп, өлең шумақтарын Әцинама қосып</w:t>
        <w:br/>
        <w:t>шырқаған бұл ән халық арасына кенінен таралған. Осы скі тарихи</w:t>
        <w:br/>
        <w:t>оқиғаға да тура келетін «Бұлбұлға» әнінің толық түрі төмсілегідей:</w:t>
        <w:br/>
        <w:t>г</w:t>
        <w:br/>
        <w:t>Ей, бұлбұл, сен де бүлбүл, меп де бұлбұл,</w:t>
        <w:br/>
        <w:t>Қанғыртқан ексумізді патша құрғыр (пемесе тұрмыс құртыр).</w:t>
        <w:br/>
        <w:t>Айрылып ел мен жерден жүрген шакта,</w:t>
        <w:br/>
        <w:t>Жұбатып ертелі-кеш сайра ла тұр.</w:t>
        <w:br/>
        <w:t>Қайырмасы:</w:t>
        <w:br/>
        <w:t>Алатау аңсалым-ау самал лебін,</w:t>
        <w:br/>
        <w:t>Қордайдың көкседім-ау коңыр желін.</w:t>
        <w:br/>
        <w:t>Ер жігіт ең алдымен ел сағынар,</w:t>
        <w:br/>
        <w:t>Онан соң туып-өскен жер сағынар.</w:t>
        <w:br/>
        <w:t>Туған ел, өскен жерім орның бәлек,</w:t>
        <w:br/>
        <w:t>Болмаса қырғыздан да (немесе әр жерден-ақ) сыйласар ср табылар.</w:t>
        <w:br/>
        <w:t>Қайырмасы:</w:t>
        <w:br/>
        <w:t>Алатау ансадым-ау самал лебін,</w:t>
        <w:br/>
        <w:t>Туған жер көкседшім-ау қоңыр желін.</w:t>
        <w:br/>
        <w:t>Қаопаның топырағы көлпілдеген,</w:t>
        <w:br/>
        <w:t>Шилері құрағымен желкілдеген.</w:t>
        <w:br/>
        <w:t>Ҡушокы, Құлжабасы, Мәтібұлақ,</w:t>
        <w:br/>
        <w:t>Коз жасым сені ойласам мөлтілдеген.</w:t>
        <w:br/>
        <w:t>Қайырмасы.</w:t>
        <w:br/>
        <w:t>112</w:t>
        <w:br/>
        <w:t>Кел, екеуміз қосылын бір жысанық</w:t>
        <w:br/>
        <w:t>Жетер ме екен құландын құлағына</w:t>
        <w:br/>
        <w:t>леп басталатын ең алғашқы шумақтан бистан-ах. орындаушылар</w:t>
      </w:r>
    </w:p>
    <w:p>
      <w:r>
        <w:t>«зарланасың» дегенді «маңырайсын», «Шыраына» дегенді</w:t>
        <w:br/>
        <w:t>«шұнағыңа» дейлі. Әрине, ешкінің маңырайтыны да, оның лағын</w:t>
        <w:br/>
        <w:t>кейде «шұнағым» дейтіні де рас. Алайда атам бүғарала екі бала-</w:t>
        <w:br/>
        <w:t>сынан айрылған адам мен малдын көніл күйін салпястырып отыр</w:t>
        <w:br/>
        <w:t>емес пе? Мұндай жағдайла сшкінің емес, кісиме азынан айтып</w:t>
        <w:br/>
        <w:t>отырған ақыннын өзінікі дұрыс қой. Осы нн</w:t>
        <w:br/>
        <w:t>Көштің көркі болманды гүйесі жоқ.</w:t>
        <w:br/>
        <w:t>Таппай аитқан сөз жамап жүйегі жоқ</w:t>
        <w:br/>
        <w:t>Көптің көніліп көп ашқан бұлбұл сам.</w:t>
        <w:br/>
        <w:t>Домбырамның қала ма иесі жоқ”</w:t>
        <w:br/>
        <w:t>дегенін:</w:t>
        <w:br/>
        <w:t>Базарым меп Назарым олгеннен сан,</w:t>
        <w:br/>
        <w:t>Домбырамның қалыпты несі жоқ,</w:t>
        <w:br/>
        <w:t>деп бұзып айтады. Базар мен Назар өлгенде әкем небары 49 жас-</w:t>
        <w:br/>
        <w:t>тың ар жақ. бер жағында екен. Сол кезле-ақ ол өмірден баз кешіп,</w:t>
        <w:br/>
        <w:t>еңді бәрі бітті, домбырам иссіз қалды дсп толық тұжырымға келе</w:t>
        <w:br/>
        <w:t>қоймаған болар. Керісінше, қайта-қайта балалары оле беріп</w:t>
        <w:br/>
        <w:t>тұрақтамай жүрген соң, шынымен-ақ домбырамды колына алар</w:t>
        <w:br/>
        <w:t>иесі жоқ болып қалар ма екен леген дүдәмал, екіүшты ойда түр</w:t>
        <w:br/>
        <w:t>емеспе? Дәл солай-ақ, ақынның өзі айтқандай-ақ айтуға болмай</w:t>
        <w:br/>
        <w:t>ма? Бертін келе қыздарын былай қойғанда, екі ұлы -- Көркем-</w:t>
        <w:br/>
        <w:t>жан мен Бақытжан әкеміздің домбырасын да тартып, әндерін Ле</w:t>
        <w:br/>
        <w:t>айтатын болғанда, скіүшты ойдан әкеміз толық арылып, өзінін</w:t>
        <w:br/>
        <w:t>«Домбыра» деген өлеңінде:</w:t>
        <w:br/>
        <w:t>Ән айтсам үнің бірге үнімменен,</w:t>
        <w:br/>
        <w:t>Сөйлесем тілің бірге тілімменен.</w:t>
        <w:br/>
        <w:t>Өлгенде бірге қой деп айтар елім,</w:t>
        <w:br/>
        <w:t>Ұлым бар тартатұғын қызымменен, -</w:t>
        <w:br/>
        <w:t>дегені біз үшін әкеміз өзінің бір кездегі айтқандарын хак-тағала</w:t>
        <w:br/>
        <w:t>құдайдан қайтып алғанындай сезіледі. Соңдай-ақ:</w:t>
        <w:br/>
        <w:t>П0</w:t>
        <w:br/>
        <w:t>«Күлашка», «Алатау аясында», «Сынаптай сырғак лүние-ай», тағы</w:t>
        <w:br/>
        <w:t>да басқа әндерін үйретуден бастадым.</w:t>
        <w:br/>
        <w:t>Шүкіршілік, Республикалық Мәдениет миниетлігі мен Жам-</w:t>
        <w:br/>
        <w:t>был облысы әкімияты 2001 және 2003 жыллары Тараз қаласында</w:t>
        <w:br/>
        <w:t>Кенен Әзірбаевтың шығармашылығына арналға: «Шырқа дау-</w:t>
        <w:br/>
        <w:t>сым» атты республикалық І және ПІ конкурстары өткізді. Осы</w:t>
        <w:br/>
        <w:t>конкурстарда бізден сабақ алған шәкірттеріміз 2 с жүлдегер,</w:t>
        <w:br/>
        <w:t>лауреаттар, дипломанттар атанды. Ең бастысы, жоғазыла аты атал-</w:t>
        <w:br/>
        <w:t>ған әндерді бүгінгі күні өнерпаз әншілеріміздің оғын луында жиі</w:t>
        <w:br/>
        <w:t>естиміз.</w:t>
        <w:br/>
        <w:t>Алайда әлі күнге шейін кейбір ансамбль мүйізінің неме-</w:t>
        <w:br/>
        <w:t>се белгілі әншілеріміздің де орындауында бүл кісінің әндері</w:t>
        <w:br/>
        <w:t>әсіресе ән-өлендері туыңдыгердің өз жазғанынан лғқайда ауыт-</w:t>
        <w:br/>
        <w:t>қып,өзгеше бір мағынаға ойысып жүргені қыпжылымаы Мерзімді</w:t>
        <w:br/>
        <w:t>баспасөз бетгеріңде халық әндері мен халық сізгерлері шығар-</w:t>
        <w:br/>
        <w:t>маларының өрескел бұрмаланатындыктары, шата аярылып жа-</w:t>
        <w:br/>
        <w:t>татыңдықтары, біреудің бас киімін біреуге кигізу сияқтылардың</w:t>
        <w:br/>
        <w:t>кездесіп тұратындықтары туралы жазылып 1а, айтылып та жүр.</w:t>
        <w:br/>
        <w:t>Соның өзінде де осы бір аурудан біздер онайлықпен арылар</w:t>
        <w:br/>
        <w:t>емеспіз. Тіпті, иелері белгісіз халық әндері мен өлеңде</w:t>
      </w:r>
    </w:p>
    <w:p>
      <w:r>
        <w:t>қойғанда, кеше ғана арамызда жүрген, 90-ның үзісуіне келіп</w:t>
        <w:br/>
        <w:t>дүние салған, көзі тірісінде үнін күйтабаққа жаздырғш!. өлендері</w:t>
        <w:br/>
        <w:t>менәндерінің біршамасын жариялатқан Кенен атаныненбектеріне</w:t>
        <w:br/>
        <w:t>қиянат жасалынып жүр. Қаншама белгілі халық ақындарының</w:t>
        <w:br/>
        <w:t>ттығармаларына осылай қарай берсек, белгісіз болып келе жат-</w:t>
        <w:br/>
        <w:t>қанымызды мүлдем жоғалтып алуымыз мүмкін ғай. Мысалы,</w:t>
        <w:br/>
        <w:t>атамның «Ойжайлау» леген әні халық арасына кенінен тарап</w:t>
        <w:br/>
        <w:t>кеткендігі соншама, бұл әнді білмейтін адам жоқ. Бірақ осы әннін</w:t>
        <w:br/>
        <w:t>өлеңі мүлдем басқаша айтылады. Алғаш бұл әнді халык әні десті,</w:t>
        <w:br/>
        <w:t>тиісті жерлерге айтып жүріп, әйтеуір, Кенендікі екендігі анык-</w:t>
        <w:br/>
        <w:t>талды. Ал өлеңі көбіне былай деп айтылады:</w:t>
        <w:br/>
        <w:t>Мен әзім әрі ақын, әрі батыр,</w:t>
        <w:br/>
        <w:t>Қайда отыр ақын қыздар бермен шақыр.</w:t>
        <w:br/>
        <w:t>Ысқырып айдаһардай ақын келсе,</w:t>
        <w:br/>
        <w:t>Мүдірмей қызыл тілім сайра да отыр.</w:t>
        <w:br/>
        <w:t>Бір менен екі де бар үтике дейін,</w:t>
        <w:br/>
        <w:t>Көтерші ақ тамақты ціскелейін.</w:t>
        <w:br/>
        <w:t>Мен сені өмірлікке жар етейін,</w:t>
        <w:br/>
        <w:t>Ұйқыны қояр болсан түске дейін.</w:t>
        <w:br/>
        <w:t>106</w:t>
        <w:br/>
        <w:t>Алатау біздің ауыл ашасында,</w:t>
        <w:br/>
        <w:t>Белгісі жүйрік аттың шашасыптда.</w:t>
        <w:br/>
        <w:t>Менімен хат алысып, хат берісіп,</w:t>
        <w:br/>
        <w:t>Бір күні уәделесіп қашпасын ба?</w:t>
        <w:br/>
        <w:t>Қайырмасы:</w:t>
        <w:br/>
        <w:t>Ак бүрлен, қызыл бүрлен. бүрлен, бүрлен,</w:t>
        <w:br/>
        <w:t>Бүрлеплі аралайды жолын білгеп.</w:t>
        <w:br/>
        <w:t>Ҡамшыны екі бүктеп қолға ұстап,</w:t>
        <w:br/>
        <w:t>Қызығы бұл дүниенің ойнап-күлген,</w:t>
        <w:br/>
        <w:t>Ойжайлау -ай.</w:t>
        <w:br/>
        <w:t>Міне, осының ішінде «Ақ бүрлен, қызыл бүрлен...» дсген қай-</w:t>
        <w:br/>
        <w:t>ырмасы мен әннің «Ойжайлау» деген атынан басқасы түгі-түгел</w:t>
        <w:br/>
        <w:t>Кенеңдікі емес. Ол кісі бұл ән-өлеңінде ешқандай да қызды өзіне</w:t>
        <w:br/>
        <w:t>жар етуге үгіттемеген. Дұрысы, атамнын туып-өскен жері Қордай</w:t>
        <w:br/>
        <w:t>аймағында «Ойжайлау» деген белгілі жайлау бар. Сол жерді әкем</w:t>
        <w:br/>
        <w:t>ерекше жақсы көрген. Ол жерге атам жиі-жиі барып тұрған. Атам-</w:t>
        <w:br/>
        <w:t>ның келгенін білсе болды, сағынып күтіп жүрген ел-жұрт, үлкен</w:t>
        <w:br/>
        <w:t>лемей, кіпн лемей жиылып, ән салдырып, әнгіме-дүксн құрысып,</w:t>
        <w:br/>
        <w:t>бір жасап қалалы екен. «Керегені, көзінен кол жалғасқан», естен</w:t>
        <w:br/>
        <w:t>кетпес жастық, шағының нелер бір кезендері де осы жермен байла-</w:t>
        <w:br/>
        <w:t>нысты әткен. Мон атамның «Осы «Ойжайлау», «Қызыл қайнар»,</w:t>
        <w:br/>
        <w:t>«Жайсан» сияқтля таулы, табиғаты ерекше жерге барғанда көңілім</w:t>
        <w:br/>
        <w:t>көтеріліп кетеді, шаршамаймын, құр атқа мінгендей демалып қай-</w:t>
        <w:br/>
        <w:t>тамын», -- деп отырғатын талай естігенмін. Осы жерлерді кейінде</w:t>
        <w:br/>
        <w:t>біздерге ле көрсеткен-ді. Мінс, бұл өлең-ән ақыпның елге, жерге,</w:t>
        <w:br/>
        <w:t>жастық шаққа деген махаббатынан туындаған шығарма. Енді соны</w:t>
        <w:br/>
        <w:t>тыңдайық:</w:t>
        <w:br/>
        <w:t>Ойжайлау, шөбін шүйгін, суың дәрі,</w:t>
        <w:br/>
        <w:t>Болалы халқыменен ақын сәні.</w:t>
        <w:br/>
        <w:t>Берейін ортаңызда әнге шырқап,</w:t>
        <w:br/>
        <w:t>Жиылып отырғанда жас пеп кәрі.</w:t>
      </w:r>
    </w:p>
    <w:p>
      <w:r>
        <w:t>Ойжайлау, қойның қыстау, басың жайлау,</w:t>
        <w:br/>
        <w:t>Жарасар ақ үй тігіп, бие байлау.</w:t>
        <w:br/>
        <w:t>Жиылып мұншз елім отырғанда,</w:t>
        <w:br/>
        <w:t>Ақынға жараспай ма бүлбүл сайрау.</w:t>
        <w:br/>
        <w:t>Кайырмасы:</w:t>
        <w:br/>
        <w:t>Ақ шәйнек, сары самаурын түрса қайнан,</w:t>
        <w:br/>
        <w:t>Отырса қыз-бозбала күліп-ойнап.</w:t>
        <w:br/>
        <w:t>107</w:t>
        <w:br/>
        <w:t>ІУ бөлім</w:t>
        <w:br/>
        <w:t>Хо/е028</w:t>
        <w:br/>
        <w:t>ағрас</w:t>
        <w:br/>
        <w:t>Алматы облысы, Іле ауданының “Құрметті азаматы”,</w:t>
        <w:br/>
        <w:t>ұл-қыздарының ардақты анасы, немерелер,</w:t>
        <w:br/>
        <w:t>жиен-жиеншарлардың аяулы әжесі Төрткен Кененқызы</w:t>
        <w:br/>
        <w:t>жасы 70-ке таянса да әлі күнге дейін атасы Кенекеңнің</w:t>
        <w:br/>
        <w:t>сыйлаған домбырасын қолынан тастаған емес</w:t>
        <w:br/>
        <w:t>АТАЛАР СӨЗІ - АҚЫЛДЫҢ КӨЗІ</w:t>
        <w:br/>
        <w:t>Атам өзінің ұстаздары, замандас ақын-жазушылар, әнші-</w:t>
        <w:br/>
        <w:t>күйшілер жайлы айтқанда ағыла жөнелетін. Бір отырыста: «Дүние-</w:t>
        <w:br/>
        <w:t>ден Шөже деген аталарың өткен. Екі көзі су қараңғы соқыр екен.</w:t>
        <w:br/>
        <w:t>Сол Шөже Аркадан шығып, сұрай-сұрай мына біздің Сүлутөрдегі</w:t>
        <w:br/>
        <w:t>Ұлы жүз дулат еліндегі Сырымбет деген атадан шыққан әйгілі</w:t>
        <w:br/>
        <w:t>Ноғайбай шешеннің аулына арнайы ат басын тірепті. Жұрт ке-</w:t>
        <w:br/>
        <w:t>зек-кезек сәлемдесіп, атақты Шөжеге кол беріп амандасып жа-</w:t>
        <w:br/>
        <w:t>таңы. Бірталай адамдардан кейін Ноғайбай келіп Шөженің қолын</w:t>
        <w:br/>
        <w:t>алған екен. Шөже оның қолын жібермей тұрып:</w:t>
        <w:br/>
        <w:t>Кейбіреу тілге жүйрік, бақ тимеген,</w:t>
        <w:br/>
        <w:t>Кейбіреудің бағы зор үндемеген.</w:t>
        <w:br/>
        <w:t>Кол бергеніңнеп танылдым, Ноғайбайжан,</w:t>
        <w:br/>
        <w:t>Тізгіннен басқа ешбір дақ тимеген,</w:t>
        <w:br/>
        <w:t>Көңілі жарық, Шөженің көзі соқыр,</w:t>
        <w:br/>
        <w:t>Қазақ пенен кырғызды көрейін деп</w:t>
        <w:br/>
        <w:t>Алатауға Арқкалан келій отыр, -</w:t>
        <w:br/>
        <w:t>дегенде жұрт шулап, Шөженің сезімтал, әулиелігіне таң қалған</w:t>
        <w:br/>
        <w:t>екен», -- дей келіп, өлең соңында атам домбырасын қоя салып:</w:t>
        <w:br/>
        <w:t>Әпкел бері жарғақты,</w:t>
        <w:br/>
        <w:t>Тістің түбі зар қақты... -</w:t>
        <w:br/>
        <w:t>деп, Шөже болып насыбай шақшасын іздеп жан-жағын сипала-</w:t>
        <w:br/>
        <w:t>ғанда, аяулы ақын атамыздың мүшкіл халіне аяушылық еті!,</w:t>
      </w:r>
    </w:p>
    <w:p>
      <w:r>
        <w:t>көзіміз жыпылықтап, сәби жүрегіміз сыздаушы еді. Ең алғаш</w:t>
        <w:br/>
        <w:t>Шөженің Кемпірбаймен лиларласуын да әкемнің орындауында</w:t>
        <w:br/>
        <w:t>бала кезімде тындаған едім.</w:t>
        <w:br/>
        <w:t>6</w:t>
        <w:br/>
        <w:t>- Аузына май, Сақыпбала шырағым. Ондай күн туар болса</w:t>
        <w:br/>
        <w:t>Кенен киер киім табылар. Олан да сол тойда өзіміз не киіп шыға-</w:t>
        <w:br/>
        <w:t>мыз, соны да ойлайық, - деймін.</w:t>
        <w:br/>
        <w:t>-- Құрысын ку соғыс, жүлеп біттік, жалғыз көйлекті түнде</w:t>
        <w:br/>
        <w:t>жуып, күндіз киетін халге де жеттік, -- деп мұңайды құрбым</w:t>
        <w:br/>
        <w:t>Күләнда.</w:t>
        <w:br/>
        <w:t>Қой, бұлардың көңілін бір көтерейін деп ойладым да:</w:t>
        <w:br/>
        <w:t>-- Әй, қатындар, бүйтіп қайғылана Өсрмейік. Мына Сақып-</w:t>
        <w:br/>
        <w:t>баланың айтқанының жаны бар. Елдің бәрі де женіс күні жақын</w:t>
        <w:br/>
        <w:t>деп жатыр ғой. Бәріміз де бар көйлектерімізді жөндег, басымызға</w:t>
        <w:br/>
        <w:t>кимешек тігелік, оны мына шапаннын зерлерінен суытып-суы-</w:t>
        <w:br/>
        <w:t>рып алып кестелейік, қалғанынан қыз-келіндерге орамал жасап,</w:t>
        <w:br/>
        <w:t>кеудеше тігелік. Сөйтіп, біз детойда жарқырап шығалық. Алсңді</w:t>
        <w:br/>
        <w:t>шай қойындар, бауырсақ пісірелік, біраз көніл көтерелік. бүйтіп</w:t>
        <w:br/>
        <w:t>басымыз қосылуды көптен ұмыттық қой өзі, -- дедім. Бәрі де со-</w:t>
        <w:br/>
        <w:t>ғыс бүгін аяқталғандай-ақ қуанып кетті, Түннін бір уағына дейін</w:t>
        <w:br/>
        <w:t>ән айтып, әзілдесіп, бәрін ұмытқандай болдық. Сол бастамамыз</w:t>
        <w:br/>
        <w:t>жақсылықтың алды болыпты, көп кешікпей-ақ жеңіске лс жеттік.</w:t>
        <w:br/>
        <w:t>Бір сенің шапанды жарқыратып киіп шыққанынңнан нс шығатын</w:t>
        <w:br/>
        <w:t>елі? Оның орнына қаншама аламдардың көңілін ауладым. Көрлің</w:t>
        <w:br/>
        <w:t>ғой біздің ауылдың айелделінің түрлерін, -- деді ағам.</w:t>
        <w:br/>
        <w:t>-- Е-е-е, Жәкен берген шапанды құрттым десенші. -дсттатам</w:t>
        <w:br/>
        <w:t>біраз ойланып отырды да,-дүрыс істеген скенсің, Нәсиха. бірдің,</w:t>
        <w:br/>
        <w:t>жарқырағанынан жүздің көңіліне қуаныпн ұялатқанына ризамын. --</w:t>
        <w:br/>
        <w:t>деді әкем.</w:t>
        <w:br/>
        <w:t>Сәйтіл, ұлы.Жамбыл бабамыздың әкем Кененге сыйлаған ша-</w:t>
        <w:br/>
        <w:t>панының зер жібі біздің ауылдың әйелдерінің бойында теберік</w:t>
        <w:br/>
        <w:t>болып кете барды. Апамның сол зер жіптен тігілген кимешегінің</w:t>
        <w:br/>
        <w:t>бірі, сарғайып, тозып кетсе де менде әлі күнге дейін сақтаулы.</w:t>
        <w:br/>
        <w:t>Алты жасымда Жамбыл бабамнын шапанына орап алған мені осы</w:t>
        <w:br/>
        <w:t>уақытқа шейін Жамбыл мен Кененшіің рухтары коллап, коршап</w:t>
        <w:br/>
        <w:t>жүргендей сезінемін өзімді.</w:t>
        <w:br/>
        <w:t>жеткенін, Ленинді жырымызға қосып марапаттауымыз керек.</w:t>
        <w:br/>
        <w:t>Өстепкеге Мәскеуден, Түркістаннан уәкілдер келді. Белгілі де-</w:t>
        <w:br/>
        <w:t>ген ақындарымыздын бәрі жүр. Жамбыл ғана жоқ.</w:t>
        <w:br/>
        <w:t>Хабар жетпепті. Жандосов: «Жамбыл қайда?» -- дегенде</w:t>
        <w:br/>
        <w:t>жерге кіріп кете жаздалық. Кеш болса да ат шаптырып: «Ой-</w:t>
        <w:br/>
        <w:t>бай, Жамбылды таппай келме», -- деп қақсап жатырмыз. Ал</w:t>
        <w:br/>
        <w:t>Жәкең бұл кезде еллен естіп, хабаршыдан бұрын өзі келіп:</w:t>
        <w:br/>
        <w:t>«Мен деақынмын»,-- десе, орыс милиционерлер кіргізбей, өзі</w:t>
        <w:br/>
        <w:t>де ашу қысып жеткен кісі, сол жерде айғай салып. күшпен</w:t>
        <w:br/>
        <w:t>ентелеп кіріп келгендегі түсіп айтып жеткізу қиып. Ашулы,</w:t>
        <w:br/>
        <w:t>ашы дауыспен:</w:t>
        <w:br/>
        <w:t>Ау. мен Жамбылмын, Жамбылмын,</w:t>
      </w:r>
    </w:p>
    <w:p>
      <w:r>
        <w:t>Өлен сөзге данғылмын,</w:t>
        <w:br/>
        <w:t>Күңіреніп күн-түні,</w:t>
        <w:br/>
        <w:t>Жалғыз қалып қаңғырдым,</w:t>
        <w:br/>
        <w:t>Қатар-құрбы қадірлес,</w:t>
        <w:br/>
        <w:t>Замандасты сагындым.</w:t>
        <w:br/>
        <w:t>Қатаған мен Келейбай,</w:t>
        <w:br/>
        <w:t>Мақкамдасты сағындым.</w:t>
        <w:br/>
        <w:t>Қалдырмайтын тойынап</w:t>
        <w:br/>
        <w:t>Ноғайбайды сағындым.</w:t>
        <w:br/>
        <w:t>Байға қашан жағындым?!</w:t>
        <w:br/>
        <w:t>Болысқа кашаң бағындым?</w:t>
        <w:br/>
        <w:t>Бой бермей жүріп оларға</w:t>
        <w:br/>
        <w:t>Бостандығым сағындым.</w:t>
        <w:br/>
        <w:t>Күткен күнім туғанда,</w:t>
        <w:br/>
        <w:t>Құрметім мен алжамнан</w:t>
        <w:br/>
        <w:t>Не себепті қағылдым?!</w:t>
        <w:br/>
        <w:t>Жас акыңдар қасында,</w:t>
        <w:br/>
        <w:t>Дудар шашың басында,</w:t>
        <w:br/>
        <w:t>Сиыр баққан, тас шаққан,</w:t>
        <w:br/>
        <w:t>Әкелеріңді көріп ем,</w:t>
        <w:br/>
        <w:t>Ораз бенеп Жұбаныш,</w:t>
        <w:br/>
        <w:t>Торкалы тойға шақырмай</w:t>
        <w:br/>
        <w:t>Мен сендерге неғылдым?</w:t>
        <w:br/>
        <w:t>Жігіттерде әдеп жоқ,</w:t>
        <w:br/>
        <w:t>ҚКыздарында қылық жоқ.</w:t>
        <w:br/>
        <w:t>Шолақ дамбал кигені,</w:t>
        <w:br/>
        <w:t>Селтен-селтең жүргені.</w:t>
        <w:br/>
        <w:t>Николай патша кезінде</w:t>
        <w:br/>
        <w:t>Бұл сұмдықты көргем жоқ.</w:t>
        <w:br/>
        <w:t>Лениншіл болыневик,</w:t>
        <w:br/>
        <w:t>Келсе екен деп, аңсап ек.</w:t>
        <w:br/>
        <w:t>Сол айтар деп күгіп ек,</w:t>
        <w:br/>
        <w:t>124</w:t>
        <w:br/>
        <w:t>тебіреле еске алатын. Қой соңында еңіреп жүрген Кененнің бой-</w:t>
        <w:br/>
        <w:t>ындағы түлеп, тұтанып келе жатқан талантын алғаш танып, баға-</w:t>
        <w:br/>
        <w:t>лай білген ле, оны кой бағудан құтқарып, астынаат мінгізіп, үстінс</w:t>
        <w:br/>
        <w:t>іі кигізіп, ән өлеңін жұпталып, сүліктей сұлу жас жігітті асқа</w:t>
        <w:br/>
        <w:t>: келген де ауыл ағасы Еркебай Базарұлы еді. Осы жолы атам</w:t>
        <w:br/>
        <w:t>іна құлағын бұрап, аруақ шақырып, тұнғыш рет Жамбыл,</w:t>
        <w:br/>
        <w:t>Сар</w:t>
        <w:br/>
        <w:t>Тоқтағұл, Қалмырза, Майкөтұлы Арқабайдай атакты төкпе ақын-</w:t>
        <w:br/>
        <w:t>дармен бірге «Көпшілік, тыңда әнімді» деген әнін орындап, ел</w:t>
        <w:br/>
        <w:t>айғысына бөленген, халық аузына ілінген жүлдегерлердің ката-</w:t>
        <w:br/>
        <w:t>рычла күмістен сомдалған кемер белдік алған екен. Сондағы</w:t>
        <w:br/>
        <w:t>Жамбылдың бейнесін Кеңен:</w:t>
        <w:br/>
        <w:t>Кісі екеп алпыс жасты алқымдаған,</w:t>
        <w:br/>
        <w:t>Саллықтын самалымен салқындаған,</w:t>
        <w:br/>
        <w:t>Домбыра ап, төңірекке карағанда,</w:t>
        <w:br/>
        <w:t>От болып скі көзі жаркылдаған.</w:t>
        <w:br/>
        <w:t>Аузыпла айтар сөзі іркілмеген,</w:t>
        <w:br/>
        <w:t>Ақыннып лер шағы екен бұл күн деген..</w:t>
        <w:br/>
        <w:t>Сөйлесе лосын мактап. касын даттап,</w:t>
        <w:br/>
        <w:t>Несерлей дүркін-дүркін дүркіндеген...</w:t>
        <w:br/>
        <w:t>Қыҙынса қияғынан мұртын жеген</w:t>
      </w:r>
    </w:p>
    <w:p>
      <w:r>
        <w:t>Түк емес қызын кетсе бір күн деген... --</w:t>
        <w:br/>
        <w:t>ден сипаттаған.</w:t>
        <w:br/>
        <w:t>Ас таралы. Жамбылға ат мінгізіп, шапан жауып, құрметпен</w:t>
        <w:br/>
        <w:t>шығары салып жатты. Менің екі көзім Жәкеңде, қайткенде де</w:t>
        <w:br/>
        <w:t>жақынырақ барып сәлем беру. Тентек қойдай шыр айналып жүріп</w:t>
        <w:br/>
        <w:t>мен де жақындай түстім-ау. Алдына келіп әдеппен тізе бүгіп,</w:t>
        <w:br/>
        <w:t>қолымды төсіме қойып сәлем бердім. Сәлемімді ықыласпен ал-</w:t>
        <w:br/>
        <w:t>ған Жамбыл жылы жүз танытып қарай берді:</w:t>
        <w:br/>
        <w:t>-- Қарағым, қай баласың? -- деді. Сол-ақ екен:</w:t>
        <w:br/>
        <w:t>-- Мен өмірде өнер қуып жүрген жас бала едім. Дулаттың бір</w:t>
        <w:br/>
        <w:t>атасы Касқарауданмын. Бата, бата берінізші, ата! -- дегенім</w:t>
        <w:br/>
        <w:t>есімде. Сонда Жәкен:</w:t>
        <w:br/>
        <w:t>Кешегі анау бозүйлен</w:t>
        <w:br/>
        <w:t>Шыққан дауыс сен бе елін?</w:t>
        <w:br/>
        <w:t>Бөдене мен тұрымтай</w:t>
        <w:br/>
        <w:t>Бүқкан дауыс сен бе елің?</w:t>
        <w:br/>
        <w:t>Бүркіт болсан боларсың,</w:t>
        <w:br/>
        <w:t>Үлкен екен шепгелің.</w:t>
        <w:br/>
        <w:t>119</w:t>
        <w:br/>
        <w:t>келтіретін. Менің атам Кенен-- тек ақын, әнші, сазгер ғана емес,</w:t>
        <w:br/>
        <w:t>нағызактер екен ғой. Бір күніазтам алба-дұлба болып киін өзін</w:t>
        <w:br/>
        <w:t>шакшитып, басын қақитып, аузын қисайтып жіберіп:</w:t>
        <w:br/>
        <w:t>АҺ, дуапа, дуана,</w:t>
        <w:br/>
        <w:t>Ауанаға жолама.</w:t>
        <w:br/>
        <w:t>Дуана келел айқайлап,</w:t>
        <w:br/>
        <w:t>Шайтан қашар ойбайлан... -</w:t>
        <w:br/>
        <w:t>деп, айналаның бәрін иіскеп, тінтіп, секіріп-секіріп алып, тяғы</w:t>
        <w:br/>
        <w:t>да:</w:t>
        <w:br/>
        <w:t>Құдайым бір, құран шып нанбаймысын, Құлқатым.</w:t>
        <w:br/>
        <w:t>Менің айтқан тілімді алмаймысын, Құлқатым?</w:t>
        <w:br/>
        <w:t>Осы әдемі келбетпен кәпір болсан. Құлқатым,</w:t>
        <w:br/>
        <w:t>Жеті тамұқ отына жанбаймысын, Құлқатым?</w:t>
        <w:br/>
        <w:t>Пайғамбар һақ, әулие сенбеймісін, Құлқатым,</w:t>
        <w:br/>
        <w:t>Меңіменен ілесіп жүрмеймісін, Құлқатым?</w:t>
        <w:br/>
        <w:t>Хор қызындай түсің бар, қор боп жүрген, Құдқатым,</w:t>
        <w:br/>
        <w:t>Кәнір болсаң тозаққа түспеймісін, Құлқатым... --</w:t>
        <w:br/>
        <w:t>дегенде үрейіміз ұшып, қорқып, әжеміз бен шешемізге тығыла</w:t>
        <w:br/>
        <w:t>бастадық. Атам теріс қарап күліп жіберді де қайтадан оз келбетіне</w:t>
        <w:br/>
        <w:t>түсіп: «Құлқатым деген кызылбастардың кәпір патшасы болып-</w:t>
        <w:br/>
        <w:t>ты, соны Әзіретәлі қырық нөкерімен дуана болып келіп, дінге</w:t>
        <w:br/>
        <w:t>кіргізіпті леген аңыз бар. Соны бала кезімде көп айтушы едім,</w:t>
        <w:br/>
        <w:t>әлі ұмытпаппын, мұны да білгендерің артық емес», -- деген с</w:t>
        <w:br/>
        <w:t>ЖАМБЫЛ ЖӘНЕ КЕНЕН</w:t>
      </w:r>
    </w:p>
    <w:p>
      <w:r>
        <w:t>Атақты қырғыз манабы Шабдан Жапбайұлының асы берілгенде</w:t>
        <w:br/>
        <w:t>мен 17 жастың ар жақ-бер жағында едім. «Ри, қойым», «Бозтор-</w:t>
        <w:br/>
        <w:t>ғай», «Көкшолак» деген әндерім ел арасына жаңа-жаңа таралып,</w:t>
        <w:br/>
        <w:t>есімім еміс-еміс белгілі бола да бастағам-ды. Асқа қырғыз-қазақ-</w:t>
        <w:br/>
        <w:t>тың белгілі әнші-күйшілері, ақын-жыраулары шақырылды. Жам-</w:t>
        <w:br/>
        <w:t>был да келеді екен деп естіп, жар құлағым жастыққа тимей, оны</w:t>
        <w:br/>
        <w:t>бір көруге зар болып жүргенімде, ойда жоқ жерде, құдай оң</w:t>
        <w:br/>
        <w:t>көзімен қарап, үлкен қуанышка кенелгенімді қалай ұмытармын, --</w:t>
        <w:br/>
        <w:t>деп әкем Кенен өзінің Жамбылмен тұнғыш кездескендігі туралы</w:t>
        <w:br/>
        <w:t>18</w:t>
        <w:br/>
        <w:t>«Кенеп-Кенен» деп жүр ғой елдің бәрі,</w:t>
        <w:br/>
        <w:t>Осы тойға жиналған жас пен кәрі.</w:t>
        <w:br/>
        <w:t>Сәлем берсең, карағым, бакытты бол,</w:t>
        <w:br/>
        <w:t>Бабалардың балаға көшкен нәрі.</w:t>
        <w:br/>
        <w:t>Ақындық Ораздан да үзілмеген,</w:t>
        <w:br/>
        <w:t>Сарбас, Әлмеп ақынды кім білмеген?</w:t>
        <w:br/>
        <w:t>«Бабаның батасынан» деген нақыл,</w:t>
        <w:br/>
        <w:t>Жас жүйрікті жарамас тізгілдеген.</w:t>
        <w:br/>
        <w:t>Құлай сені сактасын кесірінен</w:t>
        <w:br/>
        <w:t>Жар бағатын жапалақ, құзғын деген.</w:t>
        <w:br/>
        <w:t>Досың болсын Алатау аспанында,</w:t>
        <w:br/>
        <w:t>Қыран құстай шырқағын қызғынды лең,</w:t>
        <w:br/>
        <w:t>Аумин! -</w:t>
        <w:br/>
        <w:t>деп бата берді.</w:t>
        <w:br/>
        <w:t>Міне, осы күннен бастап Жамбыл мен Кенеп арасталағы</w:t>
        <w:br/>
        <w:t>өнер жалғастығы ұстаздық-шәкірттік өмір жолымен үштасып, 50</w:t>
        <w:br/>
        <w:t>жылдай біте кайнап, бірге өсіп толысты.</w:t>
        <w:br/>
        <w:t>-- Жәкең менің даусымды жақсы көретін елі. Кездескен сай-</w:t>
        <w:br/>
        <w:t>ын ән салдырмай жібермейтін. Қайда жүрсем де іздестіріп. сүрас-</w:t>
        <w:br/>
        <w:t>тырып, таптырып алатын. Ұзақуақыт қатынаспай калсам: «Кгиен-</w:t>
        <w:br/>
        <w:t>жан-ау, қайда кеттін? Не тыңдырыл жүрсің өзің? --деп ұрсып та</w:t>
        <w:br/>
        <w:t>алатын.</w:t>
        <w:br/>
        <w:t>Балаларым бірінен соң бірі өліп, қайғыдан жүдеу тартып</w:t>
        <w:br/>
        <w:t>жүрген кездерімшің біріпде:</w:t>
        <w:br/>
        <w:t>Әй, Кенен!</w:t>
        <w:br/>
        <w:t>Атынның бұғы тыртиып,</w:t>
        <w:br/>
        <w:t>Өзіңнін мойның қылқиып,</w:t>
        <w:br/>
        <w:t>Әжептәуір жігіт ең</w:t>
        <w:br/>
        <w:t>Қалған ба саған тіл тиіп?!</w:t>
        <w:br/>
        <w:t>Ер жігіт десем, ез бе едін?</w:t>
        <w:br/>
        <w:t>Мойып, қапсың сылқиып,</w:t>
        <w:br/>
        <w:t>Қой, ойлама уайым,</w:t>
        <w:br/>
        <w:t>Туарыңды ұрайын,</w:t>
        <w:br/>
        <w:t>Тағы да табар жұбайың</w:t>
        <w:br/>
        <w:t>Түбін берсін құдайым... -</w:t>
        <w:br/>
        <w:t>деп, әрі күлдіріп, әрі ақыл айтып жұбатқан еді.</w:t>
        <w:br/>
        <w:t>Жамбыл, Төрткен, сен туғанда да, мына Көркем дүниегс кел-</w:t>
      </w:r>
    </w:p>
    <w:p>
      <w:r>
        <w:t>генде де арнайы келіп құттықтап, мына аналарың Нәсихаға бата-</w:t>
        <w:br/>
        <w:t>сың берген еді.</w:t>
        <w:br/>
        <w:t>120</w:t>
        <w:br/>
        <w:t>қоңыр», «Дікілдек», «Құлан кісіңес», «Ыңғай төк», «Қос герне»,</w:t>
        <w:br/>
        <w:t>«Қос барабан», «Өтеді өмір», «Шәкеннің желдірмесі» деген</w:t>
        <w:br/>
        <w:t>әндерін шырқағанда, әлемде атамнан асқан әнші, зерек алам</w:t>
        <w:br/>
        <w:t>жоқтай сезінетін едік.</w:t>
        <w:br/>
        <w:t>Кейінде ер жетіп, хат таңыған кезде атам маған жо</w:t>
        <w:br/>
        <w:t>тары аталған Балуан Шолақ әнлерінің мәтінін үйретіп, ә:</w:t>
        <w:br/>
        <w:t>де жаздыртып қойған. Балуан Шолақтың 6--7 әнің менде:</w:t>
        <w:br/>
        <w:t>Әсіресе атамның осы күні көп орындалатын, алайда біресе зианыкі,</w:t>
        <w:br/>
        <w:t>біресе мынаныкі деліпіп жүрген Балуан Шолақтың «Сүрие: қыз»</w:t>
        <w:br/>
        <w:t>әнінің сөзін басқаша айтатыны есімде сақталыныпты. Он/»:</w:t>
        <w:br/>
        <w:t>Сұрша қыз, бір келгенде көктем дедің,</w:t>
        <w:br/>
        <w:t>Тілімді алмалың деп өкпеледім.</w:t>
        <w:br/>
        <w:t>Тағы да бір келгенде жазда дедің,</w:t>
        <w:br/>
        <w:t>Алллауың осыншама аз ба делім.</w:t>
        <w:br/>
        <w:t>Сонан соң еңлі Шөке күзде делін,</w:t>
        <w:br/>
        <w:t>Күдерінлді енді менен үзбе дедің.</w:t>
        <w:br/>
        <w:t>Тағы да бір келгенде қыста делін,</w:t>
        <w:br/>
        <w:t>Қолымнан еңді мықтап ұста дедің.</w:t>
        <w:br/>
        <w:t>Аллауың осыншама жетті Сұрша.</w:t>
        <w:br/>
        <w:t>Ерікті өзіме бер, қыспа делім.</w:t>
        <w:br/>
        <w:t>Қайырмасы:</w:t>
        <w:br/>
        <w:t>Әндір, әңдір, әндір-ай,</w:t>
        <w:br/>
        <w:t>Пшімді оттай жаңдырды-ай.</w:t>
        <w:br/>
        <w:t>Сөйтіп жүріп ақыры</w:t>
        <w:br/>
        <w:t>Сұрша қызды алдым-ай.</w:t>
        <w:br/>
        <w:t>Ғашық болған Сұрша қыз,</w:t>
        <w:br/>
        <w:t>Көкшетауда қалдын-ай,</w:t>
        <w:br/>
        <w:t>О-о-оу, Сұрша кыз,</w:t>
        <w:br/>
        <w:t>Еңді есен бол-ай!</w:t>
        <w:br/>
        <w:t>Білдірмей елтеп қана қызға бардым,</w:t>
        <w:br/>
        <w:t>Қасына Сұрша қызлың мызғып аллым.</w:t>
        <w:br/>
        <w:t>Ақырын кетіп бара жатқанымда,</w:t>
        <w:br/>
        <w:t>Бас салып жігіттері үстап алды.</w:t>
        <w:br/>
        <w:t>Әкссі қол-аяғын байла деді,</w:t>
        <w:br/>
        <w:t>Ағасы шоқпарменен жайла деді.</w:t>
        <w:br/>
        <w:t>Анасы көпті көрген ақылды екен,</w:t>
        <w:br/>
        <w:t>Қалған жол бұрынғыдан тиме деді.</w:t>
        <w:br/>
        <w:t>Рұқсат анасынан алғаннан сон,</w:t>
        <w:br/>
        <w:t>Бурадай келелегі кимелелім -</w:t>
        <w:br/>
        <w:t>деп айтатын еді.</w:t>
        <w:br/>
        <w:t>130</w:t>
      </w:r>
    </w:p>
    <w:p>
      <w:r>
        <w:t>Осшлай атам Балуан Шолақтың 12 әнін шырқағанда, тыңдаған</w:t>
        <w:br/>
        <w:t>ты біресе күлдіріп, біресе жылатып, күнді-күнге, түнді-түнге</w:t>
        <w:br/>
        <w:t>ан шақтарын көрйтестім.</w:t>
        <w:br/>
        <w:t>-- Балуан Шолақ менің өнердегі ұстазым, -- деуші еді атам.</w:t>
        <w:br/>
        <w:t>Ұстаз бен шәкірт арасындағы шығармашылық байланыс туралы</w:t>
        <w:br/>
        <w:t>атақты жазушы Сәбит Мұқановтың «Балуан Шолақ» атты</w:t>
        <w:br/>
        <w:t>еңбегінің «Өз бейнесі» деген бөлімінде тартымды да нанымды</w:t>
        <w:br/>
        <w:t>інеленген.</w:t>
        <w:br/>
        <w:t>жжж</w:t>
        <w:br/>
        <w:t>Алам бұдан басқа да Әсеттің (Найманбиев) әні деп «Әсетті»,</w:t>
        <w:br/>
        <w:t>Шашубайдың (Кошкарбасв) әні деп «Ақ қайынды» аспандата тпыр-</w:t>
        <w:br/>
        <w:t>кағанда, Нартайдың термелері деп төгіп-төгіп жібергендегі дау-</w:t>
        <w:br/>
        <w:t>ыс ырғақтары мен асқақ үні бүгінгі күндегідей-ақ құлағымда сақ-</w:t>
        <w:br/>
        <w:t>талғам. «Шашубай аталарың орта бойлы, өткір көзді, қара мұртты</w:t>
        <w:br/>
        <w:t>кісі болған. Әнлі ат үстінде аяғын үзеңгіге тіреп тұрып айтқанды</w:t>
        <w:br/>
        <w:t>ұнататын, шын шабыты келгенде басындағы қалпағы мандайы-</w:t>
        <w:br/>
        <w:t>нан желкесіне, желкесінен маңдайына жылжып тұратын. Ал ат</w:t>
        <w:br/>
        <w:t>құлағында ойнайтынын көргендер «мынау адам ба, әлде сиқыр-</w:t>
        <w:br/>
        <w:t>шы ма»,-- деп таң қалатын. Ол да бірнеше жылдай қазақ-қыр-</w:t>
        <w:br/>
        <w:t>ғызды, бүкіл Жетісуды аралады. Әндерін үйреніп, дос болып</w:t>
        <w:br/>
        <w:t>кеттім. Жамбыл мен ексуін қолтықтап жүретінмін, тіршілікте</w:t>
        <w:br/>
        <w:t>қатты сыйласқан өнерпазым еді», -- деп еске алатын атам.</w:t>
        <w:br/>
        <w:t>Артына «Балқаш қыз» хикаясын, «Бөлтірік шешен» дастанын,</w:t>
        <w:br/>
        <w:t>көптеген таглымы мол өлеңдер қалдырған Балтағұл Бигелдиев</w:t>
        <w:br/>
        <w:t>деген ақын інісімен әкем кездесіп те, көбіне өлеңмен хат жазы-</w:t>
        <w:br/>
        <w:t>сып, бірінен-бірі ақыл-кеңес сұрап тұратын.</w:t>
        <w:br/>
        <w:t>Көп болды, аға, сізден хат алмадым,</w:t>
        <w:br/>
        <w:t>Сонлықтан тыпыш тауып жата алмадым.</w:t>
        <w:br/>
        <w:t>Кенекем аман ба деп көп сұрайды,</w:t>
        <w:br/>
        <w:t>Білетін бұл жақтағы қатарларын --</w:t>
        <w:br/>
        <w:t>деп Балтағұл атам жазса, Кенен:</w:t>
        <w:br/>
        <w:t>Балтағұл, көрініп тұр ақындығын,</w:t>
        <w:br/>
        <w:t>Белгілі нистіміз жақындығы,</w:t>
        <w:br/>
        <w:t>Бұрынғылар айтады деген сөз бар:</w:t>
        <w:br/>
        <w:t>«Бүкен қағып кетерміз ақыр бір күп».</w:t>
        <w:br/>
        <w:t>131</w:t>
        <w:br/>
        <w:t>--Кененжан, ол жақта маған еттің жылы-жұмсақ жерлі</w:t>
        <w:br/>
        <w:t>кесіп беріп отыр, бастың миын әперші, осылар мені әне</w:t>
        <w:br/>
        <w:t>өлтірейін деп жүр ғой деймін. Кім білсін, «осы шал пәле болды»</w:t>
        <w:br/>
        <w:t>депте жүрген шығар іштерінен», -- дейтін.</w:t>
        <w:br/>
        <w:t>--Жарайды Жәке, естіп қойса ұят болалы, ақырын сөйленіз,--</w:t>
        <w:br/>
        <w:t>деймін. Сонда да сыбырлап: «Әй, Кенен, жаман айтпай жақсы</w:t>
        <w:br/>
        <w:t>жоқ демекші, алда-жалда осы пойыздың үстінде жүріп кетсем,</w:t>
        <w:br/>
        <w:t>бұлар мені не істейді, ә? Сен менімен бірге жат. Бүгін э-ім бір</w:t>
        <w:br/>
        <w:t>түрлі болып та отырмын. Қысылсам, иманымды қай ға да</w:t>
        <w:br/>
        <w:t>мұршам келмеуі мүмкін, сен бәрін білесің ғой, сүйегімді гі:с апа-</w:t>
        <w:br/>
        <w:t>рып жерлет, түсіндің бе?-- деп уайымдайтын кездері де болатын.</w:t>
        <w:br/>
        <w:t>Жәкеннің әзілдескендегі шымшыма сөзлері қандай 1937</w:t>
        <w:br/>
        <w:t>жылы грузиннін ұлы ақыны Шота Руставелилің «Жолбарыс</w:t>
      </w:r>
    </w:p>
    <w:p>
      <w:r>
        <w:t>терісін жамылған батыр» атты дастанының 750 жылдык тойына</w:t>
        <w:br/>
        <w:t>барғанымызда Жәкең мені шақырып алып, Д. Бедный. М4. Но-</w:t>
        <w:br/>
        <w:t>лохов, А. Толстой, М. Бажан, П. Тычина және басқа да тоңға</w:t>
        <w:br/>
        <w:t>келген қонақтарға көрсетіп, менін шәкіртім деп көтермелеп, мақ-</w:t>
        <w:br/>
        <w:t>тап алып бір кезде: «Кененжан, сен өзін елде жүргендеәжеатәуір</w:t>
        <w:br/>
        <w:t>ірі, көрікті, сұнғақ, бойлы, конқақ мұрынды сияқты елің, мына</w:t>
        <w:br/>
        <w:t>қалың грузиндердің арасында аласарып қалғансың ба, қалай Өлі», --</w:t>
        <w:br/>
        <w:t>депәзілдеп әрі бәрін күлдіріп, әрі менің бойымдағы ерекшелік терлі</w:t>
        <w:br/>
        <w:t>деелге әзілмен жеткізген. 1939 жылдың жазында Мәскеулсе Одақ</w:t>
        <w:br/>
        <w:t>көлемінде ауыл шаруашылығына арналған үлкен көрме болып.</w:t>
        <w:br/>
        <w:t>соған Қазақстаннан бір топ делегаттар қатынасып, кайтып келе</w:t>
        <w:br/>
        <w:t>жатқан бетіміз. Ол кезде пойыз Мәскеуден Алматыға лейін он</w:t>
        <w:br/>
        <w:t>күндей жүреді. Бәріміз жаспыз. Ішіміз пысып, уақыт оунейді.</w:t>
        <w:br/>
        <w:t>Пойыздын ресторанынан тамақ ішіп көңіл көтерейік десек,</w:t>
        <w:br/>
        <w:t>ақшамыз жоқ. Ақша тек Жәкеңде бар. Оны бәріміз де білсміз.</w:t>
        <w:br/>
        <w:t>Ол кісіақшаны санай да білмейтін еді. Құлағы да жөнді естімейді,</w:t>
        <w:br/>
        <w:t>әйтеуір қолына тиген ақшаны дереу жамбасының астына тығып</w:t>
        <w:br/>
        <w:t>қояды. Бір күні Тайыр Жароков: «Кенеке, осы Жамбыл аталан</w:t>
        <w:br/>
        <w:t>ақша сұрасақ қайтеді. Ол кісіде бар ғой» -- деді. Бәріміз бір-</w:t>
        <w:br/>
        <w:t>бірімізге карадық. Сәбит Мұқанов: «Тәтем берсе, тек Кенеке-</w:t>
        <w:br/>
        <w:t>ме береді, сіз сұраныз»,-- делі. Ақылдасып-ақылдасып, ақыры</w:t>
        <w:br/>
        <w:t>мені жіберді. Қалай ақша аларымды, қалай сұрарымды білмей</w:t>
        <w:br/>
        <w:t>отырғанда пойыз Жамбыл каласына келіп қалды. Ол қала со-</w:t>
        <w:br/>
        <w:t>ның алдында ғана «Әулиедта» Деп аталынатын. Касіяна жақындан-</w:t>
        <w:br/>
        <w:t>қырап барып: «Жәке, сіздің атыңызды қойған Әулиеата қала-</w:t>
        <w:br/>
        <w:t>сына келіп қалдық», -- дедім. Орнынан ұшып кете жаздады</w:t>
        <w:br/>
        <w:t>122</w:t>
        <w:br/>
        <w:t>Атам ұлы Абай өлеңдерін, көптеген әндерін жатқа айтып оты-</w:t>
        <w:br/>
        <w:t>ратын. «Айттым сәлем Каламкас», «Көзімнің қарасы», «Өзгеге</w:t>
        <w:br/>
        <w:t>көңілім тоярсың», «Сегіз аяқ» деген өлеңдерін домбырасына</w:t>
        <w:br/>
        <w:t>косылып айтқаны әлі құлағымнан кетпейді. «Абай: «Бес нәрсеге</w:t>
        <w:br/>
        <w:t>ғашық бол», -- депті. Олар -- оку, білімге талпын, қанағатшыл</w:t>
        <w:br/>
        <w:t>бол, қайырымды, рақымды бол, не істесең де ойлап істеп, ойлы,</w:t>
        <w:br/>
        <w:t>ақылды бол дегені екен. Ал «Бес нәрседен қашық бол», -</w:t>
        <w:br/>
        <w:t>дегенінде олар: -- өтірік, өсектен аулақ жүр, еріншек болма,</w:t>
        <w:br/>
        <w:t>мақтаншақтық, даңғазалық жаман әдет дегені. Абай не деген те-</w:t>
        <w:br/>
        <w:t>рең адам болған», -- деп отыратын. Орыс халқының ұлы ақында-</w:t>
        <w:br/>
        <w:t>ры А. С. Пушкин, М. Ю. Лермонтов жайында да, олардың</w:t>
        <w:br/>
        <w:t>әділетсіздіктің құрбандары болғандарын, өмірден ерте кеткеңдерін,</w:t>
        <w:br/>
        <w:t>олардың біраз өлендерін алғаш рет казақшалаған Абай екендігін,</w:t>
        <w:br/>
        <w:t>тіпті талантты жас жазушы Мұхтар Әуезовтің Абайды зерттеп</w:t>
        <w:br/>
        <w:t>жазып жүргенін де атамнан естіп, білгенмін. Кейіннен мектепке</w:t>
        <w:br/>
        <w:t>барып, осы аттары аталған аламдардың өмірі мен шығармалары</w:t>
        <w:br/>
        <w:t>жайында мұғаліміміз түсіндіргенде, көзім жайнап: «Е, атамның</w:t>
        <w:br/>
        <w:t>айтқандары осы кісілер екен гой» -- деп, көбірек біліп алуға,</w:t>
        <w:br/>
        <w:t>көбірек ұғын қалуға, оны атама тезірек жеткізуге асығатынмын.</w:t>
        <w:br/>
        <w:t>Жамбылдың ұстаз тұтқан адамы Сүйінбай болса,</w:t>
        <w:br/>
        <w:t>Сүйінбайдың ұстазы Қабан деген ақын болған екен. Сол Кабан</w:t>
        <w:br/>
        <w:t>ақын өлең айтарда домбырасын қолына алып, мұртын сылап, са-</w:t>
        <w:br/>
        <w:t>лалы ақ сақалын желпіп-желпіп жібереді екен де, бар екпінімен:</w:t>
        <w:br/>
        <w:t>Пыссымылда ашар легенде пыссымылда ашар,</w:t>
        <w:br/>
        <w:t>Пыссымылдасыз айтқанның бәрі нашар.</w:t>
        <w:br/>
        <w:t>Бір-екі ауыз пыссымылда бізлер айтсақ,</w:t>
        <w:br/>
        <w:t>Шайтан қашып, періште орын басар... -</w:t>
        <w:br/>
        <w:t>деп бастай келіп, өлеңді қарша борататын көрінеді. Сонда тігулі</w:t>
      </w:r>
    </w:p>
    <w:p>
      <w:r>
        <w:t>тұрған үй дүр етіп барып, анадай жерге баз қалпында қона қала-</w:t>
        <w:br/>
        <w:t>ды екен. Ел бұл пері ме әлде әулие ме деп тан қалады екен,-- деп</w:t>
        <w:br/>
        <w:t>атам айтып отырушы еді. «Ал біздің жақын ағаларымыз Сарбас</w:t>
        <w:br/>
        <w:t>ақын жыр айтарында өз құлағын өзі бұрап-бұрап алады екен. Бей-</w:t>
        <w:br/>
        <w:t>сенбай деген ақын болыпты. Ол өленді жазуы жоқ құр ақ қағазға</w:t>
        <w:br/>
        <w:t>қарап, кәдімгі кітап оқып тұрғандай төгетін көрінеді. Каратау</w:t>
        <w:br/>
        <w:t>өңірінен шыққан Италмас деген өленді екі колын артына ұстап</w:t>
        <w:br/>
        <w:t>тұрып айтады екен. Өмір деген ақын алақанына қарап тұрып айта-</w:t>
        <w:br/>
        <w:t>ды деседі», -- деп атам осылардың бәрін құр айтып кана коймай,</w:t>
        <w:br/>
        <w:t>әрқайсысының мінез-құлқын, әдеттеріп, қимылын бұлжытпай</w:t>
        <w:br/>
        <w:t>17</w:t>
        <w:br/>
        <w:t>Кепепжан, келіп қалдым куанған соң,</w:t>
        <w:br/>
        <w:t>Тұйғынынң, үйрек-қаз бен ку алған соң.</w:t>
        <w:br/>
        <w:t>Келінжан, бата берем, қолыңды жай,</w:t>
        <w:br/>
        <w:t>Құдайдан өлгеніңе құн алған соң.</w:t>
        <w:br/>
        <w:t>Құтғы болсын Көркемің,</w:t>
        <w:br/>
        <w:t>Өсе берсіп өркенін!</w:t>
        <w:br/>
        <w:t>Кененнен тулым дейтіндей,</w:t>
        <w:br/>
        <w:t>Ұлы болсын өлкенің.</w:t>
        <w:br/>
        <w:t>Жігіт болып! жеткеніпе,</w:t>
        <w:br/>
        <w:t>Бетін қақпа еркенін.</w:t>
        <w:br/>
        <w:t>Өзі болсын өскенде</w:t>
        <w:br/>
        <w:t>Қой бастайтып серкенің.</w:t>
        <w:br/>
        <w:t>Ғашық етсін қыздарын</w:t>
        <w:br/>
        <w:t>Қорлай, Шу мен Меркенің,-</w:t>
        <w:br/>
        <w:t>деп, екі күн байы ән шырқап, жыр толғап, Қордай өнірін жыр</w:t>
        <w:br/>
        <w:t>бұлағына кенелткен еді, -- деп еске алатын атам.</w:t>
        <w:br/>
        <w:t>«Жәкен басқаға айта бермейтін көп жайларды маған айтатын.</w:t>
        <w:br/>
        <w:t>Жарықтықтың қолына су құйып, дәрет алдыртып, намазын</w:t>
        <w:br/>
        <w:t>оқытып, тамагын беріп, төсегін салып, көзі ұйқыға кеткенше</w:t>
        <w:br/>
        <w:t>әнгімелесіп қасында отыратын күндерім көп болушы еді. Оның</w:t>
        <w:br/>
        <w:t>үстіне мен ол кісіге туыстық жағынан да жақын болғандықтан</w:t>
        <w:br/>
        <w:t>ба, маған қатты сенетін. 1936 жылы қазақ әдебиеті мен өнерінің</w:t>
        <w:br/>
        <w:t>декадасына Мәскеуге баратын болдық. Даярланып жатырмыз.</w:t>
        <w:br/>
        <w:t>Өкімет басшылары келіп: «Қалайсыз, Жәке?--десс, «Шүкіршілік,</w:t>
        <w:br/>
        <w:t>шырақтарым. Сендердің арқаларында, Алланың арқасында ден-</w:t>
        <w:br/>
        <w:t>саулығым жаман емес. Бұйырса, Мәскеуге барайын деп отыр-</w:t>
        <w:br/>
        <w:t>мын»,-- дейді де, артынша олар кеткен сон нілдей бұзылады. «Әй,</w:t>
        <w:br/>
        <w:t>Кенен, осы біз жер ортасы қиянға неменеге барамыз. Айтатыны-</w:t>
        <w:br/>
        <w:t>мызды осы жерде-ақ айтпаймыз ба, жазып алмай ма?» -- деп мені</w:t>
        <w:br/>
        <w:t>айналдыра бастайды. Мен көбіне үндемей қоятынмын, кейде</w:t>
        <w:br/>
        <w:t>«Басымызды бағалап шақырып тұрғанда барып қайталық та,</w:t>
        <w:br/>
        <w:t>Жәке», -- деймін. Әрі-берілен соң ашуланып: «Әй, Кенен, сен</w:t>
        <w:br/>
        <w:t>айтпады деме, бара салып қайтамыз деп ойлайсың ба, көр де түр,</w:t>
        <w:br/>
        <w:t>осы барғаннан тураак сабанда бір-ақ қайтамыз», -- деп жүз құбы-</w:t>
        <w:br/>
        <w:t>лып жүріп, барып қайттық-ау, әйтеуір. Абыройлы болдық.</w:t>
        <w:br/>
        <w:t>Жәкеннің бағы жанды, жолы ашылды. Бұдан кейін де талай-та-</w:t>
        <w:br/>
        <w:t>лай жол жүрдік, соның бәрінде мен бірге жүрдім. Бір күні дәрігер</w:t>
      </w:r>
    </w:p>
    <w:p>
      <w:r>
        <w:t>қарап, ақыл-кеңес беріп шығып кеткен сон, маған сыбырлап:</w:t>
        <w:br/>
        <w:t>«Осы мына орыс доктор бір пәле болды, етті аз жеңіз дей ме, көк-</w:t>
        <w:br/>
        <w:t>сөкті көбірек женіз дей ме, мазамды алды, о немесі не тамағым-</w:t>
        <w:br/>
        <w:t>нан өтпейді, - деп кейіңкіреді.</w:t>
        <w:br/>
        <w:t>121</w:t>
        <w:br/>
        <w:t>ӨНЕРДЕГІ ҰСТАЗЫМ -- БАЛУАН ШОЛАҚ</w:t>
        <w:br/>
        <w:t>«Балуан Шолақ Көкшетаудан Алматыға келіпті», -- деген сөз</w:t>
        <w:br/>
        <w:t>бізге де жетті. Қайтіп көрсем екен деп армандаймын. Бұл ойым-</w:t>
        <w:br/>
        <w:t>ды Ерксбай Базарұлына келіп айттым. Еркебай орысша оқыған,</w:t>
        <w:br/>
        <w:t>жапа заман, жаңа заңды жан-тәнімен түсінген, әнші, күйіші, ақын-</w:t>
        <w:br/>
        <w:t>дардың камкоршысы, өзіме де талай көмектескен, ақылшымыз</w:t>
        <w:br/>
        <w:t>әрі сауықшыл, білімді кісі еді. Бұл кісі Балуанның жақын арада</w:t>
        <w:br/>
        <w:t>біз жаққа келетіндігінің рас екендігін, соған даярлық жасалып</w:t>
        <w:br/>
        <w:t>жатқандығын, келе қалса міндетті түрде маған хабар жіберетінін</w:t>
        <w:br/>
        <w:t>айтып, көңілімді одан әрі алаңдатып қойды. Бір күні Еркебай-</w:t>
        <w:br/>
        <w:t>дың «Кенен тез жетсін» деген хабарын естін, құстай ұшып бар-</w:t>
        <w:br/>
        <w:t>дым. Балуан Шолақты Еркебай ауылы қонақ қылып жатыр екен.</w:t>
        <w:br/>
        <w:t>Толған адам. Өншең әнші, күйші, ақын-жыраулар жиналған. Өте</w:t>
        <w:br/>
        <w:t>ірі кісі екен. Даусы биік, асқақ шығады.</w:t>
        <w:br/>
        <w:t>Шын атым әкем қойған Нұрмағамбет,</w:t>
        <w:br/>
        <w:t>Күшіме қуат берген жаппар күдірет.</w:t>
        <w:br/>
        <w:t>Патшаның уезлный сьезінде,</w:t>
        <w:br/>
        <w:t>Көтерлім кірдін тасын елу бір пұт-</w:t>
        <w:br/>
        <w:t>деп шырқайды. Үндемей тындап отыр елім, Еркебай шақырып</w:t>
        <w:br/>
        <w:t>алды. «Мына жігіт біздің асы аймақтағы жас ақынымыз, әнші</w:t>
        <w:br/>
        <w:t>Кенен деген», -- деп таңыстырды.</w:t>
        <w:br/>
        <w:t>--Ә, Кенен дстен сен екенсің ғой, кәнеки, шырқашы, шыра-</w:t>
        <w:br/>
        <w:t>ғым, -- деді Балуан Шолақ. Мен домбырамды қолыма алып,</w:t>
        <w:br/>
        <w:t>өзімнің әйгілі «Құлақ күйімді» тартып-тартып,</w:t>
        <w:br/>
        <w:t>Мен келдім сәлем беріш, Батыр аға,</w:t>
        <w:br/>
        <w:t>Атағың кең жайылған Сарыарқаға.</w:t>
        <w:br/>
        <w:t>Бала едім жапа талап ақын, әнші,</w:t>
        <w:br/>
        <w:t>Әніңлі үйренейін, палуан аға... -</w:t>
        <w:br/>
        <w:t>деп сәлем беріп алдым да, олан соң «Бозторғай», «Көкшолақ»,</w:t>
        <w:br/>
        <w:t>«Ри, қойым» деген әндерімді бірінен сон бірін шырқадым. Зейін</w:t>
        <w:br/>
        <w:t>қойып тыңдап отырған Балуан Шолақ:</w:t>
        <w:br/>
        <w:t>-- Пәлі, нағыз әнші өз ауылдарында екен ғой, даусы да зор</w:t>
        <w:br/>
        <w:t>скен, тобыма қасып шәкірт етіп! алайын, -- деді. Сол жолы мен</w:t>
        <w:br/>
        <w:t>Балуан ағамен бірге Жетісудың талай жерлерін аралап, көптеген</w:t>
        <w:br/>
        <w:t>әндерін үйреніп алдым, -- деп, атам оның «Ғайни қыз», «Жай</w:t>
        <w:br/>
        <w:t>9- 647 129</w:t>
        <w:br/>
        <w:t>Алматы -- Қазақстан астанасы,</w:t>
        <w:br/>
        <w:t>Тәуір екен поэмаң бастамасы.</w:t>
        <w:br/>
        <w:t>Ақын болып жүргенлер бәрі сеңлей,</w:t>
        <w:br/>
        <w:t>Өнерді бойға біткен тастямашы, -</w:t>
      </w:r>
    </w:p>
    <w:p>
      <w:r>
        <w:t>деп, өлеңді кейде жазып, кейде жазбай тастап кететінінісіне ақыл</w:t>
        <w:br/>
        <w:t>айтып, дем беріп отыратын осындай өленп-хаттары көп олі. Кезінде</w:t>
        <w:br/>
        <w:t>облыс, республика көлемінде өткізілген мәдени шараларға көп</w:t>
        <w:br/>
        <w:t>қатынасқан Кенен мен Балтағұлдың «Жетісудың кәс жүйімі1» әіз-</w:t>
        <w:br/>
        <w:t>нып өткендіктерін мақтанышпен еске аламыз.</w:t>
        <w:br/>
        <w:t>Замандас ақындардың ішінде атам Үмбетәлі Кәрібиеіст</w:t>
        <w:br/>
        <w:t>кұрмет тұтатын. «Үмбетәлі аталарын шын арқалапып шабагтан-</w:t>
        <w:br/>
        <w:t>ғанда, малдас құрып отырған қалпында біресе ана жиамойсыпа,</w:t>
        <w:br/>
        <w:t>біресе мына жамбасына сырғи ауысып, домбырасын сабалап</w:t>
        <w:br/>
        <w:t>әлеңді төккенде бүкіл денесінде қозғалыска түспеген мүіне қал-</w:t>
        <w:br/>
        <w:t>маушы еді», --дейтін дс, енді атам Үмбетәлі болып төрден есікке,</w:t>
        <w:br/>
        <w:t>есіктен төрге жамбасымен жорғалап жүріп өлендеткенее таң-</w:t>
        <w:br/>
        <w:t>тамаша қалатын едік. Сөйтіп, Үмбетәлі атаның Өзін көрудігі сәті</w:t>
        <w:br/>
        <w:t>түспесе де әлеңдері мен айтыс, дастан, толғауларын естіп өстік.</w:t>
        <w:br/>
        <w:t>1969 жылы, ол кезде мен мұғаліммін, бір күні біздің үйге Әсімхан</w:t>
        <w:br/>
        <w:t>Косбасаров деген кісі келді. Бұл жылдары әкем қатты науқас</w:t>
        <w:br/>
        <w:t>еді. Дастарқан жайып, шай даярлап, Әсімхан ағаға күрмет</w:t>
        <w:br/>
        <w:t>көрсетіп жатырмыз. Біраз шай ішіп, әнгімелесіп отырды ла</w:t>
        <w:br/>
        <w:t>Әсімхан аға домбырасын колына алып:</w:t>
        <w:br/>
        <w:t>ласа</w:t>
        <w:br/>
        <w:t>Аттанды бұл дүпиелен Үмбетәлін,</w:t>
        <w:br/>
        <w:t>Кеп тұрмын сол хабарды салғалы еске... -</w:t>
        <w:br/>
        <w:t>деп, Үмбетәлі ақынчып кайтыс болғанын атама өлеммен естіртті.</w:t>
        <w:br/>
        <w:t>Сонда «Қайран Үмбетәлі-ай, қазақта өлеңнің бір бұтағы кеміп</w:t>
        <w:br/>
        <w:t>қалған екен-ау», -- деп, қолына домбырасын алып ұзақ толгалы.</w:t>
        <w:br/>
        <w:t>Жасынан бірге өскен сырлас досының өмір жолын, оның кенет-</w:t>
        <w:br/>
        <w:t>тен сөз тапқыш алғыр касиеттерін айтя келіп:</w:t>
        <w:br/>
        <w:t>-- Жорғанды салдырушы ең талай топқа,</w:t>
        <w:br/>
        <w:t>Түсуші ен айтыс десе жанған отка.</w:t>
        <w:br/>
        <w:t>Топырақ саған барып сала алмадым,</w:t>
        <w:br/>
        <w:t>Ксздестің сыркау болып халім жоқта, -</w:t>
        <w:br/>
        <w:t>деген жоқтау өлеңін сол кезден-ақ. ұғып алған едім.</w:t>
        <w:br/>
        <w:t>132</w:t>
        <w:br/>
        <w:t>лып тасталы. Арада біраз жыллар өтті. 1945 жылдың 9 мамыры-</w:t>
        <w:br/>
        <w:t>Женіс күнін тойлап жатырмыз. Кшзыл-жасыл киінген келіншектер</w:t>
        <w:br/>
        <w:t>ішіише апам Пәсихада бар. тым көнілді. Ол кезде жас келінптектер</w:t>
        <w:br/>
        <w:t>мешектерінін жақтауын түрлі-түсті жібек жіптермен немесе</w:t>
        <w:br/>
        <w:t>алтын түсті зермен кестелеп, інеттерін ұсақ ақ меруерттермен</w:t>
        <w:br/>
        <w:t>әшекейлейтін. Үлкендер жағы зер жіптің өзімен ғана сыпайы</w:t>
        <w:br/>
        <w:t>сестелейтін. Осы күні басқа көрші ауылдың қыз-келіншектерінен</w:t>
        <w:br/>
        <w:t>гөрі біздің ауылдың әйелдері үлттық киімдерімен де, өнерлерімен</w:t>
        <w:br/>
        <w:t>көрінді. Жарасымды киімдері қуанышты шат көңілдерімен</w:t>
        <w:br/>
        <w:t>қан әйелдердің ішінде біздің анамыз Нәсиха тым сұлу еді.</w:t>
        <w:br/>
        <w:t>-- Нәсиха, бүгін өзінді танымай да қала жаздадым, тым әдемі</w:t>
        <w:br/>
        <w:t>болып кетіпсің. Әсіресе мені осы ауылдың әйелдерінің кимешектері</w:t>
        <w:br/>
        <w:t>лік орастары тәнті қылды, -- делі атам. Қасына еркелей</w:t>
        <w:br/>
        <w:t>келген апам да: «Бұл күнді көп күттік қой, Кенен. Соғыс деген</w:t>
        <w:br/>
        <w:t>ін енсесін басып жіберді смес пс? Бой жазып, рахатганып қал-</w:t>
        <w:br/>
        <w:t>дық-ау, құдай ұзағынан бергей», - деді. Сол мезгілде: «Ата, мен</w:t>
        <w:br/>
        <w:t>жарысқа қатынасып, бірінші келіп бес сом алдым», - делі</w:t>
        <w:br/>
        <w:t>Кәркемжан. «Ата, мен де ән айтып, сыйлыққа кітап алдым», -</w:t>
        <w:br/>
        <w:t>деймін мен. Бәріміз дс зор куаныштымыз.</w:t>
      </w:r>
    </w:p>
    <w:p>
      <w:r>
        <w:t>-- Кенен, мен саған көптен жасырып жүрген бір сырымды</w:t>
        <w:br/>
        <w:t>айын деп отырмын. Бірақ жеңіс күні ренжітіп аламын ба леп</w:t>
        <w:br/>
        <w:t>зарем жоқ, &gt;. деді апам.</w:t>
        <w:br/>
        <w:t>-- Айта бер, бүгін бәрі кеппірімді, -- деді атам.</w:t>
        <w:br/>
        <w:t>-- Осыдан бір-екі ай бұрын сандықты ашып, ішіндегі</w:t>
        <w:br/>
        <w:t>киімдерімді күнге жайып, әр нәрсе ойыма түсіп, мұнайынқырап</w:t>
        <w:br/>
        <w:t>отыр слім, мені көріп қасыма көрші, абысын-ажындарым,</w:t>
        <w:br/>
        <w:t>келіндерім жиналып қалды.</w:t>
        <w:br/>
        <w:t>-- Женеіңе-ау, сандықтың аузы ашылды, ішінен жібек ша-</w:t>
        <w:br/>
        <w:t>шылды деуші ме еді, калай еді, мынауыңыз жақсылықтың пыша-</w:t>
        <w:br/>
        <w:t>ны болғай, Тү-у, мына бір шапанның әлемісін-ай, - деді Рахила</w:t>
        <w:br/>
        <w:t>абысыпым.</w:t>
        <w:br/>
        <w:t>-- Ол Жамбыл атамыздың Кененге сыйлаған зер шапаны, со-</w:t>
        <w:br/>
        <w:t>ғыс басталғалы иығына бір дс ілген жоқ,-- дедім.</w:t>
        <w:br/>
        <w:t>-- Ралиодан да айтып, газетке де жазып атыр ғой, Жеңіс</w:t>
        <w:br/>
        <w:t>күні жақын көрінеді, біздін әскерлер немістерді өз жеріне қарай</w:t>
        <w:br/>
        <w:t>қуып бара жатыр ексн. Амандық болса, Жәкем бұл шапанды</w:t>
        <w:br/>
        <w:t>жаулы жеңген күні тойда киіп, ән салады, -- делі Сақыпбала</w:t>
        <w:br/>
        <w:t>келінін.</w:t>
        <w:br/>
        <w:t>ле:</w:t>
        <w:br/>
        <w:t>аста.</w:t>
        <w:br/>
        <w:t>менк</w:t>
        <w:br/>
        <w:t>өл</w:t>
        <w:br/>
        <w:t>127</w:t>
        <w:br/>
        <w:t>Әзін тойды баста деп,</w:t>
        <w:br/>
        <w:t>Үйретті ме сендерге</w:t>
        <w:br/>
        <w:t>Шал-кемпірді таста деп?!</w:t>
        <w:br/>
        <w:t>Ой, ағытты-ай келіп, сол кезле Еркебай домбырасынан ұстай</w:t>
        <w:br/>
        <w:t>алып, «Айналайын Жәке, қой енді, апуынды басшы, длалағашшық,</w:t>
        <w:br/>
        <w:t>демінді ал, алыстан кслген қонақтардан ұят болады»,-деп әрен</w:t>
        <w:br/>
        <w:t>тоқтағғы. Бәріміз шошып! кеттік. «Мына шал ұсталып кететін бол-</w:t>
        <w:br/>
        <w:t>ды», - деп дуылдастық, қыз-қыз өсек, ду-ду әңгіме. қойшы</w:t>
        <w:br/>
        <w:t>әйтеуір Жамбылды апармаған жер, онын атына айтылмаған соз</w:t>
        <w:br/>
        <w:t>қалмады.</w:t>
        <w:br/>
        <w:t>Мәскеуден келген уәкілдер: «Почсму өн сердитый? Что оп</w:t>
        <w:br/>
        <w:t>сказал деп сұрап болмайды. Анау-мынау жерлерін әлемілеп,</w:t>
        <w:br/>
        <w:t>ашуланған себебін айтып Ораз орыс тілінде де түсіндірі жатыр.</w:t>
        <w:br/>
        <w:t>Қызықтын көкесі келесі күні болды. Өстепке аяқталды. Жамбыл-</w:t>
        <w:br/>
        <w:t>ды жаппақ түгіл айдаған да жок, артына екі қолын байлағанда</w:t>
        <w:br/>
        <w:t>жоқ, кайта астына ат мінгізіп, алдына екі түйе байлан, слу кой</w:t>
        <w:br/>
        <w:t>айдатып құрметпен шыгарып салды. Ал, басқа Жәкенді күнле</w:t>
        <w:br/>
        <w:t>ген ақындар жиналып, болышевикті күні-түні мақталық, тезек</w:t>
        <w:br/>
        <w:t>теріп босқа қалдық, бәрін Жамбылға берлі, біз өкіметкесінағым</w:t>
        <w:br/>
        <w:t>жазамыз, арызданамыз дегеғшуылдап, қол жинай басталы. Сона</w:t>
        <w:br/>
        <w:t>қайран ілияс (Жансүгірөз), мандайымызға сыймай кеткен боз</w:t>
        <w:br/>
        <w:t>лагым, бәрімізді жиып алып:</w:t>
      </w:r>
    </w:p>
    <w:p>
      <w:r>
        <w:t>Қарғанын карға көзін тпоқммайды,</w:t>
        <w:br/>
        <w:t>Өрмекпн ауды бекер тоқымайлы</w:t>
        <w:br/>
        <w:t>Олжаны Жамбыл алмай кім алады.</w:t>
        <w:br/>
        <w:t>О бастан сүйген жарлы-жақыбайлы.</w:t>
        <w:br/>
        <w:t>Айтқанда жан тебіренді заманласын,</w:t>
        <w:br/>
        <w:t>Ақындар. ақсақалды сөз егпенлер</w:t>
        <w:br/>
        <w:t>Ежелден үлкен женді қойдың басып.</w:t>
        <w:br/>
        <w:t>Өлсенге Жамбыл артық, әше- Кенен,</w:t>
        <w:br/>
        <w:t>Су жорға Үмбетәлі қара лөнен,</w:t>
        <w:br/>
        <w:t>Төреші басшыларға рақмео1,</w:t>
        <w:br/>
        <w:t>Жамбылға өкпелемей олжа берген.</w:t>
        <w:br/>
        <w:t>Жамбыллып сүйсінлі де ерлігіне.</w:t>
        <w:br/>
        <w:t>Сый-құрмет тарту етлі енді міне,</w:t>
        <w:br/>
        <w:t>Жандосов, Бәрібаев үндеген жоқ.</w:t>
        <w:br/>
        <w:t>Ойландар тарлығы ма, кендігі ме? --</w:t>
        <w:br/>
        <w:t>деп ақыл айтып, қаулаған өсек сөзді қаңылтырдан ж:</w:t>
        <w:br/>
        <w:t>к апырып елі, -</w:t>
        <w:br/>
        <w:t>деп айтып отырушы еді әкем.</w:t>
        <w:br/>
        <w:t>125</w:t>
        <w:br/>
        <w:t>Кіндіктас, сұлу Қордай, нулы Қордай,</w:t>
        <w:br/>
        <w:t>Атағын талай жерлен ірі Қордай.</w:t>
        <w:br/>
        <w:t>Боскан ел қайтып! келін туған жерге,</w:t>
        <w:br/>
        <w:t>Аман-сау қауышатын заман барма-ай.</w:t>
        <w:br/>
        <w:t>Қайырмасы,</w:t>
        <w:br/>
        <w:t>Ер жігіт тіршілікте нені көрмес,</w:t>
        <w:br/>
        <w:t>Ер болса қасіретке бойын бермес.</w:t>
        <w:br/>
        <w:t>«Ел кегі жауға кетпес» деген бар ғой,</w:t>
        <w:br/>
        <w:t>Дегенге кек қайтпайды, көңіл сенбес.</w:t>
        <w:br/>
        <w:t>Осылардың бәрін айтып атамның әндерін орындаушылар-</w:t>
        <w:br/>
        <w:t>ды сынап-мінеп, айтатын болсаң дәл Кененнің өзіндей орын-</w:t>
        <w:br/>
        <w:t>да деп талап қоюдан аулақпын. Олай деп талап етудің өзі үлкен</w:t>
        <w:br/>
        <w:t>кателік. Ол қайталау болар еді. Тек, айтайын дегенім,</w:t>
        <w:br/>
        <w:t>қадірменді әншілеріміз халық алдына шығып, белгілі бір өзінің</w:t>
        <w:br/>
        <w:t>діттеген әнін орындар алдында даярлық сатысынан өтетіні</w:t>
        <w:br/>
        <w:t>сөзсіз ғой. Сонда орындайын деп жүрген әнінің авторы кім</w:t>
        <w:br/>
        <w:t>екендігін анықтап алып, оның жарияланған еңбектері болса</w:t>
        <w:br/>
        <w:t>іздестіріп тауып алып, әннің өлендеріне көңіл бөліп, кұйтабағы</w:t>
        <w:br/>
        <w:t>болса оны да тындап, нотасы болса оған да көз жүгіртіп, ән-</w:t>
        <w:br/>
        <w:t>өлеңнің шығу тарихынан да хабардар болып, біраз енбектенулері</w:t>
        <w:br/>
        <w:t>керек емес пе? Сонда әншінің орындауынан шынайылықты,</w:t>
        <w:br/>
        <w:t>өз ісіне деген жауапкершілікті, еңбекқорлықты сезінер едік.</w:t>
        <w:br/>
        <w:t>Өлеңін біреуден жазып алып, әнін шала-пұла салып алып, дом-</w:t>
        <w:br/>
        <w:t>быраны онды-солды безілдетіп, дауысқа басып ағызып өткен-</w:t>
        <w:br/>
        <w:t>ге мәз бола беруге бола ма? Талғамы мол өнер сүйер қауым</w:t>
        <w:br/>
        <w:t>бәрін де сезеді, бәрін де ой елегінен өткізіп, тани біледі. «Әу»</w:t>
        <w:br/>
        <w:t>дегеннін бәрі бірдей халықтың сүйікті әншісі бола бермейтіндігі</w:t>
        <w:br/>
        <w:t>десондықтан. Әрине, даусын да, орындау шеберлігің де дәл сол</w:t>
        <w:br/>
        <w:t>туындыгердің өзіндей болуы мүмкін де емес. Алайда әннің</w:t>
        <w:br/>
        <w:t>түпнұсқасын сақтауға, сөзін дәл жеткізуге тырысу үлкен па-</w:t>
        <w:br/>
        <w:t>расаттылық, ата-баба, үрім-бұғақ алдындағы парыз екендігін</w:t>
        <w:br/>
        <w:t>ұмытпағанымыз дұрыс.</w:t>
        <w:br/>
        <w:t>Осындай бір ара-тұра кездесіп қалатын әттегенайларға қара-</w:t>
      </w:r>
    </w:p>
    <w:p>
      <w:r>
        <w:t>мастан, Кенен туыңдылары халық арасына кеңінен таралып кет-</w:t>
        <w:br/>
        <w:t>кең. Оның әндерін ел сүйіп тындайды, тыңдаушыларға қатты</w:t>
        <w:br/>
        <w:t>әсер етеді. Атамның әнлерін кәсіпқой әніпілерімізден бастап</w:t>
        <w:br/>
        <w:t>сан мыңдаған көркемөнерпаздар мүшелеріне лейін сүйіп орын-</w:t>
        <w:br/>
        <w:t>дайды.</w:t>
        <w:br/>
        <w:t>8- 547 113</w:t>
        <w:br/>
        <w:t>Ол кісінің халыққа мәлім «Бозторғай», «Көкшолақ», «Базар-</w:t>
        <w:br/>
        <w:t>Назар», «Қайран жастық», «Бұлбұлға», «Сайра тілім» деген әндерін</w:t>
        <w:br/>
        <w:t>алғаш орындап шыққан марқұм Қанабек Райсов. Мәдениет Еше-</w:t>
        <w:br/>
        <w:t>кеев, Манап Балкашевсияқты дүниеден озған әншілеріміздің жо-</w:t>
        <w:br/>
        <w:t>лын жалғастырып, репертуарларына Кенен әндерін молынан</w:t>
        <w:br/>
        <w:t>енгізіп, таматпа шеберліктерімен сл құрметіне бөленген әншілер</w:t>
        <w:br/>
        <w:t>қатарында марқұм Жәнібек Кәрменовті, Нұрғали Нүсіпжановты,</w:t>
        <w:br/>
        <w:t>Қайрат Байбосыновты, Алтынбек Коразбаев пен Аяз Бетбаевты,</w:t>
        <w:br/>
        <w:t>Қарлығаш Кожағазина мен Бағдат Сәмединонаны, Ержан Қосбар-</w:t>
        <w:br/>
        <w:t>мақов пен Рамазан Стамғазиевті, ерлі зайыпты Нұрипа мен Әскер-</w:t>
        <w:br/>
        <w:t>бек Еңкебаевтарды ерекше ілтипатпен атаймын.</w:t>
        <w:br/>
        <w:t>Сондай-ақ, 2001--2003 жыллары Тараз қаласында К.Әзірблев</w:t>
        <w:br/>
        <w:t>шығармашылығына арналып өткізілген «Шырқа даусым» атты ән</w:t>
        <w:br/>
        <w:t>байқауы: «Дәстүрлі әннін тындаушылары азайып кетті, жастар эст-</w:t>
        <w:br/>
        <w:t>ралаға бой ұруда», --деген пікірді жоққа шығарды. Қазір жер-жер-</w:t>
        <w:br/>
        <w:t>лерде Кенен әндерін орындаушылар саны күннен-күнге көбейіп</w:t>
        <w:br/>
        <w:t>келеді. Олардын дені жастар, өнер саласында оқитын студенттер.</w:t>
        <w:br/>
        <w:t>Ол-- Саят Медеуов. Ол-- Мейрамбек Беспаев бастаған «МузАрт»</w:t>
        <w:br/>
        <w:t>тобы, т.б. өнерпаздар. Бұлар Кенен аталарының қолынан дәм тат-</w:t>
        <w:br/>
        <w:t>қан, бағасын алған, сол жақта туып-өскен әншілер.</w:t>
        <w:br/>
        <w:t>Сондай-ақ «Шырқа даусым» байқауына қатысып,</w:t>
        <w:br/>
        <w:t>К.Әзірбаешгың әндерін асқақтата орындап жеңіске жеткен: Шол-</w:t>
        <w:br/>
        <w:t>пан Даржанова, Жазгүл Даңылбаева, Ерболат Шалдыбеков, Ақан</w:t>
        <w:br/>
        <w:t>Әбдуалиев, Ләззат Жанаманова, Данияр Сқақов (Алматы), Ар-</w:t>
        <w:br/>
        <w:t>дақ Балажанова, Зергүл Абдуллаева (Астана), Берік Омаров (Шы-</w:t>
        <w:br/>
        <w:t>ғыс Қазақстан облысы), Дәуренбек Әркенов (Қарағанды), Ма-</w:t>
        <w:br/>
        <w:t>напбек Қадыров (Қостанай), Оңал Азаматова, Сәуле Желдібаева,</w:t>
        <w:br/>
        <w:t>«Тараз триосы» атанған Е. Ыдырысов, Б. Калиев, А. Шүңіреков</w:t>
        <w:br/>
        <w:t>(Жамбыл), Үміткүл Медеуова (Қызылорда), тағы да басқа жас</w:t>
        <w:br/>
        <w:t>өнерпаздардың есімдерін мақтанышпен, үлкен сеніммен атаймын.</w:t>
        <w:br/>
        <w:t>Ежелден сөз кадірін, ән күдіретін тани білген, жоғары баға-</w:t>
        <w:br/>
        <w:t>лаған дана халқымыз «ән--өмір айнасы, әң -- көнермейтін мұра» --</w:t>
        <w:br/>
        <w:t>деп дәл тауып айткан. Атамның артында қалдырып кеткен мол</w:t>
        <w:br/>
        <w:t>ән-мұрасы уақыт өткен сайын қайта жаңғырып, жаңарып, жар-</w:t>
        <w:br/>
        <w:t>қырай түсетініне күмән жоқ. Өйткені ол халық арасында да көп</w:t>
        <w:br/>
        <w:t>айтылып, ел көңілінен мәнгілік орын алған. Сондықтан да олар</w:t>
        <w:br/>
        <w:t>аспанға әуелеп, шырқала бермек.</w:t>
        <w:br/>
        <w:t>14</w:t>
        <w:br/>
        <w:t>жарықтық; «Эулиеатаға келіп қалдық дедін бе, Кененжан? Атың-</w:t>
        <w:br/>
        <w:t>нан айналайын, Әулиеата, атымды тартып алды деп болма қапа», --</w:t>
        <w:br/>
        <w:t>деп бізмлеше рет қайталады да, «Атыр-ай, не істесем екен, Кенен?» --</w:t>
        <w:br/>
        <w:t>д</w:t>
        <w:br/>
        <w:t>-- Енді, ол жерде сізді көруге көп адамдар келеді ғой. Оларға</w:t>
        <w:br/>
        <w:t>көрініп, бірдеме дейсіз бс, калай? -- деймін.</w:t>
      </w:r>
    </w:p>
    <w:p>
      <w:r>
        <w:t>-- Әй, айналайын Коненжан, мені әурелемендер, мынчя пойы-</w:t>
        <w:br/>
        <w:t>зынан түсе де, кайтадан шыға да алмаймын. Олан ла сен мына</w:t>
        <w:br/>
        <w:t>ны ал ди күтіп тұрғандарға балаларыңызға мәмпәси алып</w:t>
        <w:br/>
        <w:t>дер, Жәкен жол жүргенді көтере алмай аздап ішікерттеніп</w:t>
        <w:br/>
        <w:t>і, сіздерге көп-көп сәлем айтты, алғысын жаудырып, ба-</w:t>
        <w:br/>
        <w:t>эн тілегенім жерден табылды дегендей: «Жарайды,</w:t>
        <w:br/>
        <w:t>үп болады»,-- депақшапы алып атып шықтым. Жігітгер</w:t>
        <w:br/>
        <w:t>іп жұр екен, ресторанға тарттық. Асыкпай отырып тамақ</w:t>
        <w:br/>
        <w:t>көңілденіп, жетісіп қалдық. Шығарда: «Ойбай, Жәкеңе енді</w:t>
        <w:br/>
        <w:t>не десем екен», -- деп қысыла бастадым. Оған жігіттер қуақыла-</w:t>
        <w:br/>
        <w:t>нын: «Өтірік айткан соң аяғына дейін шығарсанызшы», -- деп</w:t>
        <w:br/>
        <w:t>күліп аллы.</w:t>
        <w:br/>
        <w:t>Еңді қайтадан Жәкене келіп: «Құлай сақтасын, Жәке, кол-</w:t>
        <w:br/>
        <w:t>дарына гүл үстап, «Жамбыл ата, Жамбыл ата» деп шуылдап тұрған</w:t>
        <w:br/>
        <w:t>лық, не істерімізді білмедік. Содан шығып өзіңіз айтқанның</w:t>
        <w:br/>
        <w:t>бәрін айтып, акінаны таратып бердім. Бәріне дс жетті, ақшаны</w:t>
        <w:br/>
        <w:t>аямай-ақ беріпсіз. Сіздің 109 жасқа келуіңізді тілеп, дән риза бол-</w:t>
        <w:br/>
        <w:t>ды», -- дедім ұялмай. «Жәкең сан білмеуші слі, берген ақшасы</w:t>
        <w:br/>
        <w:t>бізге Алматыға жеткенше жарады»,--деп атам өзлерінің келмеске</w:t>
        <w:br/>
        <w:t>кеткен жас кезлеріндегі бір әбестіктерін (әрі еркеліктерін) есінс</w:t>
        <w:br/>
        <w:t>алып ішек-сілесі қатқанша күліп, «ұялған тек тұрмайдынын»</w:t>
        <w:br/>
        <w:t>керін келтіртендей болушы еді.</w:t>
        <w:br/>
        <w:t>-- Жамбыл аталарын топ алдына птыққанда, әуелі домбыра-</w:t>
        <w:br/>
        <w:t>сып қағып-қағып алатын да, скі иығын қомдап, кұүнжындап</w:t>
        <w:br/>
        <w:t>бүлкілдей жөнелетін. Ал ашуланғанда, кұдай сақтай кор, сақал-</w:t>
        <w:br/>
        <w:t>мұрты быт-шыт болып, екі көзінен от, аузынан уытты сөздер</w:t>
        <w:br/>
        <w:t>түйдек-түйдегімен құйылатын еді, -- дей келіп әкем: «Кеңес</w:t>
        <w:br/>
        <w:t>өкіметінің табан тіреп қалған кезі. Осы Ұзынағашта Ораз Жан-</w:t>
        <w:br/>
        <w:t>досов, Жұбапыш Бәрібаев бастаған өстепке (жиын) өтті. Онла</w:t>
        <w:br/>
        <w:t>Жетісу акындарының айтысы, өнерпаздардың өнері сарапқа са-</w:t>
        <w:br/>
        <w:t>лыпбақшы. Мақсатымыз Кеңес әкімстінінң жолының дұрыстығы,</w:t>
        <w:br/>
        <w:t>партияның қамқорлығынын арқасында бақытқа қолымыздың</w:t>
        <w:br/>
        <w:t>123</w:t>
        <w:br/>
        <w:t>Арада кәп жылдар өтті. 19809 жылдың қыркүйек айында</w:t>
        <w:br/>
        <w:t>Ұмбстәлі Кәрібаевтің туғанына 100 жыл толған тойы республи-</w:t>
        <w:br/>
        <w:t>қа көлемінде кеңінен аталып өтті. Сол тойға арнайы барып қаты-</w:t>
        <w:br/>
        <w:t>насып, салтанатты жиыдыс соңында көрсетілген халық, өнерпаз-</w:t>
        <w:br/>
        <w:t>дарының концертінде атамның Үмбетәліге арнаған жоқтау</w:t>
        <w:br/>
        <w:t>ән-өлеңін орындап берітт, көпіміліктің алғысын алдым. Үмбетәлі</w:t>
        <w:br/>
        <w:t>атаның мұралжайынын деректірі өзімнің замандасым әрі келінім,</w:t>
        <w:br/>
        <w:t>халқымыздың ақын қызы Надежла Лушниковамен бірге жүріп,</w:t>
        <w:br/>
        <w:t>атамыздың рухына бас иіп, гүл шоқтарын қойдық, Тойда маған</w:t>
        <w:br/>
        <w:t>домбыра сыйлап, қолыма сағат тақты, Ұмбетәлі атаның кітаптары</w:t>
        <w:br/>
        <w:t>мен күйтабағын берді. Барлығынан да абзалы -- арттарына өлмес</w:t>
        <w:br/>
        <w:t>мұра қалдырған дос, замандас Кенен мен Үмбетәлі аталарымның</w:t>
        <w:br/>
        <w:t>біріне-бірінің арнаған өлең-әнін орындау арқылы, орындарынан</w:t>
        <w:br/>
        <w:t>бір аунатып, аруақтарын риза еткенім мен үшін үлкен олжа, ұмы-</w:t>
        <w:br/>
        <w:t>тылмас оқиға болды.</w:t>
        <w:br/>
        <w:t>Атанлық көпшілікке егіз ақын,</w:t>
        <w:br/>
        <w:t>Біздерге өлең толған теніз акын.</w:t>
        <w:br/>
        <w:t>Бар-жоғын халқымыздың жырламасақ,</w:t>
        <w:br/>
        <w:t>Айкайлап қүр бекерге неміз ақын, -</w:t>
      </w:r>
    </w:p>
    <w:p>
      <w:r>
        <w:t>деп өздері жырлағандай-ақ, егіз ақынның бірі Кенен болса,</w:t>
        <w:br/>
        <w:t>екіншісі Есләулет Қандеков деген кісі еді. Бүл екі ақыннын екеуі</w:t>
        <w:br/>
        <w:t>де Кордай өнірінде туып-өскеп замапдас құрбылар. Олар жиі-</w:t>
        <w:br/>
        <w:t>жиі бас қосып, ән шыркап, әңгіме айтып, әзілдесіп отыратын.</w:t>
        <w:br/>
        <w:t>Біз ойда ойын балаларымыз, алдарына отырып, мойындарына</w:t>
        <w:br/>
        <w:t>асылып, айнала асыр салып жүгіріп жүретінбіз. Атам Есдәулет</w:t>
        <w:br/>
        <w:t>құрбысымен қатты әзілдесетін. «Әкесі құрдастың баласы да</w:t>
        <w:br/>
        <w:t>құрдас» лемекіті, бір кызық оқиға болды. Атам айттім: «Бүгін</w:t>
        <w:br/>
        <w:t>біздің үйге Есдәулет аталарын бастаған бір топ үлкен кісілерді</w:t>
        <w:br/>
        <w:t>соғым басына шақырдық. Әпгіме, өлең тыңдайсындар, тәртіпті</w:t>
        <w:br/>
        <w:t>болындар. Осы сендер байқайсыпдар ма, Есдәулет аталарын өлең</w:t>
        <w:br/>
        <w:t>айтқанда лаусымен қоса көтені де гүжілдеп отырады», - деді.</w:t>
        <w:br/>
        <w:t>-- Жок, ата, онысын естіген емеспіз, -- деді Көркемжан.</w:t>
        <w:br/>
        <w:t>-- Нанбасанлар осы жолы өздерін тындандар, бірақ біліп қой-</w:t>
        <w:br/>
        <w:t>масын, ұят болады, -- деді әкем.</w:t>
        <w:br/>
        <w:t>Ксшқұрым Есдәулет атам, касында төрт кісі бар, үйге келді,</w:t>
        <w:br/>
        <w:t>сәлемдесіп шуылдасып жатыр. Бәрінің кигендері ауыр-ауыр тері</w:t>
        <w:br/>
        <w:t>тондар, бастарында сусар бөріктер, аяқтарында галошты пима-</w:t>
        <w:br/>
        <w:t>133</w:t>
        <w:br/>
        <w:t>1972 жылы заманымыздың алып жыршысы, ұлы</w:t>
        <w:br/>
        <w:t>былдың туғанына 125 жыл толды. Сол тойға 88 жәсый</w:t>
        <w:br/>
        <w:t>де қатысты. Құры келген жоқ, ақын өзінің жол-жор</w:t>
        <w:br/>
        <w:t>келді, ол былайша толғаған:</w:t>
        <w:br/>
        <w:t>гысымен</w:t>
        <w:br/>
        <w:t>Дүниеде Жамбыл сыры жан сырымлай,</w:t>
        <w:br/>
        <w:t>Еңші мен соны айтамын жасырынбай.</w:t>
        <w:br/>
        <w:t>Біреуге бұл өленім көне сарын,</w:t>
        <w:br/>
        <w:t>Біреуге бүл өлеңім бал-шырындай.</w:t>
        <w:br/>
        <w:t>Бір күпі Жамбылды ойлап қиялдадым,</w:t>
        <w:br/>
        <w:t>Көзілмей төсегіме сыя алмадым.</w:t>
        <w:br/>
        <w:t>«Кененжан» дейтін сөлі еске түсіп,</w:t>
        <w:br/>
        <w:t>Өзімді өзім сөгіп үялғаным, --</w:t>
        <w:br/>
        <w:t>деп басталатын «Жамбыл-жыр» деген дастанын алып кезе</w:t>
        <w:br/>
        <w:t>Дастанда өмір жарастығы, дәстүр жалғастығы, Жәзченнің</w:t>
        <w:br/>
        <w:t>өнегесі, ақындық сипаты, ұстаздық касисті жеткілікті жырлан-</w:t>
        <w:br/>
        <w:t>ған. Бұл дастан бүгінде Жамбылга арпалган ескерткіштерлің ен</w:t>
        <w:br/>
        <w:t>биігі -- бірегейі деуге де болады.</w:t>
        <w:br/>
        <w:t>ЖАМБЫЛ АТАНЫҢ ЗЕР ШАПАНЫ</w:t>
        <w:br/>
        <w:t>Атам ел аралап көп жүретін. Кейде тіпті бір айлап та, бізнеше</w:t>
        <w:br/>
        <w:t>айлап та кететін. Сондай бір ұзақ сапардан келе жатқан әкемнің</w:t>
        <w:br/>
        <w:t>алдынан шығып, бәріміз күтіп тұрмыз. Сол көрініс бүгінгідей</w:t>
        <w:br/>
        <w:t>есімде әрі көз алдымда. Атам атпен келе жатқан. Аты да аппақ,</w:t>
        <w:br/>
        <w:t>желмен желбіреген сақалы да аппақ, үстіне киген шапаны да ан-</w:t>
        <w:br/>
        <w:t>пақ, құлды бір ақ нұр шашқан әулие келе жатканлай әсер етті</w:t>
        <w:br/>
        <w:t>маған. Келе аттан секірін түсін, тұрғандардың бәрімен аманлас-</w:t>
        <w:br/>
        <w:t>ты да, жүгіріп келе жатқан мені үстіндегі шапанын шешіп алып,</w:t>
        <w:br/>
        <w:t>орап, біраз көтеріп тұрды. Даладай кен, алтындай жарқыраған</w:t>
        <w:br/>
        <w:t>зер шапан жұрттың көзін қарыды. Атам: «Бұл шапанды маған</w:t>
        <w:br/>
        <w:t>дүйім жұрттың алдында Жамбыл үстіме жапты, батасын беріп</w:t>
      </w:r>
    </w:p>
    <w:p>
      <w:r>
        <w:t>шығарып салды», -- деп, көтеріңкі көңілмен елге айтып жатты.</w:t>
        <w:br/>
        <w:t>Шапанды жұрт қолдарына алып, кезек-кезек қарап: «Кенеке,</w:t>
        <w:br/>
        <w:t>шапаныныз кұтты болсын! Жамбылдың енді жасына ла жетіңіз»,--</w:t>
        <w:br/>
        <w:t>десті. Әкем шапанды біраз уакыткиің жүрді, біраз уақыт кілемнің</w:t>
        <w:br/>
        <w:t>үстінде ілініп те тұрды. Сонан сон шапанды алам сандыққа са-</w:t>
        <w:br/>
        <w:t>126</w:t>
        <w:br/>
        <w:t>Жаманат келгенде,</w:t>
        <w:br/>
        <w:t>Шулады-ай кәрі-жас... --</w:t>
        <w:br/>
        <w:t>Арманла жас кеттің,</w:t>
        <w:br/>
        <w:t>Аруым қарындас... --</w:t>
        <w:br/>
        <w:t>Деген өкінішке толы жоқтауы шын таланттардың бірі»</w:t>
        <w:br/>
        <w:t>қысызтүсінуінің айғағы сипатты. «Күләш сомдаған Ж</w:t>
        <w:br/>
        <w:t>ша, Алтыншаш, Татьяна, Ақжүніс және тағы баска кейіпкерлер</w:t>
        <w:br/>
        <w:t>жүрегіме ұялап, көңіліме қонғаны соншама, басқалардың сол</w:t>
        <w:br/>
        <w:t>бейнелерді ойнағандарын канша көрсем де, менін көз аллымнан</w:t>
        <w:br/>
        <w:t>Күләштің сахнадағы кейпі кетпей-ақ қойды», -дел отырушы еді</w:t>
        <w:br/>
        <w:t>атам.</w:t>
        <w:br/>
        <w:t>алып, қанатын қомдаған Алатаудың алғыр қыранындай бой жа-</w:t>
        <w:br/>
        <w:t>зып алды да, өзінің әсем, қоңыр әніне басты. Әрине, айқай аз,</w:t>
        <w:br/>
        <w:t>мәнер көп, баптанған-ақ атамыз... Жыр бітті. Тотыдай таранған</w:t>
        <w:br/>
        <w:t>ақ сақалды әулиеміз орнынан тұрды. Бойы қандай биік, қандай</w:t>
        <w:br/>
        <w:t>сымбатты еді. Өз атамызға өзіміз қызыққандаймыз, өз көзімізге</w:t>
        <w:br/>
        <w:t>өзіміз сенбегенлейміз. Тағы да зал жарылып кетердей</w:t>
        <w:br/>
        <w:t>қол соғуы басталды», -- дей келе автор осы конгрестін үй І</w:t>
        <w:br/>
        <w:t>тырушысы әрі делегаты ретінде көзбен көргендерін көттеген де-</w:t>
        <w:br/>
        <w:t>ректер арқылы шебер суреттеген.</w:t>
        <w:br/>
        <w:t>Конгресс сонынан Мұхтар маған арнап той жасалы. Той дас-</w:t>
        <w:br/>
        <w:t>тарқанының үстінде Мұхтар мені құшақтап тұрып: «Кеңехе, мен</w:t>
        <w:br/>
        <w:t>сізді осыған дейін анық танымаған екенмін, тек әнші гана ма леуші</w:t>
        <w:br/>
        <w:t>едім. Сіз күміс көмей әншілігініздің үстіне әрі гұламл жырау,</w:t>
        <w:br/>
        <w:t>әбжіл шешен, байтақ; шежіре екенсіз. Халқымыздың аяулы өнерін</w:t>
        <w:br/>
        <w:t>шет жұртка жеткізе білген талантыңызға дән ризамын...» --</w:t>
        <w:br/>
        <w:t>бүгінгідей есімде. Төбем кәкке жеткендей болды. Домбыр</w:t>
        <w:br/>
        <w:t>қолыма алып:</w:t>
        <w:br/>
        <w:t>әгені</w:t>
        <w:br/>
        <w:t>ды</w:t>
        <w:br/>
        <w:t>Жігітісің Арканын,</w:t>
        <w:br/>
        <w:t>Абай ақын ларқаның.</w:t>
        <w:br/>
        <w:t>Сырласып қалкам өзіңмен,</w:t>
        <w:br/>
        <w:t>Көп кұмардан тарқадым.</w:t>
        <w:br/>
        <w:t>Алыс іпабар тұлпарым,</w:t>
        <w:br/>
        <w:t>Қырымнан колер сұңқарым,</w:t>
        <w:br/>
        <w:t>Бірге болып Мәскеуле,</w:t>
        <w:br/>
        <w:t>Осы сапар байкалым.</w:t>
      </w:r>
    </w:p>
    <w:p>
      <w:r>
        <w:t>Абайды жазып шығардың,</w:t>
        <w:br/>
        <w:t>Қарамай пәлен легенге.</w:t>
        <w:br/>
        <w:t>Қырапдай қагып қанатты,</w:t>
        <w:br/>
        <w:t>Ой жібердің тереңге.</w:t>
        <w:br/>
        <w:t>Қазағымды таныттың,</w:t>
        <w:br/>
        <w:t>Біле бермес әр елге.</w:t>
        <w:br/>
        <w:t>Азығы болып халықтың,</w:t>
        <w:br/>
        <w:t>Абайын жүр жер-жерде.</w:t>
        <w:br/>
        <w:t>Әлем саған бас иер,</w:t>
        <w:br/>
        <w:t>Әуезұлы дегенле, -</w:t>
        <w:br/>
        <w:t>деп жырлаған «Мұхтарға» атты өлеңімді арнадым. Бұл күндер менін</w:t>
        <w:br/>
        <w:t>өмірімдегі ең бір қимас, бақытты шақтарым еді, -- дейтін атам.</w:t>
        <w:br/>
        <w:t>Алайда біздің таныстығымыз ұзаққа бармады. 1961 жылы ке-</w:t>
        <w:br/>
        <w:t>неттен:</w:t>
        <w:br/>
        <w:t>138</w:t>
        <w:br/>
        <w:t>Ол қайратты, ол қажырлы,</w:t>
        <w:br/>
        <w:t>Қайтпас, қайсар жұмыскер, --</w:t>
        <w:br/>
        <w:t>деп айтып бердім. Тайыр аға мені жерден көтеріп а:</w:t>
        <w:br/>
        <w:t>Төрткеніңнен көп үміт күтуге болады екен, бақытты (</w:t>
        <w:br/>
        <w:t>Деп бата берген еді. Тайыр аға дүниеден қайтқанл, аешеме</w:t>
        <w:br/>
        <w:t>ілесіп мен де келдім, қаралы қоштасуда болып, тинырак саллық,</w:t>
        <w:br/>
        <w:t>Қырқын бергенде де, жылында да атам екеуміз келіп катыстық.</w:t>
        <w:br/>
        <w:t>Сол жолы атам:</w:t>
        <w:br/>
        <w:t>че</w:t>
        <w:br/>
        <w:t>Халкымның ардагері Тайырым-ай,</w:t>
        <w:br/>
        <w:t>Кәрі-жас күңіренді қайғырып-ай.</w:t>
        <w:br/>
        <w:t>Қамықты қатарласын, қалың жұртын,</w:t>
        <w:br/>
        <w:t>Аяулы жампозынан айрылып-ай</w:t>
        <w:br/>
        <w:t>Кім ұмытар ақ пейіліңді аңқыллаған,</w:t>
        <w:br/>
        <w:t>Кім ұмытар ақ жүзінді жарқылдаған.</w:t>
        <w:br/>
        <w:t>Әзн шырқап, шығармаңды оқығанда,</w:t>
        <w:br/>
        <w:t>Дауысың ақ сұңқардай саңқылдаған, --</w:t>
        <w:br/>
        <w:t>деп басталатын «Қайран Тайыр» деген жоқтау өлеңін влоғарды.</w:t>
        <w:br/>
        <w:t>жжж</w:t>
        <w:br/>
        <w:t>Біздің үйге қонақтар көп келетін. Ауылымызға кім .слсе де</w:t>
        <w:br/>
        <w:t>атама сәлем бермей кетпейтін. Кім келсе де атам қой со мол</w:t>
        <w:br/>
        <w:t>дастарқан жайғызып кұрметтейтін.</w:t>
        <w:br/>
        <w:t>Ал біздерге әсіресе әнші, күйші, акын, жазушылар, сүугістер</w:t>
        <w:br/>
        <w:t>келсе, қуанышымызда шек болмайтын. Олардың музыка аспап-</w:t>
        <w:br/>
        <w:t>тарын, киімдерін арқалап қатарында жүргенімізге е</w:t>
        <w:br/>
        <w:t>мәзбіз. Өзіміз катарлы ауыл балаларының алдында мақтанып,</w:t>
        <w:br/>
        <w:t>мәртебеміз өсіп қалатын. Есімнен кетпейтін бір жайт, Тір күні</w:t>
        <w:br/>
        <w:t>ауылымызға бір топ өнер адамдары келді. Колхозда қонақ үй,</w:t>
        <w:br/>
        <w:t>асхана дегендер ол кезде жоқ. Біздің үйге түсті. Келгендерді орта</w:t>
        <w:br/>
        <w:t>бойлы, толықша келген бір әйел басқарып жүр. Өзі сондай</w:t>
        <w:br/>
        <w:t>көңілді, қалжыңбас кісі екен. Кешкісін «Қозы Көрпеш -- Баян</w:t>
        <w:br/>
        <w:t>сұлу» пьесасын койып, онда Баян сұлудың рөлін ойнады. ІЛьеса</w:t>
      </w:r>
    </w:p>
    <w:p>
      <w:r>
        <w:t>соңынан концерт қойып, онда «Балқадиша» әнін орыңдлады. Сұлу-</w:t>
        <w:br/>
        <w:t>лығынан көз алмай калдым. Аппақ, шашы ұҙын, үзіліп түр. Атам-</w:t>
        <w:br/>
        <w:t>ды мазалап: «Баян болып жүрген кім? Балқадишаны айтқан кім,</w:t>
        <w:br/>
        <w:t>ата?» -- деп сұрай бердім.</w:t>
        <w:br/>
        <w:t>150</w:t>
        <w:br/>
        <w:t>коршысы Сәбит Мұкановпен аналарың түйдей жасты, оны Сәбен</w:t>
        <w:br/>
        <w:t>ден құрметтейді. Бұлар жылына бір-екі рет келіп-кетпесе ансап</w:t>
        <w:br/>
        <w:t>ғынғыт каламыз, күтіп жүреміз. Қашан келсс де бұларға Нәси-</w:t>
        <w:br/>
        <w:t>ха соғымнан сыбаға сақтайды. Сәбит келген бетте: «Менің қазым</w:t>
        <w:br/>
        <w:t>ұнның ішінде сақтаулы тұрған шығар», -- деп қалжыңдай келеді.</w:t>
        <w:br/>
        <w:t>«Осы шешелерің сияқты болсандар, достарын көп болады. Алыс-</w:t>
        <w:br/>
        <w:t>ты ла, жақынды да жакындататын әйел ғой, ол жөнінде де мен</w:t>
        <w:br/>
        <w:t>Нәсихаға ризамын». -- деді де:</w:t>
        <w:br/>
        <w:t>Жақсы әйел көп іштінде жасытпайлы,</w:t>
        <w:br/>
        <w:t>Сабырлы, салмақты бон асықшайды.</w:t>
        <w:br/>
        <w:t>Әйелің шайпау мінез болып інықса,</w:t>
        <w:br/>
        <w:t>Достарын, ағайыпың қашықтайды.</w:t>
        <w:br/>
        <w:t>Әйелің жақсы болса атың байлар,</w:t>
        <w:br/>
        <w:t>Жаман болса шанқылдап отыпнга айдар.</w:t>
        <w:br/>
        <w:t>Әйелі ер жігіггің наптар болса,</w:t>
        <w:br/>
        <w:t>Қаймығып қатарыңнан сорың қайнар... -</w:t>
        <w:br/>
        <w:t>деген өзінін «Ерлі-зайыпты» деген өлеңін айтып берді.</w:t>
        <w:br/>
        <w:t>Мен калаға барғанда көбінсесс өзімнің ақынжанды әрі өзі дс</w:t>
        <w:br/>
        <w:t>ақын замандасым Айманкүлдің (Әблілда Тәжібаевтың анасы)</w:t>
        <w:br/>
        <w:t>үйіне барамын. Онымен әңгімелесіп, қолынан дәм татып қайту</w:t>
        <w:br/>
        <w:t>мен үшін бір ғанибет еді. Сал Айманкүлдің ұлы Әбділда үйленіп,</w:t>
        <w:br/>
        <w:t>арнайы кұтты болсын айтып бардым. Келінінің аты Сара екен.</w:t>
        <w:br/>
        <w:t>Ал баласы Әбділда әлі жас қой, тірі болса, бір керемет ақын</w:t>
        <w:br/>
        <w:t>болайын леп тұр, -- дейтін елі атам. Кейіннен білдік, Әбділда</w:t>
        <w:br/>
        <w:t>ағаның болашағының зор екенін сол кезде-ақ дәл түсінген екен</w:t>
        <w:br/>
        <w:t>ғой әкем.</w:t>
        <w:br/>
        <w:t>ӘКЕМНІҢ ӘУЕЗОВІ</w:t>
        <w:br/>
        <w:t>Атамның «Мұхтарды әр кезде-ақ көріп жүрсем де жақын ара-</w:t>
        <w:br/>
        <w:t>ласуым 1960 жыллан ғана басталып еді. Кімнін кім екендігін те-</w:t>
        <w:br/>
        <w:t>рең түсіне білетін арысымнан тым тез айырылдым ғой», -- деп</w:t>
        <w:br/>
        <w:t>асқан кимастықпен есінсала отырып, ол жайынла тебірене сөйлеп</w:t>
        <w:br/>
        <w:t>кеткені есімде.</w:t>
        <w:br/>
        <w:t>-- 1960 жылдың ұмытпасам маусым айы болатын. Нәсиха</w:t>
        <w:br/>
        <w:t>екеуміз лалада бір шаруашылықпен айналысып жүр едік, есік ал-</w:t>
        <w:br/>
        <w:t>135</w:t>
        <w:br/>
        <w:t>жылап жүр. «Айтқаныңыз келсін, аға, жазылыңыз. Осыдан тағы</w:t>
        <w:br/>
        <w:t>да жатып қалмай, жүре беріңіз, қыдыра беріңіз. Барлық жағдай-</w:t>
        <w:br/>
        <w:t>ды жасаймыз, тірлік болса бәрі бар»,--деп Несіпбайым ат мінгізіп,</w:t>
        <w:br/>
        <w:t>шапан жауып, ел-жұрт шуылдап шығарып салды. Міне, осы</w:t>
        <w:br/>
        <w:t>күннен бастап мен қатарға қосылып, кеселімнен жазылдым», -</w:t>
      </w:r>
    </w:p>
    <w:p>
      <w:r>
        <w:t>деп отыратын жарықтық. Ақын үшін қиын да ауыр болған осы</w:t>
        <w:br/>
        <w:t>кезенді әкем «Ауырып жазылғанда» деген ұзақ өленінің мына</w:t>
        <w:br/>
        <w:t>бір жерінде:</w:t>
        <w:br/>
        <w:t>Қордайдың айналайын жерінен де,</w:t>
        <w:br/>
        <w:t>Тұнык су, қоңыр салқын желінен де.</w:t>
        <w:br/>
        <w:t>Шан-топырақ болмайлы көк майсалы,</w:t>
        <w:br/>
        <w:t>Тынысым ашылды ғой күннен-күнге.</w:t>
        <w:br/>
        <w:t>Кордай, Кирон ағытты кісенімді,</w:t>
        <w:br/>
        <w:t>Ақтерек алып қалды кеселімді.</w:t>
        <w:br/>
        <w:t>Көк мәшине келгенде атып тұрып,</w:t>
        <w:br/>
        <w:t>Сілкіп тастап жөнелдім төсегімді.</w:t>
        <w:br/>
        <w:t>Шыр-шыр етіп Нәсиха қызғыштай боп,</w:t>
        <w:br/>
        <w:t>Азын-тозып, ой ойлап қырғыштай боп.</w:t>
        <w:br/>
        <w:t>Ауырмалык, бала жас өз мойнында,</w:t>
        <w:br/>
        <w:t>Амал бар ма келген соң бір кездейсоқ.”</w:t>
        <w:br/>
        <w:t>Өкімет еңбегімді бағалады,</w:t>
        <w:br/>
        <w:t>Көшіп келіп кен жайға кіргеннен сон,</w:t>
        <w:br/>
        <w:t>Денсаулықтың нышаны жағалады,</w:t>
        <w:br/>
        <w:t>Жазылған сон, әлленіп, есім жиып.</w:t>
        <w:br/>
        <w:t>Алты жылдай ілулі ломбырамды</w:t>
        <w:br/>
        <w:t>Қолыма алдым, баламдай бетін сүйіп, --</w:t>
        <w:br/>
        <w:t>деп суреттеген. Әкем мен Сәбиттің шығармашылық, достық қаты-</w:t>
        <w:br/>
        <w:t>настары жайында көптеп айтуға болады. 1957 жылдың жазында</w:t>
        <w:br/>
        <w:t>Сәбит Мұқановтың туғанына 60 жыл толған тойы республика</w:t>
        <w:br/>
        <w:t>көлемінде кеңінен аталып өтілді.</w:t>
        <w:br/>
        <w:t>-- Сенің тойың менің ауылымнан басталуы керек, қанша</w:t>
        <w:br/>
        <w:t>кісімен, кімдерді алып келесін, өз еркің, -- деп атам Сәбит ағаны</w:t>
        <w:br/>
        <w:t>торқалы тойымен құттықтап, қонаққа шақырды.</w:t>
        <w:br/>
        <w:t>Сәбит ағаның келісімін алған соң атам той жабдығына</w:t>
        <w:br/>
        <w:t>кірісіп кетті. Өзінің жанашыр туыс-бауырларын ақылдасуға</w:t>
        <w:br/>
        <w:t>шақырып, қызмет көрсетулерін өтінді. Сондағы атамның</w:t>
        <w:br/>
        <w:t>ағайындас інісі марқұм Әкенай Ыстыбайұүлының еңбегі ерек-</w:t>
        <w:br/>
        <w:t>ше болды. Әкенай аға ол кезде атамның туған жері Мәтібұлақ</w:t>
        <w:br/>
        <w:t>ауылы (ол кезде Рославль) совхозының бас бухгалтері болып</w:t>
        <w:br/>
        <w:t>ю- 67 М5</w:t>
        <w:br/>
        <w:t>Гұлпардың бір аягы сынгандай боп,</w:t>
        <w:br/>
        <w:t>Сүнкардың оп қанатын жұлғанлай боп,</w:t>
        <w:br/>
        <w:t>Айр ық, арамыздан кетті Мұхтар,</w:t>
        <w:br/>
        <w:t>АЙ маңызй, айна көзін ғандай бәл... --</w:t>
        <w:br/>
        <w:t>айрылып қалч берлік Мұхтардан, -- деп, еске алып отырушы еді</w:t>
        <w:br/>
        <w:t>«САҒЫНЫП КҮТИІ ЖҮРЕМ СӘБЕНІ</w:t>
        <w:br/>
        <w:t>ДІ»</w:t>
        <w:br/>
        <w:t>өтпен достығымша кім бі</w:t>
        <w:br/>
        <w:t>біреу ашық, инанай күбір</w:t>
        <w:br/>
        <w:t>Алты жыл ауырғанда атсалысқан.</w:t>
      </w:r>
    </w:p>
    <w:p>
      <w:r>
        <w:t>Жүгектін ыстық, қаны үзлменлі.</w:t>
        <w:br/>
        <w:t>леп әкемнің өзі айтқандай-ақ, мен Сәбит ағаны жасымнан көріп</w:t>
        <w:br/>
        <w:t>. Алайда ес кіріп есейген шақта көргенге пе жегені?! Бәрі</w:t>
        <w:br/>
        <w:t>124</w:t>
        <w:br/>
        <w:t>бүгінгідей есімле. Әкем 1952-- 1957 жыллараралығында алты жыл</w:t>
        <w:br/>
        <w:t>аутарып жатып қалды. Ол кездебіз Отарстанциясында тұра</w:t>
        <w:br/>
        <w:t>Жұрмысымыз да орташа. Соқпадан салынған коржын-</w:t>
        <w:br/>
        <w:t>рамыз. Тамағымыздың негізі ет пен сүт Алтамнын</w:t>
        <w:br/>
        <w:t>; оқасы шетем мен әжеме және балалардың үлкені маган</w:t>
        <w:br/>
        <w:t>қатты ғы. Әсіресе 9-сыныпты бітіргеннен кейінгі жазғы дема-</w:t>
        <w:br/>
        <w:t>лыс мен үшін өте ауыр мезгіл болды. Осы жазда атаманы, ауруы</w:t>
        <w:br/>
        <w:t>аз болғандай, бірі скіде, екінінісі бсс жастағы сіңділерім Ақта-</w:t>
        <w:br/>
        <w:t>мақ пен Ақбілсетін көзлерін ақ басып ауырып, апамның олар-</w:t>
        <w:br/>
        <w:t>мен бірге ауруханаға жатуына тура келді. Әжем оларға тамақ апа-</w:t>
        <w:br/>
        <w:t>ра жатып тоқтап тұрган пойыздың астынан өте бергенде басына</w:t>
        <w:br/>
        <w:t>нағопшың үшкір темірі кіріп, ол ла ауруханаға түсті. Інім Көркем-</w:t>
        <w:br/>
        <w:t>жан ойнап жүріз құлап, колып сындырды. Жалғыз қалдым. Агай-</w:t>
        <w:br/>
        <w:t>ың-туғандардың көмегімен тірлік етіп, жазда өте шықты. Сабақ,</w:t>
        <w:br/>
        <w:t>та басғалатын уақы: болды. 10-сыныпты аяқтау үшін қалаға ба-</w:t>
        <w:br/>
        <w:t>руым керек, бірақ үйді тастап кете алмалым. Біркүні күндіз атам-</w:t>
        <w:br/>
        <w:t>ның басын уқалап отыр елім, есіктің алдына жеңіл машина келіп</w:t>
        <w:br/>
        <w:t>тоқталы. Тшінен орта бойлы, толықтау, үстінде ақ жейде, басына</w:t>
        <w:br/>
        <w:t>тақия киген Сәбит аға түсті. Тани кеттім. Ол кезде С. Мұқанов-</w:t>
        <w:br/>
        <w:t>тың «Жұмбақ, жалау», «Адасқандар» дегеп шығармаларымен та-</w:t>
        <w:br/>
        <w:t>ныспын. «Ақ аю» поэмасын жатқа ла білетін кезім. Атаммен ұзақ,</w:t>
        <w:br/>
        <w:t>139</w:t>
        <w:br/>
        <w:t>әңгімелесті, үй-жайымызлы барлап, қораға дейін аралап, жағдай-</w:t>
        <w:br/>
        <w:t>ымыздың мәз емес екендігін түсінді.</w:t>
        <w:br/>
        <w:t>-- Кенске, Жазушылар одағының да, Композиторлар олағы-</w:t>
        <w:br/>
        <w:t>ның да мүшесісіз, Сізге барлығы да көмектесуге міндеті". Босқа</w:t>
        <w:br/>
        <w:t>өлетін болыпсың, қалаға алып кетейін, ауруханаға жатып біраҙ</w:t>
        <w:br/>
        <w:t>емдел,демалыс орындарына бару керек. Менімше, сізді алып бара</w:t>
        <w:br/>
        <w:t>жатқан ауру жоқ сияқты, тек тынығу керек, -- делі Сәбит аға.</w:t>
        <w:br/>
        <w:t>Атам: «Шырағым, Сәбит. көп рақмет! Мені орнымнан қозғамай-</w:t>
        <w:br/>
        <w:t>ақ койындар. Қалаға жететін түрім жоқ, жүрегім кысылып. ба-</w:t>
        <w:br/>
        <w:t>сымауырып түрады. Сенен көптен-көл сұрайтыным, мына менің</w:t>
        <w:br/>
        <w:t>Төрткенім оқуынан қалып барады. «Базарым-ай, Назарым-ай» деп</w:t>
        <w:br/>
        <w:t>жылап жүргенімде көргенімді өзің жақсы білесің. Күніміз осы-</w:t>
        <w:br/>
        <w:t>ған қараған соң не дерсің? Мектептен шығарып жіберсті! болды</w:t>
        <w:br/>
        <w:t>деп жылап бітті», -- деді. Сәбит аға маған қарап: «Кайда оқитың</w:t>
        <w:br/>
        <w:t>елің, Төрткен?» -- деп сұрады. «Алматынын 912-қазақ орта</w:t>
        <w:br/>
        <w:t>мектебінде оқимын, 10-кластамын», -- дедім де, жылан қашып</w:t>
        <w:br/>
        <w:t>кеттім. Аға үндемеген қалпымен: «Жарайды, бастықтарына ай-</w:t>
        <w:br/>
        <w:t>тармын», -- деп жеңіл ғана шай-пай ішіп, бізбен коштасып жүріп</w:t>
        <w:br/>
        <w:t>кетті. Бірнеше күннен кейін апам қыздарымен ауруханалан шы-</w:t>
        <w:br/>
        <w:t>ғып келіп, мәре-сәре болып жатқанымызда, бір топ дәрігермеп</w:t>
        <w:br/>
        <w:t>Сәбит аға тағы келді. Атамды Әбден қарап, жүйкесі шартшаған,</w:t>
        <w:br/>
        <w:t>бір нәрседен қатты қорққан деп тапты. Неше түрлі дәрі беріп,</w:t>
        <w:br/>
        <w:t>тыныштық сақтауымызды талап етті. Тұрған жеріміздіп ауа райы-</w:t>
        <w:br/>
        <w:t>ның бұл кісіге жақпайтынын, міңдетті түрде коныр салқын тау</w:t>
        <w:br/>
        <w:t>сағасына барып демалуын, мүмкіндігінше қоныс ауыстыру</w:t>
        <w:br/>
        <w:t>қажеттігін ескертті. Осы жолы Сәбит аға мені өзімен қалаға алып</w:t>
        <w:br/>
        <w:t>кетті, интернатқа ертіп келіп орналастырды. Кетерінде Сәбит аға:</w:t>
      </w:r>
    </w:p>
    <w:p>
      <w:r>
        <w:t>«Төрткен шырақ, сабағынды жақсы оқы, көп еш нәрсе ойлама,</w:t>
        <w:br/>
        <w:t>мынау біздің үйдің телефоны, мынау жұмысымдікі, ұялмай ха-</w:t>
        <w:br/>
        <w:t>барласып тұр», -- деді.</w:t>
        <w:br/>
        <w:t>Осыарада Сәбит Мұқановағаныңасқан кішіпейіл, адамгершілігі</w:t>
        <w:br/>
        <w:t>мол жан екендігін, үлкенмен де, кішімен де бірдей сөйлесіп ксте</w:t>
        <w:br/>
        <w:t>беретін жайсандығына тәнті болған оқиғаны айта кеткім келіп</w:t>
        <w:br/>
        <w:t>отыр. Ол -- ұлы жазушы, үлкен адамның алдында өзімнің сон-</w:t>
        <w:br/>
        <w:t>шама суырыла сөйлеп, білгішсініп әңгімелескен балалық</w:t>
        <w:br/>
        <w:t>әбестігімді Сәбит ағанын түсіне білгендігі елі. Ал мен болсам бұл</w:t>
        <w:br/>
        <w:t>жағдай ойыма түсіп кетсе болды, осы күнге дейін бетімнен отым</w:t>
        <w:br/>
        <w:t>шығып ұяламын.</w:t>
        <w:br/>
        <w:t>140</w:t>
        <w:br/>
        <w:t>Білмеймін, өзім тігейін лесем, әйтеуір, қисаяды да қалады.</w:t>
        <w:br/>
        <w:t>Сәбит ағаға тіпті сөз бермеуге айналдым.</w:t>
        <w:br/>
        <w:t>-- Аға, менімен бірінші күннен бір партада отыратын Дәмеш</w:t>
        <w:br/>
        <w:t>деген жолдасым бар. Өзі есепке керемет, кандай есеп болса да ол</w:t>
        <w:br/>
        <w:t>лдің алдымен шығарады.</w:t>
        <w:br/>
        <w:t>-- Ал сен ше?</w:t>
        <w:br/>
        <w:t>-- Мен онша емеспін, есеп шығарудан жек көретінім жоқ.</w:t>
        <w:br/>
        <w:t>Бірақ Дәмеш алдымен менің есебімді, онан соң өзінікін шығара-</w:t>
        <w:br/>
        <w:t>ды бәне әйтпесе), -дегенім сол еді:</w:t>
        <w:br/>
        <w:t>-- Сонда сен нені жақсы көресің? Черчение, есеп дегендерді</w:t>
        <w:br/>
        <w:t>суқаның сүймейді екен, іс тіге алмайсың, -- леп күле қарады.</w:t>
        <w:br/>
        <w:t>-- Мен бе, мен не қазақ тілі мен әдебиетінің мұғалімі, не атам</w:t>
        <w:br/>
        <w:t>сияқты әнші боламын, -- лсдім.</w:t>
        <w:br/>
        <w:t>Қалаға келген соң Сәбит аға мені ертіп жүріп алдымен мек-</w:t>
        <w:br/>
        <w:t>тепке апарды. Ондагы басшылармен сөйлесіп, 3. М. Лузғинаны</w:t>
        <w:br/>
        <w:t>тауып алды. Зинаида Михайловна мені көріп: «Ты же должна</w:t>
        <w:br/>
        <w:t>учиться только в своем классе», - депагаға карап жымиып күлді.</w:t>
        <w:br/>
        <w:t>Одан интернатка келдік. Опда да басшылармен біраз отырып, бір</w:t>
        <w:br/>
        <w:t>кезле бәрі де бөлмеден көңілді күліп іпыкты. Бұл кезде менін</w:t>
        <w:br/>
        <w:t>келгенімді көріп, куанып қоршап алған өз бөлмемдегі қыздар-</w:t>
        <w:br/>
        <w:t>дың ортасыпда түр едім. Осы қыздармен осы күнге дейін аралас-</w:t>
        <w:br/>
        <w:t>құралас дегендей бірге келеміз. Бұл күнде бәріміз де қыз ұзатып,</w:t>
        <w:br/>
        <w:t>келіп түсіріп, нсмерсе сүйіп әже болдық. Анда-санда бас қосқан-</w:t>
        <w:br/>
        <w:t>дасол бір албырт балалық шактагы қызықты күндерімізді есімізге</w:t>
        <w:br/>
        <w:t>алып, тіиті жасымыздың келіп қалғанын да ұмытып кететін шақ-</w:t>
        <w:br/>
        <w:t>тарымыз да болын тұрады.</w:t>
        <w:br/>
        <w:t>Міне, осы күннен бастап Сәбит аға мені өз қамқорлығына</w:t>
        <w:br/>
        <w:t>алып, жақсы оқуыма көмектесті. Атама жиі-жиі келіп тұрды. Ол</w:t>
        <w:br/>
        <w:t>жаққа барарында мектеп басшыларынан сұрап, мені де ала</w:t>
        <w:br/>
        <w:t>кететін. Бірле: «Жол қысқарсын, Төрткен, ән айтшы»,-- деді. Мен</w:t>
        <w:br/>
        <w:t>«Айттым сәлем Қаламқас», «Қараторғай», «Желсіз түнде жарық</w:t>
        <w:br/>
        <w:t>ай» әндерін орындап бердім. Өте риза болды. «Сен «Екі жирен»</w:t>
        <w:br/>
        <w:t>деген әнді білесің бе?» -- деп сүрады. Мсн «Мына ән бе?» - деп</w:t>
        <w:br/>
        <w:t>ыңылдай бастағаным сол екен, өзі де қосылып кетті. Сонда Сәбит</w:t>
        <w:br/>
        <w:t>ага бұл әннің қайырмасын:</w:t>
        <w:br/>
        <w:t>Ахау, мекен сұр мерген,</w:t>
      </w:r>
    </w:p>
    <w:p>
      <w:r>
        <w:t>Онбайды екеш сөзге ерген.</w:t>
        <w:br/>
        <w:t>143</w:t>
        <w:br/>
        <w:t>Анау-мынау десе ле,</w:t>
        <w:br/>
        <w:t>Қимайды скен көз көрген, -</w:t>
        <w:br/>
        <w:t>деп айтты. Мен мұндай өленді бірінші рет естігенім елі, ұмытып</w:t>
        <w:br/>
        <w:t>қалмас үші ішімнен бірнеше рет қайталап жаттап алдым. Үйге</w:t>
        <w:br/>
        <w:t>келген соң да атама: «Кенеке, Төрткеніңіздің даусы тым жақсы</w:t>
        <w:br/>
        <w:t>екен, жеткенше ән айтқызып келдім. Даусының жінішкслігі бол-</w:t>
        <w:br/>
        <w:t>маса, үні кең әрі биік, өзіпізге келіп тұр», -- деді. Сәбит Мұқа-</w:t>
        <w:br/>
        <w:t>новтың қамқорлығымен 1954 жылы атамның шағып олеңдер</w:t>
        <w:br/>
        <w:t>жинағы, 1956 жылы «Әли батыр» дастаны баспадан шықты. Жа-</w:t>
        <w:br/>
        <w:t>зушылар олағының шешімімен 50 мың сом бөлініп, Қор: 1уда-</w:t>
        <w:br/>
        <w:t>ны, Киров колхозының ортасынан үй салынды. Коныр салқын</w:t>
        <w:br/>
        <w:t>жайға көшіп келіп, көңілі көтерілген әкем 1957 жылы құлаптаза</w:t>
        <w:br/>
        <w:t>жазылып, қайта сапқа тұрды.</w:t>
        <w:br/>
        <w:t>Сол бір күндерді есіне алып атам: «Бір күні үйге Несіпбай</w:t>
        <w:br/>
        <w:t>деген жігіт келді. Ол өзі туыстық жағынан да маған іні болып</w:t>
        <w:br/>
        <w:t>кследі. Ол кезде Несіпбай катардағы «Ақтерек» сонхозының</w:t>
        <w:br/>
        <w:t>деректірі еді. Келіпім Сұңқар да бұрын-соңғының жолын жақсы</w:t>
        <w:br/>
        <w:t>білетін аса бір аяулы, ізетті адам. Інім еркелей келіп: «Жаіқаны-</w:t>
        <w:br/>
        <w:t>ңыз жеткілікті болды ғой, ага, алып кетейін деп келдім. Ірулігініз</w:t>
        <w:br/>
        <w:t>бар, оның үстіне біздің ауылда бір үлкен той болғалы жатыр, со-</w:t>
        <w:br/>
        <w:t>ған апарамын, көңіліңізді көтеріп, біраз сергіп қайтасыз», -- леп</w:t>
        <w:br/>
        <w:t>бой бермеді. Қарсыласқаныма да қарамай, апай-топай киіндіріп,</w:t>
        <w:br/>
        <w:t>Насиха екеумізді алды да кетті. Көптен көрмеген ел-жүрт басып</w:t>
        <w:br/>
        <w:t>қалды. Тірілерімен жүздесіп, өлгендеріне көніл айтып дегендей,</w:t>
        <w:br/>
        <w:t>катты шаршап калдым. Бірақта шыдадым. Түннің бір уағында</w:t>
        <w:br/>
        <w:t>жүрегім лоблып, басым айналып, бір түрлі балып кеттім ле, |Нәси-</w:t>
        <w:br/>
        <w:t>ханы ертіп далаға шықтым. Катты кұстым, ішімнен бір катты зат</w:t>
        <w:br/>
        <w:t>шыққандай болды, түнде оның не зат екенін көре алмалық.</w:t>
        <w:br/>
        <w:t>Құсып-құсып, әбден әлсіреп, төсекке әрең жеттім. Қатты үйықтап,</w:t>
        <w:br/>
        <w:t>кетіппін. Көзімді ашсам, Нәсиха бетіме қарап касымда отыр.</w:t>
        <w:br/>
        <w:t>«Япыр-ай, бой бермей әкеліп едім, олан әрі ауыртып алмасам стті.</w:t>
        <w:br/>
        <w:t>Оянса болды ауылға жеткізейін, мәшине даяр тұр, -- леп бәйек</w:t>
        <w:br/>
        <w:t>болып жүрген Несіпбайлың даусын естідім. Орнымнан атып</w:t>
        <w:br/>
        <w:t>тұрып мәшинеге қарай тұра жүгіріппін. Өзім сондай тыңмын.</w:t>
        <w:br/>
        <w:t>Көнілім көтеріліп, дснем жеп-жеңіл, басым ауырмайлы. «Мен</w:t>
        <w:br/>
        <w:t>жазылдым, меп жазылдым»,- дей беріппін. Бәрі таң қалып, бас</w:t>
        <w:br/>
        <w:t>салып сүйіп жатыр. Несіпбай, Сұңқар, Нәсихалар қуаныштан</w:t>
        <w:br/>
        <w:t>(м4</w:t>
        <w:br/>
        <w:t>лар, кейбірінде хром етік. Галоштарын шешіп, бас ки</w:t>
        <w:br/>
        <w:t>тондарын бел тұстарына жақындата отырған жерлерін</w:t>
        <w:br/>
        <w:t>Олары іргеден соғатын суықтан белдерін сақтағапнлары ғ ке-</w:t>
        <w:br/>
        <w:t>рек. Үлкен дөңгелек үстелді айнала малдас құрып жә</w:t>
        <w:br/>
        <w:t>кұрметті конактар апамның ыстық күрең шайына қанған</w:t>
        <w:br/>
        <w:t>әңгіме-дүкен қыза түсті. Ет пен шай арасыңдағы үзілісте</w:t>
        <w:br/>
        <w:t>детатам қолына домбырасын алып, салмақпен, баппен кошыр жай</w:t>
        <w:br/>
        <w:t>даусына салып өлең айта басталы. Атамның күндізгі</w:t>
        <w:br/>
        <w:t>Есдәулет атамның өлең бастауын күтіп жүрген Ко)</w:t>
        <w:br/>
        <w:t>екеуміз үстелдің он жағынан, екіншіміз сол жағын ал:</w:t>
        <w:br/>
        <w:t>тардың арт жағынан енбектеп өтіп, төрде отырған Гсдох</w:t>
        <w:br/>
        <w:t>ныңтонынын астына лып беріп кіріп кеттік Те, тыңдауға ҡ</w:t>
      </w:r>
    </w:p>
    <w:p>
      <w:r>
        <w:t>Алғашында ештеңе естілмеді, күте-күте осы жерде ұйықтап калып</w:t>
        <w:br/>
        <w:t>пыз. Үлкендер жағы бізді ас алдында сыртқа шығар кезде “ана</w:t>
        <w:br/>
        <w:t>көріп, мыналардың жатысын қара, бұлар қашан келіп еді».-- лесіп</w:t>
        <w:br/>
        <w:t>күліп алыпты. Ертесіне қонақтар кеткен соң Көркем скеуміз аға-</w:t>
        <w:br/>
        <w:t>ма: «Қайсы гүжілдегені, ештене дс естімедік қой,-- дейміз жоріы-</w:t>
        <w:br/>
        <w:t>са. Атам жымиыл күліп: «Ой, сендер ұйықтап қалыпсыңдар гой,</w:t>
        <w:br/>
        <w:t>ол анда-санда ғана гүжілдейді. Ұйықтамау керек еді. Келесі жолы</w:t>
        <w:br/>
        <w:t>ұйықтамай тыңдаңдар», -- десе, біз соған сеніп, қашан келерскен</w:t>
        <w:br/>
        <w:t>деп күтіп жүретін едік. Кейіннен оның маңызына түсініп, атам-</w:t>
        <w:br/>
        <w:t>ның құрдасымен әзілдескені екендігін біліп, көпке дейін бұл</w:t>
        <w:br/>
        <w:t>қылығымызға күліп те, ұялып та жүрдік. Қалай дегенде де Кенен</w:t>
        <w:br/>
        <w:t>атам әнді көтерінкі, ашық дауыспен шырқаса, Есдәулетатам баяу,</w:t>
        <w:br/>
        <w:t>қоңыр дауыспен гүжілдеңкіреп айтатыны рас еді.</w:t>
        <w:br/>
        <w:t>Бірде атам Алматыда тұратын бір топ жазушы, ақындар жай-</w:t>
        <w:br/>
        <w:t>ында әңгімелеген-ді. «Алматыда Ғабит Мүсірепов дегеп жазушы</w:t>
        <w:br/>
        <w:t>ағаларың бар. Терең ойлы, кеңпейіл, аз сөзді, аспайтын-саспай-</w:t>
        <w:br/>
        <w:t>тын кісі. Сырын білмеген адамға менмен, кесірлі сияқты көрінеді.</w:t>
        <w:br/>
        <w:t>Оны мына шешелерің «Кербез қайным» дейді. Өзі сері, жүрген</w:t>
        <w:br/>
        <w:t>жері ойын-күлкі, әзіл-қалжың. Тайыр Жароков деген ақын ағала-</w:t>
        <w:br/>
        <w:t>рынды «Ерке қайным» дейді. Ал енді менің ән-жырымды еректие</w:t>
        <w:br/>
        <w:t>құрметтеп, әрдайым жақындығын сездіріп ниеттес, тілектес бо-</w:t>
        <w:br/>
        <w:t>лып жүрген, аңқылдаған ақ көніл, арманшыл Хамит Ерғалиев</w:t>
        <w:br/>
        <w:t>деген ақын ағаларыңды «Аусар қайным» дейді. Тіліміз бөлек болса</w:t>
        <w:br/>
        <w:t>да жүрекпен түсінетін композитор Борис Ерзаковичті «Орыс қай-</w:t>
        <w:br/>
        <w:t>ным» дейді. Бір менің ғана емес, бүкіл халық ақындарынын қам-</w:t>
        <w:br/>
        <w:t>134</w:t>
        <w:br/>
        <w:t>мыз, бір-бірімізге қатты көмектесеміз, сондай татуһыз», -- деп</w:t>
        <w:br/>
        <w:t>даурығып, мақтанып кеттім.</w:t>
        <w:br/>
        <w:t>- Сонда бір класта қанша окушысындар., бәрін</w:t>
        <w:br/>
        <w:t>көресің бе? -- дейді аға.</w:t>
        <w:br/>
        <w:t>е жақсы</w:t>
        <w:br/>
        <w:t>-- Бір класта 20 қызбыз. Бәрін де әсіресе бір бөл» тұра-</w:t>
        <w:br/>
        <w:t>тын 9 қызды ерекше жақсы көремін, бірге жүреміз, сабахзы бірге</w:t>
        <w:br/>
        <w:t>оқимыз. Жанаркүл лейтін жолдас кызым бар. Аламгерініге21 сон-</w:t>
        <w:br/>
        <w:t>дай зор. Жақында «соқырішек» болып операция жасалы. Өзі</w:t>
        <w:br/>
        <w:t>ауырып отырып маған беторамал тігіп, жан-жағын в: ДУГ</w:t>
        <w:br/>
        <w:t>берді. Мен оны ешуақытта жоғалтпаймын. Фермахан есеге жол-</w:t>
        <w:br/>
        <w:t>дас қызым бәрімізден де жақсы оқиды. Өзі күн лехч: гүн</w:t>
        <w:br/>
        <w:t>демейді, кітапты көп оқиды. Светті жағын қойып оқу» “әншр,</w:t>
        <w:br/>
        <w:t>ұйықтауымыз керек», --десем, тіл алмайды, сол үшін кейле үтеп та</w:t>
        <w:br/>
        <w:t>қаламыз. Әсіресе черчениені жаксы сызады. Мен черчеченс са-</w:t>
        <w:br/>
        <w:t>ғынаса ұнатпаймын, сызғым келмейді, әр миллиметр, сексігін</w:t>
        <w:br/>
        <w:t>санап, шұқшиясың да отырасын, шыдамым да жетпейді... і</w:t>
        <w:br/>
        <w:t>Фермаханнын сызғандарынынң жаратпай тастағандарыншн</w:t>
        <w:br/>
        <w:t>өткізіп, кейде «3», кейде «4», «5» алып әрең құтыламын. (361</w:t>
        <w:br/>
        <w:t>чение деген бір пәлс болды маған. Аға десе, осы черчениг деген</w:t>
        <w:br/>
        <w:t>сабактың не қажеті бар, ә! -- деп қоямын.</w:t>
        <w:br/>
        <w:t>-- Тағы қандай жолдастарың бар, айта бер,-- дейді іп</w:t>
        <w:br/>
        <w:t>-- Күләйхан деген жолдас қызым, ол біздің қластын старо-</w:t>
        <w:br/>
        <w:t>стасы. Өзі жақсы оқиды, қатал. Қоңыраудан соң класқа кір</w:t>
        <w:br/>
        <w:t>сәл кешіксек, жанымызды шығарады. Ал өзі екі бұрымын кай-</w:t>
        <w:br/>
        <w:t>шылап алып, төсектен-төсекксе секіргенде ғой, ешкімді лде тың-</w:t>
      </w:r>
    </w:p>
    <w:p>
      <w:r>
        <w:t>дамайды. Күләйханның шашы қалың, бүйра, өзі сондай сүлу, --</w:t>
        <w:br/>
        <w:t>деймін.</w:t>
        <w:br/>
        <w:t>-- Әсіресе Райла деген жолдасымның жағдайы ауыр. Оның</w:t>
        <w:br/>
        <w:t>әкесі де, шешесі де жоқ. Үшгінісібар. Олардың бәрі де 9 18 мек-</w:t>
        <w:br/>
        <w:t>тете оқиды. Демалыс сайып Райла соларға барады. Бөлмелегі</w:t>
        <w:br/>
        <w:t>барлық қыздар өзімізге тиесілі конфет, печеньелерімізді жинап</w:t>
        <w:br/>
        <w:t>Райлаға інілеріңе апарып бер деп береміз, кейде ілесіп те бара-</w:t>
        <w:br/>
        <w:t>мыз, Райланың жазуы әлемі-ақ. Зинаида Михайловна сынып жур-</w:t>
        <w:br/>
        <w:t>налын датолтыртып, жоспарларының бәрін де соған жазғызады.</w:t>
        <w:br/>
        <w:t>Ол өтеіскер қыз, қолынан келмейтіні жоқ. Мен мектелке кистін</w:t>
        <w:br/>
        <w:t>формамның жағасы мен жеңдерінің ағын көбіне Райлаға тіккізіп</w:t>
        <w:br/>
        <w:t>аламын.</w:t>
        <w:br/>
        <w:t>-- Өзің неге тікпейсін?</w:t>
        <w:br/>
        <w:t>142</w:t>
        <w:br/>
        <w:t>бен отыр едік, атам біраздан соң: «Шіркін, осы Сабиттің</w:t>
        <w:br/>
        <w:t>адамгершілігіне дән ризамын. Есекеннің наукастығын ссіи сала</w:t>
        <w:br/>
        <w:t>сәлем беріп, көңілін аулап көрсеткен ілтипатын калай үмытады</w:t>
        <w:br/>
        <w:t>адам. Сәбит халық ақындарының шынайы жоқтаушысы, адал</w:t>
        <w:br/>
        <w:t>қамқоршысы, нағыз азамат қой. Егер Сәбит болмаса, бізді --</w:t>
        <w:br/>
        <w:t>халық ақындарын, әсіресе Жетісу ақындарын көп ешкім білмей-</w:t>
        <w:br/>
        <w:t>ақ кете барар ма елік», - деген еді атам.</w:t>
        <w:br/>
        <w:t>Әкем Кененнің арқасында біз халқымыздың біртуар перзент-</w:t>
        <w:br/>
        <w:t>терімен дәмдес болып, оларлың әңгімелерін, ақыл-кепестерін</w:t>
        <w:br/>
        <w:t>тындап, назарларына ілініп, камқорлықтарын көргенім үшін</w:t>
        <w:br/>
        <w:t>өзімді бақытты санаймын, мақтанышпен еске аламын.</w:t>
        <w:br/>
        <w:t>-- Сәуірбек Бақбергенов дегеп жас жазушы шықты. Өзі ма-</w:t>
        <w:br/>
        <w:t>ған шәкірт боламын деп талпынып өлең шығарып жүрген</w:t>
        <w:br/>
        <w:t>Асылқұл ағаларынмен кұрдас әрі дос болуы керек. біздің ауылға</w:t>
        <w:br/>
        <w:t>жиі келеді. Қайсысыпың мерген екенін білмедім, әйтеуір, ауылы-</w:t>
        <w:br/>
        <w:t>мызды мекендеген арқарларды қырып бітетін болды, - деп күліп</w:t>
        <w:br/>
        <w:t>қойды. Өсе келе осы кісілердің бәрімен де дастарқандас болып,</w:t>
        <w:br/>
        <w:t>ақыл берер ағаларымыз, арқа сүйер бауырларымыз сиякты бо-</w:t>
        <w:br/>
        <w:t>лып кетті, Атамның 75, 80, 90, 1Ж) жылдық тойларын өткізуде</w:t>
        <w:br/>
        <w:t>бұл кісілердің бәрінің де көрсеткен қызметтерін, әкемнің 1ПЫ-</w:t>
        <w:br/>
        <w:t>ғармаларының жан-жақты жариялануына қамқарлық жасаған-</w:t>
        <w:br/>
        <w:t>дықтарын ілтипатпен еске аламын. Сәуірбек аға біздін ауылға</w:t>
        <w:br/>
        <w:t>жиі-жиі келіп жүріп, атаммен жақын танысуға мүмкіндік алған.</w:t>
        <w:br/>
        <w:t>Қасында көп жүріп, көп тыңдаған. Асылқұл Бұрбаев аға арқылы</w:t>
        <w:br/>
        <w:t>да көп жайлармен таныс болып, халық арасынан деректер жина-</w:t>
        <w:br/>
        <w:t>ған. Соның нәтижесінде ақынның балалық шақтағы ашы өмір</w:t>
        <w:br/>
        <w:t>зардабын суреттеген «Бозторғай» деген повесін жазды. Жазушы</w:t>
        <w:br/>
        <w:t>ағаның бұл шығармасы Кенен Әзірбаев туралы көркем сөзбен</w:t>
        <w:br/>
        <w:t>жазылған тұңғыш та, әзірше, соңғы повесть екендігін атап өткен</w:t>
        <w:br/>
        <w:t>жөн.</w:t>
        <w:br/>
        <w:t>жжж</w:t>
        <w:br/>
        <w:t>1948 жылы біздің үйге қолында аккордеоны бар бір кісі келлі.</w:t>
        <w:br/>
        <w:t>Өңі сондай жылы. Әкем жаны қалмай бәйек болып жүр. Тілдері</w:t>
        <w:br/>
        <w:t>148</w:t>
      </w:r>
    </w:p>
    <w:p>
      <w:r>
        <w:t>дына бір жеңіл машина келіптоқтай қалды. Қарасам Мұхтар түсіп</w:t>
        <w:br/>
        <w:t>келе жатыр, касында келіп бар.</w:t>
        <w:br/>
        <w:t>-- Япырым-ай, жыл құсындай қайдан келіп қалдып, шырағым-</w:t>
        <w:br/>
        <w:t>ау,-- деп, құшақтасып біраз тұрдық.</w:t>
        <w:br/>
        <w:t>-- Кенеке, әр нәрсенің сәті бар ғой, талай-талай шакырғаны-</w:t>
        <w:br/>
        <w:t>ңызда келе алмай жүруші елім, бүгін шақырмай-ақ әзім келіп</w:t>
        <w:br/>
        <w:t>тұрмын айыт етпесеңіз, -- делі.</w:t>
        <w:br/>
        <w:t>-- Шырағым-ау, о не дегенің, сенің келгенің бір мен емес,</w:t>
        <w:br/>
        <w:t>елге той емес пе, сенің жүрген-тұрған жеріннің бәрі құт емес Пе?--</w:t>
        <w:br/>
        <w:t>деп, жан-жағыма қарап, қалбалақтап қалдым.</w:t>
        <w:br/>
        <w:t>-- Кенеке, сіз көп әуре болманыз, асығыспын. Ауылыцыз-</w:t>
        <w:br/>
        <w:t>дың тұсынан өтіп бара жатып сәлем бере кетейін деп бұрылдым.</w:t>
        <w:br/>
        <w:t>Қырғыздың Шолпанатасында менің саяжайым бар еш, соған ба-</w:t>
        <w:br/>
        <w:t>рып біраз тынығып қайтсақ деп едік, -- деді.</w:t>
        <w:br/>
        <w:t>-- Сені жолыннан кім бөгесін, шырағым, Бірақ жаман,</w:t>
        <w:br/>
        <w:t>сылы мен де бір ағаңмын ғой, бір марканың басып жет! ке</w:t>
        <w:br/>
        <w:t>дедім.</w:t>
        <w:br/>
        <w:t>Шай ішілді. Сөзден сөз шықты. Менің өлен айтып беруімді</w:t>
        <w:br/>
        <w:t>өтінді. Ол кезде жастау едім, оның үстіне Мұхтар айт леген соң,</w:t>
        <w:br/>
        <w:t>аянам ба? Әңгіме мен өленді бірінен соң бірін қоя бердім. Ара-</w:t>
        <w:br/>
        <w:t>сында бір ебін тауып жігіттерге ым қағып та жібергенмін, Әне-</w:t>
        <w:br/>
        <w:t>міне дегенше ауыл басшылары да келді, марқа ла сойылып, ст те</w:t>
        <w:br/>
        <w:t>даяр болды. Мұхтардың өзі де уақыттың қалай өтіп кеткенін бчй-</w:t>
        <w:br/>
        <w:t>қамай қалды. Сол күні конды. Еркін әңгімелестік. Келесі күні</w:t>
        <w:br/>
        <w:t>аттанып тұрып: «Кенеке, сый-құрметінізге көп рақмет. Мен сізді</w:t>
        <w:br/>
        <w:t>түсіне бастағандаймын. Бұдан былай да жиі байланыста болуға</w:t>
        <w:br/>
        <w:t>ұмтылайық. Тым болмаса қалаға келген сайын хабарласып түры-</w:t>
        <w:br/>
        <w:t>ңыЗ»,--деді. Ауыл азаматтары тік тұрып кызмет көрсетті. Мұхтар-</w:t>
        <w:br/>
        <w:t>ды көргендеріне дән риза болып: «Сізді бсрген құдайдан айнал-</w:t>
        <w:br/>
        <w:t>дық, Кенеке. Сіз болмасаңыз, бұл ауылға Мұхтар қайлап келсін», -</w:t>
        <w:br/>
        <w:t>десіп жатыр. Мұхтарды шығарып салған соң жігіттер жиылмай</w:t>
        <w:br/>
        <w:t>қалған дастарқанға қайта оралып, Мұхтардың бірі қымыз ішкен</w:t>
        <w:br/>
        <w:t>кесесіне таласып, бірі отырған орнына таласып, ұлы адампан</w:t>
        <w:br/>
        <w:t>қалған дәм ғой деп, балаларына бауырсақ, тәттілерден ырым</w:t>
        <w:br/>
        <w:t>қылып алып жатты.</w:t>
        <w:br/>
        <w:t>Сол жылдын (1960 ж.) тамыз айында Мұхтар мені Алматыға</w:t>
        <w:br/>
        <w:t>шақыртты. Мұхтар, Ісмет Кеңесбаев, Мүсілім Базарбаев, тағы да</w:t>
        <w:br/>
        <w:t>баска бір топ ғалымдар мені ортаға алып, Мәскеуде шығыстану-</w:t>
        <w:br/>
        <w:t>136</w:t>
        <w:br/>
        <w:t>ы-жақ-</w:t>
        <w:br/>
        <w:t>есін,--</w:t>
        <w:br/>
        <w:t>пығ жатырмыз. Ондайца апамноын көрші-қоландары, абысын-</w:t>
        <w:br/>
        <w:t>ажындары көмекке келетін әлеті. Бір әйел қойдын ішек-қар-</w:t>
        <w:br/>
        <w:t>нын тазалап жатыр, біреуі бас-сирақтарын үйітіп, бірі қуырдаққа</w:t>
        <w:br/>
        <w:t>ег турап, бірі бауырсақ пісіріп дегендей шаруа басында жүр.</w:t>
        <w:br/>
        <w:t>Атам мен Сәбит аға шай ішіл тысқа шықты. Сәбит аға әлгі от</w:t>
        <w:br/>
        <w:t>басында жүрген әйелдерге сәлем беріп, олардың барлығын ша-</w:t>
        <w:br/>
        <w:t>кырып алып, кқатар-катар тұрғызып, өзі ортасына тұрып әлгі жас</w:t>
        <w:br/>
        <w:t>жігіттен суретке түсіруін сұрады. «Қазан-ошақ басындағы әйел-</w:t>
        <w:br/>
        <w:t>зермен суретке түскені несі ағаның», -- деп іштей жақтырмай</w:t>
        <w:br/>
        <w:t>турлым. Ол ойымды ағанын өзіне де айтып тындым. Сәбит аға</w:t>
      </w:r>
    </w:p>
    <w:p>
      <w:r>
        <w:t>менің сөзіме күліп алды да: «Әрі ескерткіш болсын, әрі шығар-</w:t>
        <w:br/>
        <w:t>маларымның кейіпкерлерінін сырт бейнесін сипаттауыма</w:t>
        <w:br/>
        <w:t>мұндай суреттер көп көмек береді», -- деді. Мен ойланып қал-</w:t>
        <w:br/>
        <w:t>дым. Әуеской суретші жігіттің сондағы түсірген бір суреті мен-</w:t>
        <w:br/>
        <w:t>де әлі де сақтаулы.</w:t>
        <w:br/>
        <w:t>Сәбит аға мешткейлер жайлы әңгімені майын тамыза айтатын</w:t>
        <w:br/>
        <w:t>еді. Айта отырып, өзі де екі қолын етке бірдей салып жібергенде,</w:t>
        <w:br/>
        <w:t>маған ол кісінің өзі де сау емес сияқты болып кететін. Айнала</w:t>
        <w:br/>
        <w:t>бірге отырған аламдарға, есіктен сығалап үстіне кіре алмай тәртіп</w:t>
        <w:br/>
        <w:t>сақтап жүргендердің барлығын шақырып алып өз қолымен ет аса-</w:t>
        <w:br/>
        <w:t>татын. Ет асатқанда бармағы танлайыңа тиетін. «Сәбит ағаша ет</w:t>
        <w:br/>
        <w:t>асатайық», -- деп ол кісі жокта бір-бірімізге ет асатып, талай-та-</w:t>
        <w:br/>
        <w:t>лай құлағын шуылдатушы едік.</w:t>
        <w:br/>
        <w:t>1967 жылдың жазында болу керек (ұмытыңқырап қалыппын)</w:t>
        <w:br/>
        <w:t>біздің үйге Сәбит Мұқанов келді. Атамнан Есдәулеттің ауыр</w:t>
        <w:br/>
        <w:t>науқас екендігін естіген ол Актерек совхозына (Алматы облысы)</w:t>
        <w:br/>
        <w:t>бірден тартты. «Біз де бірге барытт қайталық, көңілін сұрап бар-</w:t>
        <w:br/>
        <w:t>мағалы біраз уақыт болып қалды», -- деп атам мен апам да жина-</w:t>
        <w:br/>
        <w:t>ла бастады, мен де ілестім. Есдәулет атам сөйлей алмайтын ауруға</w:t>
        <w:br/>
        <w:t>шалдығыпты. Тілі ісіп кеткен сияқты күрмеуге келмейді. Атам</w:t>
        <w:br/>
        <w:t>мен Сәбит аға екеуі алма-кезек бар жаңалықтарды айтып,</w:t>
        <w:br/>
        <w:t>күлдіріп, ақынның көңілін көтеруге тырысып жатыр. Сонда Ес-</w:t>
        <w:br/>
        <w:t>дәулет атампың қуанғаны, риза болғаны, оны сәзбен айта алмай</w:t>
        <w:br/>
        <w:t>қиналганы, қайта-қайта көзі жасаурап беттеріне қарай бергені</w:t>
        <w:br/>
        <w:t>бәрімізге де қатты әсер етті. Аяулы атамыздың аянышты халі</w:t>
        <w:br/>
        <w:t>жүрегімізді ауыртты. Екі шай, бір ет жеп дегендей біраз отырып,</w:t>
        <w:br/>
        <w:t>Ақтсректен Алматыға қарай Сәбит аға, Ақтеректен Кировка</w:t>
        <w:br/>
        <w:t>карай біз кеттік. Жолда бәріміз де үнсіз, әрқайсымыз өз ойымыз-</w:t>
        <w:br/>
        <w:t>17</w:t>
        <w:br/>
        <w:t>шыларлың, дүниежүзілік ХХУ конгресі болатындығын, соған</w:t>
        <w:br/>
        <w:t>Казакстаниман баратындеолегания құрамында менін де баратыным-</w:t>
        <w:br/>
        <w:t>лы айтты, Ондағы басты жұмысым -- дүние жүзі ғалымдарының</w:t>
        <w:br/>
        <w:t>алдыпда қазақтың ән-өлендерін айту ғана емес, халықтын энос-</w:t>
        <w:br/>
        <w:t>тық жырларымен таныстыру кажетекенлігін түсіндірді. Көп тың-</w:t>
        <w:br/>
        <w:t>аз сөйлейтін Мұхтарым бір кезде: «Кеңекс, осы «Қобылан-</w:t>
        <w:br/>
        <w:t>дыбатыр» жырыплағы Қодыланлыныңаты Тайбурылды сипаттаған</w:t>
        <w:br/>
        <w:t>жері бар ғой, соны білесіз бе?» -- деші. Үнемі орындап жүрмесем</w:t>
        <w:br/>
        <w:t>дебұл жырлы жатқа білетінімді айтқанымда, Мұхтар катты куан-</w:t>
        <w:br/>
        <w:t>ды. Ақылдаса келе, сол Тайбурылдың шабысын айтатын болын,</w:t>
        <w:br/>
        <w:t>лаярлық жұмысына кірісіп тс кеттік. Сәнлі ұлттық киім тіктіріп,</w:t>
        <w:br/>
        <w:t>номбыра жасатып, алансыз тынпығуыма, даярлануыма Мұхтардың</w:t>
        <w:br/>
        <w:t>өзі басышалық етгі. Күнінс негіс келіп, киімдерімді кигізіп, орын</w:t>
        <w:br/>
        <w:t>дайтын ән-жырымды тыңдап, бәйгеге қосатын жүйріктен бапта-</w:t>
        <w:br/>
        <w:t>ғанларын қалай ұмытарсын.</w:t>
        <w:br/>
        <w:t>Міәскеуге де келдік. «Алуан-алуан жүйрік бар, әліне қарай</w:t>
        <w:br/>
        <w:t>шабады» дегендей-ақ, сахнаға лтығатын күнде келіп жетті. Менің</w:t>
        <w:br/>
        <w:t>алдымда өнер көрсеткеп қырғыздың, өзбектің, тағы да басқа</w:t>
        <w:br/>
        <w:t>еллерлін өнерпаздарының көпшілік алдыплағы жүріс-тұрыста-</w:t>
        <w:br/>
        <w:t>ры, өздерін к сте білулері маған катты әсер стті, арқам қозып,</w:t>
        <w:br/>
        <w:t>қызына түстім. Менін бұларлан ла асып түсуім керек деген үлкен</w:t>
        <w:br/>
        <w:t>талаыныс пеп намысым жап таптырмады. Сахпаға шығып, ба-</w:t>
        <w:br/>
        <w:t>сымды иіп, үн шығарған кезде-ақ екі жауырынымның ортасы мен</w:t>
        <w:br/>
        <w:t>маңдайымнан тер бұүрк ете қалды. Денем шсып кетті.</w:t>
        <w:br/>
        <w:t>-- Е-с-ос, аруақ колдай көр мені, қалың елімніп, Мұхтарым-</w:t>
        <w:br/>
        <w:t>нын сенімінен шығара көр, -- деймін ішімнеп., Тайбурылдың ша-</w:t>
      </w:r>
    </w:p>
    <w:p>
      <w:r>
        <w:t>бысын айтып біткенімде өн бойымды сел-сел тер басып кеткен,</w:t>
        <w:br/>
        <w:t>көзім түк көрмейтін сияқты, шапалақтан құлақ тұнады. Тек скі</w:t>
        <w:br/>
        <w:t>көзі айнадай жарқырап, керемет бір ризатылықпен маған қарап</w:t>
        <w:br/>
        <w:t>қол соғып тұрған Мұхтарым көзіме түскенде ғана ес жигандай</w:t>
        <w:br/>
        <w:t>болдым. Сол конгресте көрсеткен атамның өнері туралы «Бұл</w:t>
        <w:br/>
        <w:t>бір керемет көрініс елі...» - деп еске алады халқымыздың аяулы</w:t>
        <w:br/>
        <w:t>галым қызы Оразгүл Нұрмағамбетова өзінің «Аяулы, асыл бей-</w:t>
        <w:br/>
        <w:t>нелер» деген естелігінде.</w:t>
        <w:br/>
        <w:t>--.. Қырғыз мапасшысы Саяқбайдан кейіп өзбек шайыры</w:t>
        <w:br/>
        <w:t>«Алпамышты», түрікмен бақтпшысы «Керұғлыны» жырлап берлі.</w:t>
        <w:br/>
        <w:t>Бұлардан кейін сұңғақ бойлы, сымбатты сұлу біздің Кснен ата-</w:t>
        <w:br/>
        <w:t>МЫЗ шыкты сахнаға... Бір кезде Кенекең жан-жағына бір қарап</w:t>
        <w:br/>
        <w:t>137</w:t>
        <w:br/>
        <w:t>еңбек ететін жаны жомарт, үлкенге де, кішіге де сыйлы, қам-</w:t>
        <w:br/>
        <w:t>кор кісі елі.</w:t>
        <w:br/>
        <w:t>-- Япырым-ай-ай, мына колхозда ресторан да, асхана ла жоқ.</w:t>
        <w:br/>
        <w:t>Тойды қайда, қалай өткіземіз, конақтарды қайтсек риза етеміз,-</w:t>
        <w:br/>
        <w:t>зеп қиналған атама, Әкенай аға:</w:t>
        <w:br/>
        <w:t>«Кенеке, қам жемеңіз, той болатын күнді айтсаңыз, сол</w:t>
        <w:br/>
        <w:t>күні даяр болады. Орыш іздеудің кажеті жоқ. Дәл осы өз</w:t>
        <w:br/>
        <w:t>үйініздіп қасына жеміс ағаштарының ортасына, ашық хе :</w:t>
        <w:br/>
        <w:t>астында дала ресторанын орнатамын», -- деді. Бәріміз қу:</w:t>
        <w:br/>
        <w:t>кеттік, Аға айтқанында тұрды. Тойға бір күн қалғанда у:</w:t>
        <w:br/>
        <w:t>айналасы тазартылып, электр шамдары тартылып, біздік хі</w:t>
        <w:br/>
        <w:t>ауласы кішігірім қалашыққа айналды. Ас даярлайтын:</w:t>
        <w:br/>
        <w:t>шылардан бастап бір ресторанның қызметкерлері түгел к</w:t>
        <w:br/>
        <w:t>әрқайсысы өз жұмыстарын ұқыптылықпен атқарды. Диссоао</w:t>
        <w:br/>
        <w:t>қанда бәрі болды. Тойды атамның өзі жүргізіп. 1</w:t>
        <w:br/>
        <w:t>рәсімдерінің бәрін де ойдағылий етіп өткізді. Сәбитаға да.</w:t>
        <w:br/>
        <w:t>ген қонақтар да лән риза болды, дала ресторанын қатты ұ:</w:t>
        <w:br/>
        <w:t>гы. Осы жолы атам Сәбит інісіне күміс ер-тоқымымен Бала»</w:t>
        <w:br/>
        <w:t>деген түлпар мінгізді. Өзі Құлақасқа леген атына мініп суреіке</w:t>
        <w:br/>
        <w:t>түсті. Әкенай інісінің үлкен адамгершілігіне риза болған отам</w:t>
        <w:br/>
        <w:t>батасын беріп, алғысын айтты.</w:t>
        <w:br/>
        <w:t>Сәбит аға атқа құмар жан екен. Біздің үйге келген сайып</w:t>
        <w:br/>
        <w:t>атам екеуі атқа мініп серуендеп қайтатын. Бірде көкпар тарту!а</w:t>
        <w:br/>
        <w:t>да қатысты. Аламның «өзің етжендісін, жығылып мерт болып</w:t>
        <w:br/>
        <w:t>жүрерсін» дегеніне де карамай, атка қарғып мініп, көкпаришы-</w:t>
        <w:br/>
        <w:t>лардың артынан шаба жөнелді. Атам да, бәріміз де үйдің үстіне</w:t>
        <w:br/>
        <w:t>тығып қарап тұрдық. Бір уақытта ақ тер, көк тер болып келді.</w:t>
        <w:br/>
        <w:t>Әте көңілді, жаны жай. «Ой, бірармансыз-ақ сілкілестім-ау, ұмыт-</w:t>
        <w:br/>
        <w:t>паппын, Кенеке, көкпар тартқанды», -- деп күле келіп аттан түсті.</w:t>
        <w:br/>
        <w:t>Ыз ол кісінің аман келгеніне қуандық. Біздің ауылдың жігіттері</w:t>
        <w:br/>
        <w:t>көпке дейін осы жолғы көкпарға бүйірден келіп кіріскен алам</w:t>
        <w:br/>
        <w:t>атакты жазушы Сәбит Мұқанов екендігін кейіннен естіп, конақ</w:t>
        <w:br/>
        <w:t>сыйлап көкпарды осы кісіге бермегендіктерін өкінішпен сске</w:t>
        <w:br/>
        <w:t>алып жүрді.</w:t>
        <w:br/>
        <w:t>1958 жылдын жазында атамның көшіп келген жана конысы-</w:t>
        <w:br/>
        <w:t>ңа құтты болсын айта Сәбит аға келді. Қасында мойнына сурет</w:t>
        <w:br/>
        <w:t>басқыш (фотоаппарат) ілген бір жас жігіт бар. Ағаның келген</w:t>
        <w:br/>
        <w:t>құрметіне қой сойылып, нан пісіріліп, кешкі отырысқа даярла-</w:t>
        <w:br/>
        <w:t>146</w:t>
      </w:r>
    </w:p>
    <w:p>
      <w:r>
        <w:t>«АЙНАЛЫП АЛАТАУДЫ ШАПҚАН ДҰ:</w:t>
        <w:br/>
        <w:t>ДҮЛ»</w:t>
        <w:br/>
        <w:t>Атам өмірінің сонғы 5 -- 6 жылында (87 жастап кейін) ұйқы-</w:t>
        <w:br/>
        <w:t>сы тыныш болғанымен, бұрынғыдай сел аралап кетуге. ұзақ жол</w:t>
        <w:br/>
        <w:t>жүруге жарамай қалды. Көбіне оқашталықты, тынынтт» қала-</w:t>
        <w:br/>
        <w:t>ды. Төрдің алдына қалыңдап төсек салғызып, блсын Әиіктетіп</w:t>
        <w:br/>
        <w:t>шынтактап отыратын. Алдындағы кішкене дөңгелек ұстслдің</w:t>
        <w:br/>
        <w:t>үстіңде қағаз-қаламы жатады, сүйеулі домбырасы түт. Жаз</w:t>
        <w:br/>
        <w:t>айларында көбіне үйдің қасындағы жеміс ағаштардын арасына</w:t>
        <w:br/>
        <w:t>алты қанат қазақ, үйін тіктіріп, сонда болады. Радио тындайды,</w:t>
        <w:br/>
        <w:t>тазет-жорналдарды қарайды, кейде терең ой түбіне жете алмай</w:t>
        <w:br/>
        <w:t>өз-өзінен мырс етіп күліп, кейде «кап» деп бір нәрсеге өкініп,</w:t>
        <w:br/>
        <w:t>кейде тұнжырап үндемей қалатын шақтары болатын. Мүндай</w:t>
        <w:br/>
        <w:t>кездерде бөлмеге кімнің келіп, кімнің кеткенін де сезбейлі, тіпті</w:t>
        <w:br/>
        <w:t>сәлем берген кісінің сәлемін де естімейтін, тек екі когну Тыным</w:t>
        <w:br/>
        <w:t>таппай тәспісін тарта беретін, тарта беретін. Бір уақытта қолына</w:t>
        <w:br/>
        <w:t>домбырасын алып, ақырын шертіп отырып, ыңылдап әнінығара-</w:t>
        <w:br/>
        <w:t>тын, оның өлеңін жазатын. Әр жаңа ән, тың өлең осылай дүние-</w:t>
        <w:br/>
        <w:t>ге келетін. Мұндай шақтарда біз ол кісінің касына сінкімді</w:t>
        <w:br/>
        <w:t>жібермеуге, өзіміз де көрінбеуге тырысатын едік.</w:t>
        <w:br/>
        <w:t>Атам жүрісін азайтып, үйде болған сайын:</w:t>
        <w:br/>
        <w:t>-- Ассалаумағалейкүм, ата!</w:t>
        <w:br/>
        <w:t>-- Иә, ақсақал, қалайсыз?!</w:t>
        <w:br/>
        <w:t>-- Не істеп отырсыз? -- деп сәлем берушілер саны күннен-</w:t>
        <w:br/>
        <w:t>күнге көбейе берді. Оларды қуана қабылдап, ризашылығын</w:t>
        <w:br/>
        <w:t>білліріп:</w:t>
        <w:br/>
        <w:t>- Е-е-е, шырақтарым-ай, халдың несін сұрайсыңдар?</w:t>
        <w:br/>
        <w:t>Шүкіршілік!</w:t>
        <w:br/>
        <w:t>144</w:t>
        <w:br/>
        <w:t>Жолда жазушы аға мәгпине айдаушысымен сөйлесіп кетті де</w:t>
        <w:br/>
        <w:t>мен біраз уақыт елеусіз өз ойыммен өзім болып отырғанмын.</w:t>
        <w:br/>
        <w:t>-- Төрткен шырак, не ойлап келесін? Сені мектептен дс, ин-</w:t>
        <w:br/>
        <w:t>лернаттан да шығармайды, ол жайында сөйлсскенмін, -- деді</w:t>
        <w:br/>
        <w:t>Сәбитаға құдды менің не ойлап келе жатқанымды білгендей. Селк</w:t>
        <w:br/>
        <w:t>ете калдым да, тез есімді жиып: «Ағатай, оларға айтыңызшы, мені</w:t>
        <w:br/>
        <w:t>әз қласымда, өз бөлмемде калдырсын», -- дедім.</w:t>
        <w:br/>
        <w:t>-- Өз бөлмең мен өз класынды қалай түсінуге болалы, бәрібір</w:t>
        <w:br/>
        <w:t>емес пе? -- деді.</w:t>
        <w:br/>
        <w:t>-- Үшінші жылға кетті, кілен елден келген қыздарды бір класқа</w:t>
        <w:br/>
        <w:t>жинап, (ол кезде АР 12 қазақ орта мектебінде өншең қазақ</w:t>
        <w:br/>
        <w:t>қыздары, /9 18 қазақ орта мектебінде тек қазақ ұлдары оқитын.)</w:t>
        <w:br/>
        <w:t>Лузгина Зинаида Михайловна деген мұғалім жетекшілік стіп</w:t>
        <w:br/>
        <w:t>келеді. Ол өзі грузиика, орыс тілі грамматикасынын авторы, өзі</w:t>
        <w:br/>
        <w:t>білгір кісі. Үш ұлы, күйеуі бәрі де соғыстан қайтпай қалыпты,</w:t>
        <w:br/>
        <w:t>жалғыз тұрады. Уақытының бәрі тек бізбен өтелі. Мектептегі</w:t>
        <w:br/>
        <w:t>оқытқаны аз болғаплай көбімізді үйіне деапарыш үйретеді. Ақша-</w:t>
      </w:r>
    </w:p>
    <w:p>
      <w:r>
        <w:t>сының бәрі бізге кітап, дәптер алуға кетелі. Үйіне барсан «ирис»</w:t>
        <w:br/>
        <w:t>деген конфетті ыдысқа сальпт қояды да бізге береді. Ол кісі менің</w:t>
        <w:br/>
        <w:t>атамды жақсы біледі. Зинаида Михайловна менін сабағым сол на-</w:t>
        <w:br/>
        <w:t>шарлап, өзім бір өзгеріске түсіп бара жатсам болды:«Придется</w:t>
        <w:br/>
        <w:t>пригласить твоего отңа. Он тебя очень любит, а вотты нс оправ-</w:t>
        <w:br/>
        <w:t>дывасшь его доверия и любовь», -- десе зәрем кетеді. Өзте қатал</w:t>
        <w:br/>
        <w:t>алам. Алайла бәріміз де жақсы көреміз өзін, -- деп сайрамасым</w:t>
        <w:br/>
        <w:t>бар ма. Ол аз болса: «Ана өз бөлмемде сол Зинаида Михайловна-</w:t>
        <w:br/>
        <w:t>ның тоғыз қызы бірнеше жыл болды бірге тұрамыз. Атам меш</w:t>
        <w:br/>
        <w:t>іздеп келгенде бірге тұратын жолластарымдлы көріп, бізге өлен</w:t>
        <w:br/>
        <w:t>айтып беретін. Олар менін төсегімді ешкімге бермей ұстап отыр-</w:t>
        <w:br/>
        <w:t>ған шығар... -- деймін. Ал Сәбит аға болса анда-санда артында</w:t>
        <w:br/>
        <w:t>отырған маған карап койып тыңдап, басып иҙейді.</w:t>
        <w:br/>
        <w:t>-- Ол жолдастарыңның аттары кім? -- деп күліп қояды да, --</w:t>
        <w:br/>
        <w:t>бәрі ле жақсы оқитын, тәртіпті қыздар шығар, Ә,-- деп сөзді жал-</w:t>
        <w:br/>
        <w:t>ғастыра түседі (Мен сәйлей түссін, қысылмасын дей ме,</w:t>
        <w:br/>
        <w:t>білмедім).</w:t>
        <w:br/>
        <w:t>-- Ой, аға, олардың бәрі де мен сияқты ауылдан келген қыз-</w:t>
        <w:br/>
        <w:t>дар. Алғаш орыс тілін жөнді білмейтінбіз, каланың қыздарынан</w:t>
        <w:br/>
        <w:t>гөрі баскашалау елік, казір бәрін ле үйреніп алдық, -- деп қызына</w:t>
        <w:br/>
        <w:t>түстім. -- Біздің «В» класы басқа «А», «Б» кластарынан озып кетті.</w:t>
        <w:br/>
        <w:t>100 пропент үлгіреміз. Бәріміз де жаксы оқимыз, қайырымды-</w:t>
        <w:br/>
        <w:t>141</w:t>
        <w:br/>
        <w:t>бөлек болса да бірін-бірі түсінеді. Үш күн жатты. Атам домбыра-</w:t>
        <w:br/>
        <w:t>мен өзі шығарған әндерін орындайды, ол аккордеонға тартып</w:t>
        <w:br/>
        <w:t>түсірсді де дерсу қағазға жазады. Жазуы біздікіндей емес, өңшең</w:t>
        <w:br/>
        <w:t>сызықтар, нүктелер. Қайта-кайта қастарына келіп, анаған бір</w:t>
        <w:br/>
        <w:t>қарап, мынаған бір карай маза бермеген маған ол мұның ән жа-</w:t>
        <w:br/>
        <w:t>затын жазу (нота) екендігін түсінліріп, менің орындауымда да</w:t>
        <w:br/>
        <w:t>атамның «Мектеп балалары» деген әнін жазып алды. Менің дау-</w:t>
        <w:br/>
        <w:t>сымды ұнатты ғой дейміп, шашымнан сипап тұрып: «Кенен,</w:t>
        <w:br/>
        <w:t>қызынды музыкаға беру керек, қалаға алып кел, көмектесемін», --</w:t>
        <w:br/>
        <w:t>деді. Сол күннен бастап күні бүгінге дейін әкемнің музыкалағы</w:t>
        <w:br/>
        <w:t>өнерін терен түсініп багалаған, достық ниетпен қамқорлығын</w:t>
        <w:br/>
        <w:t>аямаған бұл адам - композитор, өнер гылымынып докторы, про-</w:t>
        <w:br/>
        <w:t>фессор Борис Ерзакович. Бұл жайында атам «Достарым» деген</w:t>
        <w:br/>
        <w:t>өлеңінде:</w:t>
        <w:br/>
        <w:t>Тағы да бір досым бар композитор,</w:t>
        <w:br/>
        <w:t>Кенлерім азлы-көпті сонда жатыр.</w:t>
        <w:br/>
        <w:t>Белгілі Ерзакович Борис аты,</w:t>
        <w:br/>
        <w:t>Жүгек пен ниетіміз балдай тотгі, -</w:t>
        <w:br/>
        <w:t>деп бағалайды.</w:t>
        <w:br/>
        <w:t>Мектепке барып хат танығаннан-ак әкемнін атынан жан-</w:t>
        <w:br/>
        <w:t>жаққа хат-хабар жазушы да, араб әрпімен жазылған өлендерін</w:t>
        <w:br/>
        <w:t>өзіне оқытып отырып, орыс әрпімен көшіретін де мен болдым.</w:t>
        <w:br/>
        <w:t>Бір күні атам: «Тайыр Жароков ағана менен хат жаз, балам», -</w:t>
        <w:br/>
        <w:t>делі. Мен Тайыр ағаға: «Сізлі атам қонаққа шақырады, сағын-</w:t>
        <w:br/>
        <w:t>дым, келінді ала келсін деді», -- деп жазыппын да аяғына «айткан</w:t>
        <w:br/>
        <w:t>атам, жазған қызы Төрткен», -- деппін. Көп кешікпей-ақ Тайыр</w:t>
        <w:br/>
        <w:t>аға қасында бірнеше кісілер бар, үйге келді. Бәрі сәлемдесіп жа-</w:t>
        <w:br/>
        <w:t>тыр. Келгеніне разылығын білдіріп жаткан әкеме Тайыр аға: «Ата-</w:t>
        <w:br/>
        <w:t>сы шақырса, қызы жазса, қалай келмейміз», -- деп күліп, атама</w:t>
        <w:br/>
        <w:t>жабысып тұрған мені қасыпа шақырып алып, бетімнен сүйді.</w:t>
      </w:r>
    </w:p>
    <w:p>
      <w:r>
        <w:t>Атам: «Сен хат жазганды айтасың, менің қызымның орындауын-</w:t>
        <w:br/>
        <w:t>да өз өленінді естісең», -- деді. Тайыр аға: «Кәне, Төрткен, айт-</w:t>
        <w:br/>
        <w:t>шы менің өлеңімді», -- деп ерекше бір мейіріммен бетіме қарады.</w:t>
        <w:br/>
        <w:t>Мен тік тұра қалып әңдете:</w:t>
        <w:br/>
        <w:t>Тауды бүзып, тасты жарып,</w:t>
        <w:br/>
        <w:t>Тамшылатқан ашы тер.</w:t>
        <w:br/>
        <w:t>149</w:t>
        <w:br/>
        <w:t>Атам: «Бағанағы қымызды көп ішкен апаң ғой, Рахия дсген», --</w:t>
        <w:br/>
        <w:t>делі. «Иә, Рахия апай онша сұлу емес қой, мүмкін ол кісі емес</w:t>
        <w:br/>
        <w:t>жшцығар», -- деймін. Сонда атамның: «Шын өнер аламы көті адам-</w:t>
        <w:br/>
        <w:t>дардың алдына шығып, өнер көрсеткенде теңдесі жок сұлу бо-</w:t>
        <w:br/>
        <w:t>лып кетеді, шырағым», - деген елі.</w:t>
        <w:br/>
        <w:t>Тағы да бірде жөтеліп, ленемнің қызуы көтеріліп, ауырып</w:t>
        <w:br/>
        <w:t>қалдым. Сол күні сыныптас сырлас қызым ауылға Жүсіпбек</w:t>
        <w:br/>
        <w:t>Елебеков бастаған әртістер келгенін, кешке олардың концерті</w:t>
        <w:br/>
        <w:t>болатынын айтып кетті. Қайткенде де концертті ҡөру үшін</w:t>
        <w:br/>
        <w:t>өзімді күшпен тұрғызып, жазылып кеткендей-ақ үй тірлігіне</w:t>
        <w:br/>
        <w:t>араласа бастадым. Мұнымды көрген әкем неге тұрып кеткенсің</w:t>
        <w:br/>
        <w:t>дегендей сұраулы қарады. «Тыс-с... ауырсам апам концертке</w:t>
        <w:br/>
        <w:t>жібермей қояды», -- деп жалынышты көзбен карадым. Кон-</w:t>
        <w:br/>
        <w:t>цсртке баруын бардым-ау, бірақ ертеніне ауруханаға түскенім</w:t>
        <w:br/>
        <w:t>ыңгайсыз-ақ болды. Сондағы денсмнің қызуы көтеріліп оты-</w:t>
        <w:br/>
        <w:t>рып тындаған Жүсіпбек ағаның орындауындағы «Жас қазак»</w:t>
        <w:br/>
        <w:t>әні, сонын алдында ғана ойнап жүріп байқаусызда оққа ұшқан</w:t>
        <w:br/>
        <w:t>өзімпен бір сынып төмен оқитын Кәріжан ағанын Болат деген</w:t>
        <w:br/>
        <w:t>ұлың көз алдыма келтіріп, ағыл-тегіл жылағаным сстен кетер</w:t>
        <w:br/>
        <w:t>ме?</w:t>
        <w:br/>
        <w:t>Алам әнші қыздар ішінде Роза Бағланованы ерекше жақсы</w:t>
        <w:br/>
        <w:t>көретін. «Япыр-ай, мұндай әнші болар ма? Кіп-кишкентай бо-</w:t>
        <w:br/>
        <w:t>лып, сызылып сахнаға шығады. Өзі тым әдемі-ақ, Ал ән салғанда</w:t>
        <w:br/>
        <w:t>аузы әрен алтылатын сияқты. Көмейінсн құйқылжыта құйылған</w:t>
        <w:br/>
        <w:t>ән құлағыңнан кетпейді, құдды тамағында қоңырау бардай</w:t>
        <w:br/>
        <w:t>сезітесін», -- деп отыратын. Содан бері Роза Бағланованың та-</w:t>
        <w:br/>
        <w:t>лай-талай концерттеріне барып тындаған сайын, атамның сон-</w:t>
        <w:br/>
        <w:t>дагы айтқаны есіме түсіп таң қалып отырамын.</w:t>
        <w:br/>
        <w:t>Қазақ қыздарынын алғашқы қарлығаштарынын бірі Құләш</w:t>
        <w:br/>
        <w:t>Байсейітова жайында атам айтып тауыса алмайтын. Онын сан</w:t>
        <w:br/>
        <w:t>қырлы өнеріне қоса, табиғат жібектей мінез, үлкен : лгеімшілі</w:t>
        <w:br/>
        <w:t>биязылык пен сүлулықты баса бергепдігіп тамсана</w:t>
        <w:br/>
        <w:t>жалықпайтын. Өзінің «Кұлғинқа арнау» дегез өлгі?</w:t>
        <w:br/>
        <w:t>Кара көз, қиғаш кас,</w:t>
        <w:br/>
        <w:t>Бұрап бел, қолап шаш.</w:t>
        <w:br/>
        <w:t>Кең иық, кермиық,</w:t>
        <w:br/>
        <w:t>Күлоштай жан тумас.</w:t>
        <w:br/>
        <w:t>Онаша үйле отырмын,</w:t>
        <w:br/>
        <w:t>Өткенімді сағынып.</w:t>
        <w:br/>
        <w:t>Тоқсан жаска келгенде,</w:t>
        <w:br/>
        <w:t>Нәсихаға бағынып... --</w:t>
        <w:br/>
        <w:t>доп өлеңдетіп ала жөнелетін.</w:t>
      </w:r>
    </w:p>
    <w:p>
      <w:r>
        <w:t>-- Койыңызшы, ақсақал, шынымен-ақ жеңгейге бағынғаны-</w:t>
        <w:br/>
        <w:t>ңыз ба? -- деп олар күліседі. Сонла атам:</w:t>
        <w:br/>
        <w:t>Бұрынғының айтқаны нақыл екеп,</w:t>
        <w:br/>
        <w:t>Үлкендердің айтқаны ақыл екен.</w:t>
        <w:br/>
        <w:t>Жастайыннан косылган адал жарын,</w:t>
        <w:br/>
        <w:t>Балаң мен бауырыннаң да жақын екен.</w:t>
        <w:br/>
        <w:t>Денемде тілден басқа сау жерім жоқ,</w:t>
        <w:br/>
        <w:t>Таусылды түсе-түсе отыз тісім.</w:t>
        <w:br/>
        <w:t>Айналып Алатауды шапқан дүлдүл,</w:t>
        <w:br/>
        <w:t>Жарылып кетпей отыр кайтіп ішім. --</w:t>
        <w:br/>
        <w:t>деп, бірде күліп, бірде мұңайып, өмірдегі ашы шындықты мой-</w:t>
        <w:br/>
        <w:t>ындағандай болып отырушы сді, жарықтық. Ол кісінін бөлмесіне</w:t>
        <w:br/>
        <w:t>еркін барып әнгімелесстін де, айтқандарын жазып алыш, айнала-</w:t>
        <w:br/>
        <w:t>дағы болып жатқан жаңалык-өзгерістердің бәрін айтып, кітап,</w:t>
        <w:br/>
        <w:t>газет-жорналдардан кажетті дегендерді оқып беріп отыратын да,</w:t>
        <w:br/>
        <w:t>атамның өз сөзімен айтқанда, «жан саясы» мен едім.</w:t>
        <w:br/>
        <w:t>--(Сен келгенше ешнәрсеге жарымаймын. Ішім толып кетеді.</w:t>
        <w:br/>
        <w:t>Басқа балалар да «аталап» жандары қалмайды, бірақ, олардың</w:t>
        <w:br/>
        <w:t>оқығандары миыма конбайды, тілдері анық емес, айтқандарым-</w:t>
        <w:br/>
        <w:t>ды дер кезінде қағазға жаза ла қоймайды. Сені берген кұдайдан</w:t>
        <w:br/>
        <w:t>айналайын. Кәне, нендей жаңалықтар бар Алматыда? Жазушы-</w:t>
        <w:br/>
        <w:t>лар одағына бардың ба? Композиторлар одағына бардың ба?</w:t>
        <w:br/>
        <w:t>Жарналарымды мезгілінде төледің бс? Мені сұрағандар бар ма?-</w:t>
        <w:br/>
        <w:t>дсп сұрақтын астына алады-ай дейсің. Мен шамамның келгенінше</w:t>
        <w:br/>
        <w:t>атама есен берсмін, онан соң қалада болып жатқан жиындар жай-</w:t>
        <w:br/>
        <w:t>ында, онда қаралып жатқан мәселелерге токтап, қабылданған</w:t>
        <w:br/>
        <w:t>шешімдерге шейін түгін қалдырмай жеткіземін. «Сізді жұрт сұрап</w:t>
        <w:br/>
        <w:t>жатыр (сұраса да, сұрамаса да), сәлем айтты, атаң, тез жазылып</w:t>
        <w:br/>
        <w:t>кетсін деп жатыр», -- деп көнілін көтеріп коямын. Мұндай күні</w:t>
        <w:br/>
        <w:t>жаны тыныш, жақсы ұйықтайтын еді атам.</w:t>
        <w:br/>
        <w:t>Бірде атам: «Онатпалық ой қозғайды екен, шырағым. Бүкіл</w:t>
        <w:br/>
        <w:t>өміріңе көз жүгіртіп, не істеп, не қойғаныңды саралайтын кез</w:t>
        <w:br/>
        <w:t>155</w:t>
        <w:br/>
        <w:t>Шолпанқұл сәлем жазды Оразбекке.</w:t>
        <w:br/>
        <w:t>Коныстас жақсы жоллас бірі едін,</w:t>
        <w:br/>
        <w:t>Көп сәлем Маймак батыр асыл текке.</w:t>
        <w:br/>
        <w:t>Бидәулет, Рақымбай мен інім Касеп,</w:t>
        <w:br/>
        <w:t>Арман жоқ баршаңызды аман көрсем.</w:t>
        <w:br/>
        <w:t>Арбаңа балаларды мінгізе жүр,</w:t>
        <w:br/>
        <w:t>Жайлаубек Макатаев аман жүрсең.</w:t>
        <w:br/>
        <w:t>Ал, Нұрбет, аманбысың Сагымбайым,</w:t>
        <w:br/>
        <w:t>Дүние өтпек болды сағымдайын.</w:t>
        <w:br/>
        <w:t>Артымнак Нәлдірбегім қоса аттанып,</w:t>
        <w:br/>
        <w:t>Қисынсыз кез келіп тұр сары уайым.</w:t>
        <w:br/>
        <w:t>Ән салын, өлен, айтып алдарында,</w:t>
        <w:br/>
        <w:t>Женгелерлің ішер ме екем кызыл шайын.</w:t>
        <w:br/>
        <w:t>Әліпбай, Оразәлі, Байболатқа,</w:t>
        <w:br/>
        <w:t>Аттары аталмаған жамағатқа.</w:t>
        <w:br/>
        <w:t>Бекбосын, Аршабек пеп Момынәлі,</w:t>
        <w:br/>
        <w:t>Әліірбек, ардақты аға Әусағатқа.</w:t>
      </w:r>
    </w:p>
    <w:p>
      <w:r>
        <w:t>Бәріңді амап көріп қауыштырсын,</w:t>
        <w:br/>
        <w:t>Құлайым жаза көрме жаманатқа.</w:t>
        <w:br/>
        <w:t>Сәлем де олан әрі Әсірепке,</w:t>
        <w:br/>
        <w:t>Өмірі келе жатқан қасіретте.</w:t>
        <w:br/>
        <w:t>Аз гана күн семіргіп жас соятын,</w:t>
        <w:br/>
        <w:t>Тұқымың неден жазған күдіретке.</w:t>
        <w:br/>
        <w:t>Сәлем ле Күнтай, Күлишә әпкелерім,</w:t>
        <w:br/>
        <w:t>Бар болса кешіріндер өкпелерін.</w:t>
        <w:br/>
        <w:t>Дүпие жетпейді деп жүруші едік,</w:t>
        <w:br/>
        <w:t>Білмегігіз өзімізді көп көрерін.</w:t>
        <w:br/>
        <w:t>Ағайын қош болыңлар Отардағы,</w:t>
        <w:br/>
        <w:t>Аға-іні, қадір білер қатарлағы.</w:t>
        <w:br/>
        <w:t>Мондыбай, Бабажан мен Оразымбет,</w:t>
        <w:br/>
        <w:t>Кеп сәлем Құлғарынов Бекмолдаға.</w:t>
        <w:br/>
        <w:t>Отарда қойдай шулап қаштастындар,</w:t>
        <w:br/>
        <w:t>Қу жаным зорға тұрды оттай лаулап.</w:t>
        <w:br/>
        <w:t>Сәрсекем қолымды алып қош! дегенде,</w:t>
        <w:br/>
        <w:t>Тұла бой жай түскендей тұрдым улап.</w:t>
        <w:br/>
        <w:t>Агыбай, аман тұрғын Сұлтанәлі,</w:t>
        <w:br/>
        <w:t>Міндетті Отан үшін жұрттың бәрі.</w:t>
        <w:br/>
        <w:t>Керімжанға үп қайтара сәлем айтам,</w:t>
        <w:br/>
        <w:t>Аузымнан дос-жарлықтың кетпей дәмі.</w:t>
        <w:br/>
        <w:t>Аман бол, жора-жолдас ауданшағы,</w:t>
        <w:br/>
        <w:t>Жігітті дәм менен тұз айдамағы.</w:t>
        <w:br/>
        <w:t>165</w:t>
        <w:br/>
        <w:t>164</w:t>
        <w:br/>
        <w:t>Арлақты жиен жеңгем, жан Нәсиха,</w:t>
        <w:br/>
        <w:t>Әпкем мен Сақышбалаға дұғай сәлем.</w:t>
        <w:br/>
        <w:t>Отанның жауын құртып аман-есен,</w:t>
        <w:br/>
        <w:t>Шесіп Қыдырбектен бірге келем.</w:t>
        <w:br/>
        <w:t>Тексеріп көпшілікке айтып бергін,</w:t>
        <w:br/>
        <w:t>Жіберлім сізге арнап мен бір әлең.</w:t>
        <w:br/>
        <w:t>Кейінге айта жүрсін деген қиял.</w:t>
        <w:br/>
        <w:t>Оқыста сапар шексем бұл дүниеден.</w:t>
        <w:br/>
        <w:t>Айтылмай қалғандары еллің түгел,</w:t>
        <w:br/>
        <w:t>Толығар кемі болса аға сізбен.</w:t>
        <w:br/>
        <w:t>Шықпаған жаннан әркім үмітті ғой,</w:t>
        <w:br/>
        <w:t>Жарамас тіршіліктен күдер үзген.</w:t>
        <w:br/>
        <w:t>Қош боп тұр Красногардың жалпы елі,</w:t>
        <w:br/>
        <w:t>Кең Корлай өскен елдің аскар белі.</w:t>
        <w:br/>
        <w:t>Иірсу. Тентек лала, Малиярмен,</w:t>
        <w:br/>
        <w:t>Шөкеңнің қош аман бол туған жері.</w:t>
        <w:br/>
        <w:t>Сәлем де Үмбетәлі, Қашағанға,</w:t>
        <w:br/>
        <w:t>Жазудан артық адам жасаған ба?</w:t>
        <w:br/>
        <w:t>Бауыр мен балаларың аман келіп,</w:t>
        <w:br/>
        <w:t>Ұлы той болар ма скен босағанда.</w:t>
      </w:r>
    </w:p>
    <w:p>
      <w:r>
        <w:t>Шаәрәпи және сәлем Жайлаубекке,</w:t>
        <w:br/>
        <w:t>Аттары аталмаған барша көпке.</w:t>
        <w:br/>
        <w:t>Келгенде 43 жасқа қырбат болған,</w:t>
        <w:br/>
        <w:t>Тілеулес болғын біздей большевикке</w:t>
        <w:br/>
        <w:t>Әлімхан, Әбілғазы, Шәймолламен,</w:t>
        <w:br/>
        <w:t>Әлімбай дұғай сәлем Әгейбекке.</w:t>
        <w:br/>
        <w:t>Семейлің қаласыңда көп жыласып,</w:t>
        <w:br/>
        <w:t>Айрылды бізден зорға Қылырбек те,</w:t>
        <w:br/>
        <w:t>Әркашан аман сактап пана бол деп,</w:t>
        <w:br/>
        <w:t>Жалындық ер Жолбарыс, Қарабекке.</w:t>
        <w:br/>
        <w:t>Байораз және сәлем Жылқыбайға,</w:t>
        <w:br/>
        <w:t>Бәрменқұл, Әбиіманап, Өтебайға.</w:t>
        <w:br/>
        <w:t>Анарбек, Еіптай менен Таубалды,</w:t>
        <w:br/>
        <w:t>Елібай, Иманбек пен Берікбайға,</w:t>
        <w:br/>
        <w:t>Қария Сәдуақас, Кененбайға,</w:t>
        <w:br/>
        <w:t>Сабалак, кош болыныз Бүркітбай да.</w:t>
        <w:br/>
        <w:t>Ағаның сынайы да бірі едін,</w:t>
        <w:br/>
        <w:t>Баймұкан және сәлем Кәрібайга.</w:t>
        <w:br/>
        <w:t>Баласы Орекемнің Айтқұл аға,</w:t>
        <w:br/>
        <w:t>Қайыр-хош Сейтқасым, Дәркембайға.</w:t>
        <w:br/>
        <w:t>Тойбай, Барғап, Қазы саламат бол,</w:t>
        <w:br/>
        <w:t>Қойшыман, Ескүл, Жәмші, Тоқтарбай да.</w:t>
        <w:br/>
        <w:t>Аянмен кезек келді Назарбекке,</w:t>
        <w:br/>
        <w:t>келген сияқты. Әсіресе өзіңе титтей де болса пайласы тиген,</w:t>
        <w:br/>
        <w:t>кабағыңа қараған, жаныңды түсіне білген адамдар көҙ алдыннан</w:t>
        <w:br/>
        <w:t>тізіліп өтеді екен. Бәрі бүгінгідей оқтын-оқтын ойына орала</w:t>
        <w:br/>
        <w:t>береді-ақ. Соның бірі өзімді алғаш танып, қанаттандырған аяулы</w:t>
        <w:br/>
        <w:t>ұстазым әрі туысым Еркебай Базарұлы елі», -- деп күрсініл кой-</w:t>
        <w:br/>
        <w:t>ып ол туралы біршама әңгімелеп елі.</w:t>
        <w:br/>
        <w:t>ҚАМҚОРШЫМ ЕЛІ ЕРКЕБАЙ</w:t>
        <w:br/>
        <w:t>-- Еркебай Базарұлы осы Кордай өнірінде туып-өскен, Жа-</w:t>
        <w:br/>
        <w:t>ныстан шыққан, арғы аталары Сырымбет, Жылқыайдар, бергі</w:t>
        <w:br/>
        <w:t>атасы Байтүгел. Мына аналарың Нәсиханың туысы болып келеді.</w:t>
        <w:br/>
        <w:t>Әкесі Базар дүниелен ерте кеткенмен, оның артында калған екі</w:t>
        <w:br/>
        <w:t>ұлы Еркебай мен Еркетайды анасы Жаңыл ешкімпен кем қыл-</w:t>
        <w:br/>
        <w:t>май өсіріпті. Әсіресе жас Жанылдың Бұүғылыбазар дсген арғын-</w:t>
        <w:br/>
        <w:t>нан шыққан жігітке қосылуы жетім балалардың дұрыс қалыпта-</w:t>
        <w:br/>
        <w:t>сып, азды-көпті білім алуына септігі тиіпті. Ерксбайдың он жасқа</w:t>
        <w:br/>
        <w:t>келіп қалған шағында ақ патшаның «Әр облыс өз қоластынан</w:t>
        <w:br/>
        <w:t>орысша оқуға бір бала берсін, киім, тамақ қазынадан» леген</w:t>
        <w:br/>
        <w:t>бұйрығы шығады. «Қордай болысынан кім орысша оқуға барғы-</w:t>
        <w:br/>
        <w:t>сы кедеді?» - дегенде, «баламыз шоқынып кетеді» леп бәрі ат-</w:t>
        <w:br/>
        <w:t>тондарын ала қашады. Сонда Бұғылыйбазар: «Мен Еркебай деген</w:t>
        <w:br/>
        <w:t>баламды жіберемін», -- депті. Қысылып тұрған жүрт қуапып</w:t>
        <w:br/>
        <w:t>кетеді. Сол он жасында кеткен Еркебай 7--8 жылдай Ақмешітте</w:t>
        <w:br/>
        <w:t>оқып, орыс Тілін жете біліп елге қайтады. Орысша білетін бір аламы</w:t>
        <w:br/>
        <w:t>жоқ Қасқарау елі болысының песірі (хатшысы), оязыныц тілмашы</w:t>
        <w:br/>
        <w:t>болады. Жала-дауға ұшыраған, біреуге ақысы кеткен жұрт еңді</w:t>
        <w:br/>
        <w:t>сабылып Еркебайды іздейтін болады. Ұзын бойлы, мығым денелі,</w:t>
        <w:br/>
        <w:t>аққұбаша, орысша киінген сұлу жігіт ел-жұртқа ем-дәрідей әсер</w:t>
        <w:br/>
        <w:t>етеді. Өзі кішіпейіл, жайдары, қайдағы жетім-жесірлерге, нашар-</w:t>
        <w:br/>
        <w:t>ларға жаны ашып болысатын, жаны таза, әділетті бұл жігітті ха-</w:t>
        <w:br/>
        <w:t>лық тым жақсы көріп кетелі. Сөйлегенде орыстарынпың өзін</w:t>
        <w:br/>
        <w:t>жаңылдырады, байларға дегенін істетеді. Ел там салуды</w:t>
        <w:br/>
        <w:t>білмегенле, ол қарағайдан үй тұрғызып, айналасынатал егіп, бау-</w:t>
        <w:br/>
        <w:t>бақша өсіреді, монша салғызады. Қалада көрген тазалық</w:t>
      </w:r>
    </w:p>
    <w:p>
      <w:r>
        <w:t>мәдениетті үлгі етеді, үйретеді. Өзі сияқты қала тәртібінде өскен</w:t>
        <w:br/>
        <w:t>156</w:t>
        <w:br/>
        <w:t>Сүлеймен дегеннің кызыпа үйленеді. Солан Інкәрбек, Асқарбек</w:t>
        <w:br/>
        <w:t>деген ұлдары, бірнеше қыздары болалы. Өзінің ақыл, білім пара-</w:t>
        <w:br/>
        <w:t>сатымен казақ, қырғызға атағы шығып, ел кұрметінс бөленеді. Ер-</w:t>
        <w:br/>
        <w:t>кебай әрі сауықшыл, көлгпіл, дастарқанды кісі еді. Ер көңілді</w:t>
        <w:br/>
        <w:t>жігіттерді айналасына жиып алатын. Акын, әншілерсіз, жүйрік</w:t>
        <w:br/>
        <w:t>ат, кыран құс, алғыр тазысыз жүрмейтін. Тағы бір қасиеті, өзі де</w:t>
        <w:br/>
        <w:t>өнерлі, аг үстінде ойнайтын, қолынан келмейтіні жоқ тпебер, тап-</w:t>
        <w:br/>
        <w:t>кыр, мысқылшыл, әзіл-оспаққа жақын елі. Еркебайдың атын естіп,</w:t>
        <w:br/>
        <w:t>оған:</w:t>
        <w:br/>
        <w:t>Ерксбай, Жегісуға ссрке болдың,</w:t>
        <w:br/>
        <w:t>Орысша етек-женін келте болдың.</w:t>
        <w:br/>
        <w:t>Жасында жарымаған жетім едін,</w:t>
        <w:br/>
        <w:t>Атылас жамылғанын көрпе болдың.</w:t>
        <w:br/>
        <w:t>Қара үзіп қатарыннан тұр дегеп соп,</w:t>
        <w:br/>
        <w:t>Іздеп келіп домбырамды шерте қондым, --</w:t>
        <w:br/>
        <w:t>леп атақты Майкөт ақын ла келген.</w:t>
        <w:br/>
        <w:t>Еркебай, бай боллылп сеп мал жимаған,</w:t>
        <w:br/>
        <w:t>“Тәканпар төремін деп шапжимаған.</w:t>
        <w:br/>
        <w:t>Үлкенге, кіттіге де сынық, мінез,</w:t>
        <w:br/>
        <w:t>Мақтанып асып-тасып дапдимағгап.</w:t>
        <w:br/>
        <w:t>Еркебай, туып-өскен жерің Кордай,</w:t>
        <w:br/>
        <w:t>Атагыц шыға келді туған айдай.</w:t>
        <w:br/>
        <w:t>Әлейі көрейін деп келлім ансап,</w:t>
        <w:br/>
        <w:t>Баласы Қошқарбайдың мен Шашубай, --</w:t>
        <w:br/>
        <w:t>деп сонау Арқадан арнайы Нағайбай шешенді іздеп шыққан ақын</w:t>
        <w:br/>
        <w:t>Шашубай да алдымен осы Ерксбайға соққан. Еркебайдың үйінде</w:t>
        <w:br/>
        <w:t>Шөже де, Жамбыл да, Балуан Шолақ та, Қажымұқан да болған.</w:t>
        <w:br/>
        <w:t>Олар бір ай, екі ай, кейбірі жылдап жатып сый-құрметпен, асқан</w:t>
        <w:br/>
        <w:t>ризапнылықпен қайтатын.</w:t>
        <w:br/>
        <w:t>Еркебай шын мәнінде оөз халқының қамын ойлайтын, Кенес</w:t>
        <w:br/>
        <w:t>өкіметін қуана қарсы алған алам. «Большевик», «Партия», «Ле-</w:t>
        <w:br/>
        <w:t>нин», «Кеңес» деген сөздерді алғаш солан естідік. Кейіннен мен</w:t>
        <w:br/>
        <w:t>сол Кеңес өкіметінің сөзін сөйлеп, ревкомның төрағасы болған</w:t>
        <w:br/>
        <w:t>кездерімде Еркебай өзінің жасы келіп қалғанына қарамастан ма-</w:t>
        <w:br/>
        <w:t>ғап хатшы болды. Ол кезде қатынас қағазлардың бәрі де орысша</w:t>
        <w:br/>
        <w:t>келеді. Сонын бәрін өзі жөндейлі. Еркебайлың арқасында мен</w:t>
        <w:br/>
        <w:t>157</w:t>
        <w:br/>
        <w:t>ревкомдық жұмысты жаман атқармадым. Барлық:</w:t>
        <w:br/>
        <w:t>ды, жана зан, жаңа талаптарды сол Еркебайлан үйрі</w:t>
        <w:br/>
        <w:t>санам ашылды. Ораз Жандосовтың тапсырмасымен С</w:t>
      </w:r>
    </w:p>
    <w:p>
      <w:r>
        <w:t>Қордай асуында қарсы алғанымызла да қасымла Гркс</w:t>
        <w:br/>
        <w:t>еді. Еркебай Түрксіб темір жолында да көп жыллар</w:t>
        <w:br/>
        <w:t>Осы күнгі Отар, Қопа, Қордай станцияларының 132</w:t>
        <w:br/>
        <w:t>оның енбегі кәп болған.</w:t>
        <w:br/>
        <w:t>Үлкеннен алғыстан басканы естімеген, кініге өнеі</w:t>
        <w:br/>
        <w:t>үлгі болған, білімді де парасатты, өнерлі, кісіге жақсылыһ!</w:t>
        <w:br/>
        <w:t>еш қиянаты жоқ Еркебай Базарұлы 1922 жылғы нәубе“</w:t>
        <w:br/>
        <w:t>ас, мінерге ат таппай, кебінсіз, көмусіз аштан өлді</w:t>
        <w:br/>
        <w:t>сенеді. Алайда солай болғандығы рас-ты. «Тұрымтан</w:t>
        <w:br/>
        <w:t>ықтар-</w:t>
        <w:br/>
        <w:t>уатым,</w:t>
        <w:br/>
        <w:t>Қыровты</w:t>
        <w:br/>
        <w:t>а болған</w:t>
        <w:br/>
        <w:t>нбск етті.</w:t>
        <w:br/>
        <w:t>н қоюда</w:t>
        <w:br/>
        <w:t>ишерге</w:t>
        <w:br/>
        <w:t>е кім</w:t>
        <w:br/>
        <w:t>дегендей, ашыққан сл тоз-тозы шығып, беті ауған ж тағып</w:t>
        <w:br/>
        <w:t>кеткенде, қарт Еркебай ешқайда да қаңғымай, өзі салдыр те ағаш</w:t>
        <w:br/>
        <w:t>үйінде тұра береді. Қасында кемпірі ғана қалыпты. Бару тек</w:t>
        <w:br/>
        <w:t>жалғыз аты ғана қалған скен. Оны да бір күні ұрлап кетініз. Еш-</w:t>
        <w:br/>
        <w:t>қандай лажы қалмаган Еркебай бір күні үйдің нақ төріне уалың-</w:t>
        <w:br/>
        <w:t>дап төсек салып, жуынып, таза киімдерін киіп, есік терезелерді</w:t>
        <w:br/>
        <w:t>мықтап жауып (қыс мезгілі болса керек) кемпірі екеуі жағы: кала-</w:t>
        <w:br/>
        <w:t>ды. Сол жатқаннан тұрмайды, «өлімді құшақтары айкаскәашн қал-</w:t>
        <w:br/>
        <w:t>пында қарсы алыпты» дсп естідім тірі қалғандардан (ол жаүллары</w:t>
        <w:br/>
        <w:t>атам да Қырғызстанда болған ғой). Еркебайдың маған істегсі жақ-</w:t>
        <w:br/>
        <w:t>сылықтары естен еш кетпейді. Мені қой жаюдан құтқарғаны, ат,</w:t>
        <w:br/>
        <w:t>киім беріп, ас-тойға ертіп барғаны, өнерімді танып, басыма бақ</w:t>
        <w:br/>
        <w:t>құсын орнатқаны, кейінде өзімс хатшы бола жүріп, ақылшы қам-</w:t>
        <w:br/>
        <w:t>қор болғанын қалай ұмытарсың?! Ең болмаса жерленген жерін</w:t>
        <w:br/>
        <w:t>де таппадым, басына қорған да тұрғызылмады. Оған арнан бірер</w:t>
        <w:br/>
        <w:t>өлең мең ән шығарғанымды өздерің білесіндер. Ол туралы ай-</w:t>
        <w:br/>
        <w:t>тып та, жазып та жүрдім. Дегенмен де оның өмір жолын менен</w:t>
        <w:br/>
        <w:t>артық білетін адам жоқтын қасы. Соны толық баяндап Еркебайға</w:t>
        <w:br/>
        <w:t>арнап ертеректе (енлі тпама жоқ) көлемлі бір поэма жазатын-ақ</w:t>
        <w:br/>
        <w:t>жөнім бар еді...» -- деп үлкен өкінішпен күрсіне еске алатын еді</w:t>
        <w:br/>
        <w:t>атам.</w:t>
        <w:br/>
        <w:t>158</w:t>
        <w:br/>
        <w:t>Гүлі түскен қурайдай күзді күнгі,</w:t>
        <w:br/>
        <w:t>Кемпір-шалдар қалдық қой қаусап, Шөксем.</w:t>
        <w:br/>
        <w:t>Барған жерің ең алғаш Семейпалат,</w:t>
        <w:br/>
        <w:t>Қүс келеді көктемде ала қанат.</w:t>
        <w:br/>
        <w:t>Жаулы құртып Шолпанқұл ту астында,</w:t>
        <w:br/>
        <w:t>Жыл құсындай келерсін ер азамат.</w:t>
        <w:br/>
        <w:t>Бозбалалар ауылдың гүлі екен ғой,</w:t>
        <w:br/>
        <w:t>Кемпір-шалдар қураймен бір екен ғой.</w:t>
        <w:br/>
        <w:t>Көп қойдың ішінде шұнақ, койлай,</w:t>
      </w:r>
    </w:p>
    <w:p>
      <w:r>
        <w:t>Көзге түспей көрінбей жүр екен ғой.</w:t>
        <w:br/>
        <w:t>Бозбалалар ауылдың көркі екен ғай,</w:t>
        <w:br/>
        <w:t>Ҡой бастаған алдында серке екен ғой.</w:t>
        <w:br/>
        <w:t>Жауды женіп жарқылдап ту астында,</w:t>
        <w:br/>
        <w:t>Болатұғын күн бар ма бір үлкен той?!</w:t>
        <w:br/>
        <w:t>Шараң отыр, Әлиха тілек айтып,</w:t>
        <w:br/>
        <w:t>Бидай, Сәбит, Ыдырыс зыр жүгіріп.</w:t>
        <w:br/>
        <w:t>Алты ауданның еркесі аусар Шөкем,</w:t>
        <w:br/>
        <w:t>Тілеуіңді тілеп түр бар көпшілік.</w:t>
        <w:br/>
        <w:t>Қайырмалары:</w:t>
        <w:br/>
        <w:t>Бозбаланың еркесі аусар ІНөкем,</w:t>
        <w:br/>
        <w:t>Жат-жұлт етіп бір күні келер ме екен.</w:t>
        <w:br/>
        <w:t>Каскараудың еркесі қайран Шөкем,</w:t>
        <w:br/>
        <w:t>Кай майданда жүр скен сайрап Шөкем.</w:t>
        <w:br/>
        <w:t>Алты ауланнын еркесі аусар Шокем,</w:t>
        <w:br/>
        <w:t>Жауды жеңіп бір күні келер ме екен.</w:t>
        <w:br/>
        <w:t>Оқ пен оттың өтінде жүргенде жеткен бүл өлең Шолпанқұлға</w:t>
        <w:br/>
        <w:t>қатты ой салады. Көп кешікпей майданнан елге бар арманын,</w:t>
        <w:br/>
        <w:t>тілегіп өлеңмен өрнектеген үшбу хат келеді. Шолпанкұлдың бұл</w:t>
        <w:br/>
        <w:t>әлең-хатын да толық,-жариялауды дұрыс санап отырмын. Өйткені,</w:t>
        <w:br/>
        <w:t>екі ақынның өзара сырласқан, ішкі ой-пікірлері ұтптасқан, ел</w:t>
        <w:br/>
        <w:t>бірлігін, жұрт тірлігін армандаған, кезінде ел-жұрт қолдан-қолға</w:t>
        <w:br/>
        <w:t>таратып, сүйіп оқитын, шетінен жатқа айтатын бұл өлеңдердің</w:t>
        <w:br/>
        <w:t>толық жарық көрген кезі болған емес.</w:t>
        <w:br/>
        <w:t>Коөркеміп ер жетті ме, аға Кенен,</w:t>
        <w:br/>
        <w:t>Көреді бірін-бірі жан олмегепн,</w:t>
        <w:br/>
        <w:t>163</w:t>
        <w:br/>
        <w:t>Егескен жауды жеңіл есен келсем,</w:t>
        <w:br/>
        <w:t>Бір сапар жүріп келген саудамлағы.</w:t>
        <w:br/>
        <w:t>Артымда үй-ішімнің бәрі де жас,</w:t>
        <w:br/>
        <w:t>Сол жерде жергілікті коғамдағы.</w:t>
        <w:br/>
        <w:t>Тиісті өкіметтің женіллігін,</w:t>
        <w:br/>
        <w:t>Қараңдар жәрдем етіп бұған дағы.</w:t>
        <w:br/>
        <w:t>Арызы балалардың аяқсыз қап,</w:t>
        <w:br/>
        <w:t>Үйректей ұйықпасын тоғайдағы.</w:t>
        <w:br/>
        <w:t>Ауылла аман болсын ағаларым,</w:t>
        <w:br/>
        <w:t>Қамқоршы қариялар бабаларым.</w:t>
        <w:br/>
        <w:t>Қамкөңіл артта қалған аналарым,</w:t>
        <w:br/>
        <w:t>Жайлауда жамыраған қозыдай боп,</w:t>
        <w:br/>
        <w:t>Кұн туар аман келіп балаларын, -</w:t>
        <w:br/>
        <w:t>деп келген Шолпанқұлдың бұл өлеңін біздің ауылдың қарта</w:t>
        <w:br/>
        <w:t>жылап отырып атама оқытып, кейбірі көшіріп жазып алып ж</w:t>
        <w:br/>
        <w:t>шы еді. Соғыс жылдары мен 6-7 жастарда едім, еміс-еміс есімде,</w:t>
        <w:br/>
        <w:t>біздің үйге қарт кісілер көп келетін, бәрі де атаммен әңгімеле</w:t>
        <w:br/>
        <w:t>өлең тыңдап, кімнің баласынан хат келсе бірігіп оқып, қуан!</w:t>
        <w:br/>
        <w:t>тары болсада, реніштері болса да бір-бірінс айтып, сыр шертіссетін</w:t>
        <w:br/>
        <w:t>еді. Балаларынан қара қағаз келгендердің қайғысына ортақтасын,</w:t>
      </w:r>
    </w:p>
    <w:p>
      <w:r>
        <w:t>оларға ерекше көңіл бөліп, қамқарлыққа алғандары, соның бар-</w:t>
        <w:br/>
        <w:t>лығының басы-қасында жүретіндігі есімде жақсы сақталсат.</w:t>
        <w:br/>
        <w:t>Кейінде осы өлеңнің ішінде аттары аталған қарттардың бірет-</w:t>
        <w:br/>
        <w:t>сараны болмаса, бәрі де майдангерлерді күтумен жылай-жылай</w:t>
        <w:br/>
        <w:t>дүниеден өткендерін көріп өстім.</w:t>
        <w:br/>
        <w:t>АТАМНЫҢ ІНІЛЕРІ ЕКЕЙБАЙ МЕН</w:t>
        <w:br/>
        <w:t>АСАНБАЙ ЖАЙЫНДА</w:t>
        <w:br/>
        <w:t>Шолпанқұл ағаның өлеңінің ішінде:</w:t>
        <w:br/>
        <w:t>Солем де Үмбетәлі, Қашағанға,</w:t>
        <w:br/>
        <w:t>Жазудан артық адам жасаған ба?</w:t>
        <w:br/>
        <w:t>Бауыр мен балаларың аман келіп,</w:t>
        <w:br/>
        <w:t>Думан-той болар ма екен босағанда, -</w:t>
        <w:br/>
        <w:t>деген жолдардағы Қашаған ата менің әкеммен әрі туыс, әрі за-</w:t>
        <w:br/>
        <w:t>мандас болып келелі. Жиырмаға жаңа толған ұлы -- Екейбайды</w:t>
        <w:br/>
        <w:t>166</w:t>
        <w:br/>
        <w:t>тірі болса керемет ақын, шебер басшы, нағыз ел еркесі болып</w:t>
        <w:br/>
        <w:t>менің касымда жүрер елі-ау...-- леп, сүйікті шәкіртін сағыныш-</w:t>
        <w:br/>
        <w:t>пен еске алып, көзіне жас үйіріліп те кететін елі.</w:t>
        <w:br/>
        <w:t>Мә, жыламай қайтсін, калай сағынбасын... Кеше ілна жай-</w:t>
        <w:br/>
        <w:t>нап жүрген ауыл, аудан, облыстың атқа мінер азамагтарын, ту-</w:t>
        <w:br/>
        <w:t>ған-туыс, бауырларын әсіресе желкілдеп жана гана есіп келе</w:t>
        <w:br/>
        <w:t>жаткан боздақтарды қимастықпен майдан әтіне тпығарыт салу</w:t>
        <w:br/>
        <w:t>60-ты алқымдап қалған, жаны пәзік атамның жап дүннесі катты</w:t>
        <w:br/>
        <w:t>жаралағандығы, ұмытылмастай із қалдырғаны айтпаса да түсінікті</w:t>
        <w:br/>
        <w:t>ғой. Тіпті кейбірімен атам қоштаса да алмай қалалы сты</w:t>
        <w:br/>
        <w:t>қойғанда, аулан орталығына барса ауыл, ауылға келсе иуланлағы</w:t>
        <w:br/>
        <w:t>азаматтар толассыз аттанады. Қолынан домбырасын тастамай,</w:t>
        <w:br/>
        <w:t>елді енді көреміз бе, көрмейміз бе деп қоштасып бара жазқан</w:t>
        <w:br/>
        <w:t>жігіттерге жігер беріп, аңыраған аналар мен келін-ксіппік. жас</w:t>
        <w:br/>
        <w:t>балаларға ес болып, ақыл айтып шығарған «Бізлің Отан же!</w:t>
        <w:br/>
        <w:t>«Күйгенім-ай, сүйгенім-ай», «Шынарым-Сынарым», «М</w:t>
        <w:br/>
        <w:t>сәлем», «Жалғыз қайным», «Жапардекке», тағы басқа толып жат</w:t>
        <w:br/>
        <w:t>қан (жазылмай калғаны қаншама) ән-өленлері сол Әң» ауыр</w:t>
        <w:br/>
        <w:t>күндерлің айғағы іспетті. Осылардың бәрін көзбен көріп. ж</w:t>
        <w:br/>
        <w:t>теп өткізген ақынға ең ауыры бір ауылда жас балалар меп кауса-</w:t>
        <w:br/>
        <w:t>ған кемпір-тпалдарлың арасында жалғыз қалғандығы болыпты.</w:t>
        <w:br/>
        <w:t>«Бұдан гөрі соғыста болғаным жақсы ғой», -- деп те түңілген</w:t>
        <w:br/>
        <w:t>кездері аз болмаған көрінеді. Іші пысып, өткелі сағынып, бір</w:t>
        <w:br/>
        <w:t>күні майданда жүрген Шолпанқұлға өлең арқылы сыр шертеді.</w:t>
        <w:br/>
        <w:t>танға</w:t>
        <w:br/>
        <w:t>Сағынлым-ау, Шолпанқұл, бүлбұл інім,</w:t>
        <w:br/>
        <w:t>Аттан озған тайында дұддұл інім.</w:t>
        <w:br/>
        <w:t>Жауды женіп ерте кайт бір күні ішім,</w:t>
        <w:br/>
        <w:t>Мінезіңді сағындым күлдіргі інім.</w:t>
        <w:br/>
        <w:t>Сағындым-ау, Шолпанқұл, сарғайдым-ау,</w:t>
        <w:br/>
        <w:t>Жыллағылай емеспін, қартайлым-ау.</w:t>
        <w:br/>
        <w:t>Тасқа соққан қырандай топттым сынып,</w:t>
        <w:br/>
        <w:t>Үй артыңда, қайтейін, жантайдым-ау.</w:t>
        <w:br/>
        <w:t>Сен кетіп ен, бозбала, бәрі кетті,</w:t>
        <w:br/>
        <w:t>Жігіт қалмай ауылдың сәні кетті,</w:t>
      </w:r>
    </w:p>
    <w:p>
      <w:r>
        <w:t>Отыз жігіт бір күнде, Молдабай бар,</w:t>
        <w:br/>
        <w:t>Аттандырдық артыннан Нәдірбекті.</w:t>
        <w:br/>
        <w:t>Қылығынды сағындым, аусар 1ІТөкем,</w:t>
        <w:br/>
        <w:t>Бір мен емес ел-жұртың аңсар, Шөкем.</w:t>
        <w:br/>
        <w:t>162</w:t>
        <w:br/>
        <w:t>деген, сол айтқандай-ақ, Асанбай мен Екейбай ағаларлың кам-</w:t>
        <w:br/>
        <w:t>қорлығын ол кісілерлің өз әкелерінен гөрі менің әкем кеп көрді.</w:t>
        <w:br/>
        <w:t>«Кенен аға, Кенекем» деп ол кісілер аса құрметтеуші еді, аллы-</w:t>
        <w:br/>
        <w:t>нан қия өтпей, айтқанын екі етпей орындайтын. Үйде жалып алып</w:t>
        <w:br/>
        <w:t>Асанбай Асқаров ағаға: «Сәлем күтіп жатамын Асапбайлан, сеніп</w:t>
        <w:br/>
        <w:t>маған тиелі қаппан пайдан?» -- деп өлеңдете хат жазғызса, сонау</w:t>
        <w:br/>
        <w:t>Семейдегі Ексйбай ағаға: «Жамбыл облысынан ала-алд ұят та</w:t>
        <w:br/>
        <w:t>болды өзі, менің машинам тозып бітті», -- дсп хат жоллатқаны</w:t>
        <w:br/>
        <w:t>есімде. Атамның 75, 80, 90, 100 жылдық тойларының ойлағылай</w:t>
        <w:br/>
        <w:t>өтуіне атсалысып, ықпалын тигізген де Асанбай мен Ексйбай</w:t>
        <w:br/>
        <w:t>ағалар. Той мерзіміне дейін бір емес, бірнеше рет келіп ауылды,</w:t>
        <w:br/>
        <w:t>той өткізілетін алаңға дейін аралап, көріп, ауыл көшслерін</w:t>
        <w:br/>
        <w:t>электрлендіру, жолды асфальтгату, ағаш отырғызып, арық-арық-</w:t>
        <w:br/>
        <w:t>тан су жіберу сияқты қыруар істерді дер кезінде ауыл, аулан, об-</w:t>
        <w:br/>
        <w:t>лыс басшыларына айтып, кажет болса тиісті қаражатын да,</w:t>
        <w:br/>
        <w:t>көмегін де беретін. Атамның үй-жайын жөндгулен өткізу, лен-</w:t>
        <w:br/>
        <w:t>саулығын бақылау, жағдай тудыру дегеңдер де Асанбай мен Іскей-</w:t>
        <w:br/>
        <w:t>бай ағалардың назарынан тыс қалмайтын. Кенен тұратын ауыл-</w:t>
        <w:br/>
        <w:t>дағы заулім мәдениет сарайының салынуына, жапа қазақ орта</w:t>
        <w:br/>
        <w:t>мектебінің ашылуына да, кейінде ақын мұражайының тұрғызы-</w:t>
        <w:br/>
        <w:t>луына да бұл кісілердің ықпалы аз болған жоқ.</w:t>
        <w:br/>
        <w:t>-- «Ауылына қарап азаматын таны» деген ғой халқымыз. Ке-</w:t>
        <w:br/>
        <w:t>нен ата тойында халық көп болады, әр республикадан, Олақ</w:t>
        <w:br/>
        <w:t>көлемінен қонақтар келеді. Сонда мына ауылдың сұрқын не деп</w:t>
        <w:br/>
        <w:t>көрсетеміз? Осындай кездерді пайдаланып та калу керек кой, -</w:t>
        <w:br/>
        <w:t>деп ел азаматтарына ой тастайтын, жол сілтейтін де осы кісілер</w:t>
        <w:br/>
        <w:t>еді.</w:t>
        <w:br/>
        <w:t>Сонау бір жылдары Асанбай ағамыздын жаламен абақтыда</w:t>
        <w:br/>
        <w:t>отырғаны жанымызға қатты батты. Ол кезде әкем жок, анамыз</w:t>
        <w:br/>
        <w:t>газетке ашына хат жолдады.</w:t>
        <w:br/>
        <w:t>-- Асанбайдың жазықсыз жапа шегіп жатқанын естіп те, те-</w:t>
        <w:br/>
        <w:t>ледидардан көріп те қарт жүрегім қан жылап отыр. Онын кеңес</w:t>
        <w:br/>
        <w:t>заңынан санлаудай да сая таппай, тағдырының тәлкеккетүсуі жа-</w:t>
        <w:br/>
        <w:t>нымды шошытты. Бұл сұмдық кой.</w:t>
        <w:br/>
        <w:t>Мен белгілі халық ақыны, әнші, композитор Кенен Әзірбаевтын.</w:t>
        <w:br/>
        <w:t>55 жыл отасқан зайыбы Нәсихамын, жасым қазір 86-да. Біз Асан-</w:t>
        <w:br/>
        <w:t>байды жас кезінен білуші едік. Комсомол жұмысынан қайнап</w:t>
        <w:br/>
        <w:t>өскен ақылды да алғыр, білімді де парасатты, елім деп аянбай</w:t>
        <w:br/>
        <w:t>168</w:t>
        <w:br/>
        <w:t>майданға аттандырған Қаптаған ата соғыс жыллары колхоздың</w:t>
        <w:br/>
        <w:t>ғүйелерін бағып, бір сайда отыратын. Ал біз үшіп сөл түйелердің</w:t>
        <w:br/>
        <w:t>бәрі Каштаған атамдікі. Атам ол үйге жиі-жиі баратын, мен үнемі</w:t>
        <w:br/>
        <w:t>қасында жүретін едім. Шұбатінтіп, ет жеп, екі қарт ұзақ әңгімелесетін-</w:t>
        <w:br/>
        <w:t>жі. Бір күнгі соғыстан аман келген баласына Қашаған ата үлкен</w:t>
      </w:r>
    </w:p>
    <w:p>
      <w:r>
        <w:t>той жасалы. Алыс-жақыннан тойға келмеген алам қалған жоқ.</w:t>
        <w:br/>
        <w:t>Той өткен соң көп кешікпей-ақ ГЕкейбай аға Мәскеуге оқуға кетті.</w:t>
        <w:br/>
        <w:t>Жоғарғы партия мектебі үзлік бітірген Екейбай Қашағанұлы</w:t>
        <w:br/>
        <w:t>алғап” Луғовой, Шу аудандарында насихат және үгіт</w:t>
        <w:br/>
        <w:t>бәлімдерінің меңгерушілігінен біртіндеп аудандық, одан соң об-</w:t>
        <w:br/>
        <w:t>лыстык партия комитетінің хатшылығына дейін көтерілді. Біраз</w:t>
        <w:br/>
        <w:t>жылдар Онтүстік Қазакстан өлкелік партия комитетінде еңбек</w:t>
        <w:br/>
        <w:t>етті. Өмірінің соңғы 20 жылында Семей облыстық партия</w:t>
        <w:br/>
        <w:t>комитетініцекінші хатшысы, одан соң облыстық атқару комитетінің</w:t>
        <w:br/>
        <w:t>төрағалығына сайланды. Қысқасы, бар саналы өмірінде идео-</w:t>
        <w:br/>
        <w:t>логиялық жұмыстардың қатарынан кеткен жоқ. Осының бәрінде</w:t>
        <w:br/>
        <w:t>де ол өзінін іскер басшы, шебер ұйымдастырушы скепін таныта</w:t>
        <w:br/>
        <w:t>білді. Қайда, қандай жұмыста жүрсе де Екейбай аға өзінің құтты</w:t>
        <w:br/>
        <w:t>мекенін, туып-өскен жеріп, еркелеткен елін ейпуақытта есінен</w:t>
        <w:br/>
        <w:t>шығарған смсс. Ксмдегенде жылына бір келіп, елді аралап, көріп</w:t>
        <w:br/>
        <w:t>кететін. Келген сайын біздің үйге арнайы ат басын тіреп, атама</w:t>
        <w:br/>
        <w:t>сәлем беріп, еркелей келіп қауыпшып, «Даусыңызды сағындым,</w:t>
        <w:br/>
        <w:t>ана әніңізді айтыңызшы, мына әленінізді айтыцызшы», -- деп</w:t>
        <w:br/>
        <w:t>аунап-қунап кететін еді.</w:t>
        <w:br/>
        <w:t>1987 жылдың қазан айында Қордай ауданынын соғыс және</w:t>
        <w:br/>
        <w:t>еңбек ардагерлері Кеген селосының басқармасымен бірлесе оты-</w:t>
        <w:br/>
        <w:t>рып, белгілі жерлесіміз, туысымыз, Ұлт Отан соғысының ардагері,</w:t>
        <w:br/>
        <w:t>Қазақстан Мемлекеттік сыйлығының лауреаты, экономика</w:t>
        <w:br/>
        <w:t>ғылымдарының кандидаты Екейбай Қашағанұлыңың туғанына</w:t>
        <w:br/>
        <w:t>70 жыл толған құрметіне арналған «Өсиет» күнін атап өтті. Бұл</w:t>
        <w:br/>
        <w:t>күні ауылдастарымыз, ағаның туған-туыстары, жора-жолдаста-</w:t>
        <w:br/>
        <w:t>ры осылан бір-ак жыл бұрын дүние салған аяулы ағамызлдын</w:t>
        <w:br/>
        <w:t>өнегелі өмір жолын еекс алды. Көңіл түпкірінде, жүрек төрінде</w:t>
        <w:br/>
        <w:t>өшпестей із каллырған Екейбай Қашағанұлын мәнгі есте қал-</w:t>
        <w:br/>
        <w:t>дыру үшін колхоз орталығындағы қазақ орта мектебіне оның</w:t>
        <w:br/>
        <w:t>есімі берілді.</w:t>
        <w:br/>
        <w:t>Халқымызда мынадай мақал бар ғой, «Жақсының жақсылы-</w:t>
        <w:br/>
        <w:t>ғын айт пұры тасысын, жаманның жамандығын айт құты қашсын»</w:t>
        <w:br/>
        <w:t>167</w:t>
        <w:br/>
        <w:t>лар мені баяғыдай, айтсақ болды дереу шауып келеді дейді-ау, ә,</w:t>
        <w:br/>
        <w:t>бүгінде қарға адым жер басу мұн, жолға жүрегім шыдамас, бара</w:t>
        <w:br/>
        <w:t>алмаймын, шырақтарым», -- деген скен. Бұл жолы оларға апам</w:t>
        <w:br/>
        <w:t>көмектесіп жібереді: «Немене, жолда өліп қаламын деп қорқып</w:t>
        <w:br/>
        <w:t>отырсың ба? Өлсең, «атам-ай» леп жылап, балаларың алып келсді.</w:t>
        <w:br/>
        <w:t>Жәкеңнің тойына бармағаның ұят смес пе? Балалардың сағын</w:t>
        <w:br/>
        <w:t>сындырмай жолға дайындал», -- дейлі. «Сол жолы Кенекем Ле-</w:t>
        <w:br/>
        <w:t>нин атындағы сарайда той президиумының алдыңғы қатарында</w:t>
        <w:br/>
        <w:t>Д.А. Конаевтын қасында отырды, артында екінші қатарда «ат-</w:t>
        <w:br/>
        <w:t>қосшысы» мен отырдым. Бұл жолы да Кенен атам жай келген</w:t>
        <w:br/>
        <w:t>жоқ, ұстазының тойына әйгілі «Жамбыл жырын» тарту етті», --</w:t>
        <w:br/>
        <w:t>деп еске алалы Мырзатай. Той сонынан Мырзатай мен Тасыған</w:t>
        <w:br/>
        <w:t>атамды үйге алып келді. Мен де дастарқан жайып күтіп отырған</w:t>
        <w:br/>
        <w:t>едім. Бұл жолы мен сшнәрсегс араласа алмадым. Себебі, нәрестелі</w:t>
        <w:br/>
        <w:t>болып, үйге келгеніме екі-үш-ақ күн өткен. Атам маңдайымнан</w:t>
        <w:br/>
        <w:t>сүйіп, ұлымды қолына алып иіскеп: «Мұның атын кім қойдың-</w:t>
        <w:br/>
        <w:t>дар?» -- деп сұрады.</w:t>
        <w:br/>
        <w:t>о-- Ата, әзір ешкандай ат қойғанымыз жоқ. Үлкен ұлымныц</w:t>
        <w:br/>
        <w:t>есімін өзіңіз қойған еліңіз гой, бұған да сізді күтіп отырмыз, -</w:t>
        <w:br/>
        <w:t>деді Тасыған. Атам біраз үндемей отырды да: «Үлкен ұлыпның</w:t>
        <w:br/>
        <w:t>атын ешнәрселен таймайтын мықты, алғыр болсын деп Болат</w:t>
        <w:br/>
        <w:t>қойыл елім, мұның есімі қара қылды қақ жарардай әділетті, өткір</w:t>
      </w:r>
    </w:p>
    <w:p>
      <w:r>
        <w:t>болсын, Алмас коямын», -- деп бата берді. Бұл атамның біздің</w:t>
        <w:br/>
        <w:t>үйге соңғы келуі екенін біз, әрине, ол кезде біліппіз бе?!.</w:t>
        <w:br/>
        <w:t>Мырзатай атампың 90 жылдық тойынан сон, қызмет бабы-</w:t>
        <w:br/>
        <w:t>мен Талдықорғанға ауысып, біраз уақыт келмей кетті. Күте-күте</w:t>
        <w:br/>
        <w:t>сағынған атам мына өлеңді маған жаздырткан седі.</w:t>
        <w:br/>
        <w:t>Мырзатайға</w:t>
        <w:br/>
        <w:t>Сағынып сәлем жаздым Мырзатайға,</w:t>
        <w:br/>
        <w:t>Жігітсің сөзге шешен, тілін майла.</w:t>
        <w:br/>
        <w:t>Қормалы, қорғаушы боп ақындарға,</w:t>
        <w:br/>
        <w:t>Маған да көп енбек кып тиді пайлан.</w:t>
        <w:br/>
        <w:t>Өз жүзін корсеткендей, өз келбетін,</w:t>
        <w:br/>
        <w:t>Жігітсін алтын сөзді, асыл айна.</w:t>
        <w:br/>
        <w:t>«Түтпейлі түбі бірге» деген халық,</w:t>
        <w:br/>
        <w:t>Таныттын өнерімді кол жамайға.</w:t>
        <w:br/>
        <w:t>Тілектес бап өзіне бата беріп,</w:t>
        <w:br/>
        <w:t>Отырмын өзің көрген жайлы жайда.</w:t>
        <w:br/>
        <w:t>173</w:t>
        <w:br/>
        <w:t>Келін мен бачаларға менен сәлем.</w:t>
        <w:br/>
        <w:t>Еңбегін маған сіңген қстисйді ойла</w:t>
        <w:br/>
        <w:t>Той өткелі сәлемлі бермей кеттің.</w:t>
        <w:br/>
        <w:t>Қарағым, өкпең бар ма, кеттін кайла?</w:t>
        <w:br/>
        <w:t>Отырмын нарлай шөгіп бір орында,</w:t>
        <w:br/>
        <w:t>Тағдыр мен кәрілікке бар ма айла.</w:t>
        <w:br/>
        <w:t>Тілектес аман-есен жүргеніне,</w:t>
        <w:br/>
        <w:t>Отырған Кенен атан терен ойла.</w:t>
        <w:br/>
        <w:t>Көп кешікпей-ақ 1976 жылдың 12 сәуірінде атам кай</w:t>
        <w:br/>
        <w:t>ды. Мырзатай да. Нысанбек те көппен бірге аталап келіп, орны</w:t>
        <w:br/>
        <w:t>толмас ортақ қазаны бірге бөлісті. Әкемнің тірі кезіпгісті шы-</w:t>
        <w:br/>
        <w:t>ғармашылык қатынастары әліде Кенен ұрпақтарымен жарасым-</w:t>
        <w:br/>
        <w:t>ды жалғасын келеді.</w:t>
        <w:br/>
        <w:t>Атамның колынан ст асап, дәмдлес-тұздас болып, талай-та-</w:t>
        <w:br/>
        <w:t>лай күндер мен түндерді бірге өткізіп, аталарының қажымаған,</w:t>
        <w:br/>
        <w:t>жасымаған, шөкпеген, кетілмеген асылдығына, серіектігіне</w:t>
        <w:br/>
        <w:t>ғашық болған, карлықпаған күміс көмейіне тәнті болған Нысан-</w:t>
        <w:br/>
        <w:t>бек пең Мырзатай жай ғана тыңдап таңданып қана жүрмепті,</w:t>
        <w:br/>
        <w:t>ақынның аузынан шыққанның бәрін жазып алыпты, ұғып қалып-</w:t>
        <w:br/>
        <w:t>ты, жинап-теріп ұқыпты сақтапты. Еңді міне, соларды «атамыз</w:t>
        <w:br/>
        <w:t>былай дсген», «Кенекем айткан» деп жазып та, айтып та. оның</w:t>
        <w:br/>
        <w:t>артында қалған тамаша мұрасын өшпестей етіп, оқырман қауымға</w:t>
        <w:br/>
        <w:t>ұсынып, халық игілігіне асырып жүрген Мырзатай мен Нысап-</w:t>
        <w:br/>
        <w:t>бекке Әзірбаевтар әулеті, оның ұрпақтары дән риза.</w:t>
        <w:br/>
        <w:t>Тірлігінде-ак аталарының ақ батасын алған қос ғалымның</w:t>
        <w:br/>
        <w:t>1992 жылы «Өнер» баспасынан шыққан «Тоқсан толғау» атты</w:t>
        <w:br/>
        <w:t>деректі ғұмырнамалық эссе-кітабы Кенен болмысына косылған</w:t>
        <w:br/>
        <w:t>тың туынды деп есептейміз.</w:t>
        <w:br/>
        <w:t>2000 жылдың басы елі. Анык кай күні екені есімде қалмапты,</w:t>
        <w:br/>
        <w:t>Мырзатай астапалан Алматыдағы үйіне келді дегенді естідім ле.</w:t>
        <w:br/>
        <w:t>жаңа ғасыр, жана жылмен құттықтайын деп конырау шалдым.</w:t>
        <w:br/>
        <w:t>Амандық-саулық сұрай келе:</w:t>
        <w:br/>
        <w:t>-- Мырзатай, мені Республикалық Жүсіпбек Елебеков атын-</w:t>
        <w:br/>
        <w:t>дағы эстрала және цирк коллелжінің лиректоры Ержан Қосбар-</w:t>
      </w:r>
    </w:p>
    <w:p>
      <w:r>
        <w:t>маков леген ініміз жұмысқа шақырып, атамның әндерінен сабақ</w:t>
        <w:br/>
        <w:t>беріңіз деп класс ашып берді, - елім.</w:t>
        <w:br/>
        <w:t>-- Е-е, бұл өте дұрыс болған екен. Мен ол інішекті білемін</w:t>
        <w:br/>
        <w:t>ғой. Сен оған айт, маған келсін, телефонымды бер,-- делі. Екеуі</w:t>
        <w:br/>
        <w:t>өзара келісіпті. Ұзақ әңгімелесіпті, Мұндай отырыстың сәті үнемі</w:t>
        <w:br/>
        <w:t>174</w:t>
        <w:br/>
        <w:t>еңбек еткен азамат еді. Кенен ылғида: «Біздің Жетісу аймағында</w:t>
        <w:br/>
        <w:t>Тұрар Рысқұлов, Ораз Жанлосовтан кейін алған бетінеп қайт-</w:t>
        <w:br/>
        <w:t>пайтын, іске де шебер, сөзге де шешен осы Асанбай», -- леп ерек-</w:t>
        <w:br/>
        <w:t>ше бағалап отырушы сді.</w:t>
        <w:br/>
        <w:t>Біз Асқаров пара алды легенге еін сенбейміз, оның адал ком-</w:t>
        <w:br/>
        <w:t>мунист, әр ісі төл халқына, өз еліне арналғанына шүбәміз жоқ.</w:t>
        <w:br/>
        <w:t>Мен-- карт ана, өзімнің ұл-қыздарымнын, 33 немеремнің, 23</w:t>
        <w:br/>
        <w:t>шөберемнің, бес неменемттің атынан, бүкіл Кенен Әзірбаевтің,</w:t>
        <w:br/>
        <w:t>әулеті ағынан Асанбай Асқаровтың акталуын талап етемін! Ас-</w:t>
        <w:br/>
        <w:t>қаровтың ісін, оның тағдырын басқа республиканың шешуіне</w:t>
        <w:br/>
        <w:t>қарсымын! Редакциядан осы талабымды Қырғызстан Жоғарғы</w:t>
        <w:br/>
        <w:t>сотына жеткізуін өтінемін!» -- деп жазған хаты «Ана талабы» де-</w:t>
        <w:br/>
        <w:t>ген атпен сол кездегі «Сопиалистік Қазакстан» газетінің 1991</w:t>
        <w:br/>
        <w:t>жылғы 18 наурыздағы санында жарияланған-ды.</w:t>
        <w:br/>
        <w:t>Асанбай ағаның тағдырына ара түскен миллиондаған алам-</w:t>
        <w:br/>
        <w:t>дардың арасыңдағы менің анам Насиханың да үнінің естілуі біз</w:t>
        <w:br/>
        <w:t>үшін зор мактаныш.</w:t>
        <w:br/>
        <w:t>Шүкіршілік, Асанбай ағамыз ақталып, арамызда жүріп,</w:t>
        <w:br/>
        <w:t>бірпеше кітапғарын еліне сыйлап, армансыз дүниеден өтті. Қимас-</w:t>
        <w:br/>
        <w:t>тықпен аяулы ағамызды шығарып салдык.</w:t>
        <w:br/>
        <w:t>«ЖІТТГСІН АЛТЫН СӨЗДІ, АСЫЛ АЙНА»</w:t>
        <w:br/>
        <w:t>Өмірінің сонғы жылдарында атам өзімен тығыз шығарма-</w:t>
        <w:br/>
        <w:t>шылық байланыста болып, туған баласындай көріп кеткен, хал-</w:t>
        <w:br/>
        <w:t>қымыздың аяулы ұлдары, әдебиет пен мәдениеттің майталман-</w:t>
        <w:br/>
        <w:t>дары, талантты галымдар Нысанбек Төреқұлов пен Мырзатай</w:t>
        <w:br/>
        <w:t>Жолдасбековті жиі-жиі есіне алып, бағалан, үлкен ризашылық-</w:t>
        <w:br/>
        <w:t>пен оларға аталық батасын беріп отыратып. Нысанбектің енбек-</w:t>
        <w:br/>
        <w:t>қорлығына тәнті атам. «Әр келген сайын асықпай-саспай бір жа-</w:t>
        <w:br/>
        <w:t>пырақ қағазға дейін мұқият қарап, жазғандарының бәрін ретке</w:t>
        <w:br/>
        <w:t>келтіріп жипап, қаттап кетеді. Нысанбек келгелі көзім ашыл-</w:t>
        <w:br/>
        <w:t>ды. Өзі арабша жаза да, оқи да алады екен. Не істесе де ісін тия-</w:t>
        <w:br/>
        <w:t>нақты аяқтайды. Қарапайым, орныкты жігіт»,--деп, жазғандарын</w:t>
        <w:br/>
        <w:t>ешкімге бермей, Нысанбектің келуін асыға күтетін. Шындығын-</w:t>
        <w:br/>
        <w:t>да да, атамның акын, әнші, сазгер ғана емес, құймақұлақ</w:t>
        <w:br/>
        <w:t>169</w:t>
        <w:br/>
        <w:t>ҚАЙРАН ІПӨКЕМ</w:t>
        <w:br/>
        <w:t>-- Шолпанкұл Сейітов менен көп кіші еді. «Әзілің жарасса,</w:t>
        <w:br/>
        <w:t>атаңмен ойпа» дегендей, өнерге деген құштарлық ексумізді жас</w:t>
        <w:br/>
        <w:t>алшақтығына каратпады. Бірге жүріп, бірге тұрып, бірге өстік.</w:t>
        <w:br/>
        <w:t>Той-жиынға бірге барамыз, анау-мынау жастық шаққа тән мм-</w:t>
      </w:r>
    </w:p>
    <w:p>
      <w:r>
        <w:t>жымымыз да бір. Кей-ксйле менін үлкенлігімді айтып, «осы үлхет</w:t>
        <w:br/>
        <w:t>кісілер үйіне кайтып кетпеуші ме еді» дегендей өзіл тастап, әйтеуір</w:t>
        <w:br/>
        <w:t>сөз табатын. Ол өте зерек еді. Мен шығарған жана ән-олсенлерді</w:t>
        <w:br/>
        <w:t>бір естісе болды қағып алып, ертесіне: «Кенеке, кеше бір жаңа</w:t>
        <w:br/>
        <w:t>ән шығардым, тындаңызшы, қалай експ?» - десе, мен аңқау:</w:t>
        <w:br/>
        <w:t>«Кәне, айтшы», -- деп қуанып қаламын. Ол өз әнімді өзіме</w:t>
        <w:br/>
        <w:t>бұлжытпай орындап бергенде, әрі риза болып, әрі күлетін едік.</w:t>
        <w:br/>
        <w:t>Даусы қоныржай, құлаққа жағымды, жүрген жері гүл еді. Қал-</w:t>
        <w:br/>
        <w:t>жыңбас, жұртты үнемі көңілді әзіл сөздермен ду-ду күлдіріп оты-</w:t>
        <w:br/>
        <w:t>ратын. Шолпанкұлсыз той-жиын көңілсіз өтетін, оның орны тол-</w:t>
        <w:br/>
        <w:t>май тұратын. Ол менімен қатты әзілдесетін елі, әрі еркелейтін.</w:t>
        <w:br/>
        <w:t>Көпке дейін ел арасына тарап кеткен бір жайт есімнен</w:t>
        <w:br/>
        <w:t>кетпейді. Сәтина дейтін бір женгем соғым басына тақырып, үзақ</w:t>
        <w:br/>
        <w:t>отырдық. Өзім алдында суық тиіп ауырып жүргенім рас еді. Кат-</w:t>
        <w:br/>
        <w:t>ты терледім, дала суық. Ақыры таң атып қалынты ғой дедім де</w:t>
        <w:br/>
        <w:t>қона кеттім, сәскеге дейін тұрмаппын. Тұрғап соң да жеңғемніт</w:t>
        <w:br/>
        <w:t>күрен қасқа шайын қанч ішіп, асықпай үйге келдім. Келсем Нәси-</w:t>
        <w:br/>
        <w:t>ха: «Сенің қайда жүргеніңді айтпасаң да білеміз. Бүкіл ауыл шу-</w:t>
        <w:br/>
        <w:t>ылдап жүр, балаларың болса ер жетіп калды, байқасанңшы», --</w:t>
        <w:br/>
        <w:t>дейлі жеңіл ғана наздана.</w:t>
        <w:br/>
        <w:t>-- Әй, не естідіңдер? Кімнен? -- деп ақырамын тағы өзім тек</w:t>
        <w:br/>
        <w:t>тұрмай.</w:t>
        <w:br/>
        <w:t>-- Ашуланбай-ақ қой, мына Көркемжаның айтып келді.</w:t>
        <w:br/>
        <w:t>Ақырындап баламды шақырып алып (Ол кезде Көркемнің</w:t>
        <w:br/>
        <w:t>3-- 4 жастардагы кезі):</w:t>
        <w:br/>
        <w:t>-- Саған менін кайда болғанымды кім айтты?-- леп сұрадым.</w:t>
        <w:br/>
        <w:t>-- Шолпанкұл атам айтты.</w:t>
        <w:br/>
        <w:t>-- Не делі?</w:t>
        <w:br/>
        <w:t>-- Менің атам қайда? -- деп едім.</w:t>
        <w:br/>
        <w:t>-- Атап Сәтина апаңның үйінде ұйықтап жатыр. Үйге келейін</w:t>
        <w:br/>
        <w:t>десе қатты терлеп қалыпты -- деді, дегені баламның. Сол сол-ақ</w:t>
        <w:br/>
        <w:t>екен баланың тіліне қызыққан қатар-құрбы, жора-жолдастар күле</w:t>
        <w:br/>
        <w:t>келіп, Көркемімді мыжиды. «Атаң кеше қайда болыпты?» «Сәтина</w:t>
        <w:br/>
        <w:t>159</w:t>
        <w:br/>
        <w:t>Бір барғанымда, Кенекеңнің үйіне ауыл жастары жиналып</w:t>
        <w:br/>
        <w:t>(Көркемжанның ба, бір баласының туған күні екен. қазіп есімде</w:t>
        <w:br/>
        <w:t>жок), нелер бір ғажайып әндерді калықтатты. Мен тан қалдым,</w:t>
        <w:br/>
        <w:t>таланттар көп екен, әншілер көп екен. Солардың ішінде ерекше</w:t>
        <w:br/>
        <w:t>күміс коныраудай тұнық, аспанды тіліп, жарып шығып жаткан</w:t>
        <w:br/>
        <w:t>мөлдір бұлақтай таза бір ғажайып лауыс -- бұл Кенекемнін қызы</w:t>
        <w:br/>
        <w:t>Төрткеннің даусы скен. Біз ақынның өз бөлмесінде отырғанбыз.</w:t>
        <w:br/>
        <w:t>Үстімізге баса-көктеп кіріп келуге ұялыңқырап жүрген жастар-</w:t>
        <w:br/>
        <w:t>ды өзіміз шақырдық. Олар қуана келіп, сәлем беріп жатыр. Ән</w:t>
        <w:br/>
        <w:t>айтударын өтіндік. Кезек Төрткенге де жетті. Олкезде Төрткеннің</w:t>
        <w:br/>
        <w:t>де жас кезі, құдай сактасын, әкесінің нелер бір биік әндерін</w:t>
        <w:br/>
        <w:t>бірінен сон бірін шырқағанда, ғажап, тапжылмай тындалық. Кс-</w:t>
        <w:br/>
        <w:t>некең торығып отырып қалды да: «Әттен-ай, сенен кұдай бір</w:t>
        <w:br/>
        <w:t>«нәрсені» ғана аяған ғай, одан баска кемдігің жоқ, шырағым», -</w:t>
        <w:br/>
        <w:t>деп, қызының бетінен сүйді. Солан бермен қарай осы күнге дейін</w:t>
        <w:br/>
        <w:t>Төрткенмен, оның жары Тасығанмен бірге туғандаймыз, жақсы</w:t>
      </w:r>
    </w:p>
    <w:p>
      <w:r>
        <w:t>дос-жаран болып келе жатырмыз.</w:t>
        <w:br/>
        <w:t>Кенекем Төрткен ән салса болды: «Құдайым маған осы қыз-</w:t>
        <w:br/>
        <w:t>ды ұл қып бермегені-ай. Төрткендей менің әндерімді бүзбай ай-</w:t>
        <w:br/>
        <w:t>татып адам жоқ, -- деп армандап, Төрткенді аса жақсы көрсетін</w:t>
        <w:br/>
        <w:t>еді.</w:t>
        <w:br/>
        <w:t>Шындығында да солай. Мен ешкімлі ғайбаттамаймын. Жал-</w:t>
        <w:br/>
        <w:t>пы, Кенекемнің әндері карапайым, жай ғана домбыраны шертіп</w:t>
        <w:br/>
        <w:t>отырып айта беруге болады деушілер қателеседі. Кенекемнің</w:t>
        <w:br/>
        <w:t>әндері мірімге бай, алуан түрлі құбылғат нақыштарын келтіру</w:t>
        <w:br/>
        <w:t>кез келген әншінің қолынан келе бермейлі. Кенен әпдерін айту-</w:t>
        <w:br/>
        <w:t>шылар көп. Бұлардың ешқайсысы маған ренжімеуі керек. Тіпті,</w:t>
        <w:br/>
        <w:t>өнер саласында жарқ ете қалып, от болып жанып, әп-сәтте сөнген,</w:t>
        <w:br/>
        <w:t>көз алдымыздан мезгілсіз ғайып болған талапт иесі ол-- Жәнібек.</w:t>
        <w:br/>
        <w:t>Кәрменов елі. Осы Жәнібектің де мен Кененнің әндерін орын-</w:t>
        <w:br/>
        <w:t>Дағанын тыңдадым. Иранда жүріп теледидардан көрдім. Бірак,</w:t>
        <w:br/>
        <w:t>амал не, соншама әннің шебері, соншама талант Жәнібектің өзі,</w:t>
        <w:br/>
        <w:t>менің ұғымымда, Кенекемнің әндерін дұрыс орындады деп айта</w:t>
        <w:br/>
        <w:t>алмаймын.</w:t>
        <w:br/>
        <w:t>Мен өнерді біршама зерттеп те жүрген, әрі Кенекеммен ара-</w:t>
        <w:br/>
        <w:t>лас-кұралас болып жүрген, үні құлағыма сіңген адам ретінде ай-</w:t>
        <w:br/>
        <w:t>тарым: «Кененнің әндерін бұзбай айтатын, тіпті анығын айту ке-</w:t>
        <w:br/>
        <w:t>рек, кей жерінде әкесі сияқты оң жамбасына салып, кейде</w:t>
        <w:br/>
        <w:t>176</w:t>
        <w:br/>
        <w:t>білмейді. Атам қартайған шағында біреудің айтканына онайшы-</w:t>
        <w:br/>
        <w:t>лықпен көнбейтін, тек Мырзатайды тындайтын, соның айтқаны-</w:t>
        <w:br/>
        <w:t>на иланатын еді. Бұл туралы атамның өзі: «Өмірінің сонғы елу</w:t>
        <w:br/>
        <w:t>жылында Жамбыл мені касынан тастамайтын. Мен Кененнің</w:t>
        <w:br/>
        <w:t>үнінен басқаны ұқпаймын», -- деуші еді, жарықтық. Сол айт-</w:t>
        <w:br/>
        <w:t>қаңдай, мен де осы Мырзатайлан басқаны тыңдамай барамын.</w:t>
        <w:br/>
        <w:t>Өйткені, оның ойы терен, пікірі нақты. сөзлері коспасы жоқ</w:t>
        <w:br/>
        <w:t>саф алтындай таза, түсінікті», -- деп, мактап отыратын. Бір күні</w:t>
        <w:br/>
        <w:t>Алматыдан бір топ теледилар қызметкерлері арнайы келіп, атам-</w:t>
        <w:br/>
        <w:t>ды киноға түсірмек болды. Әкемнін 90 жылдық тойына кезекті</w:t>
        <w:br/>
        <w:t>бір хабар даярлау қажет болса керек. Атам: «Ешкандай қинола-</w:t>
        <w:br/>
        <w:t>рыңа да. теленизорларына да түсуге шамам жоқ, баяғылан бері</w:t>
        <w:br/>
        <w:t>қайда жүрсіңдер2» -- деп қатты ашуланды. Біз болсақ. сонша</w:t>
        <w:br/>
        <w:t>жерден әуре болып келгенде ұят болды-ау деп жатырмыз.</w:t>
        <w:br/>
        <w:t>Ақыры келген қонақтардың құр қол қайтуына тура келді. Біз</w:t>
        <w:br/>
        <w:t>оларға: «Енді келсеңізлер, Мырзатай Жолдасбековті алып</w:t>
        <w:br/>
        <w:t>келіңіздер», -- делік. Бір айдай уақыт өткізіп, олар қайта келді,</w:t>
        <w:br/>
        <w:t>Мырҙатайды ала келді. Мырзатайды көрген соң атам: «Шырақ-</w:t>
        <w:br/>
        <w:t>тарым-ай, қартайғанда қай түрімді көрсетейін деп едіндер? Қазір</w:t>
        <w:br/>
        <w:t>менде не сән бар, не ән бар? Босқа әурс болдындар ғой», -- деп,</w:t>
        <w:br/>
        <w:t>ертеректе дұрыстап түсіріп алмағандықтарына өкпе-назын айта</w:t>
        <w:br/>
        <w:t>отырып, келісімін берді. Басы қалтылдап, қол-аяғы лірілдеп,</w:t>
        <w:br/>
        <w:t>жан-жағынан түсірілген жарыкка көзі шыдамай жасаурап, ыстыққа</w:t>
        <w:br/>
        <w:t>шыдамай жүрегі қысылып, атам қатты қиналды, бірақ шыдады.</w:t>
        <w:br/>
        <w:t>Бұл жолы да барды кезінде қастерлеу бізде жетпейтіншігінін тағы</w:t>
        <w:br/>
        <w:t>да куәсы болдық. Әрі ұялып, әрі атама жанымыз ашып та кетті.</w:t>
        <w:br/>
        <w:t>Мырзатай енді қайтып атамды қинамайтындай болды ғой деймін,</w:t>
        <w:br/>
        <w:t>қатты қысылды. Алайда 1972 жылы Жамбыл бабамыздың 125</w:t>
        <w:br/>
        <w:t>жылдығы тойланатын болып, Мырзатай, Тасыған, Бақытжан,</w:t>
        <w:br/>
        <w:t>Манан аға төртеуі қайткенде де атамды осы тойға алып келуіміз</w:t>
        <w:br/>
        <w:t>керек деп жолға шықты. Ол жылдары атам сексеннің сегізіндегі</w:t>
        <w:br/>
        <w:t>кезі. Амандық-саулық сұрасып, біраз дем алған соң Мырза-</w:t>
      </w:r>
    </w:p>
    <w:p>
      <w:r>
        <w:t>тай:</w:t>
        <w:br/>
        <w:t>-- Кенеке, естіп жатқан боларсыз, ертең жоқ арғы күні Ал-</w:t>
        <w:br/>
        <w:t>матыда Жәкеңнің тойы болады, соған шақырып келіп отырмыз.</w:t>
        <w:br/>
        <w:t>Бүгін салқын түсе жүруіміз керек, ертен тынығып, арғы күні</w:t>
        <w:br/>
        <w:t>жиынға қатысамыз. Сізді алып кел деп жіберді, -- дейді. Атам</w:t>
        <w:br/>
        <w:t>үндемей сәл отырды да: «Тойларың құтты болсын! Алматылағы-</w:t>
        <w:br/>
        <w:t>172</w:t>
        <w:br/>
        <w:t>апамның үйінде қонып қалыпты». «Неге?» «Қатты терлеп қалып-</w:t>
        <w:br/>
        <w:t>ТЫ», -- деп тақылдайлы. Оған не істерсін, баланың аты бала,</w:t>
        <w:br/>
        <w:t>естігенін, үйренгенін айтатта. Ал Шолпанқұл болсатүк білмегендей</w:t>
        <w:br/>
        <w:t>болып ол жүр. «Оңбассың, Шолпанқұл, сені де бір есебін тауып</w:t>
        <w:br/>
        <w:t>қатырармын», -- дегенмен, шындығына келгенде оған ешқайсы-</w:t>
        <w:br/>
        <w:t>мыз да өкпелей алмаушы едік, әрі оған бәрі жарасып тұратын,</w:t>
        <w:br/>
        <w:t>оның істегенін біз істей алмайтын едік. Шолпанкұл «Гойбастар»,</w:t>
        <w:br/>
        <w:t>«Беташар», «Шілдехана», «Жар-жар» сияқты халықтың тұрмыс</w:t>
        <w:br/>
        <w:t>салт жырларын, сөл тойда жиналғандарға ыңғайлап жанынан</w:t>
        <w:br/>
        <w:t>шығарып, нөсердей төгетін. Талай-талай ақындармен айтысқа да</w:t>
        <w:br/>
        <w:t>түсетін...</w:t>
        <w:br/>
        <w:t>Есіл ақынның сондағы айтқандары кезінде жазылып алын-</w:t>
        <w:br/>
        <w:t>бай, өлендері жиналмай, айтқаны айтқан жерінде қалды ғой. Шол-</w:t>
        <w:br/>
        <w:t>цанқұллың өлеңдері халық арасына тарап кеткен. Соңына түсіп</w:t>
        <w:br/>
        <w:t>жинаса, көптеп табылатыны сөзсіз. Ана жыллары осы Үмтыл</w:t>
        <w:br/>
        <w:t>ауылдық кеңесінін (казір Кенен ауылы) төрағасы болып үзак</w:t>
        <w:br/>
        <w:t>жылдар еңбек еткен өзі журпалист-тіліші аяулы бауырымыз</w:t>
        <w:br/>
        <w:t>Шәйке Алқамбаев «Кенеке, Шолпанқұлдың бір топ өлеңдері мен</w:t>
        <w:br/>
        <w:t>өмір жолын жинап, жазып алып, Алматыға апарып бір кісіге (аты-</w:t>
        <w:br/>
        <w:t>жөнін ұмытыппын) тапсырдым, бұйырса, келесі жылы кітап бо-</w:t>
        <w:br/>
        <w:t>ЛЫП Шығып қалар», - деп қуантып менен де біраз дүниелер жа-</w:t>
        <w:br/>
        <w:t>зып алып кеткен-ді. Одан бері де біраз уақыт өтті, бірак кітал әлі</w:t>
        <w:br/>
        <w:t>жарияланды дегенді естігенім жоқ. Оның соңынан жүріп іздеу</w:t>
        <w:br/>
        <w:t>салатын Шәйкенің өзі де ерте кетті бүл өмірден, - деп, ақынның</w:t>
        <w:br/>
        <w:t>өлеңдерінің қолды болып кеткенін, Шәйкенің тапсырған аламы-</w:t>
        <w:br/>
        <w:t>нын аты-жөні есінде қалмағанын өкінішпен еске алатын.</w:t>
        <w:br/>
        <w:t>-- Ала, Шолпанқұл ағаның менімен мектепте бірге оқыған</w:t>
        <w:br/>
        <w:t>Билай, Ыдырыс деген балаларынан басқа балалары болған ба?</w:t>
        <w:br/>
        <w:t>Болса олар қайда? Әйелі қайда” Жалпы Шолпанқұл ағаның атын</w:t>
        <w:br/>
        <w:t>білгенімізбен, ол кісінің шыққан тегі, ұрпақтары жайында бізге</w:t>
        <w:br/>
        <w:t>беймәлім, соны айтып беріңізші, - дедім мен, атамның әлі де</w:t>
        <w:br/>
        <w:t>әңгімелескісі келіп отырғандығын сезіп.</w:t>
        <w:br/>
        <w:t>--Иә, біздің өңірімізден шыққан мұндай адамдарды білгендерін,</w:t>
        <w:br/>
        <w:t>жөн-ақ, -- дей келіп, Шолпанқұл аға туралы тағы да біраз айтып</w:t>
        <w:br/>
        <w:t>кеткен еді. -- Шолпанқұлдың әкесі Сейіттің үл ұл, екі қызы</w:t>
        <w:br/>
        <w:t>болған. Үш ұлдың ең кішісі Шолпанқұл еді. Дүрбеленде екі</w:t>
        <w:br/>
        <w:t>бірдей ағасын жазықсыздан-жазықсыз ақтар атып кеткен. Сөйтіп,</w:t>
        <w:br/>
        <w:t>екі бірдей жеңгесі жесір қалыпты. Ол кезде Шөкең 18--19 жасар</w:t>
        <w:br/>
        <w:t>жігіт, үйленбеген кезі. Жеңгелерінін жастауы Қызбалтай өзі сұлу,</w:t>
        <w:br/>
        <w:t>160</w:t>
        <w:br/>
        <w:t>бола бермейтінін білетін Ержан, сондағы Мырзатайлың айтқан-</w:t>
        <w:br/>
        <w:t>дарын диктофонға жазын алыпты. Кейінлері оның бір данасын</w:t>
        <w:br/>
        <w:t>маған да берген еді. Сопда Ержанның: «Мырзатай ага, Кенен ата-</w:t>
      </w:r>
    </w:p>
    <w:p>
      <w:r>
        <w:t>ның біз естімеген де, білмейтін де әндері көп екеп гой, соларды</w:t>
        <w:br/>
        <w:t>Төрткен апай үйретуде. Мен өз басым бұл кісіні шақырғаныма</w:t>
        <w:br/>
        <w:t>қуаныштымын. Оның үстінс Төрткен апайда Кенен атаның өзіңнің</w:t>
        <w:br/>
        <w:t>орындауында біраз әндері сақталыпты, радионың «Алтын ҡорын-</w:t>
        <w:br/>
        <w:t>да» жазылып қалған әндерінің бәрін жинап, бір жүйеге келтіріп,</w:t>
        <w:br/>
        <w:t>Кенен атаның өз әндерін өзінің орындауында аудиокассета шы-</w:t>
        <w:br/>
        <w:t>ғарсақ па деп едік. Одан соң Кенен әнлерін Төрткен апайлың орын-</w:t>
        <w:br/>
        <w:t>лауында да аудиокассета шыгару жоспарымызда бар. Соған бай-</w:t>
        <w:br/>
        <w:t>ланысты Кенен атамен көп араласқан, баласындай болған Сіз не</w:t>
        <w:br/>
        <w:t>дер едіңіз? -- деген сауалына қайтарған Мырзатайдың атам мен</w:t>
        <w:br/>
        <w:t>мен жайыпдағы ой-пікірін қаз-қалпыңда келтіруді жөн санап отыр-</w:t>
        <w:br/>
        <w:t>мын.</w:t>
        <w:br/>
        <w:t>-- Арғы-бергі байтақ қазақ тарихы мәдениетінің елеулі құбы-</w:t>
        <w:br/>
        <w:t>лыстарының бірі -- бұл ешқашан қайталапбайтын, табиғаты</w:t>
        <w:br/>
        <w:t>бөлек, тұлғасы бөлек, жаратылысы бөлек -- Кенен Әзірбдел.</w:t>
        <w:br/>
        <w:t>Кенен Әзірбаев, менін, үғымымда, сал-серілердің дс, күміс</w:t>
        <w:br/>
        <w:t>көмей, таза, нағыз казақ ләстүріндегі әншілердің де соңы. Кенен</w:t>
        <w:br/>
        <w:t>қазақ даласын әнімен тербеткен, казақдаласынын аспаныңда жы-</w:t>
        <w:br/>
        <w:t>рын қалықтатқан, күйін тәккен ғажайып әнші-жыраулардын да,</w:t>
        <w:br/>
        <w:t>халықтык өнердентерен сусыплаган сазгерлердің де соңғы үздігі,</w:t>
        <w:br/>
        <w:t>Кенен өзінің ұзақ өмірінде өшпейтін, өлмейтін байтақ мұра,</w:t>
        <w:br/>
        <w:t>асыл қазына, үлкеп кеніші тастап кеткен тұлға.</w:t>
        <w:br/>
        <w:t>Мен Кененмен сонау 1964 жыллан өмірінін сопына дейін ара-</w:t>
        <w:br/>
        <w:t>ласқан, бірімізді-біріміз біраҙ көрмей қалсақ сағынысқан, туған</w:t>
        <w:br/>
        <w:t>әкелей, туғап баладай, туған агадай, туған інідей, құрбы-құрдас</w:t>
        <w:br/>
        <w:t>сырластай болған елік. Сөйтіп, мен Кенекемнің жүрек ұғымын-</w:t>
        <w:br/>
        <w:t>лағы шын жаксы көрстұғын аламдарының біріне айналдым. Бұл</w:t>
        <w:br/>
        <w:t>менің бақытымның бірі елі деп ойлаймын. Мен алғаш көргенде,</w:t>
        <w:br/>
        <w:t>сыртынан білетін атамыздың бітіміне қайран қалдым. Керемет</w:t>
        <w:br/>
        <w:t>сұлу, бойы сұңғақ, жаратылысы таудып биік кұлжасынлдай,</w:t>
        <w:br/>
        <w:t>селдіреген жібсктей әдемі сакалы бар, мұрынды кісі скен. Шап-</w:t>
        <w:br/>
        <w:t>шан сді қимылы. Әйелі Нәсиха шешей де ақжарқын жайлы адам</w:t>
        <w:br/>
        <w:t>екен, Бұл кісі де 100-ді алқымдап қайтыс болды.</w:t>
        <w:br/>
        <w:t>Мен Кенекемнің 90 жылдық мерейтойын өткізуге атсазыс-</w:t>
        <w:br/>
        <w:t>тым, жинағын шығардым, алғысөзін жаздым. Кенен туралы «Ток-</w:t>
        <w:br/>
        <w:t>сан толғау» мен «Асыл арналар» атты екі кітап жаздым.</w:t>
        <w:br/>
        <w:t>175</w:t>
        <w:br/>
        <w:t>көмейіне тастап, кейде әннің кей жерлерін дамытып айтатұғын,</w:t>
        <w:br/>
        <w:t>ән иірімдерін сақтай, нақышына келтірсе орындайтұғын бірден-</w:t>
        <w:br/>
        <w:t>бір мұрагері, ақынның өзінін төл перзенті, Алла тағалам өзіне</w:t>
        <w:br/>
        <w:t>талантты қылып берген ол -- Тәрткен. Төрткенге табиғат әкесі</w:t>
        <w:br/>
        <w:t>сияқты болсын деп, көмейіне ән салған, ән ұялаған табиғи әнші.</w:t>
        <w:br/>
        <w:t>100-ге жуық әндерін, бүкіл айтыс, жыр, дастандарын әкесінің</w:t>
        <w:br/>
        <w:t>тікелей өзінен үйреніп қалған баласы.</w:t>
        <w:br/>
        <w:t>Мен Төрткеннің гажаптылығын айтайын. Кенекеннің 90 жыл-</w:t>
        <w:br/>
        <w:t>дық тойын дүркіретіп (1974 ж.) өткіздік. Осыдан соң мен Талды-</w:t>
        <w:br/>
        <w:t>қорған пединститутының ректоры болып тағайындалып, көшіп-</w:t>
        <w:br/>
        <w:t>қонып дегендей біраз уақыт Кенекеме келе алмай кеттім. Күте-күте</w:t>
        <w:br/>
        <w:t>сағынған Кенекем «Мырзатайга» дегеп өлен жазып Төрткенге тап-</w:t>
        <w:br/>
        <w:t>сырыпты. Бұл 1976 жылдың наурыз айы. Оны маған Төрткен бер-</w:t>
        <w:br/>
        <w:t>генше, осы жылдың 12 сәуірі күні Кенекем бақилық болып кетіпті.</w:t>
        <w:br/>
        <w:t>Содан 1993 жылы мен докторлығымды қорғап, артынан банкст</w:t>
        <w:br/>
        <w:t>дейді ғой, жасадық. Сол той үстінде Төрткен: «Мырзатай, атам</w:t>
      </w:r>
    </w:p>
    <w:p>
      <w:r>
        <w:t>өмірден өтер алдында сені қатты күтті, іздеді. Саған арнап шығар-</w:t>
        <w:br/>
        <w:t>ған сондағы өлеңін 17 жыл болды сактап жүргеніме. Бүгінгі мына</w:t>
        <w:br/>
        <w:t>сенің қуанышында соны орындап беріп, өзіңе табыс етейін», --</w:t>
        <w:br/>
        <w:t>деп, домбырасын қағыл-қағып жіберіп, тшырқап ала жөнелді.</w:t>
        <w:br/>
        <w:t>Шынымды айтсам, көзіме жас алып, босап кеттім. «Сен неге мұны</w:t>
        <w:br/>
        <w:t>баяғыдан бері бермей жүрсің?» -- деп ренжідім де. (Бұл өлең жо-</w:t>
        <w:br/>
        <w:t>ғарыда бар.) Қалайда әке аманатын 17 жылға жуық сақтап жүріп,</w:t>
        <w:br/>
        <w:t>ынғайлы кезде тапсырғанына риза болдым.</w:t>
        <w:br/>
        <w:t>Кенскемніц ұлы жырларының бірі, ең соңғы сөзі, ағайын-</w:t>
        <w:br/>
        <w:t>туыс, ел-жұрт, үш жүзбен, ұлы Отанмен коштасқап «Қалады-ау»</w:t>
        <w:br/>
        <w:t>деген өлеңін жазып алып, әнін үйреніп, оны елге таратқан да осы</w:t>
        <w:br/>
        <w:t>Төрткен. Төрткен әкссінің «Қалады-ау» әнін керемет орындай-</w:t>
        <w:br/>
        <w:t>ды. Бұл әнді айтқан кезде Төрткен сай-сүйегінді сырқыратып,</w:t>
        <w:br/>
        <w:t>бүкіл тұла бойынды, бас-құйқанды шымырлатып, қай-қайдағың-</w:t>
        <w:br/>
        <w:t>ди қоздырып, көзіңнен жасынды ағызып тұрып орындайды.</w:t>
        <w:br/>
        <w:t>Біз Төрткенді баптай алмадық. Шынын айту керек, бұның</w:t>
        <w:br/>
        <w:t>бағы жанбады. Әр нәрсеге күтім керек, қамқорлық керек. Өкінішке</w:t>
        <w:br/>
        <w:t>орай, ол топ жарған, халқының алақанына салған, бақыт құсы</w:t>
        <w:br/>
        <w:t>аузына қонған әншісі бола алмады. Оған біз кінәлымыз, ортасы</w:t>
        <w:br/>
        <w:t>кінәлы болды. Әзірбаевтар әулетінің үлкені болғандықтан, негізгі</w:t>
        <w:br/>
        <w:t>ауыртпалықтар да осыған түсті. Күйеуіп күтті, Тасыған деген жігіт</w:t>
        <w:br/>
        <w:t>азамат еді, ол асыл еді, ол жампоз еді, соның жағдайына, қас-қаба-</w:t>
        <w:br/>
        <w:t>12--647 77</w:t>
        <w:br/>
        <w:t>шешен, шыққан тегі арғын руынан скен. Ел-жұрт әменгерлік жо-</w:t>
        <w:br/>
        <w:t>лымен Қызбалтай мен Шөкенді қосыпты. Олардан Нәдірбек,</w:t>
        <w:br/>
        <w:t>Сәлірбек, Еркінбек, Бүрлібек, Бидай, Ыдырыс леген 6 ұл бала,</w:t>
        <w:br/>
        <w:t>Орын деген бір қыз дүниеге келген. Қызбалтай Батыр ана атан-</w:t>
        <w:br/>
        <w:t>ған, елге елеулі, халыққа қалаулы, өзара сыйластықтарымен</w:t>
        <w:br/>
        <w:t>жұртқа үлгі болған бақытты жан еді. Алайда Қызбалтай небәрі</w:t>
        <w:br/>
        <w:t>48-ақ жыл өмір сүріп, кайтыс балады. Жалғыз қызы Орынның</w:t>
        <w:br/>
        <w:t>бойжетіп, оқып, мұғалім болып жүргенде Шоқпар станциясы жақ-</w:t>
        <w:br/>
        <w:t>тан келген Ысты руынан шыққан бір жілтке тұрмысқа шыққаны-</w:t>
        <w:br/>
        <w:t>ның басы-қасында болдық. Бірақ Орыннан бала қалмады, ол да</w:t>
        <w:br/>
        <w:t>өмірмен өте ерте қоштасты. Қызбалтайдан мезгілсіз айрылған</w:t>
        <w:br/>
        <w:t>Шолпанқұл Әлиха деген жас келіншекке үйленді. Көп кешікпей</w:t>
        <w:br/>
        <w:t>Әлиха қыз туды. Оның атын Шара қойдық. Дәл сол жылы менің</w:t>
        <w:br/>
        <w:t>Көркемжаным да туған. Ауылымызға Жамбыл келіп, Шолпанқұл</w:t>
        <w:br/>
        <w:t>екеумізді жаңа туған нәрестелерімізбеп құттықтап, көңілімізді</w:t>
        <w:br/>
        <w:t>аспанға көтерген сол жылдар-ай десеңші. Шолпанқұл екеуміз</w:t>
        <w:br/>
        <w:t>күнде құда боламыз, Шара мсн Көркемді болашақта косатын</w:t>
        <w:br/>
        <w:t>болын келісеміз. Шолпанқұл ку тілді ғой. «Кенеке, екі баланы</w:t>
        <w:br/>
        <w:t>коссақ қосалық. Мен, әйтеуір, Нәсиха жеңгеммен бір жүрсем</w:t>
        <w:br/>
        <w:t>болды. Онан соң айтып қояйын, қалың малыңды қазірден өткізе</w:t>
        <w:br/>
        <w:t>берсеңіз де болады, тіпті кейін жаман келін болса тағы да мен</w:t>
        <w:br/>
        <w:t>сорлыны сыбал жүргенше, осы бастан-ақ өзіңіз тәрбиелеіі ал-</w:t>
        <w:br/>
        <w:t>майсыз ба?» -- деп жұртқа оны қоштатып, мәз-мейрам болатын</w:t>
        <w:br/>
        <w:t>кездер-ай. Сөйтіп жүргенде Шара скі жаска толар-толмаста со-</w:t>
        <w:br/>
        <w:t>ғыс басталып, көп кешікпей-ақ Шолпанқұлды майданға аттан-</w:t>
        <w:br/>
        <w:t>дырдық. Қазір Шара тұрмысқа шыққан, анасы Әлиха екеуі Ал-</w:t>
        <w:br/>
        <w:t>матыда тұрады. Ал Қызбалтайдап туған 6 ұлдың тағдырларына</w:t>
        <w:br/>
        <w:t>келсек, Нәдірбек пен Еркінбек әкелері Шөкеңнен кейін-ақ со-</w:t>
        <w:br/>
        <w:t>ғысқа шақырылып, солан қайтпады. Бір жақсысы, Нәдірбектен</w:t>
        <w:br/>
        <w:t>Сәбит деген үл қалып, қазір балалы-шағалы. Сәдірбектен бір ұл</w:t>
        <w:br/>
        <w:t>қалды. Аты Тәкеп, кішіпейіл, қолы шебер жігіт. Бүрлібек тен-</w:t>
        <w:br/>
        <w:t>тектеу еді, істі болып кеткен, содан хабар-ошарсыз. Ал Бидай мен</w:t>
        <w:br/>
        <w:t>Ыдырыс, өзің білесіп, осы жерде балалы-шағалы болып, өсіп-өніп</w:t>
        <w:br/>
        <w:t>кетті.</w:t>
      </w:r>
    </w:p>
    <w:p>
      <w:r>
        <w:t>Шәкең сауатты ақын еді. Ол ауылды советтендіру, кедейлерді</w:t>
        <w:br/>
        <w:t>коллективтендіру науқандарына белсене катынасқан. Ауылдық</w:t>
        <w:br/>
        <w:t>кенестің төрағасы, кейіннен партия ұйымының хатшысы болып</w:t>
        <w:br/>
        <w:t>жүрген кезіндс 1942 жылы майданға аттанған. Әттен, ку соғыс,</w:t>
        <w:br/>
        <w:t>талайларды қыршынынан қиды ғой. Болмаса, осы Шокен қазір</w:t>
        <w:br/>
        <w:t>П- 67 161</w:t>
        <w:br/>
        <w:t>Жарқын жүзді жайлары,</w:t>
        <w:br/>
        <w:t>Енбегі елге пайдалы.</w:t>
        <w:br/>
        <w:t>Ұмтыл ауыл ағасы,</w:t>
        <w:br/>
        <w:t>Жыртылғандай жағасы.</w:t>
        <w:br/>
        <w:t>Тау мен тасты жанғыртып,</w:t>
        <w:br/>
        <w:t>Жоқталы еллің кәрі-жасы.</w:t>
        <w:br/>
        <w:t>Кішіпейіл халықшыл,</w:t>
        <w:br/>
        <w:t>Сөзге пюшен, тарихшыл.</w:t>
        <w:br/>
        <w:t>90 жыллық тойымда,</w:t>
        <w:br/>
        <w:t>Аянбай еңбек етер ең,</w:t>
        <w:br/>
        <w:t>Жүгіріп қонақ күтер ен.</w:t>
        <w:br/>
        <w:t>Жетпей кеттің айына.</w:t>
        <w:br/>
        <w:t>Үйде жатып төгіллі,</w:t>
        <w:br/>
        <w:t>Ыстық жасым қойныма.</w:t>
        <w:br/>
        <w:t>Тойдан бір-ак күн бұрын...</w:t>
        <w:br/>
        <w:t>Жерлің түстің койнына.</w:t>
        <w:br/>
        <w:t>Иманды бол Шәйкем-ай!</w:t>
        <w:br/>
        <w:t>Таска тиіп киралы-ау,</w:t>
        <w:br/>
        <w:t>Алшы мепең тойқем-ай.</w:t>
        <w:br/>
        <w:t>Торқа болсын топырағын...</w:t>
        <w:br/>
        <w:t>Тағдыр солай, қайтем-ай... --</w:t>
        <w:br/>
        <w:t>деп жоқтау-өлең айтты. Тойға жиналғандар чтамның бұл</w:t>
        <w:br/>
        <w:t>адамгершілігіне разы болып, көздеріне жас алып, біраз үнсіз қал-</w:t>
        <w:br/>
        <w:t>ды. Той соңында тағы да домбырасын қолына алып:</w:t>
        <w:br/>
        <w:t>Атақты Киров колхозы 500 түтін,</w:t>
        <w:br/>
        <w:t>Берекелі, пейілді елім-жүртым.</w:t>
        <w:br/>
        <w:t>Төрт түлік қоғам малы ызғытт жатқан,</w:t>
        <w:br/>
        <w:t>Астық, шөп түрлі табыс жайнап мүлкің,</w:t>
        <w:br/>
        <w:t>Ұйымшыл, еңбексүйгіш жігер-құтым.</w:t>
        <w:br/>
        <w:t>90-ға толғанымда той боп еді,</w:t>
        <w:br/>
        <w:t>500 үй конақ аллы үш күн, үші түн.</w:t>
        <w:br/>
        <w:t>Шақырған, шақырмаған қаптап кетіп,</w:t>
        <w:br/>
        <w:t>Сыр бермей күтіп алды бүкіл халқым.</w:t>
        <w:br/>
        <w:t>Баршана алғыс айтып, бата берем,</w:t>
        <w:br/>
        <w:t>Өркенің өссін ұл-қыз, ұрпақ-үрқым.</w:t>
        <w:br/>
        <w:t>Ешкім жоқ менен үлкен осы ауылда,</w:t>
        <w:br/>
        <w:t>Бәрі кетті дүниелен қатар-құрбым.</w:t>
        <w:br/>
        <w:t>Отырған белгісімін ескі жұрттың, --</w:t>
        <w:br/>
        <w:t>деп аталық батасын беріп, үлкендерге шапан жауып, жастаула-</w:t>
        <w:br/>
        <w:t>рына бөрік, тақия кигізіп, балаларға домбыра, кітап сыйлап, ду-</w:t>
        <w:br/>
        <w:t>мандатып таратты.</w:t>
        <w:br/>
        <w:t>Енді біраз күннен кейін өзінің бүкіл туыстарын, құда-жет-</w:t>
        <w:br/>
        <w:t>жат, бауырларын, ұл-қыздары мен келін, күйсулерін түгел жи-</w:t>
        <w:br/>
        <w:t>184</w:t>
      </w:r>
    </w:p>
    <w:p>
      <w:r>
        <w:t>Жүгіріп бардым. Атам маған кағаз-қаламды нұсқап: «Мен</w:t>
        <w:br/>
        <w:t>«Қалады-ау» деген өлен шығардым, жазыл алшы, бұл бәлкім,</w:t>
        <w:br/>
        <w:t>менің соңғы туындым болар», -- деді. «Қойыңызшы, ата, қайда-</w:t>
        <w:br/>
        <w:t>ғыны айтпай», - дегенмен, жүрегім бір нәрсені сезгендей жылап</w:t>
        <w:br/>
        <w:t>жібердім. Жылап отырып өлеңді жазып алдым. Елмен, жермен,</w:t>
        <w:br/>
        <w:t>ағайын-туғапмен, ұлы Отанмен, үш жүзбен қоштасқан бұл өлеңді</w:t>
        <w:br/>
        <w:t>толық каз-қалпында жариялаушы дұрыс деп отырмын.</w:t>
        <w:br/>
        <w:t>ҚАЛАЛЫ-АУ</w:t>
        <w:br/>
        <w:t>Қайран елім, туған жерім,</w:t>
        <w:br/>
        <w:t>Ажал жетсе қалады-ау!</w:t>
        <w:br/>
        <w:t>Қара жерге, катты көрге,</w:t>
        <w:br/>
        <w:t>Халқым анулап салалы-ау.</w:t>
        <w:br/>
        <w:t>Жалғыз жейде еншім тимек,</w:t>
        <w:br/>
        <w:t>Жалаң аяқ, жалаң бас,</w:t>
        <w:br/>
        <w:t>Есіл тәнім, салтанат-сәнім,</w:t>
        <w:br/>
        <w:t>Жер астында қалады-ау!</w:t>
        <w:br/>
        <w:t>Жарым, балам, аға-іні,</w:t>
        <w:br/>
        <w:t>Ағайындар қалады-ау!</w:t>
        <w:br/>
        <w:t>Ақ домбырам жолдас болған,</w:t>
        <w:br/>
        <w:t>Қағиз-қалам қалалы-ау!</w:t>
        <w:br/>
        <w:t>Кимас лостар. тен қүрластар,</w:t>
        <w:br/>
        <w:t>КҠорі-жастар қалалы-ау!</w:t>
        <w:br/>
        <w:t>Жалғызлығың, жарлылығын, Ішықпас үнің,</w:t>
        <w:br/>
        <w:t>Нақ сол жерде болады-ау.</w:t>
        <w:br/>
        <w:t>Қала-дала, сай мен сала,</w:t>
        <w:br/>
        <w:t>Жүрген жерлер қалалы-ау!</w:t>
        <w:br/>
        <w:t>Тау мен тастар, тарткан көкттар,</w:t>
        <w:br/>
        <w:t>Әріптестер қалашы-ау!</w:t>
        <w:br/>
        <w:t>Сынғыр қаққан, сырын айтқан,</w:t>
        <w:br/>
        <w:t>Күміс бұлақ калады-ау!</w:t>
        <w:br/>
        <w:t>Ән шырқатқан, сұлап жатқап,</w:t>
        <w:br/>
        <w:t>Тал мен құрақ қалады-ау!</w:t>
        <w:br/>
        <w:t>Бірге жүрген, ойнап-күлген,</w:t>
        <w:br/>
        <w:t>Күлімкеөздер қалады-ау!</w:t>
        <w:br/>
        <w:t>Көл үлтты үлы Отаным,</w:t>
        <w:br/>
        <w:t>Одақтастар қалады-ау!</w:t>
        <w:br/>
        <w:t>Қырғыз-Казақ, Абақ-Тарақ,</w:t>
        <w:br/>
        <w:t>Ардақты елім қалады-ау!</w:t>
        <w:br/>
        <w:t>Аргын, Найман, Қонырат, Қыпшақ,</w:t>
        <w:br/>
        <w:t>Керей, Уак қалады-ау!</w:t>
        <w:br/>
        <w:t>Әлім, Алай, Жагалбайлы,</w:t>
        <w:br/>
        <w:t>187</w:t>
      </w:r>
    </w:p>
    <w:p>
      <w:r>
        <w:t>Асқар таудай бел ата,</w:t>
        <w:br/>
        <w:t>Дариядай көл ата,</w:t>
        <w:br/>
        <w:t>Сағынармын үніңлі,</w:t>
        <w:br/>
        <w:t>Әнің менен жырынды.</w:t>
        <w:br/>
        <w:t>Қалай қиып тастап кеттін,</w:t>
        <w:br/>
        <w:t>Басыма ақыл жастап кеттін.</w:t>
        <w:br/>
        <w:t>Алтын атам-ау қайла кеттің,</w:t>
        <w:br/>
        <w:t>Халқың үшін сайра өтнің,</w:t>
        <w:br/>
        <w:t>Ардақтаған халқын қалды.</w:t>
        <w:br/>
        <w:t>Ел-жұртына атын қалды.</w:t>
        <w:br/>
        <w:t>Өшпес жазған сөзіп қалды.</w:t>
        <w:br/>
        <w:t>Туажатты сүйдің ата.</w:t>
        <w:br/>
        <w:t>Армансыз бой жүрлің ата.</w:t>
        <w:br/>
        <w:t>Ұлы Отаннын ел мен жерін,</w:t>
        <w:br/>
        <w:t>Талай барып көрдің ата. --</w:t>
        <w:br/>
        <w:t>десе, мен былай деп жоқтадым:</w:t>
        <w:br/>
        <w:t>Той бастаған аташым,</w:t>
        <w:br/>
        <w:t>Жол бастаған аташым.</w:t>
        <w:br/>
        <w:t>Топты көрсе түрленіп,</w:t>
        <w:br/>
        <w:t>Ойкастаған аташым.</w:t>
        <w:br/>
        <w:t>Жүрген жерің тамаша,</w:t>
        <w:br/>
        <w:t>Ақ көңіл ең балана.</w:t>
        <w:br/>
        <w:t>Менмеңдігің жоқ елі,</w:t>
        <w:br/>
        <w:t>Үйің топыр топ елі.</w:t>
        <w:br/>
        <w:t>Жан ашығыш нашарга,</w:t>
        <w:br/>
        <w:t>Тартутты елің катарға.</w:t>
        <w:br/>
        <w:t>Жайлы едің балаға,</w:t>
        <w:br/>
        <w:t>Іні менен ағаға,</w:t>
        <w:br/>
        <w:t>Еркелетіп ұл-қызын,</w:t>
        <w:br/>
        <w:t>Үйретуші ең кәп сөзін,</w:t>
        <w:br/>
        <w:t>Қонақ келсе көңілің хош,</w:t>
        <w:br/>
        <w:t>Түрлі ұдітан таптың дос,</w:t>
        <w:br/>
        <w:t>Ақ пейіл ең, ақ жарқын,</w:t>
        <w:br/>
        <w:t>Кішіпейіл көпіліп бос...</w:t>
        <w:br/>
        <w:t>Ел-жұрт риза болып, алғыс айтты. Топырақ салып, гүл шок-</w:t>
        <w:br/>
        <w:t>тарын қойдық. Қаралы жиында Іле ауданының елі-жұрты атынан</w:t>
        <w:br/>
        <w:t>жергілікті ақынымыз, Жазушылар олағының мүшесі Нүсіпбек</w:t>
        <w:br/>
        <w:t>Исахметов коштасу өленін оқыды. Тасыған екеуміздің мәртебеміз</w:t>
        <w:br/>
        <w:t>әсіп. төбеміз көкке жеткенлей болдық, «Еліңе елеулі, халқыңа</w:t>
        <w:br/>
        <w:t>қалаулы болыңдар, қайда жүрсендер де сол жердің азаматтары”</w:t>
        <w:br/>
        <w:t>мен бірге болыңдар», -- деп ақыл айтып отырушы еді атам бізге.</w:t>
        <w:br/>
        <w:t>Соның бір өтеуі осы болар деп, жаңа қонысымыз Қаптағай</w:t>
        <w:br/>
        <w:t>190</w:t>
        <w:br/>
        <w:t>Жап-жақты елім қалады-ау!</w:t>
        <w:br/>
        <w:t>Алтын, Жаппас, Тама, Табын,</w:t>
        <w:br/>
        <w:t>Саңлақты слім калалы-ау!</w:t>
        <w:br/>
        <w:t>Албан, Суан бірге туған,</w:t>
        <w:br/>
        <w:t>Қалың Дулат қалады-ау!</w:t>
        <w:br/>
        <w:t>Шапырашты, Ысты, Ошақты,</w:t>
        <w:br/>
        <w:t>Сарүйсінім қалады-ау!</w:t>
        <w:br/>
        <w:t>Ботпай-Шымыр, Сиқым-Жаныс,</w:t>
      </w:r>
    </w:p>
    <w:p>
      <w:r>
        <w:t>Бауырластар қалалы-ау!</w:t>
        <w:br/>
        <w:t>Жарлықамыс, Қасқарауым.</w:t>
        <w:br/>
        <w:t>Ораз-Бұқар қалады-ау!</w:t>
        <w:br/>
        <w:t>Солтанкеллі, Бөкен баурым,</w:t>
        <w:br/>
        <w:t>Сатый-Ботый қалады-ау!</w:t>
        <w:br/>
        <w:t>Қазы салып, сыбаға алып, есіне алып,</w:t>
        <w:br/>
        <w:t>Қай туысым, қай бауырым барады-ау!</w:t>
        <w:br/>
        <w:t>-- Ата, мұның әні бар ма?-- дедім.</w:t>
        <w:br/>
        <w:t>--Әні тілімнің ұшында тұр ғой, балам, бірақ домбыраға тарта</w:t>
        <w:br/>
        <w:t>алмай отырмын, -- деді де, бар күшін жинап, ыңылдап бірнеше</w:t>
        <w:br/>
        <w:t>рет қайталады. Мен дереу домбыраға түсіріп, тарта бастадым.</w:t>
        <w:br/>
        <w:t>-- Е-е-е, дәл осылай, -- деп, риза болды. Мен есімде жақсы</w:t>
        <w:br/>
        <w:t>қалатындай бірнеше рет қайталап тартып, қосылып айттым.</w:t>
        <w:br/>
        <w:t>-- Ал еңді бар даусыңмен айтшы, -- деді атам, өзі де ынтыға</w:t>
        <w:br/>
        <w:t>тыңдағысы келіп. Менің даусымды естіп, үйдегілер ле жиналып</w:t>
        <w:br/>
        <w:t>қалды. Барлығы да жылап тұрды. Соңғы әні «Қалады-ауды» атам-</w:t>
        <w:br/>
        <w:t>ның өзі де естіп қалсын дегендей-ақ, мейлінше беріле орындаған</w:t>
        <w:br/>
        <w:t>көрінемін. Ән аяқталысымен өзім де қатты босап, әрең басыл-</w:t>
        <w:br/>
        <w:t>дым. Атам сәл көтеріліңкіреп отырды да мені қасына шақырды.</w:t>
        <w:br/>
        <w:t>Сонан соң сәл күлімденкіреп: «Үнің де, сеҙімталдығың да, тіпті</w:t>
        <w:br/>
        <w:t>мына алақандарыңдағы сызықтарға дейін маған тарткан екен-ау,</w:t>
        <w:br/>
        <w:t>ә, өзі»,-- деп, екі қолымнан қос қолдап ұстап тұрып, кайта-кайта</w:t>
        <w:br/>
        <w:t>алақанымнан кезек-кезек сүйіп, көпке дейін жібермей койғанын</w:t>
        <w:br/>
        <w:t>қалай ұмытарсың?! Алакандарымда соңғы демінін табы мәңгі</w:t>
        <w:br/>
        <w:t>қалғандай сезінемін. Содан күш, қуат алып жүргендеймін.</w:t>
        <w:br/>
        <w:t>-- Ал еңді, қалқам, мұны менің жылымды берген күні осы</w:t>
        <w:br/>
        <w:t>ауылда канша үй қонақ алса, сөл үйлердің бәріне кіріп, атамның,</w:t>
        <w:br/>
        <w:t>соңғы қоштасу әні еді деп орындап бер, -- деді.</w:t>
        <w:br/>
        <w:t>-- Олай демеңізші, ата. Сіз әлі жүзге келуіңіз керек. Алайда</w:t>
        <w:br/>
        <w:t>шын аттанып кетсеніз, тілегіңізді бұлжытпай орындайтыпыма</w:t>
        <w:br/>
        <w:t>сеніңіз, -- дедім. Дегенмен бұдан соң ла атам біраз күн жатты.</w:t>
        <w:br/>
        <w:t>18%</w:t>
        <w:br/>
        <w:t>массаж тоқтады. Еті үйреніп калған атам: «Әлгі қыздарым мені</w:t>
        <w:br/>
        <w:t>ұмытты-ау деймін, Ә»,-- деп іздеп, біз уқаласақ: «Ойбай ауыртып</w:t>
        <w:br/>
        <w:t>жібердіңдер ғой, қолдарың қандай қатты еді», -- деп жақтырмай,</w:t>
        <w:br/>
        <w:t>біраз әуреге түсті. Ақынның жерлестері тойға келушілерді тік</w:t>
        <w:br/>
        <w:t>тұрып қарсы алды. 200-ге жуық үй тігіліп, ат бәйге, кыз куу, ба-</w:t>
        <w:br/>
        <w:t>луандар күресі, ақындар айтысы, әніші-күйші, бишілердің</w:t>
        <w:br/>
        <w:t>концерттері, әйтеуір, бар қызық сонда болды. Осы жолы атам-</w:t>
        <w:br/>
        <w:t>ның омырауына Ленин ордені тагылды, сол кездегі КОКП Орта-</w:t>
        <w:br/>
        <w:t>лық Комитеті Саяси Бюросының мүшесі, Қазақстан Компаруия-</w:t>
        <w:br/>
        <w:t>сы Орталық Комитетінің бірінші хатшысы Дінмүхамед Ахметүлі-і</w:t>
        <w:br/>
        <w:t>Қонаевтың атама хаты оқылды. КСРО Жазушылар одағының</w:t>
        <w:br/>
        <w:t>бірінші хатшысы Георгий Марковтың, Қырғызстанның акалсмик.</w:t>
        <w:br/>
        <w:t>жазушысы Шынғыс Айтматонтын, ақын інісі Әбділда</w:t>
        <w:br/>
        <w:t>Тәжібаевтың, тағы да басқа еңбек адамдарының жүректен шык</w:t>
        <w:br/>
        <w:t>қан құттықтауларын тыңдаған, ел-жұртының өзіне деген үлкен</w:t>
        <w:br/>
        <w:t>ілтипат, сый-құрметін көрген атам, шабыттанып-шаттанып өлең-</w:t>
        <w:br/>
        <w:t>жырдың тиегін ағытты. «Тоқсандағы толғау», «100 жасқа».</w:t>
      </w:r>
    </w:p>
    <w:p>
      <w:r>
        <w:t>«Құмтөбе», «Жана жыл», «Ескерткішім», тағы да баска көптеіен</w:t>
        <w:br/>
        <w:t>туындылары сол жылдардыпц жемісі. Ал енді халқына арналған</w:t>
        <w:br/>
        <w:t>алғыс өлеңдерінің өзі бір төбе.</w:t>
        <w:br/>
        <w:t>Талай жыл заман мені еркелетті,</w:t>
        <w:br/>
        <w:t>Ер ле етті, ел бастайтын серке де етті.</w:t>
        <w:br/>
        <w:t>Тоқсанның торғынына оранғанда,</w:t>
        <w:br/>
        <w:t>Димашжан, сенің жазған хатың жетті.</w:t>
        <w:br/>
        <w:t>Қордайда бір той өтті дүріллеген,</w:t>
        <w:br/>
        <w:t>Кайтадан атка мінді бүгін Кенен.</w:t>
        <w:br/>
        <w:t>Бәрі де сенін арқан, Димаш шырақ,</w:t>
        <w:br/>
        <w:t>Айналдым диларыңнан күлімдеген.</w:t>
        <w:br/>
        <w:t>Қонды ғой бақыт құсы басыма кеп,</w:t>
        <w:br/>
        <w:t>Әзірмін он салуға қасыңа кеш.</w:t>
        <w:br/>
        <w:t>Мен саған токсанымды бердім, ұлым,</w:t>
        <w:br/>
        <w:t>Ел үшін Жамбылдың да жасына жет,-</w:t>
        <w:br/>
        <w:t>деген 90 жолдық ұзақ толғауын ең алғаш жазып алып, өңдеп, жа-</w:t>
        <w:br/>
        <w:t>риялатқан ақын Тұманбай Молдағалиев екендігін айта кеткен</w:t>
        <w:br/>
        <w:t>жөн. Бұл өлен 1984 жылы атамның туғанына 100 жыл толған тойы</w:t>
        <w:br/>
        <w:t>қарсаңында шығарылған екі томлық тандамалыларының бірінші</w:t>
        <w:br/>
        <w:t>томына енгізілген. Соңдай-ақ облыс, аудан басшыларына арнап:</w:t>
        <w:br/>
        <w:t>180</w:t>
        <w:br/>
        <w:t>нап, мал сойып, той жасап берді. Ойнадық, күлдік, армансыз-ак</w:t>
        <w:br/>
        <w:t>ішіп-жедік. Бізге де батасын беріп, алғысын айтты. «Көзім тірі</w:t>
        <w:br/>
        <w:t>тұрғанда, әрі ескерткіш болсын», -- доп бәрімізге тойдан теберік</w:t>
        <w:br/>
        <w:t>берді.</w:t>
        <w:br/>
        <w:t>-- Достың жолыауыр да жауапты болады. Адамнан бір, күлай-</w:t>
        <w:br/>
        <w:t>лан бір сұрап жылап жүргенде көрген Көркемжаннын жұптары</w:t>
        <w:br/>
        <w:t>жазылмай келе жатқан досысың, қарағым. Әкең марқұм да ял-</w:t>
        <w:br/>
        <w:t>лымнан өтпеген аяулы бір жан еді. Жақсыдан қалған тұяқсың</w:t>
        <w:br/>
        <w:t>ғой, мынаны сен мінгенін жөн болар, риза бол, шырағым, -- леп,</w:t>
        <w:br/>
        <w:t>Көркемнің досы Сабырқұлға өзіне сыйға келген ақ түйені</w:t>
        <w:br/>
        <w:t>жетектетті.</w:t>
        <w:br/>
        <w:t>-- Түсінген кісіге барлық күйеу балалардың ішінле сенің жо-</w:t>
        <w:br/>
        <w:t>лын ерекш, өйткені біз тәрбиелеп өсіргенімізбен, шындығына</w:t>
        <w:br/>
        <w:t>келгенде дағыстан халқының ұлы ақыны Сүлеймен Стальскийдің</w:t>
        <w:br/>
        <w:t>тұқымы Хамсиятқа (біздің қойған атымыз Айша) сен ие болып</w:t>
        <w:br/>
        <w:t>отырсың. Сенің ана құдай берген балаларыңның бойында дағыс-</w:t>
        <w:br/>
        <w:t>тан халқының қаны бар, -- леп, Айшаның күйеуі Нәмет жездеме</w:t>
        <w:br/>
        <w:t>арғымақ ат мінгізді. Қалғанымыз ла құр қалмадық. Қыздарына</w:t>
        <w:br/>
        <w:t>бір-бір кілем, күйеулерге бағалы сағат, шапан, келіндерге ора-</w:t>
        <w:br/>
        <w:t>мал, көйлек, жиенінар, немерс-шшөберелеріне дейін ешкімді қал-</w:t>
        <w:br/>
        <w:t>дырмай бөрік, тақия кигізді. Екі ұлына еншісін бөліп, анықтап</w:t>
        <w:br/>
        <w:t>берді: «Осы тұрған үй-жайым, азды-көпті жиған-тергендерім,</w:t>
        <w:br/>
        <w:t>мәшинем -- Көркемжандікі. Ол менен кейінгі осы қара орман</w:t>
        <w:br/>
        <w:t>иесі. Ал Алматыдағы үй-жайыма ие -- Бақытжан», -- деп ашық</w:t>
        <w:br/>
        <w:t>айтты. Анадай жерде шітей толқып, состиып тұрған мені атам</w:t>
        <w:br/>
        <w:t>шақырып алып, өзгеше бір сарынметт:</w:t>
        <w:br/>
        <w:t>Домбырамды сыйлаймын,</w:t>
        <w:br/>
        <w:t>Аяулы қызым Төрткенге.</w:t>
        <w:br/>
        <w:t>Ән-жырыңды орындап,</w:t>
      </w:r>
    </w:p>
    <w:p>
      <w:r>
        <w:t>Әке жолын күткенге.</w:t>
        <w:br/>
        <w:t>Ерінбей айтып! береді,</w:t>
        <w:br/>
        <w:t>Келген менен кеткенге.</w:t>
        <w:br/>
        <w:t>Қүмар боп әстін жасыңнан,</w:t>
        <w:br/>
        <w:t>Көпке кызмет еткенге.</w:t>
        <w:br/>
        <w:t>Болса да бөлек тұрағын,</w:t>
        <w:br/>
        <w:t>Жанымды ұққан құрағым.</w:t>
        <w:br/>
        <w:t>Ризамын мен саған,</w:t>
        <w:br/>
        <w:t>Өзгеше туған ілырағым.</w:t>
        <w:br/>
        <w:t>Мақам-сазын өзгертие,</w:t>
        <w:br/>
        <w:t>Еліктеп-еріп басқаға.</w:t>
        <w:br/>
        <w:t>185</w:t>
        <w:br/>
        <w:t>Аманат саған ән-мұрам.</w:t>
        <w:br/>
        <w:t>Домбырамды тастама! --</w:t>
        <w:br/>
        <w:t>деп, соңғы «Домбырамды тастама!» дегенді үні рет қайталап,</w:t>
        <w:br/>
        <w:t>бетімнен сүйін, 90 жас дегсн жазуы бар ломбыраны үлкен бір</w:t>
        <w:br/>
        <w:t>кілеммен маған берлі. Имене барын домбыраны бассалып, ағам-</w:t>
        <w:br/>
        <w:t>ды құшақтағанла, «кайтсін-ай» деп көпшілік көзіне жас аллы,</w:t>
        <w:br/>
        <w:t>түсінігі төмен кейбірі «алғанды кім жек көрсін» десіп, күлі жат-</w:t>
        <w:br/>
        <w:t>ты. Жымия күліп қасымда тұрған күйеуім Тасығанға арнап:</w:t>
        <w:br/>
        <w:t>Арлақты далам Тасыған,</w:t>
        <w:br/>
        <w:t>Бақ кетпесін басыннан.</w:t>
        <w:br/>
        <w:t>Ұл-қызларын ұрпағын,</w:t>
        <w:br/>
        <w:t>Еркелеп өссін қасыңнан.</w:t>
        <w:br/>
        <w:t>Тәрдиелеп, жөн сілтеп,</w:t>
        <w:br/>
        <w:t>Балаларға бас боллын.</w:t>
        <w:br/>
        <w:t>Түсініп жанын жағдайын,</w:t>
        <w:br/>
        <w:t>Төрткенге алал Лос болдын.</w:t>
        <w:br/>
        <w:t>Жана қала Қапшагай,</w:t>
        <w:br/>
        <w:t>Құтты болсын қонысын.</w:t>
        <w:br/>
        <w:t>Жарылқасын бір құдай,</w:t>
        <w:br/>
        <w:t>Тілегінлі тілеп жататын,</w:t>
        <w:br/>
        <w:t>Мен бір атан осылай.</w:t>
        <w:br/>
        <w:t>Балалық тұзынды ақталың,</w:t>
        <w:br/>
        <w:t>Енбеккор, адал. жанын жай.</w:t>
        <w:br/>
        <w:t>Мінезін маған тартқанын,</w:t>
        <w:br/>
        <w:t>Балаларды біліп тұр,</w:t>
        <w:br/>
        <w:t>Калай тіршілік етіп жатқанын, --</w:t>
        <w:br/>
        <w:t>дсп маңдайынан сүйіп, қолына алтын сағат тақты.</w:t>
        <w:br/>
        <w:t>Бұл күн атамның ауылдастары, туыс-бауырлары, ұл-қызда-</w:t>
        <w:br/>
        <w:t>ры, үрім-бұтақтарымен дидарласуының соңы болар деп, әрине,</w:t>
        <w:br/>
        <w:t>ол кезде ешкім де ойлаған жоқ-ты.</w:t>
        <w:br/>
        <w:t>-- 93 жас жасап, өмірдің бар қызық-шыжығын көрсем Ле,</w:t>
        <w:br/>
        <w:t>өмір қаңдай ыстық еді. П.ІІркін, жарық дүнис-ай, домбырамды әперін-</w:t>
        <w:br/>
        <w:t>дерші, -- деді өлерінің алдында біраз бұрын. Домбырасын қолы-</w:t>
        <w:br/>
        <w:t>на алып, асты-үстін төңкеріп қарап, бетің қолымен сипап үзақ</w:t>
        <w:br/>
        <w:t>отырды. Бұл соңғы төрт-бес ай ішінде домбырасын қолына алған</w:t>
        <w:br/>
        <w:t>соңғы күні екендігін қайдан білейік. Жана шығарма туардағы</w:t>
        <w:br/>
        <w:t>әдетіміз бойынша, бәріміз үндемей шығып кеттік. Терезеден</w:t>
        <w:br/>
        <w:t>әлсін-әлсін қарап жүрдім. Қолы жазуға ди, тартуға да келмеді де</w:t>
        <w:br/>
        <w:t>домбыраны кеудесіне қысып, шалқасынан жатып ұзақойға кетті.</w:t>
        <w:br/>
        <w:t>Бірер мезгілден кейін апам маған: «Сені әкен шақырып жатыр» --</w:t>
      </w:r>
    </w:p>
    <w:p>
      <w:r>
        <w:t>186</w:t>
        <w:br/>
        <w:t>Қағылып түр халықтың жүрегінде,</w:t>
        <w:br/>
        <w:t>Қалып кеткен Қордайда қонырауын, -</w:t>
        <w:br/>
        <w:t>деп басталатын тамаша өлеңін арналы. Шәкірттері Асылқұл</w:t>
        <w:br/>
        <w:t>Бүрбаев:</w:t>
        <w:br/>
        <w:t>усынлап өскен елік бұлан ынман.</w:t>
        <w:br/>
        <w:t>Дауысың кетпен қойды құлағымнан.</w:t>
        <w:br/>
        <w:t>Елін сенің арлақтан есіміңді.</w:t>
        <w:br/>
        <w:t>Басына қойды сскерткін мрамордан.</w:t>
        <w:br/>
        <w:t>Көкгем келіп жайғанда жапырағын.</w:t>
        <w:br/>
        <w:t>Өзінді еске алып отырамын</w:t>
        <w:br/>
        <w:t>Қордайдың қыраны едің, жатырмысың,</w:t>
        <w:br/>
        <w:t>Тәсенпіп туган жердің топырағын, -</w:t>
        <w:br/>
        <w:t>деп жырласа, Аяз Бетбаев:</w:t>
        <w:br/>
        <w:t>Ақ басты Алатаудай ғұлғасы да.</w:t>
        <w:br/>
        <w:t>Ак мық қонып отыр шын басына.</w:t>
        <w:br/>
        <w:t>Ардагер ақын-әнин күліреті,</w:t>
        <w:br/>
        <w:t>Конскем толды бүгін бір ғасырға</w:t>
        <w:br/>
        <w:t>Еске алып Кешен ата аруағын,</w:t>
        <w:br/>
        <w:t>Бас қосты өнішен жақсы рәсімге-ай.</w:t>
        <w:br/>
        <w:t>Осындай дүбірлі күн ұлы тойда,</w:t>
        <w:br/>
        <w:t>Шын акын актарылмай шыласын ба-ай.</w:t>
        <w:br/>
        <w:t>Жиналып Қазақстан санлақтары,</w:t>
        <w:br/>
        <w:t>Той-думан өлең-жырға ұласуда.</w:t>
        <w:br/>
        <w:t>Кенекем отыргандай ортамызда,</w:t>
        <w:br/>
        <w:t>Көз тастап артта қалған мұрасыпа.</w:t>
        <w:br/>
        <w:t>Әлімнін құрығынан құтылған ба</w:t>
        <w:br/>
        <w:t>Аңыз боп ел аузында Қорқыт кашқан.</w:t>
        <w:br/>
        <w:t>Мезгілін жеткен кезде лемін бігіп,</w:t>
        <w:br/>
        <w:t>Бір сәтке кете бардың тоқтамастан.</w:t>
        <w:br/>
        <w:t>Қара жер алған кезде қойынына,</w:t>
        <w:br/>
        <w:t>Зиратка тас мүсіндер койылуда.</w:t>
        <w:br/>
        <w:t>Ертеде еніреп өткен Базар-Назар,</w:t>
        <w:br/>
        <w:t>Еркслеп асылды ма мойыныңа?!</w:t>
        <w:br/>
        <w:t>Сен тірі болсаң жүзге келер едің,</w:t>
        <w:br/>
        <w:t>Туған ел саған арнап той қылуда.</w:t>
        <w:br/>
        <w:t>Кенеке, торқалы той қүтты болсын,</w:t>
        <w:br/>
        <w:t>Ән-жырың бар әлемге жайылуда, -</w:t>
        <w:br/>
        <w:t>деген ұзақ жоктау-толғауын арнады. Өлеңін Жаксылық Сәтібеков,</w:t>
        <w:br/>
        <w:t>әнін Алтынбек Қоразбаев шығарған:</w:t>
        <w:br/>
        <w:t>196</w:t>
        <w:br/>
        <w:t>сула. «Тас түскен жеріне ауыр» дегендей, осы жердің адамдары</w:t>
        <w:br/>
        <w:t>көрі демей, жас демей, түтініне қонақ алып, тік тұрып аткарды.</w:t>
        <w:br/>
        <w:t>Ел қызық көріп тойлап жүргенде, бұлар үйлерінен шығуга мүрша-</w:t>
        <w:br/>
        <w:t>лары жоқ. Осылар болмаса не істер едік?” Мен тек осы колхоздың</w:t>
      </w:r>
    </w:p>
    <w:p>
      <w:r>
        <w:t>тұрғындарына арнал жол-жоралғысымен той жасап, алғысымды</w:t>
        <w:br/>
        <w:t>айтуым керек, өйтпейінше мен тіяныш ұйыҡтай алатын смеспін,</w:t>
        <w:br/>
        <w:t>-- деді.</w:t>
        <w:br/>
        <w:t>-- Мұныңыз өте дүрыс, ата. Олай істемесеңіз, сіз Кенен бола-</w:t>
        <w:br/>
        <w:t>сыз ба? Тек жол-жоралғыныз калай болар екен? -- деймін.</w:t>
        <w:br/>
        <w:t>-- Міне, міне, дәл осылай дейтінінді біліп едім. Сен өзің дүниеге</w:t>
        <w:br/>
        <w:t>бір табан жакындаусың-ау деймін. Шырағым-ау, апа ішінде жа-</w:t>
        <w:br/>
        <w:t>зуы бар том-том кітаптар (құттыктау папкілер), орден, грамота-</w:t>
        <w:br/>
        <w:t>лар, тағы ла баска толып жатқан заттар жетпей мс мүражайыңа?</w:t>
        <w:br/>
        <w:t>Мен әзір өлмеймін, жүзге келуім керек, -- деп, аяғын әзілге</w:t>
        <w:br/>
        <w:t>сүйей күлді де: -- Ал тойга даярланындар, мен қазір колхоз бас-</w:t>
        <w:br/>
        <w:t>шыларына барып ақылдасып, күнін белгілейміз, - деді де жүріп</w:t>
        <w:br/>
        <w:t>кетті.</w:t>
        <w:br/>
        <w:t>Біздің колхоздың түні қандай тамаша. Маса, шыбын</w:t>
        <w:br/>
        <w:t>дегенің болмайды. Ауасы тұнық, ай сүттей аппақ. Жаздың</w:t>
        <w:br/>
        <w:t>осындай бір түнінде ауылдастардан ешкімлі қалдырмай түгел</w:t>
        <w:br/>
        <w:t>шақырып, той жасадық. Атамызды ортаға алып, ән шырқап,</w:t>
        <w:br/>
        <w:t>би билеп, әлзіл-калжыңымыз жарасып, таңға тамашаладық.</w:t>
        <w:br/>
        <w:t>Атам түнімен арқкайсысының қасына барып, айналып-</w:t>
        <w:br/>
        <w:t>үйіріліп, ішіпдер-жеңдер деп, шаршағанын сезбей балаша</w:t>
        <w:br/>
        <w:t>қуанды. Гойды өзі сөз алып бастап берді. Алғашында біраз</w:t>
        <w:br/>
        <w:t>толқыцқырап, көзіне жас іркіліп, тығылып қалғандай болды.</w:t>
        <w:br/>
        <w:t>«Бұл кісіге не болды», -- деп сескеніп қалдық. Бірақ өзінің</w:t>
        <w:br/>
        <w:t>срік-күшін тез жинап алды да, қолына домбырасын ұстады.</w:t>
        <w:br/>
        <w:t>Жиналғанлар сілтілей тынды.</w:t>
        <w:br/>
        <w:t>-- Бәрі жақсы болды, шырақтарым, тойды абыроймен ат-</w:t>
        <w:br/>
        <w:t>қарлындар, өздеріне ризамын, көп рақмет. Өкініштісі-ақ, осы</w:t>
        <w:br/>
        <w:t>тойды ойдағыдай өткізбеске не птара деп, жар кұлағы жастыққа</w:t>
        <w:br/>
        <w:t>тимей шапқылап жүрген бәріміздің аяулымыз Шәйке бауыры-</w:t>
        <w:br/>
        <w:t>мыздың (Ш. Алқамбаев аудандық кеңестің төрағасы, өзі жур-</w:t>
        <w:br/>
        <w:t>налист-тілші, тойды ұйымдастыру комиссиясының мүшесі)</w:t>
        <w:br/>
        <w:t>тойға ла жетпей мезгілсіз арамыздан аттанып кеткендігі жаным-</w:t>
        <w:br/>
        <w:t>ды қатты құлазытып кетті, -- деді де, домбырасын қағып-қағып</w:t>
        <w:br/>
        <w:t>жіберіп:</w:t>
        <w:br/>
        <w:t>183</w:t>
        <w:br/>
        <w:t>ғына қаралы. Отбасы, ошак касынын тірлігі шырмауықша Әрд-</w:t>
        <w:br/>
        <w:t>лып аттатпағап кездері көп болды. Денсаулығынан да ере ай-</w:t>
        <w:br/>
        <w:t>рылды. Сонымен Төрткен кәбіне дастарқан басында. өзіміздің</w:t>
        <w:br/>
        <w:t>жора-жолдастардың, ағайын-туғандар арасының әншісі болып</w:t>
        <w:br/>
        <w:t>қалды. Қолымда билік болды, қазір бармағымды шайна озыр-</w:t>
        <w:br/>
        <w:t>мын. Кезінде мән бермеппін, билік өмір-баки колымызда тұра-</w:t>
        <w:br/>
        <w:t>тындай сезіндік. Болмаса Кенекеннін мұрасын. әсіресе ән мұра-</w:t>
        <w:br/>
        <w:t>сын бүзбай сақтап келе жаткан осы аяулы Төрткенге атақ, бер);</w:t>
        <w:br/>
        <w:t>керек-ақ еді. Осынын бәрін біле түра, Төрткен: «Ей, Мырзағ</w:t>
        <w:br/>
        <w:t>атам дүниелен өтерден бір жыл бүрын: «Енлі мепен кезіп</w:t>
        <w:br/>
        <w:t>сендердің ағаларын да, сендердің қкамқоршыларың да осы Мыр-</w:t>
        <w:br/>
        <w:t>затай болады», -- деп, балаларын өзіңе тапсырып кеткен сл ғай.</w:t>
        <w:br/>
        <w:t>Мені сенен артық кім білуші елі, ұмыттың ба2-- демеді. Сол үшін</w:t>
        <w:br/>
        <w:t>де Төрткенлі жаксы көремін.</w:t>
        <w:br/>
        <w:t>Төрткен үлкен бір мектетігін өкілі, бұл Кенен мектебінен шық-</w:t>
        <w:br/>
        <w:t>қан адам. Оны ла кейін амандық болса, бір замандар, күнлер с</w:t>
        <w:br/>
        <w:t>келе зерттеушілер теренірек зерттеп, айтады гой деп ойлаймын</w:t>
      </w:r>
    </w:p>
    <w:p>
      <w:r>
        <w:t>Мен Төрткеннің өзінен де, Ержан інім, өзіңнен де Төрткенлі</w:t>
        <w:br/>
        <w:t>жұмысқа шақырып, Кснен әндерінің класын ашып жатқандык-</w:t>
        <w:br/>
        <w:t>тарынды естіп, қуанып отырмын. Бұларын өте дұрыс шешім. Бұл.</w:t>
        <w:br/>
        <w:t>шырағым Ержан, сенің білгірлігі.</w:t>
        <w:br/>
        <w:t>Менің сендерден өтінерім-- Кененнің әндеріне қылау түсіруге,</w:t>
        <w:br/>
        <w:t>бұзып айтуға болмайды. Біз өзі бір көңілшек, не болса соған</w:t>
        <w:br/>
        <w:t>сліктегіш халықпыз ғой. Кенсс заманында бәріміз құлайды ұмы-</w:t>
        <w:br/>
        <w:t>тый, молданың сақалын қырқып, мешітті өртедік. Ал енді</w:t>
        <w:br/>
        <w:t>Тәуелсіздік келгенде түгел молда болып тыға келдік. Сонда әлгі</w:t>
        <w:br/>
        <w:t>шала молдалар сияқты, Кененнің әндерін бұзып айтатын нала</w:t>
        <w:br/>
        <w:t>әншілерден сақтаныңыздар дер едім. Кенен әндерінің тұпығы-</w:t>
        <w:br/>
        <w:t>нан, тереңінен тартып айтатын әншілерді Төрткенніп барында</w:t>
        <w:br/>
        <w:t>үйретіп алып қал. Бұл, айналайын Ержан інім, сеніңтек Кенегіпің</w:t>
        <w:br/>
        <w:t>мұрасына ғана емес, қазақ мәдениетіне қосқан үлкен үлесін,</w:t>
        <w:br/>
        <w:t>енбегін болады.</w:t>
        <w:br/>
        <w:t>Ал Төрткен әлі де өзінің әкесіне тартқан қуатын жанып, жар-</w:t>
        <w:br/>
        <w:t>қын даусымен Кенекемнің ғажайып әндерін жастарға үйретуден</w:t>
        <w:br/>
        <w:t>жалықпай, қажымай, талмай бізді куанта берсін, ғұмыры ұзақ бол-</w:t>
        <w:br/>
        <w:t>сын, ата-анасының жасына келсін, - деген Мырзатайдың жылы</w:t>
        <w:br/>
        <w:t>лебіздерін естіп, алғаш бауырым Көркемжаннан, одан сон жа-</w:t>
        <w:br/>
        <w:t>рым Тасығаннан, анам Нәсихадан айрылып, аңырап жүрген</w:t>
        <w:br/>
        <w:t>178</w:t>
        <w:br/>
        <w:t>қамкоңіл басым, көз жасыма ис бола алмай, жыладым-ау! Бір</w:t>
        <w:br/>
        <w:t>жақсысы -- осыдан соң ауыр ойлардан серпіліп, қанаттанып,</w:t>
        <w:br/>
        <w:t>женілденіп қалдым.</w:t>
        <w:br/>
        <w:t>-- Ай, Мырзатай бауырым-ай, қатты мақтап жіберілпсін-ау,</w:t>
        <w:br/>
        <w:t>мұның бәрі менің перзенттік парызым емес пс, -- дей беріппін.</w:t>
        <w:br/>
        <w:t>Дегенмен, мақтағанды кім жек көрсін, біраз көтеріліп қалға-</w:t>
        <w:br/>
        <w:t>ным жасырын емсс.</w:t>
        <w:br/>
        <w:t>«Жаксы сөз -- жарым ырыс» деғен осы да.</w:t>
        <w:br/>
        <w:t>АТАМНЫҢ ДЕМІ -- ҚУАТЫМ МЕНІҢ</w:t>
        <w:br/>
        <w:t>1974 жылдың маусым айында атамның туғанына 90 жыл тол-</w:t>
        <w:br/>
        <w:t>ған мерейтойы берісі республика, арысы одак көлемінде кенінен</w:t>
        <w:br/>
        <w:t>аталып өтілетін болды. Той мерзімі жакындаған сайын облыс,</w:t>
        <w:br/>
        <w:t>аудан басшылары, той өткізу үшін құрылған комиссия мүшелері</w:t>
        <w:br/>
        <w:t>біздің ауылға жиі-жиі келіп, ақынның үйіне жөндеу жұмыста-</w:t>
        <w:br/>
        <w:t>рын жүргіздіртіп, денсаулығының дұрысталуына қатты көңіл бөле</w:t>
        <w:br/>
        <w:t>бастады. Атам ол кезле қимылдың аздығынан ба, қайдам, қатты</w:t>
        <w:br/>
        <w:t>толып кеткен-ді. Басы қалтылдап, қол-аяғы дірілдей, жас бала-</w:t>
        <w:br/>
        <w:t>дай күн кешетін еді. Дәрігерлер келіп қарап, тойға дейін бұл кісіні</w:t>
        <w:br/>
        <w:t>қалайда жүргізуіміз керек, әншейін қимылдамай жанаяр болып</w:t>
        <w:br/>
        <w:t>қалған, болмаса жағдайы жаман емес, жүрегі мықты, тамырла-</w:t>
        <w:br/>
        <w:t>рипың согысы жас кісідей, қан қысымы да дұрыс деп тапты. Сол</w:t>
        <w:br/>
        <w:t>сол-ақ екен, қуат-күш берстін дәрі-дәрмектер ішкізіп, қуатты та-</w:t>
        <w:br/>
        <w:t>ғамдар беріп, дене шынықтыру жасатып, әлек болдық та кеттік.</w:t>
        <w:br/>
        <w:t>Бір күні бас дәрігердің тапсырмасымен бір топ қыз-келіншектер</w:t>
        <w:br/>
        <w:t>келіп, кезек-кезек атама массаж жасамақ болды. Ол кісі алғаш</w:t>
        <w:br/>
        <w:t>ренжіп, тиеппінбей қойғанымен, келе-келе үйреніп алып, дема-</w:t>
        <w:br/>
        <w:t>лыс күндері келмей қалса, денесі құрыстанып, іздейтінді шығар-</w:t>
        <w:br/>
        <w:t>ды. Кейде: «Бұл шіркіндер бұрын қайда қалған, ә, қолдарының</w:t>
        <w:br/>
        <w:t>жұмсағы-ай, өздері сүп-сүйкімді екен», -- деп қулана күліп</w:t>
        <w:br/>
        <w:t>қоятын. Қыздар скі ай бойы массажды үзбей жасап, ақыры атам-</w:t>
      </w:r>
    </w:p>
    <w:p>
      <w:r>
        <w:t>ды аяғынан тік тұрғызып, жүре алатындай жағдайға келтірді. Той</w:t>
        <w:br/>
        <w:t>күні мереке алаңына өзі жүріп барып, барлығын өз көзімен көріп,</w:t>
        <w:br/>
        <w:t>көңілі көтеріліл қайтты. Той өткен соң қыздар келмей қалды,</w:t>
        <w:br/>
        <w:t>179</w:t>
        <w:br/>
        <w:t>қырылған. Ата ұрпақтары атынан сахнаға мен шығып, жалаы</w:t>
        <w:br/>
        <w:t>көпшілікке, Әшірбекке, ата әндерін орындаған әншілерге алғь</w:t>
        <w:br/>
        <w:t>айттым. Ғайнекенге: «Бұрын да Кенен атаң үшін аянбай еңбек ст-</w:t>
        <w:br/>
        <w:t>кен едің, міне бүгін де республика көлемінде алғаш боп Кенегі</w:t>
        <w:br/>
        <w:t>Әзірбаев шығармашылығына арнап кеш ұйымдастырып, аруағы</w:t>
        <w:br/>
        <w:t>набасиіп жатырсың. Азаматқабергісіз адал еңбекқорлығың көлік</w:t>
        <w:br/>
        <w:t>үлгі, баршамыз мақтан етеміз. Бабалар аруағы колдай берсін, ұзак</w:t>
        <w:br/>
        <w:t>өмір сүрініз, -- дей келе мойнына күміс алқа тағып кұрме?</w:t>
        <w:br/>
        <w:t>көрсеттік.</w:t>
        <w:br/>
        <w:t>Атамның осы тойынан кейін халық арасында «Кененге со.</w:t>
        <w:br/>
        <w:t>жолы мәшине, түйе, көп жылқы тартулағанды былай қойғанла,</w:t>
        <w:br/>
        <w:t>келген кілемдерді жайса, саған әтірік, маған шын, тұп-тура Қор</w:t>
        <w:br/>
        <w:t>дайдан Алматыға жетеді-ау деймін»,-- деген лақап әңгімелер кезі</w:t>
        <w:br/>
        <w:t>болды. Десе, дегендей-ақ еді. Сыйлық деген, құрмет деген сон-</w:t>
        <w:br/>
        <w:t>дай-ақ болар. Алайда әкемнің дүниекоңыздығы жоқ, еді. Қалай</w:t>
        <w:br/>
        <w:t>келсе, солай кететін, оң қолымен алып, сол қолымен таратапын</w:t>
        <w:br/>
        <w:t>жомарт, сырдың суы сирағынан келмейлінің дәл өзі. Бұл жөнінен</w:t>
        <w:br/>
        <w:t>атам екеуміз анда-санда шекісіп те қалатын елік.</w:t>
        <w:br/>
        <w:t>-- Ата, сіздің атыңызға келген сый-тартуларды той өткенше</w:t>
        <w:br/>
        <w:t>мына бір бөлмеге қоя берелік, есігіне құлып салалық. Сіздін ал-</w:t>
        <w:br/>
        <w:t>ғашқы қамқортшыныз Еркебай сыйлаған кішкентай ақ домбыра</w:t>
        <w:br/>
        <w:t>ңыздан бастап, осы күнге дейінгі лүние-мүлкіңіздің бәрі сакта-</w:t>
        <w:br/>
        <w:t>луы тиіс. Кейін мұражайыңызға тапсырамыз. Сәбит Мүқанов</w:t>
        <w:br/>
        <w:t>ағаның мұражайын барып көріп едім, баяғы біз үйіне барып</w:t>
        <w:br/>
        <w:t>жүргендегі тұрған заттарының бәрі қаз-калпынла тұр. Көзіне</w:t>
        <w:br/>
        <w:t>оттай басылады екен. Мәриям апай (С. Мұқановтың әйелі) қан-</w:t>
        <w:br/>
        <w:t>дай білімді алам, сонын баршасын мұқият сактай білген, -- леп</w:t>
        <w:br/>
        <w:t>едім, «Ұлыстың ұлы күні есікке құлып салған не сұмдық», -- деп</w:t>
        <w:br/>
        <w:t>атам меңі қағып тасталы. Мең өкпелеп ҡаллым, калай болғанда</w:t>
        <w:br/>
        <w:t>даіні-сіңлілеріме «келген заттарға ие болындар, 75 жылдық той-</w:t>
        <w:br/>
        <w:t>ынлағыдай кесе-аяқ, пышшақ-қасық, шанышқыларға дейін теберік</w:t>
        <w:br/>
        <w:t>болып қолдан-колға өтіп кетпесін», --деп ескерттім. Алайда атам</w:t>
        <w:br/>
        <w:t>тойда өзіне келген заттарды қалай таратудың жолын ойласты-</w:t>
        <w:br/>
        <w:t>рып та қойыпты. Той әтіп, біраз тыныққан сон, әкем бәрімізді</w:t>
        <w:br/>
        <w:t>шақырып алды.</w:t>
        <w:br/>
        <w:t>-- Менің осы Киров колхозына көшіп келгенім құтты болды.</w:t>
        <w:br/>
        <w:t>Ауруымнан жазылып, қатарға қосылдым. 75, 80, 909 жылдық той-</w:t>
        <w:br/>
        <w:t>ларым өтіп жатыр. Той-тойға үласып, қуаныш-қуанышқа жалға-</w:t>
        <w:br/>
        <w:t>182</w:t>
        <w:br/>
        <w:t>Бектұрғанов Хасенім,</w:t>
        <w:br/>
        <w:t>Көрнекті көзге әсемім.</w:t>
        <w:br/>
        <w:t>Аз сөйлейтіп ішетпеттім.</w:t>
        <w:br/>
        <w:t>Тоқсан жылдық тойымды,</w:t>
        <w:br/>
        <w:t>Өзің бас боп баскардың.</w:t>
        <w:br/>
        <w:t>Он бір аулан халқымнан,</w:t>
        <w:br/>
        <w:t>Сан жетпес шашу шашқыздын.</w:t>
      </w:r>
    </w:p>
    <w:p>
      <w:r>
        <w:t>Екі жүз үй тіккізіп,</w:t>
        <w:br/>
        <w:t>Қонақты абзал күткіздін.</w:t>
        <w:br/>
        <w:t>Сәлімкерей ініммен,</w:t>
        <w:br/>
        <w:t>Ғайнекенцей қызыммен,</w:t>
        <w:br/>
        <w:t>Енбек еттін шынынмен, --</w:t>
        <w:br/>
        <w:t>деп ризашылық алғысын айтқан әкемнің бұл өлендері кезінде</w:t>
        <w:br/>
        <w:t>ауданлық, облыстык газет беттерінде жарияланған-ды.</w:t>
        <w:br/>
        <w:t>Осы өлеңдегі «Ғайнекендей кызыммен» деген Ғайнекен, осы</w:t>
        <w:br/>
        <w:t>күнгі Ғалымдар үйінің директоры Ғ. Бибатырова.</w:t>
        <w:br/>
        <w:t>Ғайнсксн ол кездс Жамбыл облыстық партия комитетінің хат-</w:t>
        <w:br/>
        <w:t>шысы, идеология бөлімін басқаратын.</w:t>
        <w:br/>
        <w:t>Бір күні Ғайнекен біздін ауылға келіп, атама сәлем беріп,</w:t>
        <w:br/>
        <w:t>өзінің Кснсн ата тойының комиссия төрайымы екендігін айтты.</w:t>
        <w:br/>
        <w:t>Атам алдында тұрған жап-жас қызына карап: «Япыр-ай, бүкіл</w:t>
        <w:br/>
        <w:t>Жамбыл облысында менін тойымды басқаратын бір ер-азамат</w:t>
        <w:br/>
        <w:t>табылмады ма скен», -- деп, ойланып қалды.</w:t>
        <w:br/>
        <w:t>-- Атам мені жас кой деп сенімсіздік танытып тұрған сияқты.</w:t>
        <w:br/>
        <w:t>Әлі-ақ коресіз, тойыпызды жақсылап откіземіз, колдан келгеннің</w:t>
        <w:br/>
        <w:t>бәрін жасаймыз, -- делі Ғайнекен. Той шындығында жаксы өтті.</w:t>
        <w:br/>
        <w:t>Той соңында облыс азаматтары келіп атама сәлем беріп, қалай</w:t>
        <w:br/>
        <w:t>өткені жайлы сөз болды. Ішінде Ғайнскендебар. Атам оны қасы-</w:t>
        <w:br/>
        <w:t>на шақырып алып: «Шырағым, жас қой деп аздап сенімсіздік</w:t>
        <w:br/>
        <w:t>білдіргенім үнтін айып етпе. Беталысын жақсы екен, бақытты бол,</w:t>
        <w:br/>
        <w:t>ризамын өзіңе... -- леп, Ғайпекеннің мойнына алтын алка тағып,</w:t>
        <w:br/>
        <w:t>батасын берлі, бетінен сүйіп, екеуі суретке түсті. Арада көп жыл-</w:t>
        <w:br/>
        <w:t>дар өтті. 2003 жылдың мамыр айында Ғайнекен Бибатырова Ке-</w:t>
        <w:br/>
        <w:t>нен Әзірбаевтің туғанына 120 жыл толу қарсанына орай «Сағын-</w:t>
        <w:br/>
        <w:t>дым Кенен атамды» деген тақырыпта кеш өткізді. Кешті жазушы,</w:t>
        <w:br/>
        <w:t>сыншы бауырымыз Әшірбек Сығай жүргізіп отырды. Ғалымдар</w:t>
        <w:br/>
        <w:t>үйінің залы лық толды. Эстрала даңғырынан шаршаған қауым, дом-</w:t>
        <w:br/>
        <w:t>бырамен орынлалған Кенен әнлерін тындап, естеліктер айтып, бір</w:t>
        <w:br/>
        <w:t>желпініп қалды. Кешке атаның балалары, немере-шоберелері ша-</w:t>
        <w:br/>
        <w:t>181</w:t>
        <w:br/>
        <w:t>бастаған облыс, аудан басшылары Кенен ауылына арнайы ха</w:t>
        <w:br/>
        <w:t>той үстінде ескерткіш салтанатпен ашылып, құттықтау ле</w:t>
        <w:br/>
        <w:t>айтылды.</w:t>
        <w:br/>
        <w:t>Мұражай кіре берісіне орнатылған терең айдағы Кенен 42%</w:t>
        <w:br/>
        <w:t>бұл ескерткіш-мүсіні, ғасырға жуық ғұмырында асқақ әніне</w:t>
        <w:br/>
        <w:t>сұлу жырымен тербеген байтақ еліне, ұлан-ғайыр жеріне қима:</w:t>
        <w:br/>
        <w:t>пен көз тастап, тағы да бір ән-жыр тудырардай ой үстінде 7%</w:t>
        <w:br/>
        <w:t>дай.</w:t>
        <w:br/>
        <w:t>жігіггерінің бұл ісіне риза болып қалдық. Іле ауданы азаматта-</w:t>
        <w:br/>
        <w:t>рының ұйымшылдығына жүрт тан калысты. Алматыдан Қагина-</w:t>
        <w:br/>
        <w:t>ғайға көшкенде, астанадан кетсем далада қалатындай болып жы-</w:t>
        <w:br/>
        <w:t>лағанымнын бекершілік болғандығын түсініп, іштей ұялып та</w:t>
        <w:br/>
        <w:t>жүрдім. Нағыз жігерлі ле білімді, аламгершілікті азаматтарлың</w:t>
        <w:br/>
        <w:t>дені ауылда екендігіне көзім жеткеплей болды. Бұл жақтың адам-</w:t>
        <w:br/>
        <w:t>дарын жақсы көріп кеткенім сонша, кейіннен күйеуім Тасыған</w:t>
      </w:r>
    </w:p>
    <w:p>
      <w:r>
        <w:t>қызмет жөнімен қайтадан астанаға ауысып, пәтер бергенде де</w:t>
        <w:br/>
        <w:t>Алматыға көшпей, осы ауданда қалып қойдық. Атам бірде:</w:t>
        <w:br/>
        <w:t>Жақсы болса бастығын,</w:t>
        <w:br/>
        <w:t>Бақытыннын барын содан біл.</w:t>
        <w:br/>
        <w:t>Саяз болса бастығын,</w:t>
        <w:br/>
        <w:t>Бақытыңның жоғын содан біл, -</w:t>
        <w:br/>
        <w:t>деп термелей келіп, -- Осы ел басқарған адам кім болса да, қан-</w:t>
        <w:br/>
        <w:t>дай мамандықты игерсе дс, әдебиет пен мәдениеттен хабардар бол-</w:t>
        <w:br/>
        <w:t>маса, онын рухани жан дүниесі саяз болады да, құр айқай мен</w:t>
        <w:br/>
        <w:t>жоспарлы артығымен орындаудан аспай калады. Ондай басшы</w:t>
        <w:br/>
        <w:t>көптің көңілінен шығады деп айта алмаймын, -- деген еді. Сол</w:t>
        <w:br/>
        <w:t>айтқандай-ақ, ауданымызда бір кездерде Батталқанов Заманбск</w:t>
        <w:br/>
        <w:t>(партия ұйымыныңп бірінші хатшысы), Баянон Нұрдәулет (хат-</w:t>
        <w:br/>
        <w:t>шы), марқұм ағаларымыз Құлымблев Шолпапкүл (аудандық ат-</w:t>
        <w:br/>
        <w:t>қару комитеті төрағасының орынбасары), Есболатов: Гасубай</w:t>
        <w:br/>
        <w:t>(аудандық, халықтық бақылау комитетінің бастығы) жәнс басқа-</w:t>
        <w:br/>
        <w:t>лар баскарған (1970 - 1985 ж.ж.) жылдардағы жалпы халықтың</w:t>
        <w:br/>
        <w:t>еңбекке дегеп, өмірге деген құштарлығын, неге болса да жауапкер-</w:t>
        <w:br/>
        <w:t>шіліктерінің әлдеқайда жогары болғандығын бұл күнде ешкім де</w:t>
        <w:br/>
        <w:t>жоққа шығара алмайтыны анық. Өйткені бұл кісілер халық шаруа-</w:t>
        <w:br/>
        <w:t>шылығы мен мәдени-ағарту жұмыстарын қатар алып жүретін. Ең</w:t>
        <w:br/>
        <w:t>бастысы көппен бірге болатын, үлкен адамгершілік қасиеттерімен</w:t>
        <w:br/>
        <w:t>елге жақын еді. Ауданнып ор адамының мұң-мұқтажына ерекше</w:t>
        <w:br/>
        <w:t>көңіл бөлетін.</w:t>
        <w:br/>
        <w:t>Бірсудін отбасы куанышқа бөленіп, той болса да, кісісі өліп</w:t>
        <w:br/>
        <w:t>қаралы болса да соның басы-қасынан осы ағаларымызды көретін</w:t>
        <w:br/>
        <w:t>едік. Енбегін бағалаш, тиісті жәрдем беріп, ел азаматтарын ұйым-</w:t>
        <w:br/>
        <w:t>ластырып, бағыттап, тәрбиелейтін. Сол жылдардағы біздің аудан</w:t>
        <w:br/>
        <w:t>азаматтарының татулық-бірлігіне, сый-құрметтеріне көпшілік таң</w:t>
        <w:br/>
        <w:t>191</w:t>
        <w:br/>
        <w:t>Өле-өлгенше сөзінен де, ссінен де танған жок. Келгендермен қош-</w:t>
        <w:br/>
        <w:t>тасып жатты, жанары ла таймады, құлағы да жақсы естіді. Тіпті</w:t>
        <w:br/>
        <w:t>тамақты жақсы ішіп, ажарланып, көңілі көтеріңкі сезімде күліті,</w:t>
        <w:br/>
        <w:t>әңгіме айтып, бізді қуантып та тастады. Тәуір болдыға санаған</w:t>
        <w:br/>
        <w:t>әрі демалыс мерзімім аяқталуға айналған мен атамның келісімімен</w:t>
        <w:br/>
        <w:t>екі-үгі күнге үйге кеттім. Біз ол кезде Қапшағай қаласында тұра-</w:t>
        <w:br/>
        <w:t>тынбыз. Пәтер алып көшіп келгенімізге жарты жылдың яйнала-</w:t>
        <w:br/>
        <w:t>сы ғапа болган, әлі ешкімді білмейтін де едік. Мен кеткен күннің</w:t>
        <w:br/>
        <w:t>ертесінде 1976 жылдың 12 сәуірінде атам қайтыс болыпты. Қатты</w:t>
        <w:br/>
        <w:t>өкіндім, қоштаса алмай арманда қалдым. Жолға шығуға даярла-</w:t>
        <w:br/>
        <w:t>нып жатқанымда, сол кездегі аудандық партия комитетінің</w:t>
        <w:br/>
        <w:t>бірінші хатшысы Батталқанов Заманбек аға бастаган бір топ аулан</w:t>
        <w:br/>
        <w:t>азаматтары келіп көңіл айтып, ақыл-кеңес берді.</w:t>
        <w:br/>
        <w:t>-- Төрткен, Тасыған, болған іске болаттай берік бол деген!</w:t>
        <w:br/>
        <w:t>Кенекем сендердің әкелерің болғанымен, халықтың адамы. Біз</w:t>
        <w:br/>
        <w:t>екеуіңді ғана жіберіп карап отыра алмаймыз. Бұл біздің елдігімізге</w:t>
        <w:br/>
        <w:t>сын. Біраз аялдай тұрындар. Кешіктірмей аттандырамыз. Атаң-</w:t>
        <w:br/>
        <w:t>ның топырағы торқа, иманы жолдас болсын,--дсді Заманбек аға.</w:t>
        <w:br/>
        <w:t>Бірер сағаттан соң чяқсақалға арналған дастарқан леп жылқы, ұн,</w:t>
        <w:br/>
        <w:t>кант, күріші, тағы да басқа кажеттілердің бәрін беріп, ақшалай</w:t>
        <w:br/>
        <w:t>көмек ұйымдастырып, аудан басттыларының атынан Бәрменбе-</w:t>
        <w:br/>
        <w:t>ков Аманкелдіні басшы етіп бір топ жігіттер, Тасығанның жұмыс</w:t>
        <w:br/>
        <w:t>орнынан бір топ азаматтар, өзім кызмет ететін ауландық оку</w:t>
        <w:br/>
        <w:t>бөлімінен бөлім меңгерушісі Нұрпейіс Қасымов бастаған көпте-</w:t>
        <w:br/>
        <w:t>ген мектеп басшылары, мұғалімдер, қысқасы, мәшине-мәтшине</w:t>
      </w:r>
    </w:p>
    <w:p>
      <w:r>
        <w:t>болып жолға шықтық. «Аталап» келіп жоқтадық. Сопйда апам:</w:t>
        <w:br/>
        <w:t>Сайрап жүрген бұлбұлым-ай,</w:t>
        <w:br/>
        <w:t>Озып тұрған дүлділім-ай,</w:t>
        <w:br/>
        <w:t>Каралан шыққан сүңқарым-ай,</w:t>
        <w:br/>
        <w:t>Бәйгеде озған түлпарым-ай,</w:t>
        <w:br/>
        <w:t>Ағып түрған бұлағым-ай,</w:t>
        <w:br/>
        <w:t>Жанып тұрған шырағым-ай,</w:t>
        <w:br/>
        <w:t>Басымдағы дәулетім-ай,</w:t>
        <w:br/>
        <w:t>Касымлагы саәулетім-ай,</w:t>
        <w:br/>
        <w:t>Көпшіл едің ақ жарқын,</w:t>
        <w:br/>
        <w:t>Арлактаған көп халқын.</w:t>
        <w:br/>
        <w:t>Кәрі-жасқа жайдарлым,</w:t>
        <w:br/>
        <w:t>Басымдағы айдарлым, --</w:t>
        <w:br/>
        <w:t>деп жоқтады. Ұлы Көркемжан:</w:t>
        <w:br/>
        <w:t>189</w:t>
        <w:br/>
        <w:t>Мынау сеніп ұрпағын, қалың халык,</w:t>
        <w:br/>
        <w:t>Тірлігіңде түсінген жанынды анық.</w:t>
        <w:br/>
        <w:t>Шығарып сап өзінлі кайтиас жолға,</w:t>
        <w:br/>
        <w:t>Қалыпты ғой мәнгігс әнінді алып, Кенеке!</w:t>
        <w:br/>
        <w:t>Желбіреген ақ күміс сақалыңды сағындым,</w:t>
        <w:br/>
        <w:t>Жайлауындай даланың шапаныңды сағындым.</w:t>
        <w:br/>
        <w:t>Шырыллиса бозторғай сен екен деп қаламын,</w:t>
        <w:br/>
        <w:t>Ақ сақалды абызды Кенекем деп каламын! -</w:t>
        <w:br/>
        <w:t>деп шырқалатын «Сағындым Кенен атамды» туындысының шы-</w:t>
        <w:br/>
        <w:t>найылығы халықты қатты тебірентті. Анам Нәсиха: )</w:t>
        <w:br/>
        <w:t>-- Шырақтарым-ай, Кененмен бірге 55 жыл өмір сүрген мына</w:t>
        <w:br/>
        <w:t>мен де аталарыңды дәл сендердей жоқтай алмадым. Кененмен</w:t>
        <w:br/>
        <w:t>талай дәмдес-тұздас болып, батасын алып, қасынан шықпаушы</w:t>
        <w:br/>
        <w:t>едіңдер, босқа жүрмеген екенсіндер, ақталы деген осы ла. Рақ-</w:t>
        <w:br/>
        <w:t>мет! Бақытты болыңдар! Кененнің жасын, өнерін берсін сеңдер-</w:t>
        <w:br/>
        <w:t>ге, -- деп аналық ақ батасын берген еді сонда.</w:t>
        <w:br/>
        <w:t>Ақыры мәнгі есте қалдыру үшін оның есімі Жамбыл облы-</w:t>
        <w:br/>
        <w:t>сы, Красногор совхоз-техникумына, Отар станциясының қазақ</w:t>
        <w:br/>
        <w:t>орта мектсбінс, Жамбыл каласындағы жана кинотеатрға, Алма-</w:t>
        <w:br/>
        <w:t>ты көшелерінің біріне берілді. Ұмтыл ауылдық кенесі Кенен</w:t>
        <w:br/>
        <w:t>ауылы болып аталды. Алматы мемлекеттік консерваториясы мен</w:t>
        <w:br/>
        <w:t>Шымкент педагогикалық мәдениет институтының студенттеріне</w:t>
        <w:br/>
        <w:t>Кенен Әзірбаев атыңдағы стипендия тағайындалды.</w:t>
        <w:br/>
        <w:t>Бір кезде отырғызылған кішкентай-кішкентай ағаш көшеттері</w:t>
        <w:br/>
        <w:t>көркейіп өсіп, зәулім бакка айналған жасыл желең ортасындағы</w:t>
        <w:br/>
        <w:t>ақын мұражайының бүгінгі ажары тіпті келісті. Шығыс үлгісімен</w:t>
        <w:br/>
        <w:t>салынып, ішкі жағы үлттық өрнектермен нақышталған, інебер</w:t>
        <w:br/>
        <w:t>әшекейленген еңселі терезелер ерекше сән береді. Үш залдан</w:t>
        <w:br/>
        <w:t>тұратын мұражай-үйінің біріншісінде жұмыс бөлмесі, екіншісінде</w:t>
        <w:br/>
        <w:t>конақ бөлмесі орналаскан. Ортадағы үлкен залда ақынның бүкіл</w:t>
        <w:br/>
        <w:t>өмір жолын баяндайтын көрмеліктер (экспонат) сыр шертеді.</w:t>
        <w:br/>
        <w:t>Мұражай-үйінің дол алдында оның бейіті түр. Бейіт үсті қызыл</w:t>
        <w:br/>
        <w:t>гранит таспен көмкеріліп, оған ақыннын аты-жөні, туған, өлген</w:t>
        <w:br/>
        <w:t>мерзімдері ойылыл жазылған.</w:t>
        <w:br/>
        <w:t>2003 жылы Жамбыл облысының әкімі Серік Үмбетов мырза</w:t>
        <w:br/>
        <w:t>облыс бюджетінсн арнайы қаражат бөліп, ақып мұражайын</w:t>
      </w:r>
    </w:p>
    <w:p>
      <w:r>
        <w:t>күрделі жөндеудеп өткіздіртті, ақынның зәулім биік ескерткін!</w:t>
        <w:br/>
        <w:t>мүсінін орнатты. Осы жылдың маусым айында Серік Ұмбетов</w:t>
        <w:br/>
        <w:t>197</w:t>
        <w:br/>
        <w:t>ы</w:t>
        <w:br/>
        <w:t>-бірі</w:t>
        <w:br/>
        <w:t>сіздің, сіз сияқты халық өнерпаздарының музыкаларынын</w:t>
        <w:br/>
        <w:t>бар. Сіздің музыкаларыңыз нағыз халықтық», -- деп бірі</w:t>
        <w:br/>
        <w:t>көтермелеп отыратын-ды.</w:t>
        <w:br/>
        <w:t>1963 жылдың жазы еді. Нұрғиса аға, қасында әйгілі компози-</w:t>
        <w:br/>
        <w:t>тор, марқұм Бақытжан Байқадамов бар, атама сәлем бере ке ні</w:t>
        <w:br/>
        <w:t>Атам қайтамыз дегендеріне қарамай: «Бақытжан баламның біздін.</w:t>
        <w:br/>
        <w:t>үйге келіп отырғаны осы, дәм татпай кету деген ұят болалы», -</w:t>
        <w:br/>
        <w:t>деп жібермеді. Өншең әнер аламдарының әңгімелері жарасып,</w:t>
        <w:br/>
        <w:t>тамайна бір отырыс болды. Атам ән айтып, композитор інілсісіне</w:t>
        <w:br/>
        <w:t>арнап өлең шығарып, игі тілектерін арнап, ағалық батасын берді.</w:t>
        <w:br/>
        <w:t>Бақытжан аға қатты разы болып кетті білем: «Осы бәріміз 4&lt;ам-</w:t>
        <w:br/>
        <w:t>был атаның өнеріне сөзсіз бас исміз, ал шындығына келетін дал-</w:t>
        <w:br/>
        <w:t>сак, сол кісімен бірдей нағыз аспанға көтеретін адамның бірі Чс-</w:t>
        <w:br/>
        <w:t>нен аға ғой. Әрі әнді өлеңімен шығарасыз, оны домбырамсг! өзініз</w:t>
        <w:br/>
        <w:t>сүймелдеп, өзініз орындайсыз. Даусыңыз кандай асқақ», - дегені</w:t>
        <w:br/>
        <w:t>сол еді, Нұрғиса ағаның каны басына бір-ақ шықпасы бар ма?!</w:t>
        <w:br/>
        <w:t>Орнынан атып тұрып: «Сен неге Жамбылға тіл тигізесін, ә? Жам-</w:t>
        <w:br/>
        <w:t>был Шапырашты деген батыр елден пныққан, менің туысым. Ол</w:t>
        <w:br/>
        <w:t>Жетісу ақындарының атасы. Оны терең білу үшін өлендерін</w:t>
        <w:br/>
        <w:t>түсініп оқу керек...» -- деп дауыс көтеріп, шатақ шығармақ бол-</w:t>
        <w:br/>
        <w:t>ды. Атам Нұрғисаға ұрсып, әрең басгы. Бақытжан аға ынғайсыз-</w:t>
        <w:br/>
        <w:t>данып, атамнан қайта-қайта кешірім сұрап, мазасызданды ла қал-</w:t>
        <w:br/>
        <w:t>ды. Сондағы атамның екеуіне: «Шырақтарым, біздіп түбімізге</w:t>
        <w:br/>
        <w:t>жететін осы бөлініс. Жүзге, руға бөліпуді қоймасақ, ел болып,</w:t>
        <w:br/>
        <w:t>қазақ болып жетіспейміз. Басқаларға күлкі-мазак болып, тоз-то-</w:t>
        <w:br/>
        <w:t>зымыз шығып кетуіміз мүмкін. Тагы да бір сұрарым, ешуақытта</w:t>
        <w:br/>
        <w:t>мені Абай мен Жамбылдың алдына шығарып бағалаушы болман-</w:t>
        <w:br/>
        <w:t>дар. Ол мен үшін күнә», -- дәгені есімде.</w:t>
        <w:br/>
        <w:t>Сол атамның ерке-тентек інісі Нұрғиса аға әкем өлгенде</w:t>
        <w:br/>
        <w:t>қасындахалықтын сүйікті әншісі Нұрғали Нүсіпжанов бар, «көке-</w:t>
        <w:br/>
        <w:t>леп» жоқтап келді, көпке дейін жылап, әрең басылды. Анама</w:t>
        <w:br/>
        <w:t>келіп: «Жеңеше, маған Көкемнен теберік бер. Жыртыс-пырты-</w:t>
        <w:br/>
        <w:t>сынды білмеймін, маған тек дамбалын бер», -- деді. «Ұят емес пс,</w:t>
        <w:br/>
        <w:t>жанасы жоқ, ескісі сарғайып кеткен. Кішкене қоя тұршы, кісі</w:t>
        <w:br/>
        <w:t>аяғы басылсын, сонан соң тауып беремін», -- лесе де, мазалай</w:t>
        <w:br/>
        <w:t>берген соң апам қаттаулы тұрған ескі киімдерінің ішінен үзын</w:t>
        <w:br/>
        <w:t>ғып тігілген ақ дамбалды Нүрғисаға карай лактырып жібергені</w:t>
        <w:br/>
        <w:t>сол екен, аға қағып алып, бетіне басып, иіскеп-Иіскеп алды да,</w:t>
        <w:br/>
        <w:t>194</w:t>
        <w:br/>
        <w:t>сокқан жел маркқұмнын жамбасы жерге тигенге дейін бес сағат</w:t>
        <w:br/>
        <w:t>бойы толастамады. Аныраған жел мен азалы музыка еңсемізді</w:t>
        <w:br/>
        <w:t>түсіріп жіберді. Ақыннын 90 жылдық тойында ауылдың кіре</w:t>
        <w:br/>
        <w:t>берістегі оң жақ қаңатына ағаштар отырғызылып, ол кортпалып,</w:t>
        <w:br/>
        <w:t>болашақ демалыс алаңының (парк) орны басталған-ды. Атам-</w:t>
        <w:br/>
        <w:t>ның денесін сол демалыс алаңының дәл ортасына жерлелі. Қара-</w:t>
        <w:br/>
        <w:t>лы жиында көп адамдар сөйледі, қоштасу өлендері оқылды.</w:t>
      </w:r>
    </w:p>
    <w:p>
      <w:r>
        <w:t>Сопдағы Әбділда Тәжібаев ағамыздың: «Кенекемді біз тұрмақ</w:t>
        <w:br/>
        <w:t>табиғат та қимай жатыр емес пе? Қараңдаршы, өзінің ән-жы-</w:t>
        <w:br/>
        <w:t>рына арқау болған Қордайының қоңыр желі де қатандау соғып</w:t>
        <w:br/>
        <w:t>тұрғанын», -- дегені есімде анық қалып қойыпты. Қанша қима-</w:t>
        <w:br/>
        <w:t>ғанымызбен де табиғат өз дегенін жасамай коймайды ғой, атам-</w:t>
        <w:br/>
        <w:t>ның денесі жер қойнауына еңді, жүзі жабылып, үстіне топырақ:</w:t>
        <w:br/>
        <w:t>таудай болып мол үйілді, уақытша белгі қойылды. Өзінің алуан</w:t>
        <w:br/>
        <w:t>кырлы өнерімен ерекшеленген қазақ мәдениетінің көрнекті</w:t>
        <w:br/>
        <w:t>қайраткері, халық ақыны және композитор әрі әншісі Кенен</w:t>
        <w:br/>
        <w:t>атаммен ел-жұрты, бүкіл халық мәнгілік қоштасты. Аңыраған</w:t>
        <w:br/>
        <w:t>жел де басылды. Артынша-ақ күн жайма-шуақ ашылып, елдің</w:t>
        <w:br/>
        <w:t>қайғылы көңілі көтеріліп сала берді.</w:t>
        <w:br/>
        <w:t>-- Кенекемде арман жоқ. Бұл кісінікі -- той. Құдайға шүкір,</w:t>
        <w:br/>
        <w:t>93 жыл өмір сүру кез келгеннің пешенесіне жазыла бермейді, --</w:t>
        <w:br/>
        <w:t>десіп, атама арналған сонғы дәмнен ауыз тиіп, теберік алып, жақ-</w:t>
        <w:br/>
        <w:t>сы тілектер айтылды. Теберікке қыжыма жыртыстар, бет орамал-</w:t>
        <w:br/>
        <w:t>дар, суреттері, жейде, белбеу, тақиялар таратылды. Теберік</w:t>
        <w:br/>
        <w:t>демекші, Нұрғиса Тілендиев ағаның сондағы бір қылығы есімнен</w:t>
        <w:br/>
        <w:t>кетпейді. Нұргиса атама жиен болып келеді. Олкісі атамды «Көке»</w:t>
        <w:br/>
        <w:t>дейтін, «Көкелеп» сәлем беріп, жиі келіп тұратын. «Көкеме сәлем</w:t>
        <w:br/>
        <w:t>бермей, ауылдың тұсынан өтіп кетсем, жолым болмайды», -- деп</w:t>
        <w:br/>
        <w:t>отыратын. Атам да Нүрғисаға жаны баска еді. Жалпы, өнер алам-</w:t>
        <w:br/>
        <w:t>дары бірін-бірі қалтқысыз түсінетін болу керек. «Еркем келіп</w:t>
        <w:br/>
        <w:t>қалыпты ғой, тентегім менін», -- деп еркелетіп, әр келген сайын</w:t>
        <w:br/>
        <w:t>кой сойып, қонак кылып, оған күй тартқызып, өзі әңгіме, ән ай-</w:t>
        <w:br/>
        <w:t>тып, талай-талай мәре-сәре тамашалаған едік.</w:t>
        <w:br/>
        <w:t>-- Сенін бүкіл өп бойың түгел музыка. Оның үстіне сол да-</w:t>
        <w:br/>
        <w:t>рындылықты біліммен ұштастырдың. Тек соған ие болшы. Осы</w:t>
        <w:br/>
        <w:t>бір тентек судан аулақ жүрсең дұрыс болар еді-ау, шырағым, --</w:t>
        <w:br/>
        <w:t>деп атам Нұрғисаға ақыл айтса, Нұрғиса аға: «Композитормын</w:t>
        <w:br/>
        <w:t>деп жүргендердің бәрінің де, менің де шығармаларымның ішінде</w:t>
        <w:br/>
        <w:t>13-67 193</w:t>
        <w:br/>
        <w:t>қойнына тығып алып жүріп кетті. Сонда ағаның артынан қарап</w:t>
        <w:br/>
        <w:t>тұрып менің ойыма атамның: «Нұрғисаның бойында өзгелерде</w:t>
        <w:br/>
        <w:t>кездесе бермейтін ер мінез бар, аркалы адам. Егер ол момақан,</w:t>
        <w:br/>
        <w:t>сыпайы, салмақты болса, одан мұншалықты өнер шығар ма еді,</w:t>
        <w:br/>
        <w:t>кім білсін», -- дегені орала берді.</w:t>
        <w:br/>
        <w:t>1981 жылы ақыңның жерленген жеріне атамның мүсіні тұрғы-</w:t>
        <w:br/>
        <w:t>зыльті, әдеби-мемориалдық мұражай-үйі салтанатпен ашылды.</w:t>
        <w:br/>
        <w:t>Мұражайдың директоры болып ақынның ұлы Көркемжан тағай-</w:t>
        <w:br/>
        <w:t>ындалды. Өмірінің сонғы 20 жылыңда тұрған ақынның өз үйіне</w:t>
        <w:br/>
        <w:t>мемориалдық тақта орнатылды.</w:t>
        <w:br/>
        <w:t>1984 жылы туғанына 100 жыл толған торқалы тойы респуб-</w:t>
        <w:br/>
        <w:t>лика көлемінде кеңінен аталынып өтіп, үлкен талант иесі құрмет-</w:t>
        <w:br/>
        <w:t>пен еске алынды. Маусым айының 16-18 күндері Алматыдағы</w:t>
        <w:br/>
        <w:t>М. О. Әуезов атындағы қазақ драма театрының үйінде республи-</w:t>
        <w:br/>
        <w:t>калықакындар айтысы өткізіліп, 19 облыстың ақын, әнші, күйші,</w:t>
        <w:br/>
        <w:t>жыршы, бишілері өнер сайысына түсті. Осы айдың 26-күні Ал-</w:t>
        <w:br/>
        <w:t>матыдағы Республика сарайында ақын тойына арналған салтанат-</w:t>
        <w:br/>
        <w:t>ты кені болды. Президиумда Д. А. Қонаев бастаған бюро</w:t>
        <w:br/>
        <w:t>мүшелерінің дені отырды. Осы салтанатты кеште: «Халық өмірінде</w:t>
        <w:br/>
        <w:t>Кенен Әзірбаев үн қоспаған, өзінің жарқын талантының шуағын</w:t>
        <w:br/>
        <w:t>төкпеген бірде-бір айтулы оқиға болған жоқ. Оның тамаша, өшпес</w:t>
        <w:br/>
        <w:t>туындылары бүгін де осы жауапты, құрметті істе сапта тұр»,--де-</w:t>
        <w:br/>
        <w:t>ген еді бұрынғы Қазақ КСР Министрлер Кеңесінің председателі,</w:t>
      </w:r>
    </w:p>
    <w:p>
      <w:r>
        <w:t>казіргі Республика Президенті Нұрсұлтан Әбішұлы Назарбаев. За-</w:t>
        <w:br/>
        <w:t>манының бұлбұлы, ән мен жырдың дүлдүлі Кенен атаның торқа-</w:t>
        <w:br/>
        <w:t>лы тойының жалғасы атақты Қордай асуының етегінде орналас-</w:t>
        <w:br/>
        <w:t>қан ақыннын өзі тұрған Киров колхозында жалғасты. Тойға келген</w:t>
        <w:br/>
        <w:t>қонақтар тау қойнауындағы әсем киіз үйлерге жайғасты.</w:t>
        <w:br/>
        <w:t>Жүздерінде қуаныш нұры ойнаған тойдағы жұрттың қолдарында</w:t>
        <w:br/>
        <w:t>атамның жуырда ғана жарияланған таңдамалыларының екі том-</w:t>
        <w:br/>
        <w:t>дығы, «Шырқа даусым» атты өлеңдер жинағы, «Песни ғоры и сте-</w:t>
        <w:br/>
        <w:t>пей» деген атпен шыккан өлеңдерінің аудармасы, күйтабактары,</w:t>
        <w:br/>
        <w:t>суреттері, төсбелгілер. Атаны ақындар жырына, әншілер әңіне,</w:t>
        <w:br/>
        <w:t>күйшілер күйіне косты, дүлдүл жүйріктер жарысқа түсті, бишілер</w:t>
        <w:br/>
        <w:t>өнерлерін төкті, кысқасы, мәдени шаралардың түр-түрі көрсетілді.</w:t>
        <w:br/>
        <w:t>Ақын қызы Күләш Ахметова:</w:t>
        <w:br/>
        <w:t>Домбыраның келтіріп не бұрауын,</w:t>
        <w:br/>
        <w:t>Иітіп ен ананың омырауын.</w:t>
        <w:br/>
        <w:t>195</w:t>
        <w:br/>
        <w:t>қалатын, риза болып, алғыстарын айтатын. Енбекте міндеттемені</w:t>
        <w:br/>
        <w:t>артығымен орындап, шаруашылықтың әр саласынан ай сайын,</w:t>
        <w:br/>
        <w:t>тоқсан сайын Қызыл ТУ алсақ, мәдениет пен өнерде де алда</w:t>
        <w:br/>
        <w:t>жүруші елік. Өз басым 20 жылға жуық уақыт осы ауданның аты-</w:t>
        <w:br/>
        <w:t>нан облыстык, республикалық әр түрлі өнер жарыстарына қаты-</w:t>
        <w:br/>
        <w:t>сып, алгыс пен сый-құрметтен басқаны естігенім жоқ. Солың</w:t>
        <w:br/>
        <w:t>бәрінде де Заманбек ағамыз аудан атынан баратын ақын, әтші,</w:t>
        <w:br/>
        <w:t>күйшілерімізді арпайы шақырып, әпгімелесетін. Ақыл айтып,</w:t>
        <w:br/>
        <w:t>демеу беріп, бағыт сілтейтін. Айтар сөзіміз бен киср киімімізге</w:t>
        <w:br/>
        <w:t>дейін, барар көлігіміз бен берер сыйымылға дейін карастырып,</w:t>
        <w:br/>
        <w:t>тікелей қамқорлық көрсететін.</w:t>
        <w:br/>
        <w:t>-- Ал сен, Төрткен, басқаны қой, өңге ақын, композиторлар-</w:t>
        <w:br/>
        <w:t>дың әндерін радио, теледидардан естіп жатырмыз ғой, дегенмен</w:t>
        <w:br/>
        <w:t>Кенскемнің әндері сиректеу орындалады. Сен атанның</w:t>
        <w:br/>
        <w:t>«Бұлбұлын» айт, «Ойжайлауын» шырқа, қайсысын айтсаң ла сенің</w:t>
        <w:br/>
        <w:t>орындауында Кснекемнің өз үні бар, өйткені, сен басқадан смес,</w:t>
        <w:br/>
        <w:t>өзінен үйрендің ғой. Оны түсіне білу керск, бұл үлкен бақыт, -</w:t>
        <w:br/>
        <w:t>деп көтермелеп отыратын. Атамның туғанына 100 жыл толу ме-</w:t>
        <w:br/>
        <w:t>рейтойы қарсаңында, ауданымыздың Борандай елді мекенінің</w:t>
        <w:br/>
        <w:t>қасынан жана шағын аудан бой көтерген-ді. Сонда салынған</w:t>
        <w:br/>
        <w:t>зәулім жаңа мектенті Кенен Әзірбаевтің есімімен атасақ деген</w:t>
        <w:br/>
        <w:t>сондағы оқу-ағарту бөлімінің меңгерушісі Узабаев Базар баста-</w:t>
        <w:br/>
        <w:t>ған мұғалімдер ұжымының ұсыныстары аудан басшылары тара-</w:t>
        <w:br/>
        <w:t>пынан мақұлдапып, бекітілді. Кейіннен сол мектеп орналасқан</w:t>
        <w:br/>
        <w:t>көшс де Кенен Әзірбаев есімімен аталынды. 1984 жылдың мау-</w:t>
        <w:br/>
        <w:t>сым айында өткізілген ақынның 100 жылдық мерейтойына да За-</w:t>
        <w:br/>
        <w:t>манбек аға бастаған біздің ауданның азаматтары қатысып, мұра-</w:t>
        <w:br/>
        <w:t>жай-үйіне барып, басына зиярат стіп қайтты. Сонлағы Іле ауданы</w:t>
        <w:br/>
        <w:t>енбеккерлері атынан тапсырылған әсем фарфор құмыра бүл күнде</w:t>
        <w:br/>
        <w:t>атампың мұражайында сактаулы түр. Мұның бәрі осы ауылда</w:t>
        <w:br/>
        <w:t>епбек етіп жүрген бізлерлің ел алдында жауапкершілігімізді арт-</w:t>
        <w:br/>
        <w:t>тырып, әкеміздің атына жамандық келтірмей еңбек етуімізге, ба-</w:t>
        <w:br/>
        <w:t>лаларымыздың тәртіпті, тәрбиелі болып өсуіне, өзіміздің тату-</w:t>
        <w:br/>
        <w:t>тәтті болып қалыптасуымызға ықпалын тигізгендігі сөзсіз.</w:t>
        <w:br/>
        <w:t>Атаммен соңғы қоштасу рәсімі колхоздың Мәдениет сарай-</w:t>
        <w:br/>
        <w:t>ынла күндізгі сағат 11 мен І2-ке дейінгі аралықта өтті. Халық</w:t>
        <w:br/>
        <w:t>ығы-жығы. Көктемнің алгашҡы кезі ғой, қыстың ызғары әлі кете</w:t>
        <w:br/>
        <w:t>қоймаған шақ. Табытты көтеріп үйден шығарған кезден бастап</w:t>
        <w:br/>
        <w:t>192</w:t>
      </w:r>
    </w:p>
    <w:p>
      <w:r>
        <w:t>УІ бөлім</w:t>
        <w:br/>
        <w:t>Жағағраққа</w:t>
        <w:br/>
        <w:t>7572272</w:t>
        <w:br/>
        <w:t>аяфаома</w:t>
        <w:br/>
        <w:t>Бір қалыпты жүрсе достар,</w:t>
        <w:br/>
        <w:t>Татулыққа не жетсін?</w:t>
        <w:br/>
        <w:t>Түсініксіз маған бұл жайт,</w:t>
        <w:br/>
        <w:t>Несі жақсы егестің?!</w:t>
        <w:br/>
        <w:t>Құбылма мінез құрбым-ай</w:t>
        <w:br/>
        <w:t>Құбылми мінез кұрбым-а!</w:t>
        <w:br/>
        <w:t>Әр кезде-ақ байқап жүрмін-ай.</w:t>
        <w:br/>
        <w:t>Таң қалып кейде қаламын,</w:t>
        <w:br/>
        <w:t>Шыдамай кейде күлдім-ай.</w:t>
        <w:br/>
        <w:t>Көшеде көрсең күле кеп,</w:t>
        <w:br/>
        <w:t>Мақтау сөзді іле кеп.</w:t>
        <w:br/>
        <w:t>Аманцасып, қарбанып,</w:t>
        <w:br/>
        <w:t>Әр нарсені айтып, «пәлі» деп...</w:t>
        <w:br/>
        <w:t>Биге барсақ жүгіріп,</w:t>
        <w:br/>
        <w:t>Еріксіз тізе бүгіліп,</w:t>
        <w:br/>
        <w:t>Бишісің өзің, қатқансың.</w:t>
        <w:br/>
        <w:t>Біз үшіп сен мақтапсын.</w:t>
        <w:br/>
        <w:t>Қазақ қызы ішінен,</w:t>
        <w:br/>
        <w:t>Симпатиясы ауылдың</w:t>
        <w:br/>
        <w:t>Деген атақ таққансың.</w:t>
        <w:br/>
        <w:t>Көп сөздері ол жанның</w:t>
        <w:br/>
        <w:t>Шыға береді тізіліп...</w:t>
        <w:br/>
        <w:t>Аузы айтып тұрғанмен</w:t>
        <w:br/>
        <w:t>Көзі күліп тұрады.</w:t>
        <w:br/>
        <w:t>Білдірмеуге іі сырын</w:t>
        <w:br/>
        <w:t>Сұрын билеп, бұғады.</w:t>
        <w:br/>
        <w:t>Ішім біліп, сыртымнан</w:t>
        <w:br/>
        <w:t>Мен де қоштап қоямын.</w:t>
        <w:br/>
        <w:t>Осылайша құрбымның</w:t>
        <w:br/>
        <w:t>Мақтауына тоямын.</w:t>
        <w:br/>
        <w:t>Орны келсе сөзіммен,</w:t>
        <w:br/>
        <w:t>Іремей-ак соямын.</w:t>
        <w:br/>
        <w:t>Қателігін айтқаным,</w:t>
        <w:br/>
        <w:t>Көңілінен қайтқаныц.</w:t>
        <w:br/>
        <w:t>Кемшілігін түзету,</w:t>
        <w:br/>
        <w:t>Корлчағаныц, майтқанын.</w:t>
        <w:br/>
        <w:t>Ертесіне ол құрбым,</w:t>
        <w:br/>
        <w:t>Тоқырайып қалады.</w:t>
        <w:br/>
        <w:t>Жанына жақын кеп кетсең,</w:t>
        <w:br/>
        <w:t>Оқырайып калады.</w:t>
        <w:br/>
        <w:t>Билеп жүріп әдейі,</w:t>
      </w:r>
    </w:p>
    <w:p>
      <w:r>
        <w:t>біреулерге ұнамайды, онда менін ісім жоқ. Кейде өлең де шыға-</w:t>
        <w:br/>
        <w:t>рамын. «Түсініксіз достарға», «Құбылма мінез құрбым-ай»,</w:t>
        <w:br/>
        <w:t>«Кейбіреу», т.б. өлеңдер сондай кездерде туындаған еді.</w:t>
        <w:br/>
        <w:t>Кейбіреу</w:t>
        <w:br/>
        <w:t>Тымырайып, тым Мұңайып,</w:t>
        <w:br/>
        <w:t>Отырғанда данадай.</w:t>
        <w:br/>
        <w:t>Көрсең ішін, қуыс пішін,</w:t>
        <w:br/>
        <w:t>Анлау-сандлау даладай.</w:t>
        <w:br/>
        <w:t>Сүйкімді бол, сүйменді бол,</w:t>
        <w:br/>
        <w:t>Бірге жүрген жолдасқа.</w:t>
        <w:br/>
        <w:t>Түсінісер досың болса,</w:t>
        <w:br/>
        <w:t>Оның жөні бір басқа.</w:t>
        <w:br/>
        <w:t>Түсініксіз достарға</w:t>
        <w:br/>
        <w:t>Бір топ жастар бір жүреміз.</w:t>
        <w:br/>
        <w:t>Жамандықкқка қимастай.</w:t>
        <w:br/>
        <w:t>Мұның бәрі жалган екен,</w:t>
        <w:br/>
        <w:t>Кеттік бір күн сыйласпай.</w:t>
        <w:br/>
        <w:t>Алғашқы кез Қ... деген,</w:t>
        <w:br/>
        <w:t>Аяулы бір жан еді.</w:t>
        <w:br/>
        <w:t>Тым сүйікті, жігітке тән,</w:t>
        <w:br/>
        <w:t>Мінездері бар еді,</w:t>
        <w:br/>
        <w:t>Түрі-түсі, әзіл-ойны,</w:t>
        <w:br/>
        <w:t>Тұрады оған жарасып,</w:t>
        <w:br/>
        <w:t>Кесірінен бірақ сонын,</w:t>
        <w:br/>
        <w:t>Кеттік бір күн тарасып.</w:t>
        <w:br/>
        <w:t>Екі қызға бірдей сөз сап,</w:t>
        <w:br/>
        <w:t>Сүйетінін жолдапты.</w:t>
        <w:br/>
        <w:t>Оны білген кей жігіттер,</w:t>
        <w:br/>
        <w:t>Қой демепті, қолдапты,</w:t>
        <w:br/>
        <w:t>Басқа қыздар оны біліп,</w:t>
        <w:br/>
        <w:t>Екі қызға сезлірлік.</w:t>
        <w:br/>
        <w:t>Арсыз жігіт аласталып,</w:t>
        <w:br/>
        <w:t>Арамыздан бездірлік.</w:t>
        <w:br/>
        <w:t>Татуластық тағы бір күн,</w:t>
        <w:br/>
        <w:t>Өкпемізді айтысып,</w:t>
        <w:br/>
        <w:t>Білмей жүрмін енді қашан</w:t>
        <w:br/>
        <w:t>Кетеді деп «жай түсіп».</w:t>
        <w:br/>
        <w:t>203</w:t>
        <w:br/>
        <w:t>«БОЛМАСАҢ ДА ҰҚСАП БАҚ»</w:t>
        <w:br/>
        <w:t>«Болмасаң да ұқсап бак» дегендей, тума талапт дарымады</w:t>
        <w:br/>
        <w:t>әкенің өнегелі тірлігі, бауырында өскен маған каз әсер</w:t>
        <w:br/>
        <w:t>ететінлігі сонша, кейде ақын, кейде әнші, кейле күйші. кейде биші,</w:t>
        <w:br/>
        <w:t>жазушы болғым келіп, көңіл құсым шартарапқа самғап, киялым-</w:t>
        <w:br/>
        <w:t>мен әлемлі шарлап кететін күндерім көп болушы слі.</w:t>
      </w:r>
    </w:p>
    <w:p>
      <w:r>
        <w:t>Алайда атама ұқсап салған жерлен суырып салып, әлсініны-</w:t>
        <w:br/>
        <w:t>ғармағаныммен, қолыма калам алып ойлансам. біршама жазып</w:t>
        <w:br/>
        <w:t>шығаратын кездерім болып тұрады. Бірақ өте сирек жазамын,</w:t>
        <w:br/>
        <w:t>кәсіп етпедім. Екі ауыз өлең шығармайтын қазак жоқ кой, осы</w:t>
        <w:br/>
        <w:t>да өлең болып па деп, өзімді өзім тежеп тастадым-ау леймін. Со-</w:t>
        <w:br/>
        <w:t>лардың біразын осы еңбегіме енгізуді жөн көрлім.</w:t>
        <w:br/>
        <w:t>1948 жыл. 6-сыныпта оқимын. Жаңа жылды қарсы аламыз</w:t>
        <w:br/>
        <w:t>деп, сыныптар жарыса даярланып жатырмыз. Бұл кезде жана</w:t>
        <w:br/>
        <w:t>жылға арналған әндер мен әлендер жоктың қасы. Сонла, түнімен</w:t>
        <w:br/>
        <w:t>ойланып төмеңдегі өлеңді жазып, ұяла-ұяла жоллас қызыма</w:t>
        <w:br/>
        <w:t>көрсеттім.</w:t>
        <w:br/>
        <w:t>Жаңа жыл</w:t>
        <w:br/>
        <w:t>Ортамызда гүл шоғындай жайнаған,</w:t>
        <w:br/>
        <w:t>Түрлі түсті көзді тартар елкамыз.</w:t>
        <w:br/>
        <w:t>Жаца жылды зор табыспен, ұлы іспен,</w:t>
        <w:br/>
        <w:t>Қарсы алуда халқымыз.</w:t>
        <w:br/>
        <w:t>Халықцен бір біз де үлес қосамыз,</w:t>
        <w:br/>
        <w:t>Жаңа жылды жақсы окұмен тосамыз.</w:t>
        <w:br/>
        <w:t>Біз Советтіп ұл-қыздары,</w:t>
        <w:br/>
        <w:t>Қуанамыз, шаттық әнге басамыз.</w:t>
        <w:br/>
        <w:t>200</w:t>
        <w:br/>
        <w:t>Сен кеткелі серуенге екі бардым,</w:t>
        <w:br/>
        <w:t>Екеуінде сені ойлап ойға қалдым.</w:t>
        <w:br/>
        <w:t>Би аланы көрінді көнілсіздеу,</w:t>
        <w:br/>
        <w:t>Жан кәрінбей көзіме алаңдадым.</w:t>
        <w:br/>
        <w:t>Ұмылпаймын еш кезде достығынды,</w:t>
        <w:br/>
        <w:t>Сен кеткелі қойдым да «мастыгымды!»</w:t>
        <w:br/>
        <w:t>ҚКорыққандыктан клубқа сирек барам,</w:t>
        <w:br/>
        <w:t>Аұшпаным көп, жоям ба деп «жастығымды».</w:t>
        <w:br/>
        <w:t>Өкпе</w:t>
        <w:br/>
        <w:t>Жұлып алдым халты А... қолынан,</w:t>
        <w:br/>
        <w:t>Келген екен міндет (эскер) өтеу жолынан.</w:t>
        <w:br/>
        <w:t>Оқып шыгып, ары-бері қарасам,</w:t>
        <w:br/>
        <w:t>Бір моряктың суреті бар салынған.</w:t>
        <w:br/>
        <w:t>Қарай қалсам маған таныс дос екен,</w:t>
        <w:br/>
        <w:t>Ішкі сезім, ой-ннетің кас екен.</w:t>
        <w:br/>
        <w:t>Бәріне айтқан салем сөзің маған жок,</w:t>
        <w:br/>
        <w:t>Тілектеспін деген сөзің бос екен.</w:t>
        <w:br/>
        <w:t>Болмай қалса арамызда махаббат,</w:t>
        <w:br/>
        <w:t>Көріспестей бола ма скен тіпті жат,</w:t>
        <w:br/>
        <w:t>Бәрін атал, сәлем маған жолцамай,</w:t>
        <w:br/>
        <w:t>Хатыңменен еттің, құрбым, көніл мат.</w:t>
        <w:br/>
        <w:t>«Ұмыт» деген сөзім есте қалған ба,</w:t>
      </w:r>
    </w:p>
    <w:p>
      <w:r>
        <w:t>Ұмытшақтық бойды билеп алған ба2</w:t>
        <w:br/>
        <w:t>Сәлем деуге шаман келмей қалыпты,</w:t>
        <w:br/>
        <w:t>Сол бір «ұмыт» көңілге кір салған ба?</w:t>
        <w:br/>
        <w:t>Халың қалай? Бұрынғыдай жүрмісің?</w:t>
        <w:br/>
        <w:t>Көңіл калай? Көктемдегі нұрмысын?</w:t>
        <w:br/>
        <w:t>Қол жетпейтін ұсынғанға көктегі,</w:t>
        <w:br/>
        <w:t>Арасында достарыңның күнбісің?</w:t>
        <w:br/>
        <w:t>Қабыл алсаң сәлемімді беремін.</w:t>
        <w:br/>
        <w:t>Дос көнілін түсінер ден сенемін,</w:t>
        <w:br/>
        <w:t>Өкпемді айтып ойда жоқта хат жаздым,</w:t>
        <w:br/>
        <w:t>Аляқталсын осыменен сәлемім.</w:t>
        <w:br/>
        <w:t>Бір күні бала махаббатымнан хат келді.</w:t>
        <w:br/>
        <w:t>-- Мені жетім деп менсінбеді ме деп ойлап едім, тұрмысқа шы-</w:t>
        <w:br/>
        <w:t>ғайын деп жүрген көрінесің. Ол жігітті мен жақсы білемін. Ол тұл</w:t>
        <w:br/>
        <w:t>жетім, карта менің әкем бар ғой. Бұл қалай болды өзі? Әлі де ой-</w:t>
        <w:br/>
        <w:t>206</w:t>
        <w:br/>
        <w:t>Әнді сүйем жанымдай</w:t>
        <w:br/>
        <w:t>Көңілге әсер бергендей,</w:t>
        <w:br/>
        <w:t>Жақсы ән мен тәтті күн.</w:t>
        <w:br/>
        <w:t>Болса леп қалір оғырмын.</w:t>
        <w:br/>
        <w:t>Алматыла бізлін үй.</w:t>
        <w:br/>
        <w:t>Сонда емес пе иебер тіл.</w:t>
        <w:br/>
        <w:t>Жаздағы әсем жүнар гүл.</w:t>
        <w:br/>
        <w:t>Театр, кино, сауық кесіп</w:t>
        <w:br/>
        <w:t>Жазған іште ойым бүл</w:t>
        <w:br/>
        <w:t>Арман болған Алматыға да келіп, сол жылдардағы жалғыз да</w:t>
        <w:br/>
        <w:t>атақты 5912 қазақ орта мектебінде оқылым. Үйді сағынамы::, үзбей</w:t>
        <w:br/>
        <w:t>хат жазамын. Атам келіп тұрады. Бірде үйге өлеңмен хат жазаым.</w:t>
        <w:br/>
        <w:t>Үйге сәлем</w:t>
        <w:br/>
        <w:t>Үй інім жүрсіздер ме сау-саламат,</w:t>
        <w:br/>
        <w:t>Ата, апа, туыстарым, коп жамағат.</w:t>
        <w:br/>
        <w:t>Білліріп тілектестік астаналап,</w:t>
        <w:br/>
        <w:t>Мен қызың сәлем жазған сізлерге арнап.</w:t>
        <w:br/>
        <w:t>Жүрсіз бе есен-аман, әжетайым,</w:t>
        <w:br/>
        <w:t>Шауып жүрме қасыңда Бақытжанын.</w:t>
        <w:br/>
        <w:t>Жақсы оқыт, көңіл бөліп балаңызға,</w:t>
        <w:br/>
        <w:t>Талантты, енбекті ақтар ол ұланын.</w:t>
        <w:br/>
        <w:t>Ақтамақ, Ақбілектей сінлілерім,</w:t>
        <w:br/>
        <w:t>Шарқ ұрып Отардың кең көшелерін</w:t>
        <w:br/>
        <w:t>Анда-санда есіне ала ма екен?</w:t>
        <w:br/>
        <w:t>Оқушы бұл жақтағы тәтелерін.</w:t>
        <w:br/>
        <w:t>Белгілі маман болып шыққым келей,</w:t>
        <w:br/>
        <w:t>Халқыма адал қызмет еткім келед,</w:t>
        <w:br/>
        <w:t>Сенімін ата-ананың ақтау үнтін,</w:t>
      </w:r>
    </w:p>
    <w:p>
      <w:r>
        <w:t>Мақсатқа алға койған жеткім келед.</w:t>
        <w:br/>
        <w:t>Біртіндеп айналама сын көзбеп қарайтынды шығардым. Ал-</w:t>
        <w:br/>
        <w:t>матыда оқығаныммен қысқы, жазғы демалыстарда ауылда бола-</w:t>
        <w:br/>
        <w:t>мын. Атамның қасынан шықпаймын. Кешінде топ-топ болып</w:t>
        <w:br/>
        <w:t>ауыл жастары киноға, би алаңына барамыз. Мерекелерде сауық</w:t>
        <w:br/>
        <w:t>кештерін ұйымдастырамыз. Сондай кездерде кейбір достардың.</w:t>
        <w:br/>
        <w:t>қылықтары ұнамай қалса тік айтамын, оным біреуге ұнайды,</w:t>
        <w:br/>
        <w:t>292</w:t>
        <w:br/>
        <w:t>Дос қызым бұл өлеңді оқушыларға көрсетіп, мұғалімге ай-</w:t>
        <w:br/>
        <w:t>тып әбден әуре етті. Мен жылап қалдым.</w:t>
        <w:br/>
        <w:t>-- Жылама, Төрткеп. Сен өсе келе, мүмкін атаң сияқты ақын</w:t>
        <w:br/>
        <w:t>боларсың. Одан да бұған ән тауып, жана жылда орындалық, -</w:t>
        <w:br/>
        <w:t>деді мұғалімім. Мен басымды партадан жұлып алып: «Тәтей, оның</w:t>
        <w:br/>
        <w:t>әні де бар», -- деп, айтып бердім. Қысқасы, жаңа жылда елканы</w:t>
        <w:br/>
        <w:t>айналып жүріп, бәріміз осы әнді айттық. Кейіннен бүкіл мектеп</w:t>
        <w:br/>
        <w:t>оқушылары да жаңа жылда осы әнді айтатын болды. Мен</w:t>
        <w:br/>
        <w:t>кәдімгілей көтеріліп қалдым.</w:t>
        <w:br/>
        <w:t>Енді қайтіп өлең шығарсам екен деп жүргенде, Хамит леген</w:t>
        <w:br/>
        <w:t>баланы мұғалім тәтей жиналысқа салып, катты сөкті. Мен сонда</w:t>
        <w:br/>
        <w:t>мына өлеңді жазып мұғалімге бергенім сол екен, ол кісі өлеңді</w:t>
        <w:br/>
        <w:t>қабырға газетіне жазып іліп қойды.</w:t>
        <w:br/>
        <w:t>Класта қалып қоярсың</w:t>
        <w:br/>
        <w:t>Алтыншы класс оқилы,</w:t>
        <w:br/>
        <w:t>Хамит деген пионер.</w:t>
        <w:br/>
        <w:t>Білімді қалай тоқиды?</w:t>
        <w:br/>
        <w:t>Көресің олан «көп өнер».</w:t>
        <w:br/>
        <w:t>Өнерлері лөрекі,</w:t>
        <w:br/>
        <w:t>Тартканы оның темекі.</w:t>
        <w:br/>
        <w:t>Сабаққа келмейд, тындамайд,</w:t>
        <w:br/>
        <w:t>Алғаны не? -- Тек екі.</w:t>
        <w:br/>
        <w:t>Санасы өскен баласын,</w:t>
        <w:br/>
        <w:t>Білімсіз қайда барасың?</w:t>
        <w:br/>
        <w:t>Гскерту: ойлан, даярлан,</w:t>
        <w:br/>
        <w:t>Класта қалып коярсын!</w:t>
        <w:br/>
        <w:t>Ұзақ; уақыт ілулі тұрған бүл өлен мені акын атандырды.</w:t>
        <w:br/>
        <w:t>Ал Хамиттің ертелі-кеш апдығаны мен болдым, қалайда оңаша</w:t>
        <w:br/>
        <w:t>қалсам жақсылап тұрып менен өшін алмақ. Онын бүл ойы іске аспа-</w:t>
        <w:br/>
        <w:t>ды. Өйткені, атам мені күнде сабақ соңынан атпен келіп алып кететін</w:t>
        <w:br/>
        <w:t>еді.</w:t>
        <w:br/>
        <w:t>Ол кезде жетіжылдықтан соң не қалаға, нгаудан орталығына</w:t>
        <w:br/>
        <w:t>барып, оқуымызды жалғастыратын едік. Менің арманым Алма-</w:t>
        <w:br/>
        <w:t>тыдан оқу. Соңдай бір күнде мына өлеңді жазыппын.</w:t>
        <w:br/>
        <w:t>201</w:t>
      </w:r>
    </w:p>
    <w:p>
      <w:r>
        <w:t>Табиғаты тамаша</w:t>
        <w:br/>
        <w:t>Жерде түрсам көк майса,</w:t>
        <w:br/>
        <w:t>Бұлбұл сайрап саяда,</w:t>
        <w:br/>
        <w:t>Сылдыр қаға су ақса,</w:t>
        <w:br/>
        <w:t>Әкпе, реніш, суык сөз,</w:t>
        <w:br/>
        <w:t>Арамызда болмаса,</w:t>
        <w:br/>
        <w:t>Келсе жарым жұмыстан,</w:t>
        <w:br/>
        <w:t>Құшақ жайып мен тұрсам,</w:t>
        <w:br/>
        <w:t>Бір бөлмеде күй төгіп,</w:t>
        <w:br/>
        <w:t>Радио сен тұрсаң... -</w:t>
        <w:br/>
        <w:t>Деп киялға кетіппін,</w:t>
        <w:br/>
        <w:t>Ауылға да жетішін.</w:t>
        <w:br/>
        <w:t>Жіс жүрегім арманшыл,</w:t>
        <w:br/>
        <w:t>Соняа бір тямаша егіппін.</w:t>
        <w:br/>
        <w:t>1957 жылдың тамыз айында Тасыған екеуміз той жасатып, 4а-</w:t>
        <w:br/>
        <w:t>аналарымыздың батасын алып қосылдық, Бұрындары тұрмысқа</w:t>
        <w:br/>
        <w:t>шықкан қыз бала үйінен аттанарла «Сынсу» айтатын еді. Мен де</w:t>
        <w:br/>
        <w:t>сол жолмен атамның бір әніне салып «Қоштасу» өлеңімді айттым.</w:t>
        <w:br/>
        <w:t>М-7</w:t>
        <w:br/>
        <w:t>Көпшілік, домбырамды алсам калай,</w:t>
        <w:br/>
        <w:t>Қоштасу өлеңімді салсам қалай,</w:t>
        <w:br/>
        <w:t>Барамын Жоламанның жеріне мен,</w:t>
        <w:br/>
        <w:t>Жалайыр аты елінін көнілім қалай.</w:t>
        <w:br/>
        <w:t>Төрт жылсыз келдім міне 25-ке,</w:t>
        <w:br/>
        <w:t>Білмеймін қалған өмір ерте-кеш пе?</w:t>
        <w:br/>
        <w:t>Жастық шақ әрі қызық, әрі қысқа.</w:t>
        <w:br/>
        <w:t>Ұқсайды бейне көрген түнгі түске,</w:t>
        <w:br/>
        <w:t>Ен-жұртым, туған-туыс, ата-ана,</w:t>
        <w:br/>
        <w:t>Кетті деп басқа жаққа кінә қойма,</w:t>
        <w:br/>
        <w:t>Қаншама үл болам деп жүрсем дағы,</w:t>
        <w:br/>
        <w:t>Болмадым, жаратқанға амал бар ма?</w:t>
        <w:br/>
        <w:t>Он жаста қолыма мен домбыра алдым,</w:t>
        <w:br/>
        <w:t>Жалып қуып атамнын әнге салдым,</w:t>
        <w:br/>
        <w:t>«Болмасаң да ұқсап бақ» дегендей-ақ,</w:t>
        <w:br/>
        <w:t>Халқымның әнші, ерке қызы атандым.</w:t>
        <w:br/>
        <w:t>Қоштасар сол еліммен келді кезең,</w:t>
        <w:br/>
        <w:t>Болса да қиын маған көнем, төзем.</w:t>
        <w:br/>
        <w:t>Сүйкенім бар ол жақта көңіл кеткен,</w:t>
        <w:br/>
        <w:t>Жаралдым жат жұрттыққа, қайтып безем.</w:t>
        <w:br/>
        <w:t>29</w:t>
        <w:br/>
        <w:t>Жығылсын деп шалады.</w:t>
        <w:br/>
        <w:t>Мақтауы мен жақтауы,</w:t>
        <w:br/>
        <w:t>Ұмытылып қалады.</w:t>
        <w:br/>
        <w:t>Симпатичный бір қызды</w:t>
        <w:br/>
        <w:t>Құшағына алалы.</w:t>
        <w:br/>
        <w:t>Лезгинкаға салады.</w:t>
        <w:br/>
        <w:t>Жактырмаган қыздарлы,</w:t>
      </w:r>
    </w:p>
    <w:p>
      <w:r>
        <w:t>Орнынан зорлап қозғайды.</w:t>
        <w:br/>
        <w:t>Шықпағанып касарып,</w:t>
        <w:br/>
        <w:t>Клубтан қуа жаздайды.</w:t>
        <w:br/>
        <w:t>Бір күні сау, бір күн мас,</w:t>
        <w:br/>
        <w:t>Әдеті ала жазлайгы.</w:t>
        <w:br/>
        <w:t>Талкылап, кәне кор, достар,</w:t>
        <w:br/>
        <w:t>Құрбымның мінезі қапдай-ды?!</w:t>
        <w:br/>
        <w:t>Баласысынң біреудін,</w:t>
        <w:br/>
        <w:t>Әлпегитеген жасынан.</w:t>
        <w:br/>
        <w:t>Анаң жалғыз жүр әне,</w:t>
        <w:br/>
        <w:t>Мәпелеп баққан басынан.</w:t>
        <w:br/>
        <w:t>Еңбок ет, оқы, көпті көр.</w:t>
        <w:br/>
        <w:t>Үлкендерден текті көр.</w:t>
        <w:br/>
        <w:t>Гңбекпен жүрсең сұүлусын,</w:t>
        <w:br/>
        <w:t>Қатарың айтқан інекті көр.</w:t>
        <w:br/>
        <w:t>Ойланшы өзін басыңмет,</w:t>
        <w:br/>
        <w:t>Тату бол тек досынмен.</w:t>
        <w:br/>
        <w:t>Сыртыннан лат, көзге шат,</w:t>
        <w:br/>
        <w:t>Күрессеңші қасыңмен.</w:t>
        <w:br/>
        <w:t>Ол кезде қыздар тұрмыска ерте шығатын. Менімен жетіжылдық</w:t>
        <w:br/>
        <w:t>мектепті бітіргендердің дені тұрмыс құрып кетті, ауылға келгенде</w:t>
        <w:br/>
        <w:t>кілең ер балалармен бірге жүремін, солармен доспын. Ер бала құсап</w:t>
        <w:br/>
        <w:t>тым еркін өскендікі ме, олармен тез тіл табысып кетемін, бәрі мені</w:t>
        <w:br/>
        <w:t>қоргап-қоршап жүреді. Біртіндеп олар да Отан алдыңдағы әскери</w:t>
        <w:br/>
        <w:t>борыштарын өтеуге кете бастады. Ен жақын досым да, өзімді</w:t>
        <w:br/>
        <w:t>кішкентайымнан жақсы көрген, бала махаббатым да бәрі-бәрі</w:t>
        <w:br/>
        <w:t>әскерге кетті. Олармен хат арқылы хабарласып тұрамын. Өлен</w:t>
        <w:br/>
        <w:t>жазамын. Сол жылдары төмендегі өлеңлер туды.</w:t>
        <w:br/>
        <w:t>Жарқын дос</w:t>
        <w:br/>
        <w:t>Көз алдымда елестеп жарқын бейнен,</w:t>
        <w:br/>
        <w:t>Суретіңе қараймын сонғы берген.</w:t>
        <w:br/>
        <w:t>Халың қалай? Неге хат жазбайсың сен?</w:t>
        <w:br/>
        <w:t>“Ұмыттың ба досыпды елде жүрген?</w:t>
        <w:br/>
        <w:t>205</w:t>
        <w:br/>
        <w:t>Жүрегінші ұсыңдың сен,</w:t>
        <w:br/>
        <w:t>Қосгым мен де жүрекке.</w:t>
        <w:br/>
        <w:t>ЖААлдымызда максат, арман</w:t>
        <w:br/>
        <w:t>Бір жетелік тілекке.</w:t>
        <w:br/>
        <w:t>Көгеріле көкжиектен,</w:t>
        <w:br/>
        <w:t>Сәулелі алтын таң атсын.</w:t>
        <w:br/>
        <w:t>Куан, жарым, куаналық,</w:t>
        <w:br/>
        <w:t>Киялымыз болды ашын.</w:t>
        <w:br/>
        <w:t>Бін күліксіз ерлім саған,</w:t>
        <w:br/>
        <w:t>Ал көнілді шарықтат.</w:t>
        <w:br/>
        <w:t>Көрсін әлем, болсын өмір,</w:t>
        <w:br/>
        <w:t>Тоты құстай қалық</w:t>
        <w:br/>
        <w:t>а.</w:t>
        <w:br/>
        <w:t>Сәлем</w:t>
      </w:r>
    </w:p>
    <w:p>
      <w:r>
        <w:t>Аллыста қарай берем Алатауға,</w:t>
        <w:br/>
        <w:t>Жайқалған етегінде бакқша-бауға-</w:t>
        <w:br/>
        <w:t>Сүүйгенім, сүйіктім бар астанада,</w:t>
        <w:br/>
        <w:t>Соны ойлап, жас жүрегім қалдың ойға.</w:t>
        <w:br/>
        <w:t>Сен менің жүректегі жырым боллын,</w:t>
        <w:br/>
        <w:t>Жарқкырап көзге түсер нұрым болдын.</w:t>
        <w:br/>
        <w:t>Тамаша, көп достардың ортасында,</w:t>
        <w:br/>
        <w:t>Мактаныша етіп айтар сырым болдын.</w:t>
        <w:br/>
        <w:t>Даусын санқылдаған желмен келер,</w:t>
        <w:br/>
        <w:t>Мен жарың асыл сөзді саған терер.</w:t>
        <w:br/>
        <w:t>Гибекте үлгі болгын, оқуда озат,</w:t>
        <w:br/>
        <w:t>Тілегім осы өленмен Сізге берер.</w:t>
        <w:br/>
        <w:t>Сапар жолда сан қиял</w:t>
        <w:br/>
        <w:t>Зырқкырап келед машина,</w:t>
        <w:br/>
        <w:t>“Ұзыпт, алыс, кең жолда.</w:t>
        <w:br/>
        <w:t>Үстінде мен де шаттанлым,</w:t>
        <w:br/>
        <w:t>Болған соң ба, жар жанда.</w:t>
        <w:br/>
        <w:t>Карсы алдымда биік тау,</w:t>
        <w:br/>
        <w:t>Төбелері көк тиер.</w:t>
        <w:br/>
        <w:t>Көз жүгіртіп сол тауға,</w:t>
        <w:br/>
        <w:t>Отыр екен жан сүйер.</w:t>
        <w:br/>
        <w:t>Жел де соқты самалдай,</w:t>
        <w:br/>
        <w:t>Ой-қиялға қамалдай.</w:t>
        <w:br/>
        <w:t>«Қызық бір тұрмыс құрсам» леп,</w:t>
        <w:br/>
        <w:t>Келемін үнсіз армандай.</w:t>
        <w:br/>
        <w:t>болмаса қайтейін, бақытты: бол! Мен тілектеспін! --депті. «Әлі</w:t>
        <w:br/>
        <w:t>есімде» деген олең шығарып, бала махаббатыммен коштастым.</w:t>
        <w:br/>
        <w:t>Әлі есімде</w:t>
        <w:br/>
        <w:t>Жоллаған сәлемді алып айда жоқта.</w:t>
        <w:br/>
        <w:t>«Ұмызу қиын екен», -- депсің хазта,</w:t>
        <w:br/>
        <w:t>Сүю, кұю легенін осы екен дей,</w:t>
        <w:br/>
        <w:t>Ойлаппыз кезлестік деп, үлкен баққа.</w:t>
        <w:br/>
        <w:t>Айлы тұн, аптық. аспан. кен далада,</w:t>
        <w:br/>
        <w:t>Жас бала болсақ тағы ой қала ма?</w:t>
        <w:br/>
        <w:t>Тік қапан тілдесс алмай ұялатын,</w:t>
        <w:br/>
        <w:t>Кезлерімді ұмытқаным жән бола ма?</w:t>
        <w:br/>
        <w:t>Баланық махаббатка көшткен кәзле,</w:t>
        <w:br/>
        <w:t>Суылы-ау су селкендей өте лезде.</w:t>
        <w:br/>
        <w:t>Кім себеп? Бе себегі? -- мен түсінбедім,</w:t>
        <w:br/>
        <w:t>Айыпты екенбіз тек мен де, сен де.</w:t>
        <w:br/>
        <w:t>Қайырмасы:</w:t>
        <w:br/>
        <w:t>Балалық лақ, бал дәуреп,</w:t>
        <w:br/>
        <w:t>Хмытылмасын білемін.</w:t>
        <w:br/>
        <w:t>Есіме алсам сол кезді,</w:t>
      </w:r>
    </w:p>
    <w:p>
      <w:r>
        <w:t>Сағынып, сыздар жүрегім.</w:t>
        <w:br/>
        <w:t>Қалала мектепте оқып жүрген кезден жүзтаныс (мсиен Бір</w:t>
        <w:br/>
        <w:t>сынып жоғары ақыды, Х918 қазақ орта мектебінің түлегі) Тасыған</w:t>
        <w:br/>
        <w:t>Шенсізбайұлы Байділденов мені институттың (КәзПИ) 1 курсын-</w:t>
        <w:br/>
        <w:t>да оқып жүргенде іздеп келіп, қамқорлық жасап жүрді. Оның өзі</w:t>
        <w:br/>
        <w:t>де Тау-кен институтының (қазіргі Политех.) студенті елі. Бірте-</w:t>
        <w:br/>
        <w:t>бірте көңілін де сездірді. Ол кезде: «Мен сені сүйемін, сен болма-</w:t>
        <w:br/>
        <w:t>саң өлемін...» -- деген сияқты сөздер айтылмайтын. Казір ойлан</w:t>
        <w:br/>
        <w:t>тұрсам, нағыҙ «көзбен танып, жүрекпен сезінетін» кездер бұрын-</w:t>
        <w:br/>
        <w:t>дары ғана болғандай. Мен Тасығанның әр жазған хатына өлеңмен</w:t>
        <w:br/>
        <w:t>жауап беретін едім. Солардын төменлегі үшеуін ғана ұсынамын</w:t>
        <w:br/>
        <w:t>Арман еткем мен сені</w:t>
        <w:br/>
        <w:t>Айып етпе, асыл жарым,</w:t>
        <w:br/>
        <w:t>Ашық айтсам ссн мені.</w:t>
        <w:br/>
        <w:t>Жас кезімнен қиялымда</w:t>
        <w:br/>
        <w:t>Арман еткем мен сені...</w:t>
        <w:br/>
        <w:t>207</w:t>
        <w:br/>
        <w:t>ХУ бөлім</w:t>
        <w:br/>
        <w:t>Туған жердің тұғырлы тұлғалары</w:t>
        <w:br/>
        <w:t>«Айналып Алатауды 1інапқан дүллүл» ..</w:t>
        <w:br/>
        <w:t>Қамқоршым елі Еркебай ...</w:t>
        <w:br/>
        <w:t>Қайран Шөкем .. СЕН аренды</w:t>
        <w:br/>
        <w:t>Атамның інілері Екейбай мен Асанба</w:t>
        <w:br/>
        <w:t>«Жігітсің алтын сөзлі, асыл айна» ..............</w:t>
        <w:br/>
        <w:t>Атамнын демі -- қуатым меніп</w:t>
        <w:br/>
        <w:t>ҮІ бөлім</w:t>
        <w:br/>
        <w:t>Жамапдыққа кимайтын аяулылар</w:t>
        <w:br/>
        <w:t>«Болмасаң да үқсап бақ» ....</w:t>
        <w:br/>
        <w:t>Аты бар әжептәуір, әкен Кенен,</w:t>
        <w:br/>
        <w:t>Абырой өзіңе де әкем деген.</w:t>
        <w:br/>
        <w:t>Халқына калаулы бол, елге елеулі,</w:t>
        <w:br/>
        <w:t>Тілегім менің калкам, Төрткен, сенен.</w:t>
        <w:br/>
        <w:t>Сәлем ле құдағи мен құдаларға,</w:t>
        <w:br/>
        <w:t>Сағынған сәлем айтпай тұра ала ма?</w:t>
        <w:br/>
        <w:t>Екі-үш жыл тәрбиелеп, үйретіңлер,</w:t>
        <w:br/>
        <w:t>Аулыңа барды бізлін ерке бала.</w:t>
        <w:br/>
        <w:t>Біз емес бұрынғыдай малға сатқан,</w:t>
        <w:br/>
        <w:t>Жібермей сүйгеніне зар жылатқан.</w:t>
        <w:br/>
        <w:t>Тасыған екеуіңе тілектеспіз,</w:t>
        <w:br/>
        <w:t>Қалада оқып жүріп өзін тапқан.</w:t>
        <w:br/>
        <w:t>Бір туған Бактиярдан Абақ--Тарақ,</w:t>
        <w:br/>
        <w:t>Алатау--Жетісуда жатыр тарап,</w:t>
        <w:br/>
        <w:t>Жақсы ел леп Жалайырды ел мақтайды,</w:t>
      </w:r>
    </w:p>
    <w:p>
      <w:r>
        <w:t>Сауыққай, меймандос леп, қырғыз-қазақ.</w:t>
        <w:br/>
        <w:t>Қайырмасы:</w:t>
        <w:br/>
        <w:t>Балалар, бақытты бол!</w:t>
        <w:br/>
        <w:t>Төрткенім, бақытты бол! -</w:t>
        <w:br/>
        <w:t>.- деген (қыскартып отырмын) атамның сәлемін алған соң, мен</w:t>
        <w:br/>
        <w:t>де өленмен жауап жаздым,</w:t>
        <w:br/>
        <w:t>Ата</w:t>
        <w:br/>
        <w:t>Аман ба? Әже, ата, бауырларым.</w:t>
        <w:br/>
        <w:t>Апам мен туған-туыс қауымдарын.</w:t>
        <w:br/>
        <w:t>Баршацыз жүрсіздер ме, шүкірлік қып,</w:t>
        <w:br/>
        <w:t>Аман ба азды-көпті шаруа малын.</w:t>
        <w:br/>
        <w:t>Хат алдық өлеңменен бізге арналған.</w:t>
        <w:br/>
        <w:t>Атамнан артымдағы елде қалған.</w:t>
        <w:br/>
        <w:t>Артымнан талай келіп-кетер едің,</w:t>
        <w:br/>
        <w:t>Қойды ғой наукас қылып сізді жалған.</w:t>
        <w:br/>
        <w:t>Ақылың орыңдалад, ардақты ата,</w:t>
        <w:br/>
        <w:t>Шын тілеп Төрткеніне бердін бата.</w:t>
        <w:br/>
        <w:t>Жаманат келтірмеймін атағына,</w:t>
        <w:br/>
        <w:t>Ес кірді, намысым бар, болмас қата.</w:t>
        <w:br/>
        <w:t>Құтты боп жазылыңыз жаңа коныс,</w:t>
        <w:br/>
        <w:t>Апам кеп, бұл жақпенен болды таныс.</w:t>
        <w:br/>
        <w:t>211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</w:t>
        <w:br/>
        <w:t>33.</w:t>
        <w:br/>
        <w:t>34.</w:t>
        <w:br/>
        <w:t>Шерхан Мұртаза. Көп томлык пиығармалап жинағы. (7 том).</w:t>
        <w:br/>
        <w:t>Асанәлі Әшімов. Көп томдық.</w:t>
        <w:br/>
        <w:t>Әуелбек Қоңыратбаев. Көп томдық.</w:t>
        <w:br/>
        <w:t>Әбу Наср әл-Фараби. Көп томдық.</w:t>
        <w:br/>
        <w:t>Ақжан әл-Машани. Көп томдық.</w:t>
        <w:br/>
        <w:t>Әлкей Марғұлан. Көп томдық.</w:t>
        <w:br/>
        <w:t>Калтай Мұхамстжанов. Көп томдық.</w:t>
        <w:br/>
        <w:t>Ержұман Смайыл. «Өмір деген жол үсті».</w:t>
        <w:br/>
        <w:t>Еркін Қылыр. «Ұсақтама Үкімет».</w:t>
      </w:r>
    </w:p>
    <w:p>
      <w:r>
        <w:t>Кали Сәрсенбай. «Өнер - өмір».</w:t>
        <w:br/>
        <w:t>Ғаббас Кабышаұлы. «Гүл аңсаған бір ғұмыр».</w:t>
        <w:br/>
        <w:t>Ҡуандық Түменбай. «Ар мен дар».</w:t>
        <w:br/>
        <w:t>МАЗМҰНЫ</w:t>
        <w:br/>
        <w:t>Ел есіне ( Туындыгерден бір ауыз түсінік)</w:t>
        <w:br/>
        <w:t>І бөлім</w:t>
        <w:br/>
        <w:t>Мың өліп, мың тірілген Кенен атам</w:t>
        <w:br/>
        <w:t>Әкемнің бәйбітпесі Үлпілдек апам жайында .........а..4441МШыылымы ымы</w:t>
        <w:br/>
        <w:t>Партия мүшелігінен қуылыл, ревкомдықтан шығарылған Кенен</w:t>
        <w:br/>
        <w:t>Кенен неге ахалық жауы» атаңды</w:t>
        <w:br/>
        <w:t>Жан бауырым...</w:t>
        <w:br/>
        <w:t>П бөлім</w:t>
        <w:br/>
        <w:t>Өнеге от басынан басталады</w:t>
        <w:br/>
        <w:t>Тәрбие -- өмір айнасы Ф</w:t>
        <w:br/>
        <w:t>Атам қүйші де еді.</w:t>
        <w:br/>
        <w:t>«Ишам-ай» .....2..</w:t>
        <w:br/>
        <w:t>Қордай батыр</w:t>
        <w:br/>
        <w:t>Кебекбай мен Кенен</w:t>
        <w:br/>
        <w:t>ІТ бөлім</w:t>
        <w:br/>
        <w:t>Ән-- өнердің ажары мен базары</w:t>
        <w:br/>
        <w:t>«Аманат саған ән-мүрам» ......22.....4. ылымы Манан т ыытансеыы 90</w:t>
        <w:br/>
        <w:t>ІУ бөлім</w:t>
        <w:br/>
        <w:t>Көңілдін көкжиегіп ашқан жандар</w:t>
        <w:br/>
        <w:t>Аталар сөзі -- ақылдың көзі...........М 11 ылалыменннммымаыыы 16</w:t>
        <w:br/>
        <w:t>Жамбыл және Кенен ЕЗІ</w:t>
        <w:br/>
        <w:t>Жамбыл атаның зер шапаны 126</w:t>
        <w:br/>
        <w:t>Өнердегі ұстазым -- Балуан Шолақ. 129</w:t>
        <w:br/>
        <w:t>Әкемнін Әуезові..................... 135</w:t>
        <w:br/>
        <w:t>«Сағынып күтіп жүрем Сәбеңімді» 139</w:t>
        <w:br/>
        <w:t>222</w:t>
        <w:br/>
        <w:t>«Кісіге өзі жақсы бір орын бар» -</w:t>
        <w:br/>
        <w:t>Ойлаймын бола қоймас көніл қалыс.</w:t>
        <w:br/>
        <w:t>Енем мен жәкем отыр сәлем жолдап,</w:t>
        <w:br/>
        <w:t>Өлеңді сіздің жазған қоптан-қоллап.</w:t>
        <w:br/>
        <w:t>Құлағымда үніңіз бен әр сөзіміз,</w:t>
        <w:br/>
        <w:t>Түсіплік мағынасын жіктеп-талдан.</w:t>
        <w:br/>
        <w:t>Жана ел, жаңа жұртқа түстім келіп,</w:t>
        <w:br/>
        <w:t>Айтысқан ант пен сертке берік сеніп.</w:t>
        <w:br/>
        <w:t>Тілегім бақыт, абырой, денсаулық тек,</w:t>
        <w:br/>
        <w:t>Келіндік өмірге де жүрмін көніп.</w:t>
        <w:br/>
        <w:t>Домбыра бұрынғыдай тартып жүрмін,</w:t>
      </w:r>
    </w:p>
    <w:p>
      <w:r>
        <w:t>Тамаша болған жерде өскен гүлмін.</w:t>
        <w:br/>
        <w:t>Халықтың сұрауымен, тілегімен,</w:t>
        <w:br/>
        <w:t>Үйреткен әндеріңлі айғып жүрмін,</w:t>
        <w:br/>
        <w:t>Наукасын қабырғама батады тек,</w:t>
        <w:br/>
        <w:t>Табылар күн бар ма екен сірәла сеп.</w:t>
        <w:br/>
        <w:t>Ойламай еш нәрсені, жапым ата,</w:t>
        <w:br/>
        <w:t>Жалзылшпы сүйген халкын қуансын көп.</w:t>
        <w:br/>
        <w:t>Сәлем бізден құрметті аға Рахымбайға,</w:t>
        <w:br/>
        <w:t>Конысы кұтты болсын жана жайда.</w:t>
        <w:br/>
        <w:t>Ержетіп, Төкснтайы келін алып,</w:t>
        <w:br/>
        <w:t>Жеткізсін амандықпен үлкен тойга.</w:t>
        <w:br/>
        <w:t>Арала көп жылдар өтті. Ұлды, қызды болдык. Тасыған инсти-</w:t>
        <w:br/>
        <w:t>тутын бітіріп, Мәскеуге оқуға кетті. Оны бітіріп, тағы да оқымақ</w:t>
        <w:br/>
        <w:t>болды.</w:t>
        <w:br/>
        <w:t>Әнші болу арманымның ауылы алыстап барады. Жарыма ар-</w:t>
        <w:br/>
        <w:t>нап әрі наз, әрі шындық «Қарсылық» деген өлең жазыппын.</w:t>
        <w:br/>
        <w:t>Қарсылық</w:t>
        <w:br/>
        <w:t>Тұңғыш рет қарсы шықтым жарыма,</w:t>
        <w:br/>
        <w:t>Айтқан ойы жақпай менің жаныма.</w:t>
        <w:br/>
        <w:t>Маған бақыт көрінбейді, көңілсіз,</w:t>
        <w:br/>
        <w:t>Сарғаюмен өткен күндер сағына.</w:t>
        <w:br/>
        <w:t>Дейтін емес келешекке жолым тар,</w:t>
        <w:br/>
        <w:t>Кейін емес ешкімнен-ақ білім бар.</w:t>
        <w:br/>
        <w:t>Түсінер кез болды емес пе мені де?</w:t>
        <w:br/>
        <w:t>Өнер, талап, мақсат, арман метде де бар.</w:t>
        <w:br/>
        <w:t>212</w:t>
        <w:br/>
        <w:t>«Қазығұрт» баспасынан</w:t>
        <w:br/>
        <w:t>жарық көретін кітаптар:</w:t>
        <w:br/>
        <w:t>1. Бейімбет Майлин. Көп томдық,</w:t>
        <w:br/>
        <w:t>2. Сәкен Сейфуллин. Көп томдық.</w:t>
        <w:br/>
        <w:t>3. Ілияс Жансүгіров. Көп томдық.</w:t>
        <w:br/>
        <w:t>4. Мұзафар Әлімбай. Көп томдық.</w:t>
        <w:br/>
        <w:t>5. Тұрсынбек Кәкішұлы. Көп томдық.</w:t>
        <w:br/>
        <w:t>6. Рахманқұл Бердібай. Көп томдық.</w:t>
        <w:br/>
        <w:t>7. Шериаздан Елеукенов. Көп томдық.</w:t>
        <w:br/>
        <w:t>8. Бауыржан Момышұлы. Көп томдық.</w:t>
        <w:br/>
        <w:t>9. Қабдеші Жұмаділов. Көп томдық.</w:t>
        <w:br/>
        <w:t>10. Бердібек Соқпақбаев. Көп томдық.</w:t>
        <w:br/>
        <w:t>11. Тәкен Әлімқұлов. Көп томдық.</w:t>
        <w:br/>
        <w:t>12. Оспанхан Әубәкіров. Көп томдық.</w:t>
      </w:r>
    </w:p>
    <w:p>
      <w:r>
        <w:t>13. Тұрсынхан Әблірахманқызы. Көп томдық.</w:t>
        <w:br/>
        <w:t>14. Ыбырай Алтынсарин. 2-том.</w:t>
        <w:br/>
        <w:t>15. Бекзат Саттарханов -- Сидней олимпиадасының</w:t>
        <w:br/>
        <w:t>чемпионы. (Фотоальбом).</w:t>
        <w:br/>
        <w:t>16. Н. Дәуітаев. «Жол». Әңгімелер мен повестер.</w:t>
        <w:br/>
        <w:t>17. Қ. Көпішев. Тандамалы шығармалары. )</w:t>
        <w:br/>
        <w:t>18. Ұлықбек Есдәулет. Көп томдық шығармалар жинағы.</w:t>
        <w:br/>
        <w:t>19. «Күлтегін Тоныкөк». Ежелгі түркі рун жазбалары.</w:t>
        <w:br/>
        <w:t>20. Төрегелді Бекниязов. «Журналистика һәм публицистика». Оқу</w:t>
        <w:br/>
        <w:t>құралы.</w:t>
        <w:br/>
        <w:t>21. Михаил Исиналиев. Избранные труды в четырех томах.</w:t>
        <w:br/>
        <w:t>3-том. «Записки дипломатя».</w:t>
        <w:br/>
        <w:t>22. Михаил Исиналиев. Избранные труды в четырех томах.</w:t>
        <w:br/>
        <w:t>4-том. «Хаким. Михаил Иванович. Мәке.».</w:t>
        <w:br/>
        <w:t>220</w:t>
        <w:br/>
        <w:t>Көрінер еді шыңдай бір.</w:t>
        <w:br/>
        <w:t>Жататын елі атқарып,</w:t>
        <w:br/>
        <w:t>Қызметін тыпбай бір,</w:t>
        <w:br/>
        <w:t>Ісіне берік болаттай,</w:t>
        <w:br/>
        <w:t>Ештеме де жолатпай,</w:t>
        <w:br/>
        <w:t>Өмірдеп етгі-ау қылдай кір.</w:t>
        <w:br/>
        <w:t>Жанашыры еді өнердің,</w:t>
        <w:br/>
        <w:t>Бағасын берер шебердің,</w:t>
        <w:br/>
        <w:t>Батасып алып бақ қонған,</w:t>
        <w:br/>
        <w:t>Алнында әкем Кененнің:</w:t>
        <w:br/>
        <w:t>«Домбырасын Төрткеннің</w:t>
        <w:br/>
        <w:t>Тастатпаймын деп едің».</w:t>
        <w:br/>
        <w:t>Айнымай сол сертіңнен,</w:t>
        <w:br/>
        <w:t>Айырмай мені еркімнен,</w:t>
        <w:br/>
        <w:t>Ән салып әлі келемін.</w:t>
        <w:br/>
        <w:t>Ер едің, Тәкем; ер едің!</w:t>
        <w:br/>
        <w:t>Халқышштың тындап зар-мұңын,</w:t>
        <w:br/>
        <w:t>Иыққа салып бар жүгін,</w:t>
        <w:br/>
        <w:t>Бәріне сепкің келетін,</w:t>
        <w:br/>
        <w:t>Төгілген сәуле, таң нұрын.</w:t>
        <w:br/>
        <w:t>Әйгілі еді-ау әйгілі,</w:t>
        <w:br/>
        <w:t>Мінезіңнің жайлығы,</w:t>
        <w:br/>
        <w:t>Өзің де сөзді төгуші ең,</w:t>
        <w:br/>
        <w:t>Көтеріп жүре беруші ен,</w:t>
        <w:br/>
        <w:t>Қазақтын кара қалжыңын.</w:t>
        <w:br/>
        <w:t>Даладай шалқар кең едін,</w:t>
        <w:br/>
        <w:t>Асуда-асу бел елің</w:t>
      </w:r>
    </w:p>
    <w:p>
      <w:r>
        <w:t>Айта берсем неше күн,</w:t>
        <w:br/>
        <w:t>Тауысармын ба барлығын.</w:t>
        <w:br/>
        <w:t>Арртыңда қалған төрт балан,</w:t>
        <w:br/>
        <w:t>Төрт өзен Белған төрт тарам,</w:t>
        <w:br/>
        <w:t>Аққанын жаңа арнамен</w:t>
        <w:br/>
        <w:t>Көріп бір разы болған ең.</w:t>
        <w:br/>
        <w:t>Қызығын толық көрсетпей,</w:t>
        <w:br/>
        <w:t>Өмірінді кеш өлшетпей,</w:t>
        <w:br/>
        <w:t>Алып кеткен ортадан,</w:t>
        <w:br/>
        <w:t>Дүние неткен жалған ең.</w:t>
        <w:br/>
        <w:t>Тұла бойың тұңғышын,</w:t>
        <w:br/>
        <w:t>Алғаш көрген жыл құсын,</w:t>
        <w:br/>
        <w:t>Туа сала Баяңды,</w:t>
        <w:br/>
        <w:t>Жаңа түскен саяңды,</w:t>
        <w:br/>
        <w:t>Болсын деп осы ұл-қызын,</w:t>
        <w:br/>
        <w:t>Шал-кемпірдің қойнына,</w:t>
        <w:br/>
        <w:t>Салып беріп қолыңмен</w:t>
        <w:br/>
        <w:t>Жарқыраттың жұлдызын.</w:t>
        <w:br/>
        <w:t>218</w:t>
        <w:br/>
        <w:t>Бастайын сөзлі бастайын,</w:t>
        <w:br/>
        <w:t>Әуелі арғы тегіне,</w:t>
        <w:br/>
        <w:t>Жетісу деген жерінен,</w:t>
        <w:br/>
        <w:t>Шалқыған шалқар көлінен.</w:t>
        <w:br/>
        <w:t>Жайылып жатқан жан-жаққа</w:t>
        <w:br/>
        <w:t>Он екі баулы тармаққа</w:t>
        <w:br/>
        <w:t>Жалайыр деген елінен.</w:t>
        <w:br/>
        <w:t>Жалайырдың Анласы,</w:t>
        <w:br/>
        <w:t>Ішінде оның Қарақұс,</w:t>
        <w:br/>
        <w:t>Кептегі өткен Тасыған</w:t>
        <w:br/>
        <w:t>Осындай елдің жалғасы.</w:t>
        <w:br/>
        <w:t>Алатаудай асылым,</w:t>
        <w:br/>
        <w:t>Аппақ күндей аптығым,</w:t>
        <w:br/>
        <w:t>Асу бермес биігім,</w:t>
        <w:br/>
        <w:t>Шешу бермес түйінім,</w:t>
        <w:br/>
        <w:t>Арманым бон аңсаған</w:t>
        <w:br/>
        <w:t>Таңдап алған ғашыгым.</w:t>
        <w:br/>
        <w:t>Бір сен үшін жиналып,</w:t>
        <w:br/>
        <w:t>Бір сен үшін шашылдым.</w:t>
        <w:br/>
        <w:t>Қуанып жүріп ортаңда,</w:t>
        <w:br/>
        <w:t>Сыланып жүріп арканда,</w:t>
        <w:br/>
        <w:t>Аққан судай тасыдым,</w:t>
        <w:br/>
        <w:t>Зар болыл қалды-ау осы күн.</w:t>
        <w:br/>
        <w:t>Тасыған десе Тасыған,</w:t>
        <w:br/>
        <w:t>Не көрмей өсті жасынан:</w:t>
        <w:br/>
        <w:t>Әкеден ерте жетім кап,</w:t>
        <w:br/>
        <w:t>Мойымай бір де осыған,</w:t>
        <w:br/>
        <w:t>Жері жоқ ешбір жасыған.</w:t>
        <w:br/>
        <w:t>Оқуға үздік ұмғылып,</w:t>
        <w:br/>
        <w:t>Келешекке ынтығып,</w:t>
        <w:br/>
        <w:t>Қатарына қосылған.</w:t>
        <w:br/>
        <w:t>Ағайынға бала боп,</w:t>
        <w:br/>
        <w:t>Даладайын лара боп,</w:t>
      </w:r>
    </w:p>
    <w:p>
      <w:r>
        <w:t>Өсірген әке-шешесін</w:t>
        <w:br/>
        <w:t>Кәрілік жасқа жеткенше,</w:t>
        <w:br/>
        <w:t>Жұмылып көзі кеткеніне,</w:t>
        <w:br/>
        <w:t>Шығармай бағып қасыпған.</w:t>
        <w:br/>
        <w:t>Арулан қойып қолымен,</w:t>
        <w:br/>
        <w:t>Ата-баба жолымен,</w:t>
        <w:br/>
        <w:t>Аруағына бас ұрған,</w:t>
        <w:br/>
        <w:t>Осыңлай елі-ау, Тасыған.</w:t>
        <w:br/>
        <w:t>Таза еді-ау мөлдір судай бір,</w:t>
        <w:br/>
        <w:t>Жаманшық жанға қумай бір,</w:t>
        <w:br/>
        <w:t>Мақтанбауты еді мансапка,</w:t>
        <w:br/>
        <w:t>Болса да орны дыпдай бір,</w:t>
        <w:br/>
        <w:t>217</w:t>
        <w:br/>
        <w:t>Ашылып жолы ағынан,</w:t>
        <w:br/>
        <w:t>Айы туып оңынан,</w:t>
        <w:br/>
        <w:t>Розаң келді дүниеге</w:t>
        <w:br/>
        <w:t>Баяныңның сонынан.</w:t>
        <w:br/>
        <w:t>Болатың мен Алмасын</w:t>
        <w:br/>
        <w:t>Екі ұлың - омір жалғасың,</w:t>
        <w:br/>
        <w:t>Жасамай кеткен жасыңды,</w:t>
        <w:br/>
        <w:t>Осы екеуі жалғасын.</w:t>
        <w:br/>
        <w:t>Төртеуінің ұрпағын,</w:t>
        <w:br/>
        <w:t>Аруағың сенің қолдасын!</w:t>
        <w:br/>
        <w:t>Әулетін мен еліне,</w:t>
        <w:br/>
        <w:t>Бақыт, байлық орнасын!</w:t>
        <w:br/>
        <w:t>Бұл күнде тәубе қылып, шүкірптілік етіп отырамын. Жасым</w:t>
        <w:br/>
        <w:t>70-ке таянып қалса да енбектен кол үзбей келемін. Тұрып жат-</w:t>
        <w:br/>
        <w:t>қан ауданымның «Құрметті азаматымын», ұл-қыздарымның ар-</w:t>
        <w:br/>
        <w:t>дақты анасы, немерелер, жиен, жиепшарлардың аяулы әжесі бол-</w:t>
        <w:br/>
        <w:t>дым.</w:t>
        <w:br/>
        <w:t>2002 жылдың ақпан айында өмірге ең кіші немерем -- ұл бала</w:t>
        <w:br/>
        <w:t>Айларым келді. Казакта ұл баланың жөні басқа ғой. Менің де</w:t>
        <w:br/>
        <w:t>Айдарым --дара. Өйткені, ол Тасығанымнын әулетінің жалғасы.</w:t>
        <w:br/>
        <w:t>Айдар туғандағы шілдехана тойында, шақыруға былай деп жаз-</w:t>
        <w:br/>
        <w:t>дым:</w:t>
        <w:br/>
        <w:t>Қалайша, қалай ғана шаттапбаймын,</w:t>
        <w:br/>
        <w:t>Айларым келді өмірге ақманлайлым.</w:t>
        <w:br/>
        <w:t>Немеренің қызығы ерекше екен,</w:t>
        <w:br/>
        <w:t>Ғарышқа самғап бара жатқандаймын.</w:t>
        <w:br/>
        <w:t>Бүгін бізде үлкен той, кел, көрініз,</w:t>
        <w:br/>
        <w:t>Сіздерге ашық, ақ дастарқан, теріміз.</w:t>
        <w:br/>
        <w:t>Кұда, жегжат, туыс, бауыр, ағайын...</w:t>
        <w:br/>
        <w:t>Бірін калмай шақырамын, келіңіз! -</w:t>
        <w:br/>
        <w:t>деп, Айлардын әжесі Төрткен Кененқызы.</w:t>
        <w:br/>
        <w:t>219</w:t>
      </w:r>
    </w:p>
    <w:p>
      <w:r>
        <w:t>Жүгек қостық өмір бірге менімен,</w:t>
        <w:br/>
        <w:t>Тілеуші елім бір жүргіз деп теңіммен,</w:t>
        <w:br/>
        <w:t>Қара су мен кара нанды бөліп жеп,</w:t>
        <w:br/>
        <w:t>Болсам екен мәнгі бірге сенімен.</w:t>
        <w:br/>
        <w:t>Демеймін мен өз басымды кеммін деп,</w:t>
        <w:br/>
        <w:t>Дейтінім сол сеніменен теңмін деп.</w:t>
        <w:br/>
        <w:t>Оқу-білім әр адамға керек-ақ,</w:t>
        <w:br/>
        <w:t>Шіркін арман менде дағы деймін көп.</w:t>
        <w:br/>
        <w:t>1984 жылы Әзірбаев Кененнің 100 жылдық мерейтойы, аудан,</w:t>
        <w:br/>
        <w:t>облыс, республика көлемінде аталып өткендігітарихтан мәлім. Әкеміз</w:t>
        <w:br/>
        <w:t>тірі кезінде той соңында ел-жұртқа, партияға алғысын айтып жату-</w:t>
        <w:br/>
        <w:t>шы еді. Бұл жолғы салмақ маған түсті, ақын ұрпақтары атынан алғыс</w:t>
        <w:br/>
        <w:t>айтып, оны әкемнің «Сайра тілім» деген әнімен орындадым.</w:t>
        <w:br/>
        <w:t>Алғыс</w:t>
        <w:br/>
        <w:t>Деуші еді мені атам Төрткенім-ай,</w:t>
        <w:br/>
        <w:t>Әзінді аңсап жүріп өпкенім-ай,</w:t>
        <w:br/>
        <w:t>Қуанышты күндердің әсерінен,</w:t>
        <w:br/>
        <w:t>Байқамаппын ақын боп кеткенімді-ай.</w:t>
        <w:br/>
        <w:t>Берілді еңбегіне әліл баға,</w:t>
        <w:br/>
        <w:t>Бөленді әп мен жырга кала, дала.</w:t>
        <w:br/>
        <w:t>Шартия өнерлінің бағын жаккан,</w:t>
        <w:br/>
        <w:t>Мың жаса қамқоршымыз Димаш аға.</w:t>
        <w:br/>
        <w:t>Әнге бөлеп атамыз елін сүйген,</w:t>
        <w:br/>
        <w:t>Жеткенінше куаты қызыл тілдің.</w:t>
        <w:br/>
        <w:t>Жиналған осы тойға көпшілікке,</w:t>
        <w:br/>
        <w:t>Атынан ұрпағының басымды идім.</w:t>
        <w:br/>
        <w:t>1990 жылы Тасығанның досы, туысым, бауырым, ауылдасым,</w:t>
        <w:br/>
        <w:t>замандасым Кайтбек Жылқыбеков деген азамат мезгілсіз лүние-</w:t>
        <w:br/>
        <w:t>ден өтті. Тұңғыш рет жоқтау іпығардым.</w:t>
        <w:br/>
        <w:t>Кайтбекті жоқтау</w:t>
        <w:br/>
        <w:t>Елу үш жас ер Қақа, қырын келді,</w:t>
        <w:br/>
        <w:t>Мезгілінен сұм ажал бүрын келді.</w:t>
        <w:br/>
        <w:t>Қашір білер, көз кәрген қайран бауырым,</w:t>
        <w:br/>
        <w:t>Мекен қылып қалдың ба қара жерді?!</w:t>
        <w:br/>
        <w:t>Бауырым-ай!</w:t>
        <w:br/>
        <w:t>213</w:t>
        <w:br/>
        <w:t>Ата-анам, әже, сінді, бауырларым,</w:t>
        <w:br/>
        <w:t>Ағалар,жеңгелермен кауымдарың.</w:t>
        <w:br/>
        <w:t>Хоши болгын көрісетін кез болғанша,</w:t>
        <w:br/>
        <w:t>Сау болсың бала-шаға, шаруа, малын.</w:t>
        <w:br/>
        <w:t>Үй ішім алтын бесік аялаған,</w:t>
      </w:r>
    </w:p>
    <w:p>
      <w:r>
        <w:t>Келгенше 21-ге саялаған.</w:t>
        <w:br/>
        <w:t>Барамын алысқан көл, айтқан сертпен,</w:t>
        <w:br/>
        <w:t>Жер емес өз жүрегім қаламаған.</w:t>
        <w:br/>
        <w:t>Осылай деп, екеуміз қол ұстасып атамның аллына барып, бау:</w:t>
        <w:br/>
        <w:t>сұрадық. Атам онда наукас сді. Өзі әбден торыққан. Әрең басын</w:t>
        <w:br/>
        <w:t>көтеріп, ексуміздің қолымыздан, маңдайымыздан сүйіп: «Құдай</w:t>
        <w:br/>
        <w:t>алдыңнан жарылқасын, шырагым, мен саған ризамын! Мен үшін</w:t>
        <w:br/>
        <w:t>біраз жүріп те қалдың, болмаса сеніп қатарларың баяғыда кетіп</w:t>
        <w:br/>
        <w:t>те қалды. Қарағым Тасыған балам, Төрткенімнің әнін айтқызын,</w:t>
        <w:br/>
        <w:t>домбырасын тартқызып жүр. Бауырлары жас, жиі келіп тұрын-</w:t>
        <w:br/>
        <w:t>дар, қамқор болындар...» - деп, қолына домбырасын алый</w:t>
        <w:br/>
        <w:t>«Төрткенім-ай» деген әнін қысқаша, әрең айтып, қоштасты. Жы-</w:t>
        <w:br/>
        <w:t>ламаған ел қалмалы. Меп орнымнан тұра алмай қалдым, үйден</w:t>
        <w:br/>
        <w:t>әрен аттандым. Көп кешіктірмей, атам сондағы «Төрткенім-ай»</w:t>
        <w:br/>
        <w:t>өлеңін толықтырып, хатқа түсіріп жіберіпті.</w:t>
        <w:br/>
        <w:t>Атамнан сәлем</w:t>
        <w:br/>
        <w:t>Бақ берсін барған жерде, Төрткенім-ай,</w:t>
        <w:br/>
        <w:t>Өзіңші аңсап жүріл әпкенім-ай.</w:t>
        <w:br/>
        <w:t>Кәрі әжен, ауру атаң, ақсақ анан,</w:t>
        <w:br/>
        <w:t>Япырым-ай, қиын тиді кеткенін-ай.</w:t>
        <w:br/>
        <w:t>Алтанлың той жасатып екі жерге</w:t>
        <w:br/>
        <w:t>Қоштасып, бата алып калың елден.</w:t>
        <w:br/>
        <w:t>Кемшілік бұл жактан да көрмеп едіп,</w:t>
        <w:br/>
        <w:t>Аққудай барып конғын шалкар көлге.</w:t>
        <w:br/>
        <w:t>Тәтелеп сіңлілерің ініңменен,</w:t>
        <w:br/>
        <w:t>Ән салсан, айнымаушы ед үнің менен.</w:t>
        <w:br/>
        <w:t>Өзінді ұл балаға балаушы елім,</w:t>
        <w:br/>
        <w:t>Аттанбақ болдың үйлен шынынменен.</w:t>
        <w:br/>
        <w:t>Аман жүр, кайда жүрсең, қанаттарым,</w:t>
        <w:br/>
        <w:t>Қоңқылдап сені іздеп, алақтадым.</w:t>
        <w:br/>
        <w:t>Кеп жатыр сен жокта да сәлем беріп,</w:t>
        <w:br/>
        <w:t>Көп скен достарын мен жолдастарың.</w:t>
        <w:br/>
        <w:t>210</w:t>
        <w:br/>
        <w:t>деп, аяғын әзілге айналдырып, сол күні үйге қонбаған жарым Та-</w:t>
        <w:br/>
        <w:t>сығанның жастығының үстіне қойдым. Ол көріп оқып, көпке</w:t>
        <w:br/>
        <w:t>Сонла дағы келемін өзіңе ұқсап,</w:t>
        <w:br/>
        <w:t>Коп жайлы кеткен едіп айтып, пұсқап.</w:t>
        <w:br/>
        <w:t>Жолым ауыр болса да тынбай келем,</w:t>
        <w:br/>
        <w:t>Өзің мен Тасығанның туын ұстап.</w:t>
        <w:br/>
        <w:t>ХҰқсаттым ба, білмеймін, ұқсатпадым,</w:t>
        <w:br/>
        <w:t>«Кененнің әнші қызы» деп атаңдым.</w:t>
        <w:br/>
        <w:t>Тындатып ән-жырынды қайда жүрсем,</w:t>
        <w:br/>
        <w:t>Жастан алғыс, үлкеннен көп бата алдым.</w:t>
        <w:br/>
        <w:t>Асылдың сынығы деп құрметтейді,</w:t>
        <w:br/>
        <w:t>Сыйлайлы елі-жұртым, туған халкым.</w:t>
        <w:br/>
        <w:t>Осылайша талай күн, жыллар өтті,</w:t>
      </w:r>
    </w:p>
    <w:p>
      <w:r>
        <w:t>Қызың міне 60-қа да келіп жетті,</w:t>
        <w:br/>
        <w:t>Әжелеп немерелер жібермеп ед,</w:t>
        <w:br/>
        <w:t>Күйеу балаң өкпелеп қашып кетті.</w:t>
        <w:br/>
        <w:t>Ол аз болса қалжыңдап болса дағы,</w:t>
        <w:br/>
        <w:t>Тоқал алсам қалай деп қорлығы әтті.</w:t>
        <w:br/>
        <w:t>Бұл дүние қалай-қалай дөнгелейді,</w:t>
        <w:br/>
        <w:t>Соны ойлап өр көнілім жасып кетті.</w:t>
        <w:br/>
        <w:t>Үндемей қарап тұрып кеткеніңше,</w:t>
        <w:br/>
        <w:t>Қызыңа ақыл-кеңес айтсаң нетті?! --</w:t>
        <w:br/>
        <w:t>дейін күліп жүрді.</w:t>
        <w:br/>
        <w:t>Әкем түсіме бекер кірмеген екен.</w:t>
        <w:br/>
        <w:t>«Мыкты бол, шырағым, алдында ауыр күндер келе жатыр», --</w:t>
        <w:br/>
        <w:t>дегені екен ғой, көп кешікпей 1997 жылдың 1 мамыры - мереке</w:t>
        <w:br/>
        <w:t>күні, 40 жыл бірге өмір сүрген аяулы жарым Тасығанымнан ай-</w:t>
        <w:br/>
        <w:t>рылып, аңырап қалдым, жыладым, жоқтадым.</w:t>
        <w:br/>
        <w:t>216</w:t>
        <w:br/>
        <w:t>Қоштасқым келмейді! Амал не?!</w:t>
        <w:br/>
        <w:t>Тасығанды жоқтау</w:t>
        <w:br/>
        <w:t>Азаматтың еді атпады,</w:t>
        <w:br/>
        <w:t>Алашқа жеткен мақтауы,</w:t>
        <w:br/>
        <w:t>Бір басы жүзге татитын</w:t>
        <w:br/>
        <w:t>Тұлғасы тура «Қап» тауы.</w:t>
        <w:br/>
        <w:t>Гүл өмір кімді әкеліп,</w:t>
        <w:br/>
        <w:t>Сұм өлім кімді таппады!?</w:t>
        <w:br/>
        <w:t>Өмірдің бар ма тоқтауы?</w:t>
        <w:br/>
        <w:t>Өлімнің бар ма ақтауы?</w:t>
        <w:br/>
        <w:t>Ендігі елге ескерткіш</w:t>
        <w:br/>
        <w:t>Артында қалған жоқтауы.</w:t>
        <w:br/>
        <w:t>ледилары «Замаңдас» бағдарламасының сол кездегі бас директо-</w:t>
        <w:br/>
        <w:t>ры Сүлеймен Бұхарбаевтың арнайы шақыруымен мен де қатынас-</w:t>
        <w:br/>
        <w:t>қан едім. Кештің беташарын айту, яғни той бастау жолы маған</w:t>
        <w:br/>
        <w:t>берілді. Оны кейінде теледидардан бірнеше қайта көрсетті. Ел риза</w:t>
        <w:br/>
        <w:t>болып, ұзақ кол сокты. Шапан жауып, гүл шоқтарын сыйлады.</w:t>
        <w:br/>
        <w:t>Өлеңді атамнын «Бастау» деген әніне салып орындадым.</w:t>
        <w:br/>
        <w:t>Тойбастар</w:t>
        <w:br/>
        <w:t>Екі елді 25 жыл жалғастырған,</w:t>
        <w:br/>
        <w:t>Қазақты қазақпенен табыстырған.</w:t>
        <w:br/>
        <w:t>Көп ұлтғы Өзбекстан шаһарында,</w:t>
        <w:br/>
        <w:t>Бойына әр қазақтың жарық құйған.</w:t>
        <w:br/>
        <w:t>Қүт болсын «Замандастың» шыкқан тауы,</w:t>
        <w:br/>
        <w:t>Нұр кұйсын тәуелсіздік шамшырағы.</w:t>
        <w:br/>
        <w:t>Осы жақта туып-өскен бауырларды,</w:t>
        <w:br/>
        <w:t>Қолдасын ата-баба аруағы.</w:t>
        <w:br/>
        <w:t>Біз келдік Алматыдан, киелі елден,</w:t>
        <w:br/>
        <w:t>Қызыңмын ән мен жырды сүйе білген.</w:t>
      </w:r>
    </w:p>
    <w:p>
      <w:r>
        <w:t>Асылдың сынығы леп елім менің,</w:t>
        <w:br/>
        <w:t>Әркашап той бастаудың жолын берген.</w:t>
        <w:br/>
        <w:t>Әкемнін домбырасын ала ке.дім,</w:t>
        <w:br/>
        <w:t>Әнім мен сәнімменен тойға келдім.</w:t>
        <w:br/>
        <w:t>Жиылған осы тойда баршаңызға,</w:t>
        <w:br/>
        <w:t>Иіліп, тізе бүгіп сәлем бердім.</w:t>
        <w:br/>
        <w:t>Басыма бір қуаныш немесе реніш боларда әкем түсіме кіретін</w:t>
        <w:br/>
        <w:t>әдет болды. 1996 жылдың 5 желтоқсанында таңға жуық атам</w:t>
        <w:br/>
        <w:t>түсіме кіріп, үнсіз ұзақ қарап тұрды да, шығып кетті. Ашулы ма,</w:t>
        <w:br/>
        <w:t>ренішті ме, түсінбедім.</w:t>
        <w:br/>
        <w:t>Орнымнан қарғып тұрып, ас үйге барып, шелпек пісіріп, құран</w:t>
        <w:br/>
        <w:t>оқылым, Шелпек пісіріп жүріп, атам неге үндемей кетті, маған</w:t>
        <w:br/>
        <w:t>ренжіп жүр ме екен деп тс ойладым. Осы кісі неге маған ренжиді</w:t>
        <w:br/>
        <w:t>осы? Әр баласының тірлігі мендей-ақ болсыншы деп іштей қапа-</w:t>
        <w:br/>
        <w:t>данып та қалдым. Отыра қалып «Әкеммен сырласу» деген өлең</w:t>
        <w:br/>
        <w:t>жаздым.</w:t>
        <w:br/>
        <w:t>“Әкеммен сырласу</w:t>
        <w:br/>
        <w:t>Мені, ата, деуші елің Төрткешім-ай,</w:t>
        <w:br/>
        <w:t>Ансап жүріп өзіңді өпкенім-ай.</w:t>
        <w:br/>
        <w:t>Тоғыз ұлға бермеймін десен дағы</w:t>
        <w:br/>
        <w:t>Жат жұрттык боп жылатып кеткенім-ай.</w:t>
        <w:br/>
        <w:t>215</w:t>
        <w:br/>
        <w:t>Қалай қиям қара жердің баурына-ай.</w:t>
        <w:br/>
        <w:t>Талықсыды папалап балаларын,</w:t>
        <w:br/>
        <w:t>Қақашым деп зарлаула алған жарың.</w:t>
        <w:br/>
        <w:t>Ара түсер ажалға амал таппай,</w:t>
        <w:br/>
        <w:t>Сеңделуде дос-жаран, бауырларың.</w:t>
        <w:br/>
        <w:t>Бауырым-ай!</w:t>
        <w:br/>
        <w:t>Қандай күні айрылып біз қалдық-ай.</w:t>
        <w:br/>
        <w:t>Кыз келді деп, басымды бағалаған,</w:t>
        <w:br/>
        <w:t>Тасығанмен дос болып аялагап.</w:t>
        <w:br/>
        <w:t>Жаны жайсан, ер мінез қайрап бауырым,</w:t>
        <w:br/>
        <w:t>Қызығын алда еді ғой көре алмаған.</w:t>
        <w:br/>
        <w:t>Досым-ай!</w:t>
        <w:br/>
        <w:t>Қош бол менің қимас көніл-қошым-ай.</w:t>
        <w:br/>
        <w:t>Береріңді әлі де бере алмаган,</w:t>
        <w:br/>
        <w:t>Жемісінді әлі де тере алмаған.</w:t>
        <w:br/>
        <w:t>Балаларың артыңда аман болып,</w:t>
        <w:br/>
        <w:t>Солар көрсін қызықты сен көре алмағап.</w:t>
        <w:br/>
        <w:t>Бауырым-ай!</w:t>
        <w:br/>
        <w:t>Иманды бол, қатты батты қайғың-ай.</w:t>
        <w:br/>
        <w:t>1992 жылы жазда «Түрксіб» санаторийінде демалып жатқа-</w:t>
        <w:br/>
        <w:t>нымда Венера деген жас келіншек келіп: «Төрткен апа, киелі</w:t>
      </w:r>
    </w:p>
    <w:p>
      <w:r>
        <w:t>жерден шықкан екенсіз, жалғыз тал қызымның бүгін туған күні</w:t>
        <w:br/>
        <w:t>еді, мына бір кітапқа қолтаңба жазып беріңізші», - деді.</w:t>
        <w:br/>
        <w:t>Венера</w:t>
        <w:br/>
        <w:t>Жолдас боллық біраз күн дәм-тұз айлап,</w:t>
        <w:br/>
        <w:t>Демалдық Түрксібте жата-жайлап.</w:t>
        <w:br/>
        <w:t>Сымбатты, парасатты жан екенсін,</w:t>
        <w:br/>
        <w:t>Жүре бер дәл осылай гүл-гүл жайнап.</w:t>
        <w:br/>
        <w:t>Атап өттік туған күнін қызыңның,</w:t>
        <w:br/>
        <w:t>Бір жапырак жүрек қаны-түзынның.</w:t>
        <w:br/>
        <w:t>Ойдан ашықса аялаған Анарың,</w:t>
        <w:br/>
        <w:t>Керегі не?</w:t>
        <w:br/>
        <w:t>Жігерсіз, ынжық ұлыңның, -</w:t>
        <w:br/>
        <w:t>деп апан Төрткен Кененқызы.</w:t>
        <w:br/>
        <w:t>1992 жылдың 15-- 16 ақпанында Өзбекстанда тұратын қазақ-</w:t>
        <w:br/>
        <w:t>тарға арналған «Замандас» телебағдарламасының 25 жылдығы ата-</w:t>
        <w:br/>
        <w:t>ЛЫП өтті.</w:t>
        <w:br/>
        <w:t>Осыған орай Ташкент қаласының Мәдениет сарайында қазақ,</w:t>
        <w:br/>
        <w:t>қырғыз, өзбек ақындарының айтысы, әнші, күйші, жыршылар-</w:t>
        <w:br/>
        <w:t>дың концертіне ұласқан үлкен той өтті. Осы тойға Өзбекстан те-</w:t>
        <w:br/>
        <w:t>214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
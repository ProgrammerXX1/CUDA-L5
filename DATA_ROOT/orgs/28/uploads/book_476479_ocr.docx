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ЗЕЙІН</w:t>
        <w:br/>
        <w:t>ШАШКИН</w:t>
        <w:br/>
        <w:t>ТАҢДАМАЛЫ</w:t>
        <w:br/>
        <w:t>ШЫҒАРМАЛАР</w:t>
        <w:br/>
        <w:t>Алты томдық</w:t>
        <w:br/>
        <w:t>%</w:t>
        <w:br/>
        <w:t>» Жазушы“ баспасы</w:t>
        <w:br/>
        <w:t>4400 |</w:t>
        <w:br/>
        <w:t>ЗЕЙІН</w:t>
        <w:br/>
        <w:t>ШАШКИН</w:t>
        <w:br/>
        <w:t>ТАҢДАМАЛЫ</w:t>
        <w:br/>
        <w:t>ШЫҒАРМАЛАР</w:t>
        <w:br/>
        <w:t>Алты томдық</w:t>
        <w:br/>
        <w:t>ТӨРТІНШІ ТОМ</w:t>
        <w:br/>
        <w:t>ДОКТОР ДАРХАНОВ</w:t>
        <w:br/>
        <w:t>Роман</w:t>
        <w:br/>
        <w:t>5%</w:t>
        <w:br/>
        <w:t>Алматы--1975</w:t>
        <w:br/>
        <w:t>..“ 4</w:t>
        <w:br/>
        <w:t>ызы 3Ҙ2 5% Ү</w:t>
        <w:br/>
        <w:t>Басааран аралы а ЕЗ ЕНІН</w:t>
        <w:br/>
        <w:t>БІРІНШІ БӨЛІМ</w:t>
        <w:br/>
        <w:t>Доктор Дарханов Шортанды көлінің жиегінде ойға</w:t>
        <w:br/>
        <w:t>шомып, ұзақ уақыт отырып қалғанын байқамады. Күн</w:t>
        <w:br/>
        <w:t>батқалы қашан... Міне, ымырт те жабылды Түп-тұпық</w:t>
        <w:br/>
        <w:t>айна көл, көлді қапсыра құшаққа алған көкшіл тау, мүл-</w:t>
        <w:br/>
        <w:t>гіген жасыл орман -- бірі көзіне ілінбеді.</w:t>
        <w:br/>
        <w:t>Күлше жіптің ұшынан аңдаусызда тартып қалсаң</w:t>
        <w:br/>
        <w:t>тарқатыла бермей ме, сол сияқты санаторийға емделуге</w:t>
        <w:br/>
        <w:t>келген аққұба қызды бұрын қайда кездестіргенін есіне түсі-</w:t>
        <w:br/>
        <w:t>рем деп, Дарханов өткен өмірінің қызықты да сәнді шағын,</w:t>
        <w:br/>
        <w:t>«әттеген-ай» дегізген өкініш-арманды кезеңдерін біртіндеп</w:t>
        <w:br/>
        <w:t>көз алдынап өткеріп отыр.</w:t>
        <w:br/>
        <w:t>-. Қайда көрдім? Мөлдіреген осы бір бота көз таныс се-</w:t>
        <w:br/>
        <w:t>кілді, шырамытам. Қайда көрдім? Адам зейіні көзіне кө-</w:t>
        <w:br/>
        <w:t>рінгенді басып алатын фотография, немесе естігеніп жазып</w:t>
      </w:r>
    </w:p>
    <w:p>
      <w:r>
        <w:t>алатын магнетофон неге болмады екен. Міне енді қай жерде</w:t>
        <w:br/>
        <w:t>көргенін есіне түсіре алмай әлек. Ап-айқын -- жақындап</w:t>
        <w:br/>
        <w:t>кеп, бірде сағымдай қайта алыстайды.</w:t>
        <w:br/>
        <w:t>Осынау талдырмаш, жұқа әңді-аққұба-қыз -- менің өмі-</w:t>
        <w:br/>
        <w:t>рімде жалт етіп көрініп, ағып түскен жұлдыз болар ма, тегі.</w:t>
        <w:br/>
        <w:t>Әлденеге асыға алаңдап, не бірдемеге қысылып жүргенде,</w:t>
        <w:br/>
        <w:t>көзіме түсіп, назар аудара алмадым ба, кім білсін... Жоқ</w:t>
        <w:br/>
        <w:t>әлде осы қыздың қос жапары менің бұрынғы әйелімнің кө-</w:t>
        <w:br/>
        <w:t>зіне келіңкірей ме... «Қарасайшы маған» деп мөлтілдеп түр-</w:t>
        <w:br/>
        <w:t>ған сияқты емес пе.</w:t>
        <w:br/>
        <w:t>«Әй, Нияз-ай, осы сен алжып, аузыңа келгенді айтатын</w:t>
        <w:br/>
        <w:t>болғансың ба деймін... Ол әйелдің көзіне қарай-қарай тап-</w:t>
        <w:br/>
        <w:t>қан «махаббатың» не күйге ұшырады, білесің бе»,</w:t>
        <w:br/>
        <w:t>5</w:t>
        <w:br/>
        <w:t>22 -- Бірінші тосты менің үйіме сенің келгеніңе көтерейік,</w:t>
        <w:br/>
        <w:t>жарай ма?</w:t>
        <w:br/>
        <w:t>Сағила көзін төңкере тастап, басын шұлғыды. Мен де,</w:t>
        <w:br/>
        <w:t>о да бір-бір ұрттап, қайта қойдық.</w:t>
        <w:br/>
        <w:t>-- Енді екеуіміздің осы үйде күнде кездесіп тұруымызға</w:t>
        <w:br/>
        <w:t>көтерейік!</w:t>
        <w:br/>
        <w:t>Қыз бұл жолы бокал түбін қаға ішті. Ол не істесе, мен</w:t>
        <w:br/>
        <w:t>де соны істеп, ілесіп қана отырмын. Шарапты тағы да шы-</w:t>
        <w:br/>
        <w:t>пылдата құйып қоям.</w:t>
        <w:br/>
        <w:t>-- Енді, екеуіміздің өміріміз сәнді болуына көтерейік,</w:t>
        <w:br/>
        <w:t>оған қалай қарайсың?</w:t>
        <w:br/>
        <w:t>-- Сәнді?</w:t>
        <w:br/>
        <w:t>-- Ие, сәнді!.. Менің өмірім жүдеу, көңілсіз екенін көріп</w:t>
        <w:br/>
        <w:t>отырсың ғой...</w:t>
        <w:br/>
        <w:t>Бұған да ішіп қойдық.</w:t>
        <w:br/>
        <w:t>і2 -- Енді сенің әніңді есту үшін...</w:t>
        <w:br/>
        <w:t>Сағила түрегеп әп салды. Машықтанып алған оп-оцды</w:t>
        <w:br/>
        <w:t>даусы бар екен, өзі де құрғыр, құйқылжыта, нәшіне келтіре</w:t>
        <w:br/>
        <w:t>айтты.</w:t>
        <w:br/>
        <w:t>«Осы әнің үшіп!» деп тағы да бір ішкіздім. Бүдан кейін</w:t>
        <w:br/>
        <w:t>радиоқабылдағышты ойнатып, екеуіміз билеп, сол биіміз</w:t>
        <w:br/>
        <w:t>Үшін тағы да бокал қағыстырдық. Тостың санын сылтау</w:t>
        <w:br/>
        <w:t>тауып көбейте бердім.</w:t>
        <w:br/>
        <w:t>-- Сағыш, сенің әдемі ернің үшін бір тост көтергім кеп</w:t>
        <w:br/>
        <w:t>тұр, оған қалай қарайсың?</w:t>
        <w:br/>
        <w:t>Қыз шаттана күлді...</w:t>
        <w:br/>
        <w:t>-- Енді бар ғой!-- дедім аздан соң,-- сол ерпіңнеп сүю</w:t>
        <w:br/>
        <w:t>үшін...</w:t>
        <w:br/>
        <w:t>Қыз әбден балқыды. Үйдің ішінде қызара бөртіп дөң»</w:t>
        <w:br/>
        <w:t>геленіп жүр. Енді қыз менің уысыма түсті. Не істесем де</w:t>
      </w:r>
    </w:p>
    <w:p>
      <w:r>
        <w:t>еркімде. Бірақ миымның арғы түбінен біреу: «байқа, ұятқа</w:t>
        <w:br/>
        <w:t>қалып жүрме! Көршің ғой» дейді.</w:t>
        <w:br/>
        <w:t>“Тостарымнан есі кеткен қыз, маған бұрынғыдан да бетер</w:t>
        <w:br/>
        <w:t>телміре көз тастайды, сақ-сақ күліп, арбап, құмарымды</w:t>
        <w:br/>
        <w:t>арттыра түседі. Әйтсе де сезім тізгінін бекем ұстап, тежей</w:t>
        <w:br/>
        <w:t>бердім. Үйдің ар жақ қабырғасында қыздың әке-шешесі</w:t>
        <w:br/>
        <w:t>біздің дырду-шуымызға құлақтарын тігіп, «баламыз қашан</w:t>
        <w:br/>
        <w:t>қайтады?» деп тосып та отырған болар. Сағатыма қара-</w:t>
        <w:br/>
        <w:t>сам --он екіге жақын қалған. Сағиланы есігінің алдына</w:t>
        <w:br/>
        <w:t>апарып сап, қоштасып, үйіме қайта оралдым. Сүйкімді де</w:t>
        <w:br/>
        <w:t>қылықты бұл қыз жерден шықты ма, көктен түсті ме? Әл-</w:t>
        <w:br/>
        <w:t>де бағыма, әлде сорыма кез келді ме? Ертеңінде кешке жа-</w:t>
        <w:br/>
        <w:t>17</w:t>
        <w:br/>
        <w:t>Анкетада адам дағдыры баяндалмайды. Әдетте, анкетач</w:t>
        <w:br/>
        <w:t>ға қарап, бастық!</w:t>
        <w:br/>
        <w:t>«Әскерде болған... Павлодарда емханада істеген... шетел-</w:t>
        <w:br/>
        <w:t>ге қашқан жоқ, таза адам», деп тастай береді. Ал, сол жыл-</w:t>
        <w:br/>
        <w:t>дардың менің әміріме салған дағы --тыртық біткен жара-</w:t>
        <w:br/>
        <w:t>сы өзіме ғана мәлім. Жасынан ата-ананың тәрбиесін көр-</w:t>
        <w:br/>
        <w:t>гендер, ой-пікірін темір қанаттандырып, қабырғасы қатып,</w:t>
        <w:br/>
        <w:t>бұғанасы бекіп, тап-тұйнақтай боп ашады өмір есігін.</w:t>
        <w:br/>
        <w:t>Аа енді біреулер қаннен-қаперсіз кіріп барады да, қайсысы-</w:t>
        <w:br/>
        <w:t>на жармасарын білмен, есі кетеді: қатеден қате туып, сәт-</w:t>
        <w:br/>
        <w:t>сіздікке ұшырайды. Салғаннан өмір шоқтығынан ұстаудың</w:t>
        <w:br/>
        <w:t>орнына, үзеңгісіне жабысып, дірдек қағып, таңы айрылған-</w:t>
        <w:br/>
        <w:t>ша жүгіреді... Баланы өмірге әзірлеу -- ата-анаға парыз.</w:t>
        <w:br/>
        <w:t>Құс екеш құс та балапаның ұядан қияға үшырып үйрстеді.</w:t>
        <w:br/>
        <w:t>Жастай еңбекке бауау, ақыл айту, өмірдің тар жол, тайғақ</w:t>
        <w:br/>
        <w:t>кешуінде жасымай, қайрат інегу -- бәрі де ата-анаға байла-</w:t>
        <w:br/>
        <w:t>нысты екенін қайсы біріміз кейінірек білдік.</w:t>
        <w:br/>
        <w:t>Менің әкем Ертіс пароходствосының жүк таситын жұ-</w:t>
        <w:br/>
        <w:t>мыскері еді. Революцияның алғашқы жылдары коммунист</w:t>
        <w:br/>
        <w:t>партиясына мүше болды да, кешегі өзіне қорлық көрсеткен</w:t>
        <w:br/>
        <w:t>байлармен айқасып шыға келді. Гөменнен көтерілді. Өсті.</w:t>
        <w:br/>
        <w:t>Округтің партия комитетінде істеп жүргенде бай-құлақтар-</w:t>
        <w:br/>
        <w:t>дың қолынан қаза тапты. Мен ол кезде он жасар бала едім.</w:t>
        <w:br/>
        <w:t>Осы күнге дейін жадымда сақтап қалғаным -- әкеммен</w:t>
        <w:br/>
        <w:t>ақырғы қоштасқан түпім.</w:t>
        <w:br/>
        <w:t>.. Терезені біреу тарсылдатып ұрып жатыр екен, шо-</w:t>
        <w:br/>
        <w:t>шып ояндым. Шешем бұйығы, салмақты адам болатын, кей-</w:t>
        <w:br/>
        <w:t>легін киіп, шәлісін жамылғанша «кімсің» деп сұрамады. Ше-</w:t>
        <w:br/>
        <w:t>шемнің орнына мен айғай салдым:</w:t>
        <w:br/>
        <w:t>-- Бұ кім, әй)</w:t>
        <w:br/>
        <w:t>Әкемнің елде командировкада жүргені есімде. Бірақ о кі-</w:t>
        <w:br/>
        <w:t>сі бұлай еліре терезе қақпайтын.</w:t>
        <w:br/>
        <w:t>Мен де сұрап үлгірмедім, ар жағынан жуан дауыс:</w:t>
        <w:br/>
        <w:t>-- Аш, тезірек аш!.. Дархан жараланды! -- деді. Көй-</w:t>
        <w:br/>
        <w:t>лекшең қалай жүгіріп шыққанымды білмеймін, сақылдаған</w:t>
        <w:br/>
        <w:t>қаңтардың аязына қарамастан, қақпаны ашып жіберсем,</w:t>
        <w:br/>
        <w:t>шананың үстінде сұлап біреу жатыр. Әкем екенін қалың қа-</w:t>
        <w:br/>
        <w:t>ра мұртынан таныдым. Шыңғырып бассалдым,</w:t>
      </w:r>
    </w:p>
    <w:p>
      <w:r>
        <w:t>Қасындағы екі жігіт үйге алып кірді. Басын таңып тас-</w:t>
        <w:br/>
        <w:t>таған, аумаған жаулық киген әйел сияқты. Ерні кезерген,</w:t>
        <w:br/>
        <w:t>көзі үңірейіп батып кеткен. Бізбей тек қоштасуға ғана әлі</w:t>
        <w:br/>
        <w:t>келді.</w:t>
        <w:br/>
        <w:t>7</w:t>
        <w:br/>
        <w:t>Ертеңінде түс ауа үйге келдім де, шешініп жіберіп, труч</w:t>
        <w:br/>
        <w:t>сишаң еден жуып жатыр едім, біреу есік қақты. Қолымда</w:t>
        <w:br/>
        <w:t>суы тамшылаған шүберек, есік тиегін ағытып жіберсем --</w:t>
        <w:br/>
        <w:t>ар жағында қалтмып тұрған Сағила. Менің сиқымды көріп,</w:t>
        <w:br/>
        <w:t>«ах!» деп ол кейін шегінді.</w:t>
        <w:br/>
        <w:t>-- Кір, кіре бер, Сағила! -- дедім шүберекті тастай бс-</w:t>
        <w:br/>
        <w:t>ріп, екінші бөлмеге епіп бара жатып.</w:t>
        <w:br/>
        <w:t>Есік шиқылдап, тарс жабылды. Ұялып кетіп қалды-ау</w:t>
        <w:br/>
        <w:t>осы деп артыма бұрылсам: күлкіге булыққан қыз, аузын</w:t>
        <w:br/>
        <w:t>алақанымен басып, бері аттай алмай босағада түр. и</w:t>
        <w:br/>
        <w:t>-- Кірсеңші берИ,. Мен қазір,-- дедім де, түпкі үйге</w:t>
        <w:br/>
        <w:t>еніп кетіп, пижамымды киіп, қайта оралдым, Үріккен марал-</w:t>
        <w:br/>
        <w:t>дай секиіп, қырындан тұрған Сағиланы қолынан жетектеп</w:t>
        <w:br/>
        <w:t>диванға отырғыздым.</w:t>
        <w:br/>
        <w:t>-- Мен кеше... өзіңіз хабарлас деген соң келіп ем..--</w:t>
        <w:br/>
        <w:t>Қыздың даусы баяу, сәл именіп сөйлейді. Бірақ, бұл-- алг</w:t>
        <w:br/>
        <w:t>ғашқы бет ашары екен, іле сыпсыңдап, сөзге қонақ бермей,</w:t>
        <w:br/>
        <w:t>сейлей берді. Ашық даусы сұңқылдап, үйді басына көтерді.</w:t>
        <w:br/>
        <w:t>-- О, үйіңіз қандай таза!.. Еденді ыңғай өзіңіз жуасыз</w:t>
        <w:br/>
        <w:t>ба?.. Тамаша!..-- Сағила екінші бөлмеге кіріп, оны да қы-</w:t>
        <w:br/>
        <w:t>вықтап басын шайқады.-- Мамам: «сізді жалғыз тұрмай-</w:t>
        <w:br/>
        <w:t>ды» дейді: Мен айтам: сол үйдің есігін ашқан әйед көргем</w:t>
        <w:br/>
        <w:t>жоқ дейім... Жолдасыңыз да дәрігер ме?</w:t>
        <w:br/>
        <w:t>-- Бойдақпын. Әлі үйленгем жоқ.</w:t>
        <w:br/>
        <w:t>-- Әлі үйленгем жоқ! -- Сағила таңдана бетіме қа-</w:t>
        <w:br/>
        <w:t>ранды.</w:t>
        <w:br/>
        <w:t>-- Немене, ерсі көрінді ме?</w:t>
        <w:br/>
        <w:t>-- Жоқ... Мүмкін айрылысқан боларсыз?</w:t>
        <w:br/>
        <w:t>Мен басымды шайқадым:</w:t>
        <w:br/>
        <w:t>- Сенбей тұорсың-ау... «Көктұқылдың әлі күнге үйлен-</w:t>
        <w:br/>
        <w:t>бегеңі несі» деп таңданасың-ау</w:t>
        <w:br/>
        <w:t>Сағила күлді:</w:t>
        <w:br/>
        <w:t>-- Өзіңізді шалдар қатарына қосқыңыз келеді екен</w:t>
        <w:br/>
        <w:t>ғай.</w:t>
        <w:br/>
        <w:t>-- Әлбетте. Таптың.</w:t>
        <w:br/>
        <w:t>-- Шал?! Ха-ха!- Сағила төргі үйге кірді, крауат ал-</w:t>
        <w:br/>
        <w:t>дындағы тумбочкада бірге оқыған қыздың рамкада суреті</w:t>
        <w:br/>
        <w:t>тұрушы еді, соны қолына ап, сығырая қарады.-- Бұл кім?</w:t>
      </w:r>
    </w:p>
    <w:p>
      <w:r>
        <w:t>-- Бұл-- менің жас күнімдегі ғашығым,-- дедім әдейі.</w:t>
        <w:br/>
        <w:t>-- Ғашығым?.. Қалыңдығыңыз болар?</w:t>
        <w:br/>
        <w:t>-- Сөз байласып жүргенде қайтыс болған )</w:t>
        <w:br/>
        <w:t>-- Қайғы-қасіреттің көлеңкесі тұр, көзінде, көрдіңіз</w:t>
        <w:br/>
        <w:t>15</w:t>
        <w:br/>
        <w:t>-- Апау қай жұлдыз? -- дейді ол тас төбеде жалт-жұлт</w:t>
        <w:br/>
        <w:t>еткен оқшаулау жұлдызды иегімен нұсқап.</w:t>
        <w:br/>
        <w:t>-- Ол сенің жұлдызың!.. Әр адамның өз жұлдызы бо-</w:t>
        <w:br/>
        <w:t>лады-мыс.</w:t>
        <w:br/>
        <w:t>-- Менің жұлдызым екенін қайдан білдіңіз?</w:t>
        <w:br/>
        <w:t>-- Әдемі де жарық. Сен бақытты да көрікті жігітке</w:t>
        <w:br/>
        <w:t>тиесіп.</w:t>
        <w:br/>
        <w:t>-- Солай ма? Ха-ха... Сіздің жұлдызыңыз қайсы?</w:t>
        <w:br/>
        <w:t>-- Менің жұлдызым әлі туған жоқ.</w:t>
        <w:br/>
        <w:t>-- Неге?</w:t>
        <w:br/>
        <w:t>-- Тегі, кешірек үйленетін сияқтымын.</w:t>
        <w:br/>
        <w:t>-- Сонда не... Күйеуге ерте шығатын мен бе?</w:t>
        <w:br/>
        <w:t>-- Жұлдызың солай дейді.</w:t>
        <w:br/>
        <w:t>-- Әлде ол сіздің жұлдызыңыз болар?</w:t>
        <w:br/>
        <w:t>-- Ол сенің жұлдызың екеніне шүбәң болмасын, Сағ</w:t>
        <w:br/>
        <w:t>ғыш! Жұлдыз кімнің оң жағында тұрса -- соныкі. Білмеу-</w:t>
        <w:br/>
        <w:t>ші ме ең?</w:t>
        <w:br/>
        <w:t>Қыздың бойы тоңазып, дірілдей бастады. Мен жаным</w:t>
        <w:br/>
        <w:t>ашыған боп, бауырыма икемдеп қысып көріп ем, қымсынбай</w:t>
        <w:br/>
        <w:t>пинжагімнің бір өңірін жамылып, құшағым астына ене бер-</w:t>
        <w:br/>
        <w:t>ді. Мен бойымды аулақтау ұстап, салқын құшақтап үйге</w:t>
        <w:br/>
        <w:t>алып кірдім.</w:t>
        <w:br/>
        <w:t>-- Кәне, қай жерің ауырады?</w:t>
        <w:br/>
        <w:t>Қыз менің бетіме таңдана қарады да, мырс етіп теріс</w:t>
        <w:br/>
        <w:t>айналды.</w:t>
        <w:br/>
        <w:t>-- Мені шын ауыртқыңыз келе ме? -- деді де терезе ал“</w:t>
        <w:br/>
        <w:t>дында тұрған радиоқабылдағышты ойнатты.</w:t>
        <w:br/>
        <w:t>-- Жоқ, жоқ, құдай сақтасын. Саған ауру тілеп, мені кім</w:t>
        <w:br/>
        <w:t>деп ұғасын, Сағыш? -- Қыздың ишарасын ұқпаған кісіге</w:t>
        <w:br/>
        <w:t>ұқсадым. Әке-шешесін алдап, мені үйіме ала жөнелгеніне де</w:t>
        <w:br/>
        <w:t>түсінем. Бірақ, қыздың мені неге қытықтап жүргеніне түсін-</w:t>
        <w:br/>
        <w:t>бедім: жастық шақтағы ерхе мінез бе, пе шып берілген кө</w:t>
        <w:br/>
        <w:t>ңіл меҘ..</w:t>
      </w:r>
    </w:p>
    <w:p>
      <w:r>
        <w:t>Осы бір кештен бастап, екеуіміз әке-шеттеден де, көрпі-</w:t>
        <w:br/>
        <w:t>қолаңнан да сескенбей кино-тғатрға, серуенге ашық кеге-</w:t>
        <w:br/>
        <w:t>тінді шығардық.</w:t>
        <w:br/>
        <w:t>Қызық күндер зымырап өте берді. Менің де қылға деген</w:t>
        <w:br/>
        <w:t>ынта-зарым күннен-күнге күшейе берді. Сағила күнара</w:t>
        <w:br/>
        <w:t>клубқа, мектептерге концертке барады, мен ере барып, ертіп</w:t>
        <w:br/>
        <w:t>қайтам. Үйге қайтқан соң түн ортасына дейін билеп, ән сап,</w:t>
        <w:br/>
        <w:t>мәз-майрам боламыз. Өстіп жүргенде, бір күні, жақын ау-</w:t>
        <w:br/>
        <w:t>дандарға гастрольге шықпасы бар ма Сағиланың.</w:t>
        <w:br/>
        <w:t>20</w:t>
        <w:br/>
        <w:t>- Жалғызым ғой...-- деп бір қойды.</w:t>
        <w:br/>
        <w:t>Мен де іштей өзіме-өзім ризамын: кешегі алданбағаным</w:t>
        <w:br/>
        <w:t>қандай жақсы болды. Көрдің бе, Нияз? Біреудің алақанына</w:t>
        <w:br/>
        <w:t>сап әлпештеп отырған жалғызы... Нәпсіге сақ бол, ұятқа</w:t>
        <w:br/>
        <w:t>қалдырады,-- дедім, өзімді-өзім мысқылдап.</w:t>
        <w:br/>
        <w:t>Киімін ауыстырып, иіс-майын бұрқыратып қыз шықты,</w:t>
        <w:br/>
        <w:t>кешегіден бүгін тартымды да сүйкімді, Үстінде жылап те-</w:t>
        <w:br/>
        <w:t>рісі сияқты сұр шұбар халат, шашын бұйралап алған, әкесі</w:t>
        <w:br/>
        <w:t>Мен шешесінің ортасына кеп отыра қалды. Екі көзі қарама-</w:t>
        <w:br/>
        <w:t>қарсы отырған менде.</w:t>
        <w:br/>
        <w:t>-- Доктор, жүрек ауырса, қандай дәрі ішу керек? --</w:t>
        <w:br/>
        <w:t>әлдебір шаншуды ауырсынған кісідей қабағын шытып қой-</w:t>
        <w:br/>
        <w:t>ды. Шешесі шұрқырап қыздың үстіне түсе кетті.</w:t>
        <w:br/>
        <w:t>-- Жүрегім?.. Шын айтып отырсың ба, күнім? -- Әкесі</w:t>
        <w:br/>
        <w:t>оны қостады.</w:t>
        <w:br/>
        <w:t>-- Осы бір апсамбль дегенді қайдан тауып алғаныңды,</w:t>
        <w:br/>
        <w:t>айттым ғай, баяғыда таста деп.</w:t>
        <w:br/>
        <w:t>Іштей күлкім келіп мен отырмын; жалғызым десе шжа-</w:t>
        <w:br/>
        <w:t>нын қиған, ауыздағысын жырып берген қайран ата-ананың</w:t>
        <w:br/>
        <w:t>мейрімін айтсаң ше. Қыз сөзінің астарына олар қайдан тү-</w:t>
        <w:br/>
        <w:t>сінсін. Қыздың ерні мен қабағы жасырса да, күлмің қаққан</w:t>
        <w:br/>
        <w:t>көзі, дір-дір еткен танауының желбезегі қуланып отырғанын</w:t>
        <w:br/>
        <w:t>сездіріп тұр.</w:t>
        <w:br/>
        <w:t>-- Жүрек ауырса, тыңдап қарайық!.. Емдейік!</w:t>
        <w:br/>
        <w:t>- Ие, ие, айналайын, өзіміздің дәрігер ғой. Гыңдасын,</w:t>
        <w:br/>
        <w:t>ұялма! -- деді, менің аузымдағы сөзімді жұлып ап шешесі,</w:t>
        <w:br/>
        <w:t>-- Қарағым, біз де тірі жанбыз, жақсылығыңды ұмыт-</w:t>
        <w:br/>
        <w:t>паспыз,-- деді экесі сөзін соза сөйлеп.</w:t>
        <w:br/>
        <w:t>Қыз атып тұрды:</w:t>
        <w:br/>
        <w:t>-- Кәне, қазір тыңдайсыз ба, доктор?</w:t>
        <w:br/>
        <w:t>-- Статоскопім үйде қалып қойып еді...</w:t>
        <w:br/>
        <w:t>-- Онда сол сіздің үйге барайық...</w:t>
        <w:br/>
        <w:t>-- Ие, ие, айналайын, барыңдар, барыңдар! -- деді тағы</w:t>
        <w:br/>
        <w:t>да шешесі жеделдетіп.</w:t>
      </w:r>
    </w:p>
    <w:p>
      <w:r>
        <w:t>Қыз дегеніне жетті. Оны ертіп үйіме алып бардым. Баз«</w:t>
        <w:br/>
        <w:t>Дың қоңыр салқын түні, Аспандағы жұлдыздар жымыңдап</w:t>
        <w:br/>
        <w:t>маған көзін қысқандай: «Байқа, мынау қыз қу екен!» деп</w:t>
        <w:br/>
        <w:t>ескерткен тәрізді. Ай-ай, менің ішкі камертоным да осы</w:t>
        <w:br/>
        <w:t>бір ойды қолдағандай. Сағила екеуіміз табиғат суретіне сүй-</w:t>
        <w:br/>
        <w:t>сіне қарап, басқышта аз тұрып қалдық. Дене салқындап,</w:t>
        <w:br/>
        <w:t>бой тоңази бастады. Екеуіміз де аспаннан бір жоқ іздеген-</w:t>
        <w:br/>
        <w:t>дей шалқая жоғары қарап тұрмыз.</w:t>
        <w:br/>
        <w:t>19:</w:t>
        <w:br/>
        <w:t>--- Ағатай, мен үшін сақау боп қайтесіз...--- Бетіне үңіле</w:t>
        <w:br/>
        <w:t>қарадым, не қылған өткір де, ашық жан. Енді ол мені иірім</w:t>
        <w:br/>
        <w:t>судай дөңгелетіп, әкетіп барады.</w:t>
        <w:br/>
        <w:t>-- Сен сияқты ақ жарқын қарындас үшін сақау болсам</w:t>
        <w:br/>
        <w:t>арманым жоқ.</w:t>
        <w:br/>
        <w:t>-- Сізді сақау ғып мұрадыма жете алмаспын. Осындай</w:t>
        <w:br/>
        <w:t>жақсы сәз айтатын тіл өзіңізде-ақ тұрсын.-- Қыз тағы</w:t>
        <w:br/>
        <w:t>жымиды.</w:t>
        <w:br/>
        <w:t>Әзіл әрі созылмады, медсестра кеп киіп кетті; менің әлі</w:t>
        <w:br/>
        <w:t>ысылмаған кезім де, әйелмен қалжыңдасуды қол жетпейтін</w:t>
        <w:br/>
        <w:t>өре көрем. Түйіткілсіз көңіл -- тіл тиегін ағытты ма, әйтеуір</w:t>
        <w:br/>
        <w:t>өзімді еркін ұстап, еркін әзілдестім.</w:t>
        <w:br/>
        <w:t>Сестра спирт құйған шамды жақты, мен көмей көретін</w:t>
        <w:br/>
        <w:t>айнаны қыздырып, енді қыздың аузына апара бергенімде,</w:t>
        <w:br/>
        <w:t>атып тұрды.</w:t>
        <w:br/>
        <w:t>-- Қарқам!.. Күйіп қап жүрсе...</w:t>
        <w:br/>
        <w:t>-- Әлгінде келістік қой, күйіп қалса, мен өз көмекейімді</w:t>
        <w:br/>
        <w:t>берем!</w:t>
        <w:br/>
        <w:t>Қайта отырды.</w:t>
        <w:br/>
        <w:t>-- Аш аузыңды!.. А-а де!</w:t>
        <w:br/>
        <w:t>Қыз тілін тартып тұрып көмейімен «А-а!» деп үн қатып</w:t>
        <w:br/>
        <w:t>еді, айыр көмейінің суреті айнаға түсті: жіп-жіңішке, аппақ,</w:t>
        <w:br/>
        <w:t>домбыраның шегіндей қатарласа дір-дір етеді. Сап-сау! Су-</w:t>
        <w:br/>
        <w:t>ық тисе, ең болмаса, шет жағы ептен қызарар еді.</w:t>
        <w:br/>
        <w:t>-- Көмейің сау, ешбір өзгеріссіз,-- дедім күлімсіреп:</w:t>
        <w:br/>
        <w:t>-- Азанда тамағым құрғап, дауысым өзгеріп шыққаны.</w:t>
        <w:br/>
        <w:t>-- Үй ыстық болған ғой, ештеңе етпейді!.. Дәрі жазып</w:t>
        <w:br/>
        <w:t>берейін, сонымен жатарда көмейіңді шайып жүр, құрғамайч</w:t>
        <w:br/>
        <w:t>ды,-- деп қолына рецепті ұстатып қоя бердім. Қыз есік алә</w:t>
        <w:br/>
        <w:t>дына бара беріп, бұрылып:</w:t>
        <w:br/>
        <w:t>-- Енді қашан келейін? -- деді.</w:t>
        <w:br/>
        <w:t>-- Қашан дейсің бс2.. Үй арасы жақын ғой, хабарла«</w:t>
        <w:br/>
        <w:t>сарсың, мұнда келіп әуре боп қайтесін...-- Сөзіме мән бер-</w:t>
        <w:br/>
        <w:t>мей айта салғаным бар ма! Бірақ, бұл сөздің астары бар-ау</w:t>
        <w:br/>
        <w:t>деп сол жолы қыз ұғып қалса керек-ті. Күлімдеп кете бар</w:t>
      </w:r>
    </w:p>
    <w:p>
      <w:r>
        <w:t>ды. «Рахметтен!» соң есік те жабылды. Мен де қыз соңы“</w:t>
        <w:br/>
        <w:t>нан телміре қарап отырып қалдым.</w:t>
        <w:br/>
        <w:t>«Рашитова Сағила. Әнші. Көрші. Үй арасында үй жоқ.</w:t>
        <w:br/>
        <w:t>Жабырқап жалғыз жүргенше, Нияз-ау, неге таныспайсың?</w:t>
        <w:br/>
        <w:t>Өзенде қайық теуіп ар жаққа аралға шығып уақыт өткіз-</w:t>
        <w:br/>
        <w:t>беймісің? Мүмкін жақсы-жақсы құрбылары да бар шығар...</w:t>
        <w:br/>
        <w:t>Өзі де тақымыңа тар келмес, көнсе...» деп өзіме өзім әзіл«</w:t>
        <w:br/>
        <w:t>деп, іштен мырс-мырс күлдім.</w:t>
        <w:br/>
        <w:t>14</w:t>
        <w:br/>
        <w:t>бе?..-- деді де сөзді кенет бұрды.- Доктор, мына қабыр-</w:t>
        <w:br/>
        <w:t>ғаның ар жағында мен жатам!</w:t>
        <w:br/>
        <w:t>-- Солай ма? -- дедім, шын таңқалған дауыспен.-- Кей-</w:t>
        <w:br/>
        <w:t>де түні бойы аунап дөңбекшіп шығам, қрауатым сықыр-</w:t>
        <w:br/>
        <w:t>сықыр етіп ұйқы бермейтін болар-ау.</w:t>
        <w:br/>
        <w:t>-- Кейде түн ортасында біреумен сөйлесіп жатасыз...</w:t>
        <w:br/>
        <w:t>--. Түсімде сөйлемейтін ем... дауыстап кітап оқымасам?</w:t>
        <w:br/>
        <w:t>-- Үйге қонақ келмеуші ме еді? -- Қыздың көзі сұқта-</w:t>
        <w:br/>
        <w:t>нып, өңменімнен өтіп барады</w:t>
        <w:br/>
        <w:t>Езу тартып жымидым.</w:t>
        <w:br/>
        <w:t>-- Жоқ, Сағилаш, күндіз де, түнде де жалғызбыш</w:t>
        <w:br/>
        <w:t>Сағила ауызғы бөлмеге қайта оралып, әр затты тамаша-</w:t>
        <w:br/>
        <w:t>лап көріп, люктен астыңғы этажға түсті.</w:t>
        <w:br/>
        <w:t>-- О, біздің ас үйден мынау үлкен бе дейім?</w:t>
        <w:br/>
        <w:t>-- Айырбастайық, егер ұнаса...</w:t>
        <w:br/>
        <w:t>-- Айырбастамаңыз, сыйлаңыз маған!</w:t>
        <w:br/>
        <w:t>-- Ала ғой...</w:t>
        <w:br/>
        <w:t>Екеуміз қатар жарыса күлдік.</w:t>
        <w:br/>
        <w:t>-- Сағыш! -- деймін сынау үшін дауысымды жорта</w:t>
        <w:br/>
        <w:t>құйқылжытып құмарта сөйлей. Еріккен, жалғызсыраған</w:t>
        <w:br/>
        <w:t>жігітке осы бір шақ ермек сияқты. О да құлағын түре, әрі</w:t>
        <w:br/>
        <w:t>қарай тағы да жылы сөз естігісі келгендей, елегізе тыңдай-</w:t>
        <w:br/>
        <w:t>ды.-- Сағыш, тамағың жазылды ма? -- дедім, ойымды ке-</w:t>
        <w:br/>
        <w:t>нет бұрып.</w:t>
        <w:br/>
        <w:t>Сағиланың қиылған қасы заматта бір түйілді де, қай-</w:t>
        <w:br/>
        <w:t>тадан жадырап маған жалт қарады. Мен де одан көзімді</w:t>
        <w:br/>
        <w:t>алмай, осы бір мезет біраз сырды аңғарғандай болдым:</w:t>
        <w:br/>
        <w:t>«Ағатай, сен деп соғар жүрегім бар, егер оны ұқсаң, әуреле-</w:t>
        <w:br/>
        <w:t>ме!» дегендей. Бірақ осы бір жалынышты ойдіи іштей қина"</w:t>
        <w:br/>
        <w:t>ла толғатса да, үлбіреген қып-қызыл түркі ерні, желбезегі</w:t>
        <w:br/>
        <w:t>діріл қаққан тәмпіш мұрны, нұрланған қоңырқай көзі:</w:t>
        <w:br/>
        <w:t>«Жігіт болсаң, кел де құш мені, сүй!» ден шақырғандай.</w:t>
        <w:br/>
        <w:t>Қыздың ең алғашқы ерсілеу көрінген томпақ көзі, шы-</w:t>
        <w:br/>
        <w:t>ғыңқы жағы енді онша өрескел көрінбей, ұнай бастады -</w:t>
        <w:br/>
        <w:t>өзіне жарасты да ұнамды ма деп қалдым, Кейінірек, біраз</w:t>
      </w:r>
    </w:p>
    <w:p>
      <w:r>
        <w:t>жылдар өткеннен соң барып ұқтым: электрдің қуатындай</w:t>
        <w:br/>
        <w:t>көз нұрымыз шағылысып, махаббат оттары ұшқындап,</w:t>
        <w:br/>
        <w:t>бірімізді біріміз құмартқан сәт екен ол. Енді менің де жүре-</w:t>
        <w:br/>
        <w:t>гіме қуаныш пайда боп, үй ішінде безек қақтым: жалма-</w:t>
        <w:br/>
        <w:t>жан электр плитаға шай қайнатып, стол үстіне тамақ жасап,</w:t>
        <w:br/>
        <w:t>қалбалақтап күле бердім. Көптен бері крауат астында жата-</w:t>
        <w:br/>
        <w:t>тын бір шәлмек қызыл шарап болушы еді, есіме түсіп, оның</w:t>
        <w:br/>
        <w:t>да тығынын аштым.</w:t>
        <w:br/>
        <w:t>16</w:t>
        <w:br/>
        <w:t>қын Сағиланың үйіне өзім бардым, Өткен түні билеп жүріп,</w:t>
        <w:br/>
        <w:t>тумбочканың үстінде жатқан кітапқа көзі түсіп, «оқып жат-</w:t>
        <w:br/>
        <w:t>қаныңыз нендей кітап, авторы кім?» --деп сұрап білген</w:t>
        <w:br/>
        <w:t>соң: «маған да беріңізші!» -- деп тілек еткен-ді.</w:t>
        <w:br/>
        <w:t>Сол кітапты қолтығыма қысып, сылтауратып ада бар-</w:t>
        <w:br/>
        <w:t>дым.</w:t>
        <w:br/>
        <w:t>Барсам Сағила жоқ, сол күні Затонның клубында сау”</w:t>
        <w:br/>
        <w:t>ық кештері бар екен, соған кетсе керек. Сағила болмаған</w:t>
        <w:br/>
        <w:t>соң кеткім кеп, босағадан әрі аттамай тұрып қап ем. Әке-ше-</w:t>
        <w:br/>
        <w:t>шесі қарапайым меймандос адамдар көрінді, жік-жапар бо-</w:t>
        <w:br/>
        <w:t>хып қоярда қоймай төрге шығарды.</w:t>
        <w:br/>
        <w:t>-- Қарағым, жоғары шық, бөтен кісі емессің! -- деп эке-</w:t>
        <w:br/>
        <w:t>сі, семсер қара мұрты бар, көзілдірікті, егде тартқан кісі</w:t>
        <w:br/>
        <w:t>орындық ұсынды.</w:t>
        <w:br/>
        <w:t>Қызы шешесіне тартыпты: дөңгелек бет, тәпелтек қара</w:t>
        <w:br/>
        <w:t>әйел сыпсыңдай сәйлеп, дедек қағып, самаурынға жармас-</w:t>
        <w:br/>
        <w:t>ты. Іштей налып мен отырмен: апыр-ай, бекер келдім-ау?</w:t>
        <w:br/>
        <w:t>Кеше уәделесіп алмай, салып жетіп баруым ыңғайсыз</w:t>
        <w:br/>
        <w:t>болды.</w:t>
        <w:br/>
        <w:t>-- Ақсақал, қайда істейсіз? -- дедім қарап отырғанша</w:t>
        <w:br/>
        <w:t>таныса берейін деген ниетпен.</w:t>
        <w:br/>
        <w:t>Сөзді созып, ырғалып сөйлейтін кісі екен, аспай-саспай!</w:t>
        <w:br/>
        <w:t>-- Е, қарағым, осында, әлгі сауда орнында есеп-қисап</w:t>
        <w:br/>
        <w:t>жағында жүрмін,-- деді. Бұл -- сөзінің бастамасы екен, бү-</w:t>
        <w:br/>
        <w:t>дан әрі, баяу қоңыр дауыспен сөйлей берді, сөйлей берді?</w:t>
        <w:br/>
        <w:t>сауда қызметкерінің дау-жанжалы көп болатынын, «құл-</w:t>
        <w:br/>
        <w:t>қыны құрғырдың» байқамай жеп қоя беретінін де сөз қыл-</w:t>
        <w:br/>
        <w:t>ды. Аздан соң пыс-пыс еткен, несінің өзі сияқты домалақ</w:t>
        <w:br/>
        <w:t>сары самаурынды көтеріп Сағиланың шешесі келді де:</w:t>
        <w:br/>
        <w:t>«мылжыңдап баланың басын ауыртып, қайдағыны айтасың,</w:t>
        <w:br/>
        <w:t>одан да сырқырап жатқызбайтын буыныңның, ауруын сұ-</w:t>
        <w:br/>
        <w:t>расайшы!» деп күйеуін зекіп тастады. Зайыбы қожа ма деп</w:t>
        <w:br/>
        <w:t>қалдым. Осы бір сәл нәрседен жасаған топшылауым кейін</w:t>
        <w:br/>
        <w:t>дұрысқа да шықты...</w:t>
        <w:br/>
        <w:t>Шай ішіп аяқтай бергенде, қып-қызыл нарттай боп, әл-</w:t>
        <w:br/>
        <w:t>денеден құр қалғандай екпіндей басып Сағила кірді. Мені</w:t>
        <w:br/>
        <w:t>керіп сасып қалса да, артынан көңілі орнына түсті ме, қү-</w:t>
        <w:br/>
        <w:t>дімдеп әуелі маған тіл қатты.</w:t>
        <w:br/>
        <w:t>-- Нияз Базілевич?.. Вот, тамаша,-- деп маған қолын</w:t>
        <w:br/>
        <w:t>беріп амандасты да, өз бөлмесіне кіріп кетті.</w:t>
      </w:r>
    </w:p>
    <w:p>
      <w:r>
        <w:t>-- Айналайын, еркетайым,-- деді қыз соңынан тамсач</w:t>
        <w:br/>
        <w:t>нып, қызыға қараған анасы.</w:t>
        <w:br/>
        <w:t>Әкесі мұртынан жымыңдап:</w:t>
        <w:br/>
        <w:t>18</w:t>
        <w:br/>
        <w:t>тіп, студенттерді дәл бөлер кезде, о кісі командировкаға</w:t>
        <w:br/>
        <w:t>кетіп, мені әскерге алып қойды.</w:t>
        <w:br/>
        <w:t>Институтты орташалау бітірген біреу менің орныма қал-</w:t>
        <w:br/>
        <w:t>ды. «Гамыр-таныс» дегеннің «күшін» сонда бірінші рет се-</w:t>
        <w:br/>
        <w:t>зініп, ренжігенім бар. Одан кейін іле тағы бір сүрініп, емір-</w:t>
        <w:br/>
        <w:t>ден таяқ жедім: әскерде бас дәрігер меш ларинголог бола-</w:t>
        <w:br/>
        <w:t>сың деп бұйрық берді. Медицина мамандығының ішінде ең</w:t>
        <w:br/>
        <w:t>жек көріп, ұнатпайтыным осы құлақ-мүрын аурулары еді.</w:t>
        <w:br/>
        <w:t>Сонымды біліп тағдыр әдейі келемеж еткендей. Әрине, сыөт</w:t>
        <w:br/>
        <w:t>кісіге мұның бәрі адамның өсу жолындағы қайшылықтары,</w:t>
        <w:br/>
        <w:t>емірдің ұсақ-түйегі сияқты. Бірақ менің алған бағытым ту-</w:t>
        <w:br/>
        <w:t>ра тартқан даңғыл жолға ұқсамады. Бұлтарысы көп, ирек-</w:t>
        <w:br/>
        <w:t>ирек соқпаққа айнала бастады. Орыс тілінде: «родился в</w:t>
        <w:br/>
        <w:t>сорочках», киімшең туды деген мәтел бар. Бұлай деу өмірден</w:t>
        <w:br/>
        <w:t>өзінің орнын салғаннан тауып, жанаса кеткен бақытты</w:t>
        <w:br/>
        <w:t>адамды айтады. Мен анамнан ондай киімшең туған көрін-</w:t>
        <w:br/>
        <w:t>беймін. Торғайдай өзі келіп алақаныма қонған бақыттан</w:t>
        <w:br/>
        <w:t>көрер көзге айрылып қалдым, Әскерде жүргенде маған:</w:t>
        <w:br/>
        <w:t>«Партияға енбейсің бе» деп офицер достарым талай айтты.</w:t>
        <w:br/>
        <w:t>Бірақ, соған батылым жетпеді. Қоммунист ең ақжүрек, адал,</w:t>
        <w:br/>
        <w:t>батыл да іскер, адамгершіліктің, ар-намыстың ең биік дәре-</w:t>
        <w:br/>
        <w:t>жесінде тұрған таза жан деп ұғам. Жұртты білмеймін, әкем-</w:t>
        <w:br/>
        <w:t>нің өзіме өмір бойына сіңірген ұғымы осылай, сондықтан да</w:t>
        <w:br/>
        <w:t>Мен өте жауапты қарап, аттың жалы, түйенің қомында ше-</w:t>
        <w:br/>
        <w:t>ше алмадым, «Маған әлі ерте» деген түйінге келдім. Әкемнің</w:t>
        <w:br/>
        <w:t>өсиетін орындауға мүмкіншілік туса да «Ленин партиясына</w:t>
        <w:br/>
        <w:t>түсуге тап-тұйнақтай даярмын»,-- деп айтуға аузым бар-</w:t>
        <w:br/>
        <w:t>мады.</w:t>
        <w:br/>
        <w:t>Сөйтіп, мен ойда жоқта ларинголог болып, табапшы кү-</w:t>
        <w:br/>
        <w:t>ректен төрт жыл істедім де, әскерден қайтқан соң Павлодар-</w:t>
        <w:br/>
        <w:t>ға келіп, емханада сол мамандықпен қызметке орналастым:</w:t>
        <w:br/>
        <w:t>әрине, бұл кезде ларингологияға бойымды үйретіп, меңгеріп</w:t>
        <w:br/>
        <w:t>алғам, енді: баяғы олқы көңіл жоқ, қайта бұдан қызық та</w:t>
        <w:br/>
        <w:t>артың мамандық таба алмайтын секілдімін.</w:t>
        <w:br/>
        <w:t>“Терапиядан гөрі мүның бір артық ерекшелігі -- бәрі көз</w:t>
        <w:br/>
        <w:t>алдыңда, көзбен көріп отырып диагноз қоясын, әрине сал-</w:t>
        <w:br/>
        <w:t>ғаннан қандай ауру екенін таба алмай қалатын кезің де бо-</w:t>
        <w:br/>
        <w:t>лып отырады. Әйтсе де дәл терапент сияқты «қолмен сипа-</w:t>
        <w:br/>
        <w:t>дап, құлақпен тыңдап» және науқас адамның өзінен сұрас-</w:t>
        <w:br/>
        <w:t>тырып барып не ауру екенін айтудан аулақсың...</w:t>
        <w:br/>
        <w:t>Жә, осы бір қарақат көз студент күнімде не әскерде жүр-</w:t>
        <w:br/>
        <w:t>генде кездеспеген тәрізді. Ендеше осымен ойымды бір түйіп</w:t>
        <w:br/>
        <w:t>тастап, енді Павлодардағы өміріме көшейін. Өйткені менің</w:t>
        <w:br/>
        <w:t>9</w:t>
        <w:br/>
        <w:t>Бұл-- кекетіп, қарсы дау айтып отырған ішкі әзәзілім.</w:t>
      </w:r>
    </w:p>
    <w:p>
      <w:r>
        <w:t>Кейде оған да құлақ қойып, санаспасаң болмайтын көрінеді.</w:t>
        <w:br/>
        <w:t>Қанша дегенмен, ішкі ой-сырды салмақтап өлшеп отырд-</w:t>
        <w:br/>
        <w:t>тын таоазы да сол. Шынында жаңағы ішкі әзәзілдің кекесіні</w:t>
        <w:br/>
        <w:t>тегін емес, мәні бар: ол әйел мені тастап ксткен. Бұрын ау-</w:t>
        <w:br/>
        <w:t>ылда еркекті әйел тастаса, қорлық көріп, бүкіл ел намысқа</w:t>
        <w:br/>
        <w:t>қызып қайтсе де кетірмеу әрекетін жасайтып. Біздің заман-</w:t>
        <w:br/>
        <w:t>да, қайта әйел кетсе қуанатындар да аз емес. «Нелер сү-</w:t>
        <w:br/>
        <w:t>Ау әйелдер ерсіз бос жүр, бірі болмаса бірі дайын, ертең-ақ</w:t>
        <w:br/>
        <w:t>төсек жаңғыртам» деп ойлайды. Әйтсе де, мешкей деген жақ-</w:t>
        <w:br/>
        <w:t>сы атақ па.. Сол әйелдің меші неге тастап кеткеніне түсін-</w:t>
        <w:br/>
        <w:t>беймін де, таң қалам. Есіме түссе ұзақ түн сарыла жауап із-</w:t>
        <w:br/>
        <w:t>деп, дөңбекшіп жатып алам. Бүл жүректегі бітпейтіп шиедей</w:t>
        <w:br/>
        <w:t>жара. Кейде бетін тырналап, қанып да ағызып қоям. Қап-</w:t>
        <w:br/>
        <w:t>шама ұмытайын десем де. елеусіз бір нәрседен ойыма сақ</w:t>
        <w:br/>
        <w:t>ете түседі. Содан кейін жел диірмен сияқты айнала береді,</w:t>
        <w:br/>
        <w:t>айнала береді. Дәл қазір соны еске алудың қажеті жоқ-ақ</w:t>
        <w:br/>
        <w:t>еді, жаңағы бота көз қыз себеп болғандай. Өзіме-өзім дәрі-</w:t>
        <w:br/>
        <w:t>гер көзімен қарасам, ауруға ұшыраған тәріздімін. Бұл менің</w:t>
        <w:br/>
        <w:t>соңыма түсіп алған ой, біреуді андып жүрген тыңшыдай,</w:t>
        <w:br/>
        <w:t>басқан қадамыңды бақылайды. Ұқсастау бір ой кеп қалса,</w:t>
        <w:br/>
        <w:t>оны өзіне тартып, жетегіне ала қояды. Атақты Павлов мұ-</w:t>
        <w:br/>
        <w:t>ны доминанто деп атайды: магнит тектес күшті ой басқа</w:t>
        <w:br/>
        <w:t>әлсіз ойларды өзіне қарай икемдеп алатын көрінеді.</w:t>
        <w:br/>
        <w:t>Әлгі орыс мәтелді айтпақшы: «Анда беда пачало»! деп,</w:t>
        <w:br/>
        <w:t>енді бір басталғасын, несіне күйбектей тартынам, мұны да</w:t>
        <w:br/>
        <w:t>ортаға сала кетейін. Кім біледі, осы бір таныс көзді сол бір</w:t>
        <w:br/>
        <w:t>күндері кездестірген шығармын.</w:t>
        <w:br/>
        <w:t>Мен дәрігермін. Алматының Медицина институтын со-</w:t>
        <w:br/>
        <w:t>ғыс аяқталғап жылы бітірсем де, Қиыр шығыста солдаттар-</w:t>
        <w:br/>
        <w:t>дың арасында дәрігер боп әскери міндетімді атқардым.</w:t>
        <w:br/>
        <w:t>Одан 1949 жылы оралып, өзімнің туған қалам Павлодар</w:t>
        <w:br/>
        <w:t>келіп, емханада құлақ-көмекей-мұрын ауруларын емдейтін</w:t>
        <w:br/>
        <w:t>дәрігер болып істедім. Келесі жылы үйленіп ем, бір жыл өт-</w:t>
        <w:br/>
        <w:t>кен соң, ол әйел мені тастап, басқа бір жігітке тиіп кетті,</w:t>
        <w:br/>
        <w:t>Мен де сол жылдары Павлодардан Бурабайға ауыстым. Қа-</w:t>
        <w:br/>
        <w:t>зір де сол Бурабайда дәрігермін. Анкета толтырғанда мен</w:t>
        <w:br/>
        <w:t>осылай жазам. Сырт қараған адамға кәдімгі бүгінгі өз за-</w:t>
        <w:br/>
        <w:t>мандастарымның өмір тарихы. Ешқандай айырмасы жоқ.</w:t>
        <w:br/>
        <w:t>1 Басталуы-ақ мұң.</w:t>
        <w:br/>
        <w:t>«Жаным балам! - деді маған мұңды көзін аударып,--</w:t>
        <w:br/>
        <w:t>ата жолын қуып, партияға түс... Коммунист болсаң бақыт-</w:t>
        <w:br/>
        <w:t>тысың!» -- Осы сөзді айтуға ғана шамасы келді, іле жантәс-</w:t>
        <w:br/>
        <w:t>дім берді. Шешем екеуіміз сорлап жетім боп қала бердік;</w:t>
        <w:br/>
        <w:t>Әкемнің қалай жараланғанын бертін келе шешемнен ес-</w:t>
        <w:br/>
        <w:t>тідім: түнде ұйықтап жатқан жерінде кулактар келіп үстінен</w:t>
        <w:br/>
        <w:t>басады, жиырма бес пұтты иығына салғанда қаңбақ құрлы</w:t>
        <w:br/>
        <w:t>көрмейтін жұмыскер, оңай қолға түспеген сияқты. Олардың</w:t>
        <w:br/>
        <w:t>бір-екеуін ұрып жығады. Ақыры бес-алтауы жабылып пы-</w:t>
        <w:br/>
        <w:t>шақтап жатқан жерінен селоның коммунистері біліп қап,</w:t>
        <w:br/>
        <w:t>айырып алады.</w:t>
        <w:br/>
        <w:t>Мен институтқа түскеп жылы шешем қайтыс болды.</w:t>
        <w:br/>
        <w:t>Сейтіп, жетім өстім. Шешемнің тірі кезінде елдегі туыстары</w:t>
        <w:br/>
        <w:t>келіп-кетіп жүруші еді, кейінгі жылдары олар да қатынаспай</w:t>
        <w:br/>
        <w:t>қойды. і</w:t>
      </w:r>
    </w:p>
    <w:p>
      <w:r>
        <w:t>«Өмір деген осындай: ашық жатқан қора емес, қуыс-</w:t>
        <w:br/>
        <w:t>қалтарысы кеп, шым-шытырық күмбезді сарай, аяғыңды</w:t>
        <w:br/>
        <w:t>байқап бас, адасып кетіп жүрме!» деп не әкемнен, пе шешем-</w:t>
        <w:br/>
        <w:t>нен ести алмадым. Өмірге жолдама алмай, далаңдап бейқам</w:t>
        <w:br/>
        <w:t>кіріп бармасым бар ма!</w:t>
        <w:br/>
        <w:t>Маған жұрттың бәрі дос, бәрі жақсы көрінді. Құшақты</w:t>
        <w:br/>
        <w:t>аша, жүрегімді ұсына: «ой баурымдап» аңқылдап, қарсы</w:t>
        <w:br/>
        <w:t>алдым. Әйтсе де жас кездегі бейқамдық, салдыр-салақтық</w:t>
        <w:br/>
        <w:t>әсерін тигізбей қоймады. Аздан соң-ақ сүріне бастадым.</w:t>
        <w:br/>
        <w:t>Кейде сүрініп мұрным қанап, кейде басымнан мәутя алды-</w:t>
        <w:br/>
        <w:t>рып өз сыбағамнан қүр қала бердім. Студент күнде кім бол-</w:t>
        <w:br/>
        <w:t>са да аңғырт, бейқам келеді ғой, оған мон берген мен жоқ,</w:t>
        <w:br/>
        <w:t>шұқшия оқып, алдыңғы қатарда бітірдім. Кей студенттей</w:t>
        <w:br/>
        <w:t>қыздарға көз сап, сауық кешіне көбірек барып, емтихан ке-</w:t>
        <w:br/>
        <w:t>зінде ғана қолына кітап алатын әдет менде болған емес.</w:t>
        <w:br/>
        <w:t>Арымды сақтап, ынта-жігерімді жұмсап бақтым: ертеден-</w:t>
        <w:br/>
        <w:t>кеш адам мүшелерінің латынша аттарын, аурулардың днаг-</w:t>
        <w:br/>
        <w:t>нозын, дәрі-дәрмектің дозасын жаттаумен болдым. Одан</w:t>
        <w:br/>
        <w:t>қалған уақытымды театрға, киноға арнап, каркемөнермен</w:t>
        <w:br/>
        <w:t>әуестендім.</w:t>
        <w:br/>
        <w:t>Медицинаның салалары көп. Соның ішінде аса зер са-</w:t>
        <w:br/>
        <w:t>лып, қызыға шұғылданғаным: адамның көзге ілінбейтін</w:t>
        <w:br/>
        <w:t>қауіпті жауы -- микраб болатын. Менің «микробпен» әуес-</w:t>
        <w:br/>
        <w:t>теніп жүргенімді микробиологияның профессоры аңғарып</w:t>
        <w:br/>
        <w:t>қалса керек:</w:t>
        <w:br/>
        <w:t>«Е, жігітім, сені өз қасыма алам, институтта қалды-</w:t>
        <w:br/>
        <w:t>рам!» -- деп уәде беріп, мені іш тартып жүретін-ді. Оқу бі-</w:t>
        <w:br/>
        <w:t>8</w:t>
        <w:br/>
        <w:t>басыма «қара бұлттың» төнген жылдары да, қайғы-қасірет-</w:t>
        <w:br/>
        <w:t>ке душар боп, шытырман оқиғаны басымнан кешіруім де</w:t>
        <w:br/>
        <w:t>сол қалада басталған-ды. Сол бір күндері, мүмкін, оны еле-</w:t>
        <w:br/>
        <w:t>мей өте шықтым ба?</w:t>
        <w:br/>
        <w:t>Павлодар менің туған қалам. Бала шағым, сәби күнде-</w:t>
        <w:br/>
        <w:t>рім осы қалада өтті. Сондықтан да мен оны жан жүрегіммен</w:t>
        <w:br/>
        <w:t>жақсы да көрем, қадірлеймін. Менің жас шағымда қазақтар</w:t>
        <w:br/>
        <w:t>оны Кереку деп атайтын. Баянауыл, Ерейментау маңында-</w:t>
        <w:br/>
        <w:t>ғы қыр қазақтары қала шығып, керек-жарағын тауып ала-</w:t>
        <w:br/>
        <w:t>тындықтан Кереку деп атайтын болар деп топшылаушы ем,</w:t>
        <w:br/>
        <w:t>бертің келе байқасам: олай емес, Коряков деген біреу кеп</w:t>
        <w:br/>
        <w:t>алғаш Ертіс жиегіне үй салған екен де, сол адамныц атымен</w:t>
        <w:br/>
        <w:t>аталған көрінеді. Бірінші басқыш мектепті мен сол Коряков</w:t>
        <w:br/>
        <w:t>атындағы мектепте бітірдім. Ол Ертіс жиегіне салынған</w:t>
        <w:br/>
        <w:t>әдемі ақ тас үй еді.</w:t>
        <w:br/>
        <w:t>Қаланың тұрған жері деңес, жарқабақ, өзеннің арғы</w:t>
        <w:br/>
        <w:t>тақ жиегі -- ойпаң да тоғай. /Зазда қайыққа мініп арғы бет-</w:t>
        <w:br/>
        <w:t>ке өтіп қалаға көз салсаң: көк жібек мұнарға оранған екі-үш</w:t>
        <w:br/>
        <w:t>қабат ақ тас үйлер, мешіттің мұнарасы, шеркеудің күмбезі</w:t>
        <w:br/>
        <w:t>қиялыңмен жарысып, ертегідегі жұмбақ сарайға ұқсайды.</w:t>
        <w:br/>
        <w:t>Әсіресе, қала көркі -- пристань болатын. Аппақ пароходтар</w:t>
        <w:br/>
        <w:t>аққудай жүзіп кеп пристаньға тоқтағанда, бөтен бір ел кө-</w:t>
        <w:br/>
        <w:t>шіп келгендей, бұрын көрмеген әлем дүниесін сезінесін. Бірі</w:t>
        <w:br/>
        <w:t>келіп, бірі кетіп жатқан сан-сапалақ жолаушылар, телеграф</w:t>
        <w:br/>
        <w:t>сымына қаз-қатар қонған құстай палубада қатарласа тұрып»</w:t>
        <w:br/>
        <w:t>тамашалай қараған матростар -- бәрі сәнді де қызықты. Бү-</w:t>
      </w:r>
    </w:p>
    <w:p>
      <w:r>
        <w:t>кіл қала жастары да сонда жиналып, әзіл-күлкі, ән-гармон,</w:t>
        <w:br/>
        <w:t>дырду-думанды шегіне жеткізе шарықтатып, пароходты шығ</w:t>
        <w:br/>
        <w:t>ғарып салады.</w:t>
        <w:br/>
        <w:t>Қала көшелері оқтай түзу -- бір жақ шетінен қарағанда</w:t>
        <w:br/>
        <w:t>екінші жағында келе жатқан адам көзге түсетін. Жаңағы</w:t>
        <w:br/>
        <w:t>топ сай-сайдан құйған пөктемгі судай осы бір көшелермен</w:t>
        <w:br/>
        <w:t>ағылып тарап жатады...</w:t>
        <w:br/>
        <w:t>Павлодарға жазды күні июнь айында келдім, қаланың</w:t>
        <w:br/>
        <w:t>ең бір жақсы шағы екен: күн жылы, қызыл бораны, аңызақ</w:t>
        <w:br/>
        <w:t>желі басылған, ауасы тап-таза, Грамвай, автобустардың ай-</w:t>
        <w:br/>
        <w:t>ғай-шуы естілмейді, жаның рахат тауып, тыныштық перві-</w:t>
        <w:br/>
        <w:t>нің ем-дәрісіне айналғандай. Азанда қызметке барам, қай-</w:t>
        <w:br/>
        <w:t>тып кеп Кітап оқимын, іңірде көше қыдырам. Түні бойы</w:t>
        <w:br/>
        <w:t>тұяқ серппей ұйықтаймын. Жаным жадырап сая тапқандай.</w:t>
        <w:br/>
        <w:t>Күндер зымырап өтіп жатты. Қалаға үйрендім. Пәтер</w:t>
        <w:br/>
        <w:t>алдым. Емханада өзіммен бірге істейтін дәрігер жолдасымды</w:t>
        <w:br/>
        <w:t>19</w:t>
        <w:br/>
        <w:t>Тағы да баяғы құлазыған жалғыздық еңсемді көтертпей,</w:t>
        <w:br/>
        <w:t>нығымкан басты. Күннің көзі баяғыдай шақыраймай, күң-</w:t>
        <w:br/>
        <w:t>гірт тартып, айналамдағы табиғат сұрғылт бояуға бөлеңді.</w:t>
        <w:br/>
        <w:t>Мен Сағиланы сағынып, түн баласы дәңбекшіп, ұйықтай</w:t>
        <w:br/>
        <w:t>алмайтын әдетке душар болдым. Кейде оның мөлдір көзі</w:t>
        <w:br/>
        <w:t>күлім қағып: «доктор, жүрегімді тыңдашы, соғысы өзгерген</w:t>
        <w:br/>
        <w:t>бе дейім? Неліктен, ә?» деген дауысы да құлағыма келеді.</w:t>
        <w:br/>
        <w:t>«Шынымен сағынамен ба... Сағыну үшін сүю керек. Олай</w:t>
        <w:br/>
        <w:t>болса, Сағиланы сүйгенім де? Әуелде ұнамаушы еді, о қа-</w:t>
        <w:br/>
        <w:t>лай?» деді іле іштен бір дауыс мысқылдап. Қайтесін: «біреу</w:t>
        <w:br/>
        <w:t>көрісімен сүйеді, енді біреу жүре сүйеді» демеп пе еді ерте-</w:t>
        <w:br/>
        <w:t>дегі Римде... Жоқ, жүректі шын елжіретіп, есті алатын ма-</w:t>
        <w:br/>
        <w:t>хаббатқа ұқсамайды бүл, қызығып, таңсық еткендейміп.</w:t>
        <w:br/>
        <w:t>Жастық шіркін әуесқой, жылтыраған көрсе қызығып, соған</w:t>
        <w:br/>
        <w:t>құштар болатын әдеті ғой. Өзімнің ішкі сезімімді шимай-</w:t>
        <w:br/>
        <w:t>шатық хат секілді жөнді түсіне алмасам керек. Әлде жал-</w:t>
        <w:br/>
        <w:t>ғыздық аяғымды арқандаған аттай тұсап, үй маңынан ұзап</w:t>
        <w:br/>
        <w:t>шығармай көзіме түскені де, жүрегіме әсер еткені де сол Са-</w:t>
        <w:br/>
        <w:t>ғила ғана болғаны ма, кім білсін... әйтпесе, Сағиланы жоқ-</w:t>
        <w:br/>
        <w:t>тап, айналамды сипалай берер ме едім?</w:t>
        <w:br/>
        <w:t>Бар ермегім үйім, үйдің жиһазы. Қызметтен қайтысы-</w:t>
        <w:br/>
        <w:t>мен жуып, жинап, әуре-сарсаңға түсіп жүргенде кеш те ба-</w:t>
        <w:br/>
        <w:t>тады. Одан магазиндерге барып, тамақ сатып экеп, ас істеп</w:t>
        <w:br/>
        <w:t>ішіп, медипина жайында шығатын түрлі журнал, газетті қа-</w:t>
        <w:br/>
        <w:t>рап шыққанша, жататып мезгіл де болады, Сөйтіп, өмір</w:t>
        <w:br/>
        <w:t>календарімнің тағы бір күнін аударам.</w:t>
        <w:br/>
        <w:t>Жүректің арғы түбінен еміс-еміс ренішті дауыс та естіліп</w:t>
        <w:br/>
        <w:t>қалады: «Ей, доктор, сенің іздеген гүлің осы ма еді?» Бірақ</w:t>
        <w:br/>
        <w:t>мен оны елемеймін, Қолды бір-ақ сілтеп, сол сәтте естеп</w:t>
        <w:br/>
        <w:t>шығарып жіберсем.</w:t>
        <w:br/>
        <w:t>Дәл осы ренішті дауысты емхананың бас дәрігері естіп</w:t>
        <w:br/>
        <w:t>қойғандай, сол бір күндері шақырып ап, бірер жайды сс-</w:t>
      </w:r>
    </w:p>
    <w:p>
      <w:r>
        <w:t>кертпесі бар ма.</w:t>
        <w:br/>
        <w:t>-- Доктор Дарханов, бізде қызмет істегелі біраз уақыт</w:t>
        <w:br/>
        <w:t>өтті. Әрине, қызметіңізден осалдық таппаймыз. Жақсы</w:t>
        <w:br/>
        <w:t>істейсіз. Бірақ, жеке жүресіз, емхана өміріне кіріспейсіз,</w:t>
        <w:br/>
        <w:t>оныңыз қалай? -- деді жағымды баяу дауыспен, сыр айтып</w:t>
        <w:br/>
        <w:t>отырған кісідей.</w:t>
        <w:br/>
        <w:t>-- Кіріскен деген сөзді ұға алмадым,-- дедім, Менің</w:t>
        <w:br/>
        <w:t>мұндайда тыжырая қалатын әдетім.</w:t>
        <w:br/>
        <w:t>-- Кіріскенде... Қоғам жұмысы бар. Мысалы, сізді кәсіп-</w:t>
        <w:br/>
        <w:t>одақ бастығы жиналыс екеш жиналысқа да қатыспайды</w:t>
        <w:br/>
        <w:t>дейді...</w:t>
        <w:br/>
        <w:t>71</w:t>
        <w:br/>
        <w:t>жоғарылатып Алматыға қызметке шақырды да, ол үйін ма-</w:t>
        <w:br/>
        <w:t>ған тастап кетті.</w:t>
        <w:br/>
        <w:t>Қаланың қақ ортасында -- екі этажды көк үй, бірінші</w:t>
        <w:br/>
        <w:t>этажы жартылай жер астында. Осы үйдің сол жақ қанаты</w:t>
        <w:br/>
        <w:t>маған тиді. Ұрпақтарына арнап бір татар саудагері салдыр-</w:t>
        <w:br/>
        <w:t>ған үй екен, бір жерінің сыры кетіп бүлінбеген, сол қалпы.</w:t>
        <w:br/>
        <w:t>Әрине, талай жөндеп, сырлап-сылаған да болар, бірақ пз-</w:t>
        <w:br/>
        <w:t>терге тұрушылар қандай ұқыпты десеңші! Есіктен кіргенде:</w:t>
        <w:br/>
        <w:t>кең дәліз бар, одан өтіп оңға бүрылсаң -- бірінші бөлме --</w:t>
        <w:br/>
        <w:t>қонақ үй де, сол жақтағы екінші бөлме -- жатар үй; саты-</w:t>
        <w:br/>
        <w:t>мен түскенде төменде -- ас пісіретін, қонақ жоқта ас іше са-</w:t>
        <w:br/>
        <w:t>луға жарайтын тағы бір кең бөлме бар. Ойда жоқта кездес-</w:t>
        <w:br/>
        <w:t>кен бұл пәтерді сәті түскен іс пе деп ұқтым. «Е, бақыт енді</w:t>
        <w:br/>
        <w:t>оралайын деген-ау. Көп жылдар маңына дарытпай, желкесін</w:t>
        <w:br/>
        <w:t>көрсетіп аулақтау жүруші еді» деп түйдім іштей.</w:t>
        <w:br/>
        <w:t>Ендігі уайымым: сол пәтердің ішіне керекті бұйым жи-</w:t>
        <w:br/>
        <w:t>нау. Үй саңғырап бос тұр; ең ақыры астымда крауатым да</w:t>
        <w:br/>
        <w:t>жоқ.</w:t>
        <w:br/>
        <w:t>«Үй керек, нәрсе керек» деген бұрын өңім түгіл, түсіме</w:t>
        <w:br/>
        <w:t>де кірді дейсің бе, салдыр-салақ, өмір ағымымен жүре бе-</w:t>
        <w:br/>
        <w:t>ріппін: дәл сол үйді алғанға дейін менің қажетім «білім» бол-</w:t>
        <w:br/>
        <w:t>ды да, бойыма соны жинадым, менің байлығым да, табысым</w:t>
        <w:br/>
        <w:t>да-- сол еді: оқи бердім, оқи бердім. Миымда қалғаны</w:t>
        <w:br/>
        <w:t>қалды да, қалмағанына өкінішім және жот,. Әйтеуір ең жа-</w:t>
        <w:br/>
        <w:t>қын досым-- кітап-ты. Киім, тамақ дегендерге де құмартып</w:t>
        <w:br/>
        <w:t>көңіл қоймадым; жастық шақта адам өзін денсаулығына</w:t>
        <w:br/>
        <w:t>ақау түспейтін мықты санай ма, кім білсін, тамақ талғамай,</w:t>
        <w:br/>
        <w:t>аузыма пе түссе, саны жеп жүре беретінмін. Кнімге де солай</w:t>
        <w:br/>
        <w:t>салақ қарадым -- бой түзеп, әсемдік іздемедім.</w:t>
        <w:br/>
        <w:t>Іле, осы бір оңай табылған үй арқылы маған бір ғана</w:t>
        <w:br/>
        <w:t>сезім -- жеке Меншік сезімі пайда бола бастады: жаңа үй</w:t>
        <w:br/>
        <w:t>мені біржола өзіне бағындырып: арман-тілегім соның үстіне</w:t>
        <w:br/>
        <w:t>ауды. Соған бар ықылас-ынтамды салдым, Күнде қызмет-</w:t>
        <w:br/>
        <w:t>тен келісімен шешініп жіберіп, еденді жуып, төсек-орынды</w:t>
        <w:br/>
        <w:t>жинаймын, үйдің ішін тап-тұйнақтай ғын, тілмен жалаған-</w:t>
        <w:br/>
        <w:t>дай жылтыратам да қоям. Баяғы ұйқы, есінеп керілу, еріну-</w:t>
        <w:br/>
        <w:t>дің бірі жоқ, Арманым: үйімнің ішіне керекті мүлік жинау.</w:t>
        <w:br/>
        <w:t>Кілем, шифоньер, радиоқабылдағыш... Тағы-тағы сондай</w:t>
        <w:br/>
        <w:t>керек заттардың бірін тапсам, бірін табалмайым. Соғыстың</w:t>
        <w:br/>
        <w:t>зардабынан болар магазинде ондай қымбат дүниені көзің</w:t>
      </w:r>
    </w:p>
    <w:p>
      <w:r>
        <w:t>көрмейді. Бар тапқаным радиоқабылдағыш пен үй шаруа-</w:t>
        <w:br/>
        <w:t>сына керекті түрлі жабдық қана.</w:t>
        <w:br/>
        <w:t>нм</w:t>
        <w:br/>
        <w:t>«Қазақ байыса қатын алады» демекші, ендігі тілек--</w:t>
        <w:br/>
        <w:t>жақсы біреу кез келіп үйлену. Менің әйелге қоятын тала-</w:t>
        <w:br/>
        <w:t>бым өте қатал-ды. Талай қыздардың ұнамағаны өзіме аян:</w:t>
        <w:br/>
        <w:t>не киген киімінен, не жүріс-тұрысынан, не сөзінен бір мін</w:t>
        <w:br/>
        <w:t>тапсам, қайтып маңайламай қоятынмын. Өззім кербез бол-</w:t>
        <w:br/>
        <w:t>мағаныммен, талғамым күшті еді. Иә, өмірде мен сияқты</w:t>
        <w:br/>
        <w:t>адамдар болатын көрінеді... Осы бір қайшылық жағын тү-</w:t>
        <w:br/>
        <w:t>сінбейтін дос-жарандарым: «Сухарь», «книжник»! деп ат</w:t>
        <w:br/>
        <w:t>қойғанын тағы білем. Бірақ ойымның түбінде жатқан нелер</w:t>
        <w:br/>
        <w:t>ашы сөздер, әзіл-мысқылдардан олардың хабары жоқ-ты,</w:t>
        <w:br/>
        <w:t>әуелгі кезде ол өзгешелігімді жұрттан жасырып, ретін тау-</w:t>
        <w:br/>
        <w:t>ып қолдана алмай жүрдім, тек анда-санда шыдай алмағанда</w:t>
        <w:br/>
        <w:t>шағып ап, қарап отыратын едім.</w:t>
        <w:br/>
        <w:t>Көбіне өзіммен өзім әлекпін, кейде сырымды жиһан-</w:t>
        <w:br/>
        <w:t>кездің картасындай алдыма жайып сап, қарайым да оты-</w:t>
        <w:br/>
        <w:t>рам. Жүрек сол картаны қалай ақып, қалай түсінді, ішкі</w:t>
        <w:br/>
        <w:t>камертон арқылы білем. Соның үніне құлақ қойып, қисық-</w:t>
        <w:br/>
        <w:t>түзу екенінен хабар алып дер кезінде өзіме тоқтау сап ба-</w:t>
        <w:br/>
        <w:t>сып қоям.</w:t>
        <w:br/>
        <w:t>Сонымен шырт ұйқыдан оянып, жүрек қағып аңсайтын</w:t>
        <w:br/>
        <w:t>армап да табылды, ол-- «жар тауып, үйленсем-ау» деген</w:t>
        <w:br/>
        <w:t>арман. Иә, қандайы кез келеді? Кім од, мені тосып жүрген?</w:t>
        <w:br/>
        <w:t>Күнде көшеде келе жатып қарсы жолыққан қыздың бетіне:</w:t>
        <w:br/>
        <w:t>«сен емеспісің?» дегендей тесіле бір қараймын. Жоқ! Бірінің</w:t>
        <w:br/>
        <w:t>аяғы, бірінің көзі ұпамай, өтіп кете барам. «Ол емес. Оған</w:t>
        <w:br/>
        <w:t>ұқсамайды» деп сақтандырып та қояды іштей бір үн... Ол</w:t>
        <w:br/>
        <w:t>өзі қандай болу керек? Түс-сымбатын, қылық-мінезін көз</w:t>
        <w:br/>
        <w:t>алдыңа елестетіп көрдің бе?</w:t>
        <w:br/>
        <w:t>Кей түндері ұйықтай алмай дөңбекіліп жалып қиялды</w:t>
        <w:br/>
        <w:t>аттай ерттеп мініп шаба берем, шаба берем: сопда, бота ко5-</w:t>
        <w:br/>
        <w:t>ді талдырмаш аққұба қыз көз алдыма слсстеп: «Сіз екесіз</w:t>
        <w:br/>
        <w:t>ғой?» дегендей, қою қара қасын догаша ніп, таңдана қарай-</w:t>
        <w:br/>
        <w:t>тын... Күндіз сол қызбен әне кездесем, міне кездесем деп</w:t>
        <w:br/>
        <w:t>елеңдеп сақ жүрем, сауық кешіне қонаққа барғанда о да</w:t>
        <w:br/>
        <w:t>келмес пе екен деп күтіп отырам.</w:t>
        <w:br/>
        <w:t>Әрине, бұл -- қиял, ойдан жасалған бейне; оны өмірде</w:t>
        <w:br/>
        <w:t>таба алмайтынымды аздан соң өзім де түсіндім... Бірақ,</w:t>
        <w:br/>
        <w:t>біржола күдер үзбедім. Жолдастарым: «Қашан үйленесің?</w:t>
        <w:br/>
        <w:t>Осылай жүре беруші ме ең?» деп дікілдеп маза бермей ба-</w:t>
        <w:br/>
        <w:t>рады. Осындай жақып адамдар сөзінің әсері ме, әйтеуір</w:t>
        <w:br/>
        <w:t>«Қатыгез», «кітапшіл» деген мағнада</w:t>
        <w:br/>
        <w:t>12</w:t>
        <w:br/>
        <w:t>жалғыз отырғанымда тамағымнан ас өтпейтін халге де ұшы-</w:t>
        <w:br/>
        <w:t>ралым.</w:t>
        <w:br/>
        <w:t>Жақын дейтін менде жақын да жоқ. Әкемнің жақын</w:t>
      </w:r>
    </w:p>
    <w:p>
      <w:r>
        <w:t>туыстары, сонау Ерейментау түбінен естіп, келіп те кеткен.</w:t>
        <w:br/>
        <w:t>Сырттай тілеулес, момын адамдар -- совхозда жұмыс іс-</w:t>
        <w:br/>
        <w:t>тейді.</w:t>
        <w:br/>
        <w:t>Бір күні емханада науқас адамдарды қабылдап отыр</w:t>
        <w:br/>
        <w:t>едім, саңқылдаған дауыспен «рұқсат» сұрап, домаланған қа-</w:t>
        <w:br/>
        <w:t>ра торы қыз кіріп келді. Бет-пішіні кішірек, дөңгелектеу,</w:t>
        <w:br/>
        <w:t>тампақ көзді қыз екен, әуелгіде онша көңіл қойғам жоқ, ба-</w:t>
        <w:br/>
        <w:t>сынан аяғына дейін көзіммен селсоқ бір шолып өтіп, «отыч</w:t>
        <w:br/>
        <w:t>рыңыз» деп тұқырайып қағазымды жаза бердім. Соның</w:t>
        <w:br/>
        <w:t>алдында ғана шығып кеткен науқастың ауруын, оған жазып</w:t>
        <w:br/>
        <w:t>берген дәрі-дәрмекті карточкаға! түсіріп, басымды көтерсем,</w:t>
        <w:br/>
        <w:t>қыз менен көзін алмай жымия қарап қанты, әлгідей емес</w:t>
        <w:br/>
        <w:t>ажары өзгеріп, жүзіне кісіні тартарлық сүйкімді нұр пайда</w:t>
        <w:br/>
        <w:t>болған секілді.</w:t>
        <w:br/>
        <w:t>-- Мені тапымайсыз ба? -- дейді ол.</w:t>
        <w:br/>
        <w:t>-- Жоқ, айналдым.</w:t>
        <w:br/>
        <w:t>-- Көршіңізбін ғой...</w:t>
        <w:br/>
        <w:t>Есіме жаңа түскені. Көк үйдің екінші жақ бөлегінде қыз-</w:t>
        <w:br/>
        <w:t>меткер қазақ тұратын-ды, соның үйіне бір қыз бала кіріп-</w:t>
        <w:br/>
        <w:t>шығып жүретін-ді, сол екен. Оны мен не алтыншы, не жетін-</w:t>
        <w:br/>
        <w:t>ші кдаста оқитын шәкірт бала ма деп жобалағам. Карточқа-</w:t>
        <w:br/>
        <w:t>сына қарасам: жасы жиырма үште, музыкалық техникум</w:t>
        <w:br/>
        <w:t>бітірген, облыстық ансамбльдің әншісі.</w:t>
        <w:br/>
        <w:t>Көз тоқтатып тағы да қарадым: кеудесі жұп-жұмыр,</w:t>
        <w:br/>
        <w:t>бұлтиған екі алмасы көзге ерекше ілінеді, өзіне Лайықтап</w:t>
        <w:br/>
        <w:t>тігілген жеңсіз ақ сұр желеткесі белін қиып, бойын бұрын-</w:t>
        <w:br/>
        <w:t>нан да бстер аласартып тұрғандай.</w:t>
        <w:br/>
        <w:t>-- Иә, құлақ па, мұрын ба?</w:t>
        <w:br/>
        <w:t>-- Дауысым қарлығып жүргені. -</w:t>
        <w:br/>
        <w:t>Даусына құлақ түріп байқасам, қарлыққаны шамалы.</w:t>
        <w:br/>
        <w:t>Маңдайымдағы рефлекторды түзеп, қызды қарама-қарсы</w:t>
        <w:br/>
        <w:t>отырғызып қолына салфетка ұстаттым.</w:t>
        <w:br/>
        <w:t>-- Мына салфеткамен тіліңді ұста да, тарт,-- дедім мен</w:t>
        <w:br/>
        <w:t>оған, жасы кіші болған саң «сен» деп еркін сөйлеп.</w:t>
        <w:br/>
        <w:t>-- Тілімді жұлып ап жүрсем...- сылқ-сылқ күледі. Күл-</w:t>
        <w:br/>
        <w:t>кісі жайлы да тартымды.</w:t>
        <w:br/>
        <w:t>-- Онда орнына өз тілімді салам.</w:t>
        <w:br/>
        <w:t>1 Қарточка -- аурудың тарихын, емін жазған қағаз.</w:t>
        <w:br/>
        <w:t>13</w:t>
        <w:br/>
        <w:t>Мен күлдім.</w:t>
        <w:br/>
        <w:t>-- Қымбатты коллега, осыны да сөз деп айтып отыр-</w:t>
        <w:br/>
        <w:t>сыз ба?</w:t>
        <w:br/>
        <w:t>Бас дәрігердің көзі бадырайып «мынау ұрып жіберуден</w:t>
        <w:br/>
        <w:t>тайынбас өзі!» дегендей, кейін қарай шалқая берді. Бұрын</w:t>
        <w:br/>
        <w:t>ешкім мұндай сөзді бетіне айтпаған адам, не дерін білмей,</w:t>
      </w:r>
    </w:p>
    <w:p>
      <w:r>
        <w:t>жақтырмай басын шайқады</w:t>
        <w:br/>
        <w:t>-- Неге олай дейсіз?</w:t>
        <w:br/>
        <w:t>Мен иығымды көтеріп, тыжырынып, кекесін дауыспен</w:t>
        <w:br/>
        <w:t>жауап қайырдым:</w:t>
        <w:br/>
        <w:t>-- Өмірде қоғам жұмысын істеп жүріп жақсы емдеген</w:t>
        <w:br/>
        <w:t>дәрігерді көрген емеспін.</w:t>
        <w:br/>
        <w:t>-- Хателесесіз!</w:t>
        <w:br/>
        <w:t>-- Жоқ, сіз хателесесіз. Қоғам жұммсын атқарып жүр-</w:t>
        <w:br/>
        <w:t>ген дәрігерлерді бақылап қараңызшы: күніне бес сағат</w:t>
        <w:br/>
        <w:t>қызмет істеуі керек болса, соның төрт сағатын емге жұмсай-</w:t>
        <w:br/>
        <w:t>ды да, аз дегенде бір сағатып қоғам жұмысына жібереді.</w:t>
        <w:br/>
        <w:t>Бес сағаттан тыс қалып ол қоғам жұмысын әлсе істемейді.</w:t>
        <w:br/>
        <w:t>Сонда кім ұтылады?.. Емделуге келген сырқат адамдар.</w:t>
        <w:br/>
        <w:t>Асығып-үсігін, шала-шарпы қараған боп жөнелте береді. Ең</w:t>
        <w:br/>
        <w:t>ақыры аурудың диагнозын да түзу қоймайды.-- Енді не</w:t>
        <w:br/>
        <w:t>дсисің дегендей, сотқар балаша бетіне одырая қарадым.</w:t>
        <w:br/>
        <w:t>-- Сондықтан... Қортындыңыз не? Не демекшісіз?</w:t>
        <w:br/>
        <w:t>-- Дәрігерлерді қоғам жұмысына жек-жекпе, нәтиже</w:t>
        <w:br/>
        <w:t>шықпайды.</w:t>
        <w:br/>
        <w:t>-- Біздің заманның дәрігері айтатын сөз бе, бүл!</w:t>
        <w:br/>
        <w:t>-- Осы заманның адамы болмағанда, ХІГХ ғасырдан</w:t>
        <w:br/>
        <w:t>келді деп отырсыз ба?.. Жоқ, шекарадан өткен қашқын</w:t>
        <w:br/>
        <w:t>дейсіз бе? -- Креслоның арқасына басымды салып, шалқая</w:t>
        <w:br/>
        <w:t>түсіп сылқ-сылқ күлдім.</w:t>
        <w:br/>
        <w:t>-- Өзіңіз келмегеніңізбен кей сөздеріңізден со жақтың</w:t>
        <w:br/>
        <w:t>дебі еседі! Байқаңыз, коллега, ұнамайсыз маған! -- деді бас</w:t>
        <w:br/>
        <w:t>дәрігер түсін суытып.</w:t>
        <w:br/>
        <w:t>-- Қорқытасыз ба?</w:t>
        <w:br/>
        <w:t>-- Жоқ, сақтандырам!</w:t>
        <w:br/>
        <w:t>-- Немене? Мен үкіметке қарсы үгіт жүргізіп отырмын</w:t>
        <w:br/>
        <w:t>ба?</w:t>
        <w:br/>
        <w:t>-- Жүргізбегенмен, ішкі сарайыңыздан бір ыңғайсыз ніс</w:t>
        <w:br/>
        <w:t>келеді. ішіңізде шіріп жатқан бір ісік бар ма деймін.</w:t>
        <w:br/>
        <w:t>-- Ауырғам жоқ, әлі қүдайға шүкір. Газамын!.. Менің</w:t>
        <w:br/>
        <w:t>сөзіме түсінбей, таңба ала жүгірген өзіңіз. Баяғыда ауылда</w:t>
        <w:br/>
        <w:t>жоғалып кетпесін деп, асау тайға шыжылдатып таңба баса-</w:t>
        <w:br/>
        <w:t>22</w:t>
        <w:br/>
        <w:t>тын. Сіз қазір сол таңбаны маған ала ұмтылғыңыз келіп</w:t>
        <w:br/>
        <w:t>отыр ма деймін.</w:t>
        <w:br/>
        <w:t>Бас дәрігер қайтып тіл қатпады. Түнеріп орнынан түр-</w:t>
        <w:br/>
        <w:t>ды ла, халатын шеше бастады. Мен де қоштасып, өз жөніме</w:t>
        <w:br/>
        <w:t>кеттім, Бірақ, бас дәрігерге қисық жауап бергенімді, оның</w:t>
        <w:br/>
        <w:t>кек сақтап қалғанын кейін ұғындым. Аррасына үш күн сал-</w:t>
      </w:r>
    </w:p>
    <w:p>
      <w:r>
        <w:t>май, облыстық денсаулық бөлімі шақырып ап, Ертіс бойын-</w:t>
        <w:br/>
        <w:t>дагы бір қазақ ауданына қомандировхаға жіберді. Амал</w:t>
        <w:br/>
        <w:t>қанша, бас тарту қиын, үйімді құлыптап, көршіме тансыо-«</w:t>
        <w:br/>
        <w:t>дым да, жүк таситың машинаға мініп, алыс ауылға санар</w:t>
        <w:br/>
        <w:t>шектім. Менің тексеретін колхозым ауданның жанында он</w:t>
        <w:br/>
        <w:t>бес шақырымдай жерде екен. Аудан орталығына соқпастан</w:t>
        <w:br/>
        <w:t>тура бардым.</w:t>
        <w:br/>
        <w:t>Соғыс кезінде жүдеп қалған колхозшылар қыстан тәл-</w:t>
        <w:br/>
        <w:t>тіректеп шыққан малдай, жерден басын көтермейді: таңның</w:t>
        <w:br/>
        <w:t>атысы, күннің батысы егін басында қыбырлайды да жүреді.</w:t>
        <w:br/>
        <w:t>Күлкі, әзіл, ән қымбатқа түсетін сияқты. Әңгіме: «астық,</w:t>
        <w:br/>
        <w:t>норма, бригада, трактор»,-- деген сөздердің ғана маңында.</w:t>
        <w:br/>
        <w:t>Көптен ел аралап көрмеген маған бәрі таңсық. Сол колхоз</w:t>
        <w:br/>
        <w:t>дың бірнеше үйін аралап, тұрмыс- халімен таныстым. Ең ал-</w:t>
        <w:br/>
        <w:t>дымен менің көзіме ілінгені: тазалық жағы. Ежелгі қазақ-</w:t>
        <w:br/>
        <w:t>тың әдет-салты: жерге отыру, сулық, майлық, қолмен ет</w:t>
        <w:br/>
        <w:t>жеу... Балалардың үсті-басы қотыр. Әбден танысып болып,</w:t>
        <w:br/>
        <w:t>колхоз кеңсесіне кірсем: бастық, төртбақ қара қазақ, кеңсе-</w:t>
        <w:br/>
        <w:t>сінде отыр екен. Аңқылдаған ашық адам секілді, салғаннан</w:t>
        <w:br/>
        <w:t>шүйіркелесе кетті.</w:t>
        <w:br/>
        <w:t>-- Облыстық денсаулық бөліміне шағым түсіргенім</w:t>
        <w:br/>
        <w:t>шын. Өзің көрдің ғой?</w:t>
        <w:br/>
        <w:t>-- Көрдім.</w:t>
        <w:br/>
        <w:t>-- Не дейсің, төрелігін өзің айтшы?.. Қотыр бүкіл ау-</w:t>
        <w:br/>
        <w:t>ылға жайылып барады. Емдемейді. Жарты жыздан асты</w:t>
        <w:br/>
        <w:t>қақсағалы, жоқ, ойларына кіріп те шықпайды!.. Ауданда</w:t>
        <w:br/>
        <w:t>денсаулық бөлімінің бастығы бір бұқа бар, таңертеңнең</w:t>
        <w:br/>
        <w:t>кешке дейін аңдитыны қызыл желек.</w:t>
        <w:br/>
        <w:t>-- Неге емдемейді? Дәлелі не?</w:t>
        <w:br/>
        <w:t>-- Дәлелі көп... Соңғы кезде бұл жұқпалы қотыр емес,</w:t>
        <w:br/>
        <w:t>кірден болған дегенді тапты.</w:t>
        <w:br/>
        <w:t>-- Түсінікті. Бірақ тазалық жағы кемшін екені анық.</w:t>
        <w:br/>
        <w:t>Оған не дейсіз?</w:t>
        <w:br/>
        <w:t>Бастық күлді.</w:t>
        <w:br/>
        <w:t>-- Е, маған енді қартайғанда, колхозшылардың қолда-</w:t>
        <w:br/>
        <w:t>рына су құйып, шомылдыр дейсін бе?</w:t>
        <w:br/>
        <w:t>23</w:t>
        <w:br/>
        <w:t>-- Су құймаңыз, жиылысқа сап беттеріне баса айтыңыз,</w:t>
        <w:br/>
        <w:t>оған көнбесе әкімшілік шара қалданыңыз!</w:t>
        <w:br/>
        <w:t>-- Әкімшілік шара қолдандырып, мені соттатып жібер-</w:t>
        <w:br/>
        <w:t>гің кеп отыр-ау, ә балам?</w:t>
        <w:br/>
        <w:t>-- Халқына жаны ашитын ақылды бастық бір есебін</w:t>
        <w:br/>
        <w:t>табады да!</w:t>
        <w:br/>
        <w:t>Бастық қарқылдап күлді.</w:t>
        <w:br/>
        <w:t>-- Бұл-- сендердің, дәрігерлердің жұмысы; қарағым.</w:t>
        <w:br/>
        <w:t>Қала берді, ауылдағы анау мұғалімнің жұмысы!.. Мені қа-</w:t>
      </w:r>
    </w:p>
    <w:p>
      <w:r>
        <w:t>жап қайтесін, өзім егінімді орып алсам да соған шүкіршілік</w:t>
        <w:br/>
        <w:t>де!</w:t>
        <w:br/>
        <w:t>Сөз бітті. Мен үндемедім. Сол күні кешке ауданға келіп,</w:t>
        <w:br/>
        <w:t>денсаулық бөлім меңгерушісін үйінен кеңсесіне шақыртып</w:t>
        <w:br/>
        <w:t>алдым. Еңгезердей қой көз сары кіріп келді. «Мүрнының</w:t>
        <w:br/>
        <w:t>ұшы қып-қызыл, дәуде болса арақтың құдығы шығарсың...</w:t>
        <w:br/>
        <w:t>Әй, колхоз бастығының сөзі тегін емес-ау» дедім іштей. Ар-</w:t>
        <w:br/>
        <w:t>тынан білдім -- «дәрігерден мен көп білем» дейтін қарт</w:t>
        <w:br/>
        <w:t>фельдшерлердің бірі екен. Екеуміз салғаннан айқаса кеттік.</w:t>
        <w:br/>
        <w:t>-- Коллега, бұл қалай, бір колхоз тегіс қотыр, сіз қол</w:t>
        <w:br/>
        <w:t>қусырып қарап отырсыз?</w:t>
        <w:br/>
        <w:t>-- Лас, кірдің салдары! -- деді тыжырынып ол.</w:t>
        <w:br/>
        <w:t>-- Өзіңіз дәрігер бола тұра жұқпалы қотыр мен кірден</w:t>
        <w:br/>
        <w:t>түскен жәй қышыманы айыра алмағаныңыз ба?</w:t>
        <w:br/>
        <w:t>-- Сіз құрлы айыра алам!</w:t>
        <w:br/>
        <w:t>-- Ғапу етіңіз, коллега, олай десеңіз, сіз надан екенсіз!</w:t>
        <w:br/>
        <w:t>Акт жасаймын!</w:t>
        <w:br/>
        <w:t>-- Қолыңнан бір келсе, екі қыл!</w:t>
        <w:br/>
        <w:t>-- Сіздің мұныңыз -- қастық. Емдеу емес, келемеждеу!</w:t>
        <w:br/>
        <w:t>-- Ә, қастық! Жаның ашып тұр ма! Білдік, желдің қай-</w:t>
        <w:br/>
        <w:t>дан соққанын! -- деп қарсы дау сап түрегелді.</w:t>
        <w:br/>
        <w:t>Мен акт жасадым. Ол қол қоймады. Қалаға қайта орал-</w:t>
        <w:br/>
        <w:t>сам, облыстық денсаулық бөлімінің меңгерушісі баяғыдай</w:t>
        <w:br/>
        <w:t>емес, өзгеріп қалыпты. Қызыл мұрын телефоннан «бұлбұл-</w:t>
        <w:br/>
        <w:t>дай сайраса» керек, үн-түн жоқ тыңдады да, актыны алып</w:t>
        <w:br/>
        <w:t>қап, қоя берді. Қызметке шыққан күннің ертеңінде жергі-</w:t>
        <w:br/>
        <w:t>лікті комитеттің мәжілісіне шақырып ап, талқыға салмасын</w:t>
        <w:br/>
        <w:t>ба кеп. «Көмек бер деп жіберсек, қарт фельдшерге тілін</w:t>
        <w:br/>
        <w:t>тигізіп, бүкіл ауданға масқара қылды. Онымен қоймай ұлт</w:t>
        <w:br/>
        <w:t>араздығын қоздырады. Осы Дарханов кім өзі9»-- деп бірі-</w:t>
        <w:br/>
        <w:t>нен соң бірі шығып, ал сөк.</w:t>
        <w:br/>
        <w:t>Бас дәрігер әнеугі: қоғам жұмысына жек-жекпе, дәрігер-</w:t>
        <w:br/>
        <w:t>лерден нәтиже шықпайды деген сөзімді ұстап ап, «Міне сол</w:t>
        <w:br/>
        <w:t>теорияның нәтижесі осы!» деп бетіме басып, ұрсып-ұрсып</w:t>
        <w:br/>
        <w:t>24</w:t>
        <w:br/>
        <w:t>Сағыштың мінезі құбылмалы, дэл күзді күнгі Баян тау-</w:t>
        <w:br/>
        <w:t>ының басындағы бұлт тәрізді. Күтпеген жерден жанжал</w:t>
        <w:br/>
        <w:t>шығарып, көз жасын оп-оңай сығып алады, сонда не үшін</w:t>
        <w:br/>
        <w:t>сөз көтерді десең:-- ұсақ-түйек, кәкір-шүкір. Үй болған</w:t>
        <w:br/>
        <w:t>соң: бірде тамақ уақытында піспей қалады, енді бірде при-</w:t>
        <w:br/>
        <w:t>мус жағатын керосин таусылып қалады, соған ескерту жа-</w:t>
        <w:br/>
        <w:t>сасаң, шу көтереді, жылайды, ақыры жауапты мен боп шы-</w:t>
        <w:br/>
        <w:t>ғамын. «Тегі нерві тозған көрінеді, жазда курортқа жібер-</w:t>
        <w:br/>
        <w:t>месем болмас» деп әзіме өзім ақыл салам. Баяғыдай екеуіміз</w:t>
        <w:br/>
        <w:t>шыр шертісіп, сылқ-сылқ күліп түп артасына дейін болашақ</w:t>
        <w:br/>
        <w:t>өмірге қиял жүгіртуден қалдық. Көбіне, ол теріс қарап үй-</w:t>
        <w:br/>
        <w:t>ықтайды. Өміріміздің сиқы осылай келіспей жүрген кезде,</w:t>
        <w:br/>
        <w:t>аға дәрігер шақырып ап, маған: «Москнаға білім жоғарла-</w:t>
      </w:r>
    </w:p>
    <w:p>
      <w:r>
        <w:t>татын алты айлық дәрігерлік курсқа бар, профессор Преоб-</w:t>
        <w:br/>
        <w:t>раженскийдің клиникасына бір орын берді» дегені ғой. Жар-</w:t>
        <w:br/>
        <w:t>маса түстім. Сағила жеке қап бір ойлансын, жалғыздықтың</w:t>
        <w:br/>
        <w:t>дәмін татып, толқымалы мінезін сабасына түсірсін... Сон-</w:t>
        <w:br/>
        <w:t>соң ретін тауып Москваға алдыртайын да, театрларға апа-</w:t>
        <w:br/>
        <w:t>рып тамаша қызық көрсетейін деген ой сол минутта жер</w:t>
        <w:br/>
        <w:t>әлемін аралаған. ракетадай миымды бір аралап шықты...</w:t>
        <w:br/>
        <w:t>Әрине, бұл жоспарымды Сағилаға айтқаным жоқ. Тек:</w:t>
        <w:br/>
        <w:t>-- Мен ертең Москваға жүрем,-- дедім.</w:t>
        <w:br/>
        <w:t>Сағила шар айнаның алдында бұйра шашын тарап түр</w:t>
        <w:br/>
        <w:t>еді, бар денесімен бұрылды.</w:t>
        <w:br/>
        <w:t>-- Москваға?! -- Таңдана да қуана қарады бетіме.</w:t>
        <w:br/>
        <w:t>-- Алты айға.</w:t>
        <w:br/>
        <w:t>-- Алты айға?.. .</w:t>
        <w:br/>
        <w:t>Мен басымды изедім. Ол ар жағын тәптіштен сұрамады:</w:t>
        <w:br/>
        <w:t>«Неге барасың, мені ала кет» деп те айтқан жоқ, үйден ән-</w:t>
        <w:br/>
        <w:t>дете балаша секіріп шықты да кетті. Бұл неге қуанады...</w:t>
        <w:br/>
        <w:t>«Нияз барса мен де барам, несіне қазір ауыз ауыртайын»</w:t>
        <w:br/>
        <w:t>дегені ме? Осы ұйғарымым дұрыс ба деп қалдым. Себебіл</w:t>
        <w:br/>
        <w:t>Сағила бірер сағаттан кейін қайта оралды, өзгеріп оралды.</w:t>
        <w:br/>
        <w:t>Бұрынғысындай назданып, саусағымен шашымды тарап,</w:t>
        <w:br/>
        <w:t>құмарлығы артты да қалды.</w:t>
        <w:br/>
        <w:t>-- Мен сағынбайым ба?</w:t>
        <w:br/>
        <w:t>-- Өзің білесің.</w:t>
        <w:br/>
        <w:t>-- Сен ше?</w:t>
        <w:br/>
        <w:t>-- Мен... сағынам! )</w:t>
        <w:br/>
        <w:t>-- Сонда сен қалай жүресін?</w:t>
        <w:br/>
        <w:t>-- Сені алдырам!</w:t>
        <w:br/>
        <w:t>Осылай Жас балаша шолжыңдап сөйлеп, мені шығарып</w:t>
        <w:br/>
        <w:t>салды. Поезға мініп ап, Москваға қарай зымырадым...</w:t>
        <w:br/>
        <w:t>%</w:t>
        <w:br/>
        <w:t>Түсім өзгеріп кетсе керек, Сағила жүгіріп кеп, мойнымнан</w:t>
        <w:br/>
        <w:t>құшып:</w:t>
        <w:br/>
        <w:t>-- Ниязка, уәдені орындадым! -- деді бетіме бетін та-</w:t>
        <w:br/>
        <w:t>қап. Мен қайтерімді білмей, дел-сал боп самарқау шешіндім,</w:t>
        <w:br/>
        <w:t>Шешесі менің күйімді түсінгендей, маған жалтақтай қарап,</w:t>
        <w:br/>
        <w:t>«бұл не, шырақтарым- -ау?» дегендей, сол қолына иегін төсеп</w:t>
        <w:br/>
        <w:t>көзін менен алмайды. Сағила ла сезгенімен рай бермеді, сы-</w:t>
        <w:br/>
        <w:t>пылдай сөйлеп, стол үстін реттей бастады.</w:t>
        <w:br/>
        <w:t>-- Қазір папам келеді. Сонсоң өзіміз отырамыз...- деп</w:t>
        <w:br/>
        <w:t>билеп-төстеп, басқарып әкетті. Баяғы бір айта салған қапы</w:t>
        <w:br/>
        <w:t>сөз енді есіме түсті: уәделі күн өткен, менің тарапымнаң</w:t>
        <w:br/>
        <w:t>қайран болмаған соң, Сағила өзі шешкен, Ал, сонда қызды</w:t>
        <w:br/>
        <w:t>қалай түсінуге болады: не айлалы қу қыз да, не әдет-ғұрып,</w:t>
      </w:r>
    </w:p>
    <w:p>
      <w:r>
        <w:t>жөн-жобадан ада, өмірге киімшең келген қыз. йбә, ол қыз</w:t>
        <w:br/>
        <w:t>білмей-ақ қойсын, шешесі неге ақыл айтпайды?.. Байқай-</w:t>
        <w:br/>
        <w:t>мын, қызз бен шешесі күн бұрын өзара келісіп, сөз пісірген</w:t>
        <w:br/>
        <w:t>тәрізді. Іле шешесі де жайдары жүзбен көтеріңкі сөйлеп,</w:t>
        <w:br/>
        <w:t>қимылдай бастады.</w:t>
        <w:br/>
        <w:t>-- Сағышжан, мен әлгі бәлішті әкелейін! -- деді ол са-</w:t>
        <w:br/>
        <w:t>тыдан төмен түсіп бара жатып, маған тағы да бір көз тас-</w:t>
        <w:br/>
        <w:t>тап.</w:t>
        <w:br/>
        <w:t>«Черт с ним! Болар іс болды, бояуы сіңді. Бұл қызды</w:t>
        <w:br/>
        <w:t>енді үйден қуып шыға алмаспын! Не болса да көрдім!» --</w:t>
        <w:br/>
        <w:t>деп іштей буынып-түйініп, жеңді сыбанып жіберіп, мен де</w:t>
        <w:br/>
        <w:t>кірістім.</w:t>
        <w:br/>
        <w:t>Іле әкесі келді. О да білген екен.</w:t>
        <w:br/>
        <w:t>Сол түні әке-шешесінің батасын алып, ертеңінде ЗАГС-</w:t>
        <w:br/>
        <w:t>ке барып, тіркеліп те үлгірдік.</w:t>
        <w:br/>
        <w:t>Жж</w:t>
        <w:br/>
        <w:t>Үйленгеннен кейінгі бірінші ай -- орыстар айтқан «медо-</w:t>
        <w:br/>
        <w:t>вый месяц» -- балдай тәтті ай есімде мәңгі сақталды. Бірер</w:t>
        <w:br/>
        <w:t>сағат көрмесем, аңсап, есі-дертім сол Сағила болады. Көзім-</w:t>
        <w:br/>
        <w:t>нен таса қылғым келмейді, Қызмет ақырын асыға күтем.</w:t>
        <w:br/>
        <w:t>Күн ұзақ, түн қысқа сияқты. Қызметтен келе құшақтасып,</w:t>
        <w:br/>
        <w:t>сүйісеміз, содан таң ата бір-ақ ұйықтаймыз. Кей күнде ас</w:t>
        <w:br/>
        <w:t>ішуді де ұмытып кетеміз, кей күндері Сағила қызметке де</w:t>
        <w:br/>
        <w:t>бармай қалады. Ансамбльдің бастығы үйге кеп, реніш те</w:t>
        <w:br/>
        <w:t>білдірді: «Концерттің болмай қалғанына сен айыпты-</w:t>
        <w:br/>
        <w:t>сың!» -- деп, ашы сөзге де барды... Оны тыңдаған біз жоқ,</w:t>
        <w:br/>
        <w:t>ертеңінде баяғы әуенге қайта басамыз...</w:t>
        <w:br/>
        <w:t>Сөйтіп бір айдан аса бере ес жинадық.</w:t>
        <w:br/>
        <w:t>28</w:t>
        <w:br/>
        <w:t>-- Ойбай-ау, ондай ақшаны қайдан алам?</w:t>
        <w:br/>
        <w:t>-- Доктор кісі ақша таппай ма?.. Тіс салатын көрші дә-</w:t>
        <w:br/>
        <w:t>рігер қалай жақсы түрады. Көрмейсің бе?.. Жақында екін-</w:t>
        <w:br/>
        <w:t>ші үй салып алды! Сен де істе: үйге шақырып, «прием»</w:t>
        <w:br/>
        <w:t>жаса...</w:t>
        <w:br/>
        <w:t>Мен шошып кеттім.</w:t>
        <w:br/>
        <w:t>-- Сағышжан, мен «прием» жасап, үйде «емхана» аша</w:t>
        <w:br/>
        <w:t>алмаймын, Ол менің арыма сыймайды.</w:t>
        <w:br/>
        <w:t>-- Арыңа сыймаса, отыр осылай, бұғағыңды түсіріп.</w:t>
        <w:br/>
        <w:t>Бұл сөзі маған жаман батты. Бірақ жанжал шығшип кете</w:t>
        <w:br/>
        <w:t>ме деп үндемедім. Ол күнгі сөз осымен бітті. Мен де, о да</w:t>
        <w:br/>
        <w:t>бұл тақырыпқа қайтып оралмадық. Ертеңінде қызметте</w:t>
        <w:br/>
        <w:t>жайлы орнығып отыра алмадым. Қысқы даланың ақ қар</w:t>
        <w:br/>
        <w:t>бұрқасынындай әлсін-әлсін бұрқаған ой көңілді алаңдата</w:t>
        <w:br/>
        <w:t>берді. «Ақша тап!?» Қайдан табам?</w:t>
        <w:br/>
        <w:t>Бас дәрігердің кабинетіне кірсем, жалғыз отыр екен, Я</w:t>
        <w:br/>
        <w:t>сот, оңаша сырласып, бір тіл табыссам!</w:t>
      </w:r>
    </w:p>
    <w:p>
      <w:r>
        <w:t>-- Я, доктор жолдас, қалай, үйленді деп естідім бе? --</w:t>
        <w:br/>
        <w:t>деп ол күлімсіреді. Баяғы ызғары білінбейді, жылыған</w:t>
        <w:br/>
        <w:t>секілді.</w:t>
        <w:br/>
        <w:t>-- Бір жыл боп кеткен істі жаңғыртасыз-ау... Жақында</w:t>
        <w:br/>
        <w:t>балам да болады!</w:t>
        <w:br/>
        <w:t>-- Біз әлі тойды тосып жүрсек... Уақасы жоқ, екі тойды</w:t>
        <w:br/>
        <w:t>бір қосып жасарсыз,-- деп күлді ол.</w:t>
        <w:br/>
        <w:t>Өзімді дара ұстап, жекеленуімнің қате екенін сезініп,</w:t>
        <w:br/>
        <w:t>ұллып: - Әлбетте... албетте... -- дей бердім.</w:t>
        <w:br/>
        <w:t>-- Шаруаңды айта отыр, коллега.</w:t>
        <w:br/>
        <w:t>-- Айтсам, ақша жетпеуге айналды. Семьяның аты</w:t>
        <w:br/>
        <w:t>семья!</w:t>
        <w:br/>
        <w:t>Бас дәрігер сәл ойланып:</w:t>
        <w:br/>
        <w:t>-- Басы артық қазір орын жоқ,-- деді.-- Мүмкін, сен</w:t>
        <w:br/>
        <w:t>темір жолға барарсын, Әнеукүні солар бізге үш сағатқа ла-</w:t>
        <w:br/>
        <w:t>ринголог керек деген-ді. Одан бері кісі алып қоймаса... Мен</w:t>
        <w:br/>
        <w:t>біліп қояйын; ертең хабарлас!</w:t>
        <w:br/>
        <w:t>Қуанып үйіме қайттым, Басы артық қалада ларинголог</w:t>
        <w:br/>
        <w:t>жоқ. Қайдан оңай таба қойды дейсің. Бас дәрігер бүл жолы</w:t>
        <w:br/>
        <w:t>маған мейрімді, ақ көңіл, адал адам сияқты көрінді, тегі мен</w:t>
        <w:br/>
        <w:t>өзім бе, түсінісе алмай жүрген, кім білсін...</w:t>
        <w:br/>
        <w:t>Бірақ, бұл қуанышым су сепкендей басылды. Сағыш шы-</w:t>
        <w:br/>
        <w:t>рай бермеді. Күндегідей алдымнан шықпады, мойнымнан</w:t>
        <w:br/>
        <w:t>құшпады. Сыпайы салқын, асты столға жасап берді де, өзі</w:t>
        <w:br/>
        <w:t>қызметіне кетіп қалды.</w:t>
        <w:br/>
        <w:t>30</w:t>
        <w:br/>
        <w:t>-- Сен мені іздеп театрға бардың ба?</w:t>
        <w:br/>
        <w:t>-- Бардым.</w:t>
        <w:br/>
        <w:t>-- Не деді?</w:t>
        <w:br/>
        <w:t>-- Өзің айт, қайда болғаныңды. Біреудің не дегенінде</w:t>
        <w:br/>
        <w:t>нең бар.</w:t>
        <w:br/>
        <w:t>-- Біз Ертістің ар жағына өтіп, жетінші ауылға концерт</w:t>
        <w:br/>
        <w:t>беріп қайттық. Асығыс болып, саған айта алмай кеттім.</w:t>
        <w:br/>
        <w:t>Айпады ма вахтер?..</w:t>
        <w:br/>
        <w:t>Көңілім орнына түсіп, бұлты ыдыраған күндей жады-</w:t>
        <w:br/>
        <w:t>рай бердім. Қосалқы қызмет істемек болғанымды айттым.</w:t>
        <w:br/>
        <w:t>Сағила қуанғаннан шоп еткізіп тағы да бір сүйіп алды...</w:t>
        <w:br/>
        <w:t>Екі жерде істеу оңайға түспеді. Бірін бітіре сап, кез кел-</w:t>
        <w:br/>
        <w:t>ген асханадан жеңіл-желпі тамақ жеп, дірдек қағып, қала-</w:t>
        <w:br/>
        <w:t>ның шетіне қарай екінші емханаға жүгірем. Одан қалжырап,</w:t>
        <w:br/>
        <w:t>иығым салбырап, үйге жеткенше түн болады. Алғашқы кез</w:t>
        <w:br/>
        <w:t>де үйрене алмай, қиналып, жаман жүдедім. ПШертиіп шыға</w:t>
        <w:br/>
        <w:t>бастаған қарын тартылып, көп ұзамай бәйге атындай жара-</w:t>
      </w:r>
    </w:p>
    <w:p>
      <w:r>
        <w:t>дым. Өзімді-өзім айнада көріп шошып кеттім: өңім құп-қу,</w:t>
        <w:br/>
        <w:t>жас шағымда бетімде аздағап секпіл болушы еді, сол қайта</w:t>
        <w:br/>
        <w:t>шыққан, көзім бұрын қара сияқты сді, енді түсін өзгерткен</w:t>
        <w:br/>
        <w:t>дей: қоңыр ма, немене, танымай да қалдым.</w:t>
        <w:br/>
        <w:t>Мұнша неге жүдедім?..</w:t>
        <w:br/>
        <w:t>Сағила бір күні төсекте жатып: 2.</w:t>
        <w:br/>
        <w:t>Ниязка, мен екі қабат боп қалыппын...-- деп еңкіл-</w:t>
        <w:br/>
        <w:t>деп жылап жібергені. Мен жалма-жан қуанғанымнан бетін,</w:t>
        <w:br/>
        <w:t>көзін, ернін сүйе бердім.</w:t>
        <w:br/>
        <w:t>-- Айналайын, неге жылайсың?</w:t>
        <w:br/>
        <w:t>Әдетте, әйел қуанып, күйеуіне үлкен сыр ғып жеткізуші</w:t>
        <w:br/>
        <w:t>ді, бұл не қылық. Жоқ, әйел қуанғанда Сағила сияқты бұр-</w:t>
        <w:br/>
        <w:t>тиып, жек көре, итермелеп, жыламайтын болар.</w:t>
        <w:br/>
        <w:t>-- Айтшы, күнім, не істеймін?</w:t>
        <w:br/>
        <w:t>-- Мен бала таба алмаймын...</w:t>
        <w:br/>
        <w:t>-- Неге?</w:t>
        <w:br/>
        <w:t>-- Кішкентаймын... .</w:t>
        <w:br/>
        <w:t>-- Мен дәрігермін ғой, бір лажын табармын.</w:t>
        <w:br/>
        <w:t>-- Жоқ, баланың әзірге керегі жоқ.</w:t>
        <w:br/>
        <w:t>-- Түсінбеймін, Сағыш...</w:t>
        <w:br/>
        <w:t>Осы түннен бастап екеуміз тағы да ерегестік. Ол алды"</w:t>
        <w:br/>
        <w:t>рып тастаймын деді, мен-- көнбедім. Ақыры мен жеңдім.</w:t>
        <w:br/>
        <w:t>Заң мен жағында да, ол-- «сотталып кетесін» деген соң</w:t>
        <w:br/>
        <w:t>«бабкаларға» бара алмады. Бірақ, менің мінезімнің шет жа-</w:t>
        <w:br/>
        <w:t>ғын сезіп қалды: бір қисайсам, сіресіп, айтқанымнан қайт-</w:t>
        <w:br/>
        <w:t>32</w:t>
        <w:br/>
        <w:t>-- Папа, ол-- бөтен кісі емес, мына Нияз шеге қаға-</w:t>
        <w:br/>
        <w:t>тын! - деді Сағила.</w:t>
        <w:br/>
        <w:t>Қыздың тапқырлығына сүйсініп, қоштай кетім.</w:t>
        <w:br/>
        <w:t>-- Ойбай, ол мен едім. Ғапу етіңіз! Үйге керек-жарақ</w:t>
        <w:br/>
        <w:t>заттарды сатып алмай, көбін қолдан жасаушы едім. Маза-</w:t>
        <w:br/>
        <w:t>ңызды алсам кешіріңіз. Гастайын!</w:t>
        <w:br/>
        <w:t>-- Жоқ-жоқ! Неге... істей бер, балам! Біздікі әйтеуір</w:t>
        <w:br/>
        <w:t>сақтық та.</w:t>
        <w:br/>
        <w:t>Осымен бұдан да құтылдық. Сағила екеуіміз үйге кеп</w:t>
        <w:br/>
        <w:t>шек-сілеміз қатқанша күлдік.</w:t>
        <w:br/>
        <w:t>-- Шынымен сенгені ме? -- дедім Сағилаға.</w:t>
        <w:br/>
        <w:t>-- Сенбегенде ше! Біздің әкей аңқау...</w:t>
      </w:r>
    </w:p>
    <w:p>
      <w:r>
        <w:t>Әкесінің аңқау екенін көп ұзамай мен де аңғардым, осы</w:t>
        <w:br/>
        <w:t>оқиғаның ертеңінде, түнде, Сағиламен әдеттегідей қабырға</w:t>
        <w:br/>
        <w:t>арқылы қоштасып: «жақсы ұйқы, жайлы төсек» тілеп, аяқ-</w:t>
        <w:br/>
        <w:t>тай бергенімде:</w:t>
        <w:br/>
        <w:t>-- Ұйықтай алмай жатырмын,- деді Сағила.</w:t>
        <w:br/>
        <w:t>-- Неге?</w:t>
        <w:br/>
        <w:t>-- ІҢ..-ар жағын ақырын оқысам да сеніңкіремедім.</w:t>
        <w:br/>
        <w:t>-- Қайталап айтшы! -- деймін тағы да тақылдатып.</w:t>
        <w:br/>
        <w:t>-- «Жалғызсырап» деген сөзді түсінбейсің бе2-- деді</w:t>
        <w:br/>
        <w:t>Ол.</w:t>
        <w:br/>
        <w:t>-- Келе ғой, қасыма! -- дедім әзілдеп.</w:t>
        <w:br/>
        <w:t>-- Қазір! - деді. Жүрегім тулап, алқымыма тығылды,</w:t>
        <w:br/>
        <w:t>жата алмадым, атып тұрдым да, есіктің тиегін ағытып қай-</w:t>
        <w:br/>
        <w:t>дым, мынау не деген өжет қыз? Вә, әзілдегені шығар, әке-</w:t>
        <w:br/>
        <w:t>шешесі біліп қоймай ма!</w:t>
        <w:br/>
        <w:t>Қайтадан төсегіме жатып тына қалдым. Көріпі үйдің</w:t>
        <w:br/>
        <w:t>есігі сол ашылғандай ма, қалай... Бұл келісті қалай ұғуым</w:t>
        <w:br/>
        <w:t>керек? Ойым өрістемей үзілді. Есік ашылды. Сағила жетіп</w:t>
        <w:br/>
        <w:t>келді де, сып етіп қойныма кірді. Қараңғыда құшағымыз</w:t>
        <w:br/>
        <w:t>үнсіз айқасып, аймаластық та қалдық...</w:t>
        <w:br/>
        <w:t>Осы бір түнде өз арымның алдында кешірілмейтін күнә</w:t>
        <w:br/>
        <w:t>жасадым. Сезім құрғыр ұшқалақ та соқыр, көбелектей отқа</w:t>
        <w:br/>
        <w:t>түсіп, қанатын күйдіріп алатын әдеті. Мас адамдай еліріп</w:t>
        <w:br/>
        <w:t>жатып, Сағиланың: «мені қайтесін енді? Масқара болдым</w:t>
        <w:br/>
        <w:t>ғой!» деген сөзіне: «Үйленем!» деппін. Ол, «қашан» десе,</w:t>
        <w:br/>
        <w:t>мен: «он күнен соң!» деппін. Осы сөзді айтарын айтсам да,</w:t>
        <w:br/>
        <w:t>ұмытып кеткен екем, бір күні қызметтен келсем, Сағила ше-</w:t>
        <w:br/>
        <w:t>шесі екеуі менің үйімде жүр; төсек-орнын, киім-кешегін</w:t>
        <w:br/>
        <w:t>алып, біржола көшіп келген. Үйді жинап, стол үстіне түрлі</w:t>
        <w:br/>
        <w:t>тағам толтырған, мені мен әкесін тосып отырған көрінеді.</w:t>
        <w:br/>
        <w:t>Не дерімді білмей, есік алдына сілейіп тұрып қаппын.</w:t>
        <w:br/>
        <w:t>27</w:t>
        <w:br/>
        <w:t>Сонда мен не істеймін? Жоқ, Нияз, «ен шын сүйесін бе?</w:t>
        <w:br/>
        <w:t>Сүймей қалай үйленесің? Ертең қалай тұрмыс құрасын?</w:t>
        <w:br/>
        <w:t>Ең ұзаса бір-ақ жыл өмір сүресіңдер, содан соң екеуің екі</w:t>
        <w:br/>
        <w:t>жастықты құшақтап, екі жаққа жүгірмейсіндер ме? Асық-</w:t>
        <w:br/>
        <w:t>па, әуелі өз жүрегіңді сына: Сағила деп, құмарта, салмақты</w:t>
        <w:br/>
        <w:t>соға ма, жоқ, бір түннен кейін дір етіп басылатын «дәлдір»</w:t>
        <w:br/>
        <w:t>соғыс па? Ойлан! Үйлену жас жігіттің өміріндегі ең биік</w:t>
        <w:br/>
        <w:t>белесі, өз жүрегіңнің алдында ғана жауап бермейді ол, бү-</w:t>
        <w:br/>
        <w:t>кіл үрпағың, келешегің дс осы қадамға байланысты!</w:t>
        <w:br/>
        <w:t>Осылай түні бойы өзіммен өзім егесіп, айтыстым да жат-</w:t>
        <w:br/>
        <w:t>тым. Сағат түнгі он екіден асқан ксзде ар жақ қабырғаны</w:t>
        <w:br/>
        <w:t>біреу ақырып тықылдатады. Құлағымды тіктім: Сағыш бо"</w:t>
        <w:br/>
        <w:t>АУ керек, «кел менің қасыма!» деп шақырғандай, әлде менің</w:t>
        <w:br/>
        <w:t>дәңбекшіп жатқанымды сезіп, «ұйықтасаңшы!» дегені мә,</w:t>
        <w:br/>
        <w:t>кім білсін...</w:t>
      </w:r>
    </w:p>
    <w:p>
      <w:r>
        <w:t>Баяғыда,елде қыз оятады дейтін, сондай мен де ұрланып</w:t>
        <w:br/>
        <w:t>барып, терезеден түссем бе?.. Терезенің топсасын Сағила</w:t>
        <w:br/>
        <w:t>езі ашпаса, түсе алам ба? Туһ, адам ойына қайдағы қайдан</w:t>
        <w:br/>
        <w:t>келеді осы... Е, таптым! Ең төтесі -- бұл қызбен морзе, не</w:t>
        <w:br/>
        <w:t>Бестужевтің тілімен неге сөйлеспеймін?.. Бір кезде тарихты</w:t>
        <w:br/>
        <w:t>оқығанда Бестужентің тілімен таныстырғаны қайда?</w:t>
        <w:br/>
        <w:t>Ертеңінде кітапханаға барып, бүкіл тарихи кітаптарды</w:t>
        <w:br/>
        <w:t>ақтарып, іздемесім бар ма? Ақыры жарты күнімді жіберіп,</w:t>
        <w:br/>
        <w:t>зорға дегенде тауып, көшіріп алдым. Келесі күңі сол «тілді»</w:t>
        <w:br/>
        <w:t>Сағилаға да үйреттім. Екеуміз бір кеште жаңағы Бестужеп-</w:t>
        <w:br/>
        <w:t>тің әліп-биін жаттап Алдық та, түнде жатып ап Қабырғаны</w:t>
        <w:br/>
        <w:t>тықылдатын сөйлесетін болдық. Екеуіміздің бұл тықылы-</w:t>
        <w:br/>
        <w:t>мызды Сағиланың шешесі естіп қалыпты да, күйеуіне:</w:t>
        <w:br/>
        <w:t>«біздің үйдің астынан ылғи бір тықыл естіледі, біреу қазып</w:t>
        <w:br/>
        <w:t>жатқаннан сау ма?» депті. Күйеуінің көзі шарасынан шығып,</w:t>
        <w:br/>
        <w:t>үш түн ұйықтамай аңдиды, әр қабырғаға құлағын бір тосып</w:t>
        <w:br/>
        <w:t>айыра алмай қояды. Бір күңі Сағиланы концерттен ертерек</w:t>
        <w:br/>
        <w:t>алып қайтып, аулаға кіре беріп ек, алдымыздан қалтиып</w:t>
        <w:br/>
        <w:t>әкесі шыға келді. Амандасып боп:</w:t>
        <w:br/>
        <w:t>-- Не ғып тұрсыз» -- дедім.</w:t>
        <w:br/>
        <w:t>-- Сені күтіп тұрмын!</w:t>
        <w:br/>
        <w:t>-- Я?</w:t>
        <w:br/>
        <w:t>-- Осында түні бойы үйдің астынан тықыл естіледі, Бі-</w:t>
        <w:br/>
        <w:t>реу қазып жатқан жоқ па?</w:t>
        <w:br/>
        <w:t>Сағила мырс етіп күліп жіберді де, аузын баса қойды.</w:t>
        <w:br/>
        <w:t>Әкесі оған адырая қарады. Мен де күлкіден булығып, ер«</w:t>
        <w:br/>
        <w:t>німді тістеп теріс айналдым.</w:t>
        <w:br/>
        <w:t>26</w:t>
        <w:br/>
        <w:t>қоя берді. Бірақ қатты шара қолданбады. Шынында, о жо-</w:t>
        <w:br/>
        <w:t>ды өзім туралы айтылған сөз емес, кейбір дәрігерлердің ісі-</w:t>
        <w:br/>
        <w:t>нен жасалған қортынды да. Ақ көңіл, бейқам басым, ұры»</w:t>
        <w:br/>
        <w:t>лып қалдым. Ақыры «сенімсіз, қауіпті адам» деген атаққа</w:t>
        <w:br/>
        <w:t>іліндім, Бір күні апарып... жауып та қоюы ықтимал-ау? Мас-</w:t>
        <w:br/>
        <w:t>қара-ай!</w:t>
        <w:br/>
        <w:t>Алматы барып аспирантураға түсіп, диссертация қорға-</w:t>
        <w:br/>
        <w:t>сам ба екен? Жоқ, колхозға барып, дәрігер боп ауыл аға-</w:t>
        <w:br/>
        <w:t>йындарының таз-қотырын, өкпе ауруын емдесем бе екен?</w:t>
        <w:br/>
        <w:t>Әнеугі қызыл мұрын сияқты біреу кездессе, дұрыс қызмет</w:t>
        <w:br/>
        <w:t>істетер саған!.. Тірідей жеп қойсын... Жә, Нияз ақымақ па,</w:t>
        <w:br/>
        <w:t>жасаулы үйін тастап колхозға баратып...</w:t>
        <w:br/>
        <w:t>Өстіп, қайтерімді білмей дал боп, сөзге ілініп, шатасып</w:t>
        <w:br/>
        <w:t>жүргенде, бір ай шамасында Сағила да қайта оралды. Кеш-</w:t>
        <w:br/>
        <w:t>те мұңайып отырғам, біреу есік қағады, Бейсауат адам кел-</w:t>
        <w:br/>
        <w:t>меуші еді деп таңырқай есік ашсам, ар жағында күлімдеп</w:t>
        <w:br/>
        <w:t>Сағила тұр. Үстіндегі қан қызыл көйлектің әсері ме, қыз-</w:t>
        <w:br/>
        <w:t>дың жүзі де қызылшырайланып балбүл жайнайды. Томпай-</w:t>
        <w:br/>
        <w:t>ған ерні сәл ашылып, ар жағынан маржандай ұсақ ақ тістері</w:t>
        <w:br/>
        <w:t>көрінеді.</w:t>
        <w:br/>
        <w:t>-- Сағилаш!</w:t>
      </w:r>
    </w:p>
    <w:p>
      <w:r>
        <w:t>О да маған қарай ұмтыла берді. Мен құшағымды бүрын</w:t>
        <w:br/>
        <w:t>жайып, баурыма қыстым да еңкейіп ерніне төндім. Ол бетін</w:t>
        <w:br/>
        <w:t>менің кеудеме басты. Бірімізді біріміз қатты аңсап, сағынсақ</w:t>
        <w:br/>
        <w:t>керек-ті, хал-жайды тілсіз, ыстық қүшақпен ғана үғыстық.</w:t>
        <w:br/>
        <w:t>Күнге күйген, өзі қоңырқай адам, оданда бетер қарайған;</w:t>
        <w:br/>
        <w:t>шамалы толған денесі жұмырланып, көйлегіне сыймай, тыр-</w:t>
        <w:br/>
        <w:t>сылдап сыртқа тебеді.</w:t>
        <w:br/>
        <w:t>-- Нияз, сіз жүдегенсіз бе2 Ауырдыңыз ба?</w:t>
        <w:br/>
        <w:t>-- Жоқ-жоқ... Қашан кеддің?</w:t>
        <w:br/>
        <w:t>-- Әлгібір әзірде...-- Сағила жан-жағына қарап: - сол</w:t>
        <w:br/>
        <w:t>қалпы, өзгеріс білінбейді,-- деді.</w:t>
        <w:br/>
        <w:t>-- Қандай өзгеріс күтіп ең, Сағыш?</w:t>
        <w:br/>
        <w:t>-- Мен бе? Кім білсін, дәрігер мен дәрігер оңай тіл та-</w:t>
        <w:br/>
        <w:t>бысады дей ме?</w:t>
        <w:br/>
        <w:t>-- Жоқ, Сағыш, олай десең -- мені ұқпағаның. Сенен</w:t>
        <w:br/>
        <w:t>басқа адаммен маған тіл табысу қиын.</w:t>
        <w:br/>
        <w:t>Сағыш сақ-сақ күлді. Менің жауабыма риза сықылды.</w:t>
        <w:br/>
        <w:t>Радиоқабылдағыштың қасына барып, шамын жағып, Моск-</w:t>
        <w:br/>
        <w:t>ваны ұстады. Би музыкасын беріп жатыр екен, Сағила мені</w:t>
        <w:br/>
        <w:t>құшақтай ап, дөңгелей берді... Аздан соң шешесі келіп,қы-</w:t>
        <w:br/>
        <w:t>зың шақырып әкетті, көңілім жабырқап қалды. Осы жүрісі</w:t>
        <w:br/>
        <w:t>не? Бұл қыз, үстіп жүргенде, бір актерге тиіп кетуі мүмкін.</w:t>
        <w:br/>
        <w:t>25</w:t>
        <w:br/>
        <w:t>пайтыным оған ұнамағандай. Іштей сыр түйіп, бұрынғыдай</w:t>
        <w:br/>
        <w:t>ашылмай, сақтанып та жүретінді шығарды.</w:t>
        <w:br/>
        <w:t>Дәл босанардан екі күн бұрын ол маған:</w:t>
        <w:br/>
        <w:t>-- Егер осыдан өліп кетсем, кінәлі сенсің! - деді.</w:t>
        <w:br/>
        <w:t>-- Неге, Сағыш? -- деппін сасқанымнан.</w:t>
        <w:br/>
        <w:t>-- Анада ескерткем, енді көлгірсіме!</w:t>
        <w:br/>
        <w:t>-- Мен сені өлімге берем бе, СағышжанҘ</w:t>
        <w:br/>
        <w:t>-- Сен құдай емессін!</w:t>
        <w:br/>
        <w:t>Шынында бұл неге үрейленіп, қорқа береді? Акушер дэ-</w:t>
        <w:br/>
        <w:t>рігерге барып, ақылдасып ем, ол бұрын Сағиланы көрсе ке-</w:t>
        <w:br/>
        <w:t>рек, біледі екен. «Бірінші босанатын әйелдің бәріне тән қау-</w:t>
        <w:br/>
        <w:t>іп. Ал, Сағиланың үрейленуі заңды. Себебі: «сүйекті әйел</w:t>
        <w:br/>
        <w:t>емес, денесі қушық, баланың жатқан жері тар, сақ бола-</w:t>
        <w:br/>
        <w:t>йық», деп ақыл салды. Я, бұл жағын ойламасам керек, осы</w:t>
        <w:br/>
        <w:t>сөзден кейін жаным қалмады. Түнде ұйықтап жатқанда бір-</w:t>
        <w:br/>
        <w:t>неше оянып, байқап қарайым. «Толғақ қысын кетіп тез жет-</w:t>
        <w:br/>
        <w:t>кізе алмай әуре болам ба», деп те үрейленем.</w:t>
        <w:br/>
        <w:t>Сағила аман-есен босанды. Қыз бала тапты. Сағилаға</w:t>
        <w:br/>
        <w:t>ұқсас болсын ден атын Сәбила қойдық. Алты айға ткетпей,</w:t>
        <w:br/>
        <w:t>емшектен шығарып, шешесінің қолына берді. Сөйтіп, балам-</w:t>
        <w:br/>
        <w:t>ды өз үйімде Әлпештеп, қызықтай алмай, күнде қайын атам-</w:t>
        <w:br/>
        <w:t>ның үйіне барып, телміріп отыратынды шығардым. Гек бар</w:t>
      </w:r>
    </w:p>
    <w:p>
      <w:r>
        <w:t>медеуім: «әсіп, ес білген соң қолыма алармын» болды...</w:t>
        <w:br/>
        <w:t>Сағила бала тапқан соң бұрынғыдан бетер құлпырып,</w:t>
        <w:br/>
        <w:t>әсемдепіп алды. Мүше-мүшелері сараланып сымбат-тұлғасы</w:t>
        <w:br/>
        <w:t>көзге ілінді. Екі жерде істеген соң, ақша да жинала берді.</w:t>
        <w:br/>
        <w:t>Сағышты судай жаңа қиіндірдім, (Қаз болса: үстінде гүлді</w:t>
        <w:br/>
        <w:t>жібек көйлек, қолда ақ биялай, аяқта сүт түстес туфли; қыс</w:t>
        <w:br/>
        <w:t>болса кигені: түлкі салған қаракөл пальто, аяқта ақ боты.</w:t>
        <w:br/>
        <w:t>Тілегін орындадым. Оның қабағы -- өз үйімнің әуе райын</w:t>
        <w:br/>
        <w:t>көрсетіп тұратын барометріме% айналды. Ол ашуланса, рен-</w:t>
        <w:br/>
        <w:t>жіп мұңайса, үйімнің берекесі кетіп, өзім пүшайман бола-</w:t>
        <w:br/>
        <w:t>мын; ол күндері тамақ та әзірленбей, қалғап-құтқанды жеп,</w:t>
        <w:br/>
        <w:t>қисая кету әдетке айналды. Ол түні-- Сағила кеш қайтады.</w:t>
        <w:br/>
        <w:t>Тегі, менің нервіме ойнап, әдейі жанымды қинай ма деймін.</w:t>
        <w:br/>
        <w:t>ен де ұйықтамай тосып жатам, келісімен бас сап құшақ-</w:t>
        <w:br/>
        <w:t>тап, аймалап, күйіп-жанам. Ол: «Шаршап келдім, қойшы</w:t>
        <w:br/>
        <w:t>пожалуйста!» деп кеудемнен итереді. Мен қарсы дау айта</w:t>
        <w:br/>
        <w:t>алам ба? «Рас-рас, ұзақ күнге бір дамыл алмайды!» деп іш»</w:t>
        <w:br/>
        <w:t>тей аяп та қоям.</w:t>
        <w:br/>
        <w:t>і Ауа райын өлшегіш.</w:t>
        <w:br/>
        <w:t>9 3. Шашкин, ІҰ-том 33</w:t>
        <w:br/>
        <w:t>Сусанна Михайловна да күлді.</w:t>
        <w:br/>
        <w:t>Е, ертеде Рим ақыны Катулл айтқан көрінеді: «Үй-</w:t>
        <w:br/>
        <w:t>ленген соң ғашық болма! Ғашық болып үйленбе!» деп...</w:t>
        <w:br/>
        <w:t>-- Міне, осыны білсем ғой, ат-тонымды ала қашам...</w:t>
        <w:br/>
        <w:t>-- Ғашық болғаныңызды қайдан білесіз? Мүмкін...</w:t>
        <w:br/>
        <w:t>-- Айтқанын істеймін. Қарсы келмейім. Қызметтен қане</w:t>
        <w:br/>
        <w:t>туын асыға күтем... Құмартам да отырам! Бұрын қыз кү-</w:t>
        <w:br/>
        <w:t>нінде олай қүмартқам жоқ-ты.</w:t>
        <w:br/>
        <w:t>-- Егер ол жазықсыз күйдірсе қайтер едіңіз?</w:t>
        <w:br/>
        <w:t>-- Ақыл айтып тісіндірер ем.</w:t>
        <w:br/>
        <w:t>-- Ұрсар ма едіңіз?</w:t>
        <w:br/>
        <w:t>-- Кейде, тыңдамаса, зекіп, ұрсуым да ықтимал.</w:t>
        <w:br/>
        <w:t>-- Егер ол сізді тастап кетсе?.,</w:t>
        <w:br/>
        <w:t>-- Атамаңыз!-- мен шошынып кейін шалқая бердім.</w:t>
        <w:br/>
        <w:t>-- Мысалы дейім... Қайтер едіңіз? Не істер едіңіз? Не</w:t>
        <w:br/>
        <w:t>атылып, не асылып өлер ме едіңіз?</w:t>
        <w:br/>
        <w:t>-- Жоқ!</w:t>
        <w:br/>
        <w:t>-- Жақсы. Егер, ол сіздің көзіңізге шөп салса ше?</w:t>
        <w:br/>
        <w:t>Мен сәл кідіріп, ойланып қалдым, Кешеден бері қина-</w:t>
        <w:br/>
        <w:t>дып жауап таба алмай жүрген сұрағым тағы да алдымнан</w:t>
        <w:br/>
        <w:t>шықты. Ал, ақылды болсаң жауап қайыр! Тайсалма!</w:t>
      </w:r>
    </w:p>
    <w:p>
      <w:r>
        <w:t>-- Мен бе?..</w:t>
        <w:br/>
        <w:t>-- Я, сіз! -- Сусанна Михайловна менің көзіме тесіле</w:t>
        <w:br/>
        <w:t>қарап, аузым айтпаған сөзді көзімнен тапқысы келгепдей.</w:t>
        <w:br/>
        <w:t>-- Айту қиын. Ашу алдында...</w:t>
        <w:br/>
        <w:t>-- Жақсы. Енді мен айтайын: сіз оны сүймейсіз!</w:t>
        <w:br/>
        <w:t>Мен қарқ-қарқ күлдім,</w:t>
        <w:br/>
        <w:t>үлмеңіз! -- деді Сусанна Михайловна.- Алты ай</w:t>
        <w:br/>
        <w:t>өткен соң, асы сөзімді есіңізге түсіріңіз! Кім оң болар екен,</w:t>
        <w:br/>
        <w:t>сонда сөйлесейік. Әзірге айтарым: ұнау бар, сүю бар -- еке.</w:t>
        <w:br/>
        <w:t>уі екі басқа ұғым, достым. Адам сүйгенін қызғыштай қор-</w:t>
        <w:br/>
        <w:t>ғайды, әлпештеп, қадірлейді: ең жақсы да, ең жақын да,</w:t>
        <w:br/>
        <w:t>басқадан артық та сол!..</w:t>
        <w:br/>
        <w:t>-- Қызық екен! Ал, ұнату деген не?</w:t>
        <w:br/>
        <w:t>-- Көп адам ұнатып үйленеді де, артынан соған үйрене-</w:t>
        <w:br/>
        <w:t>Мысалы: бүгінгі жастардың көпшілігі осылай өмір сү-</w:t>
        <w:br/>
        <w:t>ретін сияқты. Бір-біріне бойы үйреніп алса, адам сыйласу-</w:t>
        <w:br/>
        <w:t>дан қалады. Сыйласпаса келісім жоқ, келісім жоқ жерде</w:t>
        <w:br/>
        <w:t>сенім бола ма?</w:t>
        <w:br/>
        <w:t>-- Ғапу етіңіз, коллега, осы айтқаныңыз өз сөзіңіз бе,</w:t>
        <w:br/>
        <w:t>жоқ біреуден оқып алдыңыз ба?</w:t>
        <w:br/>
        <w:t>Сусанна Михайловна «кекесін емес пе?» дегендей сынай</w:t>
        <w:br/>
        <w:t>кәз тастады.</w:t>
        <w:br/>
        <w:t>37</w:t>
        <w:br/>
        <w:t>дырықтай, мыс түстес шашын қошқар мүйіздеп дэл төбесіне</w:t>
        <w:br/>
        <w:t>түйген, бүкіл сол театрдағы әйелдердің алды сияқты көрінді</w:t>
        <w:br/>
        <w:t>маған. Қолтықтасып фойені бір айналып шығуға ғана мұр-</w:t>
        <w:br/>
        <w:t>шамыз келді, қоңырау қағылды. Орнымыз партердің ал-</w:t>
        <w:br/>
        <w:t>дыңғы қатарында екен. Отырар-отырмастан, увертюра ой«</w:t>
        <w:br/>
        <w:t>налды. Кейде қайғылы да, кейде шат-шадыман толқынды</w:t>
        <w:br/>
        <w:t>музыка, менің де ой-сырыма үндес шығып, баурап алды. Қа-</w:t>
        <w:br/>
        <w:t>сымда отырған Сусанна Михайловпа Сағилаға айналды.</w:t>
        <w:br/>
        <w:t>Қолып қысып, өкпе-назымды сол музыкамен жеткізіп те</w:t>
        <w:br/>
        <w:t>бақтым. Аздан соң өзіме көңілім толмай әлденені уайым-</w:t>
        <w:br/>
        <w:t>дадым. Медицинадан артта қалып қойғаным, өмірім болса</w:t>
        <w:br/>
        <w:t>етіп бара жатқаны есіме түсіп, кінәні Сағилаға арттым...</w:t>
        <w:br/>
        <w:t>«Я, Сағыш, мені «мешандық» өмірдің шырмауына ілік-</w:t>
        <w:br/>
        <w:t>тірген сен!»,-- деп күбір-күбір етіп отыр екем, Сусанна</w:t>
        <w:br/>
        <w:t>Михайловна құлағыма сыбырлап:</w:t>
        <w:br/>
        <w:t>-- Не дейсіз? -- дегенде барып есімді жинадым Сусан-</w:t>
        <w:br/>
        <w:t>на Михайловна екі беті дуылдап, маған таңдана қарап отыр</w:t>
        <w:br/>
        <w:t>екен, бойымды сәл жинақтап, тартына қалдым. Бірақ, оның</w:t>
        <w:br/>
        <w:t>хош иісі, тығыршықтай жас денесі елтітіп, жанымды қинай</w:t>
        <w:br/>
        <w:t>бастады.</w:t>
        <w:br/>
        <w:t>«Қой, аулақ!.. Сағиланың көзіне шөп салмақнысың,</w:t>
        <w:br/>
        <w:t>ұялсаңшы!» -- деді тағы да іштей бір дауыс.</w:t>
      </w:r>
    </w:p>
    <w:p>
      <w:r>
        <w:t>Жолшыбай қайтып келе жатып, музыкадан алған әсе-</w:t>
        <w:br/>
        <w:t>рімді, оның арман-қиялымды оятып, болашағымды есіме</w:t>
        <w:br/>
        <w:t>түсіргенін, Сусаннаға сыр ғып айттым.</w:t>
        <w:br/>
        <w:t>-- Менің өз топшылауымша,-- деді Сусанна Михайлов-</w:t>
        <w:br/>
        <w:t>на,-- көп дәрігердің бірі боп, өмірдің көлеңке жағымен сіз</w:t>
        <w:br/>
        <w:t>де ықтап жүре берген сияқтысыз. Бұл жалғыз сіздің басы-</w:t>
        <w:br/>
        <w:t>ңыздағы кінарат емес, қайталап айтам, кеп дәрігерлердің</w:t>
        <w:br/>
        <w:t>басындағы кінарат. Институт бітірісімен баяғы жаттап ал-</w:t>
        <w:br/>
        <w:t>ған рецептімен емдейді. Өзіміздегі, шетелдердегі жетістік-</w:t>
        <w:br/>
        <w:t>термен таныспайды... Солардың бірі - мен өзім!</w:t>
        <w:br/>
        <w:t>Ия, Сусанна Михайловна, бұл сөзіңіздің жаны бар шы-</w:t>
        <w:br/>
        <w:t>ғар, әйткенмен өз басымды ерекше атағым келеді. Кей әйел</w:t>
        <w:br/>
        <w:t>дәрігерлер семьялы болған соң газет-журнал оқуға қолы ти-</w:t>
        <w:br/>
        <w:t>мей кетеді. Ал, кей еркек дәрігерлер басқадай себебі болып,</w:t>
        <w:br/>
        <w:t>мысалы, әкімшілік қызметте жүріп кешеңдеу қалады, ал,</w:t>
        <w:br/>
        <w:t>мен өз басымды арашалап алатын дәлел таппадым. Мүұр-</w:t>
        <w:br/>
        <w:t>нымнан шаншылып, таусыла қызмет істеген күнім жэне ша-</w:t>
        <w:br/>
        <w:t>малы, қолым көбіне бос болды... Осы бір жайды іштей та-</w:t>
        <w:br/>
        <w:t>ласа, қатар ойласам да Сусанна Михайловнаға басқаша</w:t>
        <w:br/>
        <w:t>айттым.</w:t>
        <w:br/>
        <w:t>40</w:t>
        <w:br/>
        <w:t>шеа%</w:t>
        <w:br/>
        <w:t>Орысша айтқанда мен бір «скучный» -- көңілсіз адам-</w:t>
        <w:br/>
        <w:t>мын Карта, преферанс, шахмат сияқтыларға аса құштар</w:t>
        <w:br/>
        <w:t>емеспін. Бір кезде картаны талай ойнап, талай ұтылдым да,</w:t>
        <w:br/>
        <w:t>ақыры қойып кеткем. Себебі: қол шықпайды. Карта құмар</w:t>
        <w:br/>
        <w:t>ойыншылар не дейтінін білмеймін, менің топшылауымша:</w:t>
        <w:br/>
        <w:t>«қол шықпайтын» адам тегінде болатын секілді. Бірде ұтып,</w:t>
        <w:br/>
        <w:t>бірде ұтылсаң қызық қой, біріңғай ұтыла берген соң адам-</w:t>
        <w:br/>
        <w:t>ның тауы шағылады екен.. Сол сияқты, шахматты да екі</w:t>
        <w:br/>
        <w:t>жыл ұдайы ойнап, қисын -- теориясына дейін оқып, түрлі</w:t>
        <w:br/>
        <w:t>гамбиттердің” жүрісіп жатқа да үйреніп алғам. Ақыры одан</w:t>
        <w:br/>
        <w:t>да зеріктім. Менің көп жолдастарым бос уақыт табылса, не</w:t>
        <w:br/>
        <w:t>преферанс, не шахмат ойнайды. Әсіресе, жол жүргенде тер-</w:t>
        <w:br/>
        <w:t>деп-тепшіп, қызыл кеңірдек боп, ертеден-кеш даурығып</w:t>
        <w:br/>
        <w:t>отырғаны... Жоқ, мен кітап оқығаннан, біреумен әңгімелес-</w:t>
        <w:br/>
        <w:t>кеннен асар рақатты білмеймін,</w:t>
        <w:br/>
        <w:t>Москваға келе жатқан купедегі жолдастарым, карта ой-</w:t>
        <w:br/>
        <w:t>найық деп шақырып еді, бармадым. Пштей дүдәмал боп, ба-</w:t>
        <w:br/>
        <w:t>йыбына жете алмай жүрген ойларым бар-ды. Оңашада со-</w:t>
        <w:br/>
        <w:t>ның жібін тарқатып, қайтадан ширата ескім келді.</w:t>
        <w:br/>
        <w:t>Сағила маған неге өзгерді? Өзгерді деуге талассыз дэ-</w:t>
        <w:br/>
        <w:t>делім қандай? Осы бір сұрақтарды карта ашқан сығандар-</w:t>
        <w:br/>
        <w:t>дай алдыма жайып сап, жауап іздедім. Бұл жолы өзіме-әзім</w:t>
        <w:br/>
        <w:t>батыл боп, іштегі бүкпе сырды ақтарғым келді. Оған әділ-</w:t>
        <w:br/>
        <w:t>дігім, батылдығым жетсе.</w:t>
        <w:br/>
        <w:t>Сағила әзгергені сөзсіз. Әуелі баста сонша назды да</w:t>
        <w:br/>
        <w:t>жібек мінезді жан еді. Мен дегенде үзіліп тұратын. Енді</w:t>
        <w:br/>
        <w:t>өл -ашуланшақ та қатал. Кейде қытымырланып, маңына</w:t>
        <w:br/>
        <w:t>жуытпайды. Аңдаусызда бір сөз айттым дегенше пәлеге</w:t>
        <w:br/>
        <w:t>қалғаның -- жылап, айғай сап, есіңді шығарады. Бала де-</w:t>
        <w:br/>
        <w:t>генді бір:хола ұмытып, шешесіне беріп құтылды. Ең бол-</w:t>
        <w:br/>
        <w:t>маса күніне бір барып бетінен де сүйіп тұрсайшы. Ол жоқ.</w:t>
      </w:r>
    </w:p>
    <w:p>
      <w:r>
        <w:t>Бала таппаған адам секілді. Үй ол аңрап тұр, сәні кеткен.</w:t>
        <w:br/>
        <w:t>Тіптен мен болмасам, былығып қоқсығы ауызынан шығатын</w:t>
        <w:br/>
        <w:t>салақ әйелдің тап өзі: әр киімі уқаланып әр жерде жатады...</w:t>
        <w:br/>
        <w:t>Қолы тимейтін болар десең -- күніне бір рет тамақ істеген-</w:t>
        <w:br/>
        <w:t>нен басқа, үй шаруасына бұрылмайды. Репетиция бар, кон-</w:t>
        <w:br/>
        <w:t>пцертім бар деп сылтау тауып, кетеді де қалады...</w:t>
        <w:br/>
        <w:t>Әлде Сағила өзгермеген болар? Үйінде осындай «еркек</w:t>
        <w:br/>
        <w:t>шора» боп өскен қыз, маған бойы үйренген соң бұрынғы</w:t>
        <w:br/>
        <w:t>әуеніне басқан-ды.</w:t>
        <w:br/>
        <w:t>1 Шахмат ойынының бастапқы жүрістерінің бір тәсілі.</w:t>
        <w:br/>
        <w:t>” 5</w:t>
        <w:br/>
        <w:t>Сағила тіршілікті алдымен үйден бастады: сән түзеп,</w:t>
        <w:br/>
        <w:t>жетіспейтін заттарды саудагерлерден іздеп, базар аралады.</w:t>
        <w:br/>
        <w:t>«Үйленсем» деп сақтаған азын-аулақ қорым бар еді, кілем</w:t>
        <w:br/>
        <w:t>деді ме, комод деді ме, қалтамның түбін тақырлай қақты.</w:t>
        <w:br/>
        <w:t>Оны елең қылған мен жоқ, игілікке жиған ақша, игілікке</w:t>
        <w:br/>
        <w:t>жұмсады, несі бар?..</w:t>
        <w:br/>
        <w:t>Көңілді Сағила үйдің ішін бұрынғыдан да жиһаздап</w:t>
        <w:br/>
        <w:t>жинады, кірсең шыққысыз! Бірлі-жарым келіп-кеткен құр-</w:t>
        <w:br/>
        <w:t>бы-құрдастары таң қалды. «Апыра-ай, Сағыш бақытты,</w:t>
        <w:br/>
        <w:t>көрдің бе, ілезде үй боп шыға келгенін! Пәлен жыл өмір</w:t>
        <w:br/>
        <w:t>сүрсек те мұндай дүниеміз жоқ!» -- деп жеңгелері де сы-</w:t>
        <w:br/>
        <w:t>быр-сыбыр етеді. Үйден үйге балаша секіріп, әндетіп жүр-</w:t>
        <w:br/>
        <w:t>ген Сағилаға қарап мен де қуанам: «бақытты тұрмыс құр-</w:t>
        <w:br/>
        <w:t>дым-ау осы» дсп іштей өзіме риза да болам. Орыстың бір</w:t>
        <w:br/>
        <w:t>әзіл өлеңі де есіме түседі: «Үйің болса, үйді ұстайтын ұқып-</w:t>
        <w:br/>
        <w:t>ты әйелің болса, ертемен жадырап тамақ ішіп, қызметіңе</w:t>
        <w:br/>
        <w:t>барсаң -- одан артық не керек?»</w:t>
        <w:br/>
        <w:t>Я, осы бір әзіл түп-тура мағап арнап айтылған сияқ-</w:t>
        <w:br/>
        <w:t>ты... Герезе алдынан зымырап өткен поездай күн артынан</w:t>
        <w:br/>
        <w:t>күндер өтті. Мен ерте қызметке барам да, сағат үште үйге</w:t>
        <w:br/>
        <w:t>қайтам: түскі асты ішіп, бірер сағат ұйықтап тұрысымен,</w:t>
        <w:br/>
        <w:t>қара-күрең шай ішем де, көшеге шығам. Бұл кезде Сағила</w:t>
        <w:br/>
        <w:t>кешкі концерт өткізіп жатады, аяңдап алып қайтам, біз үйге</w:t>
        <w:br/>
        <w:t>кеп жеткенше түнгі оп екі болады. Тыныш та рахат өмір.</w:t>
        <w:br/>
        <w:t>Айнаға жиі қарап, өзіме-өзім ризалық білдірем: кере қа-</w:t>
        <w:br/>
        <w:t>рыс маңдай, кішілеу келген қыр мұрын, күлімдеген әдемі</w:t>
        <w:br/>
        <w:t>қара көз жігіт! Бұғағы шыға бастаған... Бұрын оқып жүр-</w:t>
        <w:br/>
        <w:t>генде талдырмаш, нәзік едім, енді қарным қампиыл, жыл</w:t>
        <w:br/>
        <w:t>сайын денем толып келеді. Бас дәрігер әлі де сұқтанып қол-</w:t>
        <w:br/>
        <w:t>ды, бірақ соқтықпай қызметімді тып-тыныш атқарып, бете-</w:t>
        <w:br/>
        <w:t>геден биік, жусаннан аласа болын жүре бердім...</w:t>
        <w:br/>
        <w:t>Адамда нысап жоқ. Бір күні төсекте жатып Сағила:</w:t>
        <w:br/>
        <w:t>-- Ниязка, үстімде киімім жоғын білесің бе? -- деді дау-</w:t>
        <w:br/>
        <w:t>сынан бұрын сезілмеген олқылық тапқандай болдым.</w:t>
        <w:br/>
        <w:t>-- Жоқ... Расында киімің жоқ па еді?</w:t>
        <w:br/>
        <w:t>-- Құдай адамға көзді неге бітірген? Көрмейсін бе?..</w:t>
        <w:br/>
        <w:t>Мен әзіл ғой деп, бұл сөзіне де мән бермедім.</w:t>
        <w:br/>
        <w:t>-- Не киім керек?</w:t>
      </w:r>
    </w:p>
    <w:p>
      <w:r>
        <w:t>-- Доктордың әйелі сүмірейіп жүдемей, жарқырап көзге</w:t>
        <w:br/>
        <w:t>түсіп жүргені келісті... Түлкі жаға драп пальто... Ақ бо-</w:t>
        <w:br/>
        <w:t>ты... Пан-бархыт көйлек... Алтын жүзік... Алқа... Алтын</w:t>
        <w:br/>
        <w:t>сағат..-- Ар жағын шұбыртып айта берер дегендей, сөзін</w:t>
        <w:br/>
        <w:t>бөліп жібердім.</w:t>
        <w:br/>
        <w:t>29</w:t>
        <w:br/>
        <w:t>Профессор арқамнан қағып: «сенен бірдеме шығады!»</w:t>
        <w:br/>
        <w:t>деп маған үміт те артады. Бесінші айға аяқ басқанда: «сен</w:t>
        <w:br/>
        <w:t>осы клиникада қалсаң қайтеді, адам қылайын!» деп профес-</w:t>
        <w:br/>
        <w:t>сор ой салды. «Адам қылайын» дегені ғылымға бағыштайын</w:t>
        <w:br/>
        <w:t>дегені... Әрине, бұл бақыт. Атақты профессордың қол астын-</w:t>
        <w:br/>
        <w:t>да істеп, диссертация қорғау -- әр дәрігердің арманы. Қа-</w:t>
        <w:br/>
        <w:t>дай бас тартайын! Елге барып, қызмет орнымнан рұқсат</w:t>
        <w:br/>
        <w:t>алып, әйелімді көндіріп, күзге қарсы оралуды мақұл көрдім.</w:t>
        <w:br/>
        <w:t>Мүмкін әйелім көнбес? Оған қызмет табыла ма? Сонсоң</w:t>
        <w:br/>
        <w:t>Москвада ең қиыны пәтер. Қайда тұрамыз? )</w:t>
        <w:br/>
        <w:t>Профессордың ықыласына рақмет, бірақ тұрмыс жағын</w:t>
        <w:br/>
        <w:t>ойлаған да жөн. Осы ойымды айтып, мен Сағилаға толық</w:t>
        <w:br/>
        <w:t>хат жаздым. «Профессор Преображенский - дүние жүзіне</w:t>
        <w:br/>
        <w:t>аты шыққан ғалым. Медицина ғылымында оның үлесі де</w:t>
        <w:br/>
        <w:t>көп, енді сол кісі мені өз қасында қалдырғысы кеп отыр.</w:t>
        <w:br/>
        <w:t>Бұдан артық бақыт бзр ма?.» деп мақтана жазып, хат</w:t>
        <w:br/>
        <w:t>ақырында: «көшіп келу жағын ойлан» деп салмақты өзіне</w:t>
        <w:br/>
        <w:t>арттым... Бір ай тостым, жауап жоқ. Я, келгелі хатқа екі</w:t>
        <w:br/>
        <w:t>жағымыз да салақсып, кейде арасы үзіліп қан жүрді, бірақ</w:t>
        <w:br/>
        <w:t>оған маңыз бермедім. Гастрольге кеткен болар, қайтем</w:t>
        <w:br/>
        <w:t>уайымдап, маған дәл бүгін Москвада керегі білім!.. деп өзім-</w:t>
        <w:br/>
        <w:t>ді-өзім жұбатып, жеңіп алдым. Баяғы студент күнгі білімге</w:t>
        <w:br/>
        <w:t>құмарлығым, күшежігерім қайта оралды. Елдегі бұйығы мі-</w:t>
        <w:br/>
        <w:t>нез қалды. Салмақты болам деп ыңырана сөйлеп, самарқау</w:t>
        <w:br/>
        <w:t>қозғалатын әдет өзінен-өзі жоғалды, не істесем де шапшаң,</w:t>
        <w:br/>
        <w:t>жылдам қимылдаймын. ІЖүріс-тұрысым да пысып, әбден</w:t>
        <w:br/>
        <w:t>ширап алдым. Анда-санда айнаға қарап, өзіме өзім таңда-</w:t>
        <w:br/>
        <w:t>нып та қоям, екі бетім ұшы қызарып, көзімнен нұр оты ша-</w:t>
        <w:br/>
        <w:t>шырайды. Бір рух пайда болғандай. Әлбетте, күтімім жоқ,</w:t>
        <w:br/>
        <w:t>аздап жүдедім де, баяғы студент күнгі назік, талдырмаш</w:t>
        <w:br/>
        <w:t>қалпыма қайта келдім...</w:t>
        <w:br/>
        <w:t>Бір күні жатақханаға кеш оралдым, бір науқасқа брон-</w:t>
        <w:br/>
        <w:t>хоскопия! жасап, кеңірдегінің бас сабағынан туберкулез</w:t>
        <w:br/>
        <w:t>таптым. Қолдың әлі де ысылмағандығы ма, операция өте</w:t>
        <w:br/>
        <w:t>қиын болып, шаршап қайтқан ем, стол үстінде хат жатыр</w:t>
        <w:br/>
        <w:t>екен. Қуанып жалма-жан ашып жіберсем: Сағиланың қолы</w:t>
        <w:br/>
        <w:t>емес. Бөтен, танымайтын біреудің хаты:</w:t>
        <w:br/>
        <w:t>«Сізге жаным ашып, осы хатты әдейі арнап жаздым. Сө-</w:t>
        <w:br/>
        <w:t>зім ашы шықса, кешірім сұрайым! -- деп бастапты хатын.</w:t>
        <w:br/>
        <w:t>Бұл кім екен? Жүрегім соғып, бір сұмдықты сезе бастадым.</w:t>
        <w:br/>
        <w:t>Алдымен хаттың аяғына көз жіберіп ем, атын қоймапты.</w:t>
        <w:br/>
        <w:t>1 Кеңірдекті дүрбімен қарау.</w:t>
        <w:br/>
        <w:t>43</w:t>
      </w:r>
    </w:p>
    <w:p>
      <w:r>
        <w:t>дым. Кейде мүлдем бейтаныс, жат терминдер де ұшырасып,</w:t>
        <w:br/>
        <w:t>артынан жолдастардан сұрастырып, немесе, сөз жүйесінен</w:t>
        <w:br/>
        <w:t>аңдаған кездерім де болды.</w:t>
        <w:br/>
        <w:t>Бір күні, өзіме-өзім ыза болып, қиналып, :хатақханаға</w:t>
        <w:br/>
        <w:t>қайтсам, Сусанна Михайловнадан ашық хат жатыр. «Кеш-</w:t>
        <w:br/>
        <w:t>кі сағат б-ға дейін пәлендей номерге телефон соғыңыз»</w:t>
        <w:br/>
        <w:t>депті.</w:t>
        <w:br/>
        <w:t>Астыңғы автоматтан айтқап номерді тердім. Тосып отыр</w:t>
        <w:br/>
        <w:t>екеп, телефон құлағын өзі алды.</w:t>
        <w:br/>
        <w:t>-- Нияз Базілевич, қалайсыз?.. Мен бүгін Үлкен театр-</w:t>
        <w:br/>
        <w:t>ға билет алдым, (Жүріңіз, «Князь Игорьді» тыңдап қай-</w:t>
        <w:br/>
        <w:t>тайық!-- деді ол. Көңілім әр тарапқа бөлініп, жүдеп жүрген</w:t>
        <w:br/>
        <w:t>кісі жабыса кеттім, Қандай ақылды, әйел, шіркін! алма-</w:t>
        <w:br/>
        <w:t>жан киініп, тарапып көшеге шықтым.</w:t>
        <w:br/>
        <w:t>Дүниеде ең бір жақсы көретінім -- кешкі Москва!</w:t>
        <w:br/>
        <w:t>Москваның кешкі көрінісі таңғажайып керемет. Оның сол</w:t>
        <w:br/>
        <w:t>көркін көрген де арманда, көрмеген де арманда! Жалт-жұлт</w:t>
        <w:br/>
        <w:t>етіп электр отина безенген зәулім қала қиялмен жарысып,</w:t>
        <w:br/>
        <w:t>адамға ерекіне әсер бітіреді. Тамашалап көзіңді суарып жү-</w:t>
        <w:br/>
        <w:t>ре бергің, жүре бергің келеді. Сецдей соғылысып ағылып</w:t>
        <w:br/>
        <w:t>жатқан халық, тасқын сияқты жаңқадай үйіріп, ағызып</w:t>
        <w:br/>
        <w:t>алып кетеді. Қала гуілдеп, жер теңселіп тұрғандай. Не ал-</w:t>
        <w:br/>
        <w:t>дағы, не қатардағы пардың сөзін естіп болмайды. Тек көз-</w:t>
        <w:br/>
        <w:t>бен ғана шамалап, «сөйлесіп барады-ау» деп түйесің.</w:t>
        <w:br/>
        <w:t>Магазин, театр, ресторан алдындағы көк-қызыл, сап-</w:t>
        <w:br/>
        <w:t>сары, жап-жасыл жазулар бір сөпіп, бір жапып сап құбы»</w:t>
        <w:br/>
        <w:t>лып: «мені оқы, мені оқы» дегендей бәсекелесе жарысып</w:t>
        <w:br/>
        <w:t>тұрғаны. Бірінің артынан бірі шынжырдай тізбектелген ма-</w:t>
        <w:br/>
        <w:t>шиналар, халық тобын кейде жарып, кейде әте алмай кепе</w:t>
        <w:br/>
        <w:t>теліп қалады...</w:t>
        <w:br/>
        <w:t>Біздің жатақхана «Көтеріліс» алаңында еді. Асықпай</w:t>
        <w:br/>
        <w:t>жаяу жүріп отырып, Арбатқа бардым да, Метроға түстім.</w:t>
        <w:br/>
        <w:t>Жыландай ирелеңдеген экскалатор жылжып апарып поезға</w:t>
        <w:br/>
        <w:t>төгіп жіберді, поезд көз ашып жұмғанша лақ еткізіп «Сверд-</w:t>
        <w:br/>
        <w:t>хов» алаңына құя салды. Ертелі-кеш құмырысқаның ұясын-</w:t>
        <w:br/>
        <w:t>дай алаңда құжынаған халық арасынан сытылып өтіп, Үл-</w:t>
        <w:br/>
        <w:t>кен театрдың алдына жақын бардым. Сусанна Михайловна</w:t>
        <w:br/>
        <w:t>театр алдында тосып тұр екен, анадайдан таныдым. О да</w:t>
        <w:br/>
        <w:t>мені көріп кең басқыштан төмен түсіп, қарсы жүрді.</w:t>
        <w:br/>
        <w:t>-- Менің де келгенім осы,-- деді ол ілгері бастап жүріп.</w:t>
        <w:br/>
        <w:t>Сусанна Михайловнаның киген киімін әуелгі кезде бай-</w:t>
        <w:br/>
        <w:t>қамап ем, жарық залға кіргесін еріксіз ілінді көзіме: бақа-</w:t>
        <w:br/>
        <w:t>йына түсіп, сүйретіліп жатқан пан-бархыт көйлек, белі қыл-</w:t>
        <w:br/>
        <w:t>39</w:t>
        <w:br/>
        <w:t>«Жоқ, бұлай қара бояумен Сағила мінезін тым қарайта</w:t>
        <w:br/>
        <w:t>суреттеу, кеміту Нияздың арына жата ма? Шан дегенде</w:t>
        <w:br/>
        <w:t>жалғыз жары... я, ойлан, Нияз!» деді іштей аңдушым қар-</w:t>
        <w:br/>
        <w:t>сы дауласып. Біреудің ерке өскен жалғыз баласы, тұрмыс-</w:t>
        <w:br/>
        <w:t>тың ашы дәмін татпаған асау, әлі үйренер де, ақылы жүре</w:t>
        <w:br/>
        <w:t>толысар. Асығыс тұжырым жасап, кейін ұялып қалма! Жақ-</w:t>
      </w:r>
    </w:p>
    <w:p>
      <w:r>
        <w:t>сы-жақсы, солай-ақ болсын! Олай десең мен жүрерде неге</w:t>
        <w:br/>
        <w:t>қуанды ол? Сонда бір «құпия» жоқ па?»</w:t>
        <w:br/>
        <w:t>Басымды жастықтан кенет көтеріп алдым. Мүмкін бе?.</w:t>
        <w:br/>
        <w:t>Әлде, ол айнып, басқа біреуді сүйіп кетсе ше?..</w:t>
        <w:br/>
        <w:t>Осы бір ой тікендей қадалып, мазаны ала берді де,</w:t>
        <w:br/>
        <w:t>Москваға жеткенше әуре-сарсаң қылды. Келесі бір стан-</w:t>
        <w:br/>
        <w:t>пиядан түсіп қап, Павлодарға қайтып барсам.. Біреумен</w:t>
        <w:br/>
        <w:t>қүшақтасып жатқанда дәл үстінен шықсам...</w:t>
        <w:br/>
        <w:t>Тісімді шықырлатып, жұдырығымды түйіп атып тұрып,</w:t>
        <w:br/>
        <w:t>купеден шығып кеттім. Голық келген ақ сары, мыс түстес</w:t>
        <w:br/>
        <w:t>бұйраланған шашы бар, мен құралыптас әйел, шылым тар-</w:t>
        <w:br/>
        <w:t>тып тұр екен. Түрім өзгеріп кеткен бе, маған таңырқай қа-</w:t>
        <w:br/>
        <w:t>рады. Мен де арқамды беріп, теріс айналдым; терезенің</w:t>
        <w:br/>
        <w:t>суық шынысына бетімді тақап, поезбен қатарласа жарысқан</w:t>
        <w:br/>
        <w:t>орманнан көзімді алмай түра бердім.</w:t>
        <w:br/>
        <w:t>-- Ғапу етіңіз, әлгіде купеде медицина тақырыбын сөз</w:t>
        <w:br/>
        <w:t>ғып жатыр едіңіз, дәрігер емессіз бе?</w:t>
        <w:br/>
        <w:t>-- Мә, дәрігермін,-- дедім селқос жауап қатып.</w:t>
        <w:br/>
        <w:t>-- О, коллега екеміз ғой. Доктор Сусанна Михайловна</w:t>
        <w:br/>
        <w:t>Потоцкая,-- деп танысты. Демалысқа Москваға бара жат-</w:t>
        <w:br/>
        <w:t>қан дәрігер екен, Бурабайда бір санаторийда өкпе ауруының</w:t>
        <w:br/>
        <w:t>маманы көрінеді. Ашық, жайдары адам ба деп жобаладым,</w:t>
        <w:br/>
        <w:t>жатырқау жоқ, баурына тартып, әкетіп барады. Дауылдай</w:t>
        <w:br/>
        <w:t>ұйтқыған көңіл толастап, Сусанна Михайловнаның сөзіне</w:t>
        <w:br/>
        <w:t>жас балаша үйи бердім. О да менің көңілімде ақау барын</w:t>
        <w:br/>
        <w:t>сезгендей, әр жеріңді бір басып түртпектеп, тіл тиегін ағыт-</w:t>
        <w:br/>
        <w:t>қысы келеді. Мен де оны сынап, қадала қараймын. Ысылған</w:t>
        <w:br/>
        <w:t>мәдениетті әйел екеңі жүріс-тұрысынан, сөз орамынан, ки-</w:t>
        <w:br/>
        <w:t>ген киімінен білініп-ақ тұр. Москваға жақындағанда меди-</w:t>
        <w:br/>
        <w:t>цина тақырыбын тастап, әрқайсымыз өз мұңымызды шер-</w:t>
        <w:br/>
        <w:t>тіп, бірімізден-біріміз ақыл да сұрастық.</w:t>
        <w:br/>
        <w:t>-- Нияз Базілевич, сіз сүю дегенді қалай түсінесіз? --</w:t>
        <w:br/>
        <w:t>деді ол. Екеуміз тағы да тамбурда жеке тұрмыз. Мен жы-</w:t>
        <w:br/>
        <w:t>мидым.</w:t>
        <w:br/>
        <w:t>-- Мәңгі ескірмейтін жаңа тақырып... Шынын айтсам:</w:t>
        <w:br/>
        <w:t>бұл мәселеге шорқақпын, доктор, Бір қыз ұнап еді, үйлен-</w:t>
        <w:br/>
        <w:t>дім. Артынан соған өзім ғашық боп қалсам керек.</w:t>
        <w:br/>
        <w:t>%</w:t>
        <w:br/>
        <w:t>-- Кім?</w:t>
        <w:br/>
        <w:t>-- Апам... О да дәрігер, күйеуі атақты профессор --</w:t>
        <w:br/>
        <w:t>геолог...</w:t>
        <w:br/>
        <w:t>-- Сіздің бүгінгі құрметіңізді немен ақтай алам деп қы-</w:t>
        <w:br/>
        <w:t>сылып тұрмын, Сусанна Михайловна.-- Осы минут шын</w:t>
        <w:br/>
        <w:t>пейілмен алғыс айтқым келеді.</w:t>
        <w:br/>
        <w:t>Сусанна Михайловна сөзімнің астарына түсінді де, жы-</w:t>
        <w:br/>
        <w:t>мнып:</w:t>
        <w:br/>
        <w:t>-- Сізден ақы тілемеспін... Қарымын қайтаоу мойны-</w:t>
      </w:r>
    </w:p>
    <w:p>
      <w:r>
        <w:t>ңызда!-- деп, қолымды бір қысты да, күлген бойы үйге</w:t>
        <w:br/>
        <w:t>кіріп кетті.</w:t>
        <w:br/>
        <w:t>Мен не дерімді білмей соңынан қарап тұрып қалдым!</w:t>
        <w:br/>
        <w:t>қарымын немен қайтарам?.. Мен де билет сатып ап, театрға</w:t>
        <w:br/>
        <w:t>апаратын шығармын, басқа не дейсің? Қылығынан сөзі ар-</w:t>
        <w:br/>
        <w:t>тық, сөзінен көзі артық, не қылған жан еді бұл?</w:t>
        <w:br/>
        <w:t>«Қой, Нияз, өйтіп лепірме, сенің елде тосып отырған</w:t>
        <w:br/>
        <w:t>жарың бар...»</w:t>
        <w:br/>
        <w:t>«Жар болса қайтем: екі ауыз сөздің басын құрап айта</w:t>
        <w:br/>
        <w:t>алмайды, түнде төсекте жатқанда айтатыны: «ақша, киім,</w:t>
        <w:br/>
        <w:t>мода», одап басқа білетіні жоқ. Не медицинадан, не басқа</w:t>
        <w:br/>
        <w:t>ғылымнан титімдей хабары болса бүйырмасын!..»</w:t>
        <w:br/>
        <w:t>«Қойныңдағы әйел білімді емес, назды болсын!»</w:t>
        <w:br/>
        <w:t>«Бұл -- тоғышарлардың тілегі, біздің заманда ондай</w:t>
        <w:br/>
        <w:t>әйел серік болмайды!» деп өзіммен өзім егесіп, жатақханаға</w:t>
        <w:br/>
        <w:t>қалан жеткенімді де білмен қалдым.</w:t>
        <w:br/>
        <w:t>Бірақ Сусанна Михайловнаның қарымын қайыра алма-</w:t>
        <w:br/>
        <w:t>дым. Менің мойнымда қарыз боп кете барды. Әне-міне деп</w:t>
        <w:br/>
        <w:t>жексенбіні күтіп жүргенде, санаторийдың бас дәрігері тығыз</w:t>
        <w:br/>
        <w:t>телеграмма беріп, Сусанна Михайловнаны шақыртып әкет-</w:t>
        <w:br/>
        <w:t>ті. Менің әлімнің келгені: поезға шығарын сап, қоштасып,</w:t>
        <w:br/>
        <w:t>Бурабайға демалысқа келмекші болып, уәде бердім...</w:t>
        <w:br/>
        <w:t>Жж</w:t>
        <w:br/>
        <w:t>Енді менің алаңдайтын кісім де жоқ. Ертеден кеш кли-</w:t>
        <w:br/>
        <w:t>никадан шықпай, медицинаның бүкіл «қара жұмысын» істе-</w:t>
        <w:br/>
        <w:t>дім: науқастарды күтуден бастап, қиын-қиын операцияға</w:t>
        <w:br/>
        <w:t>дейін өз қолыммен атқардым. Баяғы институтта алған білі-</w:t>
        <w:br/>
        <w:t>мім бастаушы ғана екен, дәрігерлік өнерді сонда үйрендім</w:t>
        <w:br/>
        <w:t>деп айтудың өзі қиянат сияқты. Көмей, құлақ-шеке, кеңсі-</w:t>
        <w:br/>
        <w:t>рікке операция жасау қызықты да қиын екен. Жүрексінбей</w:t>
        <w:br/>
        <w:t>бірінен соң бірін жасап үйреніп алдым.</w:t>
        <w:br/>
        <w:t>%2</w:t>
        <w:br/>
        <w:t>-- Мұпы өмір тәжірибесінен шыққан қиеын деп ұғыңыз,</w:t>
        <w:br/>
        <w:t>коллега! Ғапу етіңіз, сізге бір сұрақ: әйеліңіз сізге ұқсай</w:t>
        <w:br/>
        <w:t>ма?</w:t>
        <w:br/>
        <w:t>-- Мінезі ме, түрі ме?</w:t>
        <w:br/>
        <w:t>-- Түрі!</w:t>
        <w:br/>
        <w:t>-- Жоқ!.. Оны неге сұрадыңыз?</w:t>
        <w:br/>
        <w:t>-- Меніңше ерлі-зайыпты екеуі бір-біріне ұқсас болуы</w:t>
        <w:br/>
        <w:t>керек.</w:t>
        <w:br/>
        <w:t>-- Қызық екен. Осы бір жайды менің де байқағаным</w:t>
        <w:br/>
        <w:t>бар, көп адамның әйелі еріне ұқсас, соны не деп ұғасыз?</w:t>
        <w:br/>
        <w:t>-- Түрлері, бет әлпеті ұқсас келгендердің семэясы да</w:t>
        <w:br/>
        <w:t>тұрақты. Тегі мінездері де бара-бара ұқсаса егізденіп кете</w:t>
        <w:br/>
        <w:t>ме дейім. Өзіне ұқсап тұрған адамды, бәлкім орасан жақсы</w:t>
      </w:r>
    </w:p>
    <w:p>
      <w:r>
        <w:t>көретін де болар...</w:t>
        <w:br/>
        <w:t>Сусанна Михайловна өте ақылды әйел көрінді маған.</w:t>
        <w:br/>
        <w:t>Москваға барған соң да хабарласып театрға, паркке бірге</w:t>
        <w:br/>
        <w:t>барайық деп уәде байластық...</w:t>
        <w:br/>
        <w:t>“жж</w:t>
        <w:br/>
        <w:t>Москвада профессор Преображенскийдің клиникасында</w:t>
        <w:br/>
        <w:t>құлақ, тамақ, мұрынға операция жасауды үйрендім. Күнде</w:t>
        <w:br/>
        <w:t>сағат тоғызда барып, күндізгі екі-үшке дейін лекция тың-</w:t>
        <w:br/>
        <w:t>дап, түрлі операция жасап, көзді қандырып, қолды шебер-</w:t>
        <w:br/>
        <w:t>дікке жаттықтыра бердім. Әсіресе кеңірдек, көмекей опера-</w:t>
        <w:br/>
        <w:t>циялары маған қиынға тиді. Бұрын дәрігер деген атым бол-</w:t>
        <w:br/>
        <w:t>маса, көп жайдан хабарым жоқ екеніне қатты өкіндім. Өзім</w:t>
        <w:br/>
        <w:t>қатарлы құрбылас дәрігерлердің қолы анағұрлым епті де</w:t>
        <w:br/>
        <w:t>батыл. Мен кейде аурудың диагнозын да қоя алмадым. Сту-</w:t>
        <w:br/>
        <w:t>дент күнімде бір-екі науқас адамның көмекейіне үңілдіріп:</w:t>
        <w:br/>
        <w:t>«Мынау рак», «мынау фиброма» деп шала-шарпы көрсет-</w:t>
        <w:br/>
        <w:t>кені бар-ды. Ол есте қалмаса керек. Әскерде қызмет істеп</w:t>
        <w:br/>
        <w:t>жүргенде, ондай ауыр сырқаттар кездеспеді. Әдетте, сол-</w:t>
        <w:br/>
        <w:t>даттардың денсаулығы мықты келеді, олардың арасында</w:t>
        <w:br/>
        <w:t>не құлаққа суық тиіп, ісініп, артынан ірің ағады да, не та-</w:t>
        <w:br/>
        <w:t>маққа суық тиіп, қарлығып, жазылады, не мұрнынан су</w:t>
        <w:br/>
        <w:t>ағып тымауратып барып түзеледі. Осыдан басқа ауру жоқ-</w:t>
        <w:br/>
        <w:t>тың қасы, Әрине, мұндай тәжірибемен жақсы дәрігер бол-</w:t>
        <w:br/>
        <w:t>майсың, ермек әншейін. Біліміңді жаңғыртып журнал-газет</w:t>
        <w:br/>
        <w:t>оқып отырмасаң, институтта алған білімің, тотығып, қара-</w:t>
        <w:br/>
        <w:t>йып қалуы да оңай.</w:t>
        <w:br/>
        <w:t>Мен өзімнің медицина ғылымына. жетілмеген шорқақ</w:t>
        <w:br/>
        <w:t>сорлы екенімді профессордың сөзін естігенімде анық аңғар-</w:t>
        <w:br/>
        <w:t>38</w:t>
        <w:br/>
        <w:t>-- Әрине, бірсыпыра жағдайда біздің еміміз шипа бол-</w:t>
        <w:br/>
        <w:t>майтыны, өзімізде құн болмайтыны осыдан!.. Салқын-салақ</w:t>
        <w:br/>
        <w:t>емдейміз, жанымызды сап ынта-ықыласпен емдеу аз,-- деп</w:t>
        <w:br/>
        <w:t>Сусаннаның сөзін қолдай салдым.</w:t>
        <w:br/>
        <w:t>-- Неге салқын-салақ емдейміз? Осыған көз жібердіңіз</w:t>
        <w:br/>
        <w:t>бе? -- деді Сусанна мені ықтиярсыз әңгімеге араластырып.</w:t>
        <w:br/>
        <w:t>-- Еңбекақыны ай сайын үкімет қалтаға салып беріп</w:t>
        <w:br/>
        <w:t>отырса, жан ауыртып қайтеді. Ақыны науқас төлесе, онда</w:t>
        <w:br/>
        <w:t>көрер ем, қалай емдегенін...</w:t>
        <w:br/>
        <w:t>Сусанна Михайловна күлді.</w:t>
        <w:br/>
        <w:t>-- Адамды жақсы істететін тек ақша ғана болғаны ма?</w:t>
        <w:br/>
        <w:t>Ар-ұят, ұждан қайда?</w:t>
        <w:br/>
        <w:t>-- Соның бізде аз болғаны да. Үкімет бес жыл ақша</w:t>
        <w:br/>
        <w:t>беріп оқытады, істе деп еңбекақы төлейді, сонда да біз нау-</w:t>
        <w:br/>
        <w:t>қас адам келсе, шатынап, қыр көрсетіп, бәлденіп бағамыз,</w:t>
        <w:br/>
        <w:t>кейде зекіп, сөгіп те аламыз!</w:t>
        <w:br/>
        <w:t>Сусанна Михайловнаны қолтықтап Горький көшесімен</w:t>
        <w:br/>
        <w:t>жүріп келеміз. Ағылған халық.</w:t>
        <w:br/>
        <w:t>-- Мешпіцше, көбіміздің медицинаға қабілетіміз жоқ,</w:t>
      </w:r>
    </w:p>
    <w:p>
      <w:r>
        <w:t>қызығып түстік те оқып қалдық. Дәрмен шамалы,-- деді</w:t>
        <w:br/>
        <w:t>Сусанна маған жабысып. Мен: «мүмкін» дей салдым да,</w:t>
        <w:br/>
        <w:t>тағы да өз ойыма көштім. Қасымдағы Сусанна Сағилаға ай-</w:t>
        <w:br/>
        <w:t>налып, іштей соның сұрақтарына жауап бере бастадым.</w:t>
        <w:br/>
        <w:t>Сусанна Михайловна үйіне жеткенше көсіліп сол тақы-</w:t>
        <w:br/>
        <w:t>рыптың ұршық жібін тарқата берді. Кей сөзін тыңдап, кейде</w:t>
        <w:br/>
        <w:t>ез ойыма ауысып, оның ой түйінін ұстай алмай да қалам.</w:t>
        <w:br/>
        <w:t>-- Қазір жаңа ашылған антибиотика! медицина ғылы"</w:t>
        <w:br/>
        <w:t>мына революция жасап отыр... Бақында өкпе ауруына кере-</w:t>
        <w:br/>
        <w:t>мет күшті стрептомицин дейтін дәрі табылды... Осының</w:t>
        <w:br/>
        <w:t>бәрі біздің дәрігерлерге өте ауыр жүк артады... Бірақ, бі»</w:t>
        <w:br/>
        <w:t>рыңғай жаңа дсп өз кезіндегі «крсазот» ролін ұмытуға жа-</w:t>
        <w:br/>
        <w:t>ран ма? Оны да тастамайық!</w:t>
        <w:br/>
        <w:t>Сусанна Михайловнаның кейбір сөздері мені таң қал-</w:t>
        <w:br/>
        <w:t>дырады: біресе «антибиотика медицинада революция жасач</w:t>
        <w:br/>
        <w:t>ды» дейді де, біресе «креазотты ұмытпайық» дейді! Өзіне</w:t>
        <w:br/>
        <w:t>өзі қайшы кеп қабыспай жатқан бір дүние.</w:t>
        <w:br/>
        <w:t>Мен үндемедім. Сусанна Михайловна да сөйлеп-сөйлеп</w:t>
        <w:br/>
        <w:t>қалжырады ма, біртіндеп, даусы бәсеңдеп барып тоқтады...</w:t>
        <w:br/>
        <w:t>Үйінің алдына да келген екенбіз, жоғары үшінші этажда</w:t>
        <w:br/>
        <w:t>от жанған терезені иегімен нұсқады:</w:t>
        <w:br/>
        <w:t>--- Мені тосып отыр!</w:t>
        <w:br/>
        <w:t>1. Жаңадан ашылған бір топ дәрінің аты.</w:t>
        <w:br/>
        <w:t>ғ</w:t>
        <w:br/>
        <w:t>Жалғыз адамның тамағынан ас өте ме! Шала-шарпы</w:t>
        <w:br/>
        <w:t>іштім де, теміржолшылар емханасына барып, түстен кейін</w:t>
        <w:br/>
        <w:t>үш сағат істейтін боп келісіп, аяңдап Ертістің жиегіне бар-</w:t>
        <w:br/>
        <w:t>дым.</w:t>
        <w:br/>
        <w:t>Павлодар -- Қазақстанның ешбір қаласына ұқсамайтын</w:t>
        <w:br/>
        <w:t>ерекше қала, Қаланың құрылысы, үй салысы -- архитекту-</w:t>
        <w:br/>
        <w:t>расы емес, халқының мінез-құлқы бөлек. Айрықша көзге</w:t>
        <w:br/>
        <w:t>түсетін бір қасиеті еңбексүйгіш, үлкен-кіші демей ертеден</w:t>
        <w:br/>
        <w:t>кеш не Заводта, пе пристаньда жұмыс істейді, жұмыстан</w:t>
        <w:br/>
        <w:t>оралған соң, күн батқанша қала шетіндегі, немесе ауласын-</w:t>
        <w:br/>
        <w:t>дағы бақшасын күтіп, бағады. Біріне бірі жиі араласын, ай-</w:t>
        <w:br/>
        <w:t>ғай сап сапырылысып және жатпайды. Жай күнде мас боп</w:t>
        <w:br/>
        <w:t>жүрген бейсауат бір адамды көрмейсің. Гәртібі әте күшті.</w:t>
        <w:br/>
        <w:t>Қас қарая қақпа, терезені жауып, үй шаруасына кіріседі.</w:t>
        <w:br/>
        <w:t>Бақшадан қолы босаған жастар, Ертіс жиегіне барып, қайық</w:t>
        <w:br/>
        <w:t>теуіп ән салады. Гүн ортасы ауғанша үй-үйдің алдыпда кү-</w:t>
        <w:br/>
        <w:t>бір-күбір сөз, махаббат жырын шерткен қыз бен жігіт.</w:t>
        <w:br/>
        <w:t>Осындай тәртіпті де салмақты халықты мейрамдарда көр-</w:t>
        <w:br/>
        <w:t>сең: қаланың астан-кестенін шығарады. Думан-шу, ән-күй</w:t>
        <w:br/>
        <w:t>қаланы басына көтеріп, Ертістің ар жағындағы орманды</w:t>
        <w:br/>
        <w:t>жапғыртады.</w:t>
        <w:br/>
        <w:t>Осы бір ойдың жібін тарқатып өзен жиегіне келсем, бір</w:t>
        <w:br/>
        <w:t>топ адам паромға мініп жатир. Әзіл, күлкі. Сол думанның</w:t>
        <w:br/>
        <w:t>арасынан Сағиланың даусы жекеленіп, «мен мұндалап» ша-</w:t>
        <w:br/>
        <w:t>қырып түр. Өз құлағыма өзім сенбедім - елес болар! Ықы-</w:t>
        <w:br/>
        <w:t>хас сала құлағымды тағы да тіктім: сақылдап ұзақ күлетін</w:t>
        <w:br/>
        <w:t>әдеті дс. Сол, Сағиланың күлкісі. Әне бір көк ала жемпір</w:t>
      </w:r>
    </w:p>
    <w:p>
      <w:r>
        <w:t>киіп, домаланып жүрген сол емес пе?</w:t>
        <w:br/>
        <w:t>Бүл қайда барады? Маған неге айтпайды? (Жүрегім дүре</w:t>
        <w:br/>
        <w:t>сіл қағып, ашу керней бастады. Жанына жетіп барып, жап-</w:t>
        <w:br/>
        <w:t>жал шығарып, үйге алып қайтсам ба? «Йә, Нияз-ау, бала-</w:t>
        <w:br/>
        <w:t>лық мінезден арылатын уақыт жеткен жоқ па? Қызғану --</w:t>
        <w:br/>
        <w:t>тағы адамға тән, көзі ашық, білімді азаматқа ондай қылық</w:t>
        <w:br/>
        <w:t>қорлық екенін білесін бе, Егерде, сені алдап жүргеніне көзің</w:t>
        <w:br/>
        <w:t>экетсе, үн-түн жоқ айрылыс та кете бер».-- Өзіммен іштей</w:t>
        <w:br/>
        <w:t>кеңесіп, тоқтау; салып үйіме оралдым.</w:t>
        <w:br/>
        <w:t>Түн ортасында Сағила қайтты. Екі беті дуылдап, көзі</w:t>
        <w:br/>
        <w:t>мөлтілдеп үйге рухтана кірді.</w:t>
        <w:br/>
        <w:t>-- Я, қайда жүрсің, достым? -- Мен өзімді баса алмай,</w:t>
        <w:br/>
        <w:t>сыр білдіріп алдым: даусым сәл дірілдеп шықты. Сағила</w:t>
        <w:br/>
        <w:t>шап беріп мойнымнан құшып, шоп еткізіп сүйіп алды.</w:t>
        <w:br/>
        <w:t>зі</w:t>
        <w:br/>
        <w:t>Іштей ойланып қалдым: «Сволочь, біледі, әдейі сұ-</w:t>
        <w:br/>
        <w:t>райды!»</w:t>
        <w:br/>
        <w:t>-- Мен Москвада жүрмесем, сен қатынымды азғырып</w:t>
        <w:br/>
        <w:t>әкете алмас едің.-- Күліп, ажуалай жауап қайырдым. Кейін</w:t>
        <w:br/>
        <w:t>білдім, менің жанымды алып қалған осы әдіс екен.</w:t>
        <w:br/>
        <w:t>-- Шыатаспай, тура жауап бер! -- деді ол дауысын қа-</w:t>
        <w:br/>
        <w:t>тайтып.</w:t>
        <w:br/>
        <w:t>-- Осы жауабымды протоколға жаз, айтқанымнан қайт-</w:t>
        <w:br/>
        <w:t>паймын!</w:t>
        <w:br/>
        <w:t>Шойын қараның жақ еті жыбыр-жыбыр етті. Тістеніп ті-</w:t>
        <w:br/>
        <w:t>сін сындырып алар ма екен?</w:t>
        <w:br/>
        <w:t>-- Сенің фамилияң Дарқанбаев емес пе?</w:t>
        <w:br/>
        <w:t>-- «Байды» қосып отырған сен. Әкем Затонның жұмыс-</w:t>
        <w:br/>
        <w:t>кері.</w:t>
        <w:br/>
        <w:t>-- Түсінікті... Сен 43-жылы Львов түбіндегі лагерьде,</w:t>
        <w:br/>
        <w:t>пленде болдың ғой!., Есіңде ме? Мұстафа Чохаев келіп, се-</w:t>
        <w:br/>
        <w:t>ні босатып алғаны?</w:t>
        <w:br/>
        <w:t>«Үріпсің!» дедім іштей. Мұндай адамға дұрыс жауап бе-</w:t>
        <w:br/>
        <w:t>рУ күнә.</w:t>
        <w:br/>
        <w:t>-- Сенің ағаңмен екеумізді бірге әкеткен.</w:t>
        <w:br/>
        <w:t>«Бұл кім өзі? деп өмір тарихымен танысып жүргенде,</w:t>
        <w:br/>
        <w:t>бір қазақтан естігенім бар-ды: «ағасы соғыста жоқ болды»</w:t>
        <w:br/>
        <w:t>деп, соны алдына тарттым,</w:t>
        <w:br/>
        <w:t>"Тергеушім шошып кетті білем, маған ажырая қарап:</w:t>
        <w:br/>
        <w:t>-- Қырық бесінші жыл институт бітірсең, пленде қайдан</w:t>
        <w:br/>
        <w:t>боласың? -- деді өзін-өзі ұстап беріп.</w:t>
        <w:br/>
        <w:t>-- Айтып отырған мен емес, сені</w:t>
      </w:r>
    </w:p>
    <w:p>
      <w:r>
        <w:t>-- Тексеріс деген болмай ма!-- деді даусы бәсеңдеп,</w:t>
        <w:br/>
        <w:t>қыры сынып.</w:t>
        <w:br/>
        <w:t>-- Мені сен тексермей-ақ қой. Таза, адал адамның ғана</w:t>
        <w:br/>
        <w:t>құқы бар тексеруге!</w:t>
        <w:br/>
        <w:t>ергеушім столды сарт еткізіп салып қалды.</w:t>
        <w:br/>
        <w:t>-- Не оттап отырсың?</w:t>
        <w:br/>
        <w:t>- Олай десең, мен саған жауап бермеймін! -- дедім қи-</w:t>
        <w:br/>
        <w:t>сайып.</w:t>
        <w:br/>
        <w:t>-- Боқмұрын, шикі өкпе! -- деді ол ызаланып орнынан</w:t>
        <w:br/>
        <w:t>тұрып.- Осы мінезіңмен не бітірем деп отырсың? Жа, ер-</w:t>
        <w:br/>
        <w:t>тең менің үстімнен арыз жаз. Көрейін, не бітіргеніңді!.. Сең</w:t>
        <w:br/>
        <w:t>де бір-- ана қабырғада жорғалап бара жатқан шыбын да</w:t>
        <w:br/>
        <w:t>бір: басып қалсам жоқ боласың, бейшара!</w:t>
        <w:br/>
        <w:t>-- Қылмысым болса!</w:t>
        <w:br/>
        <w:t>-- Іздеген кісі табады. Профессор Преображенскийді бі-</w:t>
        <w:br/>
        <w:t>(есің ғой?</w:t>
        <w:br/>
        <w:t>59</w:t>
        <w:br/>
        <w:t>-- Естімеп пе ең, Сағила басқа үйге шығып кеткен,</w:t>
        <w:br/>
        <w:t>-- Шыққаны қалай?</w:t>
        <w:br/>
        <w:t>-- Ой-бай-ау, саған жаздым дегені қайда?.. Бетім-ау,</w:t>
        <w:br/>
        <w:t>не деп тұрмын? оғары шық, балам!</w:t>
        <w:br/>
        <w:t>-- Жоқ, апай, кілтті беріңіз! Әуелі үйіме барып, чемо-</w:t>
        <w:br/>
        <w:t>данымды қойып, шешініп келейін!</w:t>
        <w:br/>
        <w:t>Қара құлыпты ашып, үйіме кіріп барсам: нәрсемнің бір-</w:t>
        <w:br/>
        <w:t>де-біріне тимеген, жинаулы, сол қалпы... Тек төсек-орнын,</w:t>
        <w:br/>
        <w:t>киім-кешегін ғана алып кеткен.</w:t>
        <w:br/>
        <w:t>Жуынып, киімімді ауыстырып, енемнің үйіне қайта бар-</w:t>
        <w:br/>
        <w:t>дым. Қайын атам да қызметтен келген екен, амандықтан</w:t>
        <w:br/>
        <w:t>басқа сөзге бармай, қипақтап, ауыр халде отырды. Ас үс-</w:t>
        <w:br/>
        <w:t>тінде сөзді өзім бастадым.</w:t>
        <w:br/>
        <w:t>-- Сагила әуелде де оңай жолмен үйіме кіріп еді, сол</w:t>
        <w:br/>
        <w:t>оңай жолмен үйімнен шыққан көрінеді, уақасы жоқ! -</w:t>
        <w:br/>
        <w:t>Енем мен атама тіксіне қарап, кекете сөйледім, Байқаймын,</w:t>
        <w:br/>
        <w:t>атам жердің тесігі болса кіруге әзір. Өңі қашып зорға отыр,</w:t>
        <w:br/>
        <w:t>ерні салбырап, қабағын түйе түседі. Енем сыпсыңдап көп</w:t>
        <w:br/>
        <w:t>сөйлейтін жеңіл әйел еді;</w:t>
        <w:br/>
        <w:t>-- Дәм-тұздың таусылғаны осы да, қайтесін, қара-</w:t>
        <w:br/>
        <w:t>ғым..-- деп күрсінген болды.</w:t>
        <w:br/>
        <w:t>-- Дәм-тұзды дағдыр тауысты деп отырсыз ба, апай?</w:t>
        <w:br/>
        <w:t>Әлпештеп, бетінен қақпай өсірген қызыңыз да!. Менің</w:t>
        <w:br/>
        <w:t>нем ұнамай қапты? -- деп әлгі бір әзірдегі мысқыл-кекесін</w:t>
        <w:br/>
        <w:t>қалыптан жаңылып қатал-дірілдек үнмен сөйлей бастаға-</w:t>
        <w:br/>
        <w:t>нымды өзім де аңғардым.</w:t>
      </w:r>
    </w:p>
    <w:p>
      <w:r>
        <w:t>-- Біз де осы сөзді айттық, балам! -- деді енем, тағы да</w:t>
        <w:br/>
        <w:t>күрсініп.</w:t>
        <w:br/>
        <w:t>-- Тіл алмайтын, бейбастақ қып өсірген өзіңіз де! Осы</w:t>
        <w:br/>
        <w:t>бір сөлекет іске алдымен сіз жауаптысыз, еней!</w:t>
        <w:br/>
        <w:t>Қайын атамда үн жоқ. Енемнің екі көзінен жасы пар-</w:t>
        <w:br/>
        <w:t>дап, кемсеңдеп:</w:t>
        <w:br/>
        <w:t>-- Құдай еңді, осы сөзді де естіртті ме! -- деп шәлісінің</w:t>
        <w:br/>
        <w:t>ұшымен көзін басты.</w:t>
        <w:br/>
        <w:t>Осы кезде есік ашылып, әдейілеп шақырғандай Сағила</w:t>
        <w:br/>
        <w:t>мен еңгезердей шойын қара еркек кіріп келді. Мен атып</w:t>
        <w:br/>
        <w:t>тұрғанда, столды қағып жіберсем керек, табақ төңкеріліп,</w:t>
        <w:br/>
        <w:t>ет-метімен жерге құлап түсті. Сағиланың әке-шешесі де сас-</w:t>
        <w:br/>
        <w:t>қалақтап, өре түрегелді.</w:t>
        <w:br/>
        <w:t>Сағила жалған күлкіге сап, шешесі мең әкесінің кезек«</w:t>
        <w:br/>
        <w:t>кезек бетінен сүйді де, маған қолын берді.</w:t>
        <w:br/>
        <w:t>-- Доктор жолдас, сәлэмәтсіз бе?</w:t>
        <w:br/>
        <w:t>51:</w:t>
        <w:br/>
        <w:t>-- Коллега, осылардың бәрі жау дегенге сенесің бе? шат</w:t>
        <w:br/>
        <w:t>дейді ол менің көзіме тура қарап.</w:t>
        <w:br/>
        <w:t>-- Жоқ!-- деймін де, іштей осы дәрігердің өзінен сеске-</w:t>
        <w:br/>
        <w:t>нем, көзіне қадалып, арамдық тапқым келеді. Не үшін сү-</w:t>
        <w:br/>
        <w:t>райсың2 Әлде, әдейі тамырымды басуға салды ма сені? Дә-</w:t>
        <w:br/>
        <w:t>рігерімнің басы салбырап, түқырайып, маған қарамайды.</w:t>
        <w:br/>
        <w:t>Бәсе, ары шыдамай, қиналып отырған сияқты.</w:t>
        <w:br/>
        <w:t>-- ӘЙ!-- даусым қатаң шықты.- Сеп менің жаңағы</w:t>
        <w:br/>
        <w:t>сөзімді жеткізем деп әуре болма, есіңде болсын, куәң жоқ!</w:t>
        <w:br/>
        <w:t>Дәрігер қанын ішіне тартып, сұрланып, маған кенет бұ-</w:t>
        <w:br/>
        <w:t>рылды.</w:t>
        <w:br/>
        <w:t>-- Не дейсіпі -- Маған жиіркене қарап:-- Дурак!--</w:t>
        <w:br/>
        <w:t>деді де орнынан тұрып кетті. Жердің тесігі болса, кіріп ке-</w:t>
        <w:br/>
        <w:t>туім ықтимал-ды, қып-қызыл боп, екі бетім дуылдап, сасқа-</w:t>
        <w:br/>
        <w:t>пымнан теріс қарап, бетімді жастыққа тыға қойдым. Ой-бу,</w:t>
        <w:br/>
        <w:t>құдай-ай, бүл не деген қорқақтық! Қоян жүрек сорлы, бүй-</w:t>
        <w:br/>
        <w:t>тіп жер басудың қажеті қанша? Екі көз біріп-бірі атқан</w:t>
        <w:br/>
        <w:t>деген осы-ау? Жаныңдағы жолдасыңа сенбе, сонда өзіңе</w:t>
        <w:br/>
        <w:t>сенесің бе? Міне, өзіңе де сенбейтін заман осы... Не боп ба-</w:t>
        <w:br/>
        <w:t>рады бұл дүние?</w:t>
        <w:br/>
        <w:t>Жолдасым әрлі-берлі толқып жүр, басқан қадамы сон-</w:t>
        <w:br/>
        <w:t>шалықты ауыр, мені басқа тепкендей, крауатым солқ-солқ,</w:t>
        <w:br/>
        <w:t>етеді.</w:t>
        <w:br/>
        <w:t>-- Кешір, айналайын! -- Қиналып, қасына бардым: -</w:t>
        <w:br/>
        <w:t>нерві құрғыр, кейде бой бермейді!</w:t>
        <w:br/>
        <w:t>олдасымның қабағы шытыңқы, ерні қисайған, шылым-</w:t>
        <w:br/>
        <w:t>ды бұрқыратып тарта береді.</w:t>
      </w:r>
    </w:p>
    <w:p>
      <w:r>
        <w:t>Мұның аты -- психоз! Бұл -- ауру, кінәлі емессің, дос-</w:t>
        <w:br/>
        <w:t>тым! -- деді қатал үнмен.</w:t>
        <w:br/>
        <w:t>-- Доктор, осы уақиғаны Сталин жолдас білмейтін бо-</w:t>
        <w:br/>
        <w:t>лар тегі! - Кінәмді жуғандай енді сырымды ақтара ашыла</w:t>
        <w:br/>
        <w:t>сөйледім.</w:t>
        <w:br/>
        <w:t>-- Неге білмесін, үкіметтің басында отырған адам біл-</w:t>
        <w:br/>
        <w:t>мейді деуге бола ма!?</w:t>
        <w:br/>
        <w:t>-- Білсе, неге рұқсат береді?</w:t>
        <w:br/>
        <w:t>-- Жау деп есептейді де.</w:t>
        <w:br/>
        <w:t>-- Сеніңше, қалай, осы профессорлар шын жау болғаны</w:t>
        <w:br/>
        <w:t>ма? Совет өкіметі орнағаннан бері адал қызмет істеп келе-</w:t>
        <w:br/>
        <w:t>ді, өзі сияқты талай мамандар даярлады. Не үшін олар жау,</w:t>
        <w:br/>
        <w:t>балады?</w:t>
        <w:br/>
        <w:t>-- Мен осыған өзім де жауап бере алмадым.</w:t>
        <w:br/>
        <w:t>-- Түсінбеймін.</w:t>
        <w:br/>
        <w:t>48</w:t>
        <w:br/>
        <w:t>Мен қолын алғам жоқ. Жиіркене қарап, қалымды ар-</w:t>
        <w:br/>
        <w:t>тыма тыға қойдым.</w:t>
        <w:br/>
        <w:t>-- Мергеш,-- деп Сағила «енді не болар екен?» деп сақ-</w:t>
        <w:br/>
        <w:t>тана күткен шойын қараға бұрылды.-- оғары шық!.. Та-</w:t>
        <w:br/>
        <w:t>ныс, мына кісі доктор Дарханов!</w:t>
        <w:br/>
        <w:t>Шойын қараға мен жақын барып, бетінс-бетім тақап,</w:t>
        <w:br/>
        <w:t>кезіммен көзін атып, арбасып тұрып қалдым. Кертік танау,</w:t>
        <w:br/>
        <w:t>бадырақ көз, кең маңдайлы еркек екен, о да маған: «сенсің</w:t>
        <w:br/>
        <w:t>бе?» дегендей тесіле қарайды. Жас шамасы менен үлкен</w:t>
        <w:br/>
        <w:t>болмаса, кіші емес, денесі қалыптан құйып шығарғандай,</w:t>
        <w:br/>
        <w:t>тіп-тік, екі нығына екі кісі мінгендей, атан жілік жігіт екен.</w:t>
        <w:br/>
        <w:t>Палуан денесіне қараған мен жоқ, не тіл қатып, не бір қиғ</w:t>
        <w:br/>
        <w:t>мыл жасаса, шықшыттан қондыруға әзірмін. Енді Сағила</w:t>
        <w:br/>
        <w:t>да сасайын деді. Жүгіріп арамызға түсті.</w:t>
        <w:br/>
        <w:t>-- Мергеш, қолыңды бер! Бер! -- деді күйеуіне. Ол ұсы-</w:t>
        <w:br/>
        <w:t>нып еді, қолын алмадым... Крауатта ұйықтап жатқан балам-</w:t>
        <w:br/>
        <w:t>ды көтеріп ап, жөнеле бергенде енем бақырып жармаса</w:t>
        <w:br/>
        <w:t>кетті.</w:t>
        <w:br/>
        <w:t>-- “Гиме, балаға! -- Бұл кезде шошып оянған бала ба-</w:t>
        <w:br/>
        <w:t>қырып, үйді басына көтерді. Баланы тастай беріп, салым</w:t>
        <w:br/>
        <w:t>суға кетіп, сүмірейіп үйден шықтым...</w:t>
        <w:br/>
        <w:t>Жеңді бұлар!., Буыпым бекіп, бұғанам қатпаганын осы</w:t>
        <w:br/>
        <w:t>жолы анық аңғардым. Қиын жағдайда айла-тәсіл, өткір сөз</w:t>
        <w:br/>
        <w:t>таба алмадым. Әрісім тар, адымым қысқа, ойым шолақ еке-</w:t>
        <w:br/>
        <w:t>нін білгізіп алдым. Қап, осылай оқыс кездесіп қалғанда «не</w:t>
        <w:br/>
        <w:t>деу керек, өзімді қалай ұстау керек» екенін күн бұрын неге</w:t>
        <w:br/>
        <w:t>ойламадым?</w:t>
        <w:br/>
        <w:t>Кекесін-мысқыл, ажуа-тәлкек осындайда табылмайтын</w:t>
        <w:br/>
        <w:t>ең өткір құрал емес пе? Жаңағыдай дөрекі мінез, топас сөз</w:t>
        <w:br/>
        <w:t>ден гері жанына батыра мысқыл сөзбең неге кекемедім?</w:t>
      </w:r>
    </w:p>
    <w:p>
      <w:r>
        <w:t>Үйге келдім де, крауатқа етпетімнен құладым. Сол жат-</w:t>
        <w:br/>
        <w:t>қаннан ертең сағат жетіде бір-ақ тұрдым; осыдан кейін аң-</w:t>
        <w:br/>
        <w:t>ғарғаным: шар айнаның алдына барғанда, самайымнан бір</w:t>
        <w:br/>
        <w:t>тал ақ шаш таптым. Бүгін түнде ағарды ма, жоқ жолшыбай</w:t>
        <w:br/>
        <w:t>ағарды ма, әйтеуір іштегі қасіреттің таңба, белгісі-ау деп</w:t>
        <w:br/>
        <w:t>ұқтым...</w:t>
        <w:br/>
        <w:t>«Адам өмірінде жылға бергісіз күң болады» деуші еді</w:t>
        <w:br/>
        <w:t>әкем марқұм, сол күнді мен басымнан өткіздім. Сол күні</w:t>
        <w:br/>
        <w:t>кексе адамдай ақыл-ойым толып, мінезім қалыптасып өзгер-</w:t>
        <w:br/>
        <w:t>генім өзіме мәлім. Солкүннен бастап ұзақ сапарға шыққан-</w:t>
        <w:br/>
        <w:t>дай белді бекем буынып, өзімді жинақы ұстай бастадым,</w:t>
        <w:br/>
        <w:t>Кеткен әйелдің қасіретіне күйініп тіршіліктен қалуға бола</w:t>
        <w:br/>
        <w:t>ма9.. Кешегі қол бермей, жиіркенішті қөз тастағаның ерен</w:t>
        <w:br/>
        <w:t>52</w:t>
        <w:br/>
        <w:t>Анонимка!, домалақ хат. Так, бұл азамат маған не қыл</w:t>
        <w:br/>
        <w:t>дейді?</w:t>
        <w:br/>
        <w:t>. Сіз жоқта Сағила өзгерді. Сіздің арыңызға қол сұқ-</w:t>
        <w:br/>
        <w:t>ты, еркектік намысыңызды қорлады. Сізді жақсы көрген-</w:t>
        <w:br/>
        <w:t>діктен шыдай алмай, ойда жоқта қолыма түскен осы бір</w:t>
        <w:br/>
        <w:t>дәптерді жеткізуді, өзіме борыш деп ұқтым».</w:t>
        <w:br/>
        <w:t>Көзім қарауытып, басым айналып, ұзақ отырып қалып-</w:t>
        <w:br/>
        <w:t>пын. Апырай, бүл не сұмдық? Жалған біреу арамызға от</w:t>
        <w:br/>
        <w:t>тастап, жорта жазды ма? Су ішін, аздап есімді жинап, дәп-</w:t>
        <w:br/>
        <w:t>терді ашсам: бұ да танымайтын бөтен қол, Сағила мен Мер-</w:t>
        <w:br/>
        <w:t>генбай дейтін біреудің күнделік өмірін көзбен көргендей, көк</w:t>
        <w:br/>
        <w:t>сиямен қағазға түсірген де отырған.</w:t>
        <w:br/>
        <w:t>«...Бүгін ансамбль судың ар жағына шығып, алтыншы</w:t>
        <w:br/>
        <w:t>ауылда концерт берді». Бүгіні қашан» Датасыпа қарасам,</w:t>
        <w:br/>
        <w:t>бір жыл бұрын -- мен ол күндері елде екем. әлі жолаушы</w:t>
        <w:br/>
        <w:t>жүрмеппін. Сонда... Е, бір күні алтыншы ауылға бардық,</w:t>
        <w:br/>
        <w:t>концерт қойдық деп келіп еді-ау. Я, кетіп бара жатқанын</w:t>
        <w:br/>
        <w:t>өзім де көргем жоқ па!.. Әр жолына түсіндірме бермей-ақ,</w:t>
        <w:br/>
        <w:t>бастан аяқ әуелі оқып шығайын да, сонсоң қортындыны</w:t>
        <w:br/>
        <w:t>бір-ақ жасанын.</w:t>
        <w:br/>
        <w:t>«...Мергенбай сол ауылға кеп, зерттеу жүргізіп жатқан-</w:t>
        <w:br/>
        <w:t>ды. Кешке колхоз клубында сауық кеші болады деген соң</w:t>
        <w:br/>
        <w:t>о да барғап. Ең алдыңғы қатарға барды да, қасқая отырды.</w:t>
        <w:br/>
        <w:t>Бастан-аяқ тыңдады. Сағила шыққанда жымыңдап қолын</w:t>
        <w:br/>
        <w:t>қайта-қайта соға берді. Концерт аяқталған соң Мергенбай</w:t>
        <w:br/>
        <w:t>сахнаға көтеріліп, Сағиланың қалын қысып, мақтап, екеуі</w:t>
        <w:br/>
        <w:t>мәз-майрам болды да қалды. Әншілер киініп, колхоз басты-</w:t>
        <w:br/>
        <w:t>ғының үйіне қарай аяңдады. Сонда ет пісіріліп жатқан-ды.</w:t>
        <w:br/>
        <w:t>Жұрт артынан керенаулау Сағила мен Мергенбай шықты.</w:t>
        <w:br/>
        <w:t>кеуінің арасындағы болған сөз:</w:t>
        <w:br/>
        <w:t>-- Сіздің даусыңызды естіп, көрсем-ау деп талай құ-</w:t>
        <w:br/>
        <w:t>мартып едім. Көрдім, енді мен бақыттымын.</w:t>
        <w:br/>
        <w:t>Сағила сылқ-сылқ күледі.</w:t>
        <w:br/>
        <w:t>-- ВРақмет!.. 2400202</w:t>
      </w:r>
    </w:p>
    <w:p>
      <w:r>
        <w:t>-- Мұндай дауыс тек Барсова мен Күләшта ғана бар.</w:t>
        <w:br/>
        <w:t>-- Асыра мақтадыңыз-ау!</w:t>
        <w:br/>
        <w:t>-- Шындықты жақсы көрем, қарындас!..</w:t>
        <w:br/>
        <w:t>Осы арада Мергенбай Сағиланың қолынан ұстап, сипап</w:t>
        <w:br/>
        <w:t>тұрып:</w:t>
        <w:br/>
        <w:t>-- Шіркін-ай, қолыңыз қандай жұп-жүмсақ! Сүйер ме</w:t>
        <w:br/>
        <w:t>гд!., бұқсат етсеңіз...-- деп еңкейіп сүйіп алды. Сағила</w:t>
        <w:br/>
        <w:t>1 Ат қоймай жазатын жасырын сөз.</w:t>
        <w:br/>
        <w:t>4</w:t>
        <w:br/>
        <w:t>гітті көркейтетін нендей қасиет бар? Кімге ақылдассам</w:t>
        <w:br/>
        <w:t>екен? Генриеттаға барсам ба? Адамға сену қиын-ау өзі.</w:t>
        <w:br/>
        <w:t>Сол Генриетта әнеугіден кейін жоғалып, көрінбей кетті.</w:t>
        <w:br/>
        <w:t>Үйінде ауырып жатыр деген соң барсам, есігінде құлып тұр.</w:t>
        <w:br/>
        <w:t>Көршісі «әкесінің үйіне кеткен» деді... Әкесінің қайда тұра"</w:t>
        <w:br/>
        <w:t>тынын Нияз біле ме? Бұл неге қашып жүр менен? Е, мұны</w:t>
        <w:br/>
        <w:t>да мен жайында шақырып ап, қысқан ғой, сонсоң есі шығып</w:t>
        <w:br/>
        <w:t>кеткен болар бишараның...</w:t>
        <w:br/>
        <w:t>Міне ет жақын туыс адамның керегі осындайда! Әкең</w:t>
        <w:br/>
        <w:t>болса, бірге туысқан не аға, не інің болса, біреуі бір ақыл</w:t>
        <w:br/>
        <w:t>айтар еді.</w:t>
        <w:br/>
        <w:t>Түн. Жаңбыр сабалап құйып тұр. Шатырдан аққан су</w:t>
        <w:br/>
        <w:t>біреу краннан ағызғандай сарқырайды. Анда-санда нажағай</w:t>
        <w:br/>
        <w:t>жарқ етіп, қараңғы үйдің ішін аппақ қып жарқыратып жі-</w:t>
        <w:br/>
        <w:t>береді. Ерте жатсам да ұйқым келмейді. Әлденеге елегізіп,</w:t>
        <w:br/>
        <w:t>мазам қашулы. Бір кезде біреу есік тырмалайды, тарс-тарс</w:t>
        <w:br/>
        <w:t>қаққан секілді. Келіп-ақ қалған екен!..</w:t>
        <w:br/>
        <w:t>Атып тұрып, шам жағып, киіне бастадым. Қап, брезент</w:t>
        <w:br/>
        <w:t>етік, плаш әзірлеп қоймағанымды қарашы.</w:t>
        <w:br/>
        <w:t>-- Бұ кімЭ -- дедім ақырын.</w:t>
        <w:br/>
        <w:t>-- Мен! Аш, тезірек! -- деді сыбырлап әйел даусы.</w:t>
        <w:br/>
        <w:t>Апырмау, Сағиланың даусы ғой! Бұл неғып жүр?.. Күйеуі</w:t>
        <w:br/>
        <w:t>қуып жіберді ме? Жүрегім дүрсілдеп, есік тиегін ағытын-</w:t>
        <w:br/>
        <w:t>жіберіп, өзім кейін шегіндім.</w:t>
        <w:br/>
        <w:t>Үстіндегі плашының суы сорғалап Сағила кіріп келді.</w:t>
        <w:br/>
        <w:t>Байқаймын: әлденеге тарыққан адамның бет әлпеті. Есікті</w:t>
        <w:br/>
        <w:t>ұқыптап жапты да, қасыма жақын кеп:</w:t>
        <w:br/>
        <w:t>-- Нияз!-- деді көзіме көзін қадап.- Сені бүгін түн-«</w:t>
        <w:br/>
        <w:t>де ұстайды. Қаш! Аз да болса дәмдес боп едік, қимадым...</w:t>
        <w:br/>
        <w:t>Ар жағын сұрама.</w:t>
        <w:br/>
        <w:t>Мен мырс-мырс күліп, кекей сөйледім:</w:t>
        <w:br/>
        <w:t>-- ЖШаның ашығаныңа «рахмет!»</w:t>
        <w:br/>
        <w:t>-- Өзің білесін!..-- деп Сағила плашын қымтай киіп,</w:t>
        <w:br/>
        <w:t>есікке қарай беттеді.</w:t>
        <w:br/>
        <w:t>-- Тоқта!-- Мен де есіктің алдына көлденең тұра қал-</w:t>
      </w:r>
    </w:p>
    <w:p>
      <w:r>
        <w:t>дым.-- Нендей кінә тағады екен, білесің бе?</w:t>
        <w:br/>
        <w:t>-- Бір дәрігер әйел арыз жазыпты.</w:t>
        <w:br/>
        <w:t>Мені итеріп жіберіп, шығып жүре берді.</w:t>
        <w:br/>
        <w:t>Аңырып есік алдында әлі тұрмын. «Қаш!» деген Сағи-</w:t>
        <w:br/>
        <w:t>ланың даусы құлағымнан кетпейді. Қаш дейді? Неге қа-</w:t>
        <w:br/>
        <w:t>шам?.. Ие, ол мені апарып жапсын, жауап алсын, тексерсін...</w:t>
        <w:br/>
        <w:t>Арыз дәлелденбесе, шығарып қоя бермей ме?.. Кім білсін.</w:t>
        <w:br/>
        <w:t>Есің барда елің тап, кетейін! Енді тұра беруге болмас,</w:t>
        <w:br/>
        <w:t>61</w:t>
        <w:br/>
        <w:t>-- Сағыш, осы байың сені түсінбейді ғой деймін!</w:t>
        <w:br/>
        <w:t>-- Ошы қайдан білесің?</w:t>
        <w:br/>
        <w:t>-- Дәрігерлер адам денесін ұстап-ұстап әбден еті үйре-</w:t>
        <w:br/>
        <w:t>ніп, сезінбей кете ме деймін!..</w:t>
        <w:br/>
        <w:t>-- О да мүмкін. Осы мен соның: «жаным, күнім» деген</w:t>
        <w:br/>
        <w:t>бір сөзін естіп көргем жоқ!..</w:t>
        <w:br/>
        <w:t>Осы сөзді оқығанда: «Ах, айуан!» деп айғайлап жібер-</w:t>
        <w:br/>
        <w:t>сем керек, қасымдағы бірге жатқан жолдасым кіріп келіп:</w:t>
        <w:br/>
        <w:t>-- «Немене, не болды!» -- деп сасып қалды. Мен оған:</w:t>
        <w:br/>
        <w:t>«жәй әшейін!» дедім де, теріс айналдым. Қорланғаным сон-</w:t>
        <w:br/>
        <w:t>ша, көзіме жас іркіліп, қалш-қалін етіп отыра алмай көшеге</w:t>
        <w:br/>
        <w:t>шықтым.</w:t>
        <w:br/>
        <w:t>«Гезірек Павлодарға жетіп, ол қатынның көзін жой да</w:t>
        <w:br/>
        <w:t>кегіңді ал!» -- деді іштегі әзәзілім түртпектеп. ЯН, күйеуінің</w:t>
        <w:br/>
        <w:t>көзіне шөп сап, ар-намысын аяғымен басып жүрген лым</w:t>
        <w:br/>
        <w:t>қатынға непдей &gt;жаза қолданса да обал жоқ!</w:t>
        <w:br/>
        <w:t>Көшеде халық саябырлаған, машина аз, салқындап жү-</w:t>
        <w:br/>
        <w:t>ріп келем Смольный алаңына дейін барып, кері қайттым.</w:t>
        <w:br/>
        <w:t>Опасыздыққа шек бар ма екен, бұл дүниеде?!</w:t>
        <w:br/>
        <w:t>Жоқ, әлде біреу арамызға әдейі ши жүгіртіп ашпақ па?</w:t>
        <w:br/>
        <w:t>Мүмкін емес, бұл дәптерді ойдан шығарып жазды деуге</w:t>
        <w:br/>
        <w:t>болмайды, ақылға салсаң, ішінде шыңдықпен қабысып жат-</w:t>
        <w:br/>
        <w:t>қан факті бар, және де қарапайым адам көркем шығармадай</w:t>
        <w:br/>
        <w:t>қалай жымдастырып қиюын табады. Бұл дәптер --- біреудің</w:t>
        <w:br/>
        <w:t>сырттай аңдып жүріп, көрген-білгенін жазып отырған күн-</w:t>
        <w:br/>
        <w:t>делігі. азған адам соларға тапыс, ішінде бірге жүрген кі-</w:t>
        <w:br/>
        <w:t>сі-- неге аңдиды? Әлде Сагила алдап кеткен біреу ме, өшін</w:t>
        <w:br/>
        <w:t>алып отырған?</w:t>
        <w:br/>
        <w:t>Не істесем екен?.. Бәсе, соңғы кездерде Сағиланың мі-</w:t>
        <w:br/>
        <w:t>незі кенет өзгеріп еді, «киім, ақша»,-- түрлі себептер табы»</w:t>
        <w:br/>
        <w:t>лып, көңілді суыта, алыстата бастауының да себебі осы</w:t>
        <w:br/>
        <w:t>екен ғой. Ол өз арының алдында маған тапқан кіпәсі.</w:t>
        <w:br/>
        <w:t>Ақымақ мең өзім! Әліп-өшіп, айтқанын екі қылмай, қолын</w:t>
        <w:br/>
        <w:t>жылы суға малдым да қойдым. Жалғыз бала анау, шешесі-</w:t>
        <w:br/>
        <w:t>нің қолына апарып тастап, ең ақыры көзінің қырын да сал»</w:t>
      </w:r>
    </w:p>
    <w:p>
      <w:r>
        <w:t>майды. Осындай жеңілтек, ұшқалақ әйел, семьяға тірек бола</w:t>
        <w:br/>
        <w:t>алушы ма еді? Оны білсең, о баста неге үйлендің? «Назды,</w:t>
        <w:br/>
        <w:t>қылықты» деп ынтызар болған өзің емес пе? Иә, мұның бә-</w:t>
        <w:br/>
        <w:t>рі тұрмыстан хабары жоқ, сүр бойдақ дәрігердің ойынан</w:t>
        <w:br/>
        <w:t>шығарып алған арманы көріпеді.</w:t>
        <w:br/>
        <w:t>Мен крауатыма шаршап, талығып жығылдым. Түнде бір</w:t>
        <w:br/>
        <w:t>ояпып, бір ұйықтап, әрі-сәріде, қиналдым да жаттым...</w:t>
        <w:br/>
        <w:t>48</w:t>
        <w:br/>
        <w:t>Терезеден түнгі Москваға көз жіберсем, ара ұясындай</w:t>
        <w:br/>
        <w:t>гуілдеген қала тынышталып, ұйқыға шомған кез екеп. Кө-</w:t>
        <w:br/>
        <w:t>ше тым-тырыс. Анда-санда терезе түбінен жүгіре басып бі»</w:t>
        <w:br/>
        <w:t>реулер өтеді.</w:t>
        <w:br/>
        <w:t>-- Осының барлығы қолдан жасаған жау болмаса дейім.</w:t>
        <w:br/>
        <w:t>-- Онда қандай мақсат бар?</w:t>
        <w:br/>
        <w:t>-- Кім білгін...</w:t>
        <w:br/>
        <w:t>Енді әрі созуға болмай қалды, сәз шегіне жеттік.</w:t>
        <w:br/>
        <w:t>Күнде ертемен киосқаға жүгіреміз, алдымен «Медицин-</w:t>
        <w:br/>
        <w:t>ский работникті» сатыл ап, ашып жіберіп, «жау» іздейміз:</w:t>
        <w:br/>
        <w:t>қай институтта, қай лабораторияда жау табылды екен?</w:t>
        <w:br/>
        <w:t>Одан табылмаса, клиникаға кіріп, құлақ түріп, ауызша жа»</w:t>
        <w:br/>
        <w:t>ңалықтарды естиміз. Қаланың ар бұрышында тұратын дә-</w:t>
        <w:br/>
        <w:t>рігерлер. әжесінің ауыл балаларына таратқан ірімшігі тәріз-</w:t>
        <w:br/>
        <w:t>ді, уыс-уыс хабар үлестіреді. Клиникаға кіре бергенімде-ақ,</w:t>
        <w:br/>
        <w:t>киім іліп тұратын әйел:</w:t>
        <w:br/>
        <w:t>-- Профессорды бүгін түнде жауып қойыпты! -- деді.</w:t>
        <w:br/>
        <w:t>-- Білеміз! -- деді жолдасым, басқаға жорып.</w:t>
        <w:br/>
        <w:t>-- Білсең сол, қайтып жүре бер. Бүгін клиника жабық.</w:t>
        <w:br/>
        <w:t>-- Не деп тұрсың, бабусяЭ -- абыржығаным сонша, қо-</w:t>
        <w:br/>
        <w:t>хынан ұстай алып, өзіме бұрдым.</w:t>
        <w:br/>
        <w:t>-- Дегепім сол!.. Бейшара, кішкентай күнінен бастап,</w:t>
        <w:br/>
        <w:t>әкесінің соңынан еріп, осы клиникада өсті...</w:t>
        <w:br/>
        <w:t>-- Кім?</w:t>
        <w:br/>
        <w:t>-- Миғұла, айтып тұрғам жоқ па, профессор Преобра-</w:t>
        <w:br/>
        <w:t>женский деп.</w:t>
        <w:br/>
        <w:t>Бұл бізге ашық күнгі нажағайдай естілді. Аң-таң, пе</w:t>
        <w:br/>
        <w:t>дерімізді білмей, тіліміз күрмеліп қалды. Бірімізге біріміз</w:t>
        <w:br/>
        <w:t>қарап, сөзсіз түсіндік. Халат киіп кабинетке кірдік те, дәрі-</w:t>
        <w:br/>
        <w:t>герлермен солғын амандасып, ісімізге кірістік.</w:t>
        <w:br/>
        <w:t>“жал</w:t>
        <w:br/>
        <w:t>Аздан соң оқу бітті. Қалтада диплом, елге қарай мен де</w:t>
        <w:br/>
        <w:t>зымырадым, Іш алай-дүлей, көңіл жабыңқы. Кім деп ба-</w:t>
        <w:br/>
        <w:t>рам? Қайда барам?</w:t>
      </w:r>
    </w:p>
    <w:p>
      <w:r>
        <w:t>Тегі, маған Павлодардан басқа бір қалаға ауысу керек</w:t>
        <w:br/>
        <w:t>шығар, Әлде Алматыға барып, ғылыммен айналыссам ба?</w:t>
        <w:br/>
        <w:t>Сағила тұншықтырып, шала жансар ғып тастаған арманым</w:t>
        <w:br/>
        <w:t>қайта тірілді. Өмірдің ең жақсы қасиеті де, тіршіліктің мэ-</w:t>
        <w:br/>
        <w:t>ні де өнер. Қолдан келсе өнеріңді көрсетіп бақ, істе; бұл дү-</w:t>
        <w:br/>
        <w:t>ниеге келгесін бос кетпе!</w:t>
        <w:br/>
        <w:t>Жақсы адамның аты өлмейді дейді қазақ, ол -- жақсы</w:t>
        <w:br/>
        <w:t>%</w:t>
        <w:br/>
        <w:t>қолын тартқан жоқ! күліп, масаттанып қалды.-- Сағила,</w:t>
        <w:br/>
        <w:t>қалада жолығып, бір сыр айтайын деп ем сізге!..</w:t>
        <w:br/>
        <w:t>Екеуі колхоз бастығының үйінде бірге рюмка түйістіріп</w:t>
        <w:br/>
        <w:t>арақ ішті... Мергенбай қапсағай денелі, талпақ мұрын, ба-</w:t>
        <w:br/>
        <w:t>дырақ көз ірі жігіт, күлмей отырғанда түсі өте суық. Сағи-</w:t>
        <w:br/>
        <w:t>да оның қасында түйенің жетегіне байлаған тоқтыдай...</w:t>
        <w:br/>
        <w:t>Екі күн өткен соң, кешке жақын репетициядан ерте шық-</w:t>
        <w:br/>
        <w:t>ты да Сағила салып ұрып кинотеатрдың алдына барды. Сол</w:t>
        <w:br/>
        <w:t>арада Мергенбай тосып тұрған еді, екеуі киноға кірді... Қай-</w:t>
        <w:br/>
        <w:t>тарда Мергенбай үйіне дейін апарын салды.</w:t>
        <w:br/>
        <w:t>Сөйлескен сөздері мынау:</w:t>
        <w:br/>
        <w:t>-- Сағилаш, сенің күйеуің кім осы?</w:t>
        <w:br/>
        <w:t>-- Дәрігер.</w:t>
        <w:br/>
        <w:t>-- Қайдан келді ол?</w:t>
        <w:br/>
        <w:t>-- Қиыр Шығыстан, әскерден.</w:t>
        <w:br/>
        <w:t>-- Ә.. Біреулер пленнен қайтқан десіп, қауесет таратып</w:t>
        <w:br/>
        <w:t>жүруші еді, сол ма?</w:t>
        <w:br/>
        <w:t>-- Пленнен?.. О жағын білгем жоқ, менен жасырып</w:t>
        <w:br/>
        <w:t>жүрмесе.</w:t>
        <w:br/>
        <w:t>-- Сезіктеніп сұрап қалма, қайтесін... Кім қайдап қгйт-</w:t>
        <w:br/>
        <w:t>пай жатыр.</w:t>
        <w:br/>
        <w:t>-- Жоқ, әшейін айтам. Менің не жұмысым бар.</w:t>
        <w:br/>
        <w:t>Екеуі көшенің дэл мүйісіне келіп айрылды.</w:t>
        <w:br/>
        <w:t>-- Сағыш, ертең мен авандайын ба?</w:t>
        <w:br/>
        <w:t>-- Өзіңіз біліңіз...</w:t>
        <w:br/>
        <w:t>Тағы да қолын сүйеді...»</w:t>
        <w:br/>
        <w:t>Ар жағын оқуға дәтім шыдамады, қолым дірілдеп, кө-</w:t>
        <w:br/>
        <w:t>зім буалдырланып, ұшып тұрдым. Дәптерді кереует үстіне</w:t>
        <w:br/>
        <w:t>лақтырып жібердім. Ай-ай, бұдан асқан зүлымдық болар</w:t>
        <w:br/>
        <w:t>ма!., Кәріне көзге біреудің семьясын бұзу, бұзуы былай</w:t>
        <w:br/>
        <w:t>тұрсын, ер азаматты қорлап, жала жабу... Екі қолымды ша-</w:t>
        <w:br/>
        <w:t>шыма көміп жіберіп, жұлқылап отыра бердім... Біраз уақыт</w:t>
        <w:br/>
        <w:t>өтсе керек, әлден соң есімді жинап, дәптерді қайтадан қолы-</w:t>
      </w:r>
    </w:p>
    <w:p>
      <w:r>
        <w:t>ма ап, әрі қарай тағы оқыдым... Екеуінің қай жерде, қалай</w:t>
        <w:br/>
        <w:t>кездескенін, не сөйлескенін тәптештеп күн санап жаза бер-</w:t>
        <w:br/>
        <w:t>ген. Дәптердің жиырма төрт бетін түгел шимайдаған. Со-</w:t>
        <w:br/>
        <w:t>ның ішінде ең соңғы беттері есімде қалыпты.</w:t>
        <w:br/>
        <w:t>«...Бүгін Мергенбай Сағиланың үйіне бірінші рет қонақ-</w:t>
        <w:br/>
        <w:t>қа барды. Екеуі арақ ішіп, қызды, Сағила эн салды, Мер-</w:t>
        <w:br/>
        <w:t>генбай орнынан тұрып, еңкейіп, екі бүктеліп оның аузынан</w:t>
        <w:br/>
        <w:t>сүйді... Шіреніп, диванға жатып, шылым тартты да былай</w:t>
        <w:br/>
        <w:t>деді:</w:t>
        <w:br/>
        <w:t>45</w:t>
        <w:br/>
        <w:t>адам артына үлгі қалдырған болар, әйтпесе несімен жақсы</w:t>
        <w:br/>
        <w:t>атанады... Жақсы дәрігер болу -- өнерге байланысты. Ал ол</w:t>
        <w:br/>
        <w:t>енер менің бойымда болса, тысқа шығармай неге өлі сақ«</w:t>
        <w:br/>
        <w:t>тайым?</w:t>
        <w:br/>
        <w:t>Кеше үйлендім. Бүгін сол әйел менің, ар-намысымды ая-</w:t>
        <w:br/>
        <w:t>ғына басып, тастап кетті, не қалды артымда? Не бала, не</w:t>
        <w:br/>
        <w:t>семья жоқ, соқа басым!</w:t>
        <w:br/>
        <w:t>Посзд Павлодарға жақындаған сайын, жүрегім дөңге"</w:t>
        <w:br/>
        <w:t>лекпен қатар жарыса дүрсілдеп, алып қашады. Енді аздаң</w:t>
        <w:br/>
        <w:t>соң поезд кеп станцияға тоқтайды... чемоданымды сүйретіп</w:t>
        <w:br/>
        <w:t>мен де түсем. Жүрт улап-інулап, жақындарын тосып ап жа-</w:t>
        <w:br/>
        <w:t>тады, мені тосқан тірі пенде болмайды, сүмірейіп, жалғыз</w:t>
        <w:br/>
        <w:t>өзім автобусқа мініп қалаға тартам... Мен түскенде қас қа-</w:t>
        <w:br/>
        <w:t>ралды. Қарсы кеп қалмаса ешкім танымайды.. Ақырын</w:t>
        <w:br/>
        <w:t>басып үйімнің алдына барам. Терезеден сығалайым. Екеуі</w:t>
        <w:br/>
        <w:t>төсекте құшақтасып жатады!.. Ах, сиолочьтар! Күш-салма-</w:t>
        <w:br/>
        <w:t>ғымды сап, есікті итеріп қалам, тиегі атын кетеді, кіріп бағ</w:t>
        <w:br/>
        <w:t>рам. Сағила: «ах!» -- деп есінен танып жығылады. Мен ана«</w:t>
        <w:br/>
        <w:t>ған: «шық, мынауыңды көтеріп ала шық!» деп жирене ақы-</w:t>
        <w:br/>
        <w:t>рам- Ол дірілдеп, қайтерін білмей, сасқалақтай береді...</w:t>
        <w:br/>
        <w:t>Ойлағандай қас қарая үйіме келсем есікте қос жұдырық-</w:t>
        <w:br/>
        <w:t>тай қара құлып салулы түр. Чемоданымды баспалдаққа қоя</w:t>
        <w:br/>
        <w:t>сап, қайын атамның үйіне кірдім. Баламның тілі шығып</w:t>
        <w:br/>
        <w:t>қапты, балдырлап жүгіріп жүр екен, мені көріп тұра қашты.</w:t>
        <w:br/>
        <w:t>-- Айналайын, келе ғой, мен папаңмын! -- деп қолымды</w:t>
        <w:br/>
        <w:t>созып ем, бетіме қарап тұрды да «мамалап» кейін қашты,</w:t>
        <w:br/>
        <w:t>Астыңғи асүйден сатымен жағары көтеріліп келе жатқан</w:t>
        <w:br/>
        <w:t>енем, мені көріп, сасқалақтап, қолындағы тарелкасын түсі"</w:t>
        <w:br/>
        <w:t>ріп алды.</w:t>
        <w:br/>
        <w:t>-- Сені де көретін күн бар екен-ау, қарағым!</w:t>
        <w:br/>
        <w:t>-- Е, немене, тескентау өтіп кетті деп пе едіңіз? -- дедім</w:t>
        <w:br/>
        <w:t>қыңыр сөйлеп.</w:t>
        <w:br/>
        <w:t>- Жоқ, балам!.. Осында сені Москвада ұстап әкетіпті</w:t>
        <w:br/>
        <w:t>деген лақап тарап...</w:t>
        <w:br/>
        <w:t>-- «Ұстап әкеткені» қалай?</w:t>
        <w:br/>
        <w:t>-- Абақтыға жауып қойыпты дескен.</w:t>
        <w:br/>
        <w:t>Мен езу тартып мырс еттім.</w:t>
      </w:r>
    </w:p>
    <w:p>
      <w:r>
        <w:t>-- Сол екен ғой, үйіме қара құлып сап, бекітіп тастағая«</w:t>
        <w:br/>
        <w:t>дарыңыз?</w:t>
        <w:br/>
        <w:t>-- Енді қайтеміз, Үйде кісі жоқ болған соң.</w:t>
        <w:br/>
        <w:t>-- Сағила қайда?</w:t>
        <w:br/>
        <w:t>Енем: «әлі естімеп пе ең?» дегендей бетіме таңдана қа-</w:t>
        <w:br/>
        <w:t>райды.</w:t>
        <w:br/>
        <w:t>50</w:t>
        <w:br/>
        <w:t>«Не істесем екен?» Осы сұрақты жарты айдай толғатып,</w:t>
        <w:br/>
        <w:t>қолайлы түйіп таба алмадым.</w:t>
        <w:br/>
        <w:t>Хат жазып, «мен келгенше, кет!» десем?., Жүзі қараны</w:t>
        <w:br/>
        <w:t>қайта барып көргенде маған не түседі?.. Жоқ, онан да өзім</w:t>
        <w:br/>
        <w:t>барып түнде үстінен түсіп, қуып жібермесем, үйімді тонап</w:t>
        <w:br/>
        <w:t>кетер... Түу, мұның бәрі жігерсіз, талапсыз адамның ақы-</w:t>
        <w:br/>
        <w:t>лынан шыққан жасық ойлар. Егер әкемнің өснеті бойынша</w:t>
        <w:br/>
        <w:t>коммунист болсам, қайтер едім?</w:t>
        <w:br/>
        <w:t>Рас-ау, менің орнымда коммунист болса, не істер еді?</w:t>
        <w:br/>
        <w:t>Я, коммунистер де мен құсап. қысылғанда жол таба алмай,</w:t>
        <w:br/>
        <w:t>абдырап қала ма? Олар тапқыр да батыл, олар -- күрескер,</w:t>
        <w:br/>
        <w:t>қиынға төзімді дейтіні қайда? Коммунист болсам, мені со-</w:t>
        <w:br/>
        <w:t>лай тәрбиелеп, үйретпей ме? Әкемнің өсиеті орындалмай</w:t>
        <w:br/>
        <w:t>қалғанының зардабы әкеп осыған соқты десем артық айт-</w:t>
        <w:br/>
        <w:t>пайым ба? Әкем сияқты коммунист алдымен Сағила сияқты</w:t>
        <w:br/>
        <w:t>мешанкаға үйленер ме еді, үйленсе, тезге сап үйретіп алмас</w:t>
        <w:br/>
        <w:t>па еді?., Жоқ, ештен кеш жақсы. Мен дс өзімді сол комму-</w:t>
        <w:br/>
        <w:t>нистер қатарына қойып, шешім іздеп көрсем қайтеді? Осы</w:t>
        <w:br/>
        <w:t>ойға тоқтап, бары ынта-жігерімді оқуға салдым, ІБүдедім,</w:t>
        <w:br/>
        <w:t>түн ортасына дейін дөңбекшіп, ұйықтай алмай, «веропал»,</w:t>
        <w:br/>
        <w:t>«люминалдарды» да ішіп бақтым, іше беру тағы да пайда-</w:t>
        <w:br/>
        <w:t>сыз... Не де болса шыдадым.</w:t>
        <w:br/>
        <w:t>Осындай қысылып жүргенімде, өмірдің екінші бір тол-</w:t>
        <w:br/>
        <w:t>қыны теңселте тағы соқты. «Медицинский работник» газе-</w:t>
        <w:br/>
        <w:t>тінде күн сайын, ана жерден бір жау, мына жерден бір жау</w:t>
        <w:br/>
        <w:t>табылып, «ашық ауыз» деген термин де пайда болды. Га-</w:t>
        <w:br/>
        <w:t>веттің емеурініне қарағанда, қасымызда жүрген дәрігердің</w:t>
        <w:br/>
        <w:t>біріне сенуге болмайды: «Апырмай, бүл қалай, ә?» деген</w:t>
        <w:br/>
        <w:t>таңғажайып сұрақ, белі құмырсқаша Иіліп, әрқайсымыздың</w:t>
        <w:br/>
        <w:t>алдымызда тұрды да алды. Үш адам бас қосса, ашық сөй-</w:t>
        <w:br/>
        <w:t>лесуден қалды. Екі-екіден, оңаша күбірлесіп қана қояды.</w:t>
        <w:br/>
        <w:t>Менің қасымда жатқан дәрігер, Москва түбінің бір ауда-</w:t>
        <w:br/>
        <w:t>нынан еді, қалада дос-жарандары көп, күнде жоғалып қе-</w:t>
        <w:br/>
        <w:t>тіп, бір қапшық сөз теріп әкеледі. Ол ұйықтап жатқан мені</w:t>
        <w:br/>
        <w:t>оятып ап:</w:t>
        <w:br/>
        <w:t>-- Нияз Базілевич!-- дейді сыбырлап. Көзімді тырма-</w:t>
        <w:br/>
        <w:t>дап атып тұрам.</w:t>
        <w:br/>
        <w:t>-- Тес.. Шошыма!.. Мен ғой. Жаңалық бар! Бүгін проз</w:t>
        <w:br/>
        <w:t>фессор пәленді... жауып қойыпты! -- Мен бір тал сереңкені</w:t>
        <w:br/>
        <w:t>алып, қабырғаға тағы да бір сызық сызам.</w:t>
        <w:br/>
        <w:t>-- Нешеу болды? -- дейді ол.</w:t>
        <w:br/>
        <w:t>-- Біреу, екеу... бесеу... тоғыз... он!.. Бұл оныншы про-</w:t>
      </w:r>
    </w:p>
    <w:p>
      <w:r>
        <w:t>Фессор! Бір айдың ішінде...</w:t>
        <w:br/>
        <w:t>47.</w:t>
        <w:br/>
        <w:t>кездесіп, сырды ақтарысып шер тарқатып аламыз... Дәл осы</w:t>
        <w:br/>
        <w:t>кезде мен жүдеп ауыра бастадым. Мазам қашып ұйықтай</w:t>
        <w:br/>
        <w:t>алмайтын күйге ұшырадым, Кей түндері таңды көзіммен</w:t>
        <w:br/>
        <w:t>атқызам, басыма мақта тығып қойғандай, мең-зең боп қыз-</w:t>
        <w:br/>
        <w:t>метке барам. Нервім қатты бұраған домбыраның шегіндей,</w:t>
        <w:br/>
        <w:t>тиіп кетсең дың ете түседі. Көшеде біреу артымнан аңдып</w:t>
        <w:br/>
        <w:t>келе жатқан сияқты болады, кенет жалт бұрылсам -- ешкім</w:t>
        <w:br/>
        <w:t>жоқ. Ұйықтай алмай шыққан түндері көбіне кітап оқып</w:t>
        <w:br/>
        <w:t>жатам, сонда біреу тереземнің түбінде жүреді де қояды.</w:t>
        <w:br/>
        <w:t>Қорыққанға қос көрінеді, елес болар. Жоқ, елес емес біреу-</w:t>
        <w:br/>
        <w:t>дің аңдып жүргеніне, ойда жоқта көзім жеткені. Сенбі күні</w:t>
        <w:br/>
        <w:t>кешке бірінші рет Генриеттаны үйіме шақырдым. Ол мепің</w:t>
        <w:br/>
        <w:t>пәтерімді көріп, тамашалап, жылы-жылы сөздер айтып,</w:t>
        <w:br/>
        <w:t>«ұқыпты еркектердің» қатарына қосып, көңілімді көтерді.</w:t>
        <w:br/>
        <w:t>Екеуміз шарап іштік. Радиодан би музыкасын үстап биле-</w:t>
        <w:br/>
        <w:t>дік те...</w:t>
        <w:br/>
        <w:t>-- Нияз Базілевич, естідің бе?., Әнеугі тамағынан рак</w:t>
        <w:br/>
        <w:t>тапқан кісің өліп қапты ғой.</w:t>
        <w:br/>
        <w:t>-- Не дейді? Шын ба?</w:t>
        <w:br/>
        <w:t>-- Шын. Ешқайда бара алмапты. Үйінде жатып өліпті.</w:t>
        <w:br/>
        <w:t>-- Қайғыдан өлген болар.. Әйтпесе, әлі де біраз өмір</w:t>
        <w:br/>
        <w:t>сүретін халі бар еді.</w:t>
        <w:br/>
        <w:t>-- Солай ұқса жақсы ғой, сен өлтірді деп, өсек таратып-</w:t>
        <w:br/>
        <w:t>ты біреу.</w:t>
        <w:br/>
        <w:t>Мен сескеніп қалдым.</w:t>
        <w:br/>
        <w:t>-- Оны кім айтады?</w:t>
        <w:br/>
        <w:t>-- Әлгі биопсияны тексерген даборантка менің құрбым</w:t>
        <w:br/>
        <w:t>еді.-- Генриетта жан-жағына қарап сыбырлап:- Соны ша-</w:t>
        <w:br/>
        <w:t>қырып ап, анау үй сұрапты,-- деді.</w:t>
        <w:br/>
        <w:t>-- Ие, ол пе депті</w:t>
        <w:br/>
        <w:t>-- Не десін, шынын айтқан. Сен туралы да сез тартса</w:t>
        <w:br/>
        <w:t>керек... Байқа!</w:t>
        <w:br/>
        <w:t>Ім. Бір сұмдық тақалған де?! Жоқ, өзімнің кінәм бол-</w:t>
        <w:br/>
        <w:t>маса, адал еңбек етсем, менде несі бар? Біреу жала жапса,</w:t>
        <w:br/>
        <w:t>тексермей ме, ағына көз жеткізбей ме?..</w:t>
        <w:br/>
        <w:t>Сол түні Генриеттаны үйіне шығарып салайын деп кө-</w:t>
        <w:br/>
        <w:t>шеге шықсам, терезе алдындағы жалғыз еменнің түбінде</w:t>
        <w:br/>
        <w:t>жабысып біреу түр. Менен бұрын Генриетта көріп, түртіп</w:t>
        <w:br/>
        <w:t>қалды:</w:t>
        <w:br/>
        <w:t>-- Көрдің бе?</w:t>
        <w:br/>
        <w:t>-- Нені? -- деп мен жан-жағыма қарап, алақтап ем.</w:t>
        <w:br/>
        <w:t>-- Ақырын!.. Әне, ағаш түбінде біреу қараяды,-- деді.</w:t>
      </w:r>
    </w:p>
    <w:p>
      <w:r>
        <w:t>57</w:t>
        <w:br/>
        <w:t>кезде ем жасамайтын емханадан, мұғалімнің даусын шығар-</w:t>
        <w:br/>
        <w:t>ған балаған артық көрінгені рас!</w:t>
        <w:br/>
        <w:t>Осыдан былай менің даңқым жайыла берді.</w:t>
        <w:br/>
        <w:t>Ел арасындағы «сыбыс» -- радионың хабарынан да кем</w:t>
        <w:br/>
        <w:t>түспейтініне көзім сонда жеткен, Науқастар қаптап кетті,</w:t>
        <w:br/>
        <w:t>Бірі тамаң іше алмаса, енді бірі -- саңырау, құлағы естімей-</w:t>
        <w:br/>
        <w:t>ді... Ертеден-кеш емханада мені ғана атап: «Доктор Дарха-</w:t>
        <w:br/>
        <w:t>новқа жазыңыз, соған көрінем!» дегендер сыймайды, тіпті,</w:t>
        <w:br/>
        <w:t>менің мамандығыма қатнасы жоқ сырқаттар да сұранып,</w:t>
        <w:br/>
        <w:t>мазалайтынды шығарды. Оған коллега-дәрігерлер намыс-</w:t>
        <w:br/>
        <w:t>танып, қыңрайып: «арзан атақ» деген сөздің шет жағасып</w:t>
        <w:br/>
        <w:t>тарата бастады.</w:t>
        <w:br/>
        <w:t>Осы бір күндері облыстық Совет атқару комитетінің</w:t>
        <w:br/>
        <w:t>жауапты қызметкері кеп: «Аздан бері даусым қырылдап</w:t>
        <w:br/>
        <w:t>жүрі» деп шағым жасады. Қарап жіберсем; айыр көмеке-</w:t>
        <w:br/>
        <w:t>Шінің сол жақ сыңары қызара бөртіп ісін кеткен. Бұл не?</w:t>
        <w:br/>
        <w:t>Папиллома ма, жоқ, рак па?</w:t>
        <w:br/>
        <w:t>Әуелі диагноз қой, сонсоң емде!..</w:t>
        <w:br/>
        <w:t>Диагнозды кім жақсы қойса, жақсы емдейтін де сол!..</w:t>
        <w:br/>
        <w:t>Екі күн әлектеніп, биопсия жасадым: жаңағы айыр көме-</w:t>
        <w:br/>
        <w:t>кейдегі ісіктің бір шетінен кесіп ап, лабораторияға жібер-</w:t>
        <w:br/>
        <w:t>дім. Олар тексеріп, «папиллома!» деп қортынды жасапты.</w:t>
        <w:br/>
        <w:t>Әрине, рак болмағаны жақсы да. Әй, әйткенмен, іштей сен-</w:t>
        <w:br/>
        <w:t>бедім... Күндер өте берді, қуанып науқас та кете барды.</w:t>
        <w:br/>
        <w:t>Енді бір ай өткен соң әлгі науқас тағы да келді, құр</w:t>
        <w:br/>
        <w:t>сүлдері қалған. Қыр-қыр етеді. Қарап жіберсем: тамырын</w:t>
        <w:br/>
        <w:t>жайып, далия өсіп жатқан -- рактың тап өзі. Алда таңір-</w:t>
        <w:br/>
        <w:t>аЙ!.. Бармағымды тістедім. «Москнаға бар, Алматыға бар,</w:t>
        <w:br/>
        <w:t>қайда барсан, онда бар, әйтеуір емдел! Менің қолымнан</w:t>
        <w:br/>
        <w:t>келмейді!» деп шынымды айттым. Науқас реніш білдірді:--</w:t>
        <w:br/>
        <w:t>«Ең алғаш келгенде солай десеңіз бір сәрі... Енді кеш қал-</w:t>
        <w:br/>
        <w:t>дым-ау»!-- деді. Мен не дейін? Лаборатория қисық тек-</w:t>
        <w:br/>
        <w:t>серді дегенде не түседі? Өз қолымнан түк келмейтін пенде</w:t>
        <w:br/>
        <w:t>екенімді сонда бір-ақ сезіндім. Егер менен басқа дәрігер</w:t>
        <w:br/>
        <w:t>болса, тірі алып қалар ма еді? Лабораторияға сенбеуге бола</w:t>
        <w:br/>
        <w:t>ма? Кеше ғана атағым жер жарған «көмекей ауруының құ-</w:t>
        <w:br/>
        <w:t>дайы» емес пе едім, кезінде диагнозын неге дәл қойып, ау-</w:t>
        <w:br/>
        <w:t>руып неге таппадым? Салақ қарадым-ау, тегі... Осы бір кү-</w:t>
        <w:br/>
        <w:t>дігімді жақын досым деп Генриетта Марковнаға әңгіме қыл-</w:t>
        <w:br/>
        <w:t>дым. Ол: «әй, тәйір, сөз бе екен сол!.. Дәрігердің қатесі</w:t>
        <w:br/>
        <w:t>көп болады, сопың бірі де!» деп жұбата салды...</w:t>
        <w:br/>
        <w:t>Генриеттаның үйіне сирек барам, көбіне қол тимейді, ол</w:t>
        <w:br/>
        <w:t>өзі Де басқа күнде шақырмайды, тек жексенбі. “күні ғана</w:t>
        <w:br/>
        <w:t>56</w:t>
        <w:br/>
        <w:t>Түн қараңғы еді, біздің даусымызды естіп қойды ма,</w:t>
        <w:br/>
        <w:t>жылжып үйді айналып жоқ болды.</w:t>
      </w:r>
    </w:p>
    <w:p>
      <w:r>
        <w:t>-- Бұ кім-әй? -- дедім мен айғай сап,</w:t>
        <w:br/>
        <w:t>-- Кім болса да аңдып жүрген біреу.</w:t>
        <w:br/>
        <w:t>-- Қусақ қайтеді?</w:t>
        <w:br/>
        <w:t>-- Қайтесіз...</w:t>
        <w:br/>
        <w:t>Генриеттаны апарып сап, үй маңында ұзақ жүрдім, ке-</w:t>
        <w:br/>
        <w:t>лер деп аңдып байқадым да, қайтып ол көрінбеді. Кім екен</w:t>
        <w:br/>
        <w:t>бұл? Әлде, Сағиланың әкесі ме? Ол неге аңдиды? Бұл не</w:t>
        <w:br/>
        <w:t>тонайын деп жүрген ұры, не... жоқ-жоқ! Атама! Олардың</w:t>
        <w:br/>
        <w:t>менде несі бар? Манағы Генриеттаның сөзіне қарағанда</w:t>
        <w:br/>
        <w:t>даборантка әйел бірдеме деп шатастырды ма, кім білсін!..</w:t>
        <w:br/>
        <w:t>Осы жорамалым дәл кедді. Екі күн өткен соң Генриетта</w:t>
        <w:br/>
        <w:t>маған жылап келді:</w:t>
        <w:br/>
        <w:t>-- Лаборантканы жауып қойыпты! -- деді.</w:t>
        <w:br/>
        <w:t>Терезеден жарқырап түсіп түрған күннің көзін бұлт ба-</w:t>
        <w:br/>
        <w:t>сып, кабинетімнің іші қара көлеңкеленіп, отырған орным</w:t>
        <w:br/>
        <w:t>ойылып, бір шыңырауға құлап бара жатқандай сезіндім.</w:t>
        <w:br/>
        <w:t>Жүрегім лобылып аузыма тығыла берді. Тек:</w:t>
        <w:br/>
        <w:t>-- Шын ба? -- дей беріппін.</w:t>
        <w:br/>
        <w:t>Гепрнеттаның өңі құп-қу, дірілдеп, менен көзін алмай-</w:t>
        <w:br/>
        <w:t>ды.</w:t>
        <w:br/>
        <w:t>-- Саспа, отыр!.. Не болды?</w:t>
        <w:br/>
        <w:t>Менің сөзімді тыңдағап Генриетта жоқ, әлде неден опық</w:t>
        <w:br/>
        <w:t>жегендей, қинала ойланып, маған бір сыр айтқысы келген-</w:t>
        <w:br/>
        <w:t>дей оқтала түсіп кетіп қалды...</w:t>
        <w:br/>
        <w:t>Кешінде емханадан үйге қайтайын деп халатымды енді</w:t>
        <w:br/>
        <w:t>ғана шешіп, іліп жатыр ем, сестра кеп: «Сізді телефонға</w:t>
        <w:br/>
        <w:t>шақырады» деді. Барсам, жуап, қоңыр дауыс:</w:t>
        <w:br/>
        <w:t>-- Қазір бізге келіп кетіңіз! -- деді. Телефон құлағын</w:t>
        <w:br/>
        <w:t>тастап жібердім. «Бізге?!» Ол-- «бізді» білем. Қаланың</w:t>
        <w:br/>
        <w:t>орта шеніндегі сұр тас үй! Бұрын қасыпан талай өткем.</w:t>
        <w:br/>
        <w:t>Есіктен кіре бергенде Сағиланың қара шойыны қарсы</w:t>
        <w:br/>
        <w:t>алдымнан кез бола кетті. Я, ол осында істейтін еді-ау!</w:t>
        <w:br/>
        <w:t>Ескі жолдастай, күлімсіреп:</w:t>
        <w:br/>
        <w:t>-- Ә, сіз... ие... Мұнда жүріңіз! -- деді де ұзын дәліз-</w:t>
        <w:br/>
        <w:t>бен ала жөнелді. Етігін сықырлатып, адымдай басып, түкпір</w:t>
        <w:br/>
        <w:t>жақтағы кабинетке алып барды. Терезесі аулаға шығатын</w:t>
        <w:br/>
        <w:t>кішірек кабинет екен, маған есік алдындағы бос орындықты</w:t>
        <w:br/>
        <w:t>ұсынды да, өзі столына барып, жайлана отырды. Папкаға</w:t>
        <w:br/>
        <w:t>салған бірнеше қағаздарды аударыстырып, бірдеме оқыған</w:t>
        <w:br/>
        <w:t>болды.</w:t>
        <w:br/>
        <w:t>-- Сіз Москваға барып қайттыңыз ба?</w:t>
        <w:br/>
        <w:t>58</w:t>
      </w:r>
    </w:p>
    <w:p>
      <w:r>
        <w:t>бардым. Поезд ертеңгі сағат алтыда жүреді екен. Мең енді</w:t>
        <w:br/>
        <w:t>оған дейін қайда паналаймын? Біреу көріп қап, ұстап алса..,</w:t>
        <w:br/>
        <w:t>Вокзал басында қашып бара жатып қолға түсу-- кінәм бар</w:t>
        <w:br/>
        <w:t>деп мойындаумен бірдей емес пе? Қайтсе де есебін тауып</w:t>
        <w:br/>
        <w:t>бұл түнді алдап өткізу керек!</w:t>
        <w:br/>
        <w:t>Зал түкпіріне барып, тығылып отырсам: бір қызыл жа-</w:t>
        <w:br/>
        <w:t>ға жолаушыларды баса-көктеп аралап жүр екен. Үрейім</w:t>
        <w:br/>
        <w:t>ұшты, Жетіп кеп: «Сен кімсің?» десе... Ие, «тамаша өмір»</w:t>
        <w:br/>
        <w:t>сонда басталады. Бүйтіп, бұғып-бүрісіп сүрген өмірің құр-</w:t>
        <w:br/>
        <w:t>сын!.. Жоқ, мен өзімді өзім бұлай ұстап бермейін, қайта</w:t>
        <w:br/>
        <w:t>еркін жүрейін.</w:t>
        <w:br/>
        <w:t>«Қайда бара жатырсың?» десе, манағы кемпірге айтқан</w:t>
        <w:br/>
        <w:t>сөзді неге айтпайым? «Бақыт дегенің -- қарта, Батыл да</w:t>
        <w:br/>
        <w:t>жайдары адамға қол шығады» деп баяғыда экей марқұм айт-</w:t>
        <w:br/>
        <w:t>пап па еді... Жолаушының серігі -- Қыдыр ата, өзі сақтар!</w:t>
        <w:br/>
        <w:t>Тәускел!.. Милиционердің қасына барып қол беріп аманда-</w:t>
        <w:br/>
        <w:t>сып, сөз бастадым:</w:t>
        <w:br/>
        <w:t>-- Жүріңіз. буфетке барып шай ішіп, ұйқы ашайық! -</w:t>
        <w:br/>
        <w:t>дедім іс-міс жоқ. Ол маған таңырқай қарады да, тегі бір үл-</w:t>
        <w:br/>
        <w:t>кен қызметкер деп ұқты ма, басын изеп, буфетке еріп бар-</w:t>
        <w:br/>
        <w:t>ды. Буфеттегілер саудасын тоқтатып, өздері тамақтаныл</w:t>
        <w:br/>
        <w:t>жатса керек. Милиционер барған соң сөзге келместен төрт</w:t>
        <w:br/>
        <w:t>шөлмек сыра, кепкен екі балықты ұстата берді. Біз шетке-</w:t>
        <w:br/>
        <w:t>рірек столға барып отырдық. Стаканға сыраны шыпылдата</w:t>
        <w:br/>
        <w:t>құйып, милиционердің алдына қойдым.</w:t>
        <w:br/>
        <w:t>-- Кәне, менің жолым болу үшін! -- деп соғыстырып,</w:t>
        <w:br/>
        <w:t>қағып салдық. Бір-екі стакан ішкесін, оның тіл тиегі ағы-</w:t>
        <w:br/>
        <w:t>тылды,</w:t>
        <w:br/>
        <w:t>-- Сізге билет керек пе?</w:t>
        <w:br/>
        <w:t>-- Әлбетте... Халық көп, жәрдем етерсіз.</w:t>
        <w:br/>
        <w:t>-- Қайда барушы едіңіз?</w:t>
        <w:br/>
        <w:t>Бас, қайда барам? Қайда баратынымды әлі шешпеппін!</w:t>
        <w:br/>
        <w:t>-- Ақмолаға!-- дедім аузыма бірінші келген қаланың</w:t>
        <w:br/>
        <w:t>атын атай сап.-- Гуыстарыма демалысқа барамын.- Ан-</w:t>
        <w:br/>
        <w:t>да-санда есік жаққа көз сап қоям. Бір кезде шойын қара</w:t>
        <w:br/>
        <w:t>сияқты еңгезердей біреу кіріп келді. Бойым түршігіп, жүре-</w:t>
        <w:br/>
        <w:t>гім су ете түсті. Қорыққанға қос көрінеді. Басқа біреу де.</w:t>
        <w:br/>
        <w:t>Тағы да қарадым. Желке жағынан аумаған сол! Құрыдым!..</w:t>
        <w:br/>
        <w:t>Иә, батыл да жайдары бол! Арқамды беріп, сәл бұрылып</w:t>
        <w:br/>
        <w:t>отырдым. Милиционердің де көзі оны біраз жерге шығарып</w:t>
        <w:br/>
        <w:t>салды.</w:t>
        <w:br/>
        <w:t>т- О кім? -- дедім мен білмеген боп.</w:t>
        <w:br/>
        <w:t>63</w:t>
        <w:br/>
        <w:t>уақыт тапшы! Апыр-топыр жинала бастадым: документ,</w:t>
        <w:br/>
        <w:t>ақшамды қалтама әрірек тығып, қосалқы ішкиім, жаңа кос-</w:t>
        <w:br/>
        <w:t>тюмымды чемоданға салдым да, үйдің ішін көзіммен шола</w:t>
        <w:br/>
        <w:t>қоштасып, тысқа шықтым.</w:t>
      </w:r>
    </w:p>
    <w:p>
      <w:r>
        <w:t>Жаңбыр төпелеп құйып тұр. Ой-бой, баламмен де қош-</w:t>
        <w:br/>
        <w:t>таспадым-ау!.. Жоқ, не де болса бетінен бір сүйіп кетейін,</w:t>
        <w:br/>
        <w:t>соңғы күндері өзіме үйреніп қап еді. Қолыма алсам ба деп</w:t>
        <w:br/>
        <w:t>арман етуші ем. Қап... Көршімнің есігін қақтым. Әлі жатқан</w:t>
        <w:br/>
        <w:t>жоқ екен, Сағиланың шешесі есік ашты</w:t>
        <w:br/>
        <w:t>-- Түнделетіп жүргенің не, балам?</w:t>
        <w:br/>
        <w:t>-- Қатты сырқат адамға шақырып, колхозға жүріп ба-</w:t>
        <w:br/>
        <w:t>рам!.. Екі-үш күнде оралам. Біреу іздеп келсе, солай деңіз...</w:t>
        <w:br/>
        <w:t>Бөпем ұйықтап қалды ма?</w:t>
        <w:br/>
        <w:t>-- Ұйықтағалы қашан.</w:t>
        <w:br/>
        <w:t>Мен чемоданымды босағаға қоя сап, екінші бәлмеге кіріп</w:t>
        <w:br/>
        <w:t>барлым, Шал теріс қарап, пыс-пыс етіп жатыр екен, оған</w:t>
        <w:br/>
        <w:t>қараған мен жақ, крауатта жатқан балама төндім: қуыршақ</w:t>
        <w:br/>
        <w:t>сияқты титтей сәби, жарқын жүзі балбұл жанып ұйықтап</w:t>
        <w:br/>
        <w:t>жатыр екен, Сүйсем оянып кете ме, сүймесем «әттеген-ай»--</w:t>
        <w:br/>
        <w:t>дейтін өкініш бола ма деп те қиналдым. Не де болса, ең-</w:t>
        <w:br/>
        <w:t>кейіп иіскедім де, Сағиланың шешесіне:</w:t>
        <w:br/>
        <w:t>-- Түбі осы баланы сіздің қолыңыздан алармын. Кү-</w:t>
        <w:br/>
        <w:t>тіңіз, апа!.. Ер мойнында қарызыңыз кетпес! -- дедім. Ол</w:t>
        <w:br/>
        <w:t>сөзімнің астарына түсінбей:</w:t>
        <w:br/>
        <w:t>-- Е,о не дегенің, шырағым, ермегім ғой!.</w:t>
        <w:br/>
        <w:t>Мейлі ертең түсіне жатар..</w:t>
        <w:br/>
        <w:t>Чемодалымды көтеріп, қап-қараңғы түнде вокзалға қа-</w:t>
        <w:br/>
        <w:t>рай бет алдым. Көше саз, батпақ былш-былш басып, сүрі-</w:t>
        <w:br/>
        <w:t>не-қабынып жаяу жүріп келем, Ең болмаса, не бір машина,</w:t>
        <w:br/>
        <w:t>не бір ат-арба кездессейші!..</w:t>
        <w:br/>
        <w:t>Ие, қайда барам осы мен?.. Неге қашам? Өз елім, әз</w:t>
        <w:br/>
        <w:t>жерімнен қашам ба? Бір ауыз қисық сөз айтып реніш</w:t>
        <w:br/>
        <w:t>білдірсем бір сәрі...</w:t>
        <w:br/>
        <w:t>-- Мен кіммін осы?</w:t>
        <w:br/>
        <w:t>«Қашқын, қорқақ!.. Қиындыққа шыдамай қайда тен-</w:t>
        <w:br/>
        <w:t>тіреп барасың? Қайт кейін!» -- деді іштей бір кекесін үн.</w:t>
        <w:br/>
        <w:t>«Қаш!» деді қайрап, Сағиланың даусы...</w:t>
        <w:br/>
        <w:t>Ойым екі жарылып, өзіммен өзім тайталасып, айтысып</w:t>
        <w:br/>
        <w:t>вокзалға жеттім. Бұл уақытта түнгі сағат он екіден асып,</w:t>
        <w:br/>
        <w:t>бірге қарай ауысқан мезгіл еді.</w:t>
        <w:br/>
        <w:t>Вокзал басы қара-топыр. Іркес-тіркес, біріне-бірі сүйеніп</w:t>
        <w:br/>
        <w:t>ныр-пыр ұйықтап, поезд тосып жатқан халық. Араларынан</w:t>
        <w:br/>
        <w:t>із қуған тазыдай бұлталақтап өтіп, кассаның аузына жақын</w:t>
        <w:br/>
        <w:t>62</w:t>
        <w:br/>
        <w:t>-- деді.</w:t>
        <w:br/>
        <w:t>Енді қайттым? Кітаптарды лақтырып тастап, ойға шомдым.</w:t>
      </w:r>
    </w:p>
    <w:p>
      <w:r>
        <w:t>Әдетте айыр көмекей біріне-бірі тиіп, жабыса қалады, ал,</w:t>
        <w:br/>
        <w:t>бұл кісінің айыр көмекейі талтайып, қабыспайды. Неге?</w:t>
        <w:br/>
        <w:t>Егер ісініп-домбықса -- қызарар еді, олай емес, аппақ! Ен-</w:t>
        <w:br/>
        <w:t>деше нервке байланысты болғаны да.. Айыр көмекейді</w:t>
        <w:br/>
        <w:t>басқарып тұратын нерв бұзылған, дұрыс істемейді. Сл-</w:t>
        <w:br/>
        <w:t>неліктен? "Гегі әуелгі кезде суық тиіп ісінген де артынан</w:t>
        <w:br/>
        <w:t>«ойпыр-ай, дауысым шықпай қала ма?» деп қорқып, әйеп-</w:t>
        <w:br/>
        <w:t>шектеніп, біржола дағдыға айналдырып, үнін өшіріп алған.</w:t>
        <w:br/>
        <w:t>Бұған ем бар ма?</w:t>
        <w:br/>
        <w:t>Нервті смдейтін нендей ем бар екен? Дәл кәзір нерв</w:t>
        <w:br/>
        <w:t>қызметін дүрыс атқармай, арындаған аттай бұзылып тұр.</w:t>
        <w:br/>
        <w:t>Гипноз жасаса қайтер еді? Сөзбен ікеткізе айтып, нандыр-</w:t>
        <w:br/>
        <w:t>са... «даусың жоғалган жсқ, қатты айгай салсаң, шығады»</w:t>
        <w:br/>
        <w:t>деп сендіріп, миына құйып иландыру керек!..</w:t>
        <w:br/>
        <w:t>Оншақты дос-жарандары ере кепті. Емхананың іші кү-</w:t>
        <w:br/>
        <w:t>бір-күбір сөз: «Ойбай, Дарханов операция жасап біреудің</w:t>
        <w:br/>
        <w:t>жоғалған даусын шығармақ!» деп алдымды орап, түрлі сақ-</w:t>
        <w:br/>
        <w:t>қа жүгірте бастағаны жәпе байқалады.</w:t>
        <w:br/>
        <w:t>-- Ал, дайыпдал, кәзір дауысыңды шығарам! -- деп үл-</w:t>
        <w:br/>
        <w:t>кен операция жасайтындай қолымды жуып, білегімді сыба-</w:t>
        <w:br/>
        <w:t>на бастадым. Мұғалімнің екі көзі шарасынан шығып бара-</w:t>
        <w:br/>
        <w:t>ды, өңі бозарып кеткен:</w:t>
        <w:br/>
        <w:t>-- Кеспейсіз бе? - деді.</w:t>
        <w:br/>
        <w:t>-- Жоқ!.. Көмекейіңе дәрі жағам!.. Тек менімен бірге</w:t>
        <w:br/>
        <w:t>айғай сала бер!..-- Ол жадырап, үнсіз басын изеді. Қарсы</w:t>
        <w:br/>
        <w:t>отырғызып қойып, тамағын аштырып, зондты апара беріп</w:t>
        <w:br/>
        <w:t>(алдында сестраға да айтып қойғам) екеуміз қатарласа,</w:t>
        <w:br/>
        <w:t>«а-а» деп айғай саллық. Мүғалім біздің айғайға еріп өз дау-</w:t>
        <w:br/>
        <w:t>сын ажырата алмаса керек, біз тына қалғанда ғана, өз дау-</w:t>
        <w:br/>
        <w:t>сын өзі естіп қуанғаннан атып тұрды.</w:t>
        <w:br/>
        <w:t>-- Кед,тағы да!-- деп қатарласа, қайтадан айғайлат-</w:t>
        <w:br/>
        <w:t>тым, Ақыры екеуміз қосылып, «әу-ой, дегенің» деп әнге</w:t>
        <w:br/>
        <w:t>бастық. Сенер-сенбесін білмей, үнін қайтадан жоғалтып</w:t>
        <w:br/>
        <w:t>алам ба дегендей, тағы да бір-екі рет айғай салып, күлімдеп</w:t>
        <w:br/>
        <w:t>жан-жағына қарады. Оның көз ізіне ілесе мен де есік жаққа</w:t>
        <w:br/>
        <w:t>қарасам: қаптап кеткен дәрігерлер, әуелде «бұл не айғай»</w:t>
        <w:br/>
        <w:t>деп шошып жиналса, енді тамашалап күледі. Ішінде менің</w:t>
        <w:br/>
        <w:t>дос боп жүрген терапевт дәрігерім де бар, біреулері сүйсіне</w:t>
        <w:br/>
        <w:t>күлсе, енді біреулері -- жақтырмай, тыжырына қабақ шы-</w:t>
        <w:br/>
        <w:t>тады: «емхананы балағанға айналдырды ма!» дегенін сы-</w:t>
        <w:br/>
        <w:t>Ңайларынан сезіндім. Кейін солай деп айтты да. Маған о</w:t>
        <w:br/>
        <w:t>55</w:t>
        <w:br/>
        <w:t>-- Білем!</w:t>
        <w:br/>
        <w:t>-- Міне, соның өзі-ақ жетіп жатыр түбіңе!.. Обдатком-</w:t>
        <w:br/>
        <w:t>ның хатшысын емдедің бе? Емдедің! Әлтірдің бе, өлтірдің!</w:t>
        <w:br/>
        <w:t>-- Жалған! -- Айғай сап атып тұрдым.</w:t>
        <w:br/>
        <w:t>-- Отыр-отыр! -- деді ол салмақпен.-- Сен менің жұм-</w:t>
        <w:br/>
        <w:t>сам -- жұдырығымда, жазсам -- алақанымдасың. Уысымды</w:t>
        <w:br/>
        <w:t>қыссам -- жаның шығады. Ыңқ етуге шамаң келмейді.</w:t>
      </w:r>
    </w:p>
    <w:p>
      <w:r>
        <w:t>Осы кезде телефон шылдыр ете түсті.</w:t>
        <w:br/>
        <w:t>-- Я, мен!.. Қазір, бір бес минуттан соң! -- деп теле-</w:t>
        <w:br/>
        <w:t>фон құлағын қайта ілді де, алдында жатқан бір қағазды</w:t>
        <w:br/>
        <w:t>алып, жазып-жазып столдың жәшігіне салды да, маған</w:t>
        <w:br/>
        <w:t>едірейе қарады: -- Әзірге жүре бер. Вообше тіліңе ие бол!</w:t>
        <w:br/>
        <w:t>ен қол қойдым да, қалпағымды алып, ай-түйге қара-</w:t>
        <w:br/>
        <w:t>мастан тұра жөнелдім.</w:t>
        <w:br/>
        <w:t>«Тіліңе сақ бол!» Маған жаны ашығаны ма, жоқ әз ба-</w:t>
        <w:br/>
        <w:t>сын қорғағаны ма, түсініп қара!</w:t>
        <w:br/>
        <w:t>Зымырап келем. Жан-жағыма қарауға да мұршам жоқ.</w:t>
        <w:br/>
        <w:t>Мұңымды кімге барып шағайын? Кім мені қорғап алады?</w:t>
        <w:br/>
        <w:t>Облыстық денсаулық бөліміне, аға дәрігерге барсам: сонау</w:t>
        <w:br/>
        <w:t>бір кезден жақтырмай жүретін адамдар суға батыруға өзде-</w:t>
        <w:br/>
        <w:t>рі көмектеспесе, жақсылық қылар ма? Бірақ әлгі тергеуші:</w:t>
        <w:br/>
        <w:t>«колхозға барып, ұлтшылдық сөз сөйлепсің» деп бетіме</w:t>
        <w:br/>
        <w:t>баспады ғой, естісе аянар ма еді?</w:t>
        <w:br/>
        <w:t>Облыстық партия комитетіне барып, бұлардың істеп</w:t>
        <w:br/>
        <w:t>отырған қорлығын айтып, мұңымды шақсам, маған ара тү-</w:t>
        <w:br/>
        <w:t>сер ме еді?</w:t>
        <w:br/>
        <w:t>Мен коммунист емеспін, қалай ара түсіп, қорғай алады.</w:t>
        <w:br/>
        <w:t>Әкем марқұмның өсиетін орындасам, бүл болмас та еді.</w:t>
        <w:br/>
        <w:t>Коммунист болсам, обкомға барып, табан тіреп отырып сөй-</w:t>
        <w:br/>
        <w:t>леспейім без</w:t>
        <w:br/>
        <w:t>"Тоқта, достым, кеше ол: «бар, үстімнен менің шағым</w:t>
        <w:br/>
        <w:t>жаса, түк қылмайсың!» дегені қайда? Обкомның хатшысы</w:t>
        <w:br/>
        <w:t>оларға сене ме, маған сене ме?</w:t>
        <w:br/>
        <w:t>-- «Пленнен келген» десе-- бітті, сені обкомның маңы-</w:t>
        <w:br/>
        <w:t>на жуытпас. Артынан бұл «жала, мен болған жоқпын» деп</w:t>
        <w:br/>
        <w:t>қуып, дәлелдеп көр!</w:t>
        <w:br/>
        <w:t>Үйге қалай жеткенімді де білмеймін. Екі өкпемді қолы-</w:t>
        <w:br/>
        <w:t>ма алып зытсам керек-ті. Жалма-жан есіктің тиегін сап</w:t>
        <w:br/>
        <w:t>«уһ!» деп сылқ етіп отыра кеттім.</w:t>
        <w:br/>
        <w:t>Кім бұл шойын қара? Кім бұл менің соңыма түсіп жүр-</w:t>
        <w:br/>
        <w:t>ген? Әйелімді тартып алады, өзімді қуғындайды...</w:t>
        <w:br/>
        <w:t>«Берілме, Нияз, жол тап!» дейді іштей бір ой демеп,</w:t>
        <w:br/>
        <w:t>қайрап. Қысылғанда жол табу! -- Я, бұдан артық ер жі-</w:t>
        <w:br/>
        <w:t>60</w:t>
        <w:br/>
        <w:t>енді есіме түсірсем, баяғы «Мың бір түндегі» «жұмбақ түне</w:t>
        <w:br/>
        <w:t>нің» бірі боп шықты. «Сонда... оларды сіз жау емес дейсіз</w:t>
        <w:br/>
        <w:t>бе8» деген сұрақта көп сыр бар екен.</w:t>
        <w:br/>
        <w:t>Екі күн өткен соң, «Соғыс комиссарнаты шақырып жа-</w:t>
        <w:br/>
        <w:t>тыр» деп, әлгі дәрігер сұранып кетіп еді, қызметтің аяқ ше-</w:t>
        <w:br/>
        <w:t>нінде өң жоқ, түс жоқ қайта оралды. «Саған не болды?»</w:t>
        <w:br/>
        <w:t>деп ем, «жәй, әшейін шаршап келдім» дей салды... Бірақ,</w:t>
        <w:br/>
        <w:t>мен оған сене қоймадым. (Нүрегінің түбінде тырналап жат-</w:t>
        <w:br/>
        <w:t>қап қара мысықтың барын сезіндім. «Бүгін үйіңе ертіп ба-</w:t>
      </w:r>
    </w:p>
    <w:p>
      <w:r>
        <w:t>райын ба?» деп ептеп сөз тартып едім, көнбеді, күрсініп,</w:t>
        <w:br/>
        <w:t>қоштасып кете барды.</w:t>
        <w:br/>
        <w:t>Москваға барып оқып келгенім маған қанат бітірді. Аз</w:t>
        <w:br/>
        <w:t>уақыт ішінде бүкіл облыс көлеміне даңқым жайыла баста-</w:t>
        <w:br/>
        <w:t>ды. Даңқымның жайылуыпа себеп болған бір мұғалім.</w:t>
        <w:br/>
        <w:t>-- Доктор,-- деді ол мүләйімсіп, сыбырлап,-- міне үш</w:t>
        <w:br/>
        <w:t>қыл қызметсіз жүрмін. Бала-шағам бар. Пенсиям жетпей-</w:t>
        <w:br/>
        <w:t>ді,- деп қынжылып, кәзіпе жас алды. Шынында халі ая-</w:t>
        <w:br/>
        <w:t>нышты екен. Шасы қырықтар шамасында, бірақ шашына</w:t>
        <w:br/>
        <w:t>ақ кіріп, қартайып қапты.</w:t>
        <w:br/>
        <w:t>-- Даусыңызды қалай жоғалтып алдыңыз?</w:t>
        <w:br/>
        <w:t>-- Әуелде суық тиді, содан қырылдап қалдым. Тегі бір</w:t>
        <w:br/>
        <w:t>ісік бар ма, немене, кейде түнде құрғап шығады.</w:t>
        <w:br/>
        <w:t>-- Ауыра ма?</w:t>
        <w:br/>
        <w:t>-- Жоқ!</w:t>
        <w:br/>
        <w:t>Мұғалімді қарама-қарсы отырғызып қойып, айнамен</w:t>
        <w:br/>
        <w:t>көмекейін қарадым, Айыр көмекейінің түсі-- сол қалпы,</w:t>
        <w:br/>
        <w:t>өзгерісі жоқ. Дыбыс бергенде ғана екеуінің арасы сәл қоч</w:t>
        <w:br/>
        <w:t>сылмайды, алшақтау. Не болды екен? Менің ойланып қал-</w:t>
        <w:br/>
        <w:t>ғанымды сезді де, тесіле қарады.</w:t>
        <w:br/>
        <w:t>-- Доктор, не де болса, адалын ала айтыңыз, бар дүние«</w:t>
        <w:br/>
        <w:t>малымды сатып, Москваға барып қаралайын!</w:t>
        <w:br/>
        <w:t>Мен жымиып иығынан қақтым.</w:t>
        <w:br/>
        <w:t>-- Бүгін ешбір уайым жемей үйге қайтыңыз, ертең дау-</w:t>
        <w:br/>
        <w:t>сыңызды шығарып берем!</w:t>
        <w:br/>
        <w:t>Мүғалім сенбеді. Иығын қиқаңдатып:</w:t>
        <w:br/>
        <w:t>-- Қайтесіңіз мені әурелеп...--- деді.</w:t>
        <w:br/>
        <w:t>-- Әурелегені несі?.. Шын айтам! Ертең бір ем жаса-</w:t>
        <w:br/>
        <w:t>йым, содан кейін даусың шығады</w:t>
        <w:br/>
        <w:t>-- Сыбырлауды қоям ба?</w:t>
        <w:br/>
        <w:t>-- Әлбетте. Оған сіз екі де екі төрттей сеніңіз!</w:t>
        <w:br/>
        <w:t>Қайтарып жіберіп, түні бойы оқу құралдарын аудара-«</w:t>
        <w:br/>
        <w:t>төңкеріп, ем іздедім. Таба алмадым. Тапқаным: медицина</w:t>
        <w:br/>
        <w:t>ғылымында дауысты емдеу жайында еңбек аз жазылған.</w:t>
        <w:br/>
        <w:t>54</w:t>
        <w:br/>
        <w:t>тапқырлық. Түсінген кісіге одан артық қорлық жоқ!.. Тек,</w:t>
        <w:br/>
        <w:t>бір кемістік болды, ол-- шығып бара жатқанда кеудені ке-</w:t>
        <w:br/>
        <w:t>ре, басты шалқайта шығудың орнына, бүкірейіп, сүмірейе</w:t>
        <w:br/>
        <w:t>шықтың, Нияз! Осы арасы ғана келіспеді... Айналайын-ау,</w:t>
        <w:br/>
        <w:t>босқа қайғырып, өзіңді-өзің жегенде не түседі? Енді ол кез</w:t>
        <w:br/>
        <w:t>келсе, үйленбеген, бірге тұрмаған кісідей бол! Аэжуалап-ке-</w:t>
        <w:br/>
        <w:t>кеп, әуре қыл өзін!.. Неғұрлым сен дүрдиіп, ашу білдірсең,</w:t>
      </w:r>
    </w:p>
    <w:p>
      <w:r>
        <w:t>соғұрлым оның мерейі өсіп, жайнай береді, «е, жақсы тастап</w:t>
        <w:br/>
        <w:t>кеткем, әйтпегенде, мынадаймен күн көруің де қиын» деп</w:t>
        <w:br/>
        <w:t>әлде қандай болуы ықтимал. Бұл -- іштегі әзгзілдің азғы-</w:t>
        <w:br/>
        <w:t>рынды сөзі.</w:t>
        <w:br/>
        <w:t>Емханадағы дәрігерлер де менің жай-жапсарымды есті»</w:t>
        <w:br/>
        <w:t>ген сияқты, бәрі жылы жүзбеп қарсы алып, қолымды қы-</w:t>
        <w:br/>
        <w:t>сып, «аман оралғанымды» құттықтап жатты. Әдемі дәрігер</w:t>
        <w:br/>
        <w:t>келіншектер қылмыңдап, жымия қарай бастады. Әсіресе,</w:t>
        <w:br/>
        <w:t>менімен қатарғы кабипетте науқас қабылдайтын ұзын бой-</w:t>
        <w:br/>
        <w:t>хы, қара торы, арықша келген Генриетта Марковна дейтін</w:t>
        <w:br/>
        <w:t>терапенті бар-ды, сол үйіне қайта-қайта қонаққа шақырып,</w:t>
        <w:br/>
        <w:t>салған бетте мені немдешіп алды. Күнде сыланып, сипанып,</w:t>
        <w:br/>
        <w:t>кербез киініп, құлпыра түседі. Қызметіне ертерек келіп, сәз</w:t>
        <w:br/>
        <w:t>арасында байқамаған кісідей сүйкеніп, жалынды көз де тас-</w:t>
        <w:br/>
        <w:t>тайды. Әуелгі кезде дәрігердің бұл мінезі өзіме оғаш, өрес-</w:t>
        <w:br/>
        <w:t>кел көрінсе де, артынан бойым үйбеніп, мен берілдім.</w:t>
        <w:br/>
        <w:t>Ақыры үйіне қонаққа бардым. Екі үлкен бөлме. Іші тол-</w:t>
        <w:br/>
        <w:t>ған жасау. Өзінен басқа үш жасар қызы бар екен, күндіз</w:t>
        <w:br/>
        <w:t>оны қалапың басқа шетіндегі шешесініп қолына апарып</w:t>
        <w:br/>
        <w:t>тастап, қызметтен шыққан соң алып қайтатын көрінеді...</w:t>
        <w:br/>
        <w:t>Полковник күйеуі соғыста қайтыс болыпты.</w:t>
        <w:br/>
        <w:t>Екеуміз шарап ішіп отырып, біраз сыр ақтарыстық. Ол</w:t>
        <w:br/>
        <w:t>өзінің өмірін жыр қылса, мен Москвада көрген-білгенімді</w:t>
        <w:br/>
        <w:t>айттым.</w:t>
        <w:br/>
        <w:t>-- Осы Москнада атақты профессорларды жауып қой-</w:t>
        <w:br/>
        <w:t>ды дегені рас па) -- деді ол бір мезгілде.</w:t>
        <w:br/>
        <w:t>-- Сіздер де естіп қалдыңыздар ма?</w:t>
        <w:br/>
        <w:t>-- Естімей... Газетке жазып жатқан жоқ па!. Ондай</w:t>
        <w:br/>
        <w:t>хабарларды күн сайын сапырылысып жатқан халық газет-</w:t>
        <w:br/>
        <w:t>тен бұрын жеткізеді. і</w:t>
        <w:br/>
        <w:t>с- Ия..-- Аз ойланып.-- Түсінбейім! -- дедім.</w:t>
        <w:br/>
        <w:t>-- Сонда, оларды сіз жау емес дейсіз бе?</w:t>
        <w:br/>
        <w:t>-- Жау деп айтуға тілім бармайды. Совет өкіметімен</w:t>
        <w:br/>
        <w:t>бірге жасасып келе жатқан ғалымдар...--- Ах, керегі не со-</w:t>
        <w:br/>
        <w:t>ның!-- деп қолды бір-ақ сілтеп, орнымнан тұрып кетіп,</w:t>
        <w:br/>
        <w:t>радиоқабылдағыштың құлағын бұрадым.. Сол бір түнді</w:t>
        <w:br/>
        <w:t>53</w:t>
        <w:br/>
        <w:t>Әуелі ол маған қымыз берді.</w:t>
        <w:br/>
        <w:t>-- Дем алушыларға бізде қымыз береді... Іш! Бұрын</w:t>
        <w:br/>
        <w:t>ішіп көріп пе ең?</w:t>
        <w:br/>
        <w:t>-- Бала күнімде ішкем.</w:t>
        <w:br/>
        <w:t>-- Қазақ емес екенсің ғой.-- Күлді де менің көзіме қа-</w:t>
        <w:br/>
        <w:t>далып.- Неге жүдеусің? -- деді.</w:t>
        <w:br/>
        <w:t>-- Білмеймін, әдейі саған кеддім, емдер деп.»</w:t>
        <w:br/>
        <w:t>Сусанна Михайловна басын шайқады.</w:t>
      </w:r>
    </w:p>
    <w:p>
      <w:r>
        <w:t>-- Өңің онша емес!.. Ие, уақасы жоқ, ауырсаң өзім ем-</w:t>
        <w:br/>
        <w:t>деп жазып алам!.. Кәне, қымыз ба, жоқ шарап ішеміз бе?</w:t>
        <w:br/>
        <w:t>Араластыра іштік. Қызыңқырадық. Әңгіме кенерелі ар-</w:t>
        <w:br/>
        <w:t>наға түсіп, өзен суындай сылдырап аға берді.</w:t>
        <w:br/>
        <w:t>-- Менің байқауымша: сенде бір сыр бар. Дәл кәзір ке-</w:t>
        <w:br/>
        <w:t>месі суға кеткен капитанға ұқсайсын,- деді ол жымнып,</w:t>
        <w:br/>
        <w:t>Мен көңіліме тік алып жиырыла қалдым. Айнаға қара-</w:t>
        <w:br/>
        <w:t>ғандай бәрін көріп өтырғанын?.. Жоқ, сен менің жандүние-</w:t>
        <w:br/>
        <w:t>ме қол сұқпа. Оңай ала алмайсын оны, Сусанна!</w:t>
        <w:br/>
        <w:t>-- Сен мені түсінбепсің, доктор!.. Мен қапитан емеспін,</w:t>
        <w:br/>
        <w:t>балық аулап жүріп жайын ұстаған балықшыға ұқсаймын!</w:t>
        <w:br/>
        <w:t>Жайыным Сусаннаның өзі скенін ол түсінді, Сол бір сәт</w:t>
        <w:br/>
        <w:t>көзінің қарашығынан: «Мұны неге айттың?» деген сұрақ-</w:t>
        <w:br/>
        <w:t>ты да аңғардым.</w:t>
        <w:br/>
        <w:t>-- Жайын ұстаған -- ерлік. Көбіне «жайын жұтып қой-</w:t>
        <w:br/>
        <w:t>ды» деп естуші ек. Ұстасаң, айрылма! Ол бақыт шығар?!</w:t>
        <w:br/>
        <w:t>«Бақыттың» кім екенін мен де түсіндім.</w:t>
        <w:br/>
        <w:t>-- Қолымнан келсе...</w:t>
        <w:br/>
        <w:t>-- Галаптанып көрі.</w:t>
        <w:br/>
        <w:t>Кешке жақын рентген кабинетке алып барып, Сусанна</w:t>
        <w:br/>
        <w:t>Михайловна менің өкпемді қарады.</w:t>
        <w:br/>
        <w:t>-- ЖКөтелмейсін бе? -- деді ол айнаға қарап жатып.</w:t>
        <w:br/>
        <w:t>-- Аздап.</w:t>
        <w:br/>
        <w:t>-- Тез шаршайсын ба? ,</w:t>
        <w:br/>
        <w:t>-- Ие...-- «Біліп тұрмын, доктор, оның бәрін неге сүра-</w:t>
        <w:br/>
        <w:t>ғаныңды?» іштей таласып, жақтырмай тұрмын.</w:t>
        <w:br/>
        <w:t>-- Доктор; сол жақ өкпеңде бұрып қатқан очагтың ор-</w:t>
        <w:br/>
        <w:t>ны бар ма еді?</w:t>
        <w:br/>
        <w:t>-- Естігем жоқ.</w:t>
        <w:br/>
        <w:t>-- Ендеше, сол қатқан очагтың кәзір айналасы ісе бас-</w:t>
        <w:br/>
        <w:t>таған.</w:t>
        <w:br/>
        <w:t>Шам жағылды. Мен киіндім. Сусанна Михайловна ма-</w:t>
        <w:br/>
        <w:t>ған күлімсіреп сұқтана көз тастады.</w:t>
        <w:br/>
        <w:t>-- Қорқып қалғанның қай жағысың?. Рентгенограмма</w:t>
        <w:br/>
        <w:t>жасатам ертең!.. Дәрігер деп шынымды айтсам... Мұндай</w:t>
        <w:br/>
        <w:t>9</w:t>
        <w:br/>
        <w:t>” 67</w:t>
        <w:br/>
        <w:t>шы екі қыз құшақтасып ағаш ішінде келеді екен, қара жол«</w:t>
      </w:r>
    </w:p>
    <w:p>
      <w:r>
        <w:t>да машинаны тоқтатып:</w:t>
        <w:br/>
        <w:t>-- Сусанна Михайловна Патоцкая деген дәрігерді біле</w:t>
        <w:br/>
        <w:t>сіздер ме? -- дедім.</w:t>
        <w:br/>
        <w:t>-- Білгенде қалай... Біздің отделенменің бастығы. Үйі</w:t>
        <w:br/>
        <w:t>теменде. Өзі қазір корпуста жүр.</w:t>
        <w:br/>
        <w:t>-- Егер, қиналмасаңыздар, ғапу етіңіздер, біреуіңіз біз-</w:t>
        <w:br/>
        <w:t>дің машинаға отырып, үйіне апарсаңыз, екіншіңіз өзіне ха”</w:t>
        <w:br/>
        <w:t>бар берсеңіз...</w:t>
        <w:br/>
        <w:t>-- Болады! Болады! По:алуйста!-- деді екеуі де жағ</w:t>
        <w:br/>
        <w:t>рыса сөйлеп.</w:t>
        <w:br/>
        <w:t>-- Ой, рақмет!.. Кәне, отырыңыз!-- дедім алдыңғы</w:t>
        <w:br/>
        <w:t>ұзын бойлы қызға,</w:t>
        <w:br/>
        <w:t>-- Сонда кім келді деп айтайық!-- деді тапалдау екіне</w:t>
        <w:br/>
        <w:t>ші қыз, күлімсіреп.</w:t>
        <w:br/>
        <w:t>-- Доктор Дарханов дегейсіңіз.</w:t>
        <w:br/>
        <w:t>Біз машинаны кейін бұрып, санаторийды айналдық та,</w:t>
        <w:br/>
        <w:t>көл жиегіндегі қара жолға түсіп Сусанна Михайловнаның</w:t>
        <w:br/>
        <w:t>үйіне оралдық. Келсек: үйінің алдында күлімдеп бізді тосып</w:t>
        <w:br/>
        <w:t>тұр, қасында жаңағы біз жіберген қыз. Асыққаны сонша,</w:t>
        <w:br/>
        <w:t>халатин да шешпепті, машинадан шыға келген мені жақын</w:t>
        <w:br/>
        <w:t>адамындай бас салды. Менің сүйісерміз деген ойымда да</w:t>
        <w:br/>
        <w:t>жоқ-ты. Ол ыңғайлана бастағанда мен ернімді тоса бердім.</w:t>
        <w:br/>
        <w:t>Әрине мұнысы қулық екенін кейін түсіндім: жаңағы</w:t>
        <w:br/>
        <w:t>тұрған екі қыз, осы уақиғаны табанда бүкіл санаторийға</w:t>
        <w:br/>
        <w:t>жайған. «Сусанна Михайловнаның жігіті кепті, бұрын екеуі</w:t>
        <w:br/>
        <w:t>бірге оқыса керек-ті» деп өздерінше жорамалдап, сол санач</w:t>
        <w:br/>
        <w:t>торийға келуімді, менен бұрын дәлелдеп қойған; содан бы-</w:t>
        <w:br/>
        <w:t>лай Сусаннамен келе жатсам, «бұ кім?» деп көздерімен ат-</w:t>
        <w:br/>
        <w:t>қылап, орайымнан башайыма дейін арбай қарамайтын бол-</w:t>
        <w:br/>
        <w:t>ды, маған «керегі» де сол.</w:t>
        <w:br/>
        <w:t>Сусанна Михайловна Москвада маған жүлеу де жабыңе</w:t>
        <w:br/>
        <w:t>қы сияқты еді, қазір уылжыған жап-жас келіншек, бетінен</w:t>
        <w:br/>
        <w:t>қаны тамғандай -- қып-қызыл нарттай, қара көк көзі ар-</w:t>
        <w:br/>
        <w:t>қаның түнгі аспанындай, тұңғиық терең. Қарап отырсам,</w:t>
        <w:br/>
        <w:t>шашы анада мыс түстес еді, бүгін маған сары алтын тәрізді</w:t>
        <w:br/>
        <w:t>елестеді, Жүріс-тұрыс, қимылы -- шапшаң да батыл, мені</w:t>
        <w:br/>
        <w:t>салғаннан икемдеп, баурап алды. Киімімді шешіндіріп өзі</w:t>
        <w:br/>
        <w:t>іліп, «жолдан келдің ғой» деп душқа аж«беріп те алды.</w:t>
        <w:br/>
        <w:t>Жуынып, еңсем көтеріліп, қайта оралсам: стол үсті тол-</w:t>
        <w:br/>
        <w:t>ған тағам, шарап. Үстіне қызыл жапырақты жібек койлек,</w:t>
        <w:br/>
        <w:t>денесімен-дене ғып жабыстыра тіккен, тығыршықтай бұл«</w:t>
        <w:br/>
        <w:t>шық еттері сыртқа теуіп бұлт-бұлт етеді.</w:t>
        <w:br/>
        <w:t>%6</w:t>
        <w:br/>
        <w:t>жүзінде қаншама жақсы істегеніңмен білімің жоң болса,</w:t>
        <w:br/>
        <w:t>өзіңе немқұрайды қарауы тағы айқын,</w:t>
        <w:br/>
        <w:t>сік ашылып, әуелі көзілдірікті, шоқша сақал, қораш</w:t>
        <w:br/>
        <w:t>шал көрінді, оның артынан ақ шашты сымбатты еркек шық-</w:t>
      </w:r>
    </w:p>
    <w:p>
      <w:r>
        <w:t>ты. Екеуінің Үстінде де ақ халат. Мұның қайсы профессор</w:t>
        <w:br/>
        <w:t>Штокин?</w:t>
        <w:br/>
        <w:t>Шоқша сақал қолып ербеңдетіп, ақ шаштының біресе о</w:t>
        <w:br/>
        <w:t>жағыпа, біресе бұ жағына шығып, дамыл таппай сөйлеп</w:t>
        <w:br/>
        <w:t>жүр, ал, ақ шашты тапжылмайды, үнсіз тыңдайды, тұлға</w:t>
        <w:br/>
        <w:t>сы да бөлек екі нығына екі кісі мінгендей депелі, тіпетік, тек</w:t>
        <w:br/>
        <w:t>қырау шалған қабағы ғана түюлі: «бар-бар, тыңдамайым</w:t>
        <w:br/>
        <w:t>сөзіңді» деген кісінің пішіні.</w:t>
        <w:br/>
        <w:t>Мені байқап қалды да, шалды тастап, қасыма келді ол.</w:t>
        <w:br/>
        <w:t>Қол беріп жылы амандасты.</w:t>
        <w:br/>
        <w:t>-- Мені тосып отырсыз ба?</w:t>
        <w:br/>
        <w:t>-- Ие, профессор...-- дей беріп ем, ар жағын айтқызбай</w:t>
        <w:br/>
        <w:t>қолтықтап кабинетіне алып барды. Есікті жаба беріп, сі»</w:t>
        <w:br/>
        <w:t>дейіп тұрып қалған шоқша сақалға:</w:t>
        <w:br/>
        <w:t>-- Біздің дауымыз бітпес дау, ертеңге дейін тағы да</w:t>
        <w:br/>
        <w:t>оралармыз! Хош!-- деді де, орнына отырды.-- Ал, айта</w:t>
        <w:br/>
        <w:t>бер, қайдан келдің?</w:t>
        <w:br/>
        <w:t>-- Қазақстаннан. Бурабай курортынан, сізге ікіберді,-</w:t>
        <w:br/>
        <w:t>Деп жолдама қағазымды ұсындым. Оқып болып, күлімдеп,</w:t>
        <w:br/>
        <w:t>бұрынғы бір таныс досындай, салғаннан бауырына тарта</w:t>
        <w:br/>
        <w:t>сөйледі. Қайда оқыдым, қайда істедім, тәптіштей тегіс сұ-</w:t>
        <w:br/>
        <w:t>рап, абден танысқасын:</w:t>
        <w:br/>
        <w:t>-- Көмекей туберкулезіне өз еркіңмен бардың ба? --</w:t>
        <w:br/>
        <w:t>деді қоңыр көзін қадап.</w:t>
        <w:br/>
        <w:t>-- Өз еркіммен.</w:t>
        <w:br/>
        <w:t>-- Қауіпті екенін білесін бе?</w:t>
        <w:br/>
        <w:t>-- Білем!</w:t>
        <w:br/>
        <w:t>-- Ертең ауырып қалсаң өкінбейсің бе?</w:t>
        <w:br/>
        <w:t>-- Сіз өзіңіз қалай, ауырмайсыз ба? -- Мен де бейне-</w:t>
        <w:br/>
        <w:t>Леп сөз тастадым. Гүсіне қойды.</w:t>
        <w:br/>
        <w:t>-- Саумын. Ауырғам жоқ!</w:t>
        <w:br/>
        <w:t>-- Мүмкін мен де өзімді сақтап қарармын.</w:t>
        <w:br/>
        <w:t>Профессор жымиып, сыпайы күлді. Кейбіреулердей қар-</w:t>
        <w:br/>
        <w:t>қылдап, немесе теке сықылды бақ-бақ етіп ерсі күлмеді.</w:t>
        <w:br/>
        <w:t>-- Сөзіңе қарағанда, сенен ғалым шығуы да мүмкін.</w:t>
        <w:br/>
        <w:t>Біздің жастардың көбі қорқады, бұл мамандыққа бармай-</w:t>
        <w:br/>
        <w:t>ды, барғандары өзін-өзі сақтай алмай, ауырып, азапқа</w:t>
        <w:br/>
        <w:t>ұшырайды. Медицинаның қара жұмысынан жиренбей, ерін-</w:t>
        <w:br/>
        <w:t>бей істесе ғана ғалым туады. Павловтың осы сөзі есіңде ме),</w:t>
        <w:br/>
        <w:t>16</w:t>
        <w:br/>
        <w:t>жеңіл-желпі ауру-- біздің санаторийда сылып алғандай</w:t>
        <w:br/>
        <w:t>жазылады. Ренжіме!</w:t>
      </w:r>
    </w:p>
    <w:p>
      <w:r>
        <w:t>Сөйлеп келеді. Менде үн жоқ. Өкпем ауырса, ауырған</w:t>
        <w:br/>
        <w:t>да болар, соңғы кездегі қайғы-қасірет, уайымның зардабы</w:t>
        <w:br/>
        <w:t>да... Бәсе неге жүдеп, арықтай берем десем?..</w:t>
        <w:br/>
        <w:t>Денсаулығымды жойып алғаным -- менің аяғыма тұсау</w:t>
        <w:br/>
        <w:t>болғанын кезінде мән бермегеніммен, кейін ұқтым. Ауру--</w:t>
        <w:br/>
        <w:t>кісіні әйеншек, қорқақ қылады. Серпіліп өмір сүре алмай-</w:t>
        <w:br/>
        <w:t>сын... жастық шақпен қоштасуға тура келгені ме?</w:t>
        <w:br/>
        <w:t>Менің көңілім жабырқап, басқа қалаға кеткім кеп толқи</w:t>
        <w:br/>
        <w:t>бергенімді Сусанна Михайловна сезді де, бір күні үйіне қо-</w:t>
        <w:br/>
        <w:t>нақ шақырды. Ағылшын коттеджісінің стилімен салынған</w:t>
        <w:br/>
        <w:t>екі этажды ағаш үйдің астында толық бір секцияда тұрады</w:t>
        <w:br/>
        <w:t>Сусапиа Михайловпа, Бірінен біріне кіретін екі бөлме; екеуі</w:t>
        <w:br/>
        <w:t>де кең, жарық; ауызғы бөлмеде -- плита-пеш. Дәрігерлер</w:t>
        <w:br/>
        <w:t>үйінде тамақ істемейді, санаторийдың асханасында арнайы</w:t>
        <w:br/>
        <w:t>әзірлеп береді.</w:t>
        <w:br/>
        <w:t>Стол үсті тағамға толды, мойнын сорайтып бір графин</w:t>
        <w:br/>
        <w:t>спирт те орнықты... Іле қонақтар да жиналды. Ішінде сана-</w:t>
        <w:br/>
        <w:t>торийдің бас дәрігері, бар шашына ақ кіре бастаған, сыры</w:t>
        <w:br/>
        <w:t>кетсе де сыны кетпеген айбынды еркек. Салғаннан мені өзіне</w:t>
        <w:br/>
        <w:t>бастас тең құрбы деп танып, жетегіне ала сөйледі. Оған іле-</w:t>
        <w:br/>
        <w:t>сіп, жаңада ғана сол санаторийға шаруашылық жағынам</w:t>
        <w:br/>
        <w:t>орынбасар боп ауданнан келген тапалтақ, жуан қазақ -</w:t>
        <w:br/>
        <w:t>Шортанбаев бірге келді. Дабдырлап дәйексіз сөйлейтін кі-</w:t>
        <w:br/>
        <w:t>сі екен. Сөзін күлкімен аяқтап көзін маған қадай берді. Та-</w:t>
        <w:br/>
        <w:t>ғы да бірнеше әйел дәрігерлер келді. Олар өзара күңкілде-</w:t>
        <w:br/>
        <w:t>сіп, үш еркектің сөзіне араласпай, оңашалау бір топ құрды.</w:t>
        <w:br/>
        <w:t>Бірінші тосты Сусанна Михайловнаның өзі көтеріп,</w:t>
        <w:br/>
        <w:t>жұртқа мені таныстырды.</w:t>
        <w:br/>
        <w:t>-- Доктор Дарханов Нияз Базілевич менің жақсы д0-</w:t>
        <w:br/>
        <w:t>сым, маған демалысқа келіп жатыр, соның құрметіне! -- де-</w:t>
        <w:br/>
        <w:t>ді маған көзін төңкере қарап, күлімдеп. Бокал екінші рет</w:t>
        <w:br/>
        <w:t>толтырылғанда Шортанбаев дабдырлап түрегелді.</w:t>
        <w:br/>
        <w:t>-- Доктор Дарханов менің інім екен...-- деп келс жа-</w:t>
        <w:br/>
        <w:t>тыр еді бас дәрігер оны жеңінен тартып, нұқып отырғы-</w:t>
        <w:br/>
        <w:t>зып қойды. :</w:t>
        <w:br/>
        <w:t>-- Әкеңнен бұрын тұзаққа мойыныңды сұқпа! -- деді.</w:t>
        <w:br/>
        <w:t>Әйелдер дуылдап шаттана күлді. Бас дәрігердің ылғи қол-</w:t>
        <w:br/>
        <w:t>данатын сөзінің бірі екен. Әйелдер біріне бірі сыбырлап:</w:t>
        <w:br/>
        <w:t>«Жұмыртқа тауықты үйретпейді» деп бас дәрігердің екінші</w:t>
        <w:br/>
        <w:t>мәтелін айтып тағы да күлді.</w:t>
        <w:br/>
        <w:t>Сусанна Михайловна:</w:t>
        <w:br/>
        <w:t>68</w:t>
        <w:br/>
        <w:t>-- Бас дәрігеріміз Алексей “Иванович Кравцов...-- деп</w:t>
        <w:br/>
        <w:t>келе жатыр еді, оған да ол:</w:t>
        <w:br/>
        <w:t>-- Тоқта, жұмыртқа тауықты үйретпейді! -- деді. Ен-</w:t>
        <w:br/>
        <w:t>дігі күлкі бүкіл үйді басына көтерді, дәрігерлердің шек-сілесі</w:t>
        <w:br/>
        <w:t>қатып мәз-майрам болды. Кравпиов қулана сөйлейтін, ақжар-</w:t>
        <w:br/>
        <w:t>қын адам екен. Мен бас дәрігермін деп, паңданып біреудің</w:t>
        <w:br/>
        <w:t>сөзін, біреудің өзін жақтырмай, сыздап отыратындар дәрі-</w:t>
        <w:br/>
        <w:t>герлер арасында аз емес. Мына кісі одан аулақ, бүқарашыл,</w:t>
      </w:r>
    </w:p>
    <w:p>
      <w:r>
        <w:t>көпті көрген-ау деп түйін жасадым. Аздан соң маған:</w:t>
        <w:br/>
        <w:t>-- Сен бізде қал!.. Құс сүтінен басқасын тауып берем!</w:t>
        <w:br/>
        <w:t>Өзіңе не керек? -- деді ол. Мең нығымды көтеріп, не дерім-</w:t>
        <w:br/>
        <w:t>ді білмедім</w:t>
        <w:br/>
        <w:t>-- Әйелің бар ма?</w:t>
        <w:br/>
        <w:t>-- Жоқ. Бойдақпын.</w:t>
        <w:br/>
        <w:t>Сағиламен айрылысып кеткенімді Сусанна Михайловиа</w:t>
        <w:br/>
        <w:t>әлі естімеген-ді, әзілдеп отыр ма деп мән бермеді.</w:t>
        <w:br/>
        <w:t>-- Үйінен он қадам шыққан еркектің қайсының болсын</w:t>
        <w:br/>
        <w:t>әйелі жоқ! - деді күліп ол.</w:t>
        <w:br/>
        <w:t>-- Еһе, бойдақ болсаң, мына осы отырған дәрігер әйел-</w:t>
        <w:br/>
        <w:t>дердің ішінен таңдағаныңды ал!-- деді тағы да бас дәрігер</w:t>
        <w:br/>
        <w:t>әзілдеп.</w:t>
        <w:br/>
        <w:t>Әйелдердің біреуі сыбырлап:</w:t>
        <w:br/>
        <w:t>-- Сусанна ешкімге бере қоймас! -- деді, мен ол сөзді</w:t>
        <w:br/>
        <w:t>естіп қалып, Сусаннаға көз қиығымды тастап ем, «Рас, се-</w:t>
        <w:br/>
        <w:t>ні ешкімге бермейім!» дегендей, маған сүйсіне де телміре қа-</w:t>
        <w:br/>
        <w:t>рап қалыпты.</w:t>
        <w:br/>
        <w:t>-- Сусанна Михайловнаның айтуы бойынша, ден сау-</w:t>
        <w:br/>
        <w:t>лығың да онша емес көрінеді, қайда барасың!-- дегені бар</w:t>
        <w:br/>
        <w:t>Ма қызып алған бас дәрігердің.</w:t>
        <w:br/>
        <w:t>Мен жоқ жерде Сусаннаның қызмет жайында сәйлес-</w:t>
        <w:br/>
        <w:t>кенін, осы қонақты әдейі келісіп ұйымдастырғанын енді сез-</w:t>
        <w:br/>
        <w:t>дім. Сусанна Михайловнаға жақтырмаған пішінмен қарз-</w:t>
        <w:br/>
        <w:t>дым. О да ұялып, қызарып, көзін тәмен қадады.</w:t>
        <w:br/>
        <w:t>-- Сен, доктор, Сусанна Михайловнаға олай қарама,</w:t>
        <w:br/>
        <w:t>«денсаулығың жайында» ол маған бір ауыз сөз айтқан емес,</w:t>
        <w:br/>
        <w:t>мен өзім оспақтап отырған,-- деді Алексей Мванович, ны-</w:t>
        <w:br/>
        <w:t>ғымнан қағып.</w:t>
        <w:br/>
        <w:t>Тарарда Кравцов екеуміз дос боп айрылдық, бірақ</w:t>
        <w:br/>
        <w:t>ортанбаевқа мен үнамай қалған сияқтымын, Неге екені</w:t>
        <w:br/>
        <w:t>белгісіз, мүмкін, Алексей Ивановичқа көңілімді көбірек ау-</w:t>
        <w:br/>
        <w:t>дарып жібердім бе, әйтеуір томсырайып, салқын қоштасты.</w:t>
        <w:br/>
        <w:t>Қонақтар тарады. Сусанна Михайловна екеуміз оңаша қал-</w:t>
        <w:br/>
        <w:t>дық. Тәсек салды. Ол-- крауатқа, мен диванға жаттым.</w:t>
        <w:br/>
        <w:t>69.</w:t>
        <w:br/>
        <w:t>Шам сөнді. Менде де, онда да үн жоқ. Бұл эйел алды-ар-</w:t>
        <w:br/>
        <w:t>тымды орап, шырмап алды. Менен сыр тартпай тұрып, ой-</w:t>
        <w:br/>
        <w:t>ымды білмей тұрып, жар жиегіне әкеп тіреп қоюы -- мүн-</w:t>
        <w:br/>
        <w:t>дайдан бір рет бұрын опық жеген маған ұнаған жоқ. Аққыл-</w:t>
        <w:br/>
        <w:t>ды әйелдің бағасы да, құны да сәл төмен түскендей.</w:t>
        <w:br/>
        <w:t>Денені күйдірген құмарлық оты бәсеңсіп, бойымды кең</w:t>
        <w:br/>
        <w:t>салып, не де болса, кезекті өзіне бердім...</w:t>
        <w:br/>
        <w:t>Ол түні мені о да тосқан секілді. Бірақ, ертеңінде бірік</w:t>
      </w:r>
    </w:p>
    <w:p>
      <w:r>
        <w:t>мізге-біріміз сыр бермей, күлімдеп түрегелдік,</w:t>
        <w:br/>
        <w:t>Бір апта өтпей серуен құрдық. Қайыққа мініп аралға ла</w:t>
        <w:br/>
        <w:t>өттік, Бурабайға барып табиғаттың «Жұмбақтас», «Оқшжет-</w:t>
        <w:br/>
        <w:t>кес», «Көкбұғаз», «Ақбура» сияқты аса шебер жасаған</w:t>
        <w:br/>
        <w:t>мүсіп-суреттерін де көрдік. ? үректі уландырған уайым</w:t>
        <w:br/>
        <w:t>уыты біртіндеп қайта бастады. Сағила да, Генриеттаның</w:t>
        <w:br/>
        <w:t>да тұлғалары көмескіленіп, кейін сырыла берді... Кей күн-</w:t>
        <w:br/>
        <w:t>дері біздің топқа бас дәрігер де қосылып қап, бой сергітіп</w:t>
        <w:br/>
        <w:t>жүрді. Ақыры Сусанна екеуі екі жақтап, қоймай жүріп</w:t>
        <w:br/>
        <w:t>қызметке тұратын ғып көндірді.</w:t>
        <w:br/>
        <w:t>Мен әуелі бұлданып көнбей көріп ем, артынан денсау-</w:t>
        <w:br/>
        <w:t>хығымды еске алып, уәде бердім.</w:t>
        <w:br/>
        <w:t>«Демалыста жүр» деген қауесетпен соңғы қызмет ор-</w:t>
        <w:br/>
        <w:t>нымнан куәлік қағаз да сұрамады, көмекей ауруып емдей-</w:t>
        <w:br/>
        <w:t>тін ларинголог дәрігердің жоқтығынан құшағын ашып, құл-</w:t>
        <w:br/>
        <w:t>дық ұрды.</w:t>
        <w:br/>
        <w:t>Арада аз күн өтсе де, қызметті сағынып қалсам керек,</w:t>
        <w:br/>
        <w:t>жеңімді сыбана кірістім. Бас дәрігердің ықыласы түсіп, сал-</w:t>
        <w:br/>
        <w:t>ған бетте жақсы жағдай туғызды. Сусанна тұрған үйдің</w:t>
        <w:br/>
        <w:t>үстінен балқоны бар, үлкен бір бөлмені, крауатті төсек-ор-</w:t>
        <w:br/>
        <w:t>нымен тап-тұйнақтай қып сайлап берді. Не ішем десем --</w:t>
        <w:br/>
        <w:t>соны «дайындап бер» деп шефповарға тапсырды... Енді өк-</w:t>
        <w:br/>
        <w:t>пе, көмекей туберкулезі жайында кітаптар оқып, білімімді</w:t>
        <w:br/>
        <w:t>жетілдіруге тура келді. Сусанна Михайловна тәжірибелі де</w:t>
        <w:br/>
        <w:t>білімді дәрігер екен, көп жайды содан үйрендім. «Өкпе ау-</w:t>
        <w:br/>
        <w:t>руының әрбір маманы рентгенді жақсы білу керек» дегеп</w:t>
        <w:br/>
        <w:t>қисынды жақтайды екен, маған да бірден «рентгенді үй-</w:t>
        <w:br/>
        <w:t>рен!» деп өзі алып барып, рентген сәулесінің біраз сырын</w:t>
        <w:br/>
        <w:t>ашты. Күнде түстен кейін рентген кабинетке келіп, науқас</w:t>
        <w:br/>
        <w:t>адамдарды кезек-кезек шақырып ап, өкпесің қарадық.</w:t>
        <w:br/>
        <w:t>Сусанна Михайловна:</w:t>
        <w:br/>
        <w:t>70.</w:t>
        <w:br/>
        <w:t>біреуіне барсам қол үштын созар еді... Айтқандай, Бурабайға</w:t>
        <w:br/>
        <w:t>әнеугі Сусанна Михайловнаға барсам қайтеді?..</w:t>
        <w:br/>
        <w:t>Поезд Бурабай станциясына түнде келді. Чемоданымды</w:t>
        <w:br/>
        <w:t>ұстап секіріп мен де түстім. Курортқа емделуге келіп-кетіп</w:t>
        <w:br/>
        <w:t>"жатқан халық нін тіреседі, бірі жаңа көрісіп, енді бірі қош»</w:t>
        <w:br/>
        <w:t>тасып станцияны басына көтереді.</w:t>
        <w:br/>
        <w:t>Онда менің не жұмысым бар, чемоданымды зат сақтай-</w:t>
        <w:br/>
        <w:t>тын камераға апарып қойдым да, өзім буфетке барып бір</w:t>
        <w:br/>
        <w:t>стакан ыстық кофе ішіп, ұйқымды ашып, қайтадан тысқа</w:t>
        <w:br/>
        <w:t>шықтым. Құлан иектеп таң атып келе жатыр. Станция іші</w:t>
        <w:br/>
        <w:t>жым-жырт, у-шу басылған. Есік алдын сыпырып бір шал</w:t>
        <w:br/>
        <w:t>жүр, содан Бармашы санаторийына қалай барудың жолын</w:t>
        <w:br/>
        <w:t>сұрап біліп, жаяу тарттым.</w:t>
        <w:br/>
        <w:t>Қаланың шетіне тақағанда, дәл аяқ астынан жарқырап</w:t>
        <w:br/>
        <w:t>айдын көл көрінді. Мөп-мөлдір, тұп-тұпық, неткен ғажап</w:t>
        <w:br/>
        <w:t>көл! Мен көзімді ала алмай тамашалап тұра бердім. Көлдің</w:t>
        <w:br/>
        <w:t>қақ ортасында шоп-шошақ тақия тәріздес арал, аралмен</w:t>
        <w:br/>
        <w:t>тұстас, од жақ жиекте тізбектелген қайықтар, су станциясы</w:t>
        <w:br/>
        <w:t>көзіме ілінді... Сапаторийды орман ішіне жасырып қойған-</w:t>
      </w:r>
    </w:p>
    <w:p>
      <w:r>
        <w:t>дай, жіті қараған адам көк-қызыл шатырлардың төбелерін</w:t>
        <w:br/>
        <w:t>ғана байқап қалады.</w:t>
        <w:br/>
        <w:t>Әсіресе, күн шығып келе жатқандағы көлдің суреті осы</w:t>
        <w:br/>
        <w:t>күнге дейін есімде. Алтын арай күн сәулесін аспаппан біреу</w:t>
        <w:br/>
        <w:t>шүмектеп құйып тұрғандай, көлдің беті түрлі түске боялып,</w:t>
        <w:br/>
        <w:t>дір-дір етеді. Шешініп, шәйі түстес суды оранып малтыса</w:t>
        <w:br/>
        <w:t>шіркін! Көлді жағалап отырып, жарты сағатта санаторийға</w:t>
        <w:br/>
        <w:t>да жетуге болатындай, бірақ осылай жолаушылап барғаным</w:t>
        <w:br/>
        <w:t>қалай, ұтымды ма?</w:t>
        <w:br/>
        <w:t>Сүмірейіп, кір-кір күйде жетіп барғаным өрескел көрініп</w:t>
        <w:br/>
        <w:t>жүрмесе? Сезіктеніп, бүл өзі кім деп, әркім бір үңіліп ізіме</w:t>
        <w:br/>
        <w:t>түсіп алса... «Жоқ, әрқашан да әмірдің думан ортасында</w:t>
        <w:br/>
        <w:t>батыл жүрсең, сыйлайды жұрт, «кім» деп және сезіктенбей-</w:t>
        <w:br/>
        <w:t>ді» - деді эжептәуір ысылып қалған іштегі әзәзілім. Киіміңе</w:t>
        <w:br/>
        <w:t>қарап қарсы алады, ақылыңа қарап шығарып салады!.. Ие,</w:t>
        <w:br/>
        <w:t>бүгіннен бастап мен артистпін, өмір үлкен сахна, сонда ой-</w:t>
        <w:br/>
        <w:t>науым керек! Ендігі менің ролім -- өмірді онша қадыр тұт-</w:t>
        <w:br/>
        <w:t>пайтын, батыл да сері жігіт, адамнан жанын аямайтын жақ-</w:t>
        <w:br/>
        <w:t>сы” дәрігер. Ой-қиял-- серігім, мысқыл-кекесін сөз--</w:t>
        <w:br/>
        <w:t>құралым. Өмірде осы рольді ойнауға талантым жете ме?..</w:t>
        <w:br/>
        <w:t>“Тауекел!</w:t>
        <w:br/>
        <w:t>Станция басына қайта оралып, мейманханадан орың</w:t>
        <w:br/>
        <w:t>алып, қырынып-жуынып, костюмімді ауыстырып, сағат он-</w:t>
        <w:br/>
        <w:t>да таксимен зыр етіп, санаторийға жетіп бардым. Дем алу-</w:t>
        <w:br/>
        <w:t>3 3. Шашкин, ІУ-том 65”</w:t>
        <w:br/>
        <w:t>туберкулез құртының бойы Үйреніп ап, көнбей қоятын сы-</w:t>
        <w:br/>
        <w:t>қылды... Сондықтан, барып біраз тәжірибе алып қайту та-</w:t>
        <w:br/>
        <w:t>былған ақыл деп, бас дәрігер де мені қостап, пікір түйді.</w:t>
        <w:br/>
        <w:t>Қуанып, Сусанна Михайловнаға кеп:</w:t>
        <w:br/>
        <w:t>-- Мен жақында жүрем,- дедім, Оның көзі шарасынан</w:t>
        <w:br/>
        <w:t>шыға жаздады.</w:t>
        <w:br/>
        <w:t>-- Қайда?</w:t>
        <w:br/>
        <w:t>-- Әлі белгілегеміз жоқ, шамасы көмекей туберкулезін</w:t>
        <w:br/>
        <w:t>емдейтін клиникасы бар Ялтаға барармын! !</w:t>
        <w:br/>
        <w:t>Сусанна Михайловнаның өңі сұрланып, қанын ішіне тар-</w:t>
        <w:br/>
        <w:t>тып алды, кезінің оты жарқ етіп, жазып отырған қағазына</w:t>
        <w:br/>
        <w:t>тенді... Мен түсінбей, абыржып қалдым да, жаңағы сөзімді</w:t>
        <w:br/>
        <w:t>қайтадан есіме түсірдім: бөтен бірдеңе айтып қойғам жоқ</w:t>
        <w:br/>
        <w:t>па?</w:t>
        <w:br/>
        <w:t>-- Сусанна Михайловна, менің баруыма қарсысың</w:t>
        <w:br/>
        <w:t>ба? -- деп даусымды жұмсартып, елжірей сөйледім.</w:t>
        <w:br/>
        <w:t>Сусанна Михайловна өте нәзік те ұстамды адам, тез тү-</w:t>
        <w:br/>
        <w:t>сініп, дер кезінде өзін өзі тежеп баса қойды.</w:t>
        <w:br/>
        <w:t>-- Жоқ-жоқ, қайта құттықтаймын!., Менің нервіме ти-</w:t>
        <w:br/>
        <w:t>ген бас дәрігердің қылығы. Өткен жылы мен екі рет сүран-</w:t>
        <w:br/>
        <w:t>дым, маңына дарытпады. Сен барып ең, сөзге келместен:</w:t>
        <w:br/>
        <w:t>«Мә, бара ғой!» деп елпілдеуі-ақ батып отыр,-- деді назда-</w:t>
        <w:br/>
        <w:t>на жымиып.</w:t>
      </w:r>
    </w:p>
    <w:p>
      <w:r>
        <w:t>-- Е, опдай ойың болса, сен бар, мен кейін...</w:t>
        <w:br/>
        <w:t>-- Тағы да түсінбедің, Нияз Базілевич!.. Менің барғым</w:t>
        <w:br/>
        <w:t>кеп отырған жоқ. Бас дәрігердің өзіме деген көзқарасы ғой</w:t>
        <w:br/>
        <w:t>айтып отырғаным!..</w:t>
        <w:br/>
        <w:t>Екеуінің арасында бұрын қандай уақнға болғанын мен</w:t>
        <w:br/>
        <w:t>білмеймін, ал, мен келгеннен бері ондай теріс пікір сезбегем,</w:t>
        <w:br/>
        <w:t>қайта бас дәрігер Сусапна Михайловнаны көп білетің кісі,</w:t>
        <w:br/>
        <w:t>тәжірибелі дәрігер деп мақтап, сый-құрметпен атап отыр-</w:t>
        <w:br/>
        <w:t>ғаның талай естігем. Әйел заты кейде түймедейді түйедей</w:t>
        <w:br/>
        <w:t>өсіріп тұратын әдеті еді, сондай ма, кім білсін...</w:t>
        <w:br/>
        <w:t>Іле Ялтаға жүріп кеттім.</w:t>
        <w:br/>
        <w:t>Жж</w:t>
        <w:br/>
        <w:t>Жолшыбай бір күн Москвада болып, өзім оқыған кли-</w:t>
        <w:br/>
        <w:t>никаға барып, ассистенттерден сыбырлап: «профессордың</w:t>
        <w:br/>
        <w:t>хал-жайын» сұрап едім: «ұзын хабарға қарағанда әлі тексе-</w:t>
        <w:br/>
        <w:t>ріп жатса керек» деп, қысқа ғана жауап қайырды. Ол жа-</w:t>
        <w:br/>
        <w:t>йында әңгімелескісі келмеді, бас тартты. «Әй, қойшы!» деп</w:t>
        <w:br/>
        <w:t>қолды бір-ақ сілтеп, теріс айналып жүре бергендері де та-</w:t>
        <w:br/>
        <w:t>73</w:t>
        <w:br/>
        <w:t>-- Мына “бір сақинадай дөп-дәцгелек тесік -- кавер-</w:t>
        <w:br/>
        <w:t>на-- жарылған жара, кейбіреуде үлкендігі білезіктей бола-</w:t>
        <w:br/>
        <w:t>ды..-- деп айнаға түскен суреттерді қолымен нұсқайды.</w:t>
        <w:br/>
        <w:t>Мен айнаға төнгенде екеуміздің басымыз түйісіп қалады,</w:t>
        <w:br/>
        <w:t>есті кетіріп, елтітетін хош місі мұрныма кеп, жанымды</w:t>
        <w:br/>
        <w:t>қинайды. Өзімді-өзім тізгіндеп, тағы да құлақ тігем.-- Ал,</w:t>
        <w:br/>
        <w:t>сол жақтағы өкпе мен оң жақ бірдей ме?</w:t>
        <w:br/>
        <w:t>-- Жоқ, сол жақ өкпенің тең жартысы қап-қара, ісіну--</w:t>
        <w:br/>
        <w:t>мүны лобит дейді. Айнаға бұл неге қарайып түседі? Оның</w:t>
        <w:br/>
        <w:t>себебі: бұл-- бітеу жара, әлі жарылған жоқ. Рентген сәу»</w:t>
        <w:br/>
        <w:t>лесі ісіктен әрі өте алмайды... Сол сияқты.. Жолдас Баши-</w:t>
        <w:br/>
        <w:t>лов, сіз тұрыңыз. Я, сіз бара беріңіз! -- деп, сөзін бөліп, бір</w:t>
        <w:br/>
        <w:t>науқастың орнына екіншісін тұрғызады да, сөзін қайта сз-</w:t>
        <w:br/>
        <w:t>бақтайды.-- Міне көріп қой: екі өкпенің екеуі де бұршақ</w:t>
        <w:br/>
        <w:t>еккендей шүп-шұбар, мұның атын балалаған очағтар дейлі.</w:t>
        <w:br/>
        <w:t>Жаңағы тесіктен гөрі аурудың бұл түрі-- тез жазылады</w:t>
        <w:br/>
        <w:t>да, тез қозғыш келеді...</w:t>
        <w:br/>
        <w:t>Күндегіміз осы. Кеш бата екеуміз қыдырып, көл жаға-</w:t>
        <w:br/>
        <w:t>сына барамыз.</w:t>
        <w:br/>
        <w:t>Мен күндіз не істеп, не қойғанымды оның алдына тар-</w:t>
        <w:br/>
        <w:t>там да, ол мені сынап-мінеп, өз бағасын алдыма тартады.</w:t>
        <w:br/>
        <w:t>-- Біз осы көмекей ауруын дұрыс емдемей жүрміз-ау,-</w:t>
        <w:br/>
        <w:t>деп күдігімді айттым бір күні.</w:t>
        <w:br/>
        <w:t>Сусанна Михайловнаның мінезінің бір қыры бар, ол;</w:t>
        <w:br/>
        <w:t>«сенікі дұрыс» деп бір қоштамайды, қашан да дау айтады</w:t>
        <w:br/>
        <w:t>Екеуміз таласа кетеміз. Медицинаның беделді ғалымдары-</w:t>
        <w:br/>
        <w:t>ның атын атап, эрқайсымыз содан демеу алып, өз пікірімізде</w:t>
        <w:br/>
        <w:t>қаламыз. Келісім жоқ. Бүгін де сол әдетінше:</w:t>
      </w:r>
    </w:p>
    <w:p>
      <w:r>
        <w:t>-- Неге? - деді.</w:t>
        <w:br/>
        <w:t>-- Өкпедегі ауру мен көмекей ауруының тікелей байла-</w:t>
        <w:br/>
        <w:t>пысы бар. Кәзір менің қолыма түскен науқастардың өкпе-</w:t>
        <w:br/>
        <w:t>сінде қандай өзгеріс болса, көмекейінде де сондай өзгеріс.</w:t>
        <w:br/>
        <w:t>Мен соны аңғардым.</w:t>
        <w:br/>
        <w:t>Сусанна Михайловна мырс етіп. күлді де, ойнақы да-</w:t>
        <w:br/>
        <w:t>уыспен:</w:t>
        <w:br/>
        <w:t>-- Есіңде ме, вени, види, вици-- келді, көрді, жеңді--</w:t>
        <w:br/>
        <w:t>деген? Келмей жатып, өзің жаңалық аша бастадың ба? -</w:t>
        <w:br/>
        <w:t>Деп бір басып қойды.</w:t>
        <w:br/>
        <w:t>-- Павлов кәзір мода ғой. Не десең о де, мен оған әбден</w:t>
        <w:br/>
        <w:t>иланам: адамның мүшесін бірінен-бірін бөліп ап, жеке-дара</w:t>
        <w:br/>
        <w:t>емдеуге болмайды; денеге қан таратып, нерв арқылы билеп</w:t>
        <w:br/>
        <w:t>1 Латын мәтелі,</w:t>
        <w:br/>
        <w:t>71.</w:t>
        <w:br/>
        <w:t>дап сыра-шарап ішіп, әрі қарай жөнеліп жатқан мен сы-</w:t>
        <w:br/>
        <w:t>қылды жолаушылар.</w:t>
        <w:br/>
        <w:t>Қара мұрт армянин шашлықты отца қақтап, исін ақ-</w:t>
        <w:br/>
        <w:t>қытып мұрныңды жыбырлатады, бірақ, ыстық күнде ет</w:t>
        <w:br/>
        <w:t>жейтін кісі, әй, шамалы!.. «Массандра» заводы шығарған</w:t>
        <w:br/>
        <w:t>ақ мускаттан бір стакан жұтып ап, қайтадан машинаға</w:t>
        <w:br/>
        <w:t>отырдым. )</w:t>
        <w:br/>
        <w:t>Асудан төмен құлай бере, Дмирджи тауына жабысқан</w:t>
        <w:br/>
        <w:t>ЖАалуштаны көрдім. Алуштаның сол жағы тау да, оң жағы -</w:t>
        <w:br/>
        <w:t>теңіз. Жол қаланы қақ жарып пристаньды басып өтеді. Кей-</w:t>
        <w:br/>
        <w:t>біреулер автобуспен Алуштаға кеп, әрі қарай Ялтаға пара-</w:t>
        <w:br/>
        <w:t>ходқа Мініп те кетіп жатады. Шофер машинаның майын</w:t>
        <w:br/>
        <w:t>толтыра қүйып алды, енді Ялтаға дейін қайтіп бөгелмейтін</w:t>
        <w:br/>
        <w:t>болдық. Таудың қабырғасын үңгірлеп салған жол Ялтаға</w:t>
        <w:br/>
        <w:t>жеткенше біресе теңізден алыстап, біресе жақын кеп, ши-</w:t>
        <w:br/>
        <w:t>ратылды да отырды. Киіз үйдей дөңгелек тас үстіндегі ар-</w:t>
        <w:br/>
        <w:t>қардың мүсіні машинамен жарысып барып, қала берді. Аз-</w:t>
        <w:br/>
        <w:t>дан соң ААй-Тодор мүйісі, Ай-Петри тауы сол жақтан ады-</w:t>
        <w:br/>
        <w:t>райып, «меп мұндалап» қарсы алдымыздан шыға келді. Көп</w:t>
        <w:br/>
        <w:t>ұзамай теңіз жиегіне салынған Ялта қаласы да көрініп, қой-</w:t>
        <w:br/>
        <w:t>нын ашты.</w:t>
        <w:br/>
        <w:t>Ялтаның ауасы да, сипаты да бөлек. Көк торғын экібек</w:t>
        <w:br/>
        <w:t>мұнарға оранған қала да көгілдірленіп, теңіздің қара көк</w:t>
        <w:br/>
        <w:t>толқынымен үштасады. Жүрегімді қуаныш кернеп, жан-</w:t>
        <w:br/>
        <w:t>жағыма таңдана тамашалай қараймын. Сүйткенше болмады,</w:t>
        <w:br/>
        <w:t>такси де ығы-жығы, тар көшелер мүйісінде кенет жалтарып,</w:t>
        <w:br/>
        <w:t>«Оңтүстік» атты қонақ үйге алып барды...</w:t>
        <w:br/>
        <w:t>Таң қалдырған сәнді қаланың көркіне құмартып, жүре</w:t>
        <w:br/>
        <w:t>бергім, көре бергім келеді. Өзімді-өзім тежеймін: елігіп,</w:t>
        <w:br/>
        <w:t>салхатпен уақыт өткізуге жарай ма? «Аяз би, әліңді біл!»</w:t>
        <w:br/>
        <w:t>Серуенді кейінгіге қалдырып, ертеңінде клиниканы іздедім.</w:t>
        <w:br/>
        <w:t>Профессор кабинетінің алдында егде тартқан әйел кез</w:t>
        <w:br/>
        <w:t>келе кетті.</w:t>
      </w:r>
    </w:p>
    <w:p>
      <w:r>
        <w:t>-- Сізге кім керек? -- деді жуан еркек дауыспен.</w:t>
        <w:br/>
        <w:t>-- Профессор Штокин!</w:t>
        <w:br/>
        <w:t>-- Мифодий Сергеевич қазір бос емес. Тоса тұрыңыз,</w:t>
        <w:br/>
        <w:t>міне, мұнда отырыңыз! -- деп профессор кабинетінің ал-</w:t>
        <w:br/>
        <w:t>дында дөңгелектеу келген кішірек вестибюльге алып барды.</w:t>
        <w:br/>
        <w:t>Профессор -- білім қазнасы деген ұғым жастай бойға</w:t>
        <w:br/>
        <w:t>сіңген, жолықпай тұрып толқи бастадым. «Не білесің?» деп</w:t>
        <w:br/>
        <w:t>сұрап қап, жауап бере алмасам, тірі өлім-ау! Профессорлар</w:t>
        <w:br/>
        <w:t>біліміңе қарап, келешегіңе де, ісіңе де баға береді. Гәжірибе</w:t>
        <w:br/>
        <w:t>25</w:t>
        <w:br/>
        <w:t>-- ӘЙ, бір таныс жігіт... Осында қоймада істейді! -</w:t>
        <w:br/>
        <w:t>деді милиционер.</w:t>
        <w:br/>
        <w:t>Сонда барып жүрегім орнына түсті...</w:t>
        <w:br/>
        <w:t>Сағат беске дейін милиционерді сырага сілейтіп, алтыда</w:t>
        <w:br/>
        <w:t>билет алып, аман-есен поезға міндім,</w:t>
        <w:br/>
        <w:t>жж</w:t>
        <w:br/>
        <w:t>Сөйтіп, мен қашып кеттім. )</w:t>
        <w:br/>
        <w:t>Қылмысы бар адам жазадан қашушы еді, ақ адамның</w:t>
        <w:br/>
        <w:t>қашып пана іздеуі...сылқ-сылқ күлем. Өзімді өзім кекетемін.</w:t>
        <w:br/>
        <w:t>Купеде жалғыз өзім. Егер бөтен біреу болғанда таңырқап:</w:t>
        <w:br/>
        <w:t>«есі дұрыс па, қарадан қарап неге күледі?» дер еді... Қайт-</w:t>
        <w:br/>
        <w:t>се де бүгін жолым болды: торға түспей, аман-есен құтылып</w:t>
        <w:br/>
        <w:t>кету бақыт емес пе!</w:t>
        <w:br/>
        <w:t>Әзірге бақытым бар сияқті. Бұдан былай кім біледі, бір</w:t>
        <w:br/>
        <w:t>жерде тағы да бір шойып қара кез кеп алқымымнан алып</w:t>
        <w:br/>
        <w:t>жүрмесе... Олар жоқ жер бар ма екен осы өңірде? Сонау</w:t>
        <w:br/>
        <w:t>Ереймептауына, еліме барып, әкемнің туыстарына тығыл-</w:t>
        <w:br/>
        <w:t>сам. Ел ішінде сорайып бірден көзге түсермін. Шойын қа-</w:t>
        <w:br/>
        <w:t>раның бірі келе қалса, қорыққаннан ағайындарымның өзде-</w:t>
        <w:br/>
        <w:t>рі-ақ ұстап берер. Болмаса, Алматы барып, профессор жол-</w:t>
        <w:br/>
        <w:t>дастарымның үніне түссем. «О, жақсы келдің, достым» деп</w:t>
        <w:br/>
        <w:t>алғашқы күн арақ ішіп, ет жерміз. Сопсоң ертеңінде мені</w:t>
        <w:br/>
        <w:t>ертіп ал, институтқа апарар, ол айтқан қызметкс қалдырар.</w:t>
        <w:br/>
        <w:t>Сопсоң бір күні... «Бұл кім өзі?» деген сұрақ туса, профес-</w:t>
        <w:br/>
        <w:t>сор достың өзі-ақ әмір беріп қуып жіберер. Мен үшін атақ,</w:t>
        <w:br/>
        <w:t>абройына нұқсан келтіріп сеуас па ол! Я, мініп-мініп кеп,</w:t>
        <w:br/>
        <w:t>жүгенін сыпырып ап, сауырға бір салған атқа ұқсап, кете</w:t>
        <w:br/>
        <w:t>барармын. (Жоқ, Алматыға барудың жөні жоқ, өздері қырық</w:t>
        <w:br/>
        <w:t>пышақ боп жатқанда сені кім сақтар дейсін.</w:t>
        <w:br/>
        <w:t>-- Енді қайда барам?</w:t>
        <w:br/>
        <w:t>-- Ешкім білмейтін, танымайтын Сібірдің бір қаласына</w:t>
        <w:br/>
        <w:t>барсам?</w:t>
        <w:br/>
        <w:t>-- Бар! Бірақ ақырғы істеген жеріңнен мінездемең жоқ,</w:t>
        <w:br/>
        <w:t>қызметке ала ма?</w:t>
        <w:br/>
        <w:t>-- Я, бұл жағын ойламаппын...</w:t>
      </w:r>
    </w:p>
    <w:p>
      <w:r>
        <w:t>Әзіммен өзім егесіп, купенің бір бұрышында тығылып,</w:t>
        <w:br/>
        <w:t>жанымды жеп отырмын. Кімім бар менің? «Күз сом ақшаң</w:t>
        <w:br/>
        <w:t>болғанша, жүз досың болсын» деген сөзді еңді ұқтым,</w:t>
        <w:br/>
        <w:t>Өзіммен бірге оқыған достардың кебінен қол үзіп алғам.</w:t>
        <w:br/>
        <w:t>Қыздары күйеуге тиген; еркек балалардың әрқайсысы әр</w:t>
        <w:br/>
        <w:t>жерде; салақсып, хат жазбай суып кеткеп өзім. Әйтсе де</w:t>
        <w:br/>
        <w:t>64</w:t>
        <w:br/>
        <w:t>-- Әлбетте, профессор!</w:t>
        <w:br/>
        <w:t>-- Ендеше,-- деді ол, салалы әдемі саусақтарын бір жа-</w:t>
        <w:br/>
        <w:t>зып, бір жұмыл.-- Ертеңнен бастап, күнде келіп, медицина-</w:t>
        <w:br/>
        <w:t>ның сол қара жұмысымен айналыс.</w:t>
        <w:br/>
        <w:t>Мифодий Сергеевичтің салмақты жүріс-тұрысына, қи-</w:t>
        <w:br/>
        <w:t>мыл-қозғалысына қызығып, еліге қараймын. Ол сабырлы</w:t>
        <w:br/>
        <w:t>да әдепті. Не бір орашолақ қимыл жасап, не бір бейсауат</w:t>
        <w:br/>
        <w:t>сөз шықпайды аузынан. Біртіндеп Мифодий Сергеевичтің</w:t>
        <w:br/>
        <w:t>өмірімен таныстым. Туып-өскен жері-- Ленинград. Сон-</w:t>
        <w:br/>
        <w:t>да осыдан жиырма жыл бұрын институт бітіреді, Павлов-</w:t>
        <w:br/>
        <w:t>тың «бейсенбілігіне» қатнасып, сол қалада диссертация</w:t>
        <w:br/>
        <w:t>қорғайды... Сонда үйленеді.</w:t>
        <w:br/>
        <w:t>Ялтаға ауысып, көмекей туберкулезімен шұғылданады.</w:t>
        <w:br/>
        <w:t>Талай емді, талай дәріні қолданып, күшін сынап та көреді.</w:t>
        <w:br/>
        <w:t>-- Соғыстан бұрын,-- деді бір күні теңіз жағалап, қыз-</w:t>
        <w:br/>
        <w:t>меттен қайтып келе жатқанда,-- бір емді қолдана бастап</w:t>
        <w:br/>
        <w:t>ем, соғыс киіп кетіп, қалып қойған еді... Соғыста армия</w:t>
        <w:br/>
        <w:t>госпиталында істей жүрін, шіркін, сол емімді аяқтатсам-ау</w:t>
        <w:br/>
        <w:t>деп арман етуші ем.-- Профессордың көзі сонау байтақ</w:t>
        <w:br/>
        <w:t>теңіздің өрінде ұшқан шағалада, мүмкін, арманы да сондай</w:t>
        <w:br/>
        <w:t>шарықтап алақанына қонбай жүр ме екен? Сөзінің ар жа-</w:t>
        <w:br/>
        <w:t>ғын жуыр маңда сабақтамай қоя ма деп мен де шыдамай,</w:t>
        <w:br/>
        <w:t>профессорды түртлектеп сұрақ бердім:</w:t>
        <w:br/>
        <w:t>&gt;- Енді неге аяқтамайсыз?</w:t>
        <w:br/>
        <w:t>Профессор менің асығыс сұрағанымды сезді де, езу тар-</w:t>
        <w:br/>
        <w:t>тып жымиды.</w:t>
        <w:br/>
        <w:t>-- Неге аяқтамайын. Қазіргі өмірімнің сәні де, мәні де</w:t>
        <w:br/>
        <w:t>сол. Бірақ, біліп қой: жаңалық дүниеге оңай келмейді!</w:t>
        <w:br/>
        <w:t>-- Сопда кедергі не?</w:t>
        <w:br/>
        <w:t>-- Ленинградта профессор Неменовтың қол астында</w:t>
        <w:br/>
        <w:t>жүргенде біраз істегенім бар-ды. Профессор Неменовты бі-</w:t>
        <w:br/>
        <w:t>лесің бе?</w:t>
        <w:br/>
        <w:t>-- Естуім бар.</w:t>
        <w:br/>
        <w:t>-- Ол- совет елінде рентгеннің ең білімпазы. Көбіне</w:t>
        <w:br/>
        <w:t>рентген ғылымын Павловтың нервизм теориясымен байла-</w:t>
        <w:br/>
        <w:t>ныстыра зерттеп, тыңнан жол ашқан ғалым. Соның идеясы</w:t>
        <w:br/>
        <w:t>әсер етіп, көмекей ауруын рентген сәулесімен емдедім.</w:t>
        <w:br/>
        <w:t>-- Ие?..</w:t>
      </w:r>
    </w:p>
    <w:p>
      <w:r>
        <w:t>-- Балық басынан шіриді. Алдымен институт директо-</w:t>
        <w:br/>
        <w:t>ры қарсы болды. Сенбейді. Және де рентген сәулесінен қор-</w:t>
        <w:br/>
        <w:t>қып ат-тонын ала қашады... )</w:t>
        <w:br/>
        <w:t>«Неге қорқады?» Ол түсін ашып айтпады да, мен сұра-</w:t>
        <w:br/>
        <w:t>мадым. Бірақ кейін мұны профессор өзі толық түсіндірді.</w:t>
        <w:br/>
        <w:t>77</w:t>
        <w:br/>
        <w:t>былды. Қайтсін, әдейі сұрап тұр ма деп сақтанатын да бо-</w:t>
        <w:br/>
        <w:t>лар... Жұрттың бәрі мендей ашық ауыз дейсін бе, кім кө-</w:t>
        <w:br/>
        <w:t>рінгенге сенетін? Сонда жаныңдағы жолдасыңа сенбей күн</w:t>
        <w:br/>
        <w:t>көруге бола ма? Сенгенің сол ма, Преображенскийдің кли-</w:t>
        <w:br/>
        <w:t>никасында тәжірибе алғаныңды айып қылып қуғындап</w:t>
        <w:br/>
        <w:t>отыр. Нияздың Преображенский клиникасында оқығаның</w:t>
        <w:br/>
        <w:t>шойын қара қайдан біле қойды? Кім жеткізді? Нияз Ген-</w:t>
        <w:br/>
        <w:t>рметтадан басқа тірі жанмен бұл жайында сырласқан емес.</w:t>
        <w:br/>
        <w:t>Ендеше, сенген Генриеттаң кім боп шықты?..</w:t>
        <w:br/>
        <w:t>Нияз тап осы арада азғырғанға көнбейді. Генриетта?!</w:t>
        <w:br/>
        <w:t>Тоқтай түр, достым, өткенге өй жіберіп қарашы өзің</w:t>
        <w:br/>
        <w:t>бір күні ол военкомат шақырды деп кетіп қалды да, өңі</w:t>
        <w:br/>
        <w:t>қашып, Үрейі ұшып келмеп пе еді? Содан бастап, ол Нияз-</w:t>
        <w:br/>
        <w:t>дан бойын аулақтата бергені қайда?.. Артынан қайта неге</w:t>
        <w:br/>
        <w:t>үйірілді? Дәл қашатын күні бірдеме айтпақ боп, толқып</w:t>
        <w:br/>
        <w:t>талай оқталды... Лаборантканы ұстағанда жылап, тағы да</w:t>
        <w:br/>
        <w:t>қиналды.</w:t>
        <w:br/>
        <w:t>«Лаборантканың адал екенін білетін болар, онда нв</w:t>
        <w:br/>
        <w:t>тұр?.. Папилло мен рак клеткасын айыру кейде қиын еке-</w:t>
        <w:br/>
        <w:t>нін әрбір дәрігер жақсы біледі, ондайға жазалай берсе, дә-</w:t>
        <w:br/>
        <w:t>рігер қала ма?.. Генриетта соны біліп, озбырлыққа шыда-</w:t>
        <w:br/>
        <w:t>май &gt;қылаған да. Шойын қара шақырып сұрасын-ақ, сон-</w:t>
        <w:br/>
        <w:t>да ол не айта алады? ПІреображенскийдің қол астында</w:t>
        <w:br/>
        <w:t>істеді деген қылмыс болып табыла ма?»</w:t>
        <w:br/>
        <w:t>Осылай бір өзім екі ұдай боп таласып Симферопольға</w:t>
        <w:br/>
        <w:t>жеттім. Аппақ мәрмәрдай ақ тастан салынған зәулім воқ-</w:t>
        <w:br/>
        <w:t>зал. Аппақ ақ киім киген халық; вокзал басы құмырсқа-</w:t>
        <w:br/>
        <w:t>ның ұясындай қыбырлайды. Жеңдеріне қызыл шүберек</w:t>
        <w:br/>
        <w:t>байлап, айғай сап жүрген әр санаторийдың өкілдері. Әрқай-</w:t>
        <w:br/>
        <w:t>сысы өздеріне келген демалушыларды жиып автобусқа</w:t>
        <w:br/>
        <w:t>отырғызып жөнелтіп жатты. Мен дем алуға келгем жоқ, че-</w:t>
        <w:br/>
        <w:t>:моданымды көтеріп, такси іздедім.</w:t>
        <w:br/>
        <w:t>Симферополь -- Қырым аралығына кіретін қақпа. (Жы-</w:t>
        <w:br/>
        <w:t>ландай ирелеңдеген тас жол Ялтаға осы қаладан шығады.</w:t>
        <w:br/>
        <w:t>Мен серік іздеп, табалмадым. Кез келгеп машинаны жал-</w:t>
        <w:br/>
        <w:t>дап, тартып отырдым. «Победа» сумаңдап, тау жотасын бел-</w:t>
        <w:br/>
        <w:t>беудей буған асфальт жолмен сыр-сыр етіп, сырғанап келеді;</w:t>
        <w:br/>
        <w:t>ағызып қарсы кеп қалған машина қағып кетсе, төменде</w:t>
        <w:br/>
        <w:t>шалқып жатқан дарияға күмп беруі шексіз. Шоферлардың</w:t>
        <w:br/>
        <w:t>жаны неткен мықты, күні-түні қыл үстімен жүргенде бір</w:t>
        <w:br/>
        <w:t>талмайды-ау! Аңғар асуының дәл төбесіне кеп, «Перевал»</w:t>
        <w:br/>
        <w:t>ресторанынан бір сусындадық. Ресторан маңы толған ма-</w:t>
        <w:br/>
        <w:t>шиналар, бірі келіп, бірі кетіп жатыр. Ыстық күзде сусын-</w:t>
        <w:br/>
        <w:t>7</w:t>
      </w:r>
    </w:p>
    <w:p>
      <w:r>
        <w:t>“Аз уақыт ішінде клиниканың өмірімен танысып, өз қыз-</w:t>
        <w:br/>
        <w:t>меткерлерінің біріндей лайықты орын алдым, профессордың</w:t>
        <w:br/>
        <w:t>қол астында істейтін доцент, ассистенттері еңбек сүйгіш,</w:t>
        <w:br/>
        <w:t>момын, кішіпейіл адамдар екен, ертеден-кеш клиникадан</w:t>
        <w:br/>
        <w:t>шықпайды, бірдеме сұрай барсаң, түсіндіріп, көрсетіп, жаны</w:t>
        <w:br/>
        <w:t>қалмайды, мұны да профессордың ықпалы ма деп ұқтым.</w:t>
        <w:br/>
        <w:t>Өйдейтінім: Мифодий Сергеевич десе барлығы жанын са-</w:t>
        <w:br/>
        <w:t>лады, «профессор былай деген жоқ па?» деп кейде өз-өзі</w:t>
        <w:br/>
        <w:t>керісіп те алады. Кейде бір ауыздан мадақтап шашпауын</w:t>
        <w:br/>
        <w:t>көтереді.</w:t>
        <w:br/>
        <w:t>Сол күндері менің есімде қалғандай бір уақиға болды.</w:t>
        <w:br/>
        <w:t>Ертемен клиникаға келсем: қызметкерлердің еңсесі түскен,</w:t>
        <w:br/>
        <w:t>өзара күңкіл сөз, Ақырын құлағым тіксем: профессордың</w:t>
        <w:br/>
        <w:t>үстінен арыз түсіпті.</w:t>
        <w:br/>
        <w:t>Немене» -- деп шошына сұрадым бір ассистентінен.</w:t>
        <w:br/>
        <w:t>Баяғы Москвадағы уақиғадан аузым күйіп қалған басым</w:t>
        <w:br/>
        <w:t>елеңдеп сүқтана бастадым.</w:t>
        <w:br/>
        <w:t>-- «Көз бояғыш, жұртты алдайтын алаяқ. Стрептоми-</w:t>
        <w:br/>
        <w:t>цин сатады» дейтін көрінеді.</w:t>
        <w:br/>
        <w:t>Мен жағамды ұстадым, Алаяқ десін, емін жоққа шы-</w:t>
        <w:br/>
        <w:t>ғарсын, бірақ «стрептомицин сатты» дегені -- сұмдық екен!</w:t>
        <w:br/>
        <w:t>Әдейі беделің түсіріп, халық алдында жексұрын ғып керсе-</w:t>
        <w:br/>
        <w:t>ту. Кім асыны істеп жүрген?</w:t>
        <w:br/>
        <w:t>-- Арызды кімге беріпті? Кім екен?</w:t>
        <w:br/>
        <w:t>2-- Кім екеніп айта ма... Әйтеуір, директор шақырып сү-</w:t>
        <w:br/>
        <w:t>рап, тексеріп жатса керек-ті,-- деді әлгі ассистент. ІІрофес-</w:t>
        <w:br/>
        <w:t>сор әлі келмепті, халатымды шешіп, тысқа шықтым да, келе-</w:t>
        <w:br/>
        <w:t>тіп жолын тостым. Клиника мен институт арасында бейіт-.</w:t>
        <w:br/>
        <w:t>тебе бар, соқпақ жол төбешік үстіндегі бейітті қақ жарып</w:t>
        <w:br/>
        <w:t>өтсді. Бейіт ішін аралаған боп, сол төбешікке бардым.</w:t>
        <w:br/>
        <w:t>Қабыр басына қойылған құлпы тастардың жазуыя</w:t>
        <w:br/>
        <w:t>оқып, аралап жүр едім, үстінде ақ костюм, таяғын серпе</w:t>
        <w:br/>
        <w:t>тастап, адымдай басып келе жатқан профессорды анадай-</w:t>
        <w:br/>
        <w:t>дан таныдым. Менімен қатарласа беріп:</w:t>
        <w:br/>
        <w:t>-- Немене, Дарханов, туыстарыңды іздеп экүрсің бе...</w:t>
        <w:br/>
        <w:t>Тұқымыңда өкпесі ауырып, Қырымға келген біреу бар ма</w:t>
        <w:br/>
        <w:t>еді,-- деді жүрісін бәсеңдетіп.</w:t>
        <w:br/>
        <w:t>-- Жоқ, жоқ, сізді тосып тұрғаным!</w:t>
        <w:br/>
        <w:t>-- Бірдеме айтайын деп пе ең?</w:t>
        <w:br/>
        <w:t>Құс қанатындай бүтақтары төмен салбыраған кәрі пла-</w:t>
        <w:br/>
        <w:t>танның түбіндегі орындыққа отырды профессор.</w:t>
        <w:br/>
        <w:t>-- Мифодий Сергеевич, сізді стрептомицин сатты деп</w:t>
        <w:br/>
        <w:t>әсек қып жүрген сияқты...</w:t>
        <w:br/>
        <w:t>79.</w:t>
      </w:r>
    </w:p>
    <w:p>
      <w:r>
        <w:t>Мен клиникада, әуелі профессордың ауруды тексеру</w:t>
        <w:br/>
        <w:t>әдісіне зер салдым да, емдеу жағымен кешірек айналыстым.</w:t>
        <w:br/>
        <w:t>Мифодий Сергеевичтің рептген жайындағы сыры маған</w:t>
        <w:br/>
        <w:t>қамшы боп тиді. Сол күннің ертеңінде клиникадағы рентген</w:t>
        <w:br/>
        <w:t>кабинетіне барып, емдеу әдісімен таныстым. Менің бұған</w:t>
        <w:br/>
        <w:t>құмар екенімді ұнатқан профессор уақытын бөліп, өзі үйре-</w:t>
        <w:br/>
        <w:t>те бастады. Палатадан бірнеше науқасты алдырып, көме-</w:t>
        <w:br/>
        <w:t>кейін қаратты. Біреуінің тамағынан ас өтпей, үні бітіп қал-</w:t>
        <w:br/>
        <w:t>ғап екеп. Қазір көзге ілінер-ілінбес жараныц орнын ғана</w:t>
        <w:br/>
        <w:t>таптық.</w:t>
        <w:br/>
        <w:t>-- Көрдің ғойЗ-- деді профессор, науқасты қайтарып</w:t>
        <w:br/>
        <w:t>жіберіп.</w:t>
        <w:br/>
        <w:t>-- Көрдім.</w:t>
        <w:br/>
        <w:t>-- Мен осыған он сеанс рентген сәулесі мен он мысқал</w:t>
        <w:br/>
        <w:t>стрептомицин бердім.</w:t>
        <w:br/>
        <w:t>-- Мүмкін, ол стрептомициннен жазылған болар?</w:t>
        <w:br/>
        <w:t>-- Жоқ, стрептомицинмен емдеп жазу үшін ең аз деген-</w:t>
        <w:br/>
        <w:t>де 25 мысқал керек. Және жараның орны шодыр боп бітеді...</w:t>
        <w:br/>
        <w:t>-- Стрептомицин неге керек? Рентген сәулесін жеке неге</w:t>
        <w:br/>
        <w:t>бермейсіз?</w:t>
        <w:br/>
        <w:t>-- Вентген сәулесі өте күшті, ауруды қоздырып, асқын-</w:t>
        <w:br/>
        <w:t>дырып та жібереді, оны қоздырмай, басып отыру үшін</w:t>
        <w:br/>
        <w:t>стрептомицин менің сақшым... Маған қарсы дау айтушылар</w:t>
        <w:br/>
        <w:t>да жаңағы сенің сұрағыңды қояды. «Мүмкін, табиғаттың</w:t>
        <w:br/>
        <w:t>әсері» бар шығар деп күдік те қылады... Рентген сәулесі көп</w:t>
        <w:br/>
        <w:t>берілсе адамды улатып, немесе ауруға шалдықтырып өлті-</w:t>
        <w:br/>
        <w:t>ріп жіберуі де ықтимал. Ал аз дозамен аз-аздан шағындап</w:t>
        <w:br/>
        <w:t>берсе, ол нервті уламайды. Қанды жақсы таратады, қан</w:t>
        <w:br/>
        <w:t>нервке әл, күш береді, сөйтіп, нерв нығаяды. Нерв нығай-</w:t>
        <w:br/>
        <w:t>са, орғанизм ауруға қарсы төтеп бере алады. Рентген сәуле-</w:t>
        <w:br/>
        <w:t>сіПің осы өзгешелігін Неменов та байқаған екен... бентген</w:t>
        <w:br/>
        <w:t>сәулесінен сақ болатын тағы да бір жағдай бар: оның қуаты</w:t>
        <w:br/>
        <w:t>адам денесінен тез шыға қоймайды, біріне-бірі қосылып,</w:t>
        <w:br/>
        <w:t>жинала береді... Сонсоң бір күні ойда жоқта қалпақтай түсі-</w:t>
        <w:br/>
        <w:t>релі... Сеанс арасына уақыт салуымның мәнісі осы... Рент-</w:t>
        <w:br/>
        <w:t>ген сәулесі шу деп табылған кезде оған мән бермей көп</w:t>
        <w:br/>
        <w:t>дәрігерлер уланып, аяқ астында қаза тапқан... Қазір де осы</w:t>
        <w:br/>
        <w:t>жағын еске алып біразы қорқып, рентген десе зыр-зыр етіп</w:t>
        <w:br/>
        <w:t>жолатпайтыны содан...</w:t>
        <w:br/>
        <w:t>Профессордың сөзі де, емнің нәтижесі де мені қызық-</w:t>
        <w:br/>
        <w:t>тырып, қиялыма қанат бітірді. Осы емді Бурабайда неге</w:t>
        <w:br/>
        <w:t>қолданбаймын. Осы ойға аттай жегіліп рентген сәулесі жа-</w:t>
        <w:br/>
        <w:t>йындағы кітаптарды күні-түні оқып қарулана бастадым.</w:t>
        <w:br/>
        <w:t>78</w:t>
        <w:br/>
        <w:t>Профессор бетіме таңырқай қарайды.</w:t>
        <w:br/>
        <w:t>-- Оны кім айтты саған?</w:t>
        <w:br/>
        <w:t>-- Естідім.</w:t>
        <w:br/>
        <w:t>-- Айта берсін. Ит үреді, керуен көшеді.</w:t>
      </w:r>
    </w:p>
    <w:p>
      <w:r>
        <w:t>-- Жоқ, Мифодий Сергеевич, олай демеңіз. Мұның ая-</w:t>
        <w:br/>
        <w:t>ғы насырға шаппасын. Көрмейсіз бе, медицинаның нендей</w:t>
        <w:br/>
        <w:t>пәндері кім боп шығып жатқанын? Осындайдан ушығады...</w:t>
        <w:br/>
        <w:t>Осы сияқты уақиға менің өз басымда да болды... әуелі</w:t>
        <w:br/>
        <w:t>«пленнен келді» деген есек таратты, артынан соңыма түсіп,</w:t>
        <w:br/>
        <w:t>ұстауға айналды... Дер кезінде қашып құтылдым.</w:t>
        <w:br/>
        <w:t>Профессор жымыңдап, менен көзіп алмайды.</w:t>
        <w:br/>
        <w:t>-- Сонда маған қаш демексің бе? -- Арқамнан құшақ-</w:t>
        <w:br/>
        <w:t>тап жүріп келеді.-- Мен сен емеспін, қайда сиям.. Жоқ,</w:t>
        <w:br/>
        <w:t>қашу -- қорқаққа тән, не істесе де көндім!..</w:t>
        <w:br/>
        <w:t>Мен бетіне аңырая қарадым</w:t>
        <w:br/>
        <w:t>-- Мені қорқақ дегеніңіз бе?</w:t>
        <w:br/>
        <w:t>Профессор күлді де:</w:t>
        <w:br/>
        <w:t>-- Сеп қорқақ емессің, жассың! -- деп арқамнан қақты.</w:t>
        <w:br/>
        <w:t>Осымен сөз бітті. Профессор саспайды, баяғы жайдары</w:t>
        <w:br/>
        <w:t>қалпы, рентген сәулесімен емдеудің әдісін жақтап дирекция-</w:t>
        <w:br/>
        <w:t>мен күнде бір салғыласып, бокстен шекесін ісіріп қайтқан</w:t>
        <w:br/>
        <w:t>баладай, таяқ жеп оралады.</w:t>
        <w:br/>
        <w:t>Байқауымша, профессор жасып, сескенудің орнына тай-</w:t>
        <w:br/>
        <w:t>салмай, ширай береді. Борандата буырқанып келе жатқан</w:t>
        <w:br/>
        <w:t>қара дауылға қарсы тұрғандай.</w:t>
        <w:br/>
        <w:t>Институттың ғылыми кеңесінде клиника есеп берді, ӘЙ-</w:t>
        <w:br/>
        <w:t>теуір іске татыр деген қызметкерлер түгел барды. Біреулер</w:t>
        <w:br/>
        <w:t>«жібермейді, есік жабық» деп бөгесе де ешкім қалмады.</w:t>
        <w:br/>
        <w:t>Директордың кең кабинеті, екі жақ қабырғада көк мауч</w:t>
        <w:br/>
        <w:t>ытпен жапқан ұзын стол. Директор столының екі жақ қана»</w:t>
        <w:br/>
        <w:t>ты тәрізді. Есік жақтағы сол жақ қабырғада бос орындық»</w:t>
        <w:br/>
        <w:t>тар бар екен, мен соның біріне барып отырдым. Мифодий</w:t>
        <w:br/>
        <w:t>Сергеевич директордың оң жағында тұрған тапал мінбеге</w:t>
        <w:br/>
        <w:t>қағазын қойды. Доненті художниктердің мольберті сияқты</w:t>
        <w:br/>
        <w:t>қара тақтаға көмекейдің, өкпенің түрлі суреттерін ілді.</w:t>
        <w:br/>
        <w:t>Директор ғылми кеңесті ашып, профессор Штокинге сөз</w:t>
        <w:br/>
        <w:t>берді.</w:t>
        <w:br/>
        <w:t>Мифодий Сергеевич сабырмен салмақты сөйледі. Кли-</w:t>
        <w:br/>
        <w:t>никаның соңғы жарты жылда қанша адам емдеп, жазып</w:t>
        <w:br/>
        <w:t>шығарды, нендей ем қолданды, ғылми қандай тақырыптар-</w:t>
        <w:br/>
        <w:t>ды зерттеп жатыр, бірін қалдырмай баяндады. Ақ бас шал-</w:t>
        <w:br/>
        <w:t>80:</w:t>
        <w:br/>
        <w:t>дарда үн жоқ. Бірі қолымен басын тіреп, енді бірі қалғып-</w:t>
        <w:br/>
        <w:t>шұлғып, көңілсіз де салқын тыңдайды... «Гәйір, осы да</w:t>
        <w:br/>
        <w:t>жаңалық болып па? Талай естігеміз» деп не менсінбеген, не</w:t>
        <w:br/>
        <w:t>мезі болған кісінің кескіні. Шалдардың ішінде тыным таппай</w:t>
        <w:br/>
        <w:t>жыбырлап отырған әнеугі мен келген күнгі көзілдірікті та-</w:t>
        <w:br/>
        <w:t>пал; біресе қағазына үңіліп, жазған боп, біресе көршісізе</w:t>
        <w:br/>
        <w:t>алақанын қалқалай сыбырлап, мазасызданып отырғаны</w:t>
        <w:br/>
        <w:t>беп-белгілі.</w:t>
      </w:r>
    </w:p>
    <w:p>
      <w:r>
        <w:t>-- Біздің клиниканың соңғы кездегі ғылми тақырыбын</w:t>
        <w:br/>
        <w:t>бәріңіз де білесіз. Ол -- көмекей туберкулезін рентген сәуле-</w:t>
        <w:br/>
        <w:t>сімен емдеу... Әсіресе, стрептомицин дәрісі табылғаннан бері</w:t>
        <w:br/>
        <w:t>рентген сәулесі күшті емге айналды,-- дегенде көзілдірікті</w:t>
        <w:br/>
        <w:t>тапал Мифодий Сергеевич сөзін бөліп, жарыса сүрақ қойды.</w:t>
        <w:br/>
        <w:t>-- Сіз осы тезисті ана жылы да айтқансыз. Дәлелде-</w:t>
        <w:br/>
        <w:t>мейсіз бе, коллега! -- деді ецкейе қопаңдап.</w:t>
        <w:br/>
        <w:t>Ілулі тұрған суреттерді, Мифодий Сергеевич қолындағы</w:t>
        <w:br/>
        <w:t>шыбықпен нұсқап:</w:t>
        <w:br/>
        <w:t>-- Дәлелім-- минау!-- деді.</w:t>
        <w:br/>
        <w:t>-- Бұл ғылми дәлел емес. Рұқсат етсеңіз, біз бұған</w:t>
        <w:br/>
        <w:t>сенбейміз. Мүмкін, стрептомициннің әсері шығар, ә? -- деп</w:t>
        <w:br/>
        <w:t>жан-жағына қарап, демеу іздеді. Бірақ, басқалары Үшде-</w:t>
        <w:br/>
        <w:t>меді.</w:t>
        <w:br/>
        <w:t>-- Осы сұрақты ана жолы да қойғансыз, сонда-ақ жауап</w:t>
        <w:br/>
        <w:t>бергенім қайда, ұмытып қалдыңыз баз-- Мифодий Серге-</w:t>
        <w:br/>
        <w:t>евич мысқылдағандай мырс етті. Қалғып-шұлғып отырған</w:t>
        <w:br/>
        <w:t>шалдар көздерін ашып-ашып алды. Бірі көзілдірігін сүртіп,</w:t>
        <w:br/>
        <w:t>көршісіне сыбырлап, көзін қайта жұмды, енді бірі-- жы-</w:t>
        <w:br/>
        <w:t>мыңдап: «қызық енді басталды» дегендей, тарғыл қанат кә-</w:t>
        <w:br/>
        <w:t>рі бүркітше қамданып алды. Профессор да дауысы ширай</w:t>
        <w:br/>
        <w:t>бастады: көтеріңкі, Ойнақы.</w:t>
        <w:br/>
        <w:t>-- Сіздердің алдарыңызда екі сурет ілулі: бірі-- жеке</w:t>
        <w:br/>
        <w:t>стрептомицинмен емделгендер де, екіншісі -- рентген сәуле-</w:t>
        <w:br/>
        <w:t>сіне қоса аз дозада стрептомицин алғандар. Айырмасы бар</w:t>
        <w:br/>
        <w:t>ма?</w:t>
        <w:br/>
        <w:t>-- Бар! Бар! -- дестік, біз есік жақтан дауыс қосып.</w:t>
        <w:br/>
        <w:t>-- Ақырын, тәртіп сақтаңдар! -- деді директор, қоңы-</w:t>
        <w:br/>
        <w:t>рауын қағып. .</w:t>
        <w:br/>
        <w:t>-- Тағы да айтам: бұл дәлел емес. Әр адамның орга-</w:t>
        <w:br/>
        <w:t>низмі әртүрлі, бұл бір. Екінші -- рентген сәулесінің адам</w:t>
        <w:br/>
        <w:t>клеткасына, қан тарайтын тамырына, нервісіне әсері қан-</w:t>
        <w:br/>
        <w:t>дай, соны алақанымызға салмайынша біз сенбейміз,-- деді</w:t>
        <w:br/>
        <w:t>көзілдірікті дызалақтай жармасып. ы</w:t>
        <w:br/>
        <w:t>-- Геория -- тәжірибеден туады. Әуелі теория тауып,</w:t>
        <w:br/>
        <w:t>8.</w:t>
        <w:br/>
        <w:t>әмір беретін де ми! Емді біз сол ми арқылы неге жүргіз-</w:t>
        <w:br/>
        <w:t>бейміз?</w:t>
        <w:br/>
        <w:t>-- Павлов жайындағы кешегі мақаланы оқып, сайрап</w:t>
        <w:br/>
        <w:t>тұрсың-ау?</w:t>
        <w:br/>
        <w:t>-- Оқығаным рас. Бірақ, ол мақала менің жүрегімде</w:t>
        <w:br/>
        <w:t>жүрген сырды айтқан!..</w:t>
        <w:br/>
        <w:t>-- Кәне, ықылас сала тыңдайын, айтіны, қалай емде</w:t>
        <w:br/>
        <w:t>дейсін?</w:t>
      </w:r>
    </w:p>
    <w:p>
      <w:r>
        <w:t>-- Алдымен адамның рухани күйіне, ішкі сезіміне, бір</w:t>
        <w:br/>
        <w:t>сөзбен айтқапда психологиясына әсер ететіндей ем қолдану</w:t>
        <w:br/>
        <w:t>керек.</w:t>
        <w:br/>
        <w:t>-- Оған немен әсер етесін? -- Қасындағы қарағайға</w:t>
        <w:br/>
        <w:t>басын ніп, еңкейіп тұрған қисық ағаштың беліне Сусаниа</w:t>
        <w:br/>
        <w:t>секіріп отырып алды, қасына келіп мен де отырдым.</w:t>
        <w:br/>
        <w:t>Өркеш-өркеш тау арқасына тығылған күп біржола жо-</w:t>
        <w:br/>
        <w:t>ғалды. Тау көлеңкесі су бетіне қара паранжыдай жабылды.</w:t>
        <w:br/>
        <w:t>-- Оған немен әсер етесін дейсін бе? Сөзбен!</w:t>
        <w:br/>
        <w:t>-- Бұ да Павловтың идеясы.</w:t>
        <w:br/>
        <w:t>-- «Ауруды емдеме, адамды емде» десем ше?</w:t>
        <w:br/>
        <w:t>-- Бұл сөзді Мудров айтқан. Сен өз идеяңды айт!</w:t>
        <w:br/>
        <w:t>Сусанна Михайловнамен салмақты, байыпты тілмен сөй-</w:t>
        <w:br/>
        <w:t>десуге болмайтынына көзім жетті. Енді мен де әз құралын</w:t>
        <w:br/>
        <w:t>өзіне жұмсадым Әзіл-сықақ, кекесін-мысқылға көштім.</w:t>
        <w:br/>
        <w:t>-- Мен кіммін?.. Медицинада еңбектеген баламып. Сіз-</w:t>
        <w:br/>
        <w:t>бен салыстырғанда не білуші ем?</w:t>
        <w:br/>
        <w:t>-- Баламын десең, Алексей Иванович айтқандай: тау-</w:t>
        <w:br/>
        <w:t>ыққа жұмыртқа неге үйретеді?</w:t>
        <w:br/>
        <w:t>кеуміз жарыса күлдік. Алексей Ивановичтің мәтелі</w:t>
        <w:br/>
        <w:t>сөзімізге жан берді.</w:t>
        <w:br/>
        <w:t>-- Галай- жұмыртқалаған тауықты әтеш қана үйрете</w:t>
        <w:br/>
        <w:t>алады. Мен медицина балапанымын, менің сөзімді кім тың-</w:t>
        <w:br/>
        <w:t>дайды! -- Мұным кекесін сияқты шықты. Сусанна Михай-</w:t>
        <w:br/>
        <w:t>ловна аңғарды да үндемеді, үйге қайттық.</w:t>
        <w:br/>
        <w:t>Бірақ сол түні тыныш ұйқы көрмедім. Әзілдесе де Су-</w:t>
        <w:br/>
        <w:t>санна шын айтты: туберкулез клиникасынан мен ңе білем?</w:t>
        <w:br/>
        <w:t>Баяғыда институтта өткен жалпы курстан басқа, өз пікірім</w:t>
        <w:br/>
        <w:t>боларлықтай білім жоқ менде. ”</w:t>
        <w:br/>
        <w:t>Осы ойымды ертеңінде бас дәрігердің алдына тарттым.</w:t>
        <w:br/>
        <w:t>«Егерде мені жақсы дәрігер болсын десеңіз көмекей</w:t>
        <w:br/>
        <w:t>туберкулезін емдейтін клиникаға бір алты айға жіберіп алы"</w:t>
        <w:br/>
        <w:t>ңыз?» дедім. Ол қарсы болмады. Қазіргі күндері стрепто-</w:t>
        <w:br/>
        <w:t>мицин дейтін керемет күшті дәрі табылды, әсіресе, көмекей</w:t>
        <w:br/>
        <w:t>туберкулезіне мың да бір дауа. Бірақ, дұрыс қолданбаса,</w:t>
        <w:br/>
        <w:t>72</w:t>
        <w:br/>
        <w:t>-- Қымбатты коллеға,- деді ол,-- ғылым жорамал,</w:t>
        <w:br/>
        <w:t>гипотез емес, фактыға сүйенеді. Әсіресе, медицинада мұн-</w:t>
        <w:br/>
        <w:t>дай гипотезден сақ болған жән. Көжек асырамаймыз, адам</w:t>
        <w:br/>
        <w:t>бағып, адам өмірі үшін күресеміз. Өзіңіз тірек қып, сүйсініп</w:t>
        <w:br/>
        <w:t>отырған Павлов: адам денесін сағатқа теңеген жоқ па... 2Із-</w:t>
        <w:br/>
        <w:t>рігер ісмер, ең алдымен өз ісіне мұқият болу керек, әйтпесе,</w:t>
        <w:br/>
        <w:t>бүлдіріп ап, сағатты жүргізбей тастаса, ондай дәрігердің</w:t>
        <w:br/>
        <w:t>құны бір-ақ тиын.</w:t>
      </w:r>
    </w:p>
    <w:p>
      <w:r>
        <w:t>Мифодий Сергеевич ұшып тұрды. Сөзін жібермеді:</w:t>
        <w:br/>
        <w:t>-- Сағатты түзеуші ісмердің қолында әуелі лупасы, түр-</w:t>
        <w:br/>
        <w:t>лі құрал-сайманы болуға тиіс... Қанша білімпаз болса да құр</w:t>
        <w:br/>
        <w:t>қол не істейді?., Сағатшыны жалдап отырған иесі ақша бер-</w:t>
        <w:br/>
        <w:t>месе, ылғи ала көзімен атып жүрсе, ол ісмерде қанша қуат</w:t>
        <w:br/>
        <w:t>болады? -- Директор қызараңдап Мифодий Сергеевичтің</w:t>
        <w:br/>
        <w:t>қағытқан сөзін әрі айтқызбай, баса бастады. Бірақ, профес-</w:t>
        <w:br/>
        <w:t>сор Штокин ойын аяқтап та үлгерді:-- Мен сол ісмерге ұқ-</w:t>
        <w:br/>
        <w:t>сайым!</w:t>
        <w:br/>
        <w:t>Жұрт ду күлді...</w:t>
        <w:br/>
        <w:t>Мәзілістен кейін Мифодий Сергеевич екеуміз бірге қайт-</w:t>
        <w:br/>
        <w:t>тық. Мен оған көз қиығымды тастап қарап қоям. Жоқ, қа-</w:t>
        <w:br/>
        <w:t>жымаған адам сықылды, тың, өзінен-өзі жымыңдап, әлде</w:t>
        <w:br/>
        <w:t>кімнің сөзін есіне түсіріп келе жатқандай.</w:t>
        <w:br/>
        <w:t>-- Директордың сөзі маған ұнамады, Мифодий Сергес-</w:t>
        <w:br/>
        <w:t>вич. Тапалды қойшы, ол-- ішіне шынтақ айналмайтын</w:t>
        <w:br/>
        <w:t>қызғаншақтардың бірі... Бірақ, директор қара қылды қақ</w:t>
        <w:br/>
        <w:t>жаратын әділ төреші емес пе? --- дедім мен.</w:t>
        <w:br/>
        <w:t>Профессор мырс-мырс күледі.</w:t>
        <w:br/>
        <w:t>-- Айтсын, айтқаны жақсы. Бұлардың сөзінің бір ұтым-</w:t>
        <w:br/>
        <w:t>ды жері менің ісімнің экспериментальдық жағы нашар,</w:t>
        <w:br/>
        <w:t>-- Ол сізден бе? Өздері емес пе, ақша бермеген.</w:t>
        <w:br/>
        <w:t>-- Оған қараудың қажеті шамалы. Қалай да қаражат</w:t>
        <w:br/>
        <w:t>таппай іс өнбейді.</w:t>
        <w:br/>
        <w:t>-- Ақшаны үкімет бермесе, қайдан аласыз, қиын-ау</w:t>
        <w:br/>
        <w:t>табу!</w:t>
        <w:br/>
        <w:t>-- Қиындыққа төз, кедергі болса, қасқайып қарсы тұр...</w:t>
        <w:br/>
        <w:t>-- Мұның бәрі нақыл с9й, профессор, бірақ сіздің кАй-</w:t>
        <w:br/>
        <w:t>ниқаны бүгін неге тыңдады? Соған көзіңізді жеткіздіңіз бе?</w:t>
        <w:br/>
        <w:t>-- Неге тыңдады деп ойлайсың?</w:t>
        <w:br/>
        <w:t>-- Осы әнеугі өзіңіз туралы тараған лақаппен сабақтас</w:t>
        <w:br/>
        <w:t>емес пе екен?</w:t>
        <w:br/>
        <w:t>Мифодий Сергеевич ойланып қалды.</w:t>
        <w:br/>
        <w:t>-- Бұл арасын ойламап ем...</w:t>
        <w:br/>
        <w:t>83</w:t>
        <w:br/>
        <w:t>соған орай тәжірибе жасау -- ұтымды емес. Өмір тәжірибесі</w:t>
        <w:br/>
        <w:t>белгілі бір жүйені табады. Біз де сол тәжірибеде байқап көр-</w:t>
        <w:br/>
        <w:t>дік, енді экспериментально ! көжек арқылы сынаймыз. Бүл</w:t>
        <w:br/>
        <w:t>сол үлкен істің бет ашары.</w:t>
        <w:br/>
        <w:t>-- Әуелде сол көжектен бастау керек еді ғой!</w:t>
        <w:br/>
        <w:t>Бұл кім екен сөз жарыстырып отырған деп қарасам, ди-</w:t>
        <w:br/>
        <w:t>ректордың өзі екен.</w:t>
      </w:r>
    </w:p>
    <w:p>
      <w:r>
        <w:t>-- Сол көжекті сатып алуға ақша бермей қойған кім</w:t>
        <w:br/>
        <w:t>екен? -- деді, кекесін аралас Мифодий Сергеевич.</w:t>
        <w:br/>
        <w:t>-- Үкіметтен сұраңыз! Менің қалтамда оған деген ақ-</w:t>
        <w:br/>
        <w:t>ша жоқ!</w:t>
        <w:br/>
        <w:t>-- Үкімет өкілі кім, содан сұрайым да... Маған көп ақ-</w:t>
        <w:br/>
        <w:t>шаның керегі де жоқ. Жарайды, мен өз ақшама-ақ сатып</w:t>
        <w:br/>
        <w:t>ап, тексерейін, сараңдық қылсаңыз. Не «жоқ», не «бар» де-</w:t>
        <w:br/>
        <w:t>ген сөзді сізден ести алмай мәңгі болғам жоқ па) Ғапу</w:t>
        <w:br/>
        <w:t>етіңіздер,-- деді Мифодий Сергеевич жұртқа қарап,- бұл</w:t>
        <w:br/>
        <w:t>біздің күндегі дауымыз! Егер біз қорғанбай батыл кіріссек,</w:t>
        <w:br/>
        <w:t>рентген сәулесі өкпе туберкулезіне үлкен ем сияқты. Кәзір-</w:t>
        <w:br/>
        <w:t>Де көмекейге арнап берілген рентген сәулесі өкпеге де шипа</w:t>
        <w:br/>
        <w:t>екеніне сан рет куэ болдық.</w:t>
        <w:br/>
        <w:t>Мифодий Сергеевич бұдан әрі Павловтың қисыпына</w:t>
        <w:br/>
        <w:t>түсті де, адамның дене құрылысы бірі мен бірі нерв арқылы</w:t>
        <w:br/>
        <w:t>шым-шытырық байланысып жататынын, мидың оған әмір</w:t>
        <w:br/>
        <w:t>етіп жүргізіп тұратын орталық аппарат екенін, осыған орай</w:t>
        <w:br/>
        <w:t>адамның бір мүшеге арналған емінің екінші мүшеге әсер бе-</w:t>
        <w:br/>
        <w:t>ретініне тоқтап, соны сөз қылды...</w:t>
        <w:br/>
        <w:t>Мәжіліс аяғы даумен тарады. Дауды манағы көзілдірік-</w:t>
        <w:br/>
        <w:t>ті тапал бастады. Ол шешен екен, тоқтау жоқ-- сөзді пуле-</w:t>
        <w:br/>
        <w:t>меттің оғындай атқылады. Ы</w:t>
        <w:br/>
        <w:t>-- Ақша-қаражат жағында біздің шаруамыз аз, рент-</w:t>
        <w:br/>
        <w:t>ген сәулесі туберкулезді емдейді дегенге әзір сенбейміз. Біз-</w:t>
        <w:br/>
        <w:t>дің алақанымызға салдым деп көрсетіп отырғаныңыз, ғы-</w:t>
        <w:br/>
        <w:t>лым емес, тек жорамал...-- деп тісін баса сөйледі. Мен таң</w:t>
        <w:br/>
        <w:t>қалдым. Ғалым адамдар да осындай ашы сөзге барғаны</w:t>
        <w:br/>
        <w:t>несі?.. Оның артынан іле ақ бас шалдардың тағы да бір-</w:t>
        <w:br/>
        <w:t>екеуі сөйледі: бірі көзілдірікті тапалды қостаса, енді бірі</w:t>
        <w:br/>
        <w:t>Мифодий Сергеевичті сүйеп: «профессор Штокин айтқандай</w:t>
        <w:br/>
        <w:t>болса» келешегі алда, зер сап, зерттеу лайық!» деп ой</w:t>
        <w:br/>
        <w:t>түйді.</w:t>
        <w:br/>
        <w:t>Директор қорытқанда Мифодий Сергеевичке батыра-</w:t>
        <w:br/>
        <w:t>батыра айтты.</w:t>
        <w:br/>
        <w:t>1 Тәжірибе жүзінде,</w:t>
        <w:br/>
        <w:t>82</w:t>
        <w:br/>
        <w:t>ЕНІНШІ БӨЛІМ</w:t>
        <w:br/>
        <w:t>1</w:t>
        <w:br/>
        <w:t>Күн батып, ымырт әбден жабылған соң кезегін өтеуге</w:t>
        <w:br/>
        <w:t>корпусқа келген Нияз, түні бойы да ұйқы көрмеді, бастан</w:t>
        <w:br/>
        <w:t>кешкен ауыр күндерін көз алдыпан өткізіп жата берді... Бі-</w:t>
        <w:br/>
        <w:t>рақ өмірінің сол бір тар жол, тайғақ кешуінде бота көз, ақ-</w:t>
        <w:br/>
        <w:t>құба қыз кездеспегеніне анық сенді.</w:t>
        <w:br/>
        <w:t>Енді қайда көрді екен. Манағы көз-- сырлас, достас</w:t>
        <w:br/>
        <w:t>болған таныс та жақын көз...</w:t>
        <w:br/>
        <w:t>Нияз сол ұйықтамаған қалпы, әдетінше ерте тұрды да</w:t>
        <w:br/>
        <w:t>көлдің жиегіне барып қайыққа мініп, аралға өтті. Шешініп,</w:t>
      </w:r>
    </w:p>
    <w:p>
      <w:r>
        <w:t>жеңілденіп гимнастика жасады. Артынан жүгіріп, аралды</w:t>
        <w:br/>
        <w:t>бір орап шықты да, төбешік басындағы сандық тасқа оты-</w:t>
        <w:br/>
        <w:t>рып, суға түсер алдында аздап тер кептірді. Жан-жағына</w:t>
        <w:br/>
        <w:t>көз жіберді. Доктор Дархановтың күндегі кәсібі осы -- таң-</w:t>
        <w:br/>
        <w:t>ғажайып табиғат суретіне қызыға қарайды: ол-- бояуын</w:t>
        <w:br/>
        <w:t>тауып сурет салатын суреткер де, сөз қисынын келтіріп</w:t>
        <w:br/>
        <w:t>жазатын жазушы да емес, табиғат сүйгіш, сұлулыққа құ-</w:t>
        <w:br/>
        <w:t>мар жан.</w:t>
        <w:br/>
        <w:t>Моп-мелдір жарқыраған айдын көл. Тұп-тұнық. Бетінде</w:t>
        <w:br/>
        <w:t>бір әжім жоқ, суға қарасаң, көлдің түбі көрінеді, лақтырған</w:t>
        <w:br/>
        <w:t>күміс табылғандай; мүлгіген өркеш-өркеш тауды да, көлді</w:t>
        <w:br/>
        <w:t>жағалай өскен қалың орманды да көл түбінен табасың. Әне,</w:t>
        <w:br/>
        <w:t>көкжиектен иек артып шығып келе жатқан күн сәулесі көл</w:t>
        <w:br/>
        <w:t>бетіне моншақ шашып, жалт-жұлт етеді. Суға қарап Нияз</w:t>
        <w:br/>
        <w:t>шашын тарайды. Қисық айнадан түрін көргендей өзіне әзі</w:t>
        <w:br/>
        <w:t>күледі, кере қарыс маңдайы -- екі-ақ елі, кішірек келген</w:t>
        <w:br/>
        <w:t>түзу мұрны да шағаланың тұмсығындай -- үп-ұзын, жұқа-</w:t>
        <w:br/>
        <w:t>лау қара мұрты -- тебендеп жаңа қылтиғап түк сияқты, көз-</w:t>
        <w:br/>
        <w:t>ге ілінбейді. «Бурабайға сен келгелі біраз жыл өтті, қартаю-</w:t>
        <w:br/>
        <w:t>100</w:t>
        <w:br/>
        <w:t>-- Ия, сіз Қырымда едіңіз ғой?</w:t>
        <w:br/>
        <w:t>Іштей кекеп, зығырданым қайнай бастады: «қайда жүр-</w:t>
        <w:br/>
        <w:t>геніме дейін біліп, жаны ашып отырғаның көрдің бе, «туыс-</w:t>
        <w:br/>
        <w:t>қан ғой!»</w:t>
        <w:br/>
        <w:t>-- Кеткенімді білгенмен, келгенімді білмей қалғаныңыз</w:t>
        <w:br/>
        <w:t>қалай? -- деуін десем де, жаман өкіндім: «басым бата алмай</w:t>
        <w:br/>
        <w:t>жүріп, кекесіп сөзде нем бар? Тышқанға өлім, мысыққа ой-</w:t>
        <w:br/>
        <w:t>ын керек деген осы-ау?»</w:t>
        <w:br/>
        <w:t>Тергеуші маған ажырая қарады да менің тітіркеніп, кір-</w:t>
        <w:br/>
        <w:t>підей жиырылып отырғанымды сезгендей табанда өзгеріп</w:t>
        <w:br/>
        <w:t>өңін жылушыратып:</w:t>
        <w:br/>
        <w:t>-- Сіз осы қайдан келдіңіз, Бурабайға) -- деді.</w:t>
        <w:br/>
        <w:t>-- Білмей отырмысың? -- Егес-қияс сөздің аузымнан</w:t>
        <w:br/>
        <w:t>қалай шыққанын тағы да сезбей қалдым.</w:t>
        <w:br/>
        <w:t>-- Өз аузыңнан естігім келеді) -- деді ол даусын қа-</w:t>
        <w:br/>
        <w:t>тайтып.</w:t>
        <w:br/>
        <w:t>Байқаймын, мойынға құрықты тастап жіберіп, бұрап-</w:t>
        <w:br/>
        <w:t>бұрап жібергендей.</w:t>
        <w:br/>
        <w:t>-- Павлодардан!</w:t>
        <w:br/>
        <w:t>-- Одан неге кеттің?</w:t>
        <w:br/>
        <w:t>-- Өкпем ауырып, жаныма тыныш орын іздегендегі</w:t>
        <w:br/>
        <w:t>түрім ғой.</w:t>
        <w:br/>
        <w:t>-- Семьяң жоқ па еді?</w:t>
        <w:br/>
        <w:t>-- Болған. Бірақ, әйелімді сіз сияқты біреу тартып</w:t>
        <w:br/>
        <w:t>алған.</w:t>
      </w:r>
    </w:p>
    <w:p>
      <w:r>
        <w:t>-- Тартып алғапы қалай?</w:t>
        <w:br/>
        <w:t>-- Кәдімгідей тапа-тал түсте, қолынан іетектеп, үйім-</w:t>
        <w:br/>
        <w:t>нен алды да кетті.</w:t>
        <w:br/>
        <w:t>Үндемеді. Не ойлап отыр, құдай білсін... )</w:t>
        <w:br/>
        <w:t>Осы кезде Сусанна Михайловна шыдай алмай есікті</w:t>
        <w:br/>
        <w:t>ашын, басын сұғып, мені шақырды.</w:t>
        <w:br/>
        <w:t>--- Гез боласың ба, доктор, аяғым мұздап барады.</w:t>
        <w:br/>
        <w:t>-- Кәзір,-- дедім, қасақана: «не дер екен?» деп,</w:t>
        <w:br/>
        <w:t>-- Бұл кісі кім?</w:t>
        <w:br/>
        <w:t>-- Дәрігер ғой, қалаға магазинге кеп еді.</w:t>
        <w:br/>
        <w:t>-- Ә.. Онда жарайды, қайта беріңіз. Тағы да кездесер-</w:t>
        <w:br/>
        <w:t>міз. Айтқандай, Қырымда курс бітіріп келгеніңе докумен-</w:t>
        <w:br/>
        <w:t>тің бар ма?</w:t>
        <w:br/>
        <w:t>-- Бар,-- деп қалтамнан дипломымды суырып алдым,</w:t>
        <w:br/>
        <w:t>Ол-- аударыстыра қарап, қайтып берді.</w:t>
        <w:br/>
        <w:t>Жолшыбай осының бәрін Сусанна Михайловнаға айт-</w:t>
        <w:br/>
        <w:t>тым. Од таңданып басын шайқады.</w:t>
        <w:br/>
        <w:t>95</w:t>
        <w:br/>
        <w:t>Мәрмәрлы ақ сатымен жүріп отырып, кең бөлмеге кеп</w:t>
        <w:br/>
        <w:t>кірдік. Жарқыраған әлектр шамы күндізгідей жап-жарық.</w:t>
        <w:br/>
        <w:t>Түс-түс жаққа қолдың саласындай қатарласа қазылған</w:t>
        <w:br/>
        <w:t>туннельдер өңештей үңірейеді.</w:t>
        <w:br/>
        <w:t>-- Мұнда жеті туннель бар, ұзындығы -- 150 метр де,</w:t>
        <w:br/>
        <w:t>тереңдігі - 53 метр. )</w:t>
        <w:br/>
        <w:t>-- Соларға қанша шарап сияды?</w:t>
        <w:br/>
        <w:t>-- Бір миллион шөлмек, яғни, 400 мың бөшке сияды.</w:t>
        <w:br/>
        <w:t>-- Ал, енді солардың дәмін татқызбайсын ба? Мына</w:t>
        <w:br/>
        <w:t>доктор -- Қазақстаннан келген қонақ,- деді профессор,</w:t>
        <w:br/>
        <w:t>күлімсіреп. Қасындағы ақ халат кңген, бетінеп қаны там«</w:t>
        <w:br/>
        <w:t>ған жас жігітке мастер бұйрық берді.</w:t>
        <w:br/>
        <w:t>-- Аш... Қонақтан аяғанымыз су боп ағып кетсін,-</w:t>
        <w:br/>
        <w:t>деді маған көзін қысып, Әдемі-әдемі томпиған сырлы бөш-</w:t>
        <w:br/>
        <w:t>келердің әрқайсысының шүмегінен бір жүз грамнан шарап</w:t>
        <w:br/>
        <w:t>ағызып, ұсына берді, мен дамің алып, тамсанын, іше бердім.</w:t>
        <w:br/>
        <w:t>Профессор таңдап, бұрын сирек кездескен шараптарының</w:t>
        <w:br/>
        <w:t>ғана дәмін татып тұрды. )</w:t>
        <w:br/>
        <w:t>-- Мынау Қырымның атақты мускаты... Тәтті емес пе?</w:t>
        <w:br/>
        <w:t>Мынау токай деген. Бұл шараптардың дәмі қышқылдау.</w:t>
        <w:br/>
        <w:t>Ал, мына бір қара күрең шараптар пнно-гри, мадера, хе</w:t>
        <w:br/>
        <w:t>рес» бордо... Ал, алтын түстес мыча шараптар: Шасля, ча-</w:t>
        <w:br/>
        <w:t>уш, каталон дейтіндер жүзімнен жасалады,-- деп әлі құйып</w:t>
        <w:br/>
        <w:t>беріп жүр. Бірақ ең ақырына жетер-жетпес, буыным босап,</w:t>
      </w:r>
    </w:p>
    <w:p>
      <w:r>
        <w:t>дізем дірілдей бастады. Менің сиқымды сезген профессор</w:t>
        <w:br/>
        <w:t>оған:</w:t>
        <w:br/>
        <w:t>-- Жетеді! -- деді.</w:t>
        <w:br/>
        <w:t>Мен тысқа тәлтіректеп шықсам да, таза ауа жүтқан соң</w:t>
        <w:br/>
        <w:t>есімді жинадым... Сол бетпен кез келген таксиді ұстап, Нн-</w:t>
        <w:br/>
        <w:t>китиннің ботаника бағына бардық.</w:t>
        <w:br/>
        <w:t>Мифодий Сергеевич бақтың тарихын да жақсы біледі</w:t>
        <w:br/>
        <w:t>екен, жетекшісіз-ақ, мені ертіп, әр ағаштың тұсына бір тоқ-</w:t>
        <w:br/>
        <w:t>тады.</w:t>
        <w:br/>
        <w:t>-- Бұл бақтың аумағы-- 15 километрдей, қабат-қабат,</w:t>
        <w:br/>
        <w:t>мұны түгелдей аралап шығу үшін кемі бір күн керек. Сон-</w:t>
        <w:br/>
        <w:t>дықтан қажет жерлеріне тоқтап қана өтем.--- Профессор</w:t>
        <w:br/>
        <w:t>адымдай басып ала жәнелді.-- (еті мыңнан аса ағаштың</w:t>
        <w:br/>
        <w:t>түрлері бар мұнда. Дүние жүзінде шығатын ағаштың бірде-</w:t>
        <w:br/>
        <w:t>бірін екпей қалдырмаған. Әсіресе, хұрма, индір, мипдаль</w:t>
        <w:br/>
        <w:t>сияқты ыстық жақта өсетін өте нәзік әсімдіктердің тұқымы</w:t>
        <w:br/>
        <w:t>суық жақта өмір сүреді.</w:t>
        <w:br/>
        <w:t>86.</w:t>
        <w:br/>
        <w:t>-- Нияз Базілевич, сен қалай дейсін, осы теңіз адамға</w:t>
        <w:br/>
        <w:t>ұқсамай ма. Міне, бүгін түнеріп, қабағын түйіп, әлде нені</w:t>
        <w:br/>
        <w:t>уайымдап, қамығып жатқан адам сияқты. Әлде менің жүрек</w:t>
        <w:br/>
        <w:t>күйіме үндес пе?., Жоқ-жоқ, жалғыз бүгін ғана емес, әрда-</w:t>
        <w:br/>
        <w:t>йым осылай: ашуланып, аузынан көбік ағып, бұлқынып,</w:t>
        <w:br/>
        <w:t>өзіңе қарсы ұмтылады, енді бірде, тып-тыныш, сәби баладай</w:t>
        <w:br/>
        <w:t>қалтқысыз үйықтап жатады... Кейбір күндері, көктемгі жас</w:t>
        <w:br/>
        <w:t>сұлудай, құшағын ашып, күлімсіреп, құлпырып-сылаңдап:</w:t>
        <w:br/>
        <w:t>«Па шіркін, қандай ғажап!» дегізіп, еріксіз өзіне тартады,-</w:t>
        <w:br/>
        <w:t>деді профессор теңізді көзімен аймалап шолып.</w:t>
        <w:br/>
        <w:t>-- Рас, жақсы айттыңыз, Мифодий Сергеевич. Теңіз-</w:t>
        <w:br/>
        <w:t>дің жаны бар секілді. Толқын күні жиектен әрі қарай қадам</w:t>
        <w:br/>
        <w:t>бассаң, беліңнен құшақтап ап, ілгері тартып әкетеді.</w:t>
        <w:br/>
        <w:t>-- Талай адамды жұтқан теңіз... Қазір, қабағын түйіп,</w:t>
        <w:br/>
        <w:t>томсырайып жатыр ғой, аздан соң ішін тартып, қаһарына</w:t>
        <w:br/>
        <w:t>мініп, бұлқына бастайды.</w:t>
        <w:br/>
        <w:t>-- Келгелі теңізде жүзіп көргенім жоқ..-- дедім теңіз-</w:t>
        <w:br/>
        <w:t>дің бұзыла бастағанына шын өкініп. )</w:t>
        <w:br/>
        <w:t>-- Жоқ, әлі ерте, теңіз не түнде, не таң ата бұзылады,</w:t>
        <w:br/>
        <w:t>сыры маған белгілі. Осы арада глиссер мен Қырым түбе-</w:t>
        <w:br/>
        <w:t>гі-- Семиезге дейін барып қайтса да болар еді.</w:t>
        <w:br/>
        <w:t>-- Барсақ қайтеді, профессор?</w:t>
        <w:br/>
        <w:t>Мифодий Сергеевич сәл мүдіріп:</w:t>
        <w:br/>
        <w:t>- Жүр!- деді.</w:t>
        <w:br/>
        <w:t>Біз пристаньға келіп едік, сапырылысқан халық жол</w:t>
        <w:br/>
        <w:t>беретін емес.</w:t>
        <w:br/>
        <w:t>-- Мұнда кісі көп. Серуенді біз Массандрадан баста-</w:t>
        <w:br/>
        <w:t>йық, содан Никитин бағына барып, катерге сол арадан мі-</w:t>
      </w:r>
    </w:p>
    <w:p>
      <w:r>
        <w:t>нейік,-- деді профессор.</w:t>
        <w:br/>
        <w:t>Қаланың тау жақ шетіне салынған Массандраға такси-</w:t>
        <w:br/>
        <w:t>мен бардық. Завод биік тас дуалмен қоршалған да, батыс</w:t>
        <w:br/>
        <w:t>жағында шығыс үлгісімен салынған үлкен қақпасы бар. Біз</w:t>
        <w:br/>
        <w:t>сол қақпадан өттік. Завод мастері профессорды таниды</w:t>
        <w:br/>
        <w:t>екен, сөзге келген жоқ, рұхсат етіп, өзі аралатты.</w:t>
        <w:br/>
        <w:t>-- Қазір Массандрада екі завод бар, соның бірінінісі</w:t>
        <w:br/>
        <w:t>осыдан екі жүз елу жыл бұрын салынған. Жер астында-</w:t>
        <w:br/>
        <w:t>дүние жүзінде жоқ қымбат шараптар сақталады,-- деді ол</w:t>
        <w:br/>
        <w:t>жолшыбай сатымен тәмен түсіп бара жатып, таныстырып.</w:t>
        <w:br/>
        <w:t>-- Сонда неше жылдан бергі шараптар бар сіздерде,-</w:t>
        <w:br/>
        <w:t>дедім мен.</w:t>
        <w:br/>
        <w:t>-- 200 жыл тұрған шараптар да аз емес. 18-ғасырдың</w:t>
        <w:br/>
        <w:t>дәмі де табылады.</w:t>
        <w:br/>
        <w:t>83</w:t>
        <w:br/>
        <w:t>жұп-жұмыр білектерін маған көрсеткісі келгендей :сипалай</w:t>
        <w:br/>
        <w:t>береді.</w:t>
        <w:br/>
        <w:t>-- Менің кім екенімді ол қайдан біледі?</w:t>
        <w:br/>
        <w:t>-- Сен кім едің? -- Бұл жолы Сусанна Михайловна</w:t>
        <w:br/>
        <w:t>үрейлене сұрады</w:t>
        <w:br/>
        <w:t>-- Мен бе?.. Қашқынмын.</w:t>
        <w:br/>
        <w:t>-- Қашқын?!. Өтірік айтасын!..</w:t>
        <w:br/>
        <w:t>-- Шортанбдаев білсе, шын да: Сен мені жақсы адам деп</w:t>
        <w:br/>
        <w:t>жүр ме едің?</w:t>
        <w:br/>
        <w:t>-- Нияз, сен әзілді таста! Бірақ, ондай-мұндай күнәң</w:t>
        <w:br/>
        <w:t>болса, барып өздеріне айт, кешіреді. Тығылып жүріп емір</w:t>
        <w:br/>
        <w:t>сүре аласын ба?</w:t>
        <w:br/>
        <w:t>Өйдеөйт деген, шіркіннің ақылын-ай... Үн-түн жоқ кете</w:t>
        <w:br/>
        <w:t>бардым. Жоғары көтеріліп, өз үйіме кірдім де, шешінбестен</w:t>
        <w:br/>
        <w:t>крауатқа құладым.</w:t>
        <w:br/>
        <w:t>Арқада март-- қыс айы. Ұдайымен апта бойы ақ ба-</w:t>
        <w:br/>
        <w:t>ран соғып, басылмады. Ағаштардың басы суылдап, терезг-</w:t>
        <w:br/>
        <w:t>ні сабалады да тұрды...</w:t>
        <w:br/>
        <w:t>Осы бір күндері ақ боран құладүз далада, Көкшенің</w:t>
        <w:br/>
        <w:t>бауырында ғана соққан жоқ, менің ішім де алай-түлей,</w:t>
        <w:br/>
        <w:t>уайым-қайғы бораннан бетер тұншықтырып, денемді қалты-</w:t>
        <w:br/>
        <w:t>ратып, құтымды қашыра бастады.</w:t>
        <w:br/>
        <w:t>Адам Ұдайы үреймен жүріп өмір сүре ала ма?. Не бір</w:t>
        <w:br/>
        <w:t>күні жүрек жарылып, не есінен ауысып, өлмей ме?.. Сусан-</w:t>
        <w:br/>
        <w:t>наның айтқаны дұрыс: «мен пәлен» едім деп барып өзімді</w:t>
        <w:br/>
        <w:t>неге эшкерелемейім? Өз елімде, өз үкіметіме өгей бала бол-</w:t>
        <w:br/>
        <w:t>ғаным қалай? Жоқ, «мен пәлен» едім деп барудың өзі, қыл-</w:t>
        <w:br/>
        <w:t>мыс жасап, соны мойындау емес пе? Мен қылмыс жасадым</w:t>
        <w:br/>
        <w:t>ба?. Ендеше, не деп барам? Бармайым, не қылса, о қыл-</w:t>
        <w:br/>
        <w:t>сын, еркінде. Әлде алдын ала қам жасап, Москваға хат жа-</w:t>
      </w:r>
    </w:p>
    <w:p>
      <w:r>
        <w:t>зып жіберсем бе?</w:t>
        <w:br/>
        <w:t>Өстіп жатып ұйықтап кетсем керек, әлден уақытта жү-</w:t>
        <w:br/>
        <w:t>регім қағып, қуапып ояндым. Қандай ғажап түс. Тағы да</w:t>
        <w:br/>
        <w:t>қайталар ма еді көзімді жұмсам...</w:t>
        <w:br/>
        <w:t>Биік таудың басында аң аулап жалғыз жүр екем, қар-</w:t>
        <w:br/>
        <w:t>сы алдымнан шыңырау шатқал кез болды. Енді қалай өтем?</w:t>
        <w:br/>
        <w:t>Біздің қала осы шатқалдан өтсем жап-жақын, Қиналып,</w:t>
        <w:br/>
        <w:t>уайымдап алаңдап тұрғанда, ар жағынан біреу жетіп кеп,</w:t>
        <w:br/>
        <w:t>қолын созды.</w:t>
        <w:br/>
        <w:t>-- Бер қолыңды! -- деді. Қарасам Ленин. Үстінде қара</w:t>
        <w:br/>
        <w:t>көк костюм, басында кепка. Көзін шүйіріп тесіле қарай-</w:t>
        <w:br/>
        <w:t>ды.- Әне бір тақтай жатыр, содан жүріп өтесін.</w:t>
        <w:br/>
        <w:t>-- Тақтай сынып кетпей ме, Владимир Ильич? -- дейім.</w:t>
        <w:br/>
        <w:t>92.</w:t>
        <w:br/>
        <w:t>-- Жолдастар! - дедім мен оны тыңдамай,- бұл сы-</w:t>
        <w:br/>
        <w:t>қылды,- Шортанбаевты қолыммен нұсқадым.-- Қызыла-</w:t>
        <w:br/>
        <w:t>-уыз, жалақор, кеше ғана колхозды жебірдей жеп қуылған</w:t>
        <w:br/>
        <w:t>алаяқ-сұм, кімге мән айтып, кімге жән сілтейді? Мен кім?</w:t>
        <w:br/>
        <w:t>Бұл кім?.,</w:t>
        <w:br/>
        <w:t>-- Бұл не өзі, жиылыс па, мазақ па? -- деп Шортанба-</w:t>
        <w:br/>
        <w:t>ев президиумге сасқалақтай қарады.</w:t>
        <w:br/>
        <w:t>Залдан біреу: «Сөйле! Оған осы керек» деп мені жақ-</w:t>
        <w:br/>
        <w:t>тады. «Шортанбаевқа тиісемін деп өледі-ау бейшара!» деп</w:t>
        <w:br/>
        <w:t>алдыңғы қатардағы біреулер өзара күңкілдесіп те жатты.</w:t>
        <w:br/>
        <w:t>Мен сэл бәсеңсіп қайта көтерілдім.</w:t>
        <w:br/>
        <w:t>-- Адал адамды нақақ күйдіріп, «жау» деп атақ беретін</w:t>
        <w:br/>
        <w:t>де осылар! Бұлар сықылды ел бүлдіргіш, арандатқыштар-</w:t>
        <w:br/>
        <w:t>дан сақ болыңдар! Сөзіне ермеңдер! -- дедім де, шығып ке-</w:t>
        <w:br/>
        <w:t>те бердім. Мейлі, енді не десе, о десін...</w:t>
        <w:br/>
        <w:t>Әзот</w:t>
        <w:br/>
        <w:t>Сусанна Михайловна қалып қойып еді, менен кейінгі</w:t>
        <w:br/>
        <w:t>болған уақиғаны сол айтып келді; мен кетісімен зал іші</w:t>
        <w:br/>
        <w:t>ұясын бұзған арадай азан-қазан боп, жұрт қақ жарылып;</w:t>
        <w:br/>
        <w:t>бірі тәртіп жоқ, бұл жиналыс емес деген дау шығарып,</w:t>
        <w:br/>
        <w:t>Шортанбаевты қолдаса, енді бірі -- мені қолдап, өре түре</w:t>
        <w:br/>
        <w:t>келіседі. Бой бермей жамырай сөйлейді. Іштен тынып, бу-</w:t>
        <w:br/>
        <w:t>лығып отырған халық бой бермен өзара дауласып айтысып</w:t>
        <w:br/>
        <w:t>кетеді.</w:t>
        <w:br/>
        <w:t>-- Жетеді енді, Шортанбаевтардың қорлық, мазағы!..</w:t>
        <w:br/>
        <w:t>Қашанғы бұға береміз! Кім өзі бұл, дәрігерлерді айыптап,</w:t>
        <w:br/>
        <w:t>үкім шығаратын?</w:t>
        <w:br/>
        <w:t>-- Қынмс етсе, жау!.. Қашан құриды бұл жау?</w:t>
        <w:br/>
        <w:t>-- «Жау» іздемей, тыныш өмір сүретін күн туа ма, жоқ</w:t>
        <w:br/>
        <w:t>па|?</w:t>
        <w:br/>
        <w:t>Ақырында мінбеге бас дәрігердің өзі көтеріліп, у-шуды</w:t>
        <w:br/>
        <w:t>басып, тоқтау сөз айтады.</w:t>
      </w:r>
    </w:p>
    <w:p>
      <w:r>
        <w:t>-- Айғай-шудан түсетін пайда аз. Ақылды орнына</w:t>
        <w:br/>
        <w:t>түсірейік, жарандар!.. Шортанбаев бұл аудан, облыс көле-</w:t>
        <w:br/>
        <w:t>мінде қызмет істеп үйреніп қалған белсенді, кұлаш сермесі</w:t>
        <w:br/>
        <w:t>де бөлек, сондықтан бұған басқаша талап қойған жөн... Егер</w:t>
        <w:br/>
        <w:t>облыс көлемінде пәлен жүз кісі болса, оның бәрін біле бер-</w:t>
        <w:br/>
        <w:t>мейсің ғой. Көп адамның ішінде жауы да, досы да бар де-</w:t>
        <w:br/>
        <w:t>гендей... /Ал алақанның аумағындай санаторий көз алді-</w:t>
        <w:br/>
        <w:t>мызда, қандан адам бар, не істеп отыр, бәрі белгілі...- дей-</w:t>
        <w:br/>
        <w:t>4 3. Шашкин, 1У-том 97</w:t>
        <w:br/>
        <w:t>Профессор лекция оқып келеді, мен үнсіз тыңдайым.</w:t>
        <w:br/>
        <w:t>Әлі де болса, басым айналып, шараптың қызуы басылмаған</w:t>
        <w:br/>
        <w:t>Сияқты.</w:t>
        <w:br/>
        <w:t>Айнадай жарқыраған төрт бұрышты бассейннің екі жа-</w:t>
        <w:br/>
        <w:t>ғы толған пальма желкілдеген жапырақтары дәл ұшар ба-</w:t>
        <w:br/>
        <w:t>сына өскен де, денесі сыйдиған, жап-жалаңаш, жүндеген</w:t>
        <w:br/>
        <w:t>түйедей.</w:t>
        <w:br/>
        <w:t>-- Осы бақ орнағанда еккен ағашты көрсетейін бе қазір</w:t>
        <w:br/>
        <w:t>саған?</w:t>
        <w:br/>
        <w:t>-- Көрсетіңіз!</w:t>
        <w:br/>
        <w:t>-- Міне, мынау Италия қарағайына 140 жыл болған.</w:t>
        <w:br/>
        <w:t>Италияда өсетін қарағайдың Бурабай қарағайыпнап не</w:t>
        <w:br/>
        <w:t>айырмасы бар екен? Ықылас сала қараймын: мұның да бұ-</w:t>
        <w:br/>
        <w:t>тақтары ағаштың бас жағына шыққан, қол шатырдай дөп-</w:t>
        <w:br/>
        <w:t>дөңгелек.</w:t>
        <w:br/>
        <w:t>-- Ал, мынау -- Айван кедірі, биіктігі он сегіз метр де,</w:t>
        <w:br/>
        <w:t>жуандығы бір метр... ал, мына көк-сұр кедрді әлгімен аға-</w:t>
        <w:br/>
        <w:t>Йындас деп кім айтар? Үп-ұзын, жіп-жіңішке бұтақтары</w:t>
        <w:br/>
        <w:t>жерге басын ніп, салбырап тұр, жапырақтары қадап қойған</w:t>
        <w:br/>
        <w:t>ине тәріздес.</w:t>
        <w:br/>
        <w:t>-- Бұл,-- деді профессор,- біздің Қырым бағбандары-</w:t>
        <w:br/>
        <w:t>ның қолдан өсірген түрі.</w:t>
        <w:br/>
        <w:t>Жоғары қарасаң бас киімің түсетін жетпіс бес жастағы</w:t>
        <w:br/>
        <w:t>зӛулім сиквойяні, биіктігі 27 метр мамонт ағашын, қытай</w:t>
        <w:br/>
        <w:t>барбарисін, пумидияның пихтасын, кипаристерді таңдана</w:t>
        <w:br/>
        <w:t>қарап өте шықтық та, юкк, магнолия, самшит, платон силқ-</w:t>
        <w:br/>
        <w:t>ты бұрын мен білмеген, Қазақстанда өспейтін ағаштарды</w:t>
        <w:br/>
        <w:t>көрсетіп, Примор паркіне қарай алып жүрді...</w:t>
        <w:br/>
        <w:t>Шіркін, осы ағаштар біздің Алматыда, немесе Жамбыл,</w:t>
        <w:br/>
        <w:t>ымкентте өссе?., Неге өсірмейді екен? -- деймін іштей.</w:t>
        <w:br/>
        <w:t>Пристань басындағы кафеден тамақтанып ап, катерге</w:t>
        <w:br/>
        <w:t>отырдық та, Ялтаға соқпастан, Қырым түбегі-- Семиезге</w:t>
        <w:br/>
        <w:t>бара жатып, ААй-Тодор мүйісінің сәні-- «Қарлығаш ұясы-</w:t>
        <w:br/>
        <w:t>на» тоқтадық. Түп жағын теңіз толқыны үңгірлеген биік</w:t>
        <w:br/>
        <w:t>құз, адам мұрнына ұқсас, теңізге жалбырап тұр, сол құзға</w:t>
        <w:br/>
        <w:t>құс ұясындан жабыстырып «Қарлығаш ұясын» салған.</w:t>
        <w:br/>
        <w:t>Революциядан бұрын осы жерде патшаның бала-шағасы</w:t>
        <w:br/>
        <w:t>дем алған деседі, бірақ, соңғы жылдары музей сияқты, еш-</w:t>
        <w:br/>
        <w:t>кім тұрмайды, бос. Шынжыр арқанмен белінен таңып, кейін</w:t>
        <w:br/>
        <w:t>қарай тартып қазыққа байлап қойған. Қай күні құлайтынып</w:t>
      </w:r>
    </w:p>
    <w:p>
      <w:r>
        <w:t>кім білсін... Қырым түбегінде маған әсер еткен: тас үстінде</w:t>
        <w:br/>
        <w:t>бөпесін құшақтап судан шығып бара жатқан, «пері қызы-</w:t>
        <w:br/>
        <w:t>87</w:t>
        <w:br/>
        <w:t>сорда адамгершілік ар басым. осыған орай Отанына, еліне</w:t>
        <w:br/>
        <w:t>жаны ашиды, соның келешегін, мемлекет қамын ойлайды.</w:t>
        <w:br/>
        <w:t>Қазақстанның қарапайым дәрігері көрсін, үйренсін, ер-</w:t>
        <w:br/>
        <w:t>тең ол білімін еліне апарады, игілік іске жаратады. ?Һақсы-</w:t>
        <w:br/>
        <w:t>дан шарапат, жақсыдан із қалады деген осы. Шіркін, осын-</w:t>
        <w:br/>
        <w:t>дай адал адамды қаралағысы кеп жүрген кім екен?.. Әлде</w:t>
        <w:br/>
        <w:t>менің соңыма түскен «Шойын қара» сияқты біреулер мұнда</w:t>
        <w:br/>
        <w:t>да бар ма?.. : ) )</w:t>
        <w:br/>
        <w:t>Көңіл күйін бұзған осы бір мазасыз ойда жүріп, дәл</w:t>
        <w:br/>
        <w:t>кетер кезде, Мифодий Сергеевич ақылын алып, Ай-Петри</w:t>
        <w:br/>
        <w:t>тауының басына түнедім., Қырым таңының атқанын көрмей,</w:t>
        <w:br/>
        <w:t>еліме қайта алмадым. Самолетке алып қойған билетімді</w:t>
        <w:br/>
        <w:t>әдейі қайырып беріп, бір топ демалушыларға еріп, қоңыр</w:t>
        <w:br/>
        <w:t>салқын барқыт түнде Қара теңізбен сырластым. Теңіз -</w:t>
        <w:br/>
        <w:t>аспанның серігі тәрізді, аспанды қара бұлт басқанда, жел</w:t>
        <w:br/>
        <w:t>тұрып, теңіздің де реңі бұзыла бастайды. Сол бір кеш те-</w:t>
        <w:br/>
        <w:t>ңіздің беті ойнақшып ақ көбік атты да, аздан соң толқың</w:t>
        <w:br/>
        <w:t>Мен толқын соғысып, Қара теңіз шулады да қалды. Құла-</w:t>
        <w:br/>
        <w:t>ғымды тігіп сол шудың тілін ұққым келеді. Мен келгелі тап</w:t>
        <w:br/>
        <w:t>бүгінгідей теңіз шуылын көргем жоқ. Қарашы, /АЙ-Петриге</w:t>
        <w:br/>
        <w:t>қолын созып, мені бауырына тартып алмақ. Шамаңнан</w:t>
        <w:br/>
        <w:t>келмес, қара дүлей! Адамның саған көнгенін білесін бе? Та-</w:t>
        <w:br/>
        <w:t>рихта да жоқ. Ең ақыры сенің түбіңе батып бара жатып,</w:t>
        <w:br/>
        <w:t>қолын көтеріп, жарқыраған күнмен қоштасып та үлгірмей</w:t>
        <w:br/>
        <w:t>ме? Ертең сенің түбіңде тығулы жатқан керемет қазына</w:t>
        <w:br/>
        <w:t>байлыққа -- не мына біз, Халық аңызында: теңіз түбіндегі</w:t>
        <w:br/>
        <w:t>енжу, меруерт, алтын, гауһар -- асыл тастарды жігіттің</w:t>
        <w:br/>
        <w:t>жігіті тауып алып шыққан. Сол жігіт -- мына мен. Менің</w:t>
        <w:br/>
        <w:t>құрбы-құрдастарым...</w:t>
        <w:br/>
        <w:t>“Теңізбен іштей ерегісіп, көзімді алмай, тау басында ет-</w:t>
        <w:br/>
        <w:t>петтеп жатырмын. Серіктерім пырылдап әлдеқашан ұйық-</w:t>
        <w:br/>
        <w:t>тап та қалды. Өстіп жатып мен де қалғып кетіппін...</w:t>
        <w:br/>
        <w:t>Қап, серіктерімді оятам деп уәде беріп ем, ұят болды-</w:t>
        <w:br/>
        <w:t>ау. Атып тұрсам: айнала -- тым-тырыс, теңіз шуылы ба-</w:t>
        <w:br/>
        <w:t>сылғап, таң құлан иектеп белгі бере бастаған. Өмірде мұн-</w:t>
        <w:br/>
        <w:t>дай ғажайып сурет көргенім жоқ. Көкжиек қызыл сары,</w:t>
        <w:br/>
        <w:t>көкшіл нұрға бөленіп, аспан төмен түсіп; теңіз үстіне құла-</w:t>
        <w:br/>
        <w:t>ғандай. Таңданып, көзімді ашып жұмғанша таң шапағы</w:t>
        <w:br/>
        <w:t>жарқырап, үлкейе-үлкейе аспанды теп-тегіс өртей бастады.</w:t>
        <w:br/>
        <w:t>Іле, теңізге тығып қойғандай, судан басын қылтитып күн де</w:t>
        <w:br/>
        <w:t>шықты Күн сәулесі бүкіл қырым түбегіне салынған қала-</w:t>
        <w:br/>
        <w:t>Ларды ертегідегі қиялдай, көз алдыма алып келмесі бар ма.</w:t>
        <w:br/>
        <w:t>Пай-пай, Қара теңіздің доғадай иілген жағасына қаз-қатар</w:t>
        <w:br/>
        <w:t>89</w:t>
        <w:br/>
        <w:t>Әкесінің Ниязға: «біздің тұқым бір күнде-ақ қартаяды»</w:t>
        <w:br/>
        <w:t>дейтіні осыдан екен.</w:t>
      </w:r>
    </w:p>
    <w:p>
      <w:r>
        <w:t>Нияз терін кептіріп ап, таңертеңгі суық суға күмп беріл</w:t>
        <w:br/>
        <w:t>қойды да кетті. Бір-екі сүңгіп, қайта шықты да, денесін</w:t>
        <w:br/>
        <w:t>орамалмен ысқылап-ысқылап, киініп, қайтадан қайыққа</w:t>
        <w:br/>
        <w:t>отырды. Жиекке жете бейе санаторийда емделіп жатқан кі-</w:t>
        <w:br/>
        <w:t>сілер де, тарақандай өріп, алдынан шықты.</w:t>
        <w:br/>
        <w:t>Нияз сағатына қарады:-- сегізге таянып қалған. Күнде</w:t>
        <w:br/>
        <w:t>бұл кезде корпустарды аралап, қатты аурулар палатасына</w:t>
        <w:br/>
        <w:t>кіріп те шығатын мезгілі. Топтың арт жағын ала келе жат-</w:t>
        <w:br/>
        <w:t>қан-- кешегі ботакөз аққұба қыздың ағасы Асқар Сағатов-</w:t>
        <w:br/>
        <w:t>ты Нияз салғаннан таныды. Нияздан сәл биіктеу, орта бой-</w:t>
        <w:br/>
        <w:t>лы, сүйекті, толықтау келген, самай шашына ақ түссе де,</w:t>
        <w:br/>
        <w:t>өңін бермеген әлі жап-жас. Бұл да дәрігер. Институтты оты-</w:t>
        <w:br/>
        <w:t>зыншы жылдың аяқ шенінде бітірсе керек-ті, Нияздың</w:t>
        <w:br/>
        <w:t>жақсы көретін профессор ағалары шамалас па деп те топ-</w:t>
        <w:br/>
        <w:t>шылайды, Кеше аз сөйлесті. Үйіне апарып, өзінің орнына</w:t>
        <w:br/>
        <w:t>жатқызды да, Нияз көл жиегінде жүріп-жүріп, түнде кор-</w:t>
        <w:br/>
        <w:t>пусқа барып, кабинетіне құлай кеткен-ді.</w:t>
        <w:br/>
        <w:t>Нияз анадайдан сәлем берді.</w:t>
        <w:br/>
        <w:t>-- Қалай ұйықтадыңыз? .</w:t>
        <w:br/>
        <w:t>-- Бұл араның ауасы үйқы дәрісінен артық па деп қал?”</w:t>
        <w:br/>
        <w:t>дым, тұлқ серіппедім.. Кешегі баладан хабарыңыз бар</w:t>
        <w:br/>
        <w:t>ма? -- деді ол Ниязды қолтығынан алып, «көлге қарай,</w:t>
        <w:br/>
        <w:t>сөйлесе жүрейік» дегендей икемдеп.</w:t>
        <w:br/>
        <w:t>-- Қасында күзетіп шыққан сестраны ертемен көріп ем.</w:t>
        <w:br/>
        <w:t>«жақсы ұйықтады» деді. :</w:t>
        <w:br/>
        <w:t>-- Нияз Базілевич, сізге тапсырма. Жалғыз қарында«</w:t>
        <w:br/>
        <w:t>сым еді. Қайғы-қасірет шегіп, жаңа ғана жақсы өмір сүре</w:t>
        <w:br/>
        <w:t>бастағанда, осы бір дертке ұшырады.</w:t>
        <w:br/>
        <w:t>-- Тұқым қуалаған ауру ма, жоқ, кенет жабысқан дерт</w:t>
        <w:br/>
        <w:t>пе -- Нияз: «Жасына келмей не қылған қайғы-қасірет?»</w:t>
        <w:br/>
        <w:t>дей жаздап, өз өмірі есіне түсіп, аузына келген бірінші сұ-</w:t>
        <w:br/>
        <w:t>рақты ірікпей айта салды.</w:t>
        <w:br/>
        <w:t>-- Сіз, немене, туберкулев тұқым қуалайды дейсіз</w:t>
        <w:br/>
        <w:t>бе? -- деді ол.</w:t>
        <w:br/>
        <w:t>-- Балаға не экеден, не шешеден жұғады. Ғұқым қуалау</w:t>
        <w:br/>
        <w:t>деп соны айтамыз!..</w:t>
        <w:br/>
        <w:t>-- Соғыстан кейін ел ішінде көбейіп кеткен көрінеді. Сен</w:t>
        <w:br/>
        <w:t>өзің осы маңайдағы ауылдарды аралап көрдің бе?</w:t>
        <w:br/>
        <w:t>-- Жөнді аралай алмай жүрмін, қол тимейді.</w:t>
        <w:br/>
        <w:t>Асқар басын шайқады.</w:t>
        <w:br/>
        <w:t>-- Қате, коллега. Осы елді аралап лекция оқып, ауру</w:t>
        <w:br/>
        <w:t>102</w:t>
        <w:br/>
        <w:t>-- Неге олай дейсіз ғой: естуімше, сіздің клиниканың</w:t>
        <w:br/>
        <w:t>тақырыбын бұдан бұрын бір рет тыңдапты ғой? Олай бол-</w:t>
        <w:br/>
        <w:t>са, бүгін неге тыңдайды? Біреу-міреуге ғылми советтің</w:t>
        <w:br/>
        <w:t>қаулысы керек болған жоқ па екен?</w:t>
      </w:r>
    </w:p>
    <w:p>
      <w:r>
        <w:t>-- Я, сенің ойыңның жаны бар-ау, осы...</w:t>
        <w:br/>
        <w:t>Мен одан әрі тереңдетіп сөз қозғамадым, есіне салдым,</w:t>
        <w:br/>
        <w:t>осы да жетер деп түйдім. Бірақ, сол ойымды іштей әрі соза</w:t>
        <w:br/>
        <w:t>бердім: профессорды айналдыра бастаған. Кім екен, леп бе-</w:t>
        <w:br/>
        <w:t>руші?.Қап... қолға түсер ме еді ол? Ойым түрлі саққа жү-</w:t>
        <w:br/>
        <w:t>гіріп, айналсоқтап Штокиннің маңынан шықпаймын. Еркек-</w:t>
        <w:br/>
        <w:t>ті еркек жақсы кәріп, сүйсіне білетініне, адал жүрекпен</w:t>
        <w:br/>
        <w:t>беріле, түсіне білетініне менің көзім сонда жетті. Мен про-</w:t>
        <w:br/>
        <w:t>фессордың көлеңкесіне айналдым. О да маған үйрешіп ап,</w:t>
        <w:br/>
        <w:t>теңдес адамдай менімен сырласатын болды.</w:t>
        <w:br/>
        <w:t>Жожот</w:t>
        <w:br/>
        <w:t>Профессордың әйелі де ғылым кандидаты, сонда бір са-</w:t>
        <w:br/>
        <w:t>наторийдың бөлімшесін басқарады. ІБексенбі күні еді. Мен</w:t>
        <w:br/>
        <w:t>үйіне келсем, жападан-жалғыз жүдеп отыр. Мені көріп қуа-</w:t>
        <w:br/>
        <w:t>нып қалды.</w:t>
        <w:br/>
        <w:t>-- Мифодий Сергеевич теңіз жағасына кетті... Бүгін</w:t>
        <w:br/>
        <w:t>ауырып тұрды, «жүрегім» дейді. Соңғы кезде сағы сы-</w:t>
        <w:br/>
        <w:t>нық..-- Ол ар жағын күмілжіп айтпады, мен табанда бір</w:t>
        <w:br/>
        <w:t>шешім таптым.</w:t>
        <w:br/>
        <w:t>-- Келгелі Қырым түбегін аралаған жоқ едім: күн жақ-</w:t>
        <w:br/>
        <w:t>сы екен, катерге отырып теңізде серуен құрсақ қайтеді...</w:t>
        <w:br/>
        <w:t>Қалай көресіз? -- О кісі «рахмет» айтып: барса Мифодий</w:t>
        <w:br/>
        <w:t>Сергеевичті сейілтіп қайтыңыз, онда да көп жүрмеңіздер</w:t>
        <w:br/>
        <w:t>деп қалып қойды, мен аяңдап теңіз жағасына бардым. Ойға</w:t>
        <w:br/>
        <w:t>шомын, екі көзін теңіз өріне қадап қалған профессор алғаш»</w:t>
        <w:br/>
        <w:t>қыда мені елемеді. Үнсіз қасында тұра бердім.</w:t>
        <w:br/>
        <w:t>Енді мен де зер сап, Қара теңізді тамашалай қарадым.</w:t>
        <w:br/>
        <w:t>Қара десе қара, ұшы-қиырсыз қара көк геңіз бұлдыраған</w:t>
        <w:br/>
        <w:t>көкжиекте өзі түстес қара көк аспанмен ұштасқан, бірінен-</w:t>
        <w:br/>
        <w:t>бірін айыра алмайсын, аспан айналып Жерге түскендей. Те-</w:t>
        <w:br/>
        <w:t>ңіз ортасында жүзіп бара жатқан кеме-- алыстан, суға қон-</w:t>
        <w:br/>
        <w:t>ған шағаладай...</w:t>
        <w:br/>
        <w:t>Ялта қаласы орнаған теңіз жағасының формасы -- бүй-</w:t>
        <w:br/>
        <w:t>рек тәрізді, бүйректің бүріскен ішкі қуысында қаз-қатар</w:t>
        <w:br/>
        <w:t>тізіп қойған катер мен пароходтар. Катер пыс-пыс етіп, түтін</w:t>
        <w:br/>
        <w:t>атып әр он минутта бірінің артынан бірі әр тарапқа кетіп</w:t>
        <w:br/>
        <w:t>жатады; ШЕ</w:t>
        <w:br/>
        <w:t>84</w:t>
        <w:br/>
        <w:t>-- Жоқ, қорықпа, батыл жүріп өте бер. Тақтайға ая-</w:t>
        <w:br/>
        <w:t>ғыңды басысымен, маған қолыңды ұсын, өзім тартып</w:t>
        <w:br/>
        <w:t>алам! -- дейді қоңыр даусымен әдетінше тез-тез сөйлеп.</w:t>
        <w:br/>
        <w:t>Мен тақтайды бір-екі баса бергенде, сықырлап, майыса</w:t>
        <w:br/>
        <w:t>бастады. Ойпыр-ай, кеткенім бе құлап шыңыраудың түбіне.</w:t>
        <w:br/>
        <w:t>Маңдайымнан суық тер бұрқ ете түсті, буылым босап,</w:t>
        <w:br/>
        <w:t>аяғым дірілдеп бір-екі басқан кезде, Владимир Ильич менің</w:t>
        <w:br/>
        <w:t>қолымнан шап беріп ұстап ап, өзіне қарай тартып алды.</w:t>
        <w:br/>
        <w:t>-- Мен жас шағымда Швейцарияда қашып жүргенде,</w:t>
        <w:br/>
        <w:t>осындай шатқалдан секіріп өтетінім бар. Жасыңа жетпей</w:t>
      </w:r>
    </w:p>
    <w:p>
      <w:r>
        <w:t>жасығаның қалай? -- деді сақылдай күліп.</w:t>
        <w:br/>
        <w:t>-- Тай қуған жылқышыдай, қуып-қуып мойныма талай</w:t>
        <w:br/>
        <w:t>бұғалық тастап, талай омақата құлатып, жасқаншақ қып ал-</w:t>
        <w:br/>
        <w:t>са керек, Владимир Ильич!</w:t>
        <w:br/>
        <w:t>-- Қарулы ер жігіт соған көне ме скен?</w:t>
        <w:br/>
        <w:t>-- Көпбегенде, басқа түссе баспақшыл.</w:t>
        <w:br/>
        <w:t>-- Күрес!</w:t>
        <w:br/>
        <w:t>-- Кіммен күресейін, Владимир Ильич? Сіз патшамен</w:t>
        <w:br/>
        <w:t>күрестіңіз, мақсатыңыз айқын, жолыңыз ашық болды. Мен</w:t>
        <w:br/>
        <w:t>кіммен күресейін? -- дедім жыламсырап.</w:t>
        <w:br/>
        <w:t>-- Әлгі, сені қуып жүрген жылқышы кім? Сонымен</w:t>
        <w:br/>
        <w:t>күрес!</w:t>
        <w:br/>
        <w:t>Владимир Ильич иығыма қолын артып, маңдайымнан</w:t>
        <w:br/>
        <w:t>сипай... бергенде, оянып кеткенім. Қап, әрі қарай неге со-</w:t>
        <w:br/>
        <w:t>зылмады бұл түс.</w:t>
        <w:br/>
        <w:t>«Күрес!» -- деді-ау маған. Мені бағып жүрген жылқы-</w:t>
        <w:br/>
        <w:t>шы кім? Шортанбаев па, жоқ, әйелімді тартып алған шойын</w:t>
        <w:br/>
        <w:t>қара ма?. Қайтып ұйықтай алмай ертемен корпусқа бар-</w:t>
        <w:br/>
        <w:t>дым. Бүгін рентген сәулесімен емдеуді бастайтын күнім, жа-</w:t>
        <w:br/>
        <w:t>та алмадым. Ия, іске сәт!.. Кім біледі, қандай қиындықтар</w:t>
        <w:br/>
        <w:t>кездесетінін. Бұ да уайым үстіне уайым жамап, мойныма</w:t>
        <w:br/>
        <w:t>тағы да бір жүк артты.</w:t>
        <w:br/>
        <w:t>Рентген аппараты түзу істей ме? Істемей қалса, артық</w:t>
        <w:br/>
        <w:t>доза беріп қалып адамды апатқа ұшыратып алмаймын ба.</w:t>
        <w:br/>
        <w:t>деген күдік қинайды. Гехникпен сөйлесіп аппаратты тексе-</w:t>
        <w:br/>
        <w:t>ріп, кімге қанша доза, қай мүшесінің тұсынан беру керек</w:t>
        <w:br/>
        <w:t>соны аңықтап, тапсырып келе жатқан ем, бас дәрігер кез-</w:t>
        <w:br/>
        <w:t>десе кетті.</w:t>
        <w:br/>
        <w:t>-- Ну, доктор, қалайсын, әзірсің бе? -- деді ол әдетін-</w:t>
        <w:br/>
        <w:t>ше жүгіре басып келе құшақтап.</w:t>
        <w:br/>
        <w:t>-- Әзірмін, Алексей Иванович! Мен жайындағы әңгіме-</w:t>
        <w:br/>
        <w:t>ні естіп жүрсіз ғой... )</w:t>
        <w:br/>
        <w:t>-- Білем. «Ит үреді, керуен көшеді» демей ме қазақ?</w:t>
        <w:br/>
        <w:t>93</w:t>
        <w:br/>
        <w:t>ертеңгі конференцияларда батыра айтқам. Әсіресе, бас дә-</w:t>
        <w:br/>
        <w:t>рігердің шаруашылық жағын басқаратын Шбортанбаевты</w:t>
        <w:br/>
        <w:t>қаттырақ сынағам.</w:t>
        <w:br/>
        <w:t>Осы өзіме кесел боп тиді, Шортанбаев арасына апта</w:t>
        <w:br/>
        <w:t>салмай-ақ, маған қарсы шабуылын бастады. Көрінген жи-</w:t>
        <w:br/>
        <w:t>налыста, мәжілісте менің атымды атап, соңыма жарық алып</w:t>
        <w:br/>
        <w:t>түсті... Дәрігерлердің аудандық мәжілісі болып, соған Су-</w:t>
        <w:br/>
        <w:t>санна Михайловна барып еді, зәресі ұшып жүрегін үстап</w:t>
        <w:br/>
        <w:t>келді.</w:t>
        <w:br/>
        <w:t>-- Шортанбаев мінбеге шығып ап, түссейші.. Ал сіл-</w:t>
      </w:r>
    </w:p>
    <w:p>
      <w:r>
        <w:t>кіле, ал сілкіле сені... Бет-аузы қисаймастан: «Санаторийға</w:t>
        <w:br/>
        <w:t>Дарханов деген біреу пайда болды. Оның ақ дегені алғыс,</w:t>
        <w:br/>
        <w:t>қара дегені қарғыс. Ерке-тотай!» деп қарап түр. Сонсоң мен</w:t>
        <w:br/>
        <w:t>шыдамадым, айғай сап «Не жамандығын көрдіңіз, жүм-</w:t>
        <w:br/>
        <w:t>бақтамай ашық айтсаңыз ше?» деп ем, одан бетер өршеле-</w:t>
        <w:br/>
        <w:t>ніп кетті дейсіп...</w:t>
        <w:br/>
        <w:t>-- Айыбы не тағатын?</w:t>
        <w:br/>
        <w:t>-- Айыбы: «Жат адам сияқты, сенбеймін»,-- дейді,--</w:t>
        <w:br/>
        <w:t>Сусанна Михайлояна әлде не есіне түскендей, маған күле қа-</w:t>
        <w:br/>
        <w:t>райды,- сенің осы Павлоларда ондай-мүндай шатағың жоқ</w:t>
        <w:br/>
        <w:t>па еді?</w:t>
        <w:br/>
        <w:t>Мен сезіктеніп, сескене қалдым.</w:t>
        <w:br/>
        <w:t>-- Оны неге сұрадың?</w:t>
        <w:br/>
        <w:t>-- Біз қайтып келе жатқанда автобустың ішінде Шор-</w:t>
        <w:br/>
        <w:t>танбаевқа Алексей Иванович қатты-қатты сөз айтты: «бей-</w:t>
        <w:br/>
        <w:t>бастақ сөз абырой бермейді, Дарханов туралы нендей дә-</w:t>
        <w:br/>
        <w:t>делің бар?» -- деп ұрысқанда, ол -- «Павлодардан қашып</w:t>
        <w:br/>
        <w:t>кетіпті. Гірі болсам, талай былығын ашам!» деп кіжініп</w:t>
        <w:br/>
        <w:t>келді. Мен өзім қорқып қалдым.-- Сусанна Михайловна</w:t>
        <w:br/>
        <w:t>айтарып айтса да, есігін мықтап жауып, терезенің пердесін</w:t>
        <w:br/>
        <w:t>түсіріп, сақтанған мінез сездірді.</w:t>
        <w:br/>
        <w:t>Іс насырға шапқанын енді түсіндім. «Тілім менің -</w:t>
        <w:br/>
        <w:t>жауым менің» деген осы екен. Сынаймын деп пәлеге ұшы-</w:t>
        <w:br/>
        <w:t>радым. Нем бар еді... кірісіп, тыныш жүрмей!.</w:t>
        <w:br/>
        <w:t>Менің қашқанымды Шортанбаев қайдан біледі? Оның</w:t>
        <w:br/>
        <w:t>Павлодарда таныстары бар ма екен? Әлгі «шойың қара»</w:t>
        <w:br/>
        <w:t>мүмкін туысы шығар, өздері ұқсас тәрізді?</w:t>
        <w:br/>
        <w:t>-- Шортанбаев қай жердікі, білмейсің бе, Сусанна Мн-</w:t>
        <w:br/>
        <w:t>хайловиа?</w:t>
        <w:br/>
        <w:t>-- Осы маңнан... Көрші ауданда жауапты қызметте бол-</w:t>
        <w:br/>
        <w:t>ған. Колхозға қол сұғып, жей берген соң қуып жіберіпті</w:t>
        <w:br/>
        <w:t>деседі. Оны неге сұрадың? -- Сусанна Михайловна аппақ,</w:t>
        <w:br/>
        <w:t>91.</w:t>
        <w:br/>
        <w:t>ның» мүсіні. Бұл жайындағы аңызды да баяндап өтті Ми-</w:t>
        <w:br/>
        <w:t>фодий Сергеевич...</w:t>
        <w:br/>
        <w:t>Көп жерді аралап, қалжырап, Ялтаға қайттық. Профес-</w:t>
        <w:br/>
        <w:t>сордың шыны ма, жоқ, мені сынау үшін айтты ма, автббусқа</w:t>
        <w:br/>
        <w:t>мініп жатқанда:</w:t>
        <w:br/>
        <w:t>-- Ай-Петри тауының басына байын түнемейінше, Қы-</w:t>
        <w:br/>
        <w:t>рымда болдым, араладым деп ауыз толтыруға келмейді...</w:t>
        <w:br/>
        <w:t>Соның басына барып түнеуге қалай қарайсың? - деді.</w:t>
        <w:br/>
        <w:t>Мен күлдім.</w:t>
        <w:br/>
        <w:t>-- Жоқ, Мифодий Сергеевич, құр сүлдем қалды. Елге</w:t>
        <w:br/>
        <w:t>қайтарда барып қоштасармын Қырыммен.</w:t>
        <w:br/>
        <w:t>-- О да мақұл!</w:t>
      </w:r>
    </w:p>
    <w:p>
      <w:r>
        <w:t>Біз Нлтаға оралғанда қас қарайып, қалада шам жағыл-</w:t>
        <w:br/>
        <w:t>ған-ды. Автобус Исар қорғаны тұрған қыраттың үстіне шы-</w:t>
        <w:br/>
        <w:t>ға келгенде, ойда жатқан Ялта алақанға салғандай бір-ақ</w:t>
        <w:br/>
        <w:t>уысқа сыйды.</w:t>
        <w:br/>
        <w:t>Электр шамына безенген қаланың айқыш-ұйқыш көше-</w:t>
        <w:br/>
        <w:t>лері, ағылған машиналар, теңіз жиегінде тоғысқан халық</w:t>
        <w:br/>
        <w:t>бинокльмен көргендей ап-айқын. Жар жиегіндегі электр</w:t>
        <w:br/>
        <w:t>шамдары қыз камзолының өңіріне қадалған моншақтай</w:t>
        <w:br/>
        <w:t>жалтырап көз тартады. Төмен зырлаған машинаға қала</w:t>
        <w:br/>
        <w:t>қойнын аша берді.</w:t>
        <w:br/>
        <w:t>Ақылды адам --кішіпейіл келеді, дейді ескі датын мәте-</w:t>
        <w:br/>
        <w:t>лі. Мифодий Сергеевичтің қасына еріп жүріп, қорытқан</w:t>
        <w:br/>
        <w:t>пікірім осы. Профессордың телегей-теңіз біліміне, шешенді»</w:t>
        <w:br/>
        <w:t>гіне қызығып қана қоймадым, кішіпейіл, жұмсақ мінезіне</w:t>
        <w:br/>
        <w:t>сүйсініп, еліктегім де келді.</w:t>
        <w:br/>
        <w:t>Менің бойымдағы жетіспейтін мінездің бірі осы -- кіші-</w:t>
        <w:br/>
        <w:t>пейілдік пе дейім. Қоян-қолтық араласып, сырын алмаған</w:t>
        <w:br/>
        <w:t>адамға аса ашыла қоймаймын, қабақ шытып, салқын аман-</w:t>
        <w:br/>
        <w:t>дасам. Әрине, бұл менің басыма іштен туа бітпеген мінез,</w:t>
        <w:br/>
        <w:t>тастай инабатты, әдепті адамдардың ортасында жүріп, тэ-</w:t>
        <w:br/>
        <w:t>лім-тәрбие алмағандық. Атақты п профессор, шашына ақ</w:t>
        <w:br/>
        <w:t>кірген егде адам баласымен жасты кісілерге иіліп, шын ықы-</w:t>
        <w:br/>
        <w:t>дасымен амандасып жатқанда, менің кекиіп, осқыра қарау-</w:t>
        <w:br/>
        <w:t>ым лайық па!.. Күлімдеп киіп-жарып, неге танысып кетпе-</w:t>
        <w:br/>
        <w:t>ЙімЗ Соған қырым болмаған соң қайтесін... Бір күнін қиып,</w:t>
        <w:br/>
        <w:t>аралатпаған жері қалмады, сонда профессор мені кім деп</w:t>
        <w:br/>
        <w:t>дәріптеп жүр? Қарапайым дәрігердің бірімін. Ең болмаса,</w:t>
        <w:br/>
        <w:t>қолымда тұрмыс кілті тұрса екен, жалынышты болатын?</w:t>
        <w:br/>
        <w:t>Қайта, профессордың өзіне мен жалыныштымын. Масыл-</w:t>
        <w:br/>
        <w:t>мын... Осы бір ойды шахмат ойынының эндшпиліндей ал-</w:t>
        <w:br/>
        <w:t>дыма жайып қойып, шешімін іздеп ақыры таптым. Профес-</w:t>
        <w:br/>
        <w:t>88</w:t>
        <w:br/>
        <w:t>дан қалай сақтанудың әдісін үйрету сенің міндетің,-- деді</w:t>
        <w:br/>
        <w:t>Асқар көлдің жиегіне кеп, шешініп жатып. Нияз езу тар-</w:t>
        <w:br/>
        <w:t>тып, мырс етіп күліп жіберді.</w:t>
        <w:br/>
        <w:t>-- Жалғыз адам майданда жауынгер бола ма?</w:t>
        <w:br/>
        <w:t>-- Болғанда қандай... Бір дәрігерді бір полк деп сана.</w:t>
        <w:br/>
        <w:t>Дәрігердің сөзі, емі-- туберкулез жауын артиллериямен</w:t>
        <w:br/>
        <w:t>атқандай. Мен өзім қазір өндірісті жерде істеймін, кеше айт-</w:t>
        <w:br/>
        <w:t>тым гой, Геміртауда деп, сөйтсе де қалада алдын ала сақ-</w:t>
        <w:br/>
        <w:t>тандыру жағын жолға қойдық. Ат аунаған жерде түк қал-</w:t>
        <w:br/>
        <w:t>май ма. Революциядан бұрынғы: «Эемский врач»! атанған</w:t>
        <w:br/>
        <w:t>дәрігерлерден. үйрену керек.- Суға күмп беріп түсіп кетіп,</w:t>
        <w:br/>
        <w:t>бір сүңгіп қайта шықты.-- Ух, суың қандай суық.</w:t>
        <w:br/>
        <w:t>-- Ақыл үйрете келген дәрігерлердің қызуын басып,</w:t>
        <w:br/>
        <w:t>денесін мұздатып, ақылып орнына түсіреді! -- Нияз мыс-</w:t>
        <w:br/>
        <w:t>қылдан күлді.</w:t>
        <w:br/>
        <w:t>-- Торғын су деп осыны айт, шіркін! -- Асқар орамал-</w:t>
        <w:br/>
        <w:t>мен етін сүртіп, киініп жатып, үзілген әңгімені қайта жал-</w:t>
        <w:br/>
        <w:t>ғады.-- Сең ақыл айтты деп шамданба! Бұл -- біздің меди-</w:t>
        <w:br/>
        <w:t>цинадағы принпип, бұдан тайсақ, дәрігер деген атақ алып,</w:t>
      </w:r>
    </w:p>
    <w:p>
      <w:r>
        <w:t>адам емдеудің қажеті де жоқ. Меп өзім солай түсінем... Қа-</w:t>
        <w:br/>
        <w:t>зақ ауылының әден-ғұрлын көріп отырып, дәрігер адамның</w:t>
        <w:br/>
        <w:t>ары қалай шыдайтынына таңым бар...</w:t>
        <w:br/>
        <w:t>-- Не боп қалыпты сонша жан түршігетіндей? -- Нияз</w:t>
        <w:br/>
        <w:t>шамдана сұрады</w:t>
        <w:br/>
        <w:t>-- «Не боп қалыпты?»... Шын айтасын ба?.. Қой, қал-</w:t>
        <w:br/>
        <w:t>қам, сен мысқылды жақсы көретін жігіт көрінесін, әзілің</w:t>
        <w:br/>
        <w:t>өзіце, шын сұрасаң, мен сенімен айтысу түгіл, шешініп тә.</w:t>
        <w:br/>
        <w:t>белесуге бармын.</w:t>
        <w:br/>
        <w:t>Нияз көңіліне секем алып, әлде не боп қалды дггендей,</w:t>
        <w:br/>
        <w:t>қабалжи бастады.</w:t>
        <w:br/>
        <w:t>Қылша мойным, талша. Айтыңыз!</w:t>
        <w:br/>
        <w:t>-- Айтсам, қашаңға дейін жерге отырып, қолмен тамақ</w:t>
        <w:br/>
        <w:t>ішіп, майлықпен қол сүртпек бұл ауыл. Қашанғы шыдай</w:t>
        <w:br/>
        <w:t>береміз?..</w:t>
        <w:br/>
        <w:t>Ия, Нияздың бойы түршігіп, жаман хабар естігендей</w:t>
        <w:br/>
        <w:t>томсырайып қалды. ерде отырып ас ішу бір жағынан дәс-</w:t>
        <w:br/>
        <w:t>түр сияқты, медицинаға қатнасы жоқ бөгде адамға сөз қы-</w:t>
        <w:br/>
        <w:t>лудың өзі ерсі, ал, дәрігер адамға, бұл-- кох? құртының</w:t>
        <w:br/>
        <w:t>ұясы.</w:t>
        <w:br/>
        <w:t>1 Россияның ең түкпір жерлеріне барып, халық арасында қыз-</w:t>
        <w:br/>
        <w:t>мет істеген дәрігерлер.</w:t>
        <w:br/>
        <w:t>Кох-- туберкулез құртын ашқан ғалым. Туберкулез құртын</w:t>
        <w:br/>
        <w:t>соның атымен атайды.</w:t>
        <w:br/>
        <w:t>103</w:t>
        <w:br/>
        <w:t>Мен күлкім келмесе де күлдім.</w:t>
        <w:br/>
        <w:t>-- Ит талап жатса, жылама деп жүбатқаныңыз ба?</w:t>
        <w:br/>
        <w:t>-- Оны айтақтап отырған қожасы бар, түсінбейсін бе?</w:t>
        <w:br/>
        <w:t>Мең аңырып, не дерімді білмей тұрып қалдым. Ол ка-</w:t>
        <w:br/>
        <w:t>бинетіне кіріп кетті. Сонда «қожасы кім болғаны?»</w:t>
        <w:br/>
        <w:t>Сол күні рентген емінің бірінші дозасын өз көзімше</w:t>
        <w:br/>
        <w:t>бергізіп, түстен кейін үйіме оралдым да, пижамымды киіп,</w:t>
        <w:br/>
        <w:t>жаңа ғана дем алайын деп жатқанда, контордың үй сыпы-</w:t>
        <w:br/>
        <w:t>рушы әйелі келіп: «Гелефонға шақырады» деді.</w:t>
        <w:br/>
        <w:t>Қалада танысым жоқ еді, кім екен бұ? Ойым түрлі</w:t>
        <w:br/>
        <w:t>саққа жүгіріп, алаңдап барсам.</w:t>
        <w:br/>
        <w:t>-- Доктор Дархановпысын)? -- дейді бөтен дауыс.</w:t>
        <w:br/>
        <w:t>-- Ия, бүл кім?</w:t>
        <w:br/>
        <w:t>-- Біз ғой.. Ауданға бүгін келіп кет!-- деді, зәрем</w:t>
        <w:br/>
        <w:t>ұшып телефонды тастай бердім. Баяғы «біз», баяғы «ша-</w:t>
        <w:br/>
        <w:t>йын қара» тағы да із кескен екен!..</w:t>
      </w:r>
    </w:p>
    <w:p>
      <w:r>
        <w:t>Жалғыз сырласым -- Сусанна Михайловна, ентіге ба-</w:t>
        <w:br/>
        <w:t>сып, көзім бадырайып соған бардым.</w:t>
        <w:br/>
        <w:t>-- Тағы да шақырып жатыр!</w:t>
        <w:br/>
        <w:t>-- Қой?</w:t>
        <w:br/>
        <w:t>-- Рас... Енді кәйтем.</w:t>
        <w:br/>
        <w:t>-- Бармай бола ма.</w:t>
        <w:br/>
        <w:t>-- Қайдам...</w:t>
        <w:br/>
        <w:t>Ақыры «бару керек!» деген түйін жасадық, бірақ жал-</w:t>
        <w:br/>
        <w:t>ғыз бармай, қосыма Сусанна Михайловнаны ерте бардым.</w:t>
        <w:br/>
        <w:t>Бір аптадай соққан боран бүгін түсте толастаған сді,</w:t>
        <w:br/>
        <w:t>әйтсе де, Көкшенің басында сұрғылт бұлт дөңгеленіп, жел</w:t>
        <w:br/>
        <w:t>көтеріле бастады. Қиыршық қар аралас ызғырық жел бетті</w:t>
        <w:br/>
        <w:t>қарып, қойны-қоншыңды тінтіп, суық саусақтары дене ті-</w:t>
        <w:br/>
        <w:t>тіркентеді.</w:t>
        <w:br/>
        <w:t>Қаланың қақ ортасындағы қызыл тас үйдің жанына</w:t>
        <w:br/>
        <w:t>кеп, екеуміз бірімізге біріміз қарадық. Мен: «Кірейін бе?»</w:t>
        <w:br/>
        <w:t>дейім көзіммен, ол маған «кірмесең қайтеді» деп жалына-</w:t>
        <w:br/>
        <w:t>ды. Түсінем, бірақ енді кірмей қалай кетерсін, терезеден</w:t>
        <w:br/>
        <w:t>қарап та түрған болар? Ақыры екеуміз келісіп, мен үрейле-</w:t>
        <w:br/>
        <w:t>не есіктің тұтқасынан ұстадым.</w:t>
        <w:br/>
        <w:t>Дембелше қара торы жігіт, мені тосып тұрғандай кіре-</w:t>
        <w:br/>
        <w:t>беріс ауызда тап болды да, таныс адамдай шұрқырап, аман-</w:t>
        <w:br/>
        <w:t>даса кетті. Ертіп кабинетіне алып барды. Арт жағымда</w:t>
        <w:br/>
        <w:t>тасада тұрған Сусаннаны көрмеді ме, жоқ елемеді ме, боса-</w:t>
        <w:br/>
        <w:t>ғада қала берді.</w:t>
        <w:br/>
        <w:t>%4</w:t>
        <w:br/>
        <w:t>болады... Оның оң жағын ала, бұрышта бүрісіп біреу түр</w:t>
        <w:br/>
        <w:t>екен, назар аударсам -- Шортанбаев. Қүты қашқан, кем-</w:t>
        <w:br/>
        <w:t>сеңдеп, аят оқыған кісідей ерні жыбыр-жыбыр етеді. Одан</w:t>
        <w:br/>
        <w:t>да құр емес шығар.</w:t>
        <w:br/>
        <w:t>Менің жиіркене қарағапымды сезді де, кішірейіп, бүрісе</w:t>
        <w:br/>
        <w:t>түсті, Бір-екі жас дәрігердің көзінен мөлтілдеген жасты да</w:t>
        <w:br/>
        <w:t>байқап қалдым...</w:t>
        <w:br/>
        <w:t>Сағат тоғызды соқты. Диктор тағы да Сталин ауруының</w:t>
        <w:br/>
        <w:t>бюллетенін жариялады -- «ауруы үдеп, халі нашарлап бара-</w:t>
        <w:br/>
        <w:t>ды&gt; десімен-ақ Шортанбаев басын шеңгелдеп ұстап, өкіріп</w:t>
        <w:br/>
        <w:t>отыра кетті... Оған елігіп, бір-екі дәрігер әйел еңкілдеп жы-</w:t>
        <w:br/>
        <w:t>лап жіберді.</w:t>
        <w:br/>
        <w:t>Алексей Иванович жалт бұрылып, мені көрді де, басын</w:t>
        <w:br/>
        <w:t>изеп, амандық білдіріп кабннстінен шығыл жүре берді, мен</w:t>
        <w:br/>
        <w:t>де соңынан ердім.</w:t>
        <w:br/>
        <w:t>ала жап-жарық. Бір апта бойы аспанда тұтасқан қара</w:t>
        <w:br/>
        <w:t>бұлт тарап, күннің көзі жарқырап алтын арай сәулесін ап-</w:t>
        <w:br/>
        <w:t>пақ қарға моншақтай шашады. Айнала құлпырып, жаңа</w:t>
        <w:br/>
        <w:t>түрге енгендей дауілл үрпиткон қарағайдың бұтақтары қүс-</w:t>
        <w:br/>
        <w:t>тай сілкініп, тіріліп қапты. Шатыр мұздары тамшылап ери</w:t>
      </w:r>
    </w:p>
    <w:p>
      <w:r>
        <w:t>бастаған. Көкшенің жотасынан соққан қоңыр желден көк-</w:t>
        <w:br/>
        <w:t>тем лебі білінеді.</w:t>
        <w:br/>
        <w:t>-- Көктем келді деген осы, достым! -- деді Алексей</w:t>
        <w:br/>
        <w:t>Иванович, аспанға тоят іздеген қыранша қарап.</w:t>
        <w:br/>
        <w:t>-- Ия, қатты қыс та өтті...-- деп аз мүдірдім де, бетіне</w:t>
        <w:br/>
        <w:t>үңілдім.-- Алексей Иванович, енді не болады?</w:t>
        <w:br/>
        <w:t>-- Не болғаны қалай)</w:t>
        <w:br/>
        <w:t>-- Кім басқарады елді дегенім ғой,</w:t>
        <w:br/>
        <w:t>-- Партия тірі ғой, достым, саспа! - деп аяғын қатты-</w:t>
        <w:br/>
        <w:t>қатты басып, арқадап төмен түсіп кете барды.</w:t>
        <w:br/>
        <w:t>Мен соңынан: «Партия» деп қайталай айтып, корпустың</w:t>
        <w:br/>
        <w:t>алдында тұратын Сталиннің екі метр биік ескерткішіне қа-</w:t>
        <w:br/>
        <w:t>радым. Зәулім қарағайдың желден теңселген бұтақтары мү-</w:t>
        <w:br/>
        <w:t>Сіннің жүзін бүркеп көрсетпейді, күнде бір уыс қар жуыт-</w:t>
        <w:br/>
        <w:t>пай, тазалап сыпырып жүретін шал да бүгін көзге түспейді.</w:t>
        <w:br/>
        <w:t>«Я. Так проходит слава мира!», деген латынның мәте-</w:t>
        <w:br/>
        <w:t>лі есіме түсіп, соны дауыстап айттым да, біреу естіп қалды</w:t>
        <w:br/>
        <w:t>ма дегендей, тағы да артыма қарадым...</w:t>
        <w:br/>
        <w:t>1 Даңқ. атақ дүниеден асылайша өткен.</w:t>
        <w:br/>
        <w:t>4%</w:t>
        <w:br/>
        <w:t>салған қалалардың зәулім сарайлары, көк тіреген шпиль-</w:t>
        <w:br/>
        <w:t>дері, жарқыраған күмбездері, бау-бақшалары, жап-жасыл</w:t>
        <w:br/>
        <w:t>құз-тастары, теңізге апаратын мәрмәр баспалдақ жолдары</w:t>
        <w:br/>
        <w:t>да, алтынмен аптағандай жарқырайды...</w:t>
        <w:br/>
        <w:t>Бұлт айығып, жарқырап атқан күнді мен де өз өміріме</w:t>
        <w:br/>
        <w:t>ырым қылдым. «Бүгін кешке жолд жүрем, еліме қайтам, Ме-</w:t>
        <w:br/>
        <w:t>нің де өміріме бұдан былай қара бұлттың көлеңкесі түспей</w:t>
        <w:br/>
        <w:t>таңы ата берср»,-- деп үміт еттім.</w:t>
        <w:br/>
        <w:t>Ж ж</w:t>
        <w:br/>
        <w:t>Бурабайға алақаныма түкіріп, кіжіне келдім. Келе репт-</w:t>
        <w:br/>
        <w:t>ген сәулесімен емдеуді қолға алдым. Бас дәрігер өзі рентген-</w:t>
        <w:br/>
        <w:t>ді жөнді түсінбесе де, маған сенді, және профессор Штокин-</w:t>
        <w:br/>
        <w:t>нің кейбір еңбектерін ала келгем, соларға сүйеніп, ақыры</w:t>
        <w:br/>
        <w:t>көндірдім. Санаторийда жаңа, жақсы ем жүргізілсе, өзіне</w:t>
        <w:br/>
        <w:t>бедел екенін Адексей Иванович та түсінді... Байқайым, бі-</w:t>
        <w:br/>
        <w:t>раз жолдас-- дәрігерлер менің бұл бастамамды жақтырмай,</w:t>
        <w:br/>
        <w:t>тыжырына қарады да, бара-бара тіптен елемей қойды. Ал-</w:t>
        <w:br/>
        <w:t>дымен елемей қойғанның бірі -- Сусанна Михайловна. Мен</w:t>
        <w:br/>
        <w:t>оны өзімше жорыдым: Ялтада жүргенде не бары екі-ақ рвт</w:t>
        <w:br/>
        <w:t>хат жазғам, соған өкпелеп, ешін алғысы келеді. Енді бір</w:t>
        <w:br/>
        <w:t>қырындайтын себебі - азанғы дәрігерлік конференцияларда</w:t>
        <w:br/>
        <w:t>жұрттан бұрын пікір айтып, үстемдік құрып отыратын-ды;</w:t>
        <w:br/>
        <w:t>Қырымнан қайтқаннан бері, білімім жетілді ме, мен де қа-</w:t>
        <w:br/>
        <w:t>рап қалман, өз ойымды қатар жарыстыра өткізетін болдым.</w:t>
        <w:br/>
        <w:t>Сусанна Михайловнаның кейде ағат айтқанын басқалардан</w:t>
        <w:br/>
        <w:t>бұрын аңғартып, сыпайы түрде, қақпалап, түзейтін болдым.</w:t>
        <w:br/>
        <w:t>сы екі жәйт Сусанна Михайлдовналың қытығына ти»</w:t>
        <w:br/>
        <w:t>гендей: мені уысынан шығармай қысуға айналды. Өз асыра-</w:t>
      </w:r>
    </w:p>
    <w:p>
      <w:r>
        <w:t>ған күшігім өз басыма секірді демек пе? Ендеше, ержеттің.</w:t>
        <w:br/>
        <w:t>«күшік» деген атақ азамат басыңа жараса ма? Мен арымды</w:t>
        <w:br/>
        <w:t>қорғадым. Күннен-күнге Сусанна мінезінің қатыгез, өзімшіл</w:t>
        <w:br/>
        <w:t>екенін сезген сайын, бұлқынып, уысынан босанғым келеді.</w:t>
        <w:br/>
        <w:t>Неғұрлым мен бұлқынсам, соғұрлым ол қаттырақ қысып,</w:t>
        <w:br/>
        <w:t>тырнағын батыра береді... Әуел баста, мен елемей, күліп,</w:t>
        <w:br/>
        <w:t>әзілге жатқызып бағып ем, өршелене берді. Сонсон, қорғану</w:t>
        <w:br/>
        <w:t>әдісімді өзгертіп, мысқыл, кекесін аралас ашы сөздерге</w:t>
        <w:br/>
        <w:t>көштім. Әйтсе де, Сусанна Михайловнадан біржола алыстап</w:t>
        <w:br/>
        <w:t>кете алмадым. Сол күндері менің басыма қара бұлт тәніп,</w:t>
        <w:br/>
        <w:t>тағы да жалғызсырап, сырлас адам іздедім.</w:t>
        <w:br/>
        <w:t>Қырымнан келген сәтте, Ялта санаторийларымен са-</w:t>
        <w:br/>
        <w:t>дыстыра қарап, өзіміздің санаторияның біраз кемістігін</w:t>
        <w:br/>
        <w:t>90</w:t>
        <w:br/>
        <w:t>дың орнына жасарып келесің, әді де болса үйленбей қоя</w:t>
        <w:br/>
        <w:t>тұр, ерніңдегі мұрт емес, жаңа тебендеп шыға бастаған түк,</w:t>
        <w:br/>
        <w:t>көрмейсің бе, анау судан»,-- деп табиғат екеш табиғат та</w:t>
        <w:br/>
        <w:t>әзілдеп, ажуа қылғандай.</w:t>
        <w:br/>
        <w:t>Ия, Нияздың әмірі баяғы ұлы шешесі сияқты, «уақыт</w:t>
        <w:br/>
        <w:t>жолбарысына» мініп, ызғытып тартып келеді, не кәріліктен,</w:t>
        <w:br/>
        <w:t>не семьядан ой жоқ. Бір күні кенет құлайды да, өмір өкіні-</w:t>
        <w:br/>
        <w:t>шін сонда бір-ақ біледі. Әкесі марқұм айтатын: «Е, Нияз-</w:t>
        <w:br/>
        <w:t>жан, біздің тұқым ауру-сырқау дегенді білмейді, жүріп-жү-</w:t>
        <w:br/>
        <w:t>ріп, бір күні төсек тартып құлайды, сол құлаған күні шашы</w:t>
        <w:br/>
        <w:t>Да ағарады, жантәсілім де береді» деп. Сонда «Неге олай?»</w:t>
        <w:br/>
        <w:t>деп сұрағанда: «Ей, балам-ай, біздің тұқымға солай жазған</w:t>
        <w:br/>
        <w:t>өзі о баста. Ұлы шешеңнің үлгісі дейтін. Нияз о кезде бала,</w:t>
        <w:br/>
        <w:t>жөнді зер салып тыцдамайтын, бертін келе ой жүгіртсе ол</w:t>
        <w:br/>
        <w:t>сөзде мән бар екен.</w:t>
        <w:br/>
        <w:t>Нияздың әжесі Қоржын көл баурындағы бір аңшының</w:t>
        <w:br/>
        <w:t>жалғыз қызы көрінеді. Кейде әкесімен аңға шығып, талай</w:t>
        <w:br/>
        <w:t>көкжал қасқырлармеп айқасқан батыр екен. Бір күні қызды</w:t>
        <w:br/>
        <w:t>ұзатып той жасайды. Қасында құрбысы, түс ауа қыз шапан</w:t>
        <w:br/>
        <w:t>жамылыц түзге барады. Ескі ауылда қыздар түзге шыққкан-</w:t>
        <w:br/>
        <w:t>да қырқа асады. Бүлар да сол дағдымен ауыл сыртындағы</w:t>
        <w:br/>
        <w:t>көл жиегіне барып, түзге отырып жатқанда, бірдеме қалың-</w:t>
        <w:br/>
        <w:t>дықтың алдына төп етіп секіріп түседі. Қараса -- жолбарыс.</w:t>
        <w:br/>
        <w:t>Арт жағынан секіргенде, дәл баспай сәл озық түседі... Қа-</w:t>
        <w:br/>
        <w:t>лыңдықтың көзі шарасынан шығады. Енді не істейді? Қаш-</w:t>
        <w:br/>
        <w:t>са тарпа бас салады. Жан-жағына қараса, тірі жан шоқ,</w:t>
        <w:br/>
        <w:t>қасындағы құрбысы есінен айрылып құлап жатыр. ?балма-</w:t>
        <w:br/>
        <w:t>жан нығындағы шапанын лақтырып тастап, жолбарыстың</w:t>
        <w:br/>
        <w:t>үстіне міне түседі де, екі құлақтап мықтап, баса ұстайды,</w:t>
        <w:br/>
        <w:t>Өзі адам үстіне қонбақ бөп секірген жолбарыс зәресі ұшып</w:t>
        <w:br/>
        <w:t>ағыза жөнеледі. Сөл қашқаннан жолбарыс қаша береді, қа-</w:t>
        <w:br/>
        <w:t>ша береді... Қыз да жан ұшырып үстінен түспей бағады.</w:t>
        <w:br/>
        <w:t>Ескен желден, қамыс-тобылғыдан киімі жыртылады, шашы</w:t>
        <w:br/>
        <w:t>дударланып, ертегінің албастысына ұқсап кете барады. Мұ-</w:t>
        <w:br/>
        <w:t>ны көрген жолшыбайғы ел: «Сайтан келді!» деп дүрліге</w:t>
        <w:br/>
        <w:t>қашады. Осы бетпен жолбарыс сол күні түні бойы қашип,</w:t>
        <w:br/>
        <w:t>таң ата Бозша көл маңына келгенде өкпесі өшіп құлайды.</w:t>
        <w:br/>
        <w:t>Ауыл адамдары келсе, қыз тірі, қолы қарысып қалған, жол-</w:t>
        <w:br/>
        <w:t>барыс құлағынан ажырата алмайды.</w:t>
        <w:br/>
        <w:t>Сонда бір түнде тәрт жүз шақырым жер жүрген қыздың</w:t>
        <w:br/>
        <w:t>шашы аппақ боп шыға келеді, Өңі жас, шашы ақ «барысқа</w:t>
      </w:r>
    </w:p>
    <w:p>
      <w:r>
        <w:t>мінген батыр қыз» сол ауылда қалып қойып, Дархан деген</w:t>
        <w:br/>
        <w:t>жігітке тиген деседі ел аңызы.</w:t>
        <w:br/>
        <w:t>101</w:t>
        <w:br/>
        <w:t>ді бейнелеп. Әркім өзінше түсінеді де, қасқыр да тоқ, қой</w:t>
        <w:br/>
        <w:t>Да аман, жұрт тарайды...</w:t>
        <w:br/>
        <w:t>-- Ия, доктор сенің халің мүшкіл.- Сусанна Михайлов-</w:t>
        <w:br/>
        <w:t>на жаны ашып жүдеп, қамығады.-- Сені айпалдыра баста-</w:t>
        <w:br/>
        <w:t>ған. Шортанбаеняты біреу айтақтап отыр, әйтпесе өз бетімен</w:t>
        <w:br/>
        <w:t>айтысарлық онда дәрмен жоқ.</w:t>
        <w:br/>
        <w:t>Сусанна Михайловнаның сөзі менің көкейімдегі сөз-</w:t>
        <w:br/>
        <w:t>ізімді кесіп, қақпан құрған, соған қарай мені қақпалап қуа-</w:t>
        <w:br/>
        <w:t>лай бастағаны ап-айқып. Гагы да орын ауыстырсам ба екен.</w:t>
        <w:br/>
        <w:t>Жоқ, енді не де болса мойныммен көтеріп алдым.</w:t>
        <w:br/>
        <w:t>Екі-үш күннен бері жөнді ұйықтай алмай жүргенім есім-</w:t>
        <w:br/>
        <w:t>де, бүгін де шым-шытырық түс көріп қиналам ба дегеп сақ-</w:t>
        <w:br/>
        <w:t>тықпен люминал ішіп, таң атқанша тұяқ серппестен ұнық-</w:t>
        <w:br/>
        <w:t>тап, таңертең бір-ақ ояндым. Әдетімше қолымды созып, бас</w:t>
        <w:br/>
        <w:t>жағымдағы тумбочка үстіндегі ралноқабылдағышты бұра-</w:t>
        <w:br/>
        <w:t>дым.</w:t>
        <w:br/>
        <w:t>«... Кеше Иосиф Виссарионович Сталиннің миына қан</w:t>
        <w:br/>
        <w:t>құйылып ессіз...» деген сөзді естігенде төсектен атып тұр-</w:t>
        <w:br/>
        <w:t>лым, Сол-ак екен, астыңғы қатардағы бөлмелердің есіктері</w:t>
        <w:br/>
        <w:t>бір ашылып, бір жабылып, тарс-тұрс жүріс, бақырған әйел-</w:t>
        <w:br/>
        <w:t>дің дауысы естілді... Көйлек-дамбалшац, жалаңаяқ, еденде</w:t>
        <w:br/>
        <w:t>сілейіп тұрмын. Ия, бұл бір керемет күйзелісті хабар.</w:t>
        <w:br/>
        <w:t>Бытырай қашқан үркек ойдың эрқайсының соңынан бір</w:t>
        <w:br/>
        <w:t>қуып, дел-сал боп тұрғанымда, Сусанпа Михайловна жүгі-</w:t>
        <w:br/>
        <w:t>ріп кіріп, құшақтай ап, тұмсығын кеудеме тықты. Шошып</w:t>
        <w:br/>
        <w:t>кеттім. Есінен адасқан ба, сорлы?</w:t>
        <w:br/>
        <w:t>-- Не болды саған? -- дедім мен, негінен үстап, басың</w:t>
        <w:br/>
        <w:t>көтеріп.</w:t>
        <w:br/>
        <w:t>-- Не болғаны несі, естімедің бе?</w:t>
        <w:br/>
        <w:t>-- Естідім.</w:t>
        <w:br/>
        <w:t>-- Енді қалай күн көреміз.-- Сусанна кемсеңдеп, көзін</w:t>
        <w:br/>
        <w:t>сүрте бастады.</w:t>
        <w:br/>
        <w:t>Бас дәрігердің кабинетіне келсек, дәрігерлер жиналған,</w:t>
        <w:br/>
        <w:t>көздері бұлаудай, радиоқабылдағыштыц алдында ентелеп</w:t>
        <w:br/>
        <w:t>хабар күтіп отыр. Ұшқан шыбынның ызыңы естілгендей</w:t>
        <w:br/>
        <w:t>тым-тырыс, қоңыраулай соққан Кремль куранты ғана өзі-</w:t>
        <w:br/>
        <w:t>нің дыбыс-үнін, ырғақ-жүрісін өзгертпеген сияқты...</w:t>
        <w:br/>
        <w:t>Кеудені кернеген жұмбақ сырдың шешімін әр дәрігердің</w:t>
        <w:br/>
        <w:t>бет әлпетінен тапқым келіп, көзіммен жағалай сүзіп шық»</w:t>
        <w:br/>
        <w:t>тым. Алексей Иванович буынып қатайта ұстап, әлденеге бе-</w:t>
        <w:br/>
        <w:t>кінгендей терезеге қадала қарап терең ойда тұр. Өмірдің</w:t>
        <w:br/>
        <w:t>ауыр жүгі иығынан қанша басса да әлі еңкеймеген, тіп-тік;</w:t>
        <w:br/>
        <w:t>ауыр жылдардың ізін -- ағарған самай шаштан ғана табуға</w:t>
      </w:r>
    </w:p>
    <w:p>
      <w:r>
        <w:t>98</w:t>
        <w:br/>
        <w:t>-- Біреу арыз берген сияқты.</w:t>
        <w:br/>
        <w:t>-- О да мүмкін...</w:t>
        <w:br/>
        <w:t>Осы жорамал дәл шыққандай. Санаторийға оралсақ,</w:t>
        <w:br/>
        <w:t>клубта мәжіліс болып жатыр екен, Сусанна Михайловна</w:t>
        <w:br/>
        <w:t>«кіре кетейік» деп, болмай алып барды. Ауыз үйден кіре</w:t>
        <w:br/>
        <w:t>бере өз фамилиямды естідім. Сәурік қуған айғырдай, тісін</w:t>
        <w:br/>
        <w:t>сауырыма басып жатқан баяғы Шортанбаев.</w:t>
        <w:br/>
        <w:t>-- Арыздың несі! -- деді Сусаниа шынтағымен түртіп</w:t>
        <w:br/>
        <w:t>қап, Шортанбаевты иегімен нұсқап.</w:t>
        <w:br/>
        <w:t>-- Тоқта, тыңдап алайық!</w:t>
        <w:br/>
        <w:t>-- Дарханов деген кім ол? Қашқын, жат адам. Кеуде-</w:t>
        <w:br/>
        <w:t>мізге жұмыртқа салған сұр жылан... Москваға, Қырымға</w:t>
        <w:br/>
        <w:t>неге барғанын білеміз. Санаторийдан қуудың орнына, біз</w:t>
        <w:br/>
        <w:t>оны дәріптеп, «жаңашыл дәрігер»,-- деп шашпауын көтере</w:t>
        <w:br/>
        <w:t>міз. Бұл қырағылықты жоюмен парапар саяси соқырлық! -</w:t>
        <w:br/>
        <w:t>деді Шортанбаев, қолды сілтеп тастап, өндіршектеп.</w:t>
        <w:br/>
        <w:t>Аяғым астындағы жер ойылып, шыңырау түбіне құлал</w:t>
        <w:br/>
        <w:t>бара жатқан секілдімін. Сусанпа Михайловнаға сүйене бер-</w:t>
        <w:br/>
        <w:t>дім. Көзіммен Алексей Ивановичті іздесем, төрде президи-</w:t>
        <w:br/>
        <w:t>умда отыр екен, қабағын шытқан, ерні бір жағына қисайып</w:t>
        <w:br/>
        <w:t>тәмен салбырап түсіп кеткен. О кісінің: «талатыл отырған</w:t>
        <w:br/>
        <w:t>қожасы бар»,-- деген кешегі сөзі есіме түсті. Қожасының</w:t>
        <w:br/>
        <w:t>кім скеніне енді түсінгендеймін: жаңағы өзім барып келген</w:t>
        <w:br/>
        <w:t>үйде.</w:t>
        <w:br/>
        <w:t>-- Сөйле! -- деді Сусанна Михайловна.-- Әйтпесе, жер</w:t>
        <w:br/>
        <w:t>басып жүруің қиын...</w:t>
        <w:br/>
        <w:t>Осы бір сөз мені сергітіп, демегендей әл берді. Салым</w:t>
        <w:br/>
        <w:t>суға кетіп, мелшиіп тұр едім, енді қанатын қомдаған қар-</w:t>
        <w:br/>
        <w:t>шығадай жігерленіп шешіне бастадым. Қашып-пысып жүр-</w:t>
        <w:br/>
        <w:t>ген өмірі құрысын!.. Неден қорқам. Неге бүғам? Еліме, хал-</w:t>
        <w:br/>
        <w:t>қыма пайдадан басқа тигізген не зияным бар? Арым таза,</w:t>
        <w:br/>
        <w:t>жаным адал! Жоқ, жағаласып, күресіп өлем!.. Халықты</w:t>
        <w:br/>
        <w:t>итермелеп алға қарай ұмтылып, алдыңғы қатарға жетіп</w:t>
        <w:br/>
        <w:t>барғанымда, Шортанбаев сасып, сөйлей алмай, алақтап прг-</w:t>
        <w:br/>
        <w:t>зидиумге қарады, тегі, мені тез қайтады деп ойламағапдай.</w:t>
        <w:br/>
        <w:t>Клубта иін тіресе отырған халық, әлектр қуаты соққандай</w:t>
        <w:br/>
        <w:t>селк етіп көздерін маған қадады: «енді не болады?» деген-</w:t>
        <w:br/>
        <w:t>дей асыға күтеді. :</w:t>
        <w:br/>
        <w:t>Мінбенің алдына қарай барып, жұртқа бұрылып:</w:t>
        <w:br/>
        <w:t>-- Жолдастар!-- дедім айғайлап.</w:t>
        <w:br/>
        <w:t>Мәжілісті басқарған жергілікті комитет Батыры ұшып</w:t>
        <w:br/>
        <w:t>тұрып:</w:t>
        <w:br/>
        <w:t>- Сөзін бітірсін де, мынау! -- с деді.</w:t>
        <w:br/>
        <w:t>9</w:t>
      </w:r>
    </w:p>
    <w:p>
      <w:r>
        <w:t>-- Бұрын да профузный! болып па еді?</w:t>
        <w:br/>
        <w:t>-- Осыдан бір жұма бұрын.</w:t>
        <w:br/>
        <w:t>-- Қате істегенсіз. Біраз емдеп барып экелуіңіз керек</w:t>
        <w:br/>
        <w:t>еді. Ауыр жол, бейтаныс жер, үйренбеген климат әсер ст-</w:t>
        <w:br/>
        <w:t>пей қоймайды.</w:t>
        <w:br/>
        <w:t>Көл мен санаторийдың арасы үш қат жер. Ең биік д6-</w:t>
        <w:br/>
        <w:t>ңесі-- бірінші қат, онда санаторий. Арқадан тас сатымен</w:t>
        <w:br/>
        <w:t>төмен түскенде, санаторийдың түрлі мекемелері -- бухгал-</w:t>
        <w:br/>
        <w:t>терия, монша, қаймалары салынған дөңес--екінші қат.</w:t>
        <w:br/>
        <w:t>Одан төмен үшінші қат - көл жағасы. Тегі жыл сайын көл</w:t>
        <w:br/>
        <w:t>суы азайып, орта түсе беретін тәрізді. Бір кезде кәзіргі сз-</w:t>
        <w:br/>
        <w:t>наторий түрған бірінші қат -- көлдің қабағы көрінеді.</w:t>
        <w:br/>
        <w:t>Нияз ортекедей секіріп, соқпақ жолмен көтеріліп кете</w:t>
        <w:br/>
        <w:t>барды, Асқар ентігіп қалыл қойды, ере алмады. Нияз каби-</w:t>
        <w:br/>
        <w:t>нетіне кіріп барып, халатын киер-кимес, науқас жатқан па-</w:t>
        <w:br/>
        <w:t>датаға асықты. Асқар да ілулі тұрған бос халатты иығына</w:t>
        <w:br/>
        <w:t>іле сап, Нияздың соңынан жүгірді.</w:t>
        <w:br/>
        <w:t>Крауат үстінде сұлық жатқан Дәмеште өң-түс жоқ. Кір-</w:t>
        <w:br/>
        <w:t>пігі зорға қимылдайды. Бірі мұз жегізіп, бірі білек тамыр-</w:t>
        <w:br/>
        <w:t>дан кальций жіберіп - бәрі қарбалас. Қыз Нияз бен ағасын</w:t>
        <w:br/>
        <w:t>кәріп, жымиды да, көзін қайта жұмды.</w:t>
        <w:br/>
        <w:t>-- Қанша? -- Нияз кезекші дәрігерге еңкейіп сыбырлап</w:t>
        <w:br/>
        <w:t>сұрады. Ол кроваттың астына тығып жіберген шылапшын-</w:t>
        <w:br/>
        <w:t>ды аяғымен тартып бері шығарды да, иегімен қанды нұс-</w:t>
        <w:br/>
        <w:t>қады.</w:t>
        <w:br/>
        <w:t>Ия, бірсыпыра кеткен екен!..</w:t>
        <w:br/>
        <w:t>Нияз қыздың қасына барып, тамырын ұстады. Қалта-</w:t>
        <w:br/>
        <w:t>сынан стетоскопын алып, жүрек соғысын, өкпенің дем алы-</w:t>
        <w:br/>
        <w:t>сын тыңдады. Сол жақ өкпенің басы, үшінші қабырғаның</w:t>
        <w:br/>
        <w:t>тұсы қатқап қардың үстімен жүргендей күтір-күтір дыбис</w:t>
        <w:br/>
        <w:t>естіледі, осы тұста каверна да болуы ықтимал.</w:t>
        <w:br/>
        <w:t>Қыздың әлсіреп қалғанын байқады Нияз. Денесіндегі</w:t>
        <w:br/>
        <w:t>он литр қанның біразын жоғалтқандай. Қол-аяғын қозғалт-</w:t>
        <w:br/>
        <w:t>пақ түгіл бір ауыз сөз айтуға шамасы жоқ, жаңа бұлар кел"</w:t>
        <w:br/>
        <w:t>генде жымиюының өзі - сол әлсіздіктің нышаны. Қайтсе</w:t>
        <w:br/>
        <w:t>тірілтеді?</w:t>
        <w:br/>
        <w:t>-- Глюкоза құйылды ма? -- Нияз кезекші дәрігерге бұ-</w:t>
        <w:br/>
        <w:t>рылды.</w:t>
        <w:br/>
        <w:t>-- Берілді.</w:t>
        <w:br/>
        <w:t>-- Камфора?</w:t>
        <w:br/>
        <w:t>-- Жасалды.</w:t>
        <w:br/>
        <w:t>1 Дақылдатып қан қүсу.</w:t>
        <w:br/>
        <w:t>105</w:t>
      </w:r>
    </w:p>
    <w:p>
      <w:r>
        <w:t>Қыз да сөзден есесін жіберер емес, көрдің бе, Ниязды</w:t>
        <w:br/>
        <w:t>қалай түйрегенін?</w:t>
        <w:br/>
        <w:t>-- Сізше, қалай?</w:t>
        <w:br/>
        <w:t>-- «Галмаурап», «үзіліп», «талып» деген сөздерді ақын-</w:t>
        <w:br/>
        <w:t>дар босқа қолданбаған тегі. Дәрігерсіз ғой, мүмкін, сол тал-</w:t>
        <w:br/>
        <w:t>маураған кезде жүректің қалай соғатынын байқаған да</w:t>
        <w:br/>
        <w:t>боларсыз? -- Сөзге дес бермеймін деп жүрген кісінің бірі</w:t>
        <w:br/>
        <w:t>Нияз еді, апырай, тілі күрмеліп, сөз таба алмай қалды-ау...</w:t>
        <w:br/>
        <w:t>-- Мен жеңілдім, жүректі әлі білмейтін доктор екем.--</w:t>
        <w:br/>
        <w:t>Нияз күліп палатадан көңілді шықты. Осы бір әңгіме Нияз-</w:t>
        <w:br/>
        <w:t>ға небір жайды аңғартқандай. Әсіресе, Дәмештің сөз сап-</w:t>
        <w:br/>
        <w:t>тасы, жан тербетер күлкісі, ашық мінезі Ниязға біраз ой</w:t>
        <w:br/>
        <w:t>салды. Осы бір сәт қыз жанына құмартып, содан сусың</w:t>
        <w:br/>
        <w:t>іздегендей. Өмір бақи жалғызсырап жүрген олқы көңілі:</w:t>
        <w:br/>
        <w:t>«Шіркін, осы болар ма еді серігім» дегендей елггізе түсті.</w:t>
        <w:br/>
        <w:t>Нияздың айтуымен бас дәрігердің кабинетіне Асқар</w:t>
        <w:br/>
        <w:t>кіріп барса: ол жасы келсе де, өңін бермеген келбетті, ақ</w:t>
        <w:br/>
        <w:t>сары әйелмен оңаша әңгімелесіп отыр екен, бөтен адамды</w:t>
        <w:br/>
        <w:t>көрген соң, екеуі де сөздерін доғарын, бұған назар ауда-</w:t>
        <w:br/>
        <w:t>рады.</w:t>
        <w:br/>
        <w:t>Асқар әйелге қол беріп жатып: «Сағатов» деп фамилия-</w:t>
        <w:br/>
        <w:t>сын атады. Әйел бетіне аңырая қарап: і</w:t>
        <w:br/>
        <w:t>- Доктор Сағатов?.. Шынымен сізсіз бе?..-- деп тілі</w:t>
        <w:br/>
        <w:t>күрмелгендей, ар жағын айта алмай таңданып қалды Асқар</w:t>
        <w:br/>
        <w:t>да ықыласын сала анықтай қарады. Тоқта, қайда керді?.,</w:t>
        <w:br/>
        <w:t>Е, бұл-- баяғы Алматыда клиникада істейтін дәрігер ғой!</w:t>
        <w:br/>
        <w:t>-- Доктор Патоцкая?</w:t>
        <w:br/>
        <w:t>-- Неше жыл өтті?</w:t>
        <w:br/>
        <w:t>-- Ғапу етіңіз..-- Асқар Сусаннаның сөзін бөліп, бас</w:t>
        <w:br/>
        <w:t>дәрігерге қол беріп жылы амандасты.</w:t>
        <w:br/>
        <w:t>-- Ия, отырыңыз, пожалуйста! -- бас дәрігер қолымен</w:t>
        <w:br/>
        <w:t>диванды көрсетті. :</w:t>
        <w:br/>
        <w:t>-- Неше жыл өтті дейсіз? -- Асқар Сусанна Михайлов-</w:t>
        <w:br/>
        <w:t>наның үзілген ойын жалғады.</w:t>
        <w:br/>
        <w:t>-- Сіз соғысқа кеттіңіз... Содан кейін көріскеніміз осы</w:t>
        <w:br/>
        <w:t>шығар-ау?</w:t>
        <w:br/>
        <w:t>-- ФШамилияңыз кім дейсіз? -- деді бұлардың сөзін бө-</w:t>
        <w:br/>
        <w:t>тіп, бас дәрігер.</w:t>
        <w:br/>
        <w:t>-- Сағатов!..- деді Асқардан бұрын Сусаниа.-- Ұмыт</w:t>
        <w:br/>
        <w:t>пасам Асқар Жунусович.</w:t>
        <w:br/>
        <w:t>118.</w:t>
        <w:br/>
        <w:t>дәрігер: «Мына дәрі кімге, мына дәрі қай отделениеге» деп</w:t>
        <w:br/>
        <w:t>сұрап отырған, бір кезде:</w:t>
      </w:r>
    </w:p>
    <w:p>
      <w:r>
        <w:t>-- Сағатова? Стрептомицин? Бұ кім еді) -- деп таңда-</w:t>
        <w:br/>
        <w:t>на, қатал үнмен сұрады.</w:t>
        <w:br/>
        <w:t>-- Жаңағы диспансерге жібермек болған науқас қыз!-</w:t>
        <w:br/>
        <w:t>Нияз «жібермек болған» деген сөзді нәштеп даусын көл-</w:t>
        <w:br/>
        <w:t>денеңнен қосыла құбылта айтты. Алексей Иванович: «Сен</w:t>
        <w:br/>
        <w:t>әлі мұнда ма едің?» дегендей бетіне үңілді. Нияз да: «ия</w:t>
        <w:br/>
        <w:t>мен!» деп іштей тайталаса, көзін алмай қарады. Бірі мен</w:t>
        <w:br/>
        <w:t>бірі арбасып алды.</w:t>
        <w:br/>
        <w:t>-- Санаторийдың диспансерден айырмасы бар ма? --</w:t>
        <w:br/>
        <w:t>деді Нияздың не айтқысы келгенін түсініп, бас дәрігер.</w:t>
        <w:br/>
        <w:t>-- Жоқ деп айтқан жерім бар ма?</w:t>
        <w:br/>
        <w:t>-- Айтпасаң,- бас дәрігер қасындағы бас сестраға бұ-</w:t>
        <w:br/>
        <w:t>рылып,-- кәзір диспансермен хабарлас та, бір орын сүра!</w:t>
        <w:br/>
        <w:t>-- Алексей Иванович!..--- Нияз енді өзін-өзі билей ал-</w:t>
        <w:br/>
        <w:t>май, есімін қаттырақ атады.</w:t>
        <w:br/>
        <w:t>-- Мен елу сегіз жыл Алексей Ивановичпін!</w:t>
        <w:br/>
        <w:t>-- Мен кіммін осы?</w:t>
        <w:br/>
        <w:t>-- Сен бе? Сен-- отделение бастығысын!</w:t>
        <w:br/>
        <w:t>-- Отделение басқарсам, науқас үшін жауап бере алам</w:t>
        <w:br/>
        <w:t>ба?</w:t>
        <w:br/>
        <w:t>-- Бересін!</w:t>
        <w:br/>
        <w:t>-- Берсем, науқасты өзім емдеп, соның әміріне неге жау-</w:t>
        <w:br/>
        <w:t>ап бермеймін?</w:t>
        <w:br/>
        <w:t>-- Қияңқы болма! Алдымен жауап беретін мен!</w:t>
        <w:br/>
        <w:t>-- Олай болса, отделение бастығы да өзіңіз болыңыз,</w:t>
        <w:br/>
        <w:t>әйтпесе, сөзі өтпейтін біреуді тауып алыңыз!</w:t>
        <w:br/>
        <w:t>Нияз есікті қаттырақ серпи жауып, шыға жөнелді. Черт</w:t>
        <w:br/>
        <w:t>возьми!.. Бас дәрігер әзінің оң қолына сенбесе, бірігіп қыз-</w:t>
        <w:br/>
        <w:t>мет істеп не керек? Алексей Иванович бұрын да осындай,</w:t>
        <w:br/>
        <w:t>кісіге сенбейтін сезікті, қорыққанға қос көрінетін адам ба</w:t>
        <w:br/>
        <w:t>еді?</w:t>
        <w:br/>
        <w:t>Міне, екеуі бірге істегелі бірнеше жыл!.. Содан бері та-</w:t>
        <w:br/>
        <w:t>дай сөзге кеп, талай егесетін-ді, бірақ, артынан екеуі келі»</w:t>
        <w:br/>
        <w:t>сімге кеп, шешім табатын-ды. Мұндай қытымыр емес еді</w:t>
        <w:br/>
        <w:t>Алексей Иванович... Екеуі бірін бірі іліп-қағып, мысқылдай</w:t>
        <w:br/>
        <w:t>сейлесіп, артынан ұғысатын-ды... Егер қазбалай берсең, осы</w:t>
        <w:br/>
        <w:t>санаторияда Алексей Ивановичке қарайлап, қалып қойған</w:t>
        <w:br/>
        <w:t>жоқ па Нияз? Жүдеп-жадап келгенде әкесіндей жақсылық</w:t>
        <w:br/>
        <w:t>істеп қолының ұшын созған да осы кісі. Енді не болды?</w:t>
        <w:br/>
        <w:t>Алексей Иванович Азамат соғысының тұсында Дмитрий</w:t>
        <w:br/>
        <w:t>Фурмановпен Солтүстік Кавказда, Жетісуда бірге болған,</w:t>
        <w:br/>
        <w:t>116</w:t>
        <w:br/>
        <w:t>кісінің кескіні. Оны Нияз сезіп, айтар сөзін әдейі созып,</w:t>
      </w:r>
    </w:p>
    <w:p>
      <w:r>
        <w:t>ыңыранып, төзімін шаққандай. Медицина қызметінің бабын:</w:t>
        <w:br/>
        <w:t>ДӘл осы бір сәт жақсы пайдаланып тұрғанын Нияз өзі де</w:t>
        <w:br/>
        <w:t>сезбейді. «Сусанна Михайловнаның қолтығына кіріп ап, ма-</w:t>
        <w:br/>
        <w:t>ған қарсы жік жасап жүрген «достың» бірісің, сез тегеурі-</w:t>
        <w:br/>
        <w:t>лімді», дегендей.</w:t>
        <w:br/>
        <w:t>-- Жүсіп Хакимович?</w:t>
        <w:br/>
        <w:t>-- Құлағым сізде!</w:t>
        <w:br/>
        <w:t>-- Қазір аптекаға жібер де, стрептомицин алдыр... Ре-</w:t>
        <w:br/>
        <w:t>цептке қол қойып берейін... Сағатоваға бір грамнан ектір.</w:t>
        <w:br/>
        <w:t>-- Құп!-- деді Жүсіп, бұрыла беріп.</w:t>
        <w:br/>
        <w:t>Түні бойы көзінің шырымын алмаған Нияз үйдің ауасы-</w:t>
        <w:br/>
        <w:t>на булығып, тысқа шықса, күн найза бойы көтерілген. Мұ-</w:t>
        <w:br/>
        <w:t>нар басқан Көкшеден қоңыр салқын самал соғады. Ааспан-</w:t>
        <w:br/>
        <w:t>да қалқыған бірен-саран ақша бұлт.</w:t>
        <w:br/>
        <w:t>Санаторий іші жым-жырт. Кербез орман да хош нісін</w:t>
        <w:br/>
        <w:t>бұрқыратып, «маған кел!» дегендей қойнын ашып шақыра-</w:t>
        <w:br/>
        <w:t>ды. Кейде осындай еңсең түсіп тұрғанда, көкжасыл орман-</w:t>
        <w:br/>
        <w:t>ды аралап, мауқыңды бассаң, бір жасар едің! Соған қол тие</w:t>
        <w:br/>
        <w:t>ме?</w:t>
        <w:br/>
        <w:t>Әне, қан құсып өліммен алысып ғаріп боп жатыр, оны</w:t>
        <w:br/>
        <w:t>қиып қалай тастап кетерсіп) Өлім -- жау, дәрігер қолбас-</w:t>
        <w:br/>
        <w:t>шы, күрес тактикасын жақсы білген дәрігер ғана жеңе ала-</w:t>
        <w:br/>
        <w:t>ды. Майданда қолбасшының бір ауыз сөзі -- бұйрық, әмір</w:t>
        <w:br/>
        <w:t>ғана емес, күш, жігер, қайрат емес пе? Сол секілді дәрігер-</w:t>
        <w:br/>
        <w:t>дің де бір ауыз сөзі-- ем, шипа, дауа. Қазірде де Нияздың</w:t>
        <w:br/>
        <w:t>сөзі науқас қызға ем, күтуші кісілерге жігер бермек. Сон-</w:t>
        <w:br/>
        <w:t>дықтан Нияз ынта салмай, селсоқ қарауға қақысы жоқ,</w:t>
        <w:br/>
        <w:t>ол -- әскерін тастап, майданнан қашқан қолбасшы қылығы-</w:t>
        <w:br/>
        <w:t>мен бірдей...</w:t>
        <w:br/>
        <w:t>Дәмешке кәзір стрептомицин егіп, кешке жақын ауа жі-</w:t>
        <w:br/>
        <w:t>беріп, өкпесіп қысыл көруі керек. Егер ауа бармай қойса,</w:t>
        <w:br/>
        <w:t>дәрі-дәрмекпен емдейді де, амал нешік.</w:t>
        <w:br/>
        <w:t>Жүсіп кеше: «ауырлап қалған науқас көрінеді, санато-</w:t>
        <w:br/>
        <w:t>рийда қайтыс боп жүрсе қайтеміз2»-- деп” қыңқылдап</w:t>
        <w:br/>
        <w:t>қарсылық білдірген. Осы сөздің өзін айтуға ұялсайшы дә-</w:t>
        <w:br/>
        <w:t>рігерсымақ. Санаторийда қайтыс болады деп, әл үстінде</w:t>
        <w:br/>
        <w:t>жатқан адамды алмай, пәлен жүз шақырым жерге қайта-</w:t>
        <w:br/>
        <w:t>ру -- қылмыс емес пе? Жолшыбай поезда қайтыс болса, кім</w:t>
        <w:br/>
        <w:t>кінәлі! Кеше ғана институт бітірген жап-жас жігіт, есеппен</w:t>
        <w:br/>
        <w:t>өмір сүруді қайдан үйренген? Әрине, емделіп жазылам деп</w:t>
        <w:br/>
        <w:t>108</w:t>
        <w:br/>
        <w:t>гін аршып алды да, шанышқымен бір кесегін түйреп ап,</w:t>
        <w:br/>
        <w:t>аузына тастап жіберді.</w:t>
        <w:br/>
        <w:t>-- Балықты қолмен де жеуге рұқсат... Әсіресе, шортап</w:t>
        <w:br/>
        <w:t>сүйекті балық! -- деп бір қойды Сусанна.</w:t>
        <w:br/>
        <w:t>-- Семья жағдайыңыз қандай? -- Әрине, жалғыз әйелге</w:t>
        <w:br/>
        <w:t>мұндай сұрақ беру-- қытығына тию. Әйтсе де өзі ашық</w:t>
        <w:br/>
        <w:t>сөйлескеннен соң Асқар тартынбады.</w:t>
      </w:r>
    </w:p>
    <w:p>
      <w:r>
        <w:t>-- Семья дейсің бе? -- Сусанна Михайловна мұңайып,</w:t>
        <w:br/>
        <w:t>даусы өзгеріп, сыр беріп алды.-- Соғыс кімнің семьясын</w:t>
        <w:br/>
        <w:t>құртпады... Сол соғыс басталардың алдында Сусанна Мін-</w:t>
        <w:br/>
        <w:t>хайловна бір актерге күйеуге шыққан. Ол 42-жылы әскерге</w:t>
        <w:br/>
        <w:t>алынып, сол бетімен хабарсыз кеткен. Жалғыз апасы бар</w:t>
        <w:br/>
        <w:t>еді, күйеуі профессор, Москвада тұрады. Одан туған ересек</w:t>
        <w:br/>
        <w:t>жиені соғыста қаза тапты. Асқар өзі біледі: Сусанна Ми-</w:t>
        <w:br/>
        <w:t>хайловиа 39-жылға дейін Батыс Белоруссияда, Польша же-</w:t>
        <w:br/>
        <w:t>ріпде туып, өсті, ет жақын туыстары болмаса да, жақһш</w:t>
        <w:br/>
        <w:t>ағайындары әлі де сол Польшада, барып қайтам ба деген</w:t>
        <w:br/>
        <w:t>ниеті бар, бірақ, біржола кетуге бүл жақта сіңісіп үйреніп</w:t>
        <w:br/>
        <w:t>алды, қайда барады?.,</w:t>
        <w:br/>
        <w:t>-- Согыс жылдары осы санаторийдың орнында госпи-</w:t>
        <w:br/>
        <w:t>таль болған. Сонда істедім!.. Орын ауыстыруға да болушы</w:t>
        <w:br/>
        <w:t>еді, түрлі себеппен тұрып жатқан жай бар,-- деп сөзін аяқ-</w:t>
        <w:br/>
        <w:t>тады Сусаниа.</w:t>
        <w:br/>
        <w:t>-- Ия, Нияз да айтып еді, өзің жайында..-- Асқар</w:t>
        <w:br/>
        <w:t>Ниязбен екеуінің арасын байқау үшін, әдейі сөз тастады.</w:t>
        <w:br/>
        <w:t>-- Нияз? -- Сусанна қызараңдап, тағы да сыр берін ал-</w:t>
        <w:br/>
        <w:t>ды. Асқардан көзін алмай.-- Не деп?</w:t>
        <w:br/>
        <w:t>-- Жәй әшейін, сөз ретінде: «Жақсы дәрігер... Заман</w:t>
        <w:br/>
        <w:t>жақсарды, Үлкен қалаға кетіп қалса, санаторийдың шүдеуі</w:t>
        <w:br/>
        <w:t>сөзсіз» дегендей емеурін білдірді...</w:t>
        <w:br/>
        <w:t>Сусанна сенбеген кісідей, мысқылдап езу тартып, әдетін-</w:t>
        <w:br/>
        <w:t>ше салалы саусақтарына тамашалай қарады.</w:t>
        <w:br/>
        <w:t>--- Ниязды қайдан білесіз?</w:t>
        <w:br/>
        <w:t>--. Осында таныстым! Маған қатты ұнады.</w:t>
        <w:br/>
        <w:t>-- Әркімнің талғамы әр қилы, шынын айтсам, Асқар</w:t>
        <w:br/>
        <w:t>Жунусович, жерлесіңіз маған ұнамайды!</w:t>
        <w:br/>
        <w:t>-- Ия? Мінезі байсалды, жұғымсыз адам сияқты емес.</w:t>
        <w:br/>
        <w:t>Қайдам...</w:t>
        <w:br/>
        <w:t>-- Оның нерві мықты. Ол-- эгонст. Өзін ғана жақсы</w:t>
        <w:br/>
        <w:t>көреді.</w:t>
        <w:br/>
        <w:t>-- Дәріптейтін мінез емес! -- Асқар күлді. Әйел жыны-</w:t>
        <w:br/>
        <w:t>сыпа «Сенікі қисық, мынауың теріс, шыны былай!» деп дау</w:t>
        <w:br/>
        <w:t>айту да қиып. Басқа айтса да, дәл Асқардың өз басы: «дү-</w:t>
        <w:br/>
        <w:t>121</w:t>
        <w:br/>
        <w:t>-- Витамин «к»?</w:t>
        <w:br/>
        <w:t>-- Ода...</w:t>
        <w:br/>
        <w:t>-- Қан құю керек! -- Нияз Асқарға қарады.</w:t>
        <w:br/>
        <w:t>-- Нешінші группа қан керек? -- Күзетші дәрігер де Ас-</w:t>
        <w:br/>
        <w:t>қарға бұрылды.</w:t>
        <w:br/>
        <w:t>-- Бірінші! -- деді Асқар Дәмештің қасына жақындап.</w:t>
      </w:r>
    </w:p>
    <w:p>
      <w:r>
        <w:t>-- Қанды қайдан табамыз? -- Кім қанын береді деген-</w:t>
        <w:br/>
        <w:t>дей, Нияз жан-жағына қарады.</w:t>
        <w:br/>
        <w:t>-- Қалаға донорға жібермесек, кешігеміз...</w:t>
        <w:br/>
        <w:t>ші дәрігер.</w:t>
        <w:br/>
        <w:t>-- Мен берер ем, қаным жарамайды, өзім де ауру адам-</w:t>
        <w:br/>
        <w:t>мын,-- деді Асқар мұңайып.</w:t>
        <w:br/>
        <w:t>деді кезек-</w:t>
        <w:br/>
        <w:t>-- Мен берем!-- деді, алты айлық тәжірибеде жүрген</w:t>
        <w:br/>
        <w:t>студент, бұйра шаш, қара торы, дембелше жігіт палатаға</w:t>
        <w:br/>
        <w:t>кіре беріп:</w:t>
        <w:br/>
        <w:t>-- Денің сау ғой? -- деді кезекші дәрігер.</w:t>
        <w:br/>
        <w:t>-- Бетінен қаны тамып тұрған жоқ па, көрмейсін бе? --</w:t>
        <w:br/>
        <w:t>Нияз студенттің иығынан қақты.</w:t>
        <w:br/>
        <w:t>-- Онда тездетіңдер! -- Асқар сытыдып шығып, |Дә-</w:t>
        <w:br/>
        <w:t>мештің қасына барды. Гамырын ұстап, маңдайынан сипа-</w:t>
        <w:br/>
        <w:t>ды. Дәмеш лағы да кірпігін зорға ашып, ағасына жалыпа</w:t>
        <w:br/>
        <w:t>каз тастады да, бірдеме дегісі кеп оқталып еді, даусы шіқ-</w:t>
        <w:br/>
        <w:t>пады. Ерші ғана жыбырлады.</w:t>
        <w:br/>
        <w:t>-- Дәмеш! Шира! Берілме!.. Нияз сені жазам деп уәде</w:t>
        <w:br/>
        <w:t>берді.</w:t>
        <w:br/>
        <w:t>Асқардың қыз еңсесін көтеріп айтқан осы бір сезі</w:t>
        <w:br/>
        <w:t>Ниязға зор міндет артқандай. «Күрес! Бүл қызды қалай</w:t>
        <w:br/>
        <w:t>қиясын өлімге?!» -- дегендей бір ой мыйдың әрірек бір қат-</w:t>
        <w:br/>
        <w:t>парында, сигнал беріп тұрған электр шамындай жарқ-жүрі</w:t>
        <w:br/>
        <w:t>етіп Нияздың мазасын алады.</w:t>
        <w:br/>
        <w:t>Палатада кезекші дәрігерді қалдырып, Нияз Асқарды</w:t>
        <w:br/>
        <w:t>кабинетіне ертіп барды. Үрейі ұшқан Асқар сылқ етіп оты-</w:t>
        <w:br/>
        <w:t>ра кетті де, диван арқасына басын салып, көзін жұмып, ау-</w:t>
        <w:br/>
        <w:t>ыр күрсінді. Әлгі бір кезде Нияз екеуі көл басында әңгі-</w:t>
        <w:br/>
        <w:t>мелесіп тұрғанда, әңі жас секілді еді, кәзір сол әңі қуарып,</w:t>
        <w:br/>
        <w:t>жағы суалып, қартая қалды...</w:t>
        <w:br/>
        <w:t>Нияз да үндемеді, жаны ашыды. Бейшара, жалғыз қа-</w:t>
        <w:br/>
        <w:t>рындасынан айрылып жүре ме? Осындай кезде, медици-</w:t>
        <w:br/>
        <w:t>на-- тәлтіректеп аяғын жаңа басқан ғылым-ау деген күдік</w:t>
        <w:br/>
        <w:t>туады. Өліммен бетпе-бет келгенде тайқақтап кейін шегіне-</w:t>
        <w:br/>
        <w:t>ді. Өмірді сағат сияқты жөндей салатын халге жетсе адам,</w:t>
        <w:br/>
        <w:t>Дәмештің өкпесі орнына өкпе сала қояр еді. Жоқ, бұл қате</w:t>
        <w:br/>
        <w:t>жол, инженерге лайық пікір. Медицина емдеудің басқа бір</w:t>
        <w:br/>
        <w:t>106</w:t>
        <w:br/>
        <w:t>-- Орман ішінде қасқыр жүреді, кісі жейді деп бала</w:t>
        <w:br/>
        <w:t>қорқытатын баяғыда. Алпысқа келген мені ешкім қорқыта</w:t>
        <w:br/>
        <w:t>алмайды!--- деді Алексей Иванович мысқыл аралас. Біреу-</w:t>
        <w:br/>
        <w:t>дер: «ә, бәлем, алдыңдар сыбағаңды» дегендей сылқ-сылқ</w:t>
        <w:br/>
        <w:t>күліп те алды. Оны елеген Нияз жоқ, мысқылына қарай</w:t>
        <w:br/>
        <w:t>о да кекеп жауап қайырды.</w:t>
        <w:br/>
        <w:t>-- Сіз-ақ батыр болыңыз. Таласпаймын! Тек қайтару-</w:t>
      </w:r>
    </w:p>
    <w:p>
      <w:r>
        <w:t>дың себебін айтыңызшы?</w:t>
        <w:br/>
        <w:t>-- Министр бекіткен ережені сен бұзарсың, менің бұ-</w:t>
        <w:br/>
        <w:t>зуға шамам жоқ. Қолымнан келмейді!</w:t>
        <w:br/>
        <w:t>-- Ім. Заң әрпі -- адам өмірінен бағалы болды ма?</w:t>
        <w:br/>
        <w:t>-- Қалай үқсаң, солай ұқ!</w:t>
        <w:br/>
        <w:t>Нияз әрі салғыласпады, ернін тістен, түсі бұзылып қоя</w:t>
        <w:br/>
        <w:t>қойды. Әлде санаторий қызметкерлері арасында тараған:</w:t>
        <w:br/>
        <w:t>«бас дәрігер айтады, айтқанынан қайтпайды!» деген мәтел</w:t>
        <w:br/>
        <w:t>сөз есіне түсті ме? Алексей Ивановичтің бұл мінезіне Су-</w:t>
        <w:br/>
        <w:t>санна Михайловна өзі талай куә болған-ды. Мүмкін, бүгін</w:t>
        <w:br/>
        <w:t>Дархановтың кезегі келген болар, танысын кім екенін!</w:t>
        <w:br/>
        <w:t>ІН</w:t>
        <w:br/>
        <w:t>Алексей Ивапович НМиязбен бірде бүге, бірде шіге: тілге</w:t>
        <w:br/>
        <w:t>келсе Нияз ұзаққа жібермей матап, шідерлеп алады; әйт-</w:t>
        <w:br/>
        <w:t>кенмен Нияздың айтқанына көніп тағы жүре бермейді, бі-</w:t>
        <w:br/>
        <w:t>реу бірдеме десе-ақ, бұзылып, Ниязға қырындай бастайды.</w:t>
        <w:br/>
        <w:t>Бас дәрігердің өйтуіне екі себебі бар, оны Нияз іштей сезі-</w:t>
        <w:br/>
        <w:t>неді: Нияздың біліміне, іс-тәжірибесіне Ден қойып санасса,</w:t>
        <w:br/>
        <w:t>Нияздың өткен өмірін, соңынан ерген көлеңке сияқты,</w:t>
        <w:br/>
        <w:t>әркім бір есіне түсіріп қоятындай. «Білесін бе, кім еді ол</w:t>
        <w:br/>
        <w:t>кеше? "ізгінді беріп жүрме. Ертең қара дауыл қайта</w:t>
        <w:br/>
        <w:t>соқса, кім араша басыңа2» десе жетеді, Алексей Иванович-</w:t>
        <w:br/>
        <w:t>тің, көңіл шырқы бұзылып, Ниязға кекиіп қалады. Нияз</w:t>
        <w:br/>
        <w:t>осылай жориды, әйтпесе, жап-жақсы боп жүріп, күрт өзге-</w:t>
        <w:br/>
        <w:t>руіне не себеп?.. Міне, конференция артынан екеуі тағы да</w:t>
        <w:br/>
        <w:t>шекісіп алды.</w:t>
        <w:br/>
        <w:t>Жұрт тараған соң Алексей Ивановичтің қасына барып</w:t>
        <w:br/>
        <w:t>Нияз қолымен столды тақылдатып тұра берді. О да рай</w:t>
        <w:br/>
        <w:t>бермеді, елемегеп кісі боп, алдында жатқан репептілерге</w:t>
        <w:br/>
        <w:t>қол қойып жатты. Кім бұрын сөз бастар екен деп, бірін-бі-</w:t>
        <w:br/>
        <w:t>рі аңдып бақты.</w:t>
        <w:br/>
        <w:t>-- Ия..-- деді әлден уақытта Алексей Иванович бү-</w:t>
        <w:br/>
        <w:t>тақты бурыл қабағын жазып шырайы өзгеріп. Осы кезде</w:t>
        <w:br/>
        <w:t>бас сестра кіріп кеп, улы дәрілердің рецептісін ұсынды. Бас</w:t>
        <w:br/>
        <w:t>115</w:t>
        <w:br/>
        <w:t>--- Мен жақында Теміртаудың ар жағында бір қазақ</w:t>
        <w:br/>
        <w:t>ауылына барып, колхоз бастығының үйіне түнедім. Әлгі ау-</w:t>
        <w:br/>
        <w:t>ыл шаруашылық институтын бітірген жігіт дөңгелек столды</w:t>
        <w:br/>
        <w:t>жерге жасап, етті қолмен жегізді. Ауылға мәдениет орпата-</w:t>
        <w:br/>
        <w:t>тың бастықтың өзі солардың ортасына кіріп кетіп, ой аума-</w:t>
        <w:br/>
        <w:t>ғынан шыға алмай қойған. Мен медицина тақырыбына эң-</w:t>
        <w:br/>
        <w:t>гіме ғып біраз сыр айтып ем, екі көзі шарасынан шығып,</w:t>
        <w:br/>
        <w:t>жағасын ұстады,-- қараңғы, өмірге ең қажетті деректерді</w:t>
        <w:br/>
        <w:t>білмейді.</w:t>
        <w:br/>
        <w:t>-- Біздің Алматыдағы Денсаулық министрі, баспахана-</w:t>
        <w:br/>
        <w:t>дар не дейді? Халықтың сана-сезімін тазалыққа, мәдениете</w:t>
        <w:br/>
        <w:t>ке жетелейтіндей бір әрекет жасамай ма?</w:t>
        <w:br/>
        <w:t>-- Түу, Ниязжан-ай, өзінің отырған орнына мәз, содан</w:t>
        <w:br/>
        <w:t>қайтсем айрылмаймын деп жүрген күн көргіштер емес пе,</w:t>
      </w:r>
    </w:p>
    <w:p>
      <w:r>
        <w:t>түге әйтпесе, осы күнге дейін бір шара қолданбай ма. Жаны</w:t>
        <w:br/>
        <w:t>ашымайды.</w:t>
        <w:br/>
        <w:t>Ашы сөз!.. жүрек түбінеп қайнап шыққан сыр, мүң еке</w:t>
        <w:br/>
        <w:t>нін Нияз аңғарғандай.</w:t>
        <w:br/>
        <w:t>Осы ой бұдан бұрын Нияздың есіне неге келмеген? Су-</w:t>
        <w:br/>
        <w:t>мен аққан жаңқадай өмір агысымен жылжып аға берген</w:t>
        <w:br/>
        <w:t>бе? Бұқпантайлап, өз басының қамын ойлап қана күн сүру</w:t>
        <w:br/>
        <w:t>деген сұмдық-ау!</w:t>
        <w:br/>
        <w:t>-- Қазақ арасында істеген дәрігердің міндеті өзгеше</w:t>
        <w:br/>
        <w:t>екенін, қарағым, сен де түсінбейсін бе деймін,--- Асқар тоқ-</w:t>
        <w:br/>
        <w:t>пақпен қарақұстан ұрғылағандай өзі опық жеп келе жатқан</w:t>
        <w:br/>
        <w:t>Ниязды онан да бетер тұқырта берді.-- Емдеумен қатар</w:t>
        <w:br/>
        <w:t>сақтандыру жағын қоса алып жүрмесе -- еңбегі еш олардың,</w:t>
        <w:br/>
        <w:t>Бір жағынан емдеп жатса, екінші жағынан ауырып жатады,</w:t>
        <w:br/>
        <w:t>дәрігерлік намысқа тимей ме осы?.. Халықтың дәрігерлерге</w:t>
        <w:br/>
        <w:t>кейде сенбей, теріс қарайтыны да осыдан</w:t>
        <w:br/>
        <w:t>Осы кезде жылдамырақ басқан біреудің жүрісі естілді</w:t>
        <w:br/>
        <w:t>де, іле ағаш арасынан өзі де шыға келді. Ақ халат киген</w:t>
        <w:br/>
        <w:t>санитарка екенін, Нияз тани кетті. Тағы да не боп қал«</w:t>
        <w:br/>
        <w:t>ды?!.</w:t>
        <w:br/>
        <w:t>-- Кешегі түскен науқас қыз қан құсып жатыр. Сізді</w:t>
        <w:br/>
        <w:t>іздетіп жіберді...</w:t>
        <w:br/>
        <w:t>-- Ә?--деді Асқар да шошып, көзі шарасынан шы-</w:t>
        <w:br/>
        <w:t>ғып.-- Кімнен дейсін?</w:t>
        <w:br/>
        <w:t>-- Кезекші дәрігер біле ме?</w:t>
        <w:br/>
        <w:t>-- Басы-қасында өзі отыр, жіберген сол!-- деді сание</w:t>
        <w:br/>
        <w:t>тарка.</w:t>
        <w:br/>
        <w:t>Нияз бен Асқар сүрініп-қабынып, қолдары ауаны ескек-</w:t>
        <w:br/>
        <w:t>тей есіп, адымдап келеді,</w:t>
        <w:br/>
        <w:t>104</w:t>
        <w:br/>
        <w:t>рыс-дұрыс» деп құтыла салатын тәсілі. Кәзір де сол бипаз</w:t>
        <w:br/>
        <w:t>мінезіне сап, күле берді. Сусанна жүрек кернеген сырың тірі</w:t>
        <w:br/>
        <w:t>жанға шерте алмай, қысылып жүрсе керек, бастауы-ақ мұң</w:t>
        <w:br/>
        <w:t>екен, Ниязды анатомдай мүше-мүшеге бөліп, шек-қарнына</w:t>
        <w:br/>
        <w:t>дейін ақтарып, тамтығын қалдырмады.</w:t>
        <w:br/>
        <w:t>-- Асқар Жунусович, рентген сәулесінің өкпе ауруына</w:t>
        <w:br/>
        <w:t>қандай әсері бар, түсінігіңіз бар ма?</w:t>
        <w:br/>
        <w:t>-- Жоқ!</w:t>
        <w:br/>
        <w:t>-- Осы «жоқты», Нияз Базілевич «бар» деп, бүкіл ме-</w:t>
        <w:br/>
        <w:t>диппнада революция жасағысы келеді.</w:t>
        <w:br/>
        <w:t>-- Ия? Ол жайында маған ештеңе демеп еді...</w:t>
        <w:br/>
        <w:t>-- Демесе, сол -- демегені.. Екеуіміздің бас араздығы-</w:t>
        <w:br/>
        <w:t>мыз да осыдан басталды.</w:t>
        <w:br/>
        <w:t>-- Сопда қалай? Рентген сәулесі туберкулез құртын</w:t>
      </w:r>
    </w:p>
    <w:p>
      <w:r>
        <w:t>өлтіреді дей ме?</w:t>
        <w:br/>
        <w:t>- Үйдесе тәуір ғой, Бұл кісіңіз өзінше миға қонбайтын</w:t>
        <w:br/>
        <w:t>дәлел айтады.. . Нерв дей мс, Павловқа еліктеу мода болды</w:t>
        <w:br/>
        <w:t>ғой бұл күнде, әйтеуір іліп алар ішінде түйіні жоқ сылдыр</w:t>
        <w:br/>
        <w:t>су...</w:t>
        <w:br/>
        <w:t>Асқар Сусаннаның сөзіне мәз болып тағы да күлді.</w:t>
        <w:br/>
        <w:t>-- Нерв...</w:t>
        <w:br/>
        <w:t>-- Жерлесіңіз бүлдіріп жатыр. Жақында бір науқасты</w:t>
        <w:br/>
        <w:t>рептген сәулесімен емдеп, көрер көзге...</w:t>
        <w:br/>
        <w:t>Асқар манадан бері өзара дәрігерлік мысқыл ма деп</w:t>
        <w:br/>
        <w:t>бейқам отырған, енді «көрер көзге» деп ар жағып айтпай,</w:t>
        <w:br/>
        <w:t>тына қалған соң, елегізіп зейінін сала тыңдағысы келді.</w:t>
        <w:br/>
        <w:t>-- Ия?</w:t>
        <w:br/>
        <w:t>-- Әй, қайтесіз..- Сусанна тыжырынып қолып сілте-</w:t>
        <w:br/>
        <w:t>-- Қалай емдесең олай емде, тек адамға опыт жасама!..</w:t>
        <w:br/>
        <w:t>Сусаннаның сөзіне сенерін де, сенбесін де білмей, екі</w:t>
        <w:br/>
        <w:t>ойлы боп шыққан Асқар Ниязды іздеді. Түскі тамақтан ке-</w:t>
        <w:br/>
        <w:t>Йін демалушыларды жатқызып, ол үйіне кешірек оралды.</w:t>
        <w:br/>
        <w:t>Асқар тосып-тосып, келмеген соң, көлге барып қайтайын</w:t>
        <w:br/>
        <w:t>деп, есіктің тұтқасын ұстай бергенде, ар жағынан о да кіріп</w:t>
        <w:br/>
        <w:t>келді.</w:t>
        <w:br/>
        <w:t>-- Сізді іздеп шарқ ұрып жүрсем... Ас іштіңіз бе?..--</w:t>
        <w:br/>
        <w:t>деді Нияз.</w:t>
        <w:br/>
        <w:t>-- Ішкенде қандай... Сусанна Михайловна лық тойғыз-</w:t>
        <w:br/>
        <w:t>ды.</w:t>
        <w:br/>
        <w:t>-- Сусанна Михайловна? -- Екеуі біріне-бірі таңырқай</w:t>
        <w:br/>
        <w:t>қарады. Асқар Ниязды қолтықтап тысқа алып шықты да,</w:t>
        <w:br/>
        <w:t>көлге қарай аяңдады.</w:t>
        <w:br/>
        <w:t>122</w:t>
        <w:br/>
        <w:t>-- Ия, мең ұмытып кетішпін. О, ол бір ғажап күндер...</w:t>
        <w:br/>
        <w:t>Алексей Иванович, я, Асқар унусович екеуміз бір күн-</w:t>
        <w:br/>
        <w:t>де, бір отделениеге қызметке алындық...</w:t>
        <w:br/>
        <w:t>Сусанна Михайловна әңгіменің ұзақ сонарына түскені</w:t>
        <w:br/>
        <w:t>сезген бас дәрігер сөзді бөліп, Асқарға тікелей сұрақ қойды.</w:t>
        <w:br/>
        <w:t>-- Кодлега, кешегі қатты науқас адамды әкелген сіз бе</w:t>
        <w:br/>
        <w:t>едіңіз?</w:t>
        <w:br/>
        <w:t>Сусанна Михайловна қосарлана:</w:t>
        <w:br/>
        <w:t>-- Доктор Дархановтың ара түсіп жүргені сіз үшін бе</w:t>
        <w:br/>
        <w:t>еді? - деді.</w:t>
        <w:br/>
        <w:t>-- Ия, менің қарындасым сді.</w:t>
        <w:br/>
        <w:t>-- Қарындасым?!</w:t>
      </w:r>
    </w:p>
    <w:p>
      <w:r>
        <w:t>Сусанна Михайловна неліктен екені белгісіз, таңдана</w:t>
        <w:br/>
        <w:t>сұрады. Әлде, Асқардың қалыңдығы ма деп топшылады</w:t>
        <w:br/>
        <w:t>ма?</w:t>
        <w:br/>
        <w:t>-- Ия, Алексей Иванович, ескі досыңыз Сақа Сағатов-</w:t>
        <w:br/>
        <w:t>тың қызы ол!</w:t>
        <w:br/>
        <w:t>-- Вот те на юрьев день!-- Алексей Иванович басып</w:t>
        <w:br/>
        <w:t>изеп, «енді түсінікті!» дегендей түс білдірді.- Ар жағын</w:t>
        <w:br/>
        <w:t>айтпасаң да белгілі: жата берсін! Өзіміз емдеп жазамыз!.</w:t>
        <w:br/>
        <w:t>Асқар мен Сусанна Михайловна бас дәрігердің кабине-</w:t>
        <w:br/>
        <w:t>тінен бірге шықты. Түс кезі. Күздің айы болса да әлі күн</w:t>
        <w:br/>
        <w:t>жылы. Көлден соққан самал -- қарағай бұтағын тербетіп,</w:t>
        <w:br/>
        <w:t>сыбдыры: «күз, күз келді!» -- деп ескертіп тұрған тәрізді.</w:t>
        <w:br/>
        <w:t>Сусанна Михайловна Асқарды үйіне ертіп барып, қонақ</w:t>
        <w:br/>
        <w:t>қылды. Санаторийдың асханасынан тамақ алдырып, шарап</w:t>
        <w:br/>
        <w:t>ішіп, өткен-кеткенді кеңінен әңгімеледі.</w:t>
        <w:br/>
        <w:t>Сусанна Михайловна осыдан он сегіз жыл бұрын жиыр-</w:t>
        <w:br/>
        <w:t>ма төрт-жиырма бестегі жас дәрігер де, бүгінде кемеліне кеп</w:t>
        <w:br/>
        <w:t>толған, ақыл-айласы тең түскен, жақсы-жаманның жігін</w:t>
        <w:br/>
        <w:t>айыра білетін келісті әйел болған. Ең артық шанышқыны</w:t>
        <w:br/>
        <w:t>ұстаудың өзіне мән беріп, әр қимылды бағып сынай қарай-</w:t>
        <w:br/>
        <w:t>ды. Жүресінен отырған екі қытайдың суреті бар қызыл ала</w:t>
        <w:br/>
        <w:t>тарелканы Асқардың алдына қойып, майға қуырған шор-</w:t>
        <w:br/>
        <w:t>танды үйемелей салды.</w:t>
        <w:br/>
        <w:t>-- Осы Шортанды көлінің балығы, жеңіз!.. Мана сатып</w:t>
        <w:br/>
        <w:t>ап, беріп кетіп ем білгендей, көрдіңіз бе? -- деді сәл езу</w:t>
        <w:br/>
        <w:t>тартып.</w:t>
        <w:br/>
        <w:t>-- Е, онда бұйырған дәм!..-- Асқар әуелі қолымен сүйе-</w:t>
        <w:br/>
        <w:t>1. Мә, саған Юрвевтің күні.</w:t>
        <w:br/>
        <w:t>120</w:t>
        <w:br/>
        <w:t>-- Жайлы жатып, жақсы тұрдыңыз ба, Сусанна Ми-</w:t>
        <w:br/>
        <w:t>хайловна? -- деді ол табалдырықтан бері аттамай.</w:t>
        <w:br/>
        <w:t>Жаңа ғана сыланып-сипанып, кемеліне жеп, енді тұра-</w:t>
        <w:br/>
        <w:t>йын деп отырған-ды. Келуі мезгілсіз көрінді. Жүсіп эдеп-</w:t>
        <w:br/>
        <w:t>сіздеу, жөн-жобаны нәзік түсіне қоймайды. Басы бос, бой-</w:t>
        <w:br/>
        <w:t>дақ әйелдің үйіне еркек адамның ертемен жетіп келуін жа-</w:t>
        <w:br/>
        <w:t>рамсыз деп ұғына ма екен өзі? Сөз қуып, әркімнің басқан</w:t>
        <w:br/>
        <w:t>қадамын аңдитын өсекшілер санаторийда аз емес.</w:t>
        <w:br/>
        <w:t>-- Огырыңыз, доктор! -- Аздан соң, сәл мүдіріп, ойын</w:t>
        <w:br/>
        <w:t>аяқтап барып, Сусанна Михайловна сөзін жалғады.-- Таң</w:t>
        <w:br/>
        <w:t>атпай қайдан жүрсіз?</w:t>
        <w:br/>
        <w:t>-- Күзеттен келем!</w:t>
        <w:br/>
        <w:t>-- Ия, тыныштық па? -</w:t>
        <w:br/>
        <w:t>-- Кеше әл үстіндегі бір науқасты алдық. Алмайын деп</w:t>
        <w:br/>
        <w:t>ем, Нияз Базілевич ықтиярсыз алдырды... Түні бойы...-</w:t>
        <w:br/>
        <w:t>Ар жағын сыбырлап, құпия сыр құсатып айтты.</w:t>
      </w:r>
    </w:p>
    <w:p>
      <w:r>
        <w:t>-- Қай отделениеге салдыңыз?</w:t>
        <w:br/>
        <w:t>-- Өзіне алды!..</w:t>
        <w:br/>
        <w:t>Бұдан әрі тәптіштеп, түнде болған уақиғаны Жүсіп тү-</w:t>
        <w:br/>
        <w:t>гел экеткізді, кей жерінде өз пікірін қоса отырып, ши жүгір-</w:t>
        <w:br/>
        <w:t>те сөйледі.. «Доктор Дарханов, мүмкін жаңа емін қолда-</w:t>
        <w:br/>
        <w:t>нып, құлан-таза жазар. Хе-хе» -- деп бір күліп алды. Бұл</w:t>
        <w:br/>
        <w:t>Сусаниа Михайловна үшін айтылған сөз екенін түсіне қал-</w:t>
        <w:br/>
        <w:t>ды... Я, Сусаннаның Нияз десе тыжырынып, мінез көрсетіп</w:t>
        <w:br/>
        <w:t>қалатынын сезеді де, әдейі итермелейді. Осындай сәл нәр-</w:t>
        <w:br/>
        <w:t>седен пайда тапқысы келетіні-ай, осы еркектердің. (Жағы-</w:t>
        <w:br/>
        <w:t>нып, маймөңкелен, жүрегіңе кілт іздейді. Соның бірі -- осы</w:t>
        <w:br/>
        <w:t>Жүсіп. Мұның да қүны белгілі, арзан. Көзіңді бір төңкеріп,</w:t>
        <w:br/>
        <w:t>екі ауыз жылы сөз айтсаң болғаны, бұзауша томпаңдап</w:t>
        <w:br/>
        <w:t>соңыңнан ере береді. Сусаннаның саясаты -- Жүсіпті бауы-</w:t>
        <w:br/>
        <w:t>бына тартып, Ниязды қызықтырып, намысына тию, мүмкін</w:t>
        <w:br/>
        <w:t>қызғанип, қайта оралар, егер ертең Нияз біржола қайрыл-</w:t>
        <w:br/>
        <w:t>май кеткен күнде қарсы жұмсар қаруы да осы.</w:t>
        <w:br/>
        <w:t>Жүсіп ұрда-жық, сөзге ергив жігіт. Ойыңды айтпай-ақ,</w:t>
        <w:br/>
        <w:t>емеурініңнен біліп ар жағын өзі аяқтайды. Сөзге ергіш</w:t>
        <w:br/>
        <w:t>адаммен әңгімелесу де жеңіл... Сөзіңе қарауыл қойып, том-</w:t>
        <w:br/>
        <w:t>сырайған қытымыр адамнан без. Тіл табу қиын, жаныңды</w:t>
        <w:br/>
        <w:t>қажап, әуре-сарсаң қылады.</w:t>
        <w:br/>
        <w:t>үсіп жаңағы сөзіне жауап күткен болар-ау, не де-</w:t>
        <w:br/>
        <w:t>се екеп?., Жарайды, оғап жауапты қазір конференцияда</w:t>
        <w:br/>
        <w:t>естір...</w:t>
        <w:br/>
        <w:t>Екеуі үйден шығып, бас дәрігердің кабинетіне қарай</w:t>
        <w:br/>
        <w:t>аяңдады.</w:t>
        <w:br/>
        <w:t>112</w:t>
        <w:br/>
        <w:t>П</w:t>
        <w:br/>
        <w:t>Сусанна Михайловна күнде ерте тұрып моншаға барып,</w:t>
        <w:br/>
        <w:t>душқа шомылады. Одан қайтып кеп, айна алдында сыла-</w:t>
        <w:br/>
        <w:t>нып-сипанып жарты сағаттай отырады: шашын тарайды, бе-</w:t>
        <w:br/>
        <w:t>тіне массаж жасайды, аздап ернін қызартып, опа-далап жа-</w:t>
        <w:br/>
        <w:t>ғады, таза көйлегінің бірін киеді. Садан соң бір тілім напға</w:t>
        <w:br/>
        <w:t>май жағып жейді де, бір стакан кофе ішеді. Күндегі жеке</w:t>
        <w:br/>
        <w:t>басының қамы осыдан басталады... Өзін-өзі күтіп, өзінің</w:t>
        <w:br/>
        <w:t>тәнін де, жанын да ерекше қадірлейді. Әсіресе, зәресі ұша-</w:t>
        <w:br/>
        <w:t>тыны--ажым. Ерте оянысымен тумбочка үстінде жатқан</w:t>
        <w:br/>
        <w:t>айнаға қолын созады. Ажым іздейді. Кей түпі қиял құрғыр,</w:t>
        <w:br/>
        <w:t>әзәзіл сайтандай азғырып, апармайтын жері, көрсетпейтін</w:t>
        <w:br/>
        <w:t>қатері жоқ, әбден діңкесін құртып, ұйқы бермей қояды.</w:t>
        <w:br/>
        <w:t>Аунақшып-аунақшып, дәрі ішіп барып көзі әрең ілінеді. Ер-</w:t>
        <w:br/>
        <w:t>теңінде көзінің айналасына ажым түскен секілді болады да</w:t>
        <w:br/>
        <w:t>түрады. Іле суға түсіп, массаж, жасап, жоғалтып барып, кө-</w:t>
        <w:br/>
        <w:t>ңілі тыныстайды.</w:t>
        <w:br/>
        <w:t>Сусаниа Михайловна дәл жатарда да тыр жалаңаш ше-</w:t>
        <w:br/>
        <w:t>шініп, денесіне қарап, салбыраған бос тері іздеп, әр жерін</w:t>
        <w:br/>
        <w:t>шымшылап ұстап көріп, көңілі жай табады. Денесі тығыр-</w:t>
        <w:br/>
        <w:t>шықтай, жап-жас, көл жағасында бірге суға түскен әйелдер</w:t>
        <w:br/>
        <w:t>талай қызығатын... Осыдан екі жыл бұрын Нияз екеуі араз-</w:t>
        <w:br/>
        <w:t>даспай жақын жүргенде, о да қызығып, көзінше мақтайтын.</w:t>
      </w:r>
    </w:p>
    <w:p>
      <w:r>
        <w:t>Ақымақ десейші... Сусапна Михайловнаның қартайғысы</w:t>
        <w:br/>
        <w:t>келмейді, қорқады. Нияз екеуінің бас араздығы да осыдан</w:t>
        <w:br/>
        <w:t>басталған-ды. Жақында мектеп бітіріп бір медсестра келе</w:t>
        <w:br/>
        <w:t>қалмасын ба!. Уылжыған жас үріп ауызға салғандай...</w:t>
        <w:br/>
        <w:t>Еркек соққанның, көзі түспей жүретін күні бола ма, Сусая-</w:t>
        <w:br/>
        <w:t>наның алдында жатып тұрып мақтасын әлгіні. «Шіркін</w:t>
        <w:br/>
        <w:t>жастық-ай» деп астарлап Сусаннаны іліп-қағып, қытығына</w:t>
        <w:br/>
        <w:t>тиді. Я, Сусашпа елемейтін де еді, соның алдында бірер күн</w:t>
        <w:br/>
        <w:t>бұрын төсекте жатып: «Ниязка, осылай «заңсыз» жүре бе-</w:t>
        <w:br/>
        <w:t>реміз бе?» -- деп емеурін білдіргенде: Ол «қартайғанда</w:t>
        <w:br/>
        <w:t>заң арқанымен қосақталып қайтеміз» деп қарап отыр. Оны-</w:t>
        <w:br/>
        <w:t>сы енді түсінікті: «Сен кәрісін, мына сестра сияқты жас</w:t>
        <w:br/>
        <w:t>қызды алам» дегені. Сол күннен бастап Нияз екеуінің ара-</w:t>
        <w:br/>
        <w:t>сы шиеленісе берді: біріне-бірі қалжың аралас талай сөздер-</w:t>
        <w:br/>
        <w:t>ді айтысып та алды, Өткен түні тағы да дөңбекшіп, жөнді</w:t>
        <w:br/>
        <w:t>ұйықтамай шықты. Бүгін міне, тесіле айнаға қарайды: сол</w:t>
        <w:br/>
        <w:t>көзінің асты қалталанып қалған сияқты-ау?..</w:t>
        <w:br/>
        <w:t>Есік қағып Жүсіп Хакимович кіріп келді.</w:t>
        <w:br/>
        <w:t>111</w:t>
        <w:br/>
        <w:t>-- Жақсылықты білмейтін, адам бағасын арзан санай-</w:t>
        <w:br/>
        <w:t>тын көрсеқызар екеніңді білсем -- жолар ма едім?! -- деп</w:t>
        <w:br/>
        <w:t>теріс қарап көзін сүртті.</w:t>
        <w:br/>
        <w:t>ияз есікті тарс жауып шығып жүре берді. Үйленбей</w:t>
        <w:br/>
        <w:t>жатып қылығы мынау, ертеңгі күні не болғаны? Өмір бақи</w:t>
        <w:br/>
        <w:t>мойнына өз еркімен қамыт киетін ақымақ па? Ондай тұр-</w:t>
        <w:br/>
        <w:t>мысқа Нияз көне ала ма? Бір күні тас-талқан боп, бүлініп,</w:t>
        <w:br/>
        <w:t>айырылып жүрсе!</w:t>
        <w:br/>
        <w:t>Әдепкіде сыпайы да нәзік, адал да кең жан сияқты еді,</w:t>
        <w:br/>
        <w:t>бара-бара Мінезінің осы бір қырын Сусапна көрсетіп алды</w:t>
        <w:br/>
        <w:t>да, Нияз тартына қалды. Мүмкін, кәзір ойдағысы орындал-</w:t>
        <w:br/>
        <w:t>май көңілі толқын, өзін өзі ұстай алмай да жүрген болар?</w:t>
        <w:br/>
        <w:t>Әй, қайдам, үйленбей тұрғанда мойныңа мынадай қамыт</w:t>
        <w:br/>
        <w:t>кигізгесін, үйленген соң қайтып бұрылтпас!..</w:t>
        <w:br/>
        <w:t>Кім өзін жек көреді дейсін. Жақсы-ақ көрсін, Нияз бү-</w:t>
        <w:br/>
        <w:t>ған да назар аудармаушы еді, соңғы бір қылығы кеңілін бір</w:t>
        <w:br/>
        <w:t>жола қалдырды. Жүсіп арқылы Шортанбаевпен байланы»</w:t>
        <w:br/>
        <w:t>сып, енді сол сұмды Ниязға қарсы салғысы келеді. Аз да</w:t>
        <w:br/>
        <w:t>болса өмірдің ашы-тұшы дәмін татты Нияз, кімнің не ойлай</w:t>
        <w:br/>
        <w:t>отырғанын көзінен, ернінің емеурініпеп танитын халге жет-</w:t>
        <w:br/>
        <w:t>ті. Бұл тәсілі-- орман ішінде қуған аңдай, өзінің құрған</w:t>
        <w:br/>
        <w:t>торына Ниязды түсірмек, «жалғызсырап, әзінен өзі кеп,</w:t>
        <w:br/>
        <w:t>баурыма тығылады» деу. Бірақ, кәзір баяғы бір адамның</w:t>
        <w:br/>
        <w:t>басына табынған заман емес, кеңшілік, әділдік заман. Нияз</w:t>
        <w:br/>
        <w:t>Шортанбаевтан қорқа қоймайды. Бұрын, заман өзгермей</w:t>
        <w:br/>
        <w:t>тұрғанда Ниязды ұстатып, айдатып жіберуі мүмкін сді</w:t>
        <w:br/>
        <w:t>Шортанбаевтың. Құрықты салып, бұрай бастағаны да мә-</w:t>
        <w:br/>
        <w:t>лім.</w:t>
        <w:br/>
        <w:t>Ия, Шортанбаев әлі өзгерген жоқ. Жиырмасыншы сьезе</w:t>
        <w:br/>
        <w:t>дің қарарын оқымаған кісідей, Сталин туралы бір ауыз сын</w:t>
        <w:br/>
        <w:t>айтсаң қарсы дауласады:</w:t>
        <w:br/>
        <w:t>Егерде, Сталин туралы сын сөз айтуға болмаса, жеке</w:t>
        <w:br/>
        <w:t>басқа табынудың зардабы жайында жиырмасыншы сьезде</w:t>
      </w:r>
    </w:p>
    <w:p>
      <w:r>
        <w:t>қаулы алып керегі не еді? Осы Шортанбаевпен бетпе-бет</w:t>
        <w:br/>
        <w:t>бір айтысса, сілкілессе жұрт көзінше... Күннің көзі арқасын</w:t>
        <w:br/>
        <w:t>күйдіріп бара жатыр екен, Нияз атып тұрып, корпусқа</w:t>
        <w:br/>
        <w:t>кірді.</w:t>
        <w:br/>
        <w:t>жолын тапқан жоқ на? Ол жол-- індетті ауруды құрту.</w:t>
        <w:br/>
        <w:t>Адамды дертке шалдыртпай, организмді тоздырмай ұстаса,</w:t>
        <w:br/>
        <w:t>өмір үзармай ма, 120 жасқа келген кісілер бар, сол жас</w:t>
        <w:br/>
        <w:t>жетпей ме)</w:t>
        <w:br/>
        <w:t>Ол үшін аурудың сыр-сипатын, айла-тәсілін жақсылап</w:t>
        <w:br/>
        <w:t>ұғып, алдып орап отырса ғана жеңеді оны. Алдын орау де-</w:t>
        <w:br/>
        <w:t>ген сөз-- зерттеу. Атом, сутегі бомбаларына шығарған қа-</w:t>
        <w:br/>
        <w:t>ражатты адам өмірін ұзартуға жұмсаса... Әх!..</w:t>
        <w:br/>
        <w:t>Нияз қолындағы стетоскопты лақтырып жіберді. Асқар</w:t>
        <w:br/>
        <w:t>селт етіп атып тұрды.</w:t>
        <w:br/>
        <w:t>-- Ғапу ет, коллега, Бір мазасыз ой миымды шағып, әу-</w:t>
        <w:br/>
        <w:t>ре қылғаны! -- Нияз әдепсіз қылығын сезінген баладай,</w:t>
        <w:br/>
        <w:t>құлағына дейін қызарып кабинеттен шықты да, палатаға</w:t>
        <w:br/>
        <w:t>барды.</w:t>
        <w:br/>
        <w:t>Дәмештің әлгі әзірде қуқыл тартқан түсі өзгеріп, өңі кіре</w:t>
        <w:br/>
        <w:t>бастаған. Ұйықтап кеткен тәрізді, сирек те жайлы дем ала-</w:t>
        <w:br/>
        <w:t>ды. Қасында газет оқып отырған кезекші дәрігерді ымдап,</w:t>
        <w:br/>
        <w:t>дәлізге шақырды Нияз.</w:t>
        <w:br/>
        <w:t>-- Қалай?</w:t>
        <w:br/>
        <w:t>-- Не деуге болады? Ертеңге дейін қайталамаса, өмірі</w:t>
        <w:br/>
        <w:t>тағы да біраз күнге ұзарады!..</w:t>
        <w:br/>
        <w:t>-- Өкпесіне жел жіберіп, қыссақ қайтеді?..</w:t>
        <w:br/>
        <w:t>зекші дәрігермен ақылдасып, ой салды.</w:t>
        <w:br/>
        <w:t>-- Рентгенде қарамай болар ма екен.</w:t>
        <w:br/>
        <w:t>Нияз үндемеді. Кабипетіне барып, санитарканы рентген-</w:t>
        <w:br/>
        <w:t>техннкке жіберді де, дел-сал боп дағдарып отырған Асқар-</w:t>
        <w:br/>
        <w:t>ды «шай ішіп. біраздан соң орал» деп пәтерге қайтарды.</w:t>
        <w:br/>
        <w:t>Техиик келген соң Нияз жеңіл қол рентген аппаратын</w:t>
        <w:br/>
        <w:t>палатаға апарып орнатып, Дәмештің өкпесін көрді: екі жақ</w:t>
        <w:br/>
        <w:t>өкпесі толған ұсақ-ұсақ очагтар да, сол жақ өкпенің басы</w:t>
        <w:br/>
        <w:t>қарайып ісінген; енді осы инфильтрат тесіліп, қан содан ке-</w:t>
        <w:br/>
        <w:t>тіп жатқанға ұқсайды. Не амал бар? Екі өкпеге бірдей ауа</w:t>
        <w:br/>
        <w:t>жіберіп, қысуға бола ма? Болады. Әуелі біреуін, соңынан</w:t>
        <w:br/>
        <w:t>екіншісін. Көк ет әкпеге жабысып қап, ауа бармаған күнде</w:t>
        <w:br/>
        <w:t>не істейді? Енді бір қауіп -- қан жартылай өкпенің ішінде</w:t>
        <w:br/>
        <w:t>қалып қойса, пневмония бермей ме?..</w:t>
        <w:br/>
        <w:t>Не істесе екен Нияз? Қабинеттің есігінен төрге дейін</w:t>
        <w:br/>
        <w:t>төселген алашаның көлденеңін өлшегендей, Нияз ерсілі-қар-</w:t>
        <w:br/>
        <w:t>сылы адымдап аттайды. Кезекші дәрігер де солдат сияқты</w:t>
        <w:br/>
        <w:t>әмір күтіп алдында түр. Біраз өтті.</w:t>
        <w:br/>
        <w:t>-- Жүсіп Хакимовнч?</w:t>
        <w:br/>
        <w:t>-- Тыңдап тұрмын сізді? -- Кезекші дәрігердің қоңыр-</w:t>
      </w:r>
    </w:p>
    <w:p>
      <w:r>
        <w:t>қай жүзі сазарып іштей: «әй сепі ме» деп кіжініп тұрған</w:t>
        <w:br/>
        <w:t>107:</w:t>
        <w:br/>
        <w:t>Нияз ке</w:t>
        <w:br/>
        <w:t>-- Мен де бір Сағатовты білуші едім... Бір кезде ПК</w:t>
        <w:br/>
        <w:t>партияда жауапты қызметте болған.</w:t>
        <w:br/>
        <w:t>-- О, онда сол кісінің інісімін,-- Асқар күліп, танимын</w:t>
        <w:br/>
        <w:t>ба дегендей, Алексей Ивановичқа жіті көз тастады. Жоқ,</w:t>
        <w:br/>
        <w:t>көрмеген кісісі. Енді үшеуі шүйіркелесіп, ортақ әңгімеге кәш-</w:t>
        <w:br/>
        <w:t>ті. Алексей Иванович өткен өмірін есіне алған кезде, кімге</w:t>
        <w:br/>
        <w:t>болса да сөз бермей, көсіле жөнелетін әдеті. иырмасыншы</w:t>
        <w:br/>
        <w:t>жылдары Алматыда Дмитрий Фурмановпен бірге болғанын,</w:t>
        <w:br/>
        <w:t>одан ақтардың көтеріліс күндері, Кіші Алматыдағы қорған-</w:t>
        <w:br/>
        <w:t>да әскер ішінде ірткі салғапып ұзақ әңгіме қылды. Бүл аз-</w:t>
        <w:br/>
        <w:t>дай: екінші Жетісу полкының фельдшері Алексей Иванович</w:t>
        <w:br/>
        <w:t>деп өзін сыпайгершілікпен атап азамат соғысы басылғасын,</w:t>
        <w:br/>
        <w:t>оқуға қалай түсіп, институтты қалай бітіргенін, дәрігерлік</w:t>
        <w:br/>
        <w:t>дипломды қалай алғанын, содан бері ылғи облыстық көлем-</w:t>
        <w:br/>
        <w:t>де жауапты қызмет атқарып келе жатқаның түгелдей баян-</w:t>
        <w:br/>
        <w:t>дады.</w:t>
        <w:br/>
        <w:t>-- Міне, сейтіп, я сделал, что мог, пусть те, что могут</w:t>
        <w:br/>
        <w:t>сделают лучше! -- деп Алексей Иванович күрсінді де, латын</w:t>
        <w:br/>
        <w:t>мәтелін өзі аударды: «Әлімпен келгенше істедім. Қолдары-</w:t>
        <w:br/>
        <w:t>нан келсе басқалар менен де жақсы істесін».</w:t>
        <w:br/>
        <w:t>-- Дұрыс айтасыз: «Платон мне друг, но истина мне</w:t>
        <w:br/>
        <w:t>дороже» -- Сусанна да қалыспай латын мәтелімен жауап</w:t>
        <w:br/>
        <w:t>қайырып, бұ да артынан өзі аударды:-- Платон -- меніц</w:t>
        <w:br/>
        <w:t>досым, бірақ шындық одан да қымбат!</w:t>
        <w:br/>
        <w:t>Алексей Иванович латын мақалын неге есіне түсірді,</w:t>
        <w:br/>
        <w:t>Сусанна оны неге қолдады, екеуіне де Асқар түсінді: «Мен</w:t>
        <w:br/>
        <w:t>асарымды асап, жасарымды жасадым, еңбегім сіңді, кәне,</w:t>
        <w:br/>
        <w:t>жастар, көрейік сендердің өнеріңді!» десе, екіншісі: «Мақұл</w:t>
        <w:br/>
        <w:t>айтасыз, шындық сез!» деп қоштап, көпшік қойғаны. Тілі-</w:t>
        <w:br/>
        <w:t>нің ұшына: «айналсоқтап өткеп күнге үңіле бермейік, алға</w:t>
        <w:br/>
        <w:t>қарайық!» деген сөз опалЫп елі, сұрай келген адам қашан-</w:t>
        <w:br/>
        <w:t>да мүсәпір, әділін біліп қана отырмай ма! Жаңағы Сусач-</w:t>
        <w:br/>
        <w:t>наның мәтелін іштей керісінше айтуға тура келді: «Шын-</w:t>
        <w:br/>
        <w:t>дық маған дос, бірақ, Дәмеш одан да жақын!»... Асқар езу</w:t>
        <w:br/>
        <w:t>тартып жымиды.</w:t>
        <w:br/>
        <w:t>-- Неге жымиясыз, доктор, менің латыным ұнамай ма?</w:t>
        <w:br/>
        <w:t>Жеп дыбысын кейде орысша дұрыс қоймайтыным бар,--</w:t>
        <w:br/>
        <w:t>деді Алексей Иванович, Асқардың жымиғанын өз адресіне</w:t>
        <w:br/>
        <w:t>жорып.</w:t>
        <w:br/>
        <w:t>-- Жоқ-жоқ! - Асқар қызарып, қысылып ққалды.--</w:t>
        <w:br/>
        <w:t>Баяғыда Аллматыда Сусанна Михайловнамен қалай таныс-</w:t>
        <w:br/>
        <w:t>қаным есіме түсті.</w:t>
        <w:br/>
        <w:t>Әңгімені өзінен бұрып жіберді,</w:t>
        <w:br/>
        <w:t>119</w:t>
      </w:r>
    </w:p>
    <w:p>
      <w:r>
        <w:t>Сусанна Михайловна жүргенде көйлегінің етегі жел қу-</w:t>
        <w:br/>
        <w:t>ғандай дөңгеленіп көлеңдеп отырады. Сырт қараган кісіге</w:t>
        <w:br/>
        <w:t>сәнді де ерекше жүріс... Жүсіп аяғын алшақ басып, кейде</w:t>
        <w:br/>
        <w:t>озып алдына шығып, кейде соқпақ артына түседі, месінің</w:t>
        <w:br/>
        <w:t>соңынан ерген күшік тәрізді. Бұл жөнінде Нияздың айтқан</w:t>
        <w:br/>
        <w:t>мысқыл сөзі Сусаннаның да құлағына тиген-ді. «Біздің</w:t>
        <w:br/>
        <w:t>Жүсіп Алматыда -- барыс еді, Бурабайға кеп. күшік бопты.</w:t>
        <w:br/>
        <w:t>Шіркін, әйелдің күші-ай, лезде қалай үйретеді?» -- деп</w:t>
        <w:br/>
        <w:t>сылқ-сылқ күлсе керек-ті... Дәл қазір келе жатып Сусанна-</w:t>
        <w:br/>
        <w:t>ның есіне осы сөз түсіп, іштей өзі де мырс етті.</w:t>
        <w:br/>
        <w:t>-- Жүсіп Хакимович, сіз доктор Дархапонтың біз тура-</w:t>
        <w:br/>
        <w:t>лы анекдотын естідіңіз бе? -- (Жүсіптің бұл жанына тиетін</w:t>
        <w:br/>
        <w:t>жері екен. Біреу тырнап, яки қытықтағандай ыршып түсті.</w:t>
        <w:br/>
        <w:t>-- «Тілім менің - жауым менің!» деп... Мынасын қой-</w:t>
        <w:br/>
        <w:t>маса, тартар сазайын,-- деді (үсіп кіжініп.</w:t>
        <w:br/>
        <w:t>Бас дәрігердің кабинеті-- екі корпустың ортасына, ат</w:t>
        <w:br/>
        <w:t>тағасы тәрізді иіле салынған ағаш үйде. Кең де жарық бөл-</w:t>
        <w:br/>
        <w:t>Маңдайшасы дөңгелене келген сопақтау терезе ылғи</w:t>
        <w:br/>
        <w:t>ашық жазда бір жабылмайды; қарағай майының исі үйдің</w:t>
        <w:br/>
        <w:t>ішін алып, кіріп келгенде қолқаны атады. Терезе алдында</w:t>
        <w:br/>
        <w:t>қара дермонтинмен тыстаған диван тұратын-ды. Сусанна</w:t>
        <w:br/>
        <w:t>Михайловна ыңғай соган барып отырады, Жүсіп те қалыс-</w:t>
        <w:br/>
        <w:t>пай, сол диванға жармасады. Жаңа ғана Сусанна ескерткен</w:t>
        <w:br/>
        <w:t>елі, ой-ай десеңші! Нияздың анекдотын аузына тегін алған</w:t>
        <w:br/>
        <w:t>жоқ, содан түсінбей ме!.. Сусанна іштей толқыса да, білдірт-</w:t>
        <w:br/>
        <w:t>пеуге тырысып, жұрттың бәріне бас ніп, амандасып, жан-</w:t>
        <w:br/>
        <w:t>жағына көз жіберді. Бас дәрігер қасындағы Нияздың ерші</w:t>
        <w:br/>
        <w:t>мысқыл тартып Сусаннаға қарап қапты. Тегі, сөз тастағысы</w:t>
        <w:br/>
        <w:t>кеп, оңтайланған адам тәрізді. Оның қасындағы студент</w:t>
        <w:br/>
        <w:t>жымың-жымың етіп, (Күсіптен көзіп алмайды. Оған не жоқ?</w:t>
        <w:br/>
        <w:t>Нияздың құйыршығы. Іле дарігерлер түгел жиналды да,</w:t>
        <w:br/>
        <w:t>Алексей Иванович түнде күзетте болған (Жүсіп Хакимович-</w:t>
        <w:br/>
        <w:t>ке сөз берді.</w:t>
        <w:br/>
        <w:t>Түнгі күзеттің қалай өткенін, қандай уақиға болғанын</w:t>
        <w:br/>
        <w:t>баяндай келіп, Дәмештің халін баса айтты: «бұл күйінде са-</w:t>
        <w:br/>
        <w:t>наторийда қалдыруға лайық болар ма екен?» -- деп ой да</w:t>
        <w:br/>
        <w:t>тастайды.</w:t>
        <w:br/>
        <w:t>-- Санаторийға жатпай? гын сырқаты қатты адамды неге</w:t>
        <w:br/>
        <w:t>алдыңыз? Жауапты өзіңіз емес пе? ік-те Әдейі түртпектеп, қа-</w:t>
        <w:br/>
        <w:t>жай сұрады Сусанна.</w:t>
        <w:br/>
        <w:t>-- Алған мен емес, доктор Дарханов! -- деді Жүсіп, бө-</w:t>
        <w:br/>
        <w:t>гелместен, осы сөзді күтіп отырғандай.</w:t>
        <w:br/>
        <w:t>113</w:t>
        <w:br/>
        <w:t>келіп қаза табу санаторийға жақсы атақ емес, оны Мияз</w:t>
        <w:br/>
        <w:t>өзі де түсінеді. Бірақ, дәрігер алдымен өлімді ойламай, ті-</w:t>
        <w:br/>
        <w:t>рілікті өмірді ойлауы қажет.</w:t>
        <w:br/>
        <w:t>Ия, соңғы кезде Жүсіп Ниязға ұнамай барады. Сусанна</w:t>
        <w:br/>
        <w:t>Михайловнаның қолтығына кіріп ап, Ниязды қақпайлап,</w:t>
      </w:r>
    </w:p>
    <w:p>
      <w:r>
        <w:t>шетке шығармақ. Сусаннаның неге үйтетіні белгілі. Ол-</w:t>
        <w:br/>
        <w:t>ашулы, «Үйленбейсің!» дейді. Қалай үйленеді Нияз? ШЖШасы</w:t>
        <w:br/>
        <w:t>болса үлкен, жарайды о да кедергі емес, Сусанна сияқты</w:t>
        <w:br/>
        <w:t>өзін-өзі ұстай білетін әйел, жуыр маңда қартаймайды. Мй-</w:t>
        <w:br/>
        <w:t>незі қатал, қызғаншақ. Осы жылдың бас шамасы, Мияз</w:t>
        <w:br/>
        <w:t>өзін-өзі азғырып көндірген болатын: «Сусанна Михайлов-</w:t>
        <w:br/>
        <w:t>намен пәлен жыл отасып, ауыр күндерді бірге өткіздім, қай-</w:t>
        <w:br/>
        <w:t>темін ренжітіп, соған тұрақтап өмірге ұя салсам...» деп тол-</w:t>
        <w:br/>
        <w:t>қып жүргенінде, жаңадан қызметке алынған медсестра бар-</w:t>
        <w:br/>
        <w:t>ды, соны мақтадың деп жанжал шығарып, Ниязды жазық»</w:t>
        <w:br/>
        <w:t>сыз күйдірген. «Ойында түйткілі жоқ еркекті, әйелі екінші</w:t>
        <w:br/>
        <w:t>біреуге таңып жазықсыз жазғырса соған итермелеп, қыз-</w:t>
        <w:br/>
        <w:t>дыра түсті де. Егер еркек те әйелін жазықсыз қылғанса, о</w:t>
        <w:br/>
        <w:t>да сол адамға со дай құмарта түседі», деп Машһур ІЖүсін</w:t>
        <w:br/>
        <w:t>айтты деген аңыз бар еді, сол рас секілді.</w:t>
        <w:br/>
        <w:t>Әлгі әңгімеден кейін, медсестрага басқаша қарап, түр-</w:t>
        <w:br/>
        <w:t>әлпеті мен тұлғасынан Нияз шынында жақсылық таба</w:t>
        <w:br/>
        <w:t>бастады. Бір кеш екеуі корпус алдында әңгімелесіп тұрған</w:t>
        <w:br/>
        <w:t>еді, Сусанна Михайловна жетіп кеп:</w:t>
        <w:br/>
        <w:t>-- Сізбен, доктор, оңаша әңгімем бар еді! -- деп үйіне</w:t>
        <w:br/>
        <w:t>қарай алып жүрді. Геңдес, бастас дәрігер ш-қырған соң</w:t>
        <w:br/>
        <w:t>бармауға бола ма, медсестрамен қоштасып еріп жүре берді...</w:t>
        <w:br/>
        <w:t>Жолшыбай Сусаннада үн жоқ, терісіне сыймай, қаһарын</w:t>
        <w:br/>
        <w:t>тігіп келе жатқанын Нияз да байқады. үзін көлеңке бас-</w:t>
        <w:br/>
        <w:t>қандай қоңырқайланып, қабағы түсіп, аяғын тез-тез баса-</w:t>
        <w:br/>
        <w:t>ды.</w:t>
        <w:br/>
        <w:t>-- Сен кім екеніңді білесің бе өзің? -- деді үйіне кірер-</w:t>
        <w:br/>
        <w:t>кірмес.</w:t>
        <w:br/>
        <w:t>-- Мен бе, Мен дәрігермін! -- деді Нияз ежелгідей мыс-</w:t>
        <w:br/>
        <w:t>қыл аралас күлімсіреп.</w:t>
        <w:br/>
        <w:t>-- Анау кім?.. Жаңағы сөйлесіп тұрғаның?</w:t>
        <w:br/>
        <w:t>-- Медсестра!</w:t>
        <w:br/>
        <w:t>-- Сенің теңің бе, ол?</w:t>
        <w:br/>
        <w:t>-- Ғапу ет, Сусанна Михайловна, не деп отырсын, біз-</w:t>
        <w:br/>
        <w:t>дің Совет елінде адамның бәрі бірдей, артық-кемдігі жоқ.</w:t>
        <w:br/>
        <w:t>Сусанна Нияз сөзін бөліп, қызараңдап:</w:t>
        <w:br/>
        <w:t>109</w:t>
        <w:br/>
        <w:t>солардан ақыл ауысқан, үлгі алған қарт коммунистің бірі.</w:t>
        <w:br/>
        <w:t>Шыныққан, ашы мен тұшының дәмін бірдей татқан Алек-</w:t>
        <w:br/>
        <w:t>сей Иванович адам қадіріне неге түсінбейді, неге арындай</w:t>
        <w:br/>
        <w:t>қалды? Әлде, әдейі қаһарын тігіп отыр ма Ниязға?</w:t>
        <w:br/>
        <w:t>Нияз түсінбейді!.. Корпусқа бармастан тура үйіне орал-</w:t>
        <w:br/>
        <w:t>ды да бастан-аяқ Асқарға жеткізді.</w:t>
        <w:br/>
        <w:t>-- Енді өзің бар! Біздің Алексей Иванович бір қисайса</w:t>
        <w:br/>
        <w:t>көнбейді.- Асқарды алып барып, бас дәрігердің кабинеті-</w:t>
        <w:br/>
        <w:t>не кіргізіп жіберді де, халатын киіп, Дәмеш жатқан палата-</w:t>
        <w:br/>
        <w:t>ға барды.</w:t>
      </w:r>
    </w:p>
    <w:p>
      <w:r>
        <w:t>Кешегі қуқыл тартқан жүзіне қан жүгіріп, бүгін өңі кі-</w:t>
        <w:br/>
        <w:t>ріп, қарақат көзі күлімдеп, құр атқа мінгендей тынығып</w:t>
        <w:br/>
        <w:t>қалыпты Дәмеш. «Мені алқымдаған ажалдап шын құтқар-</w:t>
        <w:br/>
        <w:t>дыңыз ба?» деп жалына жақсылық күткендей. Қыз көрікті</w:t>
        <w:br/>
        <w:t>де нәзік. Сәл жымиып ерке мінезбен қолын созып, амандық</w:t>
        <w:br/>
        <w:t>білдірді. Нияз толқып, қыз жүзінен көзін алмай отырын</w:t>
        <w:br/>
        <w:t>қалды. Гамырдың соғысын санады...</w:t>
        <w:br/>
        <w:t>Осынау мөлдіреген қарақат көзді, апыр-ай, қайда көр-</w:t>
        <w:br/>
        <w:t>ді2 Жоқ, өткен түнгі «Махаббат» аралында кездескен тал-</w:t>
        <w:br/>
        <w:t>дырмаш қыздың көзі емес пе?.. Түс екен-ау? Жоқ, түс</w:t>
        <w:br/>
        <w:t>емес! Өңі. Нияздың өмір бойы таба алмай шарқ ұрып іздеп,</w:t>
        <w:br/>
        <w:t>аңсаған көзі осы!., Есіңде ме, Нияз бала шағыңда Павло-</w:t>
        <w:br/>
        <w:t>дарда он жылдық мектепте оқып жүргенде, бір орыс әйелі</w:t>
        <w:br/>
        <w:t>сіздің үйде пәтерде тұрғапы? Я, я, ендеше сол бір күні:</w:t>
        <w:br/>
        <w:t>«Қалыңдығыңды көргің келе ме?» деп сепің көзіңді талдыра</w:t>
        <w:br/>
        <w:t>айнаға қаратқаны қайда? Сонда көзіңді алмай бір сағат</w:t>
        <w:br/>
        <w:t>қарағанда, көгілдір сағымда оранған жас қыз айнадан шыға</w:t>
        <w:br/>
        <w:t>келіп, жақындай беріп қайта жоғалғаны қайда? Сол қыз</w:t>
        <w:br/>
        <w:t>осы емес пе? Сондағы мөлдіреген қара көзге ұқсамай ма?</w:t>
        <w:br/>
        <w:t>Содан бері, Нияз-ау, сол қызды іздеп талай күткен жоқ па</w:t>
        <w:br/>
        <w:t>едің: «Әне кездеседі, міне кездеседі деп, үмітіңді үзбей кел-</w:t>
        <w:br/>
        <w:t>ген жоқсың ба?» Әлде ол қыз-- сенің қиялыңда жасап</w:t>
        <w:br/>
        <w:t>алған сұлулықтың мөлшері болар, одан басқа қыздардың</w:t>
        <w:br/>
        <w:t>мүсін-келбеті саған ұнамай, осы күнге дейін бойдақ жүрге-</w:t>
        <w:br/>
        <w:t>нің, соның себебі ме, кім білсін...</w:t>
        <w:br/>
        <w:t>-- Доктор, менің білек тамырымды таба алмай отыр-</w:t>
        <w:br/>
        <w:t>ғанның қай жағындасыз? -- деді күлімсіреп Дәмеш.</w:t>
        <w:br/>
        <w:t>Қолынан ұстап алған ұрыдай Нияз абыржып, күліп жі-</w:t>
        <w:br/>
        <w:t>берді.</w:t>
        <w:br/>
        <w:t>-- Жүрек те біледі кім деп соғарын. Менің орнымда бі-</w:t>
        <w:br/>
        <w:t>реу отырса, көрер ем тамырдың қалай туларын.- Нияз</w:t>
        <w:br/>
        <w:t>қалжыңдап жауап қайырды.</w:t>
        <w:br/>
        <w:t>-- Берілген Жүрек тек қана тулай бере ме?..</w:t>
        <w:br/>
        <w:t>117</w:t>
        <w:br/>
        <w:t>-- Сусанна өкпелі көрінеді. Бенжітіп алған сияқтысын</w:t>
        <w:br/>
        <w:t>ба, жігітім?</w:t>
        <w:br/>
        <w:t>-- Сөз саптауыңызға қарағанда таныс көрінесіз. Сырын</w:t>
        <w:br/>
        <w:t>білмеген аттың сыртынан жүрме дейін деп ем.</w:t>
        <w:br/>
        <w:t>-- Сен тегі, сыртынан жүрем деп, мертіккен адамсың-</w:t>
        <w:br/>
        <w:t>ау?</w:t>
        <w:br/>
        <w:t>Шылқита тепкенде, екі күрек тісім бірдей омырылып</w:t>
        <w:br/>
        <w:t>түсті! -- Екеуі сылқ-сылқ күліп әзілді әрі жалғай берді.</w:t>
        <w:br/>
        <w:t>-- Қайдам... Ондай асау емес еді, үркітіп алмасаң?</w:t>
        <w:br/>
        <w:t>--- Ия, бір көруге әйелдің қайсысы болсын жақсы-ақ.</w:t>
        <w:br/>
        <w:t>Қазақтың мақады есіңде ме: «Қыз күнінде қыздардың бәрі</w:t>
        <w:br/>
        <w:t>жақсы, жаман қатын болады қайдан пайда?» Сол сияқты...</w:t>
        <w:br/>
        <w:t>Әйелден көп таяқ жеген қазақтың бірі менмін, ол жағын</w:t>
        <w:br/>
        <w:t>менен үйреніңіз.</w:t>
      </w:r>
    </w:p>
    <w:p>
      <w:r>
        <w:t>Асқар масайрай күлді. Екеуі қайыққа мініп, аралға қа-</w:t>
        <w:br/>
        <w:t>рай жүзді. Көкшенің өркеш-өркеш арқасынан сығалаған</w:t>
        <w:br/>
        <w:t>күн, тұнық көлге алтын моншақты сәулесін себелей шаша-</w:t>
        <w:br/>
        <w:t>ды. Көлдің арғы қабағына орнаған пионер лагерінен естіл-</w:t>
        <w:br/>
        <w:t>ген балалардың бақытты күлкісі тауды жаңғыртады.</w:t>
        <w:br/>
        <w:t>Нияз шешіле сөйледі: өткен өмірінің нердесін сырып</w:t>
        <w:br/>
        <w:t>тастап, өз басынан кешкен бір кезеңді алдына тартты,</w:t>
        <w:br/>
        <w:t>«Әйелден мен көп таяқ жегем» деген сөзді Нияз Асқарға</w:t>
        <w:br/>
        <w:t>мақтан үшін айтқан жоқ.. Бір күндерде Нияз: «Өмірдің</w:t>
        <w:br/>
        <w:t>қызығы да әйел, әйелсіз өмірдің сәні жоқ, жетім өмір» деп</w:t>
        <w:br/>
        <w:t>достарына шын наным ұжданын уағыздайтын. Әйел жайын-</w:t>
        <w:br/>
        <w:t>да циниктер! ашы сөз айтса, даусы қарлыққанша дауласын,</w:t>
        <w:br/>
        <w:t>керілдесіп, әйел қасиетін дәріптеп, қызылшеке болатын.</w:t>
        <w:br/>
        <w:t>"Трамвайда, көшеде әйелді біреу ренжвітіп жатса, болысып,</w:t>
        <w:br/>
        <w:t>арасына түсіп, кір жуытпай көкке көтеретін-ді. Сөйткен</w:t>
        <w:br/>
        <w:t>Нияз таяқты әйелден өзі жеп, қорлық көрді. Дағдырдың</w:t>
        <w:br/>
        <w:t>келемешжі дегеп осы! Әйелін тергеуші тартып алып, өзін</w:t>
        <w:br/>
        <w:t>«жау» деп айыптамақшы болғанын, қалай қашып құтылға-</w:t>
        <w:br/>
        <w:t>нын сыр ғып Асқарға баяндап берді.</w:t>
        <w:br/>
        <w:t>-- Жақында бір туысымнан хат алып едім: «Менің сол</w:t>
        <w:br/>
        <w:t>үйімді үй ғып, дүниемді дүние ғып, солар тұрса керек-ті.--</w:t>
        <w:br/>
        <w:t>Нияз аралдың жиегіне қайын тартып қойды да. Асқарды</w:t>
        <w:br/>
        <w:t>бастап, тебенің үстіндегі сандық тастың қасына алып бар-</w:t>
        <w:br/>
        <w:t>ды.- Жан-жаққа көзіңізді салыңызшы! Салыстыруға теңеу</w:t>
        <w:br/>
        <w:t>таба алмай тұрмын.</w:t>
        <w:br/>
        <w:t>-- Табиғаттан шебер художник бар дейсін бе? -- деді</w:t>
        <w:br/>
        <w:t>Асқар Көкшенің кешкі ғажайып суретін тамашалап.</w:t>
        <w:br/>
        <w:t>1 Арсыз адам.</w:t>
        <w:br/>
        <w:t>123</w:t>
        <w:br/>
        <w:t>-- Кезекші дәрігер Дарханов емес қой!-- деді Алексей</w:t>
        <w:br/>
        <w:t>Иванович, қабағын түйіп.</w:t>
        <w:br/>
        <w:t>-- Емес. Бірақ отделение бастығы ғой,-- деді үсіп</w:t>
        <w:br/>
        <w:t>ұтысын жібермей.-- Орындамай көр, бұйрығын?</w:t>
        <w:br/>
        <w:t>Бәсе, тісі шығып қапты. Бәлекет!</w:t>
        <w:br/>
        <w:t>Сусанна көз қиығын Кравцовқа аударды. Алексей Ива-</w:t>
        <w:br/>
        <w:t>нович жасы бірсыпыраға келсе де, әлі де өңін бермеген, кө-</w:t>
        <w:br/>
        <w:t>рікті әсем кісі, орақ тұмсық, ашық маңдай, бет сүйегі шы-</w:t>
        <w:br/>
        <w:t>ғыңқы келген орыстан гері канказ халқына ұқсас. Қызмет</w:t>
        <w:br/>
        <w:t>дәрежесінің бабын жақсы түсінетін “де адам. Сусанна Ми-</w:t>
        <w:br/>
        <w:t>хайловна талай сынап байқаған: басынан асыра сөз жатса</w:t>
        <w:br/>
        <w:t>да кейпін бір бұзбайды, бірақ ол сөздің есесін кейін қайта-</w:t>
        <w:br/>
        <w:t>рады. Дәл қазірде де Ниязға сұстана бұрылып, үнсіз жауап</w:t>
        <w:br/>
        <w:t>күткендей.</w:t>
        <w:br/>
        <w:t>-- Ия, алғызған меп... Путевка берген біз сияқты дәрі-</w:t>
        <w:br/>
        <w:t>гер. Егер ылғи бірыңғай сау адамды алатын болсақ, сана-</w:t>
        <w:br/>
        <w:t>торий демей, «демалыс үйі» дейік!</w:t>
        <w:br/>
        <w:t>Студент мырс етіп күліп жіберді.-- Әдепсіз! Осы күле-</w:t>
        <w:br/>
        <w:t>тін сөз бе? -- Сусанна бетіне ажырая қарады. Студент қым-</w:t>
        <w:br/>
        <w:t>сынып, тәмен тұқырайды.</w:t>
      </w:r>
    </w:p>
    <w:p>
      <w:r>
        <w:t>-- Қандай науқасты емдеу керек, путепканың ережесі</w:t>
        <w:br/>
        <w:t>бар, оны біз бұза аламыз ба? -- Сусанна Михайловна айта-</w:t>
        <w:br/>
        <w:t>рын айтса да, қызара бәртіп, тығылып қалғанын өзі де</w:t>
        <w:br/>
        <w:t>сезді.</w:t>
        <w:br/>
        <w:t>-- Ережеге сүйеніп, науқас адамды кейін қуу -- сондай</w:t>
        <w:br/>
        <w:t>дәрігерлік этикаға жатады дейсіз бе? -- Нияз көзін шүйі-</w:t>
        <w:br/>
        <w:t>ріп, Сусанна Михайловнаға тіке қарады.</w:t>
        <w:br/>
        <w:t>-- Жатпайды десеңіз емханаға айналдырыңыз!.. Сана-</w:t>
        <w:br/>
        <w:t>торийдың кімді емдейтіні жөнінде мүмкін, Алексей Иванов</w:t>
        <w:br/>
        <w:t>вич, сіз түсінік берерсіз? -- Сусанна Михайловна Ниязбен</w:t>
        <w:br/>
        <w:t>екеуін ерегістіріп қайып, үнсіз отырған бас дәрігерге жабыс-</w:t>
        <w:br/>
        <w:t>ты.</w:t>
        <w:br/>
        <w:t>-- Қалай безектесеңдер де ойланып істеген іс емес. Мұ-</w:t>
        <w:br/>
        <w:t>ны орысша: «Купить кота в кошке» дейді...-- Алексей Ива-</w:t>
        <w:br/>
        <w:t>повичтың әзіл араластыра сөйлейтін әдеті. Нияз Алексей</w:t>
        <w:br/>
        <w:t>Ивановичке денесімен бұрылып, бақырая қарап, таңдана сұ-</w:t>
        <w:br/>
        <w:t>рады:</w:t>
        <w:br/>
        <w:t>-- Шын сөзіңіз бе, жоқ, әзіліңіз бе?</w:t>
        <w:br/>
        <w:t>-- Шыным!.. Тегі үйіне қайтаруға тура келер,-- деді</w:t>
        <w:br/>
        <w:t>Алексей Иванович шімірікпестен.</w:t>
        <w:br/>
        <w:t>-- Сонда иеден қорқасыз? Санаторийда қайтыс боп</w:t>
        <w:br/>
        <w:t>кетсе деген қауып па? -- Нияз да өзеуреп қоймады.</w:t>
        <w:br/>
        <w:t>114</w:t>
        <w:br/>
        <w:t>ІУ</w:t>
        <w:br/>
        <w:t>Кешке таман Асқар корпусқа барып, Дәмештің қасын-</w:t>
        <w:br/>
        <w:t>да біраз отырып, көңілін көтерді. Дәмеш кешегідей емес,</w:t>
        <w:br/>
        <w:t>таза ауа, күтім эл беріп, ширап қапты: өмірді қызықтап</w:t>
        <w:br/>
        <w:t>көзбен емес, қолмен ұстағысы келеді. «Ағатайлап» сылды-</w:t>
        <w:br/>
        <w:t>раған күміс даусы Асқардың жанын тербетіп, қуанышқа</w:t>
        <w:br/>
        <w:t>бәледі. Қайғы-қасірет шегіп іштей қоштасып, кеше ғана</w:t>
        <w:br/>
        <w:t>үміт үзгеп Дәмеші мынау, гүл-гүл жайнайды: жүзінде нүр,</w:t>
        <w:br/>
        <w:t>көзінде от, бүлдіршіндей жас жанның бейнесі. Қуануға әлі</w:t>
        <w:br/>
        <w:t>ерте шығар, әйтсе де бір күн болса да келген сапарына ри-</w:t>
        <w:br/>
        <w:t>за. Ауырғаннан бері көңілденіп, қасіретін ұмытқан минуты</w:t>
        <w:br/>
        <w:t>осы.</w:t>
        <w:br/>
        <w:t>-- Дәмеш, саған бір қолқа салайын, бересін бе? --</w:t>
        <w:br/>
        <w:t>Асқар қасына отыра беріп, терезені шалқайта ашты.</w:t>
        <w:br/>
        <w:t>-- Әуелі айт! - деді Дәмеш күліп.</w:t>
        <w:br/>
        <w:t>-- Жоқ.-- Асқар басын шайқады.- Әуелі уәдеңді бер...</w:t>
        <w:br/>
        <w:t>Қызығы сонда!</w:t>
        <w:br/>
        <w:t>-- Жарайды, ендеше бердім,</w:t>
        <w:br/>
        <w:t>-- Мен ертец жүремі.. Құлан-таза сауығып қайтуға</w:t>
        <w:br/>
        <w:t>уәде бересін бе?</w:t>
        <w:br/>
        <w:t>--- О, ол менің қолымда ма екен?</w:t>
      </w:r>
    </w:p>
    <w:p>
      <w:r>
        <w:t>-- Әрине, сенің қолыңда!.. Аяғы жоқ Мересһев есің-</w:t>
        <w:br/>
        <w:t>де ме?</w:t>
        <w:br/>
        <w:t>-- Ол--аяқ, бұл- өкпе!-- Дәмеш олқы дауыспен</w:t>
        <w:br/>
        <w:t>айтқанын Асқар сезіп қалды.</w:t>
        <w:br/>
        <w:t>-- Айырмасы шамалы. Түйіні -- сенімде!.. Өмір қиын-</w:t>
        <w:br/>
        <w:t>дығын сенімі күшіті адам ғана жеңеді.</w:t>
        <w:br/>
        <w:t>-- Жақсы... Бердім, сонда мені кімге сеніп тастап бара-</w:t>
        <w:br/>
        <w:t>сын? - деді Дәмеш.</w:t>
        <w:br/>
        <w:t>-- Доктор Дархаловқа!</w:t>
        <w:br/>
        <w:t>-- Мен ол кісіні білмеймін ғой... Дәрігер -- дәрігер, бі-</w:t>
        <w:br/>
        <w:t>рақ кім өзі ол?.. Өзің соған сенесің бе?</w:t>
        <w:br/>
        <w:t>Асқар енді тұтылғандай: шын-ау, қалай білем деп ай-</w:t>
        <w:br/>
        <w:t>та алады? Жә, екі ұшты жауап беріп, сенімсіздік тудыруға</w:t>
        <w:br/>
        <w:t>жарай ма?</w:t>
        <w:br/>
        <w:t>-- Сенбесем, тастайым ба?</w:t>
        <w:br/>
        <w:t>Дәмеш күлімдеп ағасының қолын қысты.</w:t>
        <w:br/>
        <w:t>-- Доктор Дарханов емес, Бурабайдың ауасына сенген</w:t>
        <w:br/>
        <w:t>боларсын?</w:t>
        <w:br/>
        <w:t>Бұл жолы Асқар күлді, Жасырған ойын тінтіп тауып</w:t>
        <w:br/>
        <w:t>алды.</w:t>
        <w:br/>
        <w:t>-- Нияз-- жақсы дәрігер, білімі көп, зерделі, мішезі...</w:t>
        <w:br/>
        <w:t>1217</w:t>
        <w:br/>
        <w:t>Міне айнала құлаққа ұрған танадай, тып-тынық, кәл</w:t>
        <w:br/>
        <w:t>де. тау да мүлгіп, осы бір сәт демін ішіне тартып тына қал-</w:t>
        <w:br/>
        <w:t>ғандай. Дәп-дөңгелек мөлдіреген айна көл, тұп-тұнық, сы-</w:t>
        <w:br/>
        <w:t>зық түспейді бетіне, көлді жағалаған сап-сарада алтын ор-</w:t>
        <w:br/>
        <w:t>манның бір жапырағы тербелсейші! Көк мұнараға оралған</w:t>
        <w:br/>
        <w:t>Көкшенің шыңы да құлазыған шексіз даланың күбіріне құ-</w:t>
        <w:br/>
        <w:t>лағын тіге, қатып қалған.</w:t>
        <w:br/>
        <w:t>Ниязда да, Асқарда да үн жоқ, сол тыныштыққа бой</w:t>
        <w:br/>
        <w:t>сұнып, жан-тәнімен сезінеді.</w:t>
        <w:br/>
        <w:t>-- Айғайлағым келеді... А-у-у! -- Нияз бала құсап кеу-</w:t>
        <w:br/>
        <w:t>десін керіп, бар даусымен айғай салды. «А-у-у!» деген жаң-</w:t>
        <w:br/>
        <w:t>ғырық көлдің үстінен атқан зеңбірек даусындай күтір-күтір</w:t>
        <w:br/>
        <w:t>етіп орманның ішін шулатып, Көкшенің басына қарай өрлеп</w:t>
        <w:br/>
        <w:t>барып жоғалды.</w:t>
        <w:br/>
        <w:t>-- Гым-тырыс!.. Жым-жырт!.. Тып-тыныш!..-- деп те-</w:t>
        <w:br/>
        <w:t>цеуге сөз таба алмай, есі кете құмарта қарап Асқар түра</w:t>
        <w:br/>
        <w:t>берді. ;</w:t>
        <w:br/>
        <w:t>-- Сөз бөлініп кетті. Менің осы күнге дейін түсінбей</w:t>
        <w:br/>
        <w:t>жүрген бір нәрсем бар: сол түні «Сені ұстайды, қаш!» деп</w:t>
        <w:br/>
        <w:t>шын жаны ашып айтты ма екен, жоқ, менің дүниемді нем-</w:t>
        <w:br/>
        <w:t>денін алып қалу үшін жасалған қулық па?</w:t>
      </w:r>
    </w:p>
    <w:p>
      <w:r>
        <w:t>-- Егер сені жауып қойса, дүниеңе ол әйел пе бола ал-</w:t>
        <w:br/>
        <w:t>май ма? -- Асқар сандық тасқа отырип, жатқан шыбықты</w:t>
        <w:br/>
        <w:t>алып, жерді шұқылады.</w:t>
        <w:br/>
        <w:t>-- Дүние менікі ғой.</w:t>
        <w:br/>
        <w:t>-- Ә, онда түсінікті. Сен сотталғанша ол дүниеге ешкім</w:t>
        <w:br/>
        <w:t>тимейді. Және қаттап, есепке алады. Біріне тигізбейді. Аа,</w:t>
        <w:br/>
        <w:t>мынау оңай дүние. Тастап кетті, кімнің жұмысы бар.</w:t>
        <w:br/>
        <w:t>-- Ол заңды қайдан білесіз? -- Нияз күлді.</w:t>
        <w:br/>
        <w:t>-- Солар сияқты зұлымдардың арқасында сеп соттал-</w:t>
        <w:br/>
        <w:t>май қуғынға үшырасаң, меп сотталып қуғындалған қазақ-</w:t>
        <w:br/>
        <w:t>пып,-- деді Асқар, жүрегінің жарасына тигендей қынжы-</w:t>
        <w:br/>
        <w:t>дып.,</w:t>
        <w:br/>
        <w:t>-- Е, сіздің де сырыңыз белгілі енді... Жақында осы</w:t>
        <w:br/>
        <w:t>Бурабайда Тайфун сияқты бір құйын-дауыл соғып өтті.</w:t>
        <w:br/>
        <w:t>Көлдің әне бір қабағын көрдіңіз бе? Қолымның ұшына ту-</w:t>
        <w:br/>
        <w:t>ра қараңыз.- Нияз орманның шетіне қарай қолын соз-</w:t>
        <w:br/>
        <w:t>ды.- Сол дауыл көлдің суын аспанға атып, орман ішін</w:t>
        <w:br/>
        <w:t>алай-дүлей ғып, заңар биік қайық пен қарағайдың талайын</w:t>
        <w:br/>
        <w:t>сындырып кеткен-ді.- Меке адамның басына табыну деч</w:t>
        <w:br/>
        <w:t>генде, менің есіме сол бір дауыл түседі.</w:t>
        <w:br/>
        <w:t>-- Орман өсер-ау, тек жетілуіне уақыт керек. Өмір де</w:t>
        <w:br/>
        <w:t>сол. Бәрінен қымбат уақыт. Революциядан кейінгі қаулап</w:t>
        <w:br/>
        <w:t>124</w:t>
        <w:br/>
        <w:t>-- Мен Теміртауда шойын, болат құюшыларды емдей-</w:t>
        <w:br/>
        <w:t>мін. Кәзір диссертация жазуға материал жинап жүрмін...</w:t>
        <w:br/>
        <w:t>-- Адам өмірін көгертетін де, сәні де, шіркін, еңбек</w:t>
        <w:br/>
        <w:t>қой.-- Нияз қайығын итеріп, суға түсірді.</w:t>
        <w:br/>
        <w:t>-- Сусаннаның айтуына қарағанда, өзің де бір еңбекті</w:t>
        <w:br/>
        <w:t>айналдырып жүрген көрінесін ғой?</w:t>
        <w:br/>
        <w:t>-- Ән, Сусанна Михайловна айта салады. ААйтқанына</w:t>
        <w:br/>
        <w:t>ақы сұрамайды.-- Нияз ескегін құлаштай сермеп, қайығын</w:t>
        <w:br/>
        <w:t>ытқытып жіберді.</w:t>
        <w:br/>
        <w:t>-- Аузың күйгендіктен әйел атаулыға қассың ба дей-</w:t>
        <w:br/>
        <w:t>мін? -- Асқардың ерні жыбырлап, күлуге ыцғайлана бер-</w:t>
        <w:br/>
        <w:t>генін Нияз да сезді.</w:t>
        <w:br/>
        <w:t>-- Жоқ-жоқ. Олай демеңіз. Әлі де сыйлаймын! Бар әй-</w:t>
        <w:br/>
        <w:t>елдің жаны сол актрисаға ұқсайды дейсін бе?</w:t>
        <w:br/>
        <w:t>-- Сусанна Михайловнаның жаны эрине басқа...-- Ма-</w:t>
        <w:br/>
        <w:t>нагы Сусаннаның сөзін Нияз айтар ма екен деп, Асқар</w:t>
        <w:br/>
        <w:t>тагы да нтермеледі.</w:t>
        <w:br/>
        <w:t>-- Сусаннаны қандайлық білетініңіз маған белгісіз. Бі-</w:t>
        <w:br/>
        <w:t>рақ мен өзім біраз жыл жақсы жолдас болдым, білем деп</w:t>
        <w:br/>
        <w:t>айтуға аузым да барады.</w:t>
        <w:br/>
        <w:t>Асқар Нияздың көзіне көзін қадап, сырын ұққысы</w:t>
      </w:r>
    </w:p>
    <w:p>
      <w:r>
        <w:t>кедді:</w:t>
        <w:br/>
        <w:t>-- Қай жағынан дейсін?</w:t>
        <w:br/>
        <w:t>-- Жақсы адам. Адамгершілігі мол. Бірақ екі кемшілігі</w:t>
        <w:br/>
        <w:t>тағы бар: қолына түскен еркекті бағындырып құл ғып ал-</w:t>
        <w:br/>
        <w:t>ғысы келеді.</w:t>
        <w:br/>
        <w:t>Асқар шаттана күлді.</w:t>
        <w:br/>
        <w:t>-- Қолына түсіп барып, құтылған адамша сөйлейсің,</w:t>
        <w:br/>
        <w:t>тегі...</w:t>
        <w:br/>
        <w:t>-- Әрине, бота құсап, жетектесе ере беретін еркек те</w:t>
        <w:br/>
        <w:t>бар. Бірақ, еркектік қасиетін бойына сақтаған еркек ондай-</w:t>
        <w:br/>
        <w:t>ға көне ме? Бұл бір кемістігі.</w:t>
        <w:br/>
        <w:t>-- Екіншісі?</w:t>
        <w:br/>
        <w:t>-- Ол «өзім білем» дейді. Оның айтқаны заңмен бір-</w:t>
        <w:br/>
        <w:t>дей. Дау айтып, пікір таластырсаң -- қас боп шыға келесін.</w:t>
        <w:br/>
        <w:t>-- Мен түсінбедім: бұл айтқаныңа қарағанда, адамгер-</w:t>
        <w:br/>
        <w:t>шілігі қалай мол болғаны?</w:t>
        <w:br/>
        <w:t>-- Жоқ, жақсы мінездері көп. Жасыруға болмайды. Әр-</w:t>
        <w:br/>
        <w:t>кімнің бір осал жері болмай ма!</w:t>
        <w:br/>
        <w:t>Жиекке кеп тоқтағанда да Нияз суға қарғып түсіп, қа-</w:t>
        <w:br/>
        <w:t>йықты сүйретіп шығарып, Асқарға қолын созды.</w:t>
        <w:br/>
        <w:t>126</w:t>
        <w:br/>
        <w:t>-- Айта беріңіз? -- деді ағасының сөзін аңдыған Дә-</w:t>
        <w:br/>
        <w:t>меш.</w:t>
        <w:br/>
        <w:t>-- Мінезі? Соның мінезі қандай екен осы? -- Дәмеш</w:t>
        <w:br/>
        <w:t>сақ-сақ күлді.</w:t>
        <w:br/>
        <w:t>-- Білем дейсіз, соған сеніп мені тастап кетем дейсіз...</w:t>
        <w:br/>
        <w:t>Сусанна Михайловна: «Эгоист» -- өзің ғана жақсы кө-</w:t>
        <w:br/>
        <w:t>релі, өзінен басқа адам да, дәрігер де жоқ деген бір сәз-</w:t>
        <w:br/>
        <w:t>дің ұшығын, ақшаның шетін көрсеткен саудагер сияқты</w:t>
        <w:br/>
        <w:t>жылтыңдатып еді.. Бірақ Нияздың айтуына қарағанда</w:t>
        <w:br/>
        <w:t>оның өзі такаппар көрінеді. Қайсысының айтқанына се-</w:t>
        <w:br/>
        <w:t>несің?</w:t>
        <w:br/>
        <w:t>Досының мінезін өзі де түсінгісі келді ме, Асқар Даз-</w:t>
        <w:br/>
        <w:t>мешке Нияздың сырын айтты. Нияз қысылып, арып-то-</w:t>
        <w:br/>
        <w:t>зып келгенде қолының ұшын созып, бауырына қысқан осы</w:t>
        <w:br/>
        <w:t>Сусанна Михайловна екен.. Кәне, көз алдыңа слестетіп</w:t>
        <w:br/>
        <w:t>байқашы?</w:t>
        <w:br/>
        <w:t>... Көкшетаудың шексіз даласынан білдірмей келіп мы-</w:t>
        <w:br/>
        <w:t>сықша бас салған қара түн, жас дәрігердің үрейін ап, кә-</w:t>
        <w:br/>
        <w:t>ңіліне күдік тудырды. Осы басқан қадамы шалыс емес пе?</w:t>
        <w:br/>
        <w:t>Неге келді танымайтын бөтен жерге?.. Шортанды көлінің</w:t>
        <w:br/>
        <w:t>жиегінде жалғыз отырган Нияз жан-жағына алаңдай бере-</w:t>
        <w:br/>
        <w:t>ді. Бір ауыз жылы сөз айтып, ақыл ауысар кісі кездессе,</w:t>
        <w:br/>
        <w:t>шіркін! Келдің де түсі суық, қап-қара тұңғиық су: «бері</w:t>
      </w:r>
    </w:p>
    <w:p>
      <w:r>
        <w:t>келші, құшағыма алайын!» деп шақырып та қояды.</w:t>
        <w:br/>
        <w:t>Енді не істейді?</w:t>
        <w:br/>
        <w:t>Дәрігер қалтасыпа қолын салады: не анықтама қағазы</w:t>
        <w:br/>
        <w:t>жоқ, соқа басы қашқын!.. Айнала тым-тырыс. Қарағайдан</w:t>
        <w:br/>
        <w:t>қарағайға секіріп, сайран құрған әне бір тиін құрлы бол-</w:t>
        <w:br/>
        <w:t>мады.</w:t>
        <w:br/>
        <w:t>Осы кезде сапаторий жақтан бір топ адам көл жағасы-</w:t>
        <w:br/>
        <w:t>на келіп қайыққа мінеді, серуен құрады. Гитар ойнап, ән</w:t>
        <w:br/>
        <w:t>сан, көлді жаңғырықтырады... Сол топтың ішінен бір әйел</w:t>
        <w:br/>
        <w:t>қалып қояды. Әйел тұңғиық қара судан көзін алмайды, те-</w:t>
        <w:br/>
        <w:t>рең ойға шомған. Өзін-өзі суға тастайын деп тұрған кісінің</w:t>
        <w:br/>
        <w:t>кескіні. Дәрігер қасына барады.</w:t>
        <w:br/>
        <w:t>-- Ғапу етіңіз...-- дейді дәрігер.</w:t>
        <w:br/>
        <w:t>Көрікті жас эйел жалт бұрылып, «таниым ба» дегендей,</w:t>
        <w:br/>
        <w:t>бетіне үңіледі: :</w:t>
        <w:br/>
        <w:t>-- Пожалуйста, айта беріңіз!</w:t>
        <w:br/>
        <w:t>-- Мен адасып жүрген дәрігер едім!</w:t>
        <w:br/>
        <w:t>Әйел әзілдей күледі.</w:t>
        <w:br/>
        <w:t>-- Адасып?.. Гапа-тал түсте ме?,</w:t>
        <w:br/>
        <w:t>128</w:t>
        <w:br/>
        <w:t>-- Мына Шортанды қаласына қонаққа кеп ем... Қай-</w:t>
        <w:br/>
        <w:t>тып жол таба алмай тұрмын, соған сенесіз бе?</w:t>
        <w:br/>
        <w:t>-- Сен десеңіз сенейін?..</w:t>
        <w:br/>
        <w:t>-- Тауып айттыңыз? Сөзіңізге құлдық!.. Іздеп жүрге-</w:t>
        <w:br/>
        <w:t>нім де сіздей жан еді.</w:t>
        <w:br/>
        <w:t>-- Түсіндім. Романтикаға жаны құмар, асқақ жанның</w:t>
        <w:br/>
        <w:t>бірімін деңіз? Ондай адамды көрмегелі көп жыл боп еді,</w:t>
        <w:br/>
        <w:t>қайдан жүрс</w:t>
        <w:br/>
        <w:t>-- Мен айтпайын, сіз сұрамаңыз!</w:t>
        <w:br/>
        <w:t>-- Жұмбақ болғыңыз келе ме?</w:t>
        <w:br/>
        <w:t>-- Шешуімді тапқан адамға басымды ием!</w:t>
        <w:br/>
        <w:t>Екеуі қатар күледі, осы күлкі екеуінің арасына дәнекер</w:t>
        <w:br/>
        <w:t>боп, содан бастап үйір боп тіл табысады...</w:t>
        <w:br/>
        <w:t>-- Міне, Нияздың өмірі, санаторийда, осылай бастала-</w:t>
        <w:br/>
        <w:t>ды!-- Асқар Дәмешке қарады-- «енді сенесін бе, жоқ</w:t>
        <w:br/>
        <w:t>паӘ» деген сұрағын айтпаса да, қыз да сезді білем, жыми-</w:t>
        <w:br/>
        <w:t>ып, басин шайқады.</w:t>
        <w:br/>
        <w:t>-- Ертегі ме?</w:t>
        <w:br/>
        <w:t>Асқар сыр бермей, даусын қатайтып:</w:t>
      </w:r>
    </w:p>
    <w:p>
      <w:r>
        <w:t>-- Ертегісі несі? Нанбасаң сұра! -- деді.</w:t>
        <w:br/>
        <w:t>-- Біздің заманның геройлары.- Дәмеш іліп, кекесе де</w:t>
        <w:br/>
        <w:t>іштей таңдана, ынтық боп қалғанын, оның ойлы көзінен</w:t>
        <w:br/>
        <w:t>сезді Асқар.</w:t>
        <w:br/>
        <w:t>-- Осындай жұмбақ дәрігерлердің қасында болып, бі-</w:t>
        <w:br/>
        <w:t>раз емделудің өзі неге тұрады.. «Кімге сеніп тастайсын»</w:t>
        <w:br/>
        <w:t>деп ерніңді бұртитасын, эх!-- Асқар қарындасының сала-</w:t>
        <w:br/>
        <w:t>лы жіңішке саусақтарын сүйіп, бетіне басты.</w:t>
        <w:br/>
        <w:t>-- Жарайды, ондай ерекше туған адам болса, мен көн-</w:t>
        <w:br/>
        <w:t>дім...</w:t>
        <w:br/>
        <w:t>-- Жас кезіңдегі ерке мінезің әлі қалмаған, біреуге тұ-</w:t>
        <w:br/>
        <w:t>зақ құрғың кеп отыр-ау, ә? Байқа, Қайырдың мінезі тоң-</w:t>
        <w:br/>
        <w:t>мойындау көрінеді, көңілін қалдырып ап жүрме! -- Асқар</w:t>
        <w:br/>
        <w:t>орынсыз әзілдеді:</w:t>
        <w:br/>
        <w:t>Қайырдың атын атағанда, Дәмештің әдемі ұзын кірпігі</w:t>
        <w:br/>
        <w:t>жыпықтап, үші сәл көтеріңкі қырлы мұрнының желбезегі</w:t>
        <w:br/>
        <w:t>Дір-дір етті.</w:t>
        <w:br/>
        <w:t>Жақтырмай қалғапын сезген Арқар қайтып ләм-мим</w:t>
        <w:br/>
        <w:t>демей шығып жүре берді, бірақ Дәмештің көз алдына соң-</w:t>
        <w:br/>
        <w:t>ғы бір жұманың ішінде басынан кешкен өмірі кинодағыдай</w:t>
        <w:br/>
        <w:t>тізбектеліп өтті де жатты.</w:t>
        <w:br/>
        <w:t>5--3. Шашкип, ІҰ-том 129</w:t>
        <w:br/>
        <w:t>жылдай ғашық болып, күні-түні қиялында мәпелеп, толға»</w:t>
        <w:br/>
        <w:t>ғын жеткізген ынты-зары -- ертең той дегенде өлім халінде</w:t>
        <w:br/>
        <w:t>жатуы -- қандай мықты болсаң да, қинар, достым! Есінен</w:t>
        <w:br/>
        <w:t>ауысып кетпесе жарады!. Осы тұрғанда бұл-- бейкүнә,</w:t>
        <w:br/>
        <w:t>күйзелген жан, не ойлайды екен? Тіршілігіне лағнат айтын,</w:t>
        <w:br/>
        <w:t>бұл дүниеден безіп тұрған кісінің сиқы. Қарашы, әлде не-</w:t>
        <w:br/>
        <w:t>ден жиіркеніп, әлдекімді ажуалап тұрғандай -- мысқылдал</w:t>
        <w:br/>
        <w:t>езу тартты.</w:t>
        <w:br/>
        <w:t>Кеш қарайып, түннің дыбыссыз ұрлапып үйге кіргенін</w:t>
        <w:br/>
        <w:t>де сезбепті Асқар. Бәсе, Қайырдың жүзін көлеңке басып,</w:t>
        <w:br/>
        <w:t>күңгірт тарта бастағаны сол екен-ау?</w:t>
        <w:br/>
        <w:t>-- Отыр!-- Бұл жолы түсін суытып, даусын қаттырақ</w:t>
        <w:br/>
        <w:t>шығарды Асқар.</w:t>
        <w:br/>
        <w:t>Қайыр бағынып, қасына кеп отырар-отырмас:</w:t>
        <w:br/>
        <w:t>-- Жазыла ма? -- делі, Асқарға қарамайды, қолында-</w:t>
        <w:br/>
        <w:t>ғы көк мауыт шляпасын умаждай береді.</w:t>
        <w:br/>
        <w:t>-- Жазылады!.. Неге жазылмасыш -- Өзі сенетін кісі-</w:t>
        <w:br/>
        <w:t>дей айтты. Қайыр: «Шын ба, ағатай?» дегендей, басын ке-</w:t>
        <w:br/>
        <w:t>нет көтеріп, сұқтана қарайды.</w:t>
        <w:br/>
        <w:t>-- Дәмеш айығу үшін не істейін? -- деді аздан соң ол.</w:t>
        <w:br/>
        <w:t>т-т О, үшін: сен шира, мына қалпыңцмен сау адамды</w:t>
        <w:br/>
        <w:t>көрге түсірерсін!.. Кеше сіздің үйге кіріп шығып ем: шешең</w:t>
        <w:br/>
        <w:t>жатыр домалап бір бүрышта, қарындасың жүр ботадай</w:t>
      </w:r>
    </w:p>
    <w:p>
      <w:r>
        <w:t>боздап. Ораз да қара бұлттай түнерген. Құрышпай шалдың</w:t>
        <w:br/>
        <w:t>жоғы жақсы болар ма? Ол үйдегі тіс қаққан бас көтерері</w:t>
        <w:br/>
        <w:t>сен бе десем, буының қатпаған бала екенсің ғой, жарқы-</w:t>
        <w:br/>
        <w:t>ным!</w:t>
        <w:br/>
        <w:t>-- Дәмештің жауы қолыма түсер ме еді әттең!..-- деді</w:t>
        <w:br/>
        <w:t>Қайыр. Асқардың сөзі құлағына кіріп те шықпаған. "Гұс-</w:t>
        <w:br/>
        <w:t>тұсынан қамалап, қоршап алған қаралы ойлардан құтыла</w:t>
        <w:br/>
        <w:t>алмай әлек. Асқар сезді де, орнынан көтеріліп, Қайырдың</w:t>
        <w:br/>
        <w:t>нығынан қаттырақ қыса ұстап, ұйқыдан оятқандай, сәл тер-</w:t>
        <w:br/>
        <w:t>беп-қозғап, көзін көзіне қадады.</w:t>
        <w:br/>
        <w:t>-- Сен не дедің, білесін бе?</w:t>
        <w:br/>
        <w:t>-- Не дедім?</w:t>
        <w:br/>
        <w:t>-- Дәмеш жауын көзбен көріп, қолмен ұстауға болмай-</w:t>
        <w:br/>
        <w:t>ди, шырағым, және ол -- жалғыз Дәмеш пен сенің жауың</w:t>
        <w:br/>
        <w:t>емес. Бүкіл қазақ халқының жауы! Білесін бе, оны?</w:t>
        <w:br/>
        <w:t>Қайырда үн жоқ.</w:t>
        <w:br/>
        <w:t>-- Әрине, сен білмейсін... Бұл өте айлалы, қатыгез жау!</w:t>
        <w:br/>
        <w:t>Қалай жеңеміз...-- Асқардың соңғы сөзі күбірге айналып,</w:t>
        <w:br/>
        <w:t>өзіне арналғандай шықты. Осы бір сәт құлағын түріп, дәрі"</w:t>
        <w:br/>
        <w:t>136</w:t>
        <w:br/>
        <w:t>-- Мечниковты естуің бар ма? -- деді тағы да Дәмеш</w:t>
        <w:br/>
        <w:t>ойын бөліп, өз сөзіне бейімдеп.</w:t>
        <w:br/>
        <w:t>-- Әлгі микробпен күресетін бе? -- Дәмеш жымиып,</w:t>
        <w:br/>
        <w:t>үмітіне медеу болғандай, көтеріліп ширай сөйлейді.</w:t>
        <w:br/>
        <w:t>-- Е, біледі екенсін ғой.. Сол кісі бір күні магазинге</w:t>
        <w:br/>
        <w:t>барса, сатушы әйел қолымен ұстап конфет сатып тұрса ке-</w:t>
        <w:br/>
        <w:t>рек-ті, Мечников екі қадақ конфет өлшетеді: бірін қолымен</w:t>
        <w:br/>
        <w:t>салдырады да, енді бірін қалақпен салдырады... Лаборато-</w:t>
        <w:br/>
        <w:t>риясына кеп, микраскоппен қарап жіберсе, қолымен салған</w:t>
        <w:br/>
        <w:t>конфетте микроб екі есе көпі.,</w:t>
        <w:br/>
        <w:t>-- Не айтпақшысыз?</w:t>
        <w:br/>
        <w:t>-- Қолда кір көп. Ал, кір-- микробтың ұясы...</w:t>
        <w:br/>
        <w:t>-- Бұл --атам заманнан белгілі ақиқат!</w:t>
        <w:br/>
        <w:t>-- Кей ауылда, әлі де қолды жұмсамайтын жерге жұм-</w:t>
        <w:br/>
        <w:t>сайды. Қолмен тамақ ішеді.</w:t>
        <w:br/>
        <w:t>-- Қолдарын жумай ма?</w:t>
        <w:br/>
        <w:t>-- Қалай жуады, шая салады. Сабындап бірнеше рет</w:t>
        <w:br/>
        <w:t>суды ауыстырып жуса--бір сәрі. Жуғаннан кейін қолды</w:t>
        <w:br/>
        <w:t>немен сүртеді?</w:t>
        <w:br/>
        <w:t>-- Орамалмен!</w:t>
        <w:br/>
        <w:t>-- Дәмешжан, сен мені шамдандыру үшін әдейі сөз тас-</w:t>
        <w:br/>
        <w:t>тап отырған боларсын, салақ әйелдің майлық, сулығы бат-</w:t>
        <w:br/>
        <w:t>тасқан кір екенін білесін бе? Қатты айтсаң -- өз намысыңа</w:t>
      </w:r>
    </w:p>
    <w:p>
      <w:r>
        <w:t>тиеді, әйтпесе жеңгейлердің осы бір әдеттері балаларының</w:t>
        <w:br/>
        <w:t>өмірін қысқартып, ауруға шалдықтырып жүрген жоқ па?</w:t>
        <w:br/>
        <w:t>Күрк-күрк жөтеліп, туберкулез құртын түкірігімеп бір-</w:t>
        <w:br/>
        <w:t>ге таратып жүрген надан адамдар табақтас болып, қолын</w:t>
        <w:br/>
        <w:t>салып жіберіп, бірге ет жейді. Сен ауырмағанда кім ауыра-</w:t>
        <w:br/>
        <w:t>ды?.. Мүны осы күнге дейін кейбіреулер үқпайды. Айт-</w:t>
        <w:br/>
        <w:t>саң -- көңіліне аумр алады.</w:t>
        <w:br/>
        <w:t>-- Тоқта!.. Сөйтіп мен де сол қолымды өз орнына жұм-</w:t>
        <w:br/>
        <w:t>самағаннан ауырған болам ба?</w:t>
        <w:br/>
        <w:t>-- Жоқ... Сенде одан емес.. Сенің жүқа организмің</w:t>
        <w:br/>
        <w:t>пехтың ыстық-суығына шыдай алмаған. Терлеп-тепшіп</w:t>
        <w:br/>
        <w:t>тысқа жиі шыққансын да суық ұстай алған. Суық адам де-</w:t>
        <w:br/>
        <w:t>несіне біртіндеп жинала береді. Мен саған бір қызық ай-</w:t>
        <w:br/>
        <w:t>тайын: баяғыда ауылда бақсылар тыр жалаңаш, қарға ау-</w:t>
        <w:br/>
        <w:t>нап зыр қағатын. Сонда суық неге тимейді десең -- үйреніп</w:t>
        <w:br/>
        <w:t>алған етке түк етпейді екен</w:t>
        <w:br/>
        <w:t>Дәмеш бұл жауапқа риза сияқты емес, көзін шүйіріп,</w:t>
        <w:br/>
        <w:t>іштен шалатын тағы да бір сұрағын әзірлен бастағандай.</w:t>
        <w:br/>
        <w:t>-- Жақсы, менің сұрауыма дәлел таптыңыз! Бұл ауру</w:t>
        <w:br/>
        <w:t>жастар арасында неге жиі кездеседі?</w:t>
        <w:br/>
        <w:t>139</w:t>
        <w:br/>
        <w:t>да да басы ашық... Тегі, сол бірінші жорамал дұрыс шығар.</w:t>
        <w:br/>
        <w:t>Ия, бүгін ауырмай жатып безген Қайыр, ертең бірге тұрып,</w:t>
        <w:br/>
        <w:t>қатар жүріп, бір тілім нанды бөліп жей ала ма?..</w:t>
        <w:br/>
        <w:t>Осы бір қайғының көлеңкесі Дәмештің бетіне түсіп, рғ-</w:t>
        <w:br/>
        <w:t>ніш басып, жүрегі ауырды. Еңді терезе алдында жалғыз</w:t>
        <w:br/>
        <w:t>тұра алмай, Асқардың қасына кеп көңілін жұбатты.</w:t>
        <w:br/>
        <w:t>-- Қарашы, Дәмеш, Қарағанды -- үлкен шаңырақ та,</w:t>
        <w:br/>
        <w:t>әр баласына әр шахтадан отау тіккен тәрізді.-- Поезбен</w:t>
        <w:br/>
        <w:t>қатар жарысқан қаланы, бөлек салынған шахталарды, әр</w:t>
        <w:br/>
        <w:t>шахтаның басындағы үйілген тау-тау көмірді Асқар иегі-</w:t>
        <w:br/>
        <w:t>мен нұсқады.</w:t>
        <w:br/>
        <w:t>Ағасының осы бір сөзі-- баланың көңілін аулаған ой-</w:t>
        <w:br/>
        <w:t>ыншықтай, Дәмештің ауыр ойын бөліп, назарын қалаға ау-</w:t>
        <w:br/>
        <w:t>дарды:</w:t>
        <w:br/>
        <w:t>-- Әр шахта Үлкен Қарағандының отау шығарған ба-</w:t>
        <w:br/>
        <w:t>дасы: әр шахтаниң маңында туған кішірек-кішірек қала-</w:t>
        <w:br/>
        <w:t>дар; өзінің клубы мен мағазнні, емханасы мен мектебі, ба-</w:t>
        <w:br/>
        <w:t>далар бақшасы және бар.</w:t>
        <w:br/>
        <w:t>-- Бұл -- өмірдің өзгерісі туғызған бала қалалар,-- деп</w:t>
        <w:br/>
        <w:t>бір қойды да, Асқар Қарағандының өмір тарихын сөз ғып,</w:t>
        <w:br/>
        <w:t>бір кезде ағылшын байларының қожа балғанышна дейін тоқ-</w:t>
        <w:br/>
        <w:t>талды. Дәмештің талай естіген әңгімесі -- Қүрышпай шал</w:t>
        <w:br/>
        <w:t>қымс етсе: «бұрын ағылшин қожа болса, енді біз, жұмыс-</w:t>
        <w:br/>
        <w:t>керлер не!» деп жаттамалы сөзін айта салатын: әлбетте,</w:t>
        <w:br/>
        <w:t>Дәмеш Қарағанды тарихын білмейді деп сөз қылып тұр</w:t>
        <w:br/>
        <w:t>дейсің бе Асқар. Әшейін сөз таба алмай Дәмеш көңілін</w:t>
        <w:br/>
        <w:t>шұбатып, жол қысқарту үшін айтқан әңгімесі де. Оны Дәэ-</w:t>
        <w:br/>
        <w:t>меш сезеді. Әне, ақырын көз қиығын тастап, сынап та қоя</w:t>
      </w:r>
    </w:p>
    <w:p>
      <w:r>
        <w:t>ды. Ішкі сарайға үңіле беру -- зиян деп дәрігер айтпап па</w:t>
        <w:br/>
        <w:t>еді? «Қайғы-қасірет ішін улап, денесіне уытын жаяды да,</w:t>
        <w:br/>
        <w:t>содан адам дертке шалдығады» демеп пе еді?</w:t>
        <w:br/>
        <w:t>Жарайды, Дәмеш ағасының сөзіне араласып байқаса, кім</w:t>
        <w:br/>
        <w:t>біледі, алданар?</w:t>
        <w:br/>
        <w:t>-- Бурабайға қашан жетеміз?</w:t>
        <w:br/>
        <w:t>-- Түнде ұйықтап шықсаң, азанда Бурабайда боламыз.</w:t>
        <w:br/>
        <w:t>-- Бурабайда бұрын болдың ба?</w:t>
        <w:br/>
        <w:t>-- Жоқ. Әдемі дейді...-- Аз мүдіріп, Асқар қалтасынан</w:t>
        <w:br/>
        <w:t>орамалын алып, вагон терезесінің шынысын сипап қап еді,</w:t>
        <w:br/>
        <w:t>бір елі кір сүртті.</w:t>
        <w:br/>
        <w:t>Тазалық жоқ жерге ауру үйір! Қашан құтыламыз осы</w:t>
        <w:br/>
        <w:t>лас өмірден! Темір жолда істейтін дәрігерлер әте салақ.</w:t>
        <w:br/>
        <w:t>Қадағалап штраф салып тұрса, мүндай кір болмас та еді</w:t>
        <w:br/>
        <w:t>вагонда. Асқар әлде не ойына түскендей:</w:t>
        <w:br/>
        <w:t>138.</w:t>
        <w:br/>
        <w:t>-- Оны қайдан білесін?</w:t>
        <w:br/>
        <w:t>-- Емханада көрдім.</w:t>
        <w:br/>
        <w:t>-- Мен өзім бұл сырқатпен айналыспаған дәрігермін...</w:t>
        <w:br/>
        <w:t>Әйтсе де сен айтқандай болса, оған үш дәлел бар: бірін-</w:t>
        <w:br/>
        <w:t>ші-- атақты Паловтың қисынына қарағанда адамның орга-</w:t>
        <w:br/>
        <w:t>низмі, дене құрылысы, жас басынан белгілі бір жағдайға</w:t>
        <w:br/>
        <w:t>үйренеді. Қандай түрмыста өсті, нендей тамақ жеді, қапдай</w:t>
        <w:br/>
        <w:t>кнім киді, әуе райы -- міне обылар. Өскенде де адамның</w:t>
        <w:br/>
        <w:t>денсаулығы осы «жағдайға» көндігіп, соған үйреніп ала-</w:t>
        <w:br/>
        <w:t>ды.- Асқар ойын әрі созбақ боп, аузын аша беріп еді, Дә-</w:t>
        <w:br/>
        <w:t>меш кейістік білдірді.</w:t>
        <w:br/>
        <w:t>-- Сонда ауыл тұрмысына үйренген балалар қалаға кел-</w:t>
        <w:br/>
        <w:t>генде жүдеп, көпке дейін үйрене алмайды демексіз бе?</w:t>
        <w:br/>
        <w:t>-- Бұғанасы қатып, буыны бекімеген жас орғанизм, ба-</w:t>
        <w:br/>
        <w:t>қылап жүрмесе, әлсіз келеді, ауру тез жұғады.</w:t>
        <w:br/>
        <w:t>-- Жақсы. Екінші дәлеліңіз?</w:t>
        <w:br/>
        <w:t>Дәмешті қолтығынан ұстап, купеге алып кірді: мұнысы</w:t>
        <w:br/>
        <w:t>«ұзақ тұруға болмайды, жатып тынық» дегені. Көк түсті</w:t>
        <w:br/>
        <w:t>электр шам купенің ішін көк буалдыр мұнарға бөлеп, ши-</w:t>
        <w:br/>
        <w:t>рата тартылған нервті босатып, ұйқыға, жан рақатына</w:t>
        <w:br/>
        <w:t>шақырғандай. Дәмештің басын биіктетеп отырғызды да, Ас-</w:t>
        <w:br/>
        <w:t>қар сөзін әрі созды.</w:t>
        <w:br/>
        <w:t>-- Екінші дәлел: ауылда медицина әлі революция жа-</w:t>
        <w:br/>
        <w:t>сай алмай, шалдардың, дүмше молдалардың көлеңкесінде</w:t>
        <w:br/>
        <w:t>қалған соң жаңағы мен айтқан «қол» бейбастақтық жасап,</w:t>
        <w:br/>
        <w:t>ауру жұқтырып жатқан жоқ па? Үшінші дәлелім: жақында</w:t>
        <w:br/>
        <w:t>ауылдан келген малшы жігіт көп сырдың бетін ашты... Ол</w:t>
        <w:br/>
        <w:t>жақта -- өсімдік, витамин әлі де өгей ас көрінеді, Сонсоц</w:t>
        <w:br/>
        <w:t>сүт пен ет беретін малдың денсаулығы жиі-жні тексеріле ме</w:t>
        <w:br/>
        <w:t>екен?</w:t>
      </w:r>
    </w:p>
    <w:p>
      <w:r>
        <w:t>Дәмеш наздана күлді. Бұл күлкі Дәмеш кеудесіне қо-</w:t>
        <w:br/>
        <w:t>нақтамай жүрген қүс еді, енді қайтып оралғанына Асқар</w:t>
        <w:br/>
        <w:t>қуанып, себебін білмесе де, қостай күлді.</w:t>
        <w:br/>
        <w:t>-- Сіз бір күнде медицина революция :асасын дейсіз,</w:t>
        <w:br/>
        <w:t>оған ғасыр бойы жасаған әдет оңай көне ме?.. Революция</w:t>
        <w:br/>
        <w:t>жасау үшін алдымен революционер-дәрігер керек! Ол жет-</w:t>
        <w:br/>
        <w:t>кілікті ме?</w:t>
        <w:br/>
        <w:t>-- Қазақстанда төрт қалада медицина институты бар,</w:t>
        <w:br/>
        <w:t>соларды бітірген қазақтар қайда?</w:t>
        <w:br/>
        <w:t>-- Қалаға сіңісіп қалып қояды да, шет аудандарға бар-</w:t>
        <w:br/>
        <w:t>майды!.. Біз инженерлер, агрономдар неге барамыз, олар</w:t>
        <w:br/>
        <w:t>неге қашады? -- Дәмеш біртіндеп әңгімеге қызу араласа</w:t>
        <w:br/>
        <w:t>140</w:t>
        <w:br/>
        <w:t>гердің әр сөзін мысықша аңдып атырған Қайыр, дауыс</w:t>
        <w:br/>
        <w:t>ырғағынан күдік лебін аңғарған сықылды.</w:t>
        <w:br/>
        <w:t>-- Қалай жеңетінін сіз де білмейсіз бе?</w:t>
        <w:br/>
        <w:t>Асқар күліп, аңқау айтылған сөзін жайып-шуды.</w:t>
        <w:br/>
        <w:t>-- Жеңетін біз!.. Дәрігерлер!.. Ол біздің жұмыс. Сен</w:t>
        <w:br/>
        <w:t>құрышыңды құя бер! Тек, бір-ақ нәрсеге мұқият болайық:</w:t>
        <w:br/>
        <w:t>Дәметті бір минут естен шығармай, қалайда соның өмірін</w:t>
        <w:br/>
        <w:t>сақтап қалуға ат салысайық. Уәде осы болсын!</w:t>
        <w:br/>
        <w:t>Екеуі осы түйінге тоқталғандай аяқтарын ширақ басып</w:t>
        <w:br/>
        <w:t>Үйден шықты.</w:t>
        <w:br/>
        <w:t>Арқаның күзгі жаңбыры -- долы әйелдің ашуындай бір</w:t>
        <w:br/>
        <w:t>жауса көпке дейін басылмайды. Сіркіреп жауған жаңбыр,</w:t>
        <w:br/>
        <w:t>екі-үш күннен соң себелеп құйып, ақыры бұршақ қарға</w:t>
        <w:br/>
        <w:t>айналып барып тынады. Құрғақ та ашық күн, Дәмештің</w:t>
        <w:br/>
        <w:t>ауруын күтіп тұрғандай, шырт етіп бұзылды да, ашылмай</w:t>
        <w:br/>
        <w:t>қойды: жаңбыр Гемірлі таудың басына қайта үйіріліп, есе-</w:t>
        <w:br/>
        <w:t>деп жауды да тұрды. Жаңбыр толастай ма деп бірер күн</w:t>
        <w:br/>
        <w:t>жолға шықпай Дәмеш пеп Асқар аялдап та қарады, бірақ</w:t>
        <w:br/>
        <w:t>ашылмады. Путевканың күні босқа өле беретін болған соң,</w:t>
        <w:br/>
        <w:t>Дәмеш ағасына ақыл қосып, тәуекел деп жолға аттанды.</w:t>
        <w:br/>
        <w:t>Асқар «қиын болар, жол ауыр» деп қиқақтап көріп еді,</w:t>
        <w:br/>
        <w:t>әмеш: «Өлім біреу, ажалдан құтылған адамды естігем</w:t>
        <w:br/>
        <w:t>жоқ!» деп келтс қайырды.</w:t>
        <w:br/>
        <w:t>Агайын-туыстар жылап-сықтап, Қарағандыға дейін шы-</w:t>
        <w:br/>
        <w:t>ғарып сап, поезға мінгізіп жіберді. Бір қобди дәрі-дәрмек</w:t>
        <w:br/>
        <w:t>алып, Асқар да аттанды. Ниеті-- өзі апарып, дәрігерлерге</w:t>
        <w:br/>
        <w:t>өз аузынан тапсырмақ.</w:t>
        <w:br/>
        <w:t>Поезд ырғалып жүре бергенде Дәмештің көзі терезеден</w:t>
        <w:br/>
        <w:t>телміріп жыламсырап тұрған Қайырға түсті. Қайыр көзін-</w:t>
        <w:br/>
        <w:t>дегі мөлт-мөлт еткен жасын Дәмеш қазір сүйіп құрғата»</w:t>
        <w:br/>
        <w:t>еді, амал не... Хош, жақсы дос!., Енді қайтып Дәмешті кө-</w:t>
        <w:br/>
        <w:t>ресін бе, жоқ па?</w:t>
        <w:br/>
        <w:t>Дәмеш қолын бұлғап, ақырғы рет Қайыр тұлғасын көз</w:t>
      </w:r>
    </w:p>
    <w:p>
      <w:r>
        <w:t>алдына елестетіп тұра берді.. Қайыр жаңа қоштасарда</w:t>
        <w:br/>
        <w:t>Дәмештің ерніп сүймей, қолын сүйгені несі? Әлде ауруы</w:t>
        <w:br/>
        <w:t>жұғады деп қорықты ма екен? Жайсыз осы бір қылық тап</w:t>
        <w:br/>
        <w:t>қазір Дәмеш жүрегін улап, көз алдында тұрған Қайырдың</w:t>
        <w:br/>
        <w:t>тұлғасын алыстата берді. Әлде Асқардан ұялды ма? Асқар</w:t>
        <w:br/>
        <w:t>бұрынғының адамы ма еді, әдеп сақтайтын. Ертең той қы-</w:t>
        <w:br/>
        <w:t>лайын деп отырған қалыңдығы, заң алдында, адам алдын-</w:t>
        <w:br/>
        <w:t>137</w:t>
        <w:br/>
        <w:t>мағы жыбырлап, жөтеле бастайды. Соңғы күндері пайда</w:t>
        <w:br/>
        <w:t>болған осы бір тық-тық жөтел басылмай-ақ қойды. Түу,</w:t>
        <w:br/>
        <w:t>берекесін кетіруін-ай! Айша апай болар ма еді, телефоң со-</w:t>
        <w:br/>
        <w:t>ғып, дәрі жаздырып ала қоятын... Әлгі, Қайыр да жогалып</w:t>
        <w:br/>
        <w:t>кетті. Совнархоздан келген комиссия заводтың астан-кесте-</w:t>
        <w:br/>
        <w:t>ңін шығарып жатса керек, сонымен басы қатып жүр ме, ди-</w:t>
        <w:br/>
        <w:t>ректордың күні сол ғой!.. Дамеш құлағына алыстан гүріл-</w:t>
        <w:br/>
        <w:t>шу естілгендей. Өзепнің тасқыны сияқты ма? Іле сабалап</w:t>
        <w:br/>
        <w:t>жаңбыр құйды. Дәмештің де жөтелі үдеп, су ішпек боп,</w:t>
        <w:br/>
        <w:t>тұра бергенде, жып-жылы жылымшы татыған бірдемеге</w:t>
        <w:br/>
        <w:t>аузы толды. Түкіріп қалса... Бұл не сұмдық? Қан гой</w:t>
        <w:br/>
        <w:t>мынау?</w:t>
        <w:br/>
        <w:t>Дәмештің зәресі ұшып, шегіншектеп отыра кетті.</w:t>
        <w:br/>
        <w:t>«Дәрігер!» деген сөзді қысылғаннан айғайлап айтты.</w:t>
        <w:br/>
        <w:t>ірақ ести қоятындай маңында жан жоқ: көршілес қүрбы-</w:t>
        <w:br/>
        <w:t>сы-- Дида қызметінде, оның әкесі Иван Иванович таң ат-</w:t>
        <w:br/>
        <w:t>пай көлде балық аулайды, Асқар ағасы соңғы кездері бір-</w:t>
        <w:br/>
        <w:t>жола Мағгинткаға көшіп алған, сирек қатынасады</w:t>
        <w:br/>
        <w:t>-- Қайыр! Қайыр!--. Дәмеш тағы да айғай салды. Қай-</w:t>
        <w:br/>
        <w:t>да жүр? Бүгіп таң атқалы әлі көрінген де жоң.</w:t>
        <w:br/>
        <w:t>Құрсын! Тірі қалудың жолы дәрігерге тезірек жету!</w:t>
        <w:br/>
        <w:t>Үрейі ұшқан Дәмеш телефон құлағына жармаса беріп, құ-</w:t>
        <w:br/>
        <w:t>хап түсті, буындары әлсіреп, қолы дірілдеп, жөтел қысып,</w:t>
        <w:br/>
        <w:t>қан түкіре берді.</w:t>
        <w:br/>
        <w:t>Аз кідірсе,-- жан тапсырады. Сөз жоқ оғаш Қайтсе</w:t>
        <w:br/>
        <w:t>жаны қалады? Үш қадам жерде тұрған телефонға қолы</w:t>
        <w:br/>
        <w:t>жетпеді-ау.</w:t>
        <w:br/>
        <w:t>Осындай бос па едің Дәмеш) Азқал алдында қол қу-</w:t>
        <w:br/>
        <w:t>сырып, оп-оңай берілгенің бе? Дәмеш шынтағымен басын</w:t>
        <w:br/>
        <w:t>тіреп, телефонга қарай сырғи бастады. Жөтел, жөтел! Тау-</w:t>
        <w:br/>
        <w:t>сылмайтын не қылған жөтел! НИ сәт, есік алдына машина</w:t>
        <w:br/>
        <w:t>кеп тоқтады білем. Есік кенет ашылып, Қайыр кіріп келді.</w:t>
        <w:br/>
        <w:t>Аузы-мұрны қып-қызыл ала қан. Еденде сілейіп жат-</w:t>
        <w:br/>
        <w:t>қан Дәмешті көрді, шошып кеткен бе, құп-қу боп, босағада</w:t>
        <w:br/>
        <w:t>сілейіп тұрып қалды од. Тіл қатуға үні шықпады.</w:t>
        <w:br/>
        <w:t>Дәмеш көзінен: «Қайыржан, неғып тұрсың, жетсейші,</w:t>
        <w:br/>
        <w:t>тезірек дәрігерге!» деген айын ұқты ма, жоқ, қорықты</w:t>
        <w:br/>
        <w:t>ма,-- жалт бүрылып, қаша жөнелді. Бейшараның есі шы-</w:t>
        <w:br/>
        <w:t>ғып кеткен бе, Дәмештің қасына кеп, бір ауыз сөз айтуға</w:t>
        <w:br/>
        <w:t>жарамады-ау! Телефон неге соқпады емханаға? Барғаннан</w:t>
        <w:br/>
        <w:t>гөрі жылдамырақ емес пе?</w:t>
      </w:r>
    </w:p>
    <w:p>
      <w:r>
        <w:t>Дәмештің ойында бәрі сайрап-ақ түрғандай. Гек қимыл-</w:t>
        <w:br/>
        <w:t>дауға дәрмен жоқ! Қан кетіп жатыр, кетіп жатыр!</w:t>
        <w:br/>
        <w:t>5“ 1341</w:t>
        <w:br/>
        <w:t>ұшырағанын... «Бес жыл тосқандағы күткен күнім осы</w:t>
        <w:br/>
        <w:t>ма?» -- деп қиналып отыр ма жігіт...</w:t>
        <w:br/>
        <w:t>-- Қайрәш, сен не ойлап отырсың? -- Аңдаусызда ай-</w:t>
        <w:br/>
        <w:t>тылған Дәмештің осы бір сөзі Қайырдың үстіне суық су</w:t>
        <w:br/>
        <w:t>құйып жібергендей тиді. Сасқалақтап: «жәй, әшейін!» --</w:t>
        <w:br/>
        <w:t>дей берді Баяғы паң да, батыл, өз күшіне өзі мығым, та-</w:t>
        <w:br/>
        <w:t>банымен шірене жер басатын Қайыр емес, жасқаншақ, жа-</w:t>
        <w:br/>
        <w:t>сық, жуас тайлақ. Бір күнде адамды өмір терідей илеп,</w:t>
        <w:br/>
        <w:t>жұп-жұмсақ қып жібергені ме? Тегеуріні қандай қатты еді</w:t>
        <w:br/>
        <w:t>өмірдің? Жоқ, әлде жаратылысында жасық па?</w:t>
        <w:br/>
        <w:t>Дәмеш өз ойының әуепіне ілесе беріп, Қайырдың не деп</w:t>
        <w:br/>
        <w:t>жауап қайырғанын елемей де қалды. Көзі мәлтілдеп, қыз-</w:t>
        <w:br/>
        <w:t>дың қолын сипай береді.</w:t>
        <w:br/>
        <w:t>-- Қайыр! -- деді тағы да нәзік дауыспен Дәмеш, сәл</w:t>
        <w:br/>
        <w:t>қимыл жасап, қолын өзіне қарай тартып алып.-- Сен, бұ-</w:t>
        <w:br/>
        <w:t>зылған тойды ойлап отырсың ба?</w:t>
        <w:br/>
        <w:t>Қайыр жымиып, жалына көз тастады.</w:t>
        <w:br/>
        <w:t>-- Тойы жасала жатар, өзің тірі болшы!</w:t>
        <w:br/>
        <w:t>-- Сен өкінбейсің бе?.. Мен өзім өкінем! Әй, іштей өкі-</w:t>
        <w:br/>
        <w:t>ніп отырған боларсын...</w:t>
        <w:br/>
        <w:t>Шынында Дәмештің тілегені, күткені өмірден осы ма</w:t>
        <w:br/>
        <w:t>еді? Тереңірек ойласа, өкініш уыты денеге жайылып, орын-</w:t>
        <w:br/>
        <w:t>Далмаған арман жүрек қысады. Жастай жетім өсті... Қайғы-</w:t>
        <w:br/>
        <w:t>қасірет шекті, ең артық күн көзінің өзі тапшы болған ке-</w:t>
        <w:br/>
        <w:t>зеңдерін басынан өткізді. Енді күн сәулесі жарқырата түс-</w:t>
        <w:br/>
        <w:t>кенде, қуанышы қойынына сыймай, өмірге ұя салам дегенде</w:t>
        <w:br/>
        <w:t>мерт болғаны мынау!</w:t>
        <w:br/>
        <w:t>Дәмеш өмірден түңілді? Өзінің бақытсыз екеніне көзі</w:t>
        <w:br/>
        <w:t>жетті. Кейбіреудей іштей туа асығы алшысынан тұрмады.</w:t>
        <w:br/>
        <w:t>Басқан қадамы - оң, сөзі-- мақұл, ісі-- жемісті болмады...</w:t>
        <w:br/>
        <w:t>Аздан соң Дәмеш көзін ашса, Қайырдың орнында Ас-</w:t>
        <w:br/>
        <w:t>қар отыр.</w:t>
        <w:br/>
        <w:t>Қарындасының өмірі қыл үстінде тұрғанын естігенде</w:t>
        <w:br/>
        <w:t>Асқар науқас кісінің ішін жарып, соқыр шегін сылып ап,</w:t>
        <w:br/>
        <w:t>көк етін қайта тігіп жатқан-ды, көз жұмып жасайтын опа-</w:t>
        <w:br/>
        <w:t>рацияның Үйреншікті жібек түйінін түйе алмай қолы діріл-</w:t>
        <w:br/>
        <w:t>деп, ассистентіне қарап, ым қақты да, кохерды! қолына ұс-</w:t>
        <w:br/>
        <w:t>тата қайды. Халатының түймелерін жүре ағытып, қарсы</w:t>
        <w:br/>
        <w:t>келген дәліздегі санитаркаға бере салды да, есік алдындағы</w:t>
        <w:br/>
        <w:t>машинаға ұмтылды.</w:t>
        <w:br/>
        <w:t>1 Ет қысатын қысқаш.</w:t>
        <w:br/>
        <w:t>133</w:t>
      </w:r>
    </w:p>
    <w:p>
      <w:r>
        <w:t>Ертең той!..</w:t>
        <w:br/>
        <w:t>Дәмеш шар айнаның алдына барып, қызыл барқытпен</w:t>
        <w:br/>
        <w:t>тысталған тумбаға отырды да, шашын тарады. Айнаның</w:t>
        <w:br/>
        <w:t>ар жағынан тесіле қараған аққұба қыздың сағы неге сы-</w:t>
        <w:br/>
        <w:t>нық! Түні бойы кірпік қақпай шыққан адамның сиқы: қа</w:t>
        <w:br/>
        <w:t>бағы шытыңқы, көзі кіртиген, ерні кезерген... «Ертең той»,</w:t>
        <w:br/>
        <w:t>дсп гүл-гүл жайнап, жүректе қуаныш күйі ойнайды десе,</w:t>
        <w:br/>
        <w:t>бетінің ұшы қызарған, опа жаққан тәрізді, онысы несі?</w:t>
        <w:br/>
        <w:t>Дәмеш таңданып, қолымен бетін сипайды. Сейтіп, мең-зең</w:t>
        <w:br/>
        <w:t>боп отыра берді.</w:t>
        <w:br/>
        <w:t>«Жә, жетеді, тойға қамданбайсын ба?) дейді бір ой ар</w:t>
        <w:br/>
        <w:t>жағынан түртпектеп. Ия, түнде тыныш ұйықтамағанның</w:t>
        <w:br/>
        <w:t>салдары. Әй, Дәмеш-ай, адетің-ау, қиялды ерттеп мініп ал-</w:t>
        <w:br/>
        <w:t>саң, айды қалқалай таң атқанша шаба беретін!</w:t>
        <w:br/>
        <w:t>мірге ұя сап, ерлі-зайыпты болып, середе қүс құсап</w:t>
        <w:br/>
        <w:t>қатар қонақтау оңай ма? Қиын сапар! Өзіңнің ғана қамың-</w:t>
        <w:br/>
        <w:t>ды жемей, қасыңдағы құрдай жорғалап, көк кептердей шыр</w:t>
        <w:br/>
        <w:t>айналған жарыңа да көңіл бөлесін. Толқыған жүрек сырын,</w:t>
        <w:br/>
        <w:t>реніш қайғысын қасы мен қабағынан сезініп, дер кезінде</w:t>
        <w:br/>
        <w:t>демеу де сеңің міндетің! Тілсіз көзбен сөйлесу, сыр ұғы-</w:t>
        <w:br/>
        <w:t>су -- зердені, зейінді тағы керек қылады... «Өзім» деп, же-</w:t>
        <w:br/>
        <w:t>ге-дара өскен, «әзім» деп ерке өскен Дәмеш, ертең сол</w:t>
        <w:br/>
        <w:t>өмірге үйренетініне көзі жетті ме? Жоқ... Ойда сөзін неге</w:t>
        <w:br/>
        <w:t>қайтып алмайды? Мейлі, енді неге болса да көнді. Сөз бе-</w:t>
        <w:br/>
        <w:t>рілді. Халық хабарланды. Ертең ағайын жег-жат, дос-жа-</w:t>
        <w:br/>
        <w:t>рандар жиналады. Ақ торғын көйлек киіп, ақ жібек орамал</w:t>
        <w:br/>
        <w:t>салып, столдың бір басында Қайыр мен Дәмеш қатар оты-</w:t>
        <w:br/>
        <w:t>ралы. У-ду, думан-шаттық қызғанда орыс әдетінше: «Горь-</w:t>
        <w:br/>
        <w:t>ко-горько!» деп айғай салса, Қайыр иіліп, Дәмештің ерні-</w:t>
        <w:br/>
        <w:t>нен сүйеді... Қонақтар тарқайды. Қайыр мен Дәмеш оңаша</w:t>
        <w:br/>
        <w:t>қалады. Ұзақ жылдар діңкесі құрып, құмартып жүрген</w:t>
        <w:br/>
        <w:t>бейшара жанына жатысымеп-ақ құшақтап, иемденіп, өзіне</w:t>
        <w:br/>
        <w:t>қарай икемдей бастайды. Өйтуге оның қақысы бап... Дә-</w:t>
        <w:br/>
        <w:t>меш соған көніп, жан-тәнімен беріле ала ма?</w:t>
        <w:br/>
        <w:t>Күн бүгін қалай тымық! Дәмештің тынысы тарылып,</w:t>
        <w:br/>
        <w:t>дем ала алмай отырғанын көрдің бе? Арқаның қыратын-</w:t>
        <w:br/>
        <w:t>да асыр салған аңызақ жел қос емшек таудың шатқал жың-</w:t>
        <w:br/>
        <w:t>ғылынан өтіп Самарқанд көлінің суын лайлап, көшені</w:t>
        <w:br/>
        <w:t>шаңдатып, Дәмеш үйішің терезесіп жұлқына ашады, нәр-</w:t>
        <w:br/>
        <w:t>селердің астан-кестеңін (шығарып, айна алдында отырған</w:t>
        <w:br/>
        <w:t>Дәмештің тарап қойған шашына жармасып, дударлап, кеу-</w:t>
        <w:br/>
        <w:t>десіне суық қолын салады. Жап-жаңа тұнық ауадан тұншы-</w:t>
        <w:br/>
        <w:t>ғып, мазасызданған Дәмеш, ауаны қабына жұтам деп, та</w:t>
        <w:br/>
        <w:t>130</w:t>
        <w:br/>
        <w:t>Құлағына сыбырлаған сестра жаңа ие деді? «Дәмеш</w:t>
        <w:br/>
        <w:t>әл үстінде» деген жоқ па? Апыр-ай тағы да қандай бақыт-</w:t>
        <w:br/>
        <w:t>сыздыққа ұшырады? «Той-той» деп асығып жүріп маши-</w:t>
        <w:br/>
        <w:t>наның астына түсіп қалды ма? (Жаңа ғана талпынып, кө-</w:t>
        <w:br/>
        <w:t>зімді аштым ба деп, өмір сүре бастағанда, тағы неге тап</w:t>
        <w:br/>
        <w:t>болып еді? Бақытсыздық адамның соңына түсіп, бір қуда-</w:t>
        <w:br/>
        <w:t>даса, түбіне жетпсй қоймайтын әдеті. Аз ба еді мазағы?</w:t>
      </w:r>
    </w:p>
    <w:p>
      <w:r>
        <w:t>Машинадан секіріп түсін, үйге кіріп барса: «Жедел</w:t>
        <w:br/>
        <w:t>жәрдем» машинасы да кеп үлгірген. Дәл кеше көктемгі</w:t>
        <w:br/>
        <w:t>гүлдей құлпырған Дәмештің жағы суалып, мұрны пістиіп,</w:t>
        <w:br/>
        <w:t>көзі шүңірейіп кеткен. О дүниеге сапар шегуге айналған</w:t>
        <w:br/>
        <w:t>адамның сиқы. Асқардың жүрегі қысып, буыны босап, Да-</w:t>
        <w:br/>
        <w:t>мештің қасына зорға жетті. Галай өлімді басынан кешірген</w:t>
        <w:br/>
        <w:t>дәрігер, тап сол бір минут жасып, өзін тежеп ұстай алмады.</w:t>
        <w:br/>
        <w:t>Асқар өмірінің ең қымбаттысы да, жалғызы да Дәмеш»</w:t>
        <w:br/>
        <w:t>Қырық беске келгенде сопайып жалғыз қалу оңай түспес,</w:t>
        <w:br/>
        <w:t>«күрес-күрес!» деген ми түбінен берілген сигнал бүкіл деч</w:t>
        <w:br/>
        <w:t>несіне күш-қуат жинағандай.</w:t>
        <w:br/>
        <w:t>Осы бір сәт, Асқар да бар қайратын шақырып, белің</w:t>
        <w:br/>
        <w:t>бекем буды...</w:t>
        <w:br/>
        <w:t>Ертеңінде әкпе ауруының мамандарымен ақылдасып,</w:t>
        <w:br/>
        <w:t>күрестің тәсілін іздеді. Ендігі шауы -- көзге көрінбейді,</w:t>
        <w:br/>
        <w:t>қолға ілінбейді, қай жағынан кеп ұрғанын сезбей де қала-</w:t>
        <w:br/>
        <w:t>сын. Адам баласының ең қауыпты да күшті жауы асы! Дә-</w:t>
        <w:br/>
        <w:t>рігерлердің пікірі екі жарылды: бірі-- Қарағанды алып</w:t>
        <w:br/>
        <w:t>барып емдеуді, енді бірі Бурабайға, санаторийға апарып,</w:t>
        <w:br/>
        <w:t>сол арада емдеуді лайықтады. Тәжірибесі мол қарт дәрігер-</w:t>
        <w:br/>
        <w:t>лер: «өкпе ауруының бұл түрін санаторийға алмас, тек</w:t>
        <w:br/>
        <w:t>әуре боларсыз» дегенді де ескертті.</w:t>
        <w:br/>
        <w:t>Басы қатып, дел-сал боп тұрғанда, сол жақтан емделіп</w:t>
        <w:br/>
        <w:t>келген бір қазақ: «корғаншақтамай алып барып, сол жерде</w:t>
        <w:br/>
        <w:t>емдетіңіз! Дарханов деген дәрігер жаңа бір ем тапқан дей«</w:t>
        <w:br/>
        <w:t>ді, мүмкін сол жазар!» деді.</w:t>
        <w:br/>
        <w:t>Асқар Қарағанды барды. Жалынып-жалпайып Бурабай</w:t>
        <w:br/>
        <w:t>санаторийына бір путевка алып қайтты.</w:t>
        <w:br/>
        <w:t>Енді міне, сол путевка қалтасында, Дәмеш жатқан па-</w:t>
        <w:br/>
        <w:t>датаға кіріп барды. Кешегідей емес, Дәмештің оңі кіріп</w:t>
        <w:br/>
        <w:t>қалған, бота көзі мөлдіреп, бұрынғыдай күлім қағады. Кон«</w:t>
        <w:br/>
        <w:t>фет сұраған балаша, әдемі жіңішке саусақтарын созып:</w:t>
        <w:br/>
        <w:t>-- Ағатай, келдің бе! -- дейді.</w:t>
        <w:br/>
        <w:t>-- Келдім, жаным!. Қалайсын? -- қыздың қолына</w:t>
        <w:br/>
        <w:t>жармасып, тамырының соғысын санайды Асқар.</w:t>
        <w:br/>
        <w:t>-- Ағатай, мен жазылам ба?</w:t>
        <w:br/>
        <w:t>134</w:t>
        <w:br/>
        <w:t>Дәмештің көзі өзінен өзі жабылып, ұйқысы келгендей</w:t>
        <w:br/>
        <w:t>маужырай бастады.. Аздан соң көзін ашып еді, біреу ке-</w:t>
        <w:br/>
        <w:t>кіп. біреу кетіп жатқан сықылды, кім екенін де аңғара</w:t>
        <w:br/>
        <w:t>алмайды, жалғыз-ақ сөніп бара жатқан ми түбінде бір Ой</w:t>
        <w:br/>
        <w:t>ғана жылтырайды: «Ертең той!» Осы бір екі ауыз сөз өмір-</w:t>
        <w:br/>
        <w:t>ге, тіршілікке шақырғандай қуат беріп, нәр алады.</w:t>
        <w:br/>
        <w:t>Ақ халат киген әйелдер, Асқар тәрізді еркектер буыл-</w:t>
        <w:br/>
        <w:t>дырланып, алыстап, не істеп жүргендерінің мәнісіне тү-</w:t>
        <w:br/>
        <w:t>сінбесе де, күбір-күбір сөздерін құлағы шалады. Ия, Ас-</w:t>
        <w:br/>
        <w:t>қар ағасының даусы. Ағатайы жеткен екен! Енді Дәмеш</w:t>
        <w:br/>
        <w:t>тірі қалады. Оған сенімі толық!..</w:t>
        <w:br/>
        <w:t>Ұйықтап кеткен бе, Дәмеш көзін ашса, Асқар ағасы</w:t>
      </w:r>
    </w:p>
    <w:p>
      <w:r>
        <w:t>қасында тамырын ұстап отыр. Көзін алмайды, қуанған</w:t>
        <w:br/>
        <w:t>адамдай күлімдеп:</w:t>
        <w:br/>
        <w:t>-- Қалайсың, жаным? -- дейді.</w:t>
        <w:br/>
        <w:t>-- Жақсы, ағатай!</w:t>
        <w:br/>
        <w:t>Сол кезде: :</w:t>
        <w:br/>
        <w:t>-- Ал, алып жүріңдер! -- деді бір еркек даусы.</w:t>
        <w:br/>
        <w:t>Асқар орнынан тұрып, жол берді, зембілге салған Дэ-</w:t>
        <w:br/>
        <w:t>мешті көтеріп ала жөнелді. Емханаға апара жатқанын тү-</w:t>
        <w:br/>
        <w:t>сінді. Үйінен шығын бара жатқанда, төрдегі ілулі ақ тор-</w:t>
        <w:br/>
        <w:t>ғын көйлегі, оқалы тақиясы, ақ орамалы көзіне оттай ба-</w:t>
        <w:br/>
        <w:t>сылды. Бірін кие алмай, шынымен арманда кеткені ме?!,</w:t>
        <w:br/>
        <w:t>Емханадағы күндері түс секілді біріне-бірі үқсас, шым-</w:t>
        <w:br/>
        <w:t>шытырық бірдеме: ақ халат киген сестралардың бірі кеп</w:t>
        <w:br/>
        <w:t>укол жасап дәрі ексе, енді бірі дәрі ішкізіп, ыстығын өлшей-</w:t>
        <w:br/>
        <w:t>ді. Қимыл,жүрісі, келбет-түсі, сөз саптасы, бірінен бірі ау-</w:t>
        <w:br/>
        <w:t>майды. Қасына не Қайыр, не ағасы келсе, еңсесі кетеріліп,</w:t>
        <w:br/>
        <w:t>сол бір қысқа мерлім ғана есінде қалғандай.</w:t>
        <w:br/>
        <w:t>Төй бұзылды. Енді қайтып ол той жасала ма? Шаса-</w:t>
        <w:br/>
        <w:t>са-- думан-қызық шарықтап, шегіне жетіп, түйіткілсіз кө-</w:t>
        <w:br/>
        <w:t>ңіл жауыннан кейінгі күндей жарқырар ма9.. Мына алдын-</w:t>
        <w:br/>
        <w:t>да отырған Қайырдың да ойы осымен сабақтас. Екі күнде</w:t>
        <w:br/>
        <w:t>сүлік сорғандай бозарып біткен. Қөзін алмай жаутаңдап</w:t>
        <w:br/>
        <w:t>қарай береді. Дәмештің жігерін қайрап, келешек өмірдің</w:t>
        <w:br/>
        <w:t>үмітін жағады десе, жасып, құтын қашырып алған. Әрине,</w:t>
        <w:br/>
        <w:t>Қайырға да кінә артуға келе ме) Бақыт қайығына мініп,</w:t>
        <w:br/>
        <w:t>өмір дариясын ертеңгі күн кешпек боп тұрғанда, қайығы</w:t>
        <w:br/>
        <w:t>сынып, аралда жалғыз қалған жақ па? Бес жыл тосып, ен-</w:t>
        <w:br/>
        <w:t>ді ертең той деген күні көрдің бе дағдырдың мазағына</w:t>
        <w:br/>
        <w:t>132</w:t>
        <w:br/>
        <w:t>-- Жазыласын, қалқам!</w:t>
        <w:br/>
        <w:t>-- Кім смдейді!</w:t>
        <w:br/>
        <w:t>-- Мен өзім! Сонсоң..- тіл ұшына манағы қазақ айт-</w:t>
        <w:br/>
        <w:t>қан Дархановтың есімі оралса да, бөгеліп айта алмады, біл-</w:t>
        <w:br/>
        <w:t>мейтін кісісі.</w:t>
        <w:br/>
        <w:t>-- Сонсоң кім дейсіз? -- Дәмеш қоймады.</w:t>
        <w:br/>
        <w:t>-- Бурабайда бір жақсы дәрігер бар дейді.</w:t>
        <w:br/>
        <w:t>-- Кім деген?</w:t>
        <w:br/>
        <w:t>-- Доктор Дарханов!..</w:t>
        <w:br/>
        <w:t>Емханадан шыққан беті, Асқар аяңдап Дәмештің пэте-</w:t>
        <w:br/>
        <w:t>ріне барды. Сереңкенің қорабына жер құрттарын сап, ба-</w:t>
        <w:br/>
        <w:t>дық аулауға қамданып жатқан есік алдындағы үй несі</w:t>
        <w:br/>
        <w:t>шалға көзі түсті. О да мұны көріп, «Дәмеш қалай9» деп</w:t>
        <w:br/>
        <w:t>қалбалақтап, ниетін білдіріп, сөзге шақырса да, Асқар сел-</w:t>
        <w:br/>
        <w:t>қос жауап беріп, үйге кірді.</w:t>
      </w:r>
    </w:p>
    <w:p>
      <w:r>
        <w:t>Дәмештің өзі жинап кеткен қалпы, саңғыраған бос бөл-</w:t>
        <w:br/>
        <w:t>ме. Шиһазы, крауаты, тартып жүрген роялі, таранып-сыла-</w:t>
        <w:br/>
        <w:t>натын айнасы жетімсіреп, иесін көксеп тұрғандай. Әсіресе</w:t>
        <w:br/>
        <w:t>әне бір қабырғадағы ілулі ақ торғын көйлегі адыра қалған-</w:t>
        <w:br/>
        <w:t>дай көрінді көзіне.</w:t>
        <w:br/>
        <w:t>Асқардың көңлі босап, рояль алдындағы дөңгелек орын-</w:t>
        <w:br/>
        <w:t>дыққа сылқ етіп отыра кетті де, басын қос қолымен шеңгед-</w:t>
        <w:br/>
        <w:t>Деп ұстап, өксіп жылап жіберді,</w:t>
        <w:br/>
        <w:t>Дәмештің қайғы-қасіреті дәрігер болған соң, Асқарға</w:t>
        <w:br/>
        <w:t>ғана батады. Ғумаса да, бірге туғандай. Ораз, күйеу ікі-</w:t>
        <w:br/>
        <w:t>гіт -- Қайыр, өздерінше шолақ ұғынар да, «мүмкін ертең</w:t>
        <w:br/>
        <w:t>жазылар» -- деп үміттенер де. Бірақ бұл аурудың Дәмеш</w:t>
        <w:br/>
        <w:t>өміріне келтірген зиянына алардың көзі жетпейді. Уылжы-</w:t>
        <w:br/>
        <w:t>ған пак жанды, бүлдіршіндей қыршып жасты Асқар әлімге</w:t>
        <w:br/>
        <w:t>қалай қияды? Дәрігер емессің бе, антұрған-ау, бір ем тап-</w:t>
        <w:br/>
        <w:t>пайсын ба? Пәлец жыл оқып, талай адамды емдеп, себіңді</w:t>
        <w:br/>
        <w:t>тигізгенде, жалғыз қарындасыңды өлім құшағына қалай</w:t>
        <w:br/>
        <w:t>бере аласың?</w:t>
        <w:br/>
        <w:t>Асқар бұл аурудың маманы емес, емдеп көрген де жоқ,</w:t>
        <w:br/>
        <w:t>соңғы кезде ем табылды деп жүр еді, осынша неге таусыла-</w:t>
        <w:br/>
        <w:t>ды?.. Асқардың мұнда екенін білмей, аңдаусызда кіріп кел-</w:t>
        <w:br/>
        <w:t>ген Қайыр сасып қалды. Бейшара бала, сең соққан балық-</w:t>
        <w:br/>
        <w:t>тай, дел-сал.</w:t>
        <w:br/>
        <w:t>-- Отыр, неге тұрсын? -- Асқардың үні алиышты шық-</w:t>
        <w:br/>
        <w:t>ты. Пісіп тұрған алманың аузыңа түспеуі -- аузыңның са-</w:t>
        <w:br/>
        <w:t>Ауы жоқтығы. Қаншама уайымдап, қапа боп жүрсе де</w:t>
        <w:br/>
        <w:t>Қайыр, дәрігердің дауыс ырғағын аңғарған тәрізді, жүдеген</w:t>
        <w:br/>
        <w:t>күйі босағада жауап қатпай тұра берді. Асқар аяйды: бес</w:t>
        <w:br/>
        <w:t>135</w:t>
        <w:br/>
        <w:t>естімен еді, көрдің бе, техниканың қайда шырқағанын21</w:t>
        <w:br/>
        <w:t>«Мама, о дүниеде ракета көптен бар ма?»</w:t>
        <w:br/>
        <w:t>«Жоқ, қалқам!.. Бұрын періштеге мінуші едік, бұл күнде</w:t>
        <w:br/>
        <w:t>ол бишаралар қартайды. Әз бастарын әрең-әрең ғана алып</w:t>
        <w:br/>
        <w:t>жүр... Мынау ракета -- күнге ұшырған совет ракетасы емес</w:t>
        <w:br/>
        <w:t>пе, жолшыбай ұстап ап, өлген кісіні таситын қып қойды».</w:t>
        <w:br/>
        <w:t>«Сонда кәзір күнге ұшып барамыз ба?»</w:t>
        <w:br/>
        <w:t>«Әрине».</w:t>
        <w:br/>
        <w:t>«Күйіп кетнейміз бе?»</w:t>
        <w:br/>
        <w:t>«Өлген адамда дене жоқ, жан күймейді!..»</w:t>
        <w:br/>
        <w:t>Осы қезде ракета тағы да шыңғырып айғай салды.</w:t>
        <w:br/>
        <w:t>«Мініңдер, тезірек!» -- деп, есік аузында қанаты бар бі-</w:t>
        <w:br/>
        <w:t>реу жүр, сөйтсе ол - періште екен. Кіп-кішкентай, әп-әдемі,</w:t>
        <w:br/>
        <w:t>ергежейлі сияқты. Періште зор бола ма десе... Мынадан кім</w:t>
        <w:br/>
        <w:t>қорқады? Жауапты қалай алады бұл?</w:t>
        <w:br/>
        <w:t>Ракетаға бұлар да мінді, о да сусылдап ала жөпелді.</w:t>
        <w:br/>
        <w:t>Іші қандай тамаша: алтын жалатқан, жарқ-жұрқ етеді. Ка-</w:t>
      </w:r>
    </w:p>
    <w:p>
      <w:r>
        <w:t>зің тоймайды: ең ақыры орындығына дейін гауһар тастая</w:t>
        <w:br/>
        <w:t>жасалған. Жердің әсерінен шыққан соң адам салмағын жо-</w:t>
        <w:br/>
        <w:t>ғалтып, шыбындай шыр көбелек айналады деуші ме еді?</w:t>
        <w:br/>
        <w:t>Шешесінің:</w:t>
        <w:br/>
        <w:t>«Аа, көзіңді жұм, кәзір күнге қонамыз!» -- деуі-ақ мұң</w:t>
        <w:br/>
        <w:t>екен, бірдеңе сарт ете түсіп, жарқ етті.</w:t>
        <w:br/>
        <w:t>Дәмеш ояна келсе: Асқар тысқа шығып жатып, купенің</w:t>
        <w:br/>
        <w:t>есігін жапқанда жарқырап атқан күннің сәулесі бүркіп :кі-</w:t>
        <w:br/>
        <w:t>берген судай купеге шашылған екен.</w:t>
        <w:br/>
        <w:t>Дәмеш түсіне таңданып, жалғыз езі жатып сақ-сақ күл-</w:t>
        <w:br/>
        <w:t>ді. Тыстан оралған Асқар қарындасының күлкісін естіп,</w:t>
        <w:br/>
        <w:t>есінен ауысқан ба деп шошып, бажырая қарайды.</w:t>
        <w:br/>
        <w:t>-- Ағатай, мен бір қызық түс көрдім!.. Новелла!</w:t>
        <w:br/>
        <w:t>Асқар «уһ!» деп енді демін алғандай:</w:t>
        <w:br/>
        <w:t>-- Түс? Эәремді алғаның..-- Бұл сөздің артында не</w:t>
        <w:br/>
        <w:t>түрғанын Дәмеш те сезеді.</w:t>
        <w:br/>
        <w:t>-- Түсте өлген адамды көрсе не болады?</w:t>
        <w:br/>
        <w:t>-- Қазақ «ауа райы өзгереді» дейді.</w:t>
        <w:br/>
        <w:t>-- Жақсы, ракетаға мініп күнге жетсе ше?</w:t>
        <w:br/>
        <w:t>-- Бұл-- түстегі жаңалық. Бұрынғы түстер тізімінде</w:t>
        <w:br/>
        <w:t>ракета деген болмайтын. Биікке ұшу, әсіресе күнді көру,</w:t>
        <w:br/>
        <w:t>ол-- бақыт. Жазылып, арманыңа жетесін!</w:t>
        <w:br/>
        <w:t>-- Сіз түске шын сенесіз бе?</w:t>
        <w:br/>
        <w:t>-- Жоқ!</w:t>
        <w:br/>
        <w:t>143</w:t>
        <w:br/>
        <w:t>өсіп келе жатқан іскер де білімді азаматтардың талайын</w:t>
        <w:br/>
        <w:t>шалғындай қырықты. Мәдениетті халық болу үшін -- жақ-</w:t>
        <w:br/>
        <w:t>сы Әдет, үлгі, тарих керек.-- Асқар аз мүдіріп, ойын жинақ-</w:t>
        <w:br/>
        <w:t>тап әңгімесін қайта сабақтады. Науқас (Дәмештің әке-ше-</w:t>
        <w:br/>
        <w:t>шесі де сол жылдары табынушылықтың құрбаны боп кет-</w:t>
        <w:br/>
        <w:t>кен. Ауруы да соның зардабы. Әке-шешесіз өскен жетім</w:t>
        <w:br/>
        <w:t>бала уақытымен тамақ ішіп, дұрыс өмір сүсді дейсің бе»</w:t>
        <w:br/>
        <w:t>Сырлас-мұңдас деп ұқты ма, жоқ замандас дәрігер деді</w:t>
        <w:br/>
        <w:t>ме, әйтеуір, Нияз шешіле сөйлеп, кез келгенге айтылмай-</w:t>
        <w:br/>
        <w:t>тын сырын ақтара берді.</w:t>
        <w:br/>
        <w:t>Әкесінің қатесін баласы түзейді. Орындалмай кеткен</w:t>
        <w:br/>
        <w:t>арманын әкесі баласына өсиет етеді. Сталин қатесін Орта-</w:t>
        <w:br/>
        <w:t>лық партия комитеті түзеп, ақты қара деп кетсе, ол ағартып,</w:t>
        <w:br/>
        <w:t>әділдік-адалдықты өмір таразысы қып отырған жоқ па!</w:t>
        <w:br/>
        <w:t>Осыдан үш жыл бұрын Ниязды қудалап, жар жиегіне тіреп</w:t>
        <w:br/>
        <w:t>қойып, Шортапбаев енді итеріп, құлатайын деп тұрғанда,</w:t>
        <w:br/>
        <w:t>кенет емір өзгерді. Шортанбаев сескеніп, кейін шегінді.</w:t>
        <w:br/>
        <w:t>Сол бір күндер қаншама басына қара бұлт төнсе де,</w:t>
      </w:r>
    </w:p>
    <w:p>
      <w:r>
        <w:t>Нияз сол адамға құдайдай табынып, әкесіндей сенді. ПІэлс-</w:t>
        <w:br/>
        <w:t>қараны Шортанбаевқа, Керекудегі шойын қараға жапты,</w:t>
        <w:br/>
        <w:t>шаш ал десе, бас алып жүрген солар деп ұқты Ал, міне</w:t>
        <w:br/>
        <w:t>бүгінде, соның бәрі кімнің емеурінімен, кімнің демеуімен</w:t>
        <w:br/>
        <w:t>істелгені айқындалып отыр. Москва түбінде тұратып дә-</w:t>
        <w:br/>
        <w:t>рігер досынан Нияз Жақында хат алды: Ол: «екеуміз са-</w:t>
        <w:br/>
        <w:t>бақ алатын атақты профессор Преображенский түрмеден</w:t>
        <w:br/>
        <w:t>қайта оралды. Кәзір өзінің клиникасын басқарады», деп-</w:t>
        <w:br/>
        <w:t>ті. Өмір түзелді. Әділдік жеңді. Шындық ез сабасына</w:t>
        <w:br/>
        <w:t>түсті,-- деген осы.. Әрине, бойға сіңген әдет бір күнде кете</w:t>
        <w:br/>
        <w:t>қала ма! Жұртқа «айдар» тағып, соны кәсіп қып, мансап</w:t>
        <w:br/>
        <w:t>сатысымен жоғары өрлеп қалғандар, қымс етсе «сен пәлен-</w:t>
        <w:br/>
        <w:t>сің»,- деп бет қаратпай, шоқпар ала жүгіретін әпербақан</w:t>
        <w:br/>
        <w:t>жалақорлар әлі де болса, кешегі бір күндерді көксейді. Сол</w:t>
        <w:br/>
        <w:t>күн қайта айналса деп үміт те етеді. Сол жылдары жүрегі</w:t>
        <w:br/>
        <w:t>шайылып, жасқаншақ боп қалғандар әлі күнге дейін жала-</w:t>
        <w:br/>
        <w:t>қордың көлеңкесінен сескенеді, олар қырындаса, арыз әкел-«</w:t>
        <w:br/>
        <w:t>се бетін қайтарып тастаудың орнына, басын изеп, үнсіз ма-</w:t>
        <w:br/>
        <w:t>құлдайтындар да табылады,-- деп бір тынды да, Нияз</w:t>
        <w:br/>
        <w:t>Асқардың құптау сөзін тыңдамай-ақ, әңгіме желісін бұрып</w:t>
        <w:br/>
        <w:t>жіберді.</w:t>
        <w:br/>
        <w:t>-- Ия, бір кеңшілік, жақсы заман туды!.. Сіз өзіңіз кә-</w:t>
        <w:br/>
        <w:t>зір қайда істейсіз?</w:t>
        <w:br/>
        <w:t>125</w:t>
        <w:br/>
        <w:t>бастады. Кезек енді келді: темірді қызған кезде соқ! Асқар</w:t>
        <w:br/>
        <w:t>да көңілденіп, әңгіме желісін ширата есті. Анда-санда ай-</w:t>
        <w:br/>
        <w:t>ғайлап, «мен мұндалап» келе жатқап наровоздың даусы ға-</w:t>
        <w:br/>
        <w:t>на айналадағы тіршіліктен хабар беріп қояды.</w:t>
        <w:br/>
        <w:t>-- «Неге қашады?» деген сұраққа, былай жауап берер</w:t>
        <w:br/>
        <w:t>ем: дәрігерлік этиканың жоқтығы. Бұрын ескі медицинада,</w:t>
        <w:br/>
        <w:t>ең алдымен дәрігер болу үшін ант беретін: «адамды сүніп,</w:t>
        <w:br/>
        <w:t>адамға жәрдем беруге өмірімді сарп етемін»,-- деп.. Сол</w:t>
        <w:br/>
        <w:t>антты бүгін де бере ме? Алты жыл оқығанда сол ант 6о-</w:t>
        <w:br/>
        <w:t>йына сіңіп әдетке айнала ма?.. Бұрын Россияда «Земские</w:t>
        <w:br/>
        <w:t>врачи» дегендер болған. Солардың ғажайып ерлік өмірімен</w:t>
        <w:br/>
        <w:t>бүгінгі жастар танысып, соған еліктей ме екен?.. Боран-</w:t>
        <w:br/>
        <w:t>дауыл, жауын-шашын демей, сол дәрігерлер қысы-жазы</w:t>
        <w:br/>
        <w:t>жаяу жүріп, халықты емдеп, Отаны үшін қалтқысыз еңбек</w:t>
        <w:br/>
        <w:t>еткен... Институтты жаңа бітірген жас қазақ дәрігерлер</w:t>
        <w:br/>
        <w:t>солар сияқты ауылға неге бармайды, революция неге жаса-</w:t>
        <w:br/>
        <w:t>майды? Қазақ медицинаны білмейді, ауылда емнен қашады</w:t>
        <w:br/>
        <w:t>деген қисық ұғым бар. Оған Асқардың өз басы қосылмай-</w:t>
        <w:br/>
        <w:t>ды. Мүмкін, жүйеге түскен ғылым бұрын болмаса да сүйек</w:t>
        <w:br/>
        <w:t>сыншп, яки шығып кетсе, салатын сынықшылар, түрлі ісік-</w:t>
        <w:br/>
        <w:t>терді сылайтын хирургтер, халық емін жасайтын балгерлер</w:t>
        <w:br/>
        <w:t>ел арасында аз болмаған. Ешбір мектеп көрмеген, әліпті</w:t>
        <w:br/>
        <w:t>таяқ деп білмеген сауатсыз адам санасының зеректігінен,</w:t>
        <w:br/>
        <w:t>қолының шеберлігінен сынықшы атанып, қолдан-қолға тү-</w:t>
        <w:br/>
        <w:t>сірмей, ауыл жағалатып алып кетін, алты ай жаздың төрт</w:t>
        <w:br/>
        <w:t>айы ел қыдырып, сынық салумен жүрген Омар дегенді, осы</w:t>
        <w:br/>
        <w:t>күнге дейін елде аңыз қылады. Сонда ол емдегеніне еңбека-</w:t>
        <w:br/>
        <w:t>қы тағы алмайды, біреу сыйлап берсе алады, бермесе әкпе-</w:t>
        <w:br/>
        <w:t>леп, қабақ та шытпайды. Сүйектің сынып шатынағанын не</w:t>
        <w:br/>
        <w:t>шығып кеткенін өнерді қолы қатесіз таба білген: сынса --</w:t>
        <w:br/>
        <w:t>таңып, шықса-- орнына салып, осы күнгі медипинаның</w:t>
        <w:br/>
        <w:t>емін жасаған.</w:t>
      </w:r>
    </w:p>
    <w:p>
      <w:r>
        <w:t>Асқар сөзі Дәмешке үлкен ой салды: әркім өз маман-</w:t>
        <w:br/>
        <w:t>дығын қадірлейді, әйтсе де, медицина ғылымы кең жүректі,</w:t>
        <w:br/>
        <w:t>ақындық шабытты талап ететіп ғылым. Алдына келген ау-</w:t>
        <w:br/>
        <w:t>руды селқос тыңдап, дәрі-дәрмек жаза сап, үйіне қайтарып,</w:t>
        <w:br/>
        <w:t>жалақы алу--әркімнің-ақ қолынан келеді. Бірақ, кісіні</w:t>
        <w:br/>
        <w:t>емдеп аурудан құтқару -- әр дәрігердің қолынан келе бер-</w:t>
        <w:br/>
        <w:t>мейді. Диплом-- ауру адамды емдеуге берілген рұқсат қа-</w:t>
        <w:br/>
        <w:t>ғаз ғана, ал оның шын дәрігерлігі екі талай. Дәмеш осы</w:t>
        <w:br/>
        <w:t>ойын Асқарға сол қалпында жеткізді.</w:t>
        <w:br/>
        <w:t>14</w:t>
        <w:br/>
        <w:t>220-- Таптың, жаным!-- деп Асқар масаттана күлді.--</w:t>
        <w:br/>
        <w:t>Адамға жаны ашымайтын кісі дәрігер бола алмайды!..</w:t>
        <w:br/>
        <w:t>Поезд зырлап, арқа жазығының апшысын қуырып келде-</w:t>
        <w:br/>
        <w:t>ді. Поезд доңғалағына аралған жел -- матадай жыртылып,</w:t>
        <w:br/>
        <w:t>дырылдап рельс бойына десте-десте боп төселіп жатты.</w:t>
        <w:br/>
        <w:t>өкжиектің сырғи көсілген қара түн, қанатын жайып, дала-</w:t>
        <w:br/>
        <w:t>Да жатып алады.</w:t>
        <w:br/>
        <w:t>Рельс үстінде зыр ойнаған дөңгелектің дүңкілі Дәмеш</w:t>
        <w:br/>
        <w:t>жүрегінің соғысына айналып, көңіл шырайып бұзды. Ми</w:t>
        <w:br/>
        <w:t>түбінде тайталасқан өлім мен өмір сұрағы алдына кеп жү-</w:t>
        <w:br/>
        <w:t>гінісіп тағы да мазасын алды.</w:t>
        <w:br/>
        <w:t>.. Бурабайға жетпей, таң ата Дәмеш лақ-лақ қан құ-</w:t>
        <w:br/>
        <w:t>сып, көп үзамай жан тәсілім береді де, іле қасына мамасы</w:t>
        <w:br/>
        <w:t>келеді. Баяғы жас кезіндегі қалпы, жүдемеген, үстінде ақ</w:t>
        <w:br/>
        <w:t>жібек көйлек, басында ақ торғын орамал, аяғында ақ туф-</w:t>
        <w:br/>
        <w:t>Ан... Апыр-ай, өлген адамды ақыретке орайды деуші сді</w:t>
        <w:br/>
        <w:t>Құрышпай атасы, сол екен-ау, ақ кигені. Мамасы жылап,</w:t>
        <w:br/>
        <w:t>бас сап, сүйе береді, сүйе береді. «Көзімнің қарашығы, жал-</w:t>
        <w:br/>
        <w:t>ғызым!» деп құйқа тамыр шымырлатын дене балқытатын</w:t>
        <w:br/>
        <w:t>нелер ыстық сөздерді айтып, аймалады да қалды. О, сорлы</w:t>
        <w:br/>
        <w:t>ана!.. Әбден сағынған екен. «Мама, енді қайтып сені көр-</w:t>
        <w:br/>
        <w:t>меймін ғой ден, опық жеуші ем, көрдім бег», Апырай, о дұ-</w:t>
        <w:br/>
        <w:t>ние бар дегені рас болғаны ма?.. Дәмеш қайта тіріліп, Ас-</w:t>
        <w:br/>
        <w:t>қар ағасына айтар ма еді: тез жет, мұнда бәріміз тосып</w:t>
        <w:br/>
        <w:t>отырмыз десек, бәлкім, о да асығар?</w:t>
        <w:br/>
        <w:t>Анапың Иісі қандай тамаша? Бейіш иісі, тегі, жұпар</w:t>
        <w:br/>
        <w:t>иісінен де артық-ау, кетпеші, мама, тағы да иіскейін! Сүйт-</w:t>
        <w:br/>
        <w:t>кенше болмады, алыстан бір шыңғырған дауыс келді құла-</w:t>
        <w:br/>
        <w:t>ғына: «Бұл кім екен шыңғырап жатқан, тамықта біреуді</w:t>
        <w:br/>
        <w:t>қинап жатыр Ма екен»,- деп (Дәмеш үрейленіп еді, шешесі:</w:t>
        <w:br/>
        <w:t>«Қалқам, бұл ракетаның сигналы, кәзір бізді көкке алып</w:t>
        <w:br/>
        <w:t>ұшады, тез киін!» деп асықтыра бастады.</w:t>
        <w:br/>
        <w:t>Дәмеш жалма-жап ұшып түрып, алдымен әнеугі тойға</w:t>
        <w:br/>
        <w:t>тіккізген ақ көйлегін іздеді. Табылсыншы, адыра қалғыр!</w:t>
        <w:br/>
        <w:t>Қайыр тығып қойған да, уай, сараң жігіт-ай, соны да көп-</w:t>
        <w:br/>
        <w:t>сінді ме екен Дәмешіксі!..</w:t>
        <w:br/>
        <w:t>Дәмеш күбжеңдеп, чемоданын ақтара бергенде, шешесі</w:t>
        <w:br/>
        <w:t>қолынан жұлқылап, асығып тысқа алып шықты. Айдалада,</w:t>
        <w:br/>
        <w:t>анадай жерде бас жағы сүп-сүйір, сәукеле тәріздес бірдеме</w:t>
        <w:br/>
        <w:t>ағарады. Тегі ракета сол болар деп топшылады Дәмеш. Бұ-</w:t>
        <w:br/>
        <w:t>лар жақын барғанда біреу есігін ашты да, сатымен жоғарія</w:t>
        <w:br/>
        <w:t>шығара бастады. Дәмештің жүрегі лоблып, басы айналған-</w:t>
      </w:r>
    </w:p>
    <w:p>
      <w:r>
        <w:t>дай қорқады. Өлген адам ракетаға мініп айға ұшады деп</w:t>
        <w:br/>
        <w:t>192</w:t>
        <w:br/>
        <w:t>қыз бірін-бірі киіп, жарыса мақтанады; біреуі «Әкпем құ-</w:t>
        <w:br/>
        <w:t>лац-таза жазылды!» десе, енді бірі оның ойын жалғап: «кім</w:t>
        <w:br/>
        <w:t>десейші жазған? Біздің доктор Дарханов» дегені ғой...</w:t>
        <w:br/>
        <w:t>Шынында доктордың осы емдеу әдісі дұрыс па? Әлде</w:t>
        <w:br/>
        <w:t>арзанқол мадақ па?.. Рентген сәулесі өкпе ауруына зиян</w:t>
        <w:br/>
        <w:t>демеуші ме еді? Түсінбеймін? Медицинапы саудаға айпал-</w:t>
        <w:br/>
        <w:t>дырып бара ма осы? Егерде бұл емдеу әдісі Алматы, Моск«</w:t>
        <w:br/>
        <w:t>вада бекісе, санаторий көлемінде неге қолданбайды?.. Ар-</w:t>
        <w:br/>
        <w:t>занқол атақтыц нәтижесі -- санаторийда адал еңбек етіп</w:t>
        <w:br/>
        <w:t>жүрген дәрігерлердің беделін түсіру емес пе? Жаңағы екі</w:t>
        <w:br/>
        <w:t>шал не деп ділмәөсиді, Сусанна өз құлағымен естіген жоқ</w:t>
        <w:br/>
        <w:t>па? Қызғаныш-талас ойлар ұясы бұзылған арадай ызың«</w:t>
        <w:br/>
        <w:t>дап, жабыла түсіп, шаға бастады... Қыздардың сөзін кеше</w:t>
        <w:br/>
        <w:t>бас дәрігерге жеткізіп жатқанда, Асқар Жүнісович келіп</w:t>
        <w:br/>
        <w:t>бөліп жіберді. Әйтседе, көңілдегісін айтып үлгерді: «бұл:</w:t>
        <w:br/>
        <w:t>адамға опыт жасау, оны қойдырмасаңыз ақыры насырға</w:t>
        <w:br/>
        <w:t>шабады» дегенде, Алексей ГИйванович мырс етіп, үйреншікті</w:t>
        <w:br/>
        <w:t>ертегіге көшті. Мәселе шешкісі келмегенде ертегі айтатын</w:t>
        <w:br/>
        <w:t>әдеті. «Баяғыда, азамат соғысының тұсында біздің полкта</w:t>
        <w:br/>
        <w:t>пәлен деген солдат болған» деп шұбыртып ала жөнелді,</w:t>
        <w:br/>
        <w:t>қайтып тоқтату қиын. «Ақылдасам» деп сыйлап келгепде,</w:t>
        <w:br/>
        <w:t>мазаң кетіп, құтылғанша асық боласыпц...өзі бір тип!</w:t>
        <w:br/>
        <w:t>Өзен жағасына жетпей, сайтандай Жүсіп Хакимович тап</w:t>
        <w:br/>
        <w:t>болды.</w:t>
        <w:br/>
        <w:t>-- Аңдып жүргеннің қай жағындасын?</w:t>
        <w:br/>
        <w:t>Жүсіп ұзын ақ тістерін ақсита күліп, қымсынып:</w:t>
        <w:br/>
        <w:t>-- Аңдығам жоқ. Іздегенім шын! -- деді.</w:t>
        <w:br/>
        <w:t>-- Ия, тағы да Нияз Базілевич пе? -- Сусанна іштей</w:t>
        <w:br/>
        <w:t>мысқылдап: кәзір соның атын атамаса, «мені кісі таниды</w:t>
        <w:br/>
        <w:t>деме!» -- деп өзімен өзі егеседі.</w:t>
        <w:br/>
        <w:t>-- Оны қайдан білдіңіз?</w:t>
        <w:br/>
        <w:t>-- Әркімнің аңдыған бір жауы бар. Екі қазақ сыйыс-</w:t>
        <w:br/>
        <w:t>пауға айналдыңдар-ау?</w:t>
        <w:br/>
        <w:t>Бұл сәз -- қынжылу, бітім сөз емес, айтақ сөз: соңынан</w:t>
        <w:br/>
        <w:t>тілін салақтатқан күшікше ерген Жүсіптен Сусаннаның күт-</w:t>
        <w:br/>
        <w:t>кені осы. (Жүсіптің ойы үстінен дэл түскеніне өзі де риза,</w:t>
        <w:br/>
        <w:t>осылай қолтығына су бүркіп айтақтай берсе, бір күні шап-</w:t>
        <w:br/>
        <w:t>тан алып жармай ма?</w:t>
        <w:br/>
        <w:t>Сусанна сөзінің астарына түсінбей қалған Жүсіп «Неге</w:t>
        <w:br/>
        <w:t>жақтырмады бұл?» дегендей, жаутаңдап қарай береді. Су-</w:t>
        <w:br/>
        <w:t>санпа онан бетер сұстанып, айбат шекті: ерніп жымқырып,</w:t>
        <w:br/>
        <w:t>қабағын шытып, тоқтамай жүре берді, Жүсіп сүмеңдеп сө-</w:t>
        <w:br/>
        <w:t>ңынан қалмады -- тағы бірдеме демек! Жоқ, дәл қазір</w:t>
        <w:br/>
        <w:t>146</w:t>
      </w:r>
    </w:p>
    <w:p>
      <w:r>
        <w:t>-- Кеше бірсыпыоа медицина кітаптарын қарадым, ту-</w:t>
        <w:br/>
        <w:t>беркулезге рентген сэулесі ем дегенді кездестіре алмадым.</w:t>
        <w:br/>
        <w:t>Қайта зиян ба, қалай</w:t>
        <w:br/>
        <w:t>-- Жаңа білдің бе? -- деді.</w:t>
        <w:br/>
        <w:t>-- Жаңа білдім!</w:t>
        <w:br/>
        <w:t>-- Көзің жетсе, дәлелдеп бақ!..</w:t>
        <w:br/>
        <w:t>Екеуі көл жағасына кеп тоқтады. Қол саласындай жиі</w:t>
        <w:br/>
        <w:t>өскен тоғай ішінде, жуан қарағандың бір бұтағы тамырлас</w:t>
        <w:br/>
        <w:t>серіктерінен қашып, бұра тартып, қатарғы қарағайға жар-</w:t>
        <w:br/>
        <w:t>масқан. «Мен сендік, мен сені сүйемін!» деп жалынып, белін</w:t>
        <w:br/>
        <w:t>айқара құшақтап алғандай. Көлденең өскен сол бұтақты</w:t>
        <w:br/>
        <w:t>«Көпір қарағай» деп атайды. Бұл көпір қарағайда отырған</w:t>
        <w:br/>
        <w:t>адамдар үстіне тап болмасаң, көрінбейді, қалтарыста.</w:t>
        <w:br/>
        <w:t>Бұл-- Сусаннаның жақсы көрін, рақаттапа дем алатын же-</w:t>
        <w:br/>
        <w:t>рі.</w:t>
        <w:br/>
        <w:t>Қазірде дуалга шығып, аяқтарын салбыратып жіберген</w:t>
        <w:br/>
        <w:t>балалардай «Көпір қарағайдың» үстіне шықты екеуі.</w:t>
        <w:br/>
        <w:t>-- Дәлелдесем, дәлелдеймін!.. Мен тек сіздің көңіліңізге</w:t>
        <w:br/>
        <w:t>ғана қарап жүргем!-- үсіп үзіліп қалған әңгімені қайта</w:t>
        <w:br/>
        <w:t>жалғанды.</w:t>
        <w:br/>
        <w:t>-- О не дггенің2</w:t>
        <w:br/>
        <w:t>-- Бір кезде жақсы дос едіңіздер...</w:t>
        <w:br/>
        <w:t>Әлі де доспыз, көріп Ікүрсің ғой, өзір Қойсайшы,</w:t>
        <w:br/>
        <w:t>Жүсіп, жасырынбақ ойнауды!.. Мені алдай алмайсын. Онан</w:t>
        <w:br/>
        <w:t>да айт: «сізден жәрдем күтіп жүрмін» де?</w:t>
        <w:br/>
        <w:t>-- Рас... Тілі құрғыр, көне бермейді екен... Шыны сол,</w:t>
        <w:br/>
        <w:t>тауип айттыңыз!</w:t>
        <w:br/>
        <w:t>Сусанна қайтып бұл жайында сөз қозғамады, әңгімені</w:t>
        <w:br/>
        <w:t>басқа арнаға аударуға тырысты</w:t>
        <w:br/>
        <w:t>-- Жүсіп, осы сенің әйелің көрінбейді... Қайда? Бір жақ-</w:t>
        <w:br/>
        <w:t>қа кеткен бе? --ЙЙүсіп әуелі қысыла қызарып, мүдіріп</w:t>
        <w:br/>
        <w:t>қалды, артынан ой жүгіртсе, үлкен мәні бар сұрақ. Сусанна</w:t>
        <w:br/>
        <w:t>сияқты әйел еркектің тілін таба біледі. Мұнысы -- Жүсіптің</w:t>
        <w:br/>
        <w:t>аузына сөз салу. Жүсіп талай оқталып, жүрек сырың ақ-</w:t>
        <w:br/>
        <w:t>тарғысы келгенде, дәті шыдамай «кейін-кейіп» деп келесі</w:t>
        <w:br/>
        <w:t>бір жолға қалдыра беретін-ді. Енді өзі итермелеп отыр. Қи-</w:t>
        <w:br/>
        <w:t>мылда, (Жүсіп!</w:t>
        <w:br/>
        <w:t>-- Алматыға үйіне жібергем!.</w:t>
        <w:br/>
        <w:t>Сусанна биязы да салмақты пішінде Жүсіпке бұрылды.</w:t>
        <w:br/>
        <w:t>-- «Жібергем?»... Үйіне барып мауқын бассын деген бо-</w:t>
        <w:br/>
        <w:t>ларсын?</w:t>
        <w:br/>
        <w:t>148</w:t>
      </w:r>
    </w:p>
    <w:p>
      <w:r>
        <w:t>ті. Есіре бастағанын сезген Жүсіп, енді құтылуға асықты.</w:t>
        <w:br/>
        <w:t>Түрегелді.</w:t>
        <w:br/>
        <w:t>-- Алексей Иванович қалай қарайды деп ойлайсыз?</w:t>
        <w:br/>
        <w:t>Досыңды ең болмаса, даусыцмен деме демей ме? Досына</w:t>
        <w:br/>
        <w:t>неге ара түспесін? -- Артық айттым ба дегендей (үсіп ойың</w:t>
        <w:br/>
        <w:t>аяқтамай тына қалды. Кежек тұра қоймады:</w:t>
        <w:br/>
        <w:t>-- Отыршы өзің, елеңдемей!.. Маған факті керек! Сол</w:t>
        <w:br/>
        <w:t>кеселің осы пәлесін көп жылдап бері қолданып келе жатқан</w:t>
        <w:br/>
        <w:t>жоқ па?</w:t>
        <w:br/>
        <w:t>-- Бірінші жылдар ол көмекей ауруып ғапа емдейтін,</w:t>
        <w:br/>
        <w:t>өкпеге кейінгі жылдар көшті.</w:t>
        <w:br/>
        <w:t>-- Бәсе, рентген-менген деп әлде қандай боп, ауыз тол-</w:t>
        <w:br/>
        <w:t>тырып жүргелі біраз жыл болды. Қап..- деп әлденеге</w:t>
        <w:br/>
        <w:t>өкінішін білдірді.</w:t>
        <w:br/>
        <w:t>Шөлмек түбін қақпай кетпейтінін Жүсіп білді де, ақыр-</w:t>
        <w:br/>
        <w:t>ғы қалдығын стаканға сарқа құйып, Көжекке үсынды.</w:t>
        <w:br/>
        <w:t>-- Осыны, бұдан былай сырлас дос болу үшін көтерсек</w:t>
        <w:br/>
        <w:t>деймін! -- Жүсіп араққа құмар емес те, осы жолы да тар-</w:t>
        <w:br/>
        <w:t>тынып, орта стаканды үш бөліп ішіп, тауыса алмай-ақ</w:t>
        <w:br/>
        <w:t>қойды.</w:t>
        <w:br/>
        <w:t>-- Жүсіп, сен тәуір екенсін, бұрын білмей жүр екем...</w:t>
        <w:br/>
        <w:t>Кел! )</w:t>
        <w:br/>
        <w:t>Екеуі стакандарын қаттырақ соғыстырып, жоғары көтг-</w:t>
        <w:br/>
        <w:t>ріп, біріне-бірі жымыңдай қарасты.</w:t>
        <w:br/>
        <w:t>УІ</w:t>
        <w:br/>
        <w:t>Аңдып тұрып аңдаусызда ұрған ұры сияқты, ауру Дә-</w:t>
        <w:br/>
        <w:t>мешті есеңгіретіп тастаса керек, санаторийға келген соң дә"</w:t>
        <w:br/>
        <w:t>рі-дәрмектің күшімен есін зорға жинады. Жанталасып жү-</w:t>
        <w:br/>
        <w:t>ріп, чемоданға умалап тыға салған киімдерін өтіктетіп, опа-</w:t>
        <w:br/>
        <w:t>сын, сүрмесін жағып, әтірдің хош нісін бұрқыратып, бірінші</w:t>
        <w:br/>
        <w:t>рет тысқа шыққанда, бүкіл санаторий таң қалды, бірі--</w:t>
        <w:br/>
        <w:t>тірі қалған адамның өмірін қызықтап қуанса, енді бірі -</w:t>
        <w:br/>
        <w:t>қыздың көрік-сымбатына қызығып соңынан қалмады...</w:t>
        <w:br/>
        <w:t>Әдетте санаторийда дем алған адамдар бірімен-бірі бау-</w:t>
        <w:br/>
        <w:t>ырмал. Қыз-келіншектер Дәмешті жатырқамай көптен бергі</w:t>
        <w:br/>
        <w:t>құрбы-сырласындай құшақ жая қарсы алды. Сауысқандай</w:t>
        <w:br/>
        <w:t>шықылықтап мэз-мәйрам болып, санаторийдің сәнін кіргіз-</w:t>
        <w:br/>
        <w:t>ді. Некен-саяқ қыздар көріпсе, қағып әкеткісі кеп жалацдал</w:t>
        <w:br/>
        <w:t>жүрген жігіттер де сол маңды тори бастады. Қамыс қализ-</w:t>
        <w:br/>
        <w:t>ғын шалқайта киіп, қолына гитарын ап, баяғы қазақ аулын-</w:t>
        <w:br/>
        <w:t>дағы сал жігіттің мәнерімен өлең айтқандар да табылып,</w:t>
        <w:br/>
        <w:t>152</w:t>
        <w:br/>
        <w:t>мен көзіне ілінгені-- шашм болды. Жүп-жүмсақ толқыған</w:t>
        <w:br/>
        <w:t>мыс түстес сарғыш шап! өңін жасартып, бет әлпетіне ерекше</w:t>
        <w:br/>
        <w:t>көрік беріп тұрғандай. Шашының сол қаспетін өзі де селе-</w:t>
        <w:br/>
        <w:t>тіндей, қолымен түзеп қойып, даусын құйқылжыта, Ниязға</w:t>
        <w:br/>
        <w:t>еркелей сөйледі:</w:t>
      </w:r>
    </w:p>
    <w:p>
      <w:r>
        <w:t>-- Соңғы кезде сізді қолға түсіру қиынға айналды-</w:t>
        <w:br/>
        <w:t>ау..-- Дәмеш көз қиығын Ниязға аударып еді, ол мысқыл</w:t>
        <w:br/>
        <w:t>аралас:</w:t>
        <w:br/>
        <w:t>-- Әрине, қолға үйренбеген тағы құс қайтып тұғырына</w:t>
        <w:br/>
        <w:t>қона ма? -- деді.</w:t>
        <w:br/>
        <w:t>Дәмеш ернін тістеді. Нияздың тілі ашы екенін енді сезе</w:t>
        <w:br/>
        <w:t>ді. Ашуландырып алды-ау... Жоқ, Сусанна Михайловна езу</w:t>
        <w:br/>
        <w:t>тартып мырс-мырс күледі, елемейді.</w:t>
        <w:br/>
        <w:t>-- Құс жайын қүсбегінің баласы сіз білетін боларсыз.</w:t>
        <w:br/>
        <w:t>Әйткенмен, адам - құс емес!.. Сіз Павловтың шәкіртісіз,</w:t>
        <w:br/>
        <w:t>мидың екінші қабаты адамда ғана болатынын қайтып біл-</w:t>
        <w:br/>
        <w:t>мейсіз?</w:t>
        <w:br/>
        <w:t>Сусанна Михайловиа Нияздың дауыс ырғағына салып</w:t>
        <w:br/>
        <w:t>келемеждеп тұр. Егес-қияс сезді әрі өршіткісі келмеді ме,</w:t>
        <w:br/>
        <w:t>Нияз әңгіме желісін бұрып жіберді.</w:t>
        <w:br/>
        <w:t>-- Сусанна Михайловна, әнеугі сіз қарсы боп алдыр-</w:t>
        <w:br/>
        <w:t>майтын науқас қыз осы! Кәзір қандай?</w:t>
        <w:br/>
        <w:t>Нияз кейін шегініп, Дәмешті алға шығарды. Сусанна</w:t>
        <w:br/>
        <w:t>Михайловна Дәмеш алдында өзін кінәлі кісідей қымсынып:</w:t>
        <w:br/>
        <w:t>-- Құттықтаймын... Мен оны: латын тілімен айтқанда</w:t>
        <w:br/>
        <w:t>экс оффицно яғни қызмет бабымен, міндет ретінде айт-</w:t>
        <w:br/>
        <w:t>қам!..- деді.</w:t>
        <w:br/>
        <w:t>Дәмештің өзі де осы сөзді ыңғайсыз көріп, қызараңдап</w:t>
        <w:br/>
        <w:t>қалды. Қандай тіке айтатын кісілер?</w:t>
        <w:br/>
        <w:t>-- Ғапу етіңіздер, мені асханада серіктерім тосып отыр,</w:t>
        <w:br/>
        <w:t>менсіз тамақ ішпейді.-- Дәмеш қаздаңдай басып, аллеяпы</w:t>
        <w:br/>
        <w:t>бойлай асханаға тартты...</w:t>
        <w:br/>
        <w:t>ЕЗЕСЗЕІ</w:t>
        <w:br/>
        <w:t>Қыз соңынан қарап қалған Сусанна Михайловна басын</w:t>
        <w:br/>
        <w:t>шайқап:</w:t>
        <w:br/>
        <w:t>-- Я, бұл айтысуға тұрарлық қыз екен!.. Тез көтері-</w:t>
        <w:br/>
        <w:t>летіндей немен емдеп жібердіңіз?.. Мүмкін, рентген сәулесі-</w:t>
        <w:br/>
        <w:t>нің әсері болар? -- деді кекетіп.</w:t>
        <w:br/>
        <w:t>ияз түсінді.</w:t>
        <w:br/>
        <w:t>-- Кум грано Салис!-- білемін, әзіліңізде бір түйір дән</w:t>
        <w:br/>
        <w:t>1. Сөзіне тұз сеуіп, яғни мысқылдап деген мағнада,</w:t>
        <w:br/>
        <w:t>159</w:t>
        <w:br/>
        <w:t>сыпты, «ағамызға» келмесін де көрінбесін деп жатқан кө-</w:t>
        <w:br/>
        <w:t>рінеді.</w:t>
        <w:br/>
        <w:t>Жақында: «Дәмеш неге хат жазбайды?» деген Құрыш-</w:t>
        <w:br/>
        <w:t>пай атайдан хат алдық; біз «ауырып қалды» деп айтқамыз</w:t>
        <w:br/>
        <w:t>жоқ, өзің «дем алып жатырмын» деп бірдеме сызып алдай</w:t>
        <w:br/>
        <w:t>сал!..</w:t>
      </w:r>
    </w:p>
    <w:p>
      <w:r>
        <w:t>Барлық жаңалық осы. Я, тағы да бір өзгеріс: сенің су-</w:t>
        <w:br/>
        <w:t>рстіңді «құрмет тақтасына» 1лдік, үлкен ғып түсіріп, ең ор-</w:t>
        <w:br/>
        <w:t>тасына қойдырдым.</w:t>
        <w:br/>
        <w:t>Өзің қалайсын? Асқар ағайдан «жақсы» деген хабар</w:t>
        <w:br/>
        <w:t>естіп қуанып қалдым. Хош! Бүкіл қолдективтен сәлем!..»</w:t>
        <w:br/>
        <w:t>Ал, өзің айтшы, осы ғашық болғап Қайырдың жазатын</w:t>
        <w:br/>
        <w:t>хаты деуге келе ме? Дәмеш отыра қалып, сол хаттың ізін-</w:t>
        <w:br/>
        <w:t>ше салқын да қысқа жауап жазды. Мейлі, қалай ұқса, со-</w:t>
        <w:br/>
        <w:t>дай ұқсын!..</w:t>
        <w:br/>
        <w:t>Дәмеш әдемі киініп, таранып-сыланып, жүрт қатарлы</w:t>
        <w:br/>
        <w:t>сайрандап тысқа шықты да, қолындағы конвертін жәшігіне</w:t>
        <w:br/>
        <w:t>салып, жүре бергенде, біреу тап қасынан:</w:t>
        <w:br/>
        <w:t>-- Сәләмәтсіз бе! -- деді. Дамеш биязы қимылымен ар-</w:t>
        <w:br/>
        <w:t>тына бұрылса, әнеугі өзіне қанын берген студент.</w:t>
        <w:br/>
        <w:t>-- Ә, бауырым екенсін ғой! -- Дәмеш күлімсіреп қолың</w:t>
        <w:br/>
        <w:t>ұсынды. Дәмештің көзінен осы бір сөзді қай мағынада айт-</w:t>
        <w:br/>
        <w:t>қанын ұққысы келгендей ол жымия үңіледі.</w:t>
        <w:br/>
        <w:t>-- Көрінбей кеткеніңіз, о қалай?</w:t>
        <w:br/>
        <w:t>-- Бауыр -- бауырын ұмыта ма?. Өз кемеліңе келсін</w:t>
        <w:br/>
        <w:t>деп күтіп жатқаным!</w:t>
        <w:br/>
        <w:t>-- Өзіңмен туыс болғаннан бері, менің мінезім де өзге-</w:t>
        <w:br/>
        <w:t>ре бастады... Жоқ-жоқ, сен қүлме!.. Мен бұрын ширақ та</w:t>
        <w:br/>
        <w:t>жылдам едім, кәзір байсалды, баяу боп барам. Сіз өзіңіз</w:t>
        <w:br/>
        <w:t>сондай ма едіңіз?</w:t>
        <w:br/>
        <w:t>Студент рақаттана күлді</w:t>
        <w:br/>
        <w:t>--- Дәмеш Сахнмевна, менің қанымның әсері демекшімі-</w:t>
        <w:br/>
        <w:t>сіз? Менің мінезімді олай деп ұқсаңыз, қателесесіз! -- Бұл</w:t>
        <w:br/>
        <w:t>екеуінің үстіне Нияз келді. Оның да ертеңгі конференцияға</w:t>
        <w:br/>
        <w:t>бара жатқан беті.</w:t>
        <w:br/>
        <w:t>-- Дәмеш Сахиевна?.. Жақсы ұүйықтадың ба9.. Мына</w:t>
        <w:br/>
        <w:t>жігіт не қыл деп тұр? Бұған сенбе, күлімдеген көзінен қо-</w:t>
        <w:br/>
        <w:t>рық! Алдап кетеді!</w:t>
        <w:br/>
        <w:t>Студент пен Дәмеш дәрігердің әзіл сөзіне мәз боп, &gt;жа-</w:t>
        <w:br/>
        <w:t>рыса күлді.</w:t>
        <w:br/>
        <w:t>-- Қалай сенбейін, өзіңіз маған туыс қып қойдыңыз?</w:t>
        <w:br/>
        <w:t>-- Туыс қылуға мен құштар болды дейсін бе, қалқам...</w:t>
        <w:br/>
        <w:t>Неге жабыса қалды десем, құны бар екең ғой даулайтын!</w:t>
        <w:br/>
        <w:t>157</w:t>
        <w:br/>
        <w:t>жататынын, коллега! Рентген сәулесімен емдеуім сөзсіз!</w:t>
        <w:br/>
        <w:t>Соған әзірлік есебінде кәзір стрептомицин ектіріп жүр-</w:t>
        <w:br/>
        <w:t>мін.-- Нияз әдейі мақтанғандай тамағын кеней қойды.</w:t>
        <w:br/>
        <w:t>Ежелгі кекесін сөздері болар дегені ме, Әмір жылдамі-</w:t>
        <w:br/>
        <w:t>рақ аяңдап, ілгері озды.</w:t>
      </w:r>
    </w:p>
    <w:p>
      <w:r>
        <w:t>-- Білеміз, неге жан салып жүргеніңізді. Түпкі пиет</w:t>
        <w:br/>
        <w:t>оңаша орманға апарып ән салдыру ғой!</w:t>
        <w:br/>
        <w:t>Қайдан біле қалған?.. О, тәңірім!.. Енді түрлі саққа жү-</w:t>
        <w:br/>
        <w:t>гіртін, «үйлепдірмесінсе» кім кепіл?</w:t>
        <w:br/>
        <w:t>-- Оны өз көзіңізбен көрдіңіз 6с?</w:t>
        <w:br/>
        <w:t>-- Кім көргенін қайтесін! Егер кім жеткізгені қажет</w:t>
        <w:br/>
        <w:t>болса, біздің үйге кел кешке. тауып берейін!.. Тегі, жақсы-</w:t>
        <w:br/>
        <w:t>дап сөйлесу керек бізге! -- деді Сусанна қарсы дау айтқыз-</w:t>
        <w:br/>
        <w:t>байтын қатал үнмен.</w:t>
        <w:br/>
        <w:t>-- Жақсы, барайын!..</w:t>
        <w:br/>
        <w:t>Бұлар келгенде дәрігерлердің ертеңгі конференциясы</w:t>
        <w:br/>
        <w:t>басталған еді.</w:t>
        <w:br/>
        <w:t>УП</w:t>
        <w:br/>
        <w:t>Нияздың өзіне көңілі толмайды. Риза емес. Рентген</w:t>
        <w:br/>
        <w:t>сәулесіп жолға қоя алмай, бүкіл санаторий көлемінде ғилми</w:t>
        <w:br/>
        <w:t>тәртіппен жүргізе алмай келеді: біресе бас дәрігердің өзі</w:t>
        <w:br/>
        <w:t>тартыншақтап, бегде адамдардың сөзіне ереді, оны көндір-</w:t>
        <w:br/>
        <w:t>се, түрлі керек-жарақ, дәрі-дәрмек жетіспейді. Кедергіден-</w:t>
        <w:br/>
        <w:t>кедергі.</w:t>
        <w:br/>
        <w:t>Ақыл қосып, демеу беріп отыратын дос және жоқ. Әлде</w:t>
        <w:br/>
        <w:t>Нияз өзімшіл боп, дараланып көпшіліктен қол үзіп кетті</w:t>
        <w:br/>
        <w:t>ме?</w:t>
        <w:br/>
        <w:t>Досының бірі-- бас дәрігер. Бірақ ол медицина жайын-</w:t>
        <w:br/>
        <w:t>да сөйлесуді жақтырмайды, әңгімесінің тақырыбы: азамат</w:t>
        <w:br/>
        <w:t>соғысы, құрылыс, дәмді тамақ, түрлі шарап... төңірегінен</w:t>
        <w:br/>
        <w:t>аспайды.</w:t>
        <w:br/>
        <w:t>Нияздың қол астында істейтін бір топ жас дәрігерлер</w:t>
        <w:br/>
        <w:t>білім салыстырып, жақ-жақ боп жатпайды. Отделение бас-</w:t>
        <w:br/>
        <w:t>тығы не айтса, оларға -- заң, солдат пен офицер арасындай</w:t>
        <w:br/>
        <w:t>біріне-бірі бағынышты. Кейде бірі -- «мынадай ем жасасақ</w:t>
        <w:br/>
        <w:t>қайтеді?» деп күбірлегені болмаса, табан тіреп, нық басып,</w:t>
        <w:br/>
        <w:t>өз пікірін өткізуге және тырыспайды. Ниязға сенеді ла</w:t>
        <w:br/>
        <w:t>сыйлайды. Екінші отделение бастығы Сусанна Михайловна</w:t>
        <w:br/>
        <w:t>мен Нияз ертеңгі конференцияда айтысып қалғанда, дауыс</w:t>
        <w:br/>
        <w:t>қосатын берік серіктері де асылар.</w:t>
        <w:br/>
        <w:t>160</w:t>
        <w:br/>
        <w:t>-- Келсең жоғары шық! -- деді, о да өзгеріп қатал</w:t>
        <w:br/>
        <w:t>үнмен.</w:t>
        <w:br/>
        <w:t>Нияз келіп терезе алдындағы қызыл бархатпен тыстал-</w:t>
        <w:br/>
        <w:t>ған креслоға отыра бергенде:</w:t>
        <w:br/>
        <w:t>-- Қонағым, бұл менің орным, сен мына орындыққа</w:t>
        <w:br/>
        <w:t>отырсаң да дәрежең кемімейді,-- деді.</w:t>
        <w:br/>
        <w:t>-- Ғапу етіңіз, Сусанна Михайловна, мен байқамап-</w:t>
        <w:br/>
        <w:t>пын!.. Бұрын бұлай қатал емес едіңіз?</w:t>
        <w:br/>
        <w:t>-- Әркімнің қылығына қарай сыйлық көрсет деген.</w:t>
      </w:r>
    </w:p>
    <w:p>
      <w:r>
        <w:t>Ұзақ жылғы еңбегіңнің нәтижесі осы ғана шығар. Бұған да</w:t>
        <w:br/>
        <w:t>шүкірлік қыл.</w:t>
        <w:br/>
        <w:t>-- Еңбекті дұрыс бағалай білмесе, каретін күнің осы</w:t>
        <w:br/>
        <w:t>да!-- Нияз күлді.</w:t>
        <w:br/>
        <w:t>-- Кімге кімнің еңбегі көп сіңгенін, Нияз Базілевич, құ-</w:t>
        <w:br/>
        <w:t>дай біледі.</w:t>
        <w:br/>
        <w:t>Нияз сөзді өзіне тигізіп алғанын сезді де, есесін қайтару</w:t>
        <w:br/>
        <w:t>қамына кірісті. Бір тұқырса бас көтере алмайтынын біледі.</w:t>
        <w:br/>
        <w:t>-- «Менің еңбегім сіңіп еді» деп бетке басу-- ақы сұ«</w:t>
        <w:br/>
        <w:t>рағанмен бірдей емес пе, о жағын ойладыңыз ба?</w:t>
        <w:br/>
        <w:t>-- Біздің заманда еңбек сатулы.</w:t>
        <w:br/>
        <w:t>-- Ә, қарыздар екенімді білем. Ақысына не сұрайсыз?</w:t>
        <w:br/>
        <w:t>-- Оның құнын мен айтқам, төлей алмай жүрген өзің!</w:t>
        <w:br/>
        <w:t>няздың аузына қүм құйылды, не дерін білмей, сұрла-</w:t>
        <w:br/>
        <w:t>нып темен қарады.-- Осыдан артық не дейді ол? Күнәлі</w:t>
        <w:br/>
        <w:t>өзің, жеңілтек Нияз? Бұл ақырғы сөз, енді қайтып сөз</w:t>
        <w:br/>
        <w:t>қозғаудың мәні жоқ. Не кәзір үн-түн жоқ шығып кету ке-</w:t>
        <w:br/>
        <w:t>рек, эйтпесе, бір жол тауып, әңгіме желісін бұрып жіберме-</w:t>
        <w:br/>
        <w:t>се, халі қиынға айналды... Енді оқтала бергенде, Сусанпа</w:t>
        <w:br/>
        <w:t>екінші бір әңгіменің тиегін және ағытты.</w:t>
        <w:br/>
        <w:t>-- Нияз Базілевич, сен осы рентген сәулесімен адамға</w:t>
        <w:br/>
        <w:t>опыт жасауды қоясын ба, жоқ па?-- деді даусы бұрынғы»</w:t>
        <w:br/>
        <w:t>дап да бетер қатайып.</w:t>
        <w:br/>
        <w:t>Жалт бұрылып рентген сәулесіне көше қойғаныпа Нияз</w:t>
        <w:br/>
        <w:t>әуелі таңданса да, артынан өзінше топшылады: асау аттай</w:t>
        <w:br/>
        <w:t>маңайына дарытпай тұрған Нияздың бетін қайтарып, ық-</w:t>
        <w:br/>
        <w:t>татып алмақ.</w:t>
        <w:br/>
        <w:t>-- Опыт емес, ем деңіз!</w:t>
        <w:br/>
        <w:t>Сусанна Михайловна басын шайқады.</w:t>
        <w:br/>
        <w:t>-- Осы күнге дейін көрсем де көрмеген боп келдім, енді</w:t>
        <w:br/>
        <w:t>төзер халім жоқ, яғни арым шыдамайды.</w:t>
        <w:br/>
        <w:t>-- Арыңызға тиерлік зиянын көре алмадым.</w:t>
        <w:br/>
        <w:t>-- Көре алмадым? Сешің бұл сөзіңе қарағанда, не сен</w:t>
        <w:br/>
        <w:t>дәрігер емессін, медицинадан хабарың жоқ, не арзан қол</w:t>
        <w:br/>
        <w:t>162</w:t>
        <w:br/>
        <w:t>жеңілді доктор Дарханов. Тұра жөнелді... Бәсе... (Жоқ, қай-</w:t>
        <w:br/>
        <w:t>та бұрылды.</w:t>
        <w:br/>
        <w:t>Күлімсіреп:</w:t>
        <w:br/>
        <w:t>-- Сусанна Михайловна, сөзден жеңілейін деп едім, тілі</w:t>
        <w:br/>
        <w:t>құрғыр адамның жауы емес пе, тілім үшыпа аралып, қадам</w:t>
        <w:br/>
        <w:t>бастырмады,-- деді ол көзін Сусаннадан алмай.</w:t>
      </w:r>
    </w:p>
    <w:p>
      <w:r>
        <w:t>-- Шамацнан келсе, аяма!</w:t>
        <w:br/>
        <w:t>-- Айтпайын деп-ақ едім, болмадың: үя бүзар сауыс-</w:t>
        <w:br/>
        <w:t>қаннан, тышқан аңдыған мысық адал... Хош!</w:t>
        <w:br/>
        <w:t>Нияз тұра жәнелді. Сусанна Михайловна көлгірси</w:t>
        <w:br/>
        <w:t>күліп:</w:t>
        <w:br/>
        <w:t>-- Қайдам, әркімнің терезесін аңдыған үры мысық адал</w:t>
        <w:br/>
        <w:t>болмас.</w:t>
        <w:br/>
        <w:t>Сусаннаны ең болмаса күлкіммен қолдайын дегендей</w:t>
        <w:br/>
        <w:t>Жүсіп көлді жаңғырықтыра саңқылдап күлді. Көкшетау</w:t>
        <w:br/>
        <w:t>жотасын ала шалқалай туған жаңа ай жарқырап шыға кел-</w:t>
        <w:br/>
        <w:t>генде, Жүсіп Сусаннаның көзінде моншақтай мәлдіреген</w:t>
        <w:br/>
        <w:t>жасты байқай қойды...</w:t>
        <w:br/>
        <w:t>Бұл кеш Сусаннаға өз жүрегін ұғындырам деуден ты-</w:t>
        <w:br/>
        <w:t>йылды. Нияз сөзінен көңілі бұзылып, жабырқап қалған</w:t>
        <w:br/>
        <w:t>гйед Жүсіпті тілдеп тастауы да ықтимал... Тағы да бір реті</w:t>
        <w:br/>
        <w:t>келер...</w:t>
        <w:br/>
        <w:t>Сусанна Михайловнаны шығарын сап, өз үйіне оралған</w:t>
        <w:br/>
        <w:t>Жүсіп, есік алдында дем алып отырған көршісіне тап болды.</w:t>
        <w:br/>
        <w:t>Ағылшын көттеджілерінің стилімен салынған ағаш үйдің</w:t>
        <w:br/>
        <w:t>бір жағында Жүсіп, екінші жартысында -- Шартанбаев</w:t>
        <w:br/>
        <w:t>тұратын-ды. Үстінде қызыл ала пижама, басында сол түс-</w:t>
        <w:br/>
        <w:t>тес тақия, шылымды бұрқырата тартып, жемтік іздеген қа-</w:t>
        <w:br/>
        <w:t>рақұстай верандада отыр екен, Жүсіпті көріп қап:</w:t>
        <w:br/>
        <w:t>-- Әй,--деді саусағын шошайтып.-- Әй, дәрігер, келін</w:t>
        <w:br/>
        <w:t>жоқ болған соң, өзің үйден бездің-ау! Бәлем, келген соң</w:t>
        <w:br/>
        <w:t>сазайыңды тартқызармын! Ха-ха!</w:t>
        <w:br/>
        <w:t>Жүсіп сескеніп қалды да, алдап-сулап, аузын алмақ</w:t>
        <w:br/>
        <w:t>ниетпен қасына барды.</w:t>
        <w:br/>
        <w:t>-- Ағасы, келініңіз қалжың көтермейді, шын деп ұғы-</w:t>
        <w:br/>
        <w:t>пып, басыма әңгір таяқ ойнатып жүрмесін! -- Жүсіп қолын</w:t>
        <w:br/>
        <w:t>шылымға созды.</w:t>
        <w:br/>
        <w:t>-- Тарт қолыңды!.. Тартпайсын, қайтесін бүлдіріп!..</w:t>
        <w:br/>
        <w:t>-- Бір шылымның құнын төлеуге ақшам жетеді, ағасы.</w:t>
        <w:br/>
        <w:t>-- Қой, бала, әуелі ауыз бастырық бер... Басқаны мен</w:t>
        <w:br/>
        <w:t>білмейім!</w:t>
        <w:br/>
        <w:t>Кежек Шортанбаев кім, Жүсіп біле ме? Міне екі жыл-</w:t>
        <w:br/>
        <w:t>дай көрші тұрса да, бірінің үйіне бірі барып қонақ болмақ</w:t>
        <w:br/>
        <w:t>150</w:t>
        <w:br/>
        <w:t>-- Нияз Базілевич, сіз олай неге теріске жорисыз? --</w:t>
        <w:br/>
        <w:t>Дәмеш әзіл болса да шын айтып тұрған жоқ па деп қауіпте"</w:t>
        <w:br/>
        <w:t>не бастады.</w:t>
        <w:br/>
        <w:t>-- Айналайын, Дәмешжан-ау, кәзіргі жастардың кейбі-</w:t>
        <w:br/>
        <w:t>рі іштен туар-тумас қулық-сұмдықты үйреніп, әке-шешесін</w:t>
        <w:br/>
        <w:t>зар қақсатып жүрген жоқ па?</w:t>
      </w:r>
    </w:p>
    <w:p>
      <w:r>
        <w:t>Әзілің жарасса атаңмен ойна дегендей студент те қо-</w:t>
        <w:br/>
        <w:t>сарлана сөзге араласты:</w:t>
        <w:br/>
        <w:t>-- Дәктор, сол жастардың бірі -- мына Дсмеш! Бұл кі-</w:t>
        <w:br/>
        <w:t>сі қалай көрер екен, сіздің бағаңызды?</w:t>
        <w:br/>
        <w:t>-- Дәмеш соғыс кезінде жоқшылық-таршылың көріп</w:t>
        <w:br/>
        <w:t>өскен, мен айтқандардың қатарына бұл қосылмайды... Міс-</w:t>
        <w:br/>
        <w:t>нің ұрсып тұрғандарым: соғыстан кейінгілер, әсіресе, қала-</w:t>
        <w:br/>
        <w:t>лы жерде, әке-шешесі әлпештеп өсірген бота тірсек, дудар-</w:t>
        <w:br/>
        <w:t>бастар... Білмейтіні жер астында, кеудемен соғады!.. (Жа-</w:t>
        <w:br/>
        <w:t>қындап, ақтара-тексерсең. іші бос қуыс...</w:t>
        <w:br/>
        <w:t>-- Нияз Базілевич, оған менің інім Әмір жатпайды! --</w:t>
        <w:br/>
        <w:t>Дәмеш Нияздың түпкі ойын әлі түсінбейді. Студентке неге</w:t>
        <w:br/>
        <w:t>түйілді? Әлде.. шынында студенттің бір қисық мінезін</w:t>
        <w:br/>
        <w:t>байқап қалды ма?</w:t>
        <w:br/>
        <w:t>Бәсе, Дәмеш Сахневна, мені сіз арашаламасашцвіз,</w:t>
        <w:br/>
        <w:t>доктор бүгін қаһарын тігіп тұр, не жазығым барын?..</w:t>
        <w:br/>
        <w:t>Нияз Әмірдің иығына қолын артып, бетіне үңілді:</w:t>
        <w:br/>
        <w:t>-- Мен,-- деді дауысы жұмсарып,-- Әмірді түстеп ай-</w:t>
        <w:br/>
        <w:t>тып тұрғам жоқ. Бұл адал да таза жан. Бірақ, мұның маған</w:t>
        <w:br/>
        <w:t>ұнамайтын бір қыры бар: ол -- тұйық. Жүрегін ашпайды,</w:t>
        <w:br/>
        <w:t>сырласпайды. Ал, жүрек қатпарында не жатыр?.. Ол, Дә-</w:t>
        <w:br/>
        <w:t>меш, маған да, саган да қараңғы. Тұйық адам -- сырын</w:t>
        <w:br/>
        <w:t>білмеген ат сияқты, үркіп бір жерде жығып кетуі мүмкіп...</w:t>
        <w:br/>
        <w:t>Менің өшігіп, қаһар тігіп тұрғаным -- Әмірдің замандаста-</w:t>
        <w:br/>
        <w:t>ры! Өткеп жылы солардың бір-екеуі осы санаторийға кеп</w:t>
        <w:br/>
        <w:t>қызмет істеп, тәжірибе алды. (баңағы мен айтқан нағыя</w:t>
        <w:br/>
        <w:t>бота тірсек, дударбастар. Бүлдіріп кетті...</w:t>
        <w:br/>
        <w:t>Дәмеш күлді.</w:t>
        <w:br/>
        <w:t>-- Нені бүлдірді дейсіз... Сіз тым қатты сынамаңыз!</w:t>
        <w:br/>
        <w:t>-- Сынайым!.. Мен осылардай кезімде: арақ ішкем жоқ,</w:t>
        <w:br/>
        <w:t>қыз алдағам жоқ, карта ойнап ақша тапқам жоқ.. Мен...</w:t>
        <w:br/>
        <w:t>яғни, біз ғылымның биік шыңына Маркс айтқан қиядағы</w:t>
        <w:br/>
        <w:t>қиын соқпақпен еңбектедік... Сонда «Мен білем» деп кеуде-</w:t>
        <w:br/>
        <w:t>мізді және қақпадық!</w:t>
        <w:br/>
        <w:t>Бұлардың қасына Сусанна Михайловна келді де әңгіме</w:t>
        <w:br/>
        <w:t>өрістемей қалды. Соңғы күндері Дәмештің ойын бөліп</w:t>
        <w:br/>
        <w:t>сырттай аңсап жүрген Сусанпаға таңырқай қарады. Алды-</w:t>
        <w:br/>
        <w:t>2158</w:t>
        <w:br/>
        <w:t>атаққа құмар, оңай олжаның жолын қуып жүрген адамсың!</w:t>
        <w:br/>
        <w:t>-- Қате айтқан жоқсыз ба, Сусанна Михайловна? --</w:t>
        <w:br/>
        <w:t>Әйелдің даусы қалайған сайын, Нияз да даусын жұмсартып</w:t>
        <w:br/>
        <w:t>бақты.</w:t>
        <w:br/>
        <w:t>-- Басқа жерде бұдан да қатты айтуға болушы еді, тек</w:t>
        <w:br/>
        <w:t>арамыздағы ескі дастық бөгет жасағандай.</w:t>
        <w:br/>
        <w:t>-- Сопда сіздің ойыңызша, рентген сәулесін қолдануға</w:t>
        <w:br/>
        <w:t>жарамайды, солай ғой?</w:t>
      </w:r>
    </w:p>
    <w:p>
      <w:r>
        <w:t>-- Әрине, зиян екені атам заманпап белгілі. Ең алғаш</w:t>
        <w:br/>
        <w:t>рентген сәулесін ашқаннан бері талай дәрігерлер уланып</w:t>
        <w:br/>
        <w:t>қаза тапқаны бәрімізге мәлім.</w:t>
        <w:br/>
        <w:t>-- Жоқ, Сусанна Михайловна, сіз рентген сәулесінің</w:t>
        <w:br/>
        <w:t>биологиялық жағын үстірт білесіз. Ол -- дозаға байлашыс-</w:t>
        <w:br/>
        <w:t>ты. Аз дозаның әсері бір басқа.</w:t>
        <w:br/>
        <w:t>-- Аз доза деген қисыныңыз рентген сәулесіне жүре</w:t>
        <w:br/>
        <w:t>қояр ма екен? Рентген сәулесі адам денесінен тез шығып</w:t>
        <w:br/>
        <w:t>кетпей, біріне бірі қосыла беріп, көбейіп, уландыратыны</w:t>
        <w:br/>
        <w:t>қайда?</w:t>
        <w:br/>
        <w:t>Арасына уақыт салып беріп жүргеміз жоқ па?</w:t>
        <w:br/>
        <w:t>Дәл бұл жолы уланбағанымен, оның тұқымына тие-</w:t>
        <w:br/>
        <w:t>тін әсерін неге есептемейсін?</w:t>
        <w:br/>
        <w:t>-- Аз доза екі-ақ күнде организмнен шығып бітеді.</w:t>
        <w:br/>
        <w:t>Сусанна Михайловна басын шайқады.</w:t>
        <w:br/>
        <w:t>-- Жеңіл ұгынасын!</w:t>
        <w:br/>
        <w:t>Екеуі үзақ айтысып, бір түйінге келе алмады. Нияз қош-</w:t>
        <w:br/>
        <w:t>тасып, «корпусқа баратын шаруам бар еді» деп, сытылып</w:t>
        <w:br/>
        <w:t>шығып кете барды.</w:t>
        <w:br/>
        <w:t>Бірақ Сусанна Михайловпаның сөзі құлағынан әлі кет-</w:t>
        <w:br/>
        <w:t>пейді. бүрек түбінен ақтарыла шыққан адал ниеті ме, жоқ</w:t>
        <w:br/>
        <w:t>ерегесіп, Әдейі араларын шиеленістіре бастаған қулық, тәсіл</w:t>
        <w:br/>
        <w:t>ме? (Қоқ, Сусанна Михайловнаның бұл шын сөзі, адал нис-</w:t>
        <w:br/>
        <w:t>ті. Вирхов мектебінен шыққан, ана сүтімен бірге енген</w:t>
        <w:br/>
        <w:t>ұғым, өзгермейді, бұл --- соның салдары. Ия, дәл бүгін</w:t>
        <w:br/>
        <w:t>атом ғасырында Вирхов познинясың жақтау-- өзіңе-</w:t>
        <w:br/>
        <w:t>өзі сенбеумен бірдей...</w:t>
        <w:br/>
        <w:t>«Таңбалы атомды» тамырға іжіберіп, қан жүйесін, ми</w:t>
        <w:br/>
        <w:t>қызметін зерттеп жатқан медицинаның табысын неге кар-</w:t>
        <w:br/>
        <w:t>мейді Сусанна? Кеудеге операция жасап, жүректі пластмас-</w:t>
        <w:br/>
        <w:t>самен жамап, организмнің басқадай мүшелерін жаңартып:</w:t>
        <w:br/>
        <w:t>жұтқыншақ, жілік жалғап жатқан медицинаны неге көрмей-</w:t>
        <w:br/>
        <w:t>ді ол? Медицинаның техника әдістері және сол қалпында</w:t>
        <w:br/>
        <w:t>тұрған жоқ қой? Адамды шала өлтіріп, суыққа қатырыш,</w:t>
        <w:br/>
        <w:t>миға, жүрекке нелер қиын операциялар жасау, осыған орай,</w:t>
        <w:br/>
        <w:t>6 163</w:t>
        <w:br/>
        <w:t>қуса да кетпей, сөзге араласып бақты. Жаңа ғана жауып</w:t>
        <w:br/>
        <w:t>өткен қою қара бұлт Көкшенің шыңында қара құстай қал-</w:t>
        <w:br/>
        <w:t>қиды. Күн жылы. Ауа таза да дымқыл. Дәмеш айналасына</w:t>
        <w:br/>
        <w:t>қуана елегізіп көз салады. Дүниеге жаңа келгендей, бәрі</w:t>
        <w:br/>
        <w:t>қызықты да қадірлі. Арқаның сұрғылт күзі бүгін көктем»</w:t>
        <w:br/>
        <w:t>нен бетер ыстық, ағашы да, шөбі де кек түске боялған. Мұ-</w:t>
        <w:br/>
        <w:t>нараға бөленген тау да, етегіндегі көл де көкпеңбек. Жерге</w:t>
        <w:br/>
        <w:t>түсіп, жатқан сары жапырақ Дәмеш аяғыныц астына тәсе-</w:t>
        <w:br/>
        <w:t>ген кілемдей жүп-жұмсақ.. Я, әне бір ағаш көлеңкесінде</w:t>
        <w:br/>
        <w:t>қарта ойнаған бір топ адам тамашалай қарайды. Олар да</w:t>
        <w:br/>
        <w:t>дүниеге келген олжа адам деп үға ма екен?..</w:t>
        <w:br/>
        <w:t>Бұл күні Дәмеш санаторийды аралап, ұңғыл-шұңғылы-</w:t>
      </w:r>
    </w:p>
    <w:p>
      <w:r>
        <w:t>мен тегіс тапысты. Бүкіл демалушылардың жиналатып же-</w:t>
        <w:br/>
        <w:t>рі-- асханаға да алғашқы рет барып, ас ішті. Стол басында</w:t>
        <w:br/>
        <w:t>Дәмештен басқа үш кісі--скі еркек, бір әйел, шал -- Қа-</w:t>
        <w:br/>
        <w:t>рағандының шахтері де, қасындағы жас жігіт тың жерге</w:t>
        <w:br/>
        <w:t>орнаған совхоздың комбайнері. Дәмешпен қатарғы палата-</w:t>
        <w:br/>
        <w:t>да, ұшып-қонып жүретін домалақ қара келіншек тұратын»</w:t>
        <w:br/>
        <w:t>ды. Әйел-сол болып шықты. Салғаннан қоян-қолтық</w:t>
        <w:br/>
        <w:t>араласып, шүйіркелесіп кетті. Демалушылар әдепкіде әңгі-</w:t>
        <w:br/>
        <w:t>Мені өздерінің ауруы жайында сөз қылатын әдеті. Сөзді</w:t>
        <w:br/>
        <w:t>қарт шахтер бастады.</w:t>
        <w:br/>
        <w:t>-- Қарағым, бұрын көрінбеп ең...</w:t>
        <w:br/>
        <w:t>-- Палатада жатқан, ағай! -- деді, сыпсыңдап домалақ</w:t>
        <w:br/>
        <w:t>келіншек, Дәмештің аузындағы сөзін жұлып ап.</w:t>
        <w:br/>
        <w:t>-- Маған ем жасауды қойды, «сауықтың» дейді, өзіме</w:t>
        <w:br/>
        <w:t>айыға қоймаған сияқтымын, қайдам! -- деді шахтер мүұ-</w:t>
        <w:br/>
        <w:t>ңайып.-- Баста біреуіне сұүрансам ба деп жүрмін.</w:t>
        <w:br/>
        <w:t>-- Сені емдейтін -- Жүсіп дейтін жылтыр қара емес</w:t>
        <w:br/>
        <w:t>һпе?.. Одан рақым күтіп жүрген сен де...-- деп комбайнер</w:t>
        <w:br/>
        <w:t>тақымы толмай, мұрнын тыжырды.</w:t>
        <w:br/>
        <w:t>-- Біздің дәрігерді айтсаңшы шіркін!.. Маған құлан-</w:t>
        <w:br/>
        <w:t>Таза жазыласың деп отыр! -- домалақ келіншек қошемет</w:t>
        <w:br/>
        <w:t>күткендей Дәмешке қарап қойды.</w:t>
        <w:br/>
        <w:t>-- О кім» -- Қомбайнер қынжыла сұрайды.-- Сенің да-</w:t>
        <w:br/>
        <w:t>рігерің кім еді?</w:t>
        <w:br/>
        <w:t>-- Дарханов!</w:t>
        <w:br/>
        <w:t>-- Маған міне бес рет рентген сәулесін жіберді, құр атқа</w:t>
        <w:br/>
        <w:t>Мінгендеймін. Кеше рентгенде қарап: «Өкпең жазылып</w:t>
        <w:br/>
        <w:t>қапты!»,-- деді.-- Келіншек сөзге дес бермей түйдек-түйдек</w:t>
        <w:br/>
        <w:t>тастайды.-- Айтпақшы, Дәмеш! Сен де сол кісіде емделмей-</w:t>
        <w:br/>
        <w:t>сің бе2.. Жазылам десең рентген сәулесін сұра!</w:t>
        <w:br/>
        <w:t>153</w:t>
        <w:br/>
        <w:t>-- Сонда қарсы болатын кім? Дәрігерлер ме?</w:t>
        <w:br/>
        <w:t>-- Әрине, серіктерім!.. Білімді, тәжірибесі мол дейтіні</w:t>
        <w:br/>
        <w:t>дәрігерлердің өздері мінез білдірді. Шын солай ұға ма, жоқ</w:t>
        <w:br/>
        <w:t>әлде опасыздық па? Кім білсін...- Екеуі әр тақырыпты бір</w:t>
        <w:br/>
        <w:t>түрткілеп үлкен әңгіменің арнасына көше алмады.</w:t>
        <w:br/>
        <w:t>-- Салқын түсті. Сен жеңіл киініпсің, қайтайық! - деп</w:t>
        <w:br/>
        <w:t>Нияз Дәмештің қолтығынан алып, корпусқа қарай аяң-</w:t>
        <w:br/>
        <w:t>дады.</w:t>
        <w:br/>
        <w:t>саса</w:t>
        <w:br/>
        <w:t>Ертеңінде Дәмеш Қайырдан хат алды. Хатты дем ал«</w:t>
        <w:br/>
        <w:t>мастап сыдыртып оқып шықты да, қанағаттанбай, тумбоч-</w:t>
        <w:br/>
        <w:t>касының үстіне лақтырып тастады. Тойы бұзылған, арман-</w:t>
        <w:br/>
        <w:t>Да қалған ғашық жардың хаты емес, Қазақ металлургия</w:t>
        <w:br/>
        <w:t>заводының директоры, инженер Қайырдың хаты. Уһілеп-</w:t>
        <w:br/>
        <w:t>күрсінген қасіреті де, жүрек жарған арман лебі де, не үміт</w:t>
        <w:br/>
        <w:t>күткен ертеңгі күпнің сиыпшысы және сезілмейді. Жұмыс</w:t>
      </w:r>
    </w:p>
    <w:p>
      <w:r>
        <w:t>жайындағы ақпар. Қайырдан күткен хаты осы ма еді? Не</w:t>
        <w:br/>
        <w:t>қатал, суық еркек те, немесе, жүрек сырын сездіре алмай-</w:t>
        <w:br/>
        <w:t>тып топас тіл. Екінің бірі.</w:t>
        <w:br/>
        <w:t>Жалғызсыратпай жанын аймалайтын, көңіліне демеу бе-</w:t>
        <w:br/>
        <w:t>ретін жар іздейді Дәмеш. Сымбатты, тіп-тік, шашы толқы-</w:t>
        <w:br/>
        <w:t>ғап сүйкімді Қайыр, бес жыл тосқан адал Қайыр-- бүгін</w:t>
        <w:br/>
        <w:t>тұтығып, күмілжіп, қысылғанда сөз таба алмағаны қалай?</w:t>
        <w:br/>
        <w:t>Баяғыда Дәмеш Алматыда оқығанда, ол-- бұрын бізіріп,</w:t>
        <w:br/>
        <w:t>Теміртауда істеді, сонда ол жүрек тербетер талай хат жаз-</w:t>
        <w:br/>
        <w:t>бап па еді? Сондағы жазғандары да осы тектес болып ікүр-</w:t>
        <w:br/>
        <w:t>месін? Кәне қайта оқып шықшы, түсінбеген боларсын,</w:t>
        <w:br/>
        <w:t>Дәмеш?</w:t>
        <w:br/>
        <w:t>.Эавод жылдық жоспарды артығымен орындады. Ал-</w:t>
        <w:br/>
        <w:t>да келе жатқан сенің нехің -- мартен цехы. «Дәмеш -- Ораз</w:t>
        <w:br/>
        <w:t>әдігі» аталған құрыш құюдың жаңа тәсілі жақсы табысқа</w:t>
        <w:br/>
        <w:t>жеткізді. Кәзір жалғыз Ораз Құрышпаевтың бригадасы</w:t>
        <w:br/>
        <w:t>емес, басқа бригадалар да осы тәсілмен құя бастады.</w:t>
        <w:br/>
        <w:t>Жуырда Қарағанды халық шаруашылық Советінің бас-</w:t>
        <w:br/>
        <w:t>тығы келіп, завод ісімен танысқанда, «бұл тәсілді» бүкіл</w:t>
        <w:br/>
        <w:t>Совет еліне тарату керек деген пікірін айтты. Әттең, сенің</w:t>
        <w:br/>
        <w:t>болмағаның! Ол кісі Мүслім Мусиновичтің орнына сені та-</w:t>
        <w:br/>
        <w:t>ғайындамақ боп келген екен.</w:t>
        <w:br/>
        <w:t>Мүсекең төбелестен жеңіліп шыққан қораздай, жүні</w:t>
        <w:br/>
        <w:t>жығылған, демалыс алып Айшаның соңынан Алматы бар-</w:t>
        <w:br/>
        <w:t>мақ; жеңгей онда мединституттың клиникасына орпала-</w:t>
        <w:br/>
        <w:t>156</w:t>
        <w:br/>
        <w:t>Сусаннаның демегені қолайлы. Мұндай жасық еркекті</w:t>
        <w:br/>
        <w:t>қайыстай әбден иін қандырып, сонсоң керегіне жаратады ..</w:t>
        <w:br/>
        <w:t>Сусаннаныц аузынан шыққан сөзін ол сонда ғана бұлжыт-</w:t>
        <w:br/>
        <w:t>пай орындайтын болады. Жүсіп кәзірдің өзінде-ақ әзір. Бі-</w:t>
        <w:br/>
        <w:t>рақ, қысылтаяң кезде тайқып кетуі ықтимал. Сусанна</w:t>
        <w:br/>
        <w:t>кеңірек ойласа, Нияз жайындағы бас қатесі осыдан бастял-</w:t>
        <w:br/>
        <w:t>май ма? Иін қандырмай, беріліп қалды да, ол шымыр ла</w:t>
        <w:br/>
        <w:t>жылпос скен, бұлқынып, уысынан шығып кете барды. Енді</w:t>
        <w:br/>
        <w:t>міне, соның бір ауыз сөзіне Сусаннаның өзі зар. Қайта әй-</w:t>
        <w:br/>
        <w:t>налып, құшағына кірер ме еді, жүрек құрғыр аңсайды да</w:t>
        <w:br/>
        <w:t>тұрады?..</w:t>
        <w:br/>
        <w:t>Сусанна кейде өзін-өзі түсінбейді. Осы (Жүсіп сол Нияз-</w:t>
        <w:br/>
        <w:t>дан артық болмаса, кем емес. (Жас десең жас, келісті, әйел</w:t>
        <w:br/>
        <w:t>сүйетін еркектің келбеті. Емеурін білдірсе-ақ, жігіт «өліп-</w:t>
        <w:br/>
        <w:t>талып» аяғын құшып жатқан жоқ па2 (ас жігіттің сақа</w:t>
        <w:br/>
        <w:t>әйелге ыптық болатын әдеті емес пе?</w:t>
        <w:br/>
        <w:t>Бірақ, қолына оңай түсетін, сымдай иілгіш жасық еркек-</w:t>
        <w:br/>
        <w:t>Сусанна ұпатпайды. ЖШанын қажап, күйдіріп, құштар</w:t>
        <w:br/>
        <w:t>қила алмайды, жонын сипалап, еркелеткен мысықтай ғана</w:t>
        <w:br/>
        <w:t>әсері бар. Сусанна ол сезімнің әйелді емес, ондай махаббат»</w:t>
        <w:br/>
        <w:t>тан іші пысады.</w:t>
        <w:br/>
        <w:t>Жүсіп қатар ыш келе жатып Сусаннаға тағы да тел-</w:t>
        <w:br/>
        <w:t>міре қарап:</w:t>
        <w:br/>
        <w:t>-- Әлгі тамағы іскен науқастың ыстығы бүгін 99 гра-</w:t>
      </w:r>
    </w:p>
    <w:p>
      <w:r>
        <w:t>дусқа барды,- деді, сөз таба алмағандай. Сусаннада үн</w:t>
        <w:br/>
        <w:t>жоқ, әлі айбат шегіп келеді.</w:t>
        <w:br/>
        <w:t>-- Стрептомицин екпеуші ме еді»</w:t>
        <w:br/>
        <w:t>-- Бұрын көп ексе керек... Анада өзіңіз қоя тұр деген-</w:t>
        <w:br/>
        <w:t>сіз. Дәл бүгін оның ыстығы өкпедегі процестен емес, көме-</w:t>
        <w:br/>
        <w:t>кейіне рентген сәулесін бергендіктен.</w:t>
        <w:br/>
        <w:t>Сусанна басқа ұрғандай тұра қалды.</w:t>
        <w:br/>
        <w:t>- Кім беріпті?</w:t>
        <w:br/>
        <w:t>-- Доктор Дарханов!.. Басқа кім дейсіз?</w:t>
        <w:br/>
        <w:t>-- Неге рұқсат бердің?</w:t>
        <w:br/>
        <w:t>-- Бермеске амалым қанша?.. Көмекей ауруын ол ем-</w:t>
        <w:br/>
        <w:t>десе...</w:t>
        <w:br/>
        <w:t>-- Маған неге айтпадың?</w:t>
        <w:br/>
        <w:t>-- Вентген сәулесімен емдейді деп мен ойлаппын ба?</w:t>
        <w:br/>
        <w:t>-- Қ ақынанрын ба, не ем бергенін, «ауру тарихы» қо-</w:t>
        <w:br/>
        <w:t>хыңда!, Алдымен сен жауап бересін, ол сенің палатаңда</w:t>
        <w:br/>
        <w:t>жатыр!</w:t>
        <w:br/>
        <w:t>Жүсіп қысылып қалған тәрізді, үн жоқ, бірақ, аздан</w:t>
        <w:br/>
        <w:t>соң:</w:t>
        <w:br/>
        <w:t>147</w:t>
        <w:br/>
        <w:t>Жүсіп қысылды: «Сіз үшін жібердім!» деп айтуға аузы</w:t>
        <w:br/>
        <w:t>бармайды! Әлде: «Сусаина, мен бақытсызбын, өзіме тең</w:t>
        <w:br/>
        <w:t>дос таба алмадым. Ол әйелді қойшы, жарасы жеңіл... Бірақ</w:t>
        <w:br/>
        <w:t>менің күрегімнің аңсап, іздейтіні-- сіз?» -- деп бастаса</w:t>
        <w:br/>
        <w:t>жеңіл де тиер еді, сыпайы да сықылды.</w:t>
        <w:br/>
        <w:t>-- Сусанна Михайлонна... оны қойшы...-- Жүсіп өз жү-</w:t>
        <w:br/>
        <w:t>регінің соғысын өзі естіді.- Бұл араны жерсінбейді, Алма-</w:t>
        <w:br/>
        <w:t>тыға үйренген... «Жаздай сонда болам, келмейміші» деп кет-</w:t>
        <w:br/>
        <w:t>ті...-- Жайбарақат шын сырын ақтара салды.</w:t>
        <w:br/>
        <w:t>-- Ә..- деді Сусанпа.</w:t>
        <w:br/>
        <w:t>О не деген? Жүсіп ұқпады. Ашық ауыз! Тілдің ұшын«</w:t>
        <w:br/>
        <w:t>дағы сөзді айта алмай, ұтылып қалғаныңды сезесін бе?</w:t>
        <w:br/>
        <w:t>Өзін өзі зекіп қиналып отырғанда Сусанна Михайловиа</w:t>
        <w:br/>
        <w:t>іс-міс жоқ, Жүсіптің әйелін мақтады.</w:t>
        <w:br/>
        <w:t>«Көзі қандай, қап-қара тостағандай, мәлдірейді де тұ-</w:t>
        <w:br/>
        <w:t>рады. Иіліп, күлімсіреп, еркек түгіл, әйелді де өзіне тар-</w:t>
        <w:br/>
        <w:t>тып, құмарыңды арттырады.. Ондай жары бар ІБүсіп</w:t>
        <w:br/>
        <w:t>бақытты... Ұйғыр қыздары ыңғай осындай назды келе</w:t>
        <w:br/>
        <w:t>ме?» --деп әдейі Жүсіптен бойын аулақтата береді.</w:t>
        <w:br/>
        <w:t>Жоқ, ойбай, Жүсіптің есі-дерті өзінде, сөзге келмей, құ-</w:t>
        <w:br/>
        <w:t>шағыңа кіреді, басқа әйелді мақтап қайтесін.. Бұйырып,</w:t>
        <w:br/>
        <w:t>әмір беретін, үкім жүргізіп отыратын адуын тэкаппар әйел-</w:t>
      </w:r>
    </w:p>
    <w:p>
      <w:r>
        <w:t>ді жаны сүйеді Жүсінтің. Енесінің соңынан ерген ботадай,</w:t>
        <w:br/>
        <w:t>соның соңынан еруге бар.. Осы бір ойды дауыстап неге</w:t>
        <w:br/>
        <w:t>айтпайды? Айтады. Кәзір.. Арт жақтарында, ағаш сыб-</w:t>
        <w:br/>
        <w:t>дырлап біреудің келе жатқапы сезілді. Жүсіп елегізіп құла</w:t>
        <w:br/>
        <w:t>ғын тікті. Сол бір сәт иығына арқалаған ауы бәр, қастары-</w:t>
        <w:br/>
        <w:t>нан Нияз өте берді. Бұларды көріп қап, мысқылдап:</w:t>
        <w:br/>
        <w:t>-- Құстай қонақтаған екі жас кім десем2..- леді ол.</w:t>
        <w:br/>
        <w:t>-- Мысықтай ұрланып аңдып жүрген кім десем2.--</w:t>
        <w:br/>
        <w:t>деді Нияздың дауыс ыргағыпа сап, Сусанна.</w:t>
        <w:br/>
        <w:t>Жүсіп Сусанна жуабына риза, қатырды! Бәсе...</w:t>
        <w:br/>
        <w:t>-- Кімді аңдырын мысық та білер, торғайдың балапаны</w:t>
        <w:br/>
        <w:t>болмаса, сауысқан сияқты даусы ашы да зор құста несі</w:t>
        <w:br/>
        <w:t>бар..- деді сөз есесін жібермейтін Ніияз, тоқтай қалып.</w:t>
        <w:br/>
        <w:t>Сусанна емес, Жүсіп қызарды. Тілі қандай улы еді:</w:t>
        <w:br/>
        <w:t>«даусы ашы да зор құс» деуің? Шіркін, ыңғайлы, орамды</w:t>
        <w:br/>
        <w:t>сөз тілінің ұшына оралса Жүсіп айтып-ақ тастар еді. Сусан-</w:t>
        <w:br/>
        <w:t>наның алдында көзге түсіп қалатын...</w:t>
        <w:br/>
        <w:t>жез Ия, тышқан аулауға жаралған бейшара мысықтың</w:t>
        <w:br/>
        <w:t>өресі белгілі, шарықтауға құдай жазбаған!..</w:t>
        <w:br/>
        <w:t>Е, Жүсіптің айтқысы келген сөзі осы. Гопастық па, сөз</w:t>
        <w:br/>
        <w:t>үйренбегендік пе, қаншама күшенсе де, таба алмады. Әне,</w:t>
        <w:br/>
        <w:t>19</w:t>
        <w:br/>
        <w:t>-- Мен де естігем. Осында мақтаушылар аз смес көрі-</w:t>
        <w:br/>
        <w:t>неді... «Маған берсе, қайтеді?» -- деп жағалатып көріп ем,</w:t>
        <w:br/>
        <w:t>дәрігерім: «Сізге жарамайды!» деп сұлық жауап қайыр-</w:t>
        <w:br/>
        <w:t>ды.- Комбайнер алдындағы бос тарелкені қомсынғандай</w:t>
        <w:br/>
        <w:t>итере салды.</w:t>
        <w:br/>
        <w:t>-- Сен босқа уақыт өткізбе!.. Айттым ғой, біздің дә-</w:t>
        <w:br/>
        <w:t>рігерге кеп сөйлес. Сүран! Алады,-- деді домалақ келін-</w:t>
        <w:br/>
        <w:t>шек, ақыл қосып.</w:t>
        <w:br/>
        <w:t>Дәмеш бұлардың сөзін көңіліне түйіп ап, не де болса</w:t>
        <w:br/>
        <w:t>Ниязға тілегін білдіруді мақұл көрді...</w:t>
        <w:br/>
        <w:t>Нияз күніне екі рет соғады: таңертең бір, кешке бір.</w:t>
        <w:br/>
        <w:t>Дәмештің хал-ахуалын сұрап, кейде қызық әңгіме айтып,</w:t>
        <w:br/>
        <w:t>көңілін көтеріп кетеді. Сүйкімді кісі. Және сөз қадірін тү-</w:t>
        <w:br/>
        <w:t>сініп, жөн-жосықты айыра біледі. Дәмеш оған біртіндеп</w:t>
        <w:br/>
        <w:t>үйрене бастады. Міне, бүгін кешкі киноға бармай палатада</w:t>
        <w:br/>
        <w:t>тағы тосып отыр. Қыз-келіншектерге: «Дәрігерден рұқсат</w:t>
        <w:br/>
        <w:t>сұрайын, бүгін сендер жүре беріңдер!» деп зорға құтылды.</w:t>
        <w:br/>
        <w:t>Сағат жылжып өтіп жатты. Нияз әлі жоқ, күндегі келсе-</w:t>
        <w:br/>
        <w:t>тіп мезгілі болып еді, қайда жүр екен?</w:t>
        <w:br/>
        <w:t>Әлде... Әрине, бойдақ еркек, жүрегін мазалайтын әйел</w:t>
        <w:br/>
        <w:t>де табылатын болар... Расында, ұзақ күнге корпуста қыз-</w:t>
        <w:br/>
        <w:t>мет істейді, қай кезде тыңығып, дем алатынын?</w:t>
        <w:br/>
        <w:t>Дамеш шыдай алмай тысқа шықты, жазғы эстрадада</w:t>
      </w:r>
    </w:p>
    <w:p>
      <w:r>
        <w:t>жан тербетер нәзік музыка ойнап: «жабырқама, қызым,</w:t>
        <w:br/>
        <w:t>серме қанатыңды, қуаныштың өріне!» деп еліктіргендей.</w:t>
        <w:br/>
        <w:t>Дәмеш ауырғаннан бері жақсы көріп, ықыласын сала ойнай-</w:t>
        <w:br/>
        <w:t>тын музыкасын да үмытқаны-ау?.. Кәзір міне қиялыша қа-</w:t>
        <w:br/>
        <w:t>нат бітіріп, шарықтатып алға жетелейді. Даусы қандай әде-</w:t>
        <w:br/>
        <w:t>мі еді. Ән салып байқаса қайтеді, мүмкін, даусын жоғалтқан</w:t>
        <w:br/>
        <w:t>да болар?</w:t>
        <w:br/>
        <w:t>Дәмеш орамалын нығына салып, аллеяны бойлап қалың</w:t>
        <w:br/>
        <w:t>орман ішіне қарай жүрді.. Орманға кірген соң, той алдын-</w:t>
        <w:br/>
        <w:t>дағы күндердей, құйқылжыта шырқаса Қайырға жетер ме</w:t>
        <w:br/>
        <w:t>еді? Алғашқыда ыңылдап баяу бастаса да, үйреніп қалған</w:t>
        <w:br/>
        <w:t>әдеті, шыдай алмай, бар дауысымен шырқатып әкетті.</w:t>
        <w:br/>
        <w:t>«...Тоқташы өмір, зымырамай сағаттай,</w:t>
        <w:br/>
        <w:t>Бұрмасаң тоқтар бір күн сағат та!</w:t>
        <w:br/>
        <w:t>Жаспын әлі, өмірге мен жерікпін</w:t>
        <w:br/>
        <w:t>Жарды аңсап, сүйем десем ағат па?..</w:t>
        <w:br/>
        <w:t>Бүкіл орман ішін жаңғыртып, аспанда шарықтаған қыран-</w:t>
        <w:br/>
        <w:t>дай жоғары көтеріле берді, кетеріле берді. Ақырғы шума-</w:t>
        <w:br/>
        <w:t>154</w:t>
        <w:br/>
        <w:t>Жастардың ішінде медицинаны әжептәуір түсінетін --</w:t>
        <w:br/>
        <w:t>Жүсіп Хакимович. Кейбір мәселеде ілесіп отырып, терец</w:t>
        <w:br/>
        <w:t>талдау беріп те салатын күйі бар. Жалғыз-ақ үнамайтын</w:t>
        <w:br/>
        <w:t>бір жері -- мақтаншақ. оған салсаң өзінен басқа медицина-</w:t>
        <w:br/>
        <w:t>ны жақсы түсінетін бұл әңірде дәрігер жоқ. «Әуел бастан</w:t>
        <w:br/>
        <w:t>осылай артық жаралғам, тек бақ қонбан қор бой жүрмін,</w:t>
        <w:br/>
        <w:t>вйтпесе, алдақашан отделение бастығы боп кететін кісі</w:t>
        <w:br/>
        <w:t>едім!» деген сөзі санаторияға тараған. Бұл сөзден кейін не</w:t>
        <w:br/>
        <w:t>айтуға болады? Көбіне Сусанна Михайловнаның қолтығы-</w:t>
        <w:br/>
        <w:t>нан шықпайды, Ниязға бетпе-бст келмей, қыриндап жү-</w:t>
        <w:br/>
        <w:t>реді.</w:t>
        <w:br/>
        <w:t>Дәрігерлердің ішінде сыр шертіп әңгімелесе алатын да,</w:t>
        <w:br/>
        <w:t>пікір таластырып айтыса алатын да-- Сусанна. Бірақ күн-</w:t>
        <w:br/>
        <w:t>нен-күнге қиюы қашқан есіктей екеуінің аралары ашылып</w:t>
        <w:br/>
        <w:t>барады.</w:t>
        <w:br/>
        <w:t>Мүмкін, қате Ниязда болған шығар; о баста жақын бері-</w:t>
        <w:br/>
        <w:t>ліп, құшағын кең ашты да, енді кеудесінен итермелеп, сыты-</w:t>
        <w:br/>
        <w:t>лып шыққысы келеді, үйреніп бауыр басып қалған Сусанна</w:t>
        <w:br/>
        <w:t>оған көне ме? Көпбегенде қайтеді: екеуінің мінезі екі басқа,</w:t>
        <w:br/>
        <w:t>жақып кеп түйісетін қыры сезілмейді. Сыйлап, қадірлесе,</w:t>
        <w:br/>
        <w:t>басқаша ұғады. «Ексуіміздің от тұтатып үй болып тұруы-</w:t>
        <w:br/>
        <w:t>мыз екі талай, ертең у-шу боп, жұрт алдында күлкіге айнал-</w:t>
        <w:br/>
        <w:t>ғанша, осы бастан жабулы қазан жабулы қоя қояйық» -</w:t>
        <w:br/>
        <w:t>деп, Нияз бір рет ашық айтқан еді, соны ұққысы келмейді.</w:t>
        <w:br/>
        <w:t>Бүгін тағы шақырды: «Кед, әңгімедесейік!» дейді. Ия,</w:t>
        <w:br/>
        <w:t>Нияз барғап күпде, достық сезімін білдіріп, жақын тартса,</w:t>
        <w:br/>
        <w:t>ол қалай ұғады? Ұқпаса не істейді?.. Шортанбаев сықыл-</w:t>
        <w:br/>
        <w:t>дылардың қол шоқпары болғанда нс табады?</w:t>
        <w:br/>
        <w:t>Ұясын бұзған арадай тұс-түс жағынан ызыңдаған ой-</w:t>
        <w:br/>
        <w:t>дардан құтыла алмай келген Нияз, Сусанна үйінің есігін</w:t>
        <w:br/>
        <w:t>ашты.</w:t>
      </w:r>
    </w:p>
    <w:p>
      <w:r>
        <w:t>Сусанна терезе алдында шылым тартып отыр екен,</w:t>
        <w:br/>
        <w:t>қуанып, ұшып түрегеп, қарсы жүрді. Көзінің оты жарқы-</w:t>
        <w:br/>
        <w:t>рап, беті шабыт нұрына бөленіп, күлім қағады. Араларында</w:t>
        <w:br/>
        <w:t>егес-қақтығыс, өкпе-реніш болмаған сықылды. Нияз қада-</w:t>
        <w:br/>
        <w:t>мын ілгері бір басса, Сусанпаның құшағына еріксіз ілінбек.</w:t>
        <w:br/>
        <w:t>Бойын тежеп, орнында қозғалмай тұрып қалды.</w:t>
        <w:br/>
        <w:t>-- Келдік, шақырған соң! -- Сықақ-әзілге баса, сөз тас-</w:t>
        <w:br/>
        <w:t>тады.</w:t>
        <w:br/>
        <w:t>Сусанна да түсінбегендей;: бұлт тасасына кірген күндей</w:t>
        <w:br/>
        <w:t>лезде езгеріп, уайым көлеңкесі басты жүзін.</w:t>
        <w:br/>
        <w:t>6 3. Шашкин, ІУ-том 161</w:t>
        <w:br/>
        <w:t>түгіл, ең ақлры оңашада еркектерше өзара бас қосып, жшар-</w:t>
        <w:br/>
        <w:t>тылық ішіп, сыр алысты ма екен? Жоқ!.. Мұның отырған</w:t>
        <w:br/>
        <w:t>жеріне от тастайтын қылыш құйрық, қызыл көздің өзі емс-</w:t>
        <w:br/>
        <w:t>сіне кім куә?!</w:t>
        <w:br/>
        <w:t>-- Ағай, жүріңіз, біздің үйге, ауыз бастырық бере-</w:t>
        <w:br/>
        <w:t>Він! -- Жүсіп Көжекеңнің қолтығынан ұстап, демеп көріп</w:t>
        <w:br/>
        <w:t>еді,- зілдей, қозгалар емес.</w:t>
        <w:br/>
        <w:t>-- Сенің үйіңде не бар дейсің?</w:t>
        <w:br/>
        <w:t>-- Тірі жанбыз ғой, табылар бірдеме!</w:t>
        <w:br/>
        <w:t>ШЖКүсіп қонақтан бұрын үйіне алдымен өзі кіріп, электр</w:t>
        <w:br/>
        <w:t>шамды жақты да, Көжекеңе орындық ұсынды. Буфеттен</w:t>
        <w:br/>
        <w:t>бір бөтелке ақ арақ, кепкен балық, нан, колбаса алып стол-</w:t>
        <w:br/>
        <w:t>ға қойды да, стаканға шыпылдата арақ құйып, Көжекеңе</w:t>
        <w:br/>
        <w:t>ұстата берді. О кісі сөзге келмей, мұртын бір сипап ап, ста-</w:t>
        <w:br/>
        <w:t>канды қағып салды. Содан соң-ақ жадырап сөйлей жә-</w:t>
        <w:br/>
        <w:t>нелді.</w:t>
        <w:br/>
        <w:t>-- Слаушай, осі сендердің Дархановтарың кім өзі? -</w:t>
        <w:br/>
        <w:t>деді ол, Жүсіпке едірейе төніп. Сырын білмеген аттың</w:t>
        <w:br/>
        <w:t>сыртынан жүрме, (Жүсіп әуелі сыр бермей, тартына, қысқа</w:t>
        <w:br/>
        <w:t>жауап қайырды. Кім біледі, ертең шу көтеріп жүрсе...</w:t>
        <w:br/>
        <w:t>-- Кімі қалай? Дәрігер!</w:t>
        <w:br/>
        <w:t>-- Дәрігер емес, бюрократ!..</w:t>
        <w:br/>
        <w:t>үсіп күлді. Тегі Нияздың қырына кеп қап, Көжекеңді</w:t>
        <w:br/>
        <w:t>жамбасқа алып күрс еткізе соққан тәрізді.</w:t>
        <w:br/>
        <w:t>-- Дәрігер бюрократ болмайды.</w:t>
        <w:br/>
        <w:t>:-- Мә, болмайды саған! -- Шортанбай қолын шығарып,</w:t>
        <w:br/>
        <w:t>оның танауына иіскетті. Бұрын мұндай қылықты көрмеген</w:t>
        <w:br/>
        <w:t>Жүсіп селк етіп, шошныпип, кейін шалқайды.-- Өйдейтінім</w:t>
        <w:br/>
        <w:t>бар ғой: «Ксше оттегі жоқ, станциядан неге алдырмадың</w:t>
        <w:br/>
        <w:t>деп бүкіл дәрігерлердің көзінше айғай салғаны бар ма?..</w:t>
        <w:br/>
        <w:t>Кім өзі ол? Неге сонша тайтаңдатып жібердіңдер, ә?..</w:t>
        <w:br/>
        <w:t>Шортанбаев екінші стақанды қағып сап, аюдай ақыра</w:t>
        <w:br/>
        <w:t>бастады: .</w:t>
      </w:r>
    </w:p>
    <w:p>
      <w:r>
        <w:t>-- Ана бір дәрігерлерді үстаған жылдары тығыларға</w:t>
        <w:br/>
        <w:t>тесік таба алмай, аркімге бір жалпақтап жүруші еді. Көрдің</w:t>
        <w:br/>
        <w:t>бе, арқасы кеңіп, басынып алғанын!</w:t>
        <w:br/>
        <w:t>Енді Жүсіп те үлесін жібермеді, Шортанбаевты шапқа</w:t>
        <w:br/>
        <w:t>түртіп, Дархаповтың қолданып жүрген жаңа емдеу әдісін</w:t>
        <w:br/>
        <w:t>іске алғысыз сынады.</w:t>
        <w:br/>
        <w:t>-- Рентген дейсін бе! Бәсе, осында бір пәле бар дедім</w:t>
        <w:br/>
        <w:t>ғой.. Біздің Алексей Инапович қалай қарайды екен</w:t>
        <w:br/>
        <w:t>оған? -- Кежектің көзі қызарып, астыңғы ерні салпия түс-</w:t>
        <w:br/>
        <w:t>151</w:t>
        <w:br/>
        <w:t>операция жасағанда тамыр тігетіп аппарат, ми, жүрек</w:t>
        <w:br/>
        <w:t>қызметін есептеп, бақылайтын машнпа кешегі Вирхов зама-</w:t>
        <w:br/>
        <w:t>нында болып па еді? Ендеше, Сусанна Михайловна ескі</w:t>
        <w:br/>
        <w:t>ұғымның шеңберінен неге түйін жасайды?.. Рентген сәуле-</w:t>
        <w:br/>
        <w:t>сінің өзгешелігін тапқан Нияз ба екен? Профессор Штокин.</w:t>
        <w:br/>
        <w:t>Нияз соның әдісін қолданды. «Қара дүрсіп, әурешілік» деп</w:t>
        <w:br/>
        <w:t>атақ тағу -- достың қылығы ма?</w:t>
        <w:br/>
        <w:t>Баса</w:t>
        <w:br/>
        <w:t>Нияз үйіне оралса, почта тасушы есіктің құлағына хат</w:t>
        <w:br/>
        <w:t>қыстырып кетіпті. Үлкен қалалардан, мәденнет орталығы-</w:t>
        <w:br/>
        <w:t>нан шеттеу жүргенде хат көңіл көтеруші де сергітуші. Нияз</w:t>
        <w:br/>
        <w:t>хаттың кімнен екеніне пазар аударды:</w:t>
        <w:br/>
        <w:t>«Ялта қаласы, Мифодий Сергеевич Штокин» деп ірі де</w:t>
        <w:br/>
        <w:t>әдемі әріппен жазылған профессордың қолы. Конвертті тез-</w:t>
        <w:br/>
        <w:t>тез жыртып, босағадан әрі аспай оқн берді.</w:t>
        <w:br/>
        <w:t>«.. Адам баласының санасы сағат тәрізді, бұзылса тү-</w:t>
        <w:br/>
        <w:t>зеп, жүргізетін халге жетсек, өсек, қиянат, жалған бұл дү-</w:t>
        <w:br/>
        <w:t>ннеде азайып, өмір сүру онша қиынға түспес еді. Бір рет</w:t>
        <w:br/>
        <w:t>қиянат жасаған аламның санасын таңбалы атоммен қарап,</w:t>
        <w:br/>
        <w:t>тауып ап «шегесі босаса мықтап бұрап», түзейтін күн туар</w:t>
        <w:br/>
        <w:t>ма екен? Мына шал мүлде қартайған екен деп, мүмкін, іш-</w:t>
        <w:br/>
        <w:t>тей мазақтарсың да, әйтсе де, кейде ылаң келеді: сенің жа-</w:t>
        <w:br/>
        <w:t>қын тартып жүрген ғалымың өзіңді «закот» қып кетеді.</w:t>
        <w:br/>
        <w:t>Рентген сәулесімен шүғылдану үстінде, адам жанын бая-</w:t>
        <w:br/>
        <w:t>ғы анатомияның оқу құралыпдай пысықтағанда мынадай</w:t>
        <w:br/>
        <w:t>түнішпге келдім: біздің медицина ғылымында еңбек етіп</w:t>
        <w:br/>
        <w:t>жүргендердің санасы тезірек бұзылып, түзетуді жиі керек</w:t>
        <w:br/>
        <w:t>қылатын сияқты. Бұл сөзді артық айтсам, кешір!.. Алам</w:t>
        <w:br/>
        <w:t>өмірі бір бұзылса опы түзеу, қалпына қайта келтіру оңайға</w:t>
        <w:br/>
        <w:t>түспейді. Не бір шегесі, не бір бұрандасы ескірсе алып</w:t>
        <w:br/>
        <w:t>тастап, жаңадан салатын сағат емес, адам денесінін, өзіпен</w:t>
        <w:br/>
        <w:t>іздеуіміз керек. Табиғаттың езі асқан шебер, о баста жа-</w:t>
        <w:br/>
        <w:t>ратқанда көп мүшені екі-екіден, қос-қосымен жасаған: екі</w:t>
        <w:br/>
        <w:t>көз, екі бүйрек, біреуі істен шықса, екіншісімен өмір сүреді;</w:t>
        <w:br/>
        <w:t>бір құлақ болса, ести бересін, бір көз болса, көре бересін,</w:t>
        <w:br/>
        <w:t>бірі істен шықса, екіншісі бар. Ал, ми ше? Осы миға кел-</w:t>
        <w:br/>
        <w:t>генде, мен де қол көтерем. Ми ініне шыққан жара ісік-</w:t>
        <w:br/>
        <w:t>ті сылып тастауға болады, бірақ, жаралы санаға ем табы-</w:t>
        <w:br/>
        <w:t>дар ма?</w:t>
        <w:br/>
        <w:t>Бүгін мен саған ашына жаздым, оны өзің байқаған да</w:t>
        <w:br/>
        <w:t>боларсын. Оған себеп: жоғарыда жаздым ғой, менің серік-</w:t>
      </w:r>
    </w:p>
    <w:p>
      <w:r>
        <w:t>164</w:t>
        <w:br/>
        <w:t>терім, ғалымдар, көрер көзге қиянат жасап, көмекей кли-</w:t>
        <w:br/>
        <w:t>никасын жабу деп мәселе қозғап жүр. Неге? Осыған жауап</w:t>
        <w:br/>
        <w:t>беру үшін, өткен бір кезеңдерді еске алайын, ғапу ет, ұзақ</w:t>
        <w:br/>
        <w:t>сайлеп мылжыңдап кетсем:</w:t>
        <w:br/>
        <w:t>Институтты бітірісімен құлақ-көмекей-мұрын аурула-</w:t>
        <w:br/>
        <w:t>рымен шұғылданып, соның белгілі маманы атанып, кәп</w:t>
        <w:br/>
        <w:t>жылдар еңбек сіңірдім. Бірақ, ол -- маған сайраған даңғыл</w:t>
        <w:br/>
        <w:t>жол сияқты көрінді: бәрі белгілі, таныс, бұрын талайлар</w:t>
        <w:br/>
        <w:t>күш жұмсап, із қалдырған. Мен ғылымның жұрт жүрмеген</w:t>
        <w:br/>
        <w:t>соқпағы, қия жартасын іздедім. Ялтаға келген соң, іле ол</w:t>
        <w:br/>
        <w:t>соқпақ та табылды. Ең ауыр да, ең қиын ауру-- көмекей</w:t>
        <w:br/>
        <w:t>туберкулезі, жастарды қиратып, отап барады. Ем жоқ. Дә-</w:t>
        <w:br/>
        <w:t>рігердер үміт үзіп өлім алдында қол қусырып, тәжім етеді.</w:t>
        <w:br/>
        <w:t>өмекей ісіп, ауа жетпей тұншығып жатқан адамды қкар-</w:t>
        <w:br/>
        <w:t>генде, тәбе шапның тік түрады. Сен ол науқастарды кездес-</w:t>
        <w:br/>
        <w:t>тірген де боларсын.</w:t>
        <w:br/>
        <w:t>Көмекей дәрігері деген атым бар, бір күні мені жақын</w:t>
        <w:br/>
        <w:t>жолдасым өз үйіне шақырып апарды. Оң үш жасар қыз ба-</w:t>
        <w:br/>
        <w:t>дасы хал үстінде жатыр: екі көзі шарасынан шыққан, судан</w:t>
        <w:br/>
        <w:t>алған балық құсап, ауа жетпей жан ұшырып, екі қолын ер-</w:t>
        <w:br/>
        <w:t>беңдетіп жалына қарайды. Еңіреп жылап шешесі отыр қа-</w:t>
        <w:br/>
        <w:t>сында. Көз жасынан басқа о бейшараның қолынан не кел-</w:t>
        <w:br/>
        <w:t>сін2 Әкесі сорлы «дәрігерсің ғой, бірдеме жасасайшы?»</w:t>
        <w:br/>
        <w:t>дегендей жаутаңдап менен көзіп алмайды. Не келеді менің</w:t>
        <w:br/>
        <w:t>қолымнан? Я, баланы ажалдан қайтсе алып қала алам9</w:t>
        <w:br/>
        <w:t>Қысылып, амал іздеп мен тұрмын! Қолыңда ешбір ем жоқ-</w:t>
        <w:br/>
        <w:t>та дәрігердің көрген күні құрысын, Балаға ауа жетпей көге-</w:t>
        <w:br/>
        <w:t>ріп, түншыға бастады.</w:t>
        <w:br/>
        <w:t>-- Қымбатты дәрігер, күңің болайын, бір ем жасасай-</w:t>
        <w:br/>
        <w:t>шы! -- дейді, сорлы ана зар қағып. ТГерлеп-тепшіп, қысы-</w:t>
        <w:br/>
        <w:t>лып, дел-сал боп мен түрмышп. Ос» кезде бір ой сап ете түс-</w:t>
        <w:br/>
        <w:t>кені: Ах, болары болды! Жалма-жан білегімді сыбанып</w:t>
        <w:br/>
        <w:t>жіберіп, қолымды сабындап жуып, өзіммен бірге алып кел-</w:t>
        <w:br/>
        <w:t>ген қол жәшігімді аштым да, ланцетті! тауып ап, спиртпен</w:t>
        <w:br/>
        <w:t>жақсылап сүрттім. Қызды шалқасынан жатқызып, басын</w:t>
        <w:br/>
        <w:t>шалқайтып қойып жұтқыншақтың асты, кеңірдектің тұсы</w:t>
        <w:br/>
        <w:t>осы-ау деп ланцетті тығып жіберіп, бармағымды сұға қой-</w:t>
        <w:br/>
        <w:t>дым. Асығып жүріп конюльді! әзірлеуді де ұмытсам керек,</w:t>
        <w:br/>
        <w:t>бір қолыммен жәшікті ашып конюльді алдым да, кеңірдек-</w:t>
        <w:br/>
        <w:t>тің тесігіне салдым. Өліммен алысып, ауа жетпей, көгеріп</w:t>
        <w:br/>
        <w:t>1 Дәрігерлердің пышағы.</w:t>
        <w:br/>
        <w:t>2 Дем алатын қуыс темір,</w:t>
        <w:br/>
        <w:t>165</w:t>
        <w:br/>
        <w:t>ғын айтып үлгермеді, біреу арт жағынан кеп, қолын үстай</w:t>
        <w:br/>
        <w:t>алды. Ән кенет үзілді. Дәмеш селк етіп, жалт қараса --</w:t>
        <w:br/>
        <w:t>Нияз! Екеуі іңір қараңғысында біріне-бірі таңырқай қаз</w:t>
        <w:br/>
        <w:t>рады.</w:t>
      </w:r>
    </w:p>
    <w:p>
      <w:r>
        <w:t>-- Дәмеш! -- деді аздан соң Нияз, Дәмештің қолын бо-</w:t>
        <w:br/>
        <w:t>сатпай қысып.</w:t>
        <w:br/>
        <w:t>-- .. Доктор!..-- Дәмеш назданып, осы бір сөзге өзгеше</w:t>
        <w:br/>
        <w:t>мән бере атады.</w:t>
        <w:br/>
        <w:t>-- Қайдан жүрсің түнде? Кешкі салқында?</w:t>
        <w:br/>
        <w:t>-- Сіз қайдан жүрсіз?</w:t>
        <w:br/>
        <w:t>-- Мен бе?.. Мен...</w:t>
        <w:br/>
        <w:t>"Дәмеш сөзін бөліп жіберді:</w:t>
        <w:br/>
        <w:t>-- Ар жағын айтпай-ақ қойыңыз... Мен тергеуші емес.-</w:t>
        <w:br/>
        <w:t>Нияз Дәмеш даусынан әлдебір назды, өкпені аңғарғандай.</w:t>
        <w:br/>
        <w:t>-- Кешкі обходқа келе алмай қалғаным: поселкеде бір</w:t>
        <w:br/>
        <w:t>жолдас ауырып қап, соған шақырып... Салқын емес пе?</w:t>
        <w:br/>
        <w:t>-- Жоқ!</w:t>
        <w:br/>
        <w:t>-- Онда азырақ дем алып отырайық</w:t>
        <w:br/>
        <w:t>гін шешіп, жерге төседі.</w:t>
        <w:br/>
        <w:t>-- Нияз Базілевич, менің сізге өтінішім бар.</w:t>
        <w:br/>
        <w:t>-- Айт, Дәмеш Сахневпа!.. Адамның хайуапаттан ар-</w:t>
        <w:br/>
        <w:t>тық Та жоғары қасиеті-- тіл, сөйлеу. Сөз арқылы ұғысып,</w:t>
        <w:br/>
        <w:t>қоғам боп өмір сүреді.-- Нияз күлді.-- Шешен емеспін бе?</w:t>
        <w:br/>
        <w:t>-- Сөйлегіңіз кеп отыр екен! -- Дәмеш те еліктей қүл-</w:t>
        <w:br/>
        <w:t>ді. Осы бір күлкісіне өзінің ерке қылығын, назын сыйдырып</w:t>
        <w:br/>
        <w:t>бақты. Қалай ұқса, олай ұқсын, мейлі...</w:t>
        <w:br/>
        <w:t>-- Рас, Дәмеш, жанымды ұғынар адам табылмай, ада-</w:t>
        <w:br/>
        <w:t>сып жүр ем, кез болдың, қадамың сәтті болсып! Сұра! -</w:t>
        <w:br/>
        <w:t>Дәмеш өмірін толығырақ білгісі келсе де ол ниетін кейін</w:t>
        <w:br/>
        <w:t>шегіндіріп, басқа бір жанама ойға ауыса қойды.</w:t>
        <w:br/>
        <w:t>-- Рентген сәулесімен мені емдейсіз бе?</w:t>
        <w:br/>
        <w:t>-- Рентген сәулесі дейсін бе? -- Нияз аз мүдіріп, ойла-</w:t>
        <w:br/>
        <w:t>нып қалды.-- Оны кімнен естідің?</w:t>
        <w:br/>
        <w:t>-- Е, осындағы демалушылар арасындағы әңгіме --</w:t>
        <w:br/>
        <w:t>сіздің жаңа еміңіз. Біреулері құлан-таза жазылдым деп те</w:t>
        <w:br/>
        <w:t>айтады.</w:t>
        <w:br/>
        <w:t>-- Вас.</w:t>
        <w:br/>
        <w:t>-- Рас болса маған қолданбайсыз ба2.. Нияз Базілевич,</w:t>
        <w:br/>
        <w:t>егерде мені емдеп жазсаңыз -- өзімнің екінші әкем деп та-</w:t>
        <w:br/>
        <w:t>бынар едім сізге! Менің трагедиямды естідіңіз ғой?</w:t>
        <w:br/>
        <w:t>-- Бұл маған оңайға түсіп жатқан жоқ.. Қарсылық -</w:t>
        <w:br/>
        <w:t>жауыннан кейінгі саңырауқұлақтай күннен-күнге өсіп</w:t>
        <w:br/>
        <w:t>жатыр.</w:t>
        <w:br/>
        <w:t>-- Нияз пенжа-</w:t>
        <w:br/>
        <w:t>155</w:t>
      </w:r>
    </w:p>
    <w:p>
      <w:r>
        <w:t>ғазға» қарай жүзді. Су бетінде бықыған қайық: бірі балық</w:t>
        <w:br/>
        <w:t>ауласа, енді бірі сайран құрған. Алыста «Жұмбақ тастың»</w:t>
        <w:br/>
        <w:t>маңында гармоньға қосылып әлдекім ән де шырқайды. Көл-</w:t>
        <w:br/>
        <w:t>дің беті мөп-мөлдір, тұп-тұнық! Қайық сырғанап, жылжып</w:t>
        <w:br/>
        <w:t>келеді. Басы адам, бөксе жағы хайуан тектес «(Құмбақ</w:t>
        <w:br/>
        <w:t>тас» -- «шешуімді тап!» дегендей, көл ортасынан айбат ше-</w:t>
        <w:br/>
        <w:t>гіп түрегелді.</w:t>
        <w:br/>
        <w:t>-- Мынау сфинкс қой?., Қолдан жасамады деп айта</w:t>
        <w:br/>
        <w:t>аласыз ба?</w:t>
        <w:br/>
        <w:t>-- Бұны қазақ «Жұмбақ тас» дейді... Табиғат -- шебер-</w:t>
        <w:br/>
        <w:t>дің су толқынымен қашап жасағаны...</w:t>
        <w:br/>
        <w:t>«Жұмбақ тас» бейне арыстан шөгіп жатқан,</w:t>
        <w:br/>
        <w:t>Айбатты жалбыр жалын төгіп жатқан.</w:t>
        <w:br/>
        <w:t>Маңқнып «Оқжетпсеке» қырын қарап,</w:t>
        <w:br/>
        <w:t>Суына Бурабайдың бөгіп жатқан...--</w:t>
        <w:br/>
        <w:t>деді Нияз өлеңдетіп.</w:t>
        <w:br/>
        <w:t>Қайық «Жүмбақ тасқа» жақын барғанда, Деиеш ерке-</w:t>
        <w:br/>
        <w:t>леп қолын созды.</w:t>
        <w:br/>
        <w:t>-- Тек!-- деді Нияз үрейлене. Дәмеш қолын тартып</w:t>
        <w:br/>
        <w:t>ала қойды.-- Қолыңды тістеп алады!</w:t>
        <w:br/>
        <w:t>Алғашында шын көріп сескеніп қалған Дәмеш, әзілге</w:t>
        <w:br/>
        <w:t>түсініп, шаттана күлді.</w:t>
        <w:br/>
        <w:t>-- Түу, сіз болмасаңыз, қолымды тістеп алады екен!</w:t>
        <w:br/>
        <w:t>-- Ылғи менің тілімді алып жүрсең, қауіп-қатерден сақ</w:t>
        <w:br/>
        <w:t>жүресін.</w:t>
        <w:br/>
        <w:t>-- Ол үшін ылғи сізді ертіп жүруім керек қой?</w:t>
        <w:br/>
        <w:t>-- Әлбетте!</w:t>
        <w:br/>
        <w:t>-- Сапаторийдан кеткен соң, сіз менің қолыма түсе-</w:t>
        <w:br/>
        <w:t>сіз бе?</w:t>
        <w:br/>
        <w:t>-- Ол сенің еркіңде!</w:t>
        <w:br/>
        <w:t>-- Оны қалай үқтық?</w:t>
        <w:br/>
        <w:t>-- Ойлан!.. Бір лажы табылар.</w:t>
        <w:br/>
        <w:t>Қайық «Көк бұғаздың» арасымен жүзіп «Оқжетпестің»</w:t>
        <w:br/>
        <w:t>түбіне жақын барды, жоғары қарады, басындағы орамалы</w:t>
        <w:br/>
        <w:t>сырғып иығына түсті. Қазақ қыздарының ерте заманда</w:t>
        <w:br/>
        <w:t>киетін сәукелесі сияқты, бас жағы ұшталып келген көлдің</w:t>
        <w:br/>
        <w:t>қақ ортасындағы биік таудың шың-құзы бұлтпен тілдес-</w:t>
        <w:br/>
        <w:t>кендей.</w:t>
        <w:br/>
        <w:t>-- Биік пе? -- дейді Нияз есуін тоқтатып, ескегін алды-</w:t>
        <w:br/>
        <w:t>на алып.</w:t>
        <w:br/>
        <w:t>-- Ух, қандай биік! Мынаның басына кісі шығып көр-</w:t>
        <w:br/>
        <w:t>ді ме екен, естідіңіз бе?</w:t>
      </w:r>
    </w:p>
    <w:p>
      <w:r>
        <w:t>173</w:t>
        <w:br/>
        <w:t>-- Жоқ!- деді.</w:t>
        <w:br/>
        <w:t>-- Жоқ?. Енді түсіндім: бФазияны сүйеді екенсің</w:t>
        <w:br/>
        <w:t>ғой? - Жігіт күреңітіп, тұқырая томен қарайды. Қытығы-</w:t>
        <w:br/>
        <w:t>на тиіп отырғанын Дәмеш сезді.- Мұңайып, жүдеп жүрге-</w:t>
        <w:br/>
        <w:t>пім сол де?</w:t>
        <w:br/>
        <w:t>-- Жоқ! -- деді тағы да Әшім тоцқ етіп.</w:t>
        <w:br/>
        <w:t>-- Енлі не болды? -- Жігіт үндемейді.- Менің жасым</w:t>
        <w:br/>
        <w:t>үлкен, саған апа сияқтымын. Неге жасырасын)..-- Дәмеш</w:t>
        <w:br/>
        <w:t>сөзі комбайнердің жүрегін жылытты ма, қауындай жары-</w:t>
        <w:br/>
        <w:t>дып, ішін ақтара салды.</w:t>
        <w:br/>
        <w:t>-- О да шығар... Негізі - өкпемнен қорқам!</w:t>
        <w:br/>
        <w:t>-- Әнеу күші: «сұранып барғаныма қарай жазыла баста-</w:t>
        <w:br/>
        <w:t>дым, доктор Дарханов емдеді?»,-- деп мақтанып жүргенің</w:t>
        <w:br/>
        <w:t>қайда?</w:t>
        <w:br/>
        <w:t>-- Олай болмай шықты Негізі, сол рентгеннің сәулесі</w:t>
        <w:br/>
        <w:t>зиян ба, қалай? Күп санап жүдей бастадым--- Әшім қолын-</w:t>
        <w:br/>
        <w:t>дағы кепкесін уқалай өңі қашып толқи бастады.</w:t>
        <w:br/>
        <w:t>-- Жүдей бастағаныңды қайдан білдің?</w:t>
        <w:br/>
        <w:t>Ұйқым жоң... Негізі, көзім жұмсам, шым-шытырық</w:t>
        <w:br/>
        <w:t>бір шатақ дүниеге кездесем. Сонсоң біздің отделениенің</w:t>
        <w:br/>
        <w:t>бастығы Сусанна Михайловнаның айтуынша: рентген сәу-</w:t>
        <w:br/>
        <w:t>лесінен адам мүгедек боп іске жарамай қалатын көрінеді.</w:t>
        <w:br/>
        <w:t>-- Мүгедек болғаны қалай?</w:t>
        <w:br/>
        <w:t>-- Сізге айтуға аузым бармайды... Оның үстіне елімнен</w:t>
        <w:br/>
        <w:t>хат алып, кецілім жәпе бұзылды: биыл егін керемет деседі...</w:t>
        <w:br/>
        <w:t>Негізгі, жолдастарым, үлгіре алмай жатса керек. «Қашан</w:t>
        <w:br/>
        <w:t>келесін!» деп шақырады. Дәмеш, әрине, білмейсің, биыл ге-</w:t>
        <w:br/>
        <w:t>рой атағын алушы Ем, не керек, бақытсыздық леген осы!</w:t>
        <w:br/>
        <w:t>-- Әуелі жазылып аа, геройлық қашпас!</w:t>
        <w:br/>
        <w:t>-- Егер жазылсам?.. Негізі, жазылудың ауылы алыс</w:t>
        <w:br/>
        <w:t>болар.-- Әшім мұңайып, көзіне жас мәлтілдеп, теріс ай-</w:t>
        <w:br/>
        <w:t>налды.</w:t>
        <w:br/>
        <w:t>-- Жазыласыш! Менің халім сенен төмен, сөйтсе де,</w:t>
        <w:br/>
        <w:t>«жазылам» деп өзіме-өзім сенем. Күн сайын ертемен, өзі-</w:t>
        <w:br/>
        <w:t>Мме-өзім сендіруге уәде берем.</w:t>
        <w:br/>
        <w:t>Әшім күлді.</w:t>
        <w:br/>
        <w:t>-- Сонда жазыла ма екен?</w:t>
        <w:br/>
        <w:t>-- Жазылады! Менің ағам үлкен дәрігер. Өзіңді әзің</w:t>
        <w:br/>
        <w:t>сендірсең, ауруды жеңіп шығасын дейді ол.</w:t>
        <w:br/>
        <w:t>шім: «шыны ма?» дегендей Дәмешке үңіле қарап:</w:t>
        <w:br/>
        <w:t>-- Е-һе-һе...-- деп сылқ-сылқ күледі, Бірақ күлкісі үзақ-</w:t>
      </w:r>
    </w:p>
    <w:p>
      <w:r>
        <w:t>қа созылмады, кенет үзілді. Түрегеліп, қайтып тіл қатпас-</w:t>
        <w:br/>
        <w:t>тан кете барды.</w:t>
        <w:br/>
        <w:t>169</w:t>
        <w:br/>
        <w:t>тардың көңілін сүрап. палаталардың тазалығын тексереді,</w:t>
        <w:br/>
        <w:t>асхапаға барып, тағамның дәмін татып көреді. Түстен кейін</w:t>
        <w:br/>
        <w:t>науқастар дем алып болған соң, күн еңкейе жұмысын қайта</w:t>
        <w:br/>
        <w:t>бастайды... Нияздың күндегі өмірі осы. Бұл -- әдетке ай-</w:t>
        <w:br/>
        <w:t>налған жұмыс ырғағы..</w:t>
        <w:br/>
        <w:t>Сол қызмет ырғағы бұзылғалы Міне екі күн: жұмысқа</w:t>
        <w:br/>
        <w:t>көңілі жар бермейді, селсоқ. Бар ынты-зары -- Дәмеш. Қаз</w:t>
        <w:br/>
        <w:t>сында көмек беріп тұрған медсестра Варвара ГІлатоновна</w:t>
        <w:br/>
        <w:t>да көңілінің тұрақтамай аласұрғанып сезгендей, жалтақ-</w:t>
        <w:br/>
        <w:t>жалтақ қарайды. Сонда Ниязға &gt;жаны ашып, аяй ма, шоқ,</w:t>
        <w:br/>
        <w:t>біреудің кемейіне ыстық айнаны басып ап, күйдіріп тастай</w:t>
        <w:br/>
        <w:t>ма деп қауіптене ме?</w:t>
        <w:br/>
        <w:t>Осы бір сестрамен Нияз бірнеше жыл бірге қызмет іс-</w:t>
        <w:br/>
        <w:t>тейді. Ұстаған ерінен айрылмайтын бір пәле.. Тұлғасы</w:t>
        <w:br/>
        <w:t>қандай төртпақ іпымыр келсе ойы да сондай салмақты, н-</w:t>
        <w:br/>
        <w:t>те жатқанынды айтпай біледі. Нияз талай бетін қайтарып</w:t>
        <w:br/>
        <w:t>та бақты: «Мені сеп бақылама, өз жайыңмен жүр!» деп</w:t>
        <w:br/>
        <w:t>зекіді де, шыбын шаққан құрлы көрсе бұйырмасып. «Док-</w:t>
        <w:br/>
        <w:t>тор, халатыңыздың түймесін салыңыз!». «Бір сағат өтті, жсеч</w:t>
        <w:br/>
        <w:t>теді, дем алыңыз!» деп мзыңдайды да тұрады, немесе,</w:t>
        <w:br/>
        <w:t>«Докторда жан жоқ па, ертең кел, бүгін жұмыс сағаты</w:t>
        <w:br/>
        <w:t>бітті!» деп шаңқылдап жатқаны. Нияздың не шешесі, не</w:t>
        <w:br/>
        <w:t>бірге туысқан қарындасы сияқты Варвара Платоновна...</w:t>
        <w:br/>
        <w:t>«Бұл не бейбастақтық, ауруы жоқ болса келе ме, неге жі-</w:t>
        <w:br/>
        <w:t>бермейсіз?» деп Нияз репжісе: «сапаторийда екі ай жата-</w:t>
        <w:br/>
        <w:t>ды, уақыты бар әлі, ертең келсін!» деп есікті тарс еткізіп</w:t>
        <w:br/>
        <w:t>қаттырақ жабады...</w:t>
        <w:br/>
        <w:t>алатының қалтасына қолын салып, терезе алдында сі-</w:t>
        <w:br/>
        <w:t>лейіп тұрған Ниязға:</w:t>
        <w:br/>
        <w:t>-- Науқас күтіп отыр ғой, доктор! -- лейді сестра есіне</w:t>
        <w:br/>
        <w:t>салып,</w:t>
        <w:br/>
        <w:t>-- Ә, солай ма?..</w:t>
        <w:br/>
        <w:t>-- Қыз келмеді, пәле келді ғой бұл...-- дейді сестра өзі"</w:t>
        <w:br/>
        <w:t>не-өзі күбірлеп"</w:t>
        <w:br/>
        <w:t>-- Не дедің, Варвара Платоновна?</w:t>
        <w:br/>
        <w:t>-- Жәй әшейін...</w:t>
        <w:br/>
        <w:t>Науқастың кемекейін қарап жіберген соң, Нияз есікті</w:t>
        <w:br/>
        <w:t>өзі жауып, орнына оралды да, сестраның иығына қолын</w:t>
        <w:br/>
        <w:t>салып, бетіне үңілді.</w:t>
        <w:br/>
        <w:t>-- Жаңағы не дегенің, түсіндірші? .</w:t>
        <w:br/>
        <w:t>2 -- Пәле... Пәле емес, сиқыршы, басыңды айналдыр-</w:t>
        <w:br/>
        <w:t>ды..-- Ойының дэл үстінен түскен соң Нияз күліп жіберді.</w:t>
        <w:br/>
        <w:t>Қайдан біледі бұл?</w:t>
      </w:r>
    </w:p>
    <w:p>
      <w:r>
        <w:t>179</w:t>
        <w:br/>
        <w:t>Жаңағы дейкоциттер микробты бас сап жұтады да, өзі</w:t>
        <w:br/>
        <w:t>де бірге өледі. Бұлардың аты -- нетрофиль, Ал, бұлардың</w:t>
        <w:br/>
        <w:t>артынан бір тобы жүріп, өліктерді жинайды. Олардың</w:t>
        <w:br/>
        <w:t>аты -- лимфоциты. Бұлар әскердегі санитарлардың ролін</w:t>
        <w:br/>
        <w:t>атқарады. Науқас адамның қанын алып қарап лейкоциттер</w:t>
        <w:br/>
        <w:t>көбейіп шыға келсе, дәрігер алдымен әскер көбейіп, денеде</w:t>
        <w:br/>
        <w:t>бір соғыс жүріп жатқанын аңғарады; онан соң күрестіп тү-</w:t>
        <w:br/>
        <w:t>рін байқайды: үлкенірек пе, кіші-гірім бе? Ненитрофиль кө-</w:t>
        <w:br/>
        <w:t>бейсе-- қырғын соғыс болып, организмнің жақсы күресіп</w:t>
        <w:br/>
        <w:t>жатқаны.</w:t>
        <w:br/>
        <w:t>-- Ұқтың ба? -- дейді Нияз сөзін аяқтап.</w:t>
        <w:br/>
        <w:t>-- Сіз көзбен көріп, қолмен қойғандай айтасыз,- Дә-</w:t>
        <w:br/>
        <w:t>меш күліп, сөзін аяқтайды.-- Қызық екен!</w:t>
        <w:br/>
        <w:t>-- Сенің тез түзеле бастауыңа да осы таза ауа себеп</w:t>
        <w:br/>
        <w:t>болды, оны білесің бе?.. Таза ауа лейкоцит отрядын өкпе-</w:t>
        <w:br/>
        <w:t>дегі ісікке тезірек жеткізді "де, жау әлсірсп кейін шегінді...</w:t>
        <w:br/>
        <w:t>-- Оның өзін қолдан өсірсе қайтер еді?</w:t>
        <w:br/>
        <w:t>-- Әзірге организм өзі ғана өсіріп, өзі жұмсап түр ғой.»</w:t>
        <w:br/>
        <w:t>Дәмеш, бір рет би билеуге рұқсат берем! -- деді ол, маши-</w:t>
        <w:br/>
        <w:t>на алаң тұсына таман келгенде.</w:t>
        <w:br/>
        <w:t>-- Гек өзіңізбен?</w:t>
        <w:br/>
        <w:t>-- Мен көптеп билемеп ем...</w:t>
        <w:br/>
        <w:t>-- Уақасы жоқ, өзім үйретем.</w:t>
        <w:br/>
        <w:t>Би алаңын дем алушылар алқа-қотан қоршап алған, бірі</w:t>
        <w:br/>
        <w:t>күліп, бірі -- сөз қосып, әрқайсысы әрқилы сезініп, биді та-</w:t>
        <w:br/>
        <w:t>машалап тұр. Ортада екі-екіден дөңгеленіп жүрген өңшең</w:t>
        <w:br/>
        <w:t>қыз бен жігіт. Бұл екеуі киіп-жарып, билеушілердің орта</w:t>
        <w:br/>
        <w:t>шенінен қосыла кетті. Тұрған жұрт бұларға назарын ауда-</w:t>
        <w:br/>
        <w:t>рып, өткір мысқыл сөзбен соңдарынан атқылап жатты, онім</w:t>
        <w:br/>
        <w:t>елең қылған Дәмені жоқ.</w:t>
        <w:br/>
        <w:t>Дәмештің қасында билеп жүрген Нияз селк ете түсті.</w:t>
        <w:br/>
        <w:t>Дәмеш жалт қараса, Нияздың көзі қарсы жақта жекелеу</w:t>
        <w:br/>
        <w:t>тұрған кішірек келген томпақ көз әйел мен сом депелі, қара</w:t>
        <w:br/>
        <w:t>шұбар еркекке қадала қапты»</w:t>
        <w:br/>
        <w:t>-- О кім, доктор? -- Дәмеш Нияздың құлағына сыбыр-</w:t>
        <w:br/>
        <w:t>Лап, анау екеуін иегімен көрсетті.</w:t>
        <w:br/>
        <w:t>-- Бұлар баяғы менің павлодарлық «достарым!» -- деді</w:t>
        <w:br/>
        <w:t>Нияз тесіле, жиіркене қарап, олар Ниязды байқаған жоқ.</w:t>
        <w:br/>
        <w:t>-- Қара шұбардың жүні жығыңқы көрінеді, тегі, күні</w:t>
        <w:br/>
        <w:t>қаран ба деймін?</w:t>
        <w:br/>
        <w:t>-- Әйел де боп-боз, сырқат болар.</w:t>
        <w:br/>
        <w:t>-- Ах, черт с ними. Тағы бір айналайық! -- деді Нияз</w:t>
        <w:br/>
        <w:t>әдейі соларға қыр көрсеткендей. Нияз дөңгелене биледі.</w:t>
      </w:r>
    </w:p>
    <w:p>
      <w:r>
        <w:t>176</w:t>
        <w:br/>
        <w:t>Нияздың қарайып қалғаны шын сияқты, кейде ілесе алмай,</w:t>
        <w:br/>
        <w:t>кешеңдей береді, сөйтсе де бір рет айналған соң жөнделіп,</w:t>
        <w:br/>
        <w:t>музыка ырғағына лезде үйлесіп алды. Алаңды екі рет ай-</w:t>
        <w:br/>
        <w:t>налғанда, жиналған ұрт арасыпан күбір-күбір сөз де шық-</w:t>
        <w:br/>
        <w:t>ты: «бұлар кім, бұрын көрмеп сдік?» -- деп бірінен бірі сұ-</w:t>
        <w:br/>
        <w:t>рап жатты. :</w:t>
        <w:br/>
        <w:t>-- Қазір барып, екеуіне тиіссем қайтеді? -- деді Нияз,</w:t>
        <w:br/>
        <w:t>биге тәселіп алған соң.</w:t>
        <w:br/>
        <w:t>-- Қайтесіз...-- Дәмеш тоқтау сала берді.</w:t>
        <w:br/>
        <w:t>Нияздың түсі өзгеріп, қолы Дәмештің белін қыса баста-</w:t>
        <w:br/>
        <w:t>ды, толқып жүргені белгілі болды.</w:t>
        <w:br/>
        <w:t>Алаңды үшінші рет айналғанда, оркестр де вальсін аяқ-</w:t>
        <w:br/>
        <w:t>тады.</w:t>
        <w:br/>
        <w:t>Нияз да:</w:t>
        <w:br/>
        <w:t>-- Жетеді енді! -- деп Дәмешті қолтықтап алды да шық-</w:t>
        <w:br/>
        <w:t>ты, оқшаулау барып, Дәмеш те Нияз көзінің ізімен элгі</w:t>
        <w:br/>
        <w:t>екеуің іздеп еді, таба алмады, бұларды көріп зытқан тэ-</w:t>
        <w:br/>
        <w:t>різді.</w:t>
        <w:br/>
        <w:t>Шаршап қайтса да, ол түні Дәмеш ұйықтай алмай дәң-</w:t>
        <w:br/>
        <w:t>бекши берді, Көз алдынан Нияз кетпей-ақ қойды...</w:t>
        <w:br/>
        <w:t>Бурабайға неге апарды? Манағы: «Ол-- өзіңнің еркің-</w:t>
        <w:br/>
        <w:t>де!» деген сөзін қалай ұғады Дәмеш? ІППынымен... Жоқ-</w:t>
        <w:br/>
        <w:t>жоқ, ондай ойды ойлаудың өзі обад. Нияз өз сөзіне Дәмеш</w:t>
        <w:br/>
        <w:t>сйлағандай мән беріп айтпаған да шығар. Әйел жынысы</w:t>
        <w:br/>
        <w:t>қиялшыл келеді, Дәмештің өзі емес пе соған жорып келе</w:t>
        <w:br/>
        <w:t>жатқан! Дәмештің Қайыры бар, оны Нияз және біледі!..</w:t>
        <w:br/>
        <w:t>Осы бір сұраққа сол түні Нияз да жауап іздеді. Ол түні</w:t>
        <w:br/>
        <w:t>шсше алмай, ертеңінде қызметте де аяғына оралғы болып,</w:t>
        <w:br/>
        <w:t>сүрішше берді. Сәл қолы босаса, екі аттап терезе алдына ба-</w:t>
        <w:br/>
        <w:t>ралы да, Көкшенің шыңынан көзін алмай, ойға шомады.</w:t>
        <w:br/>
        <w:t>Сондағысы, кешегі Дәмеш екеуінің Бурабай саяхатынан</w:t>
        <w:br/>
        <w:t>алған әсері. Осы бір саяхат Нияз өмірінің әліп-биі болмаса</w:t>
        <w:br/>
        <w:t>игі еді? Ия, бұл артық айтылған сөз емес, Нияздың жаңа</w:t>
        <w:br/>
        <w:t>өмір оүре бастағаны шын. Соңғы он жылды өмірден өшіріп</w:t>
        <w:br/>
        <w:t>тастауы керек, ол --түс пен өңінің екі арасындағы «шала</w:t>
        <w:br/>
        <w:t>жансар хал». Иван Петровичтің клиникасыпда жиырма</w:t>
        <w:br/>
        <w:t>жылдай алып ұйқымен ұйықтап тұратын баяғы граф сияқ-</w:t>
        <w:br/>
        <w:t>ты. Патша заманында ұйықтап, Совет өкіметі кезінде тіріл-</w:t>
        <w:br/>
        <w:t>се керек-ті ол... Нияз да сол тәрізді, өмірге қайта туып, ая-</w:t>
        <w:br/>
        <w:t>ғын тәй-тәйлап жаңа ғана басып жүрген жоқ па) ұрт қа-</w:t>
        <w:br/>
        <w:t>тарлы қылшылдаған жастығын басынан өткізіп, дәурен де</w:t>
        <w:br/>
        <w:t>177</w:t>
        <w:br/>
        <w:t>Бурабай табиғатын кенепке түсіре алмас. Арқаның айдала-</w:t>
        <w:br/>
        <w:t>сында доғадай иілген әркеш-еркеш тау, тау іші-- қалың</w:t>
        <w:br/>
        <w:t>орман; тау етегі жағалай шынжыр сияқты тізбектелген</w:t>
      </w:r>
    </w:p>
    <w:p>
      <w:r>
        <w:t>Шортанды, Бурабай, Үлкен шабақты, Кіші шабақты, Май-</w:t>
        <w:br/>
        <w:t>балық атанған көлдер. Таудың оң қанатының астыңа са-</w:t>
        <w:br/>
        <w:t>лынған станциядан тақтайдай қара жол шығады да, қалың</w:t>
        <w:br/>
        <w:t>орманды қақ жарып, Бурабай келеді. Таудың дала жақ</w:t>
        <w:br/>
        <w:t>ашық бетінде орман бітіп, Көкшетау жазығы басталатын</w:t>
        <w:br/>
        <w:t>жерде, жаз болса құс мекені, «Қотыркөл» бар.</w:t>
        <w:br/>
        <w:t>Шортанды көлінің шығыс жақ қабағына салынған «Бар-</w:t>
        <w:br/>
        <w:t>машы» санаторийынан шыққан автобус он сегіз шақырым</w:t>
        <w:br/>
        <w:t>жердегі, Бурабай көліне тақтайдай қара жолмен зымырап</w:t>
        <w:br/>
        <w:t>келеді. Автобус даусынан оянған қол саласындай қалың</w:t>
        <w:br/>
        <w:t>арман зуылдап, мазасы кеткендей, Кейбір шалдуар қарағай</w:t>
        <w:br/>
        <w:t>жол жиегіне түра қап, автобус доңғалағына кесе-көлденең</w:t>
        <w:br/>
        <w:t>бұтағын тәсеп, машина сыртын тырналап, езіліп қала бере-</w:t>
        <w:br/>
        <w:t>лі. Нияз көзіп автобус терезесінен алмай, Бурабай жайында</w:t>
        <w:br/>
        <w:t>білгенін әңгімелеп келеді, Дәмеш үнсіз тыңдайды. Автабус-</w:t>
        <w:br/>
        <w:t>та екеуі ғана...</w:t>
        <w:br/>
        <w:t>Жақында Дәмеш осы санаторийдың кітапханасынан би-</w:t>
        <w:br/>
        <w:t>ыл басылып шыққан «Көкшетау» атты поэманы оқыды.</w:t>
        <w:br/>
        <w:t>Соның ішінде ақын сөз өнерін жұмсап баққан. Нияз оқы-</w:t>
        <w:br/>
        <w:t>ды ма екен? Ия, оқыды ма, жоқ па кәзір ақынның жазған</w:t>
        <w:br/>
        <w:t>жерлеріне барғанда сынауға болады.</w:t>
        <w:br/>
        <w:t>Дәмештің тыңдамай, өз ойы төңірегінде қонақтап отыр-</w:t>
        <w:br/>
        <w:t>ғанын Нияз сезді ме, кім білсін, Бурабайды мақтауын до-</w:t>
        <w:br/>
        <w:t>ғарып, басқа бір әңгімеге көшті.</w:t>
        <w:br/>
        <w:t>-- Дәмеш, кешегі сен айтқан жігіттің сырын білдім! -</w:t>
        <w:br/>
        <w:t>делі Нияз.</w:t>
        <w:br/>
        <w:t>-- Әшімнің 6с2.. Шын ба екен? -- Дәмеш ықылас сала,</w:t>
        <w:br/>
        <w:t>ынтыға сұрайды.</w:t>
        <w:br/>
        <w:t>-- Сусанна Михайловнаның айтқаны рас көрінеді. Со-</w:t>
        <w:br/>
        <w:t>дап ол жігіт іштей толқып: «қап, бекер келісім бердім-ау...</w:t>
        <w:br/>
        <w:t>Рентген сәулесі күшімді алса, қайтем?» деп қорқа бастаған.</w:t>
        <w:br/>
        <w:t>-- Сонда «рентген сәулесі адамның күшін алады» деп</w:t>
        <w:br/>
        <w:t>неден айтқан? ;</w:t>
        <w:br/>
        <w:t>-- Қате. Мұны медицина тілінде «ятрогенная болезнь»</w:t>
        <w:br/>
        <w:t>дейді. Бұл дәрігердің хате сөзінен туған аурудың бір түрі.</w:t>
        <w:br/>
        <w:t>-- Вентген сәулесінің зияны рас қой?</w:t>
        <w:br/>
        <w:t>Нияз сәл ойлана қарады. Дәмеш те сол көздің түбінде</w:t>
        <w:br/>
        <w:t>жатқан терең сырдан «рас» деген сөзді ұққандай.</w:t>
        <w:br/>
        <w:t>Көк мөлдір «Бурабай» көлінің жиегін жағалап, машина</w:t>
        <w:br/>
        <w:t>зырлап келеді.</w:t>
        <w:br/>
        <w:t>171</w:t>
        <w:br/>
        <w:t>Нияз ыңылдап өлеңмен жауап қайырды:</w:t>
        <w:br/>
        <w:t>Басына атсаң-дағы ағың экетпес,</w:t>
        <w:br/>
        <w:t>Иіліп ешбір тауга тәжім стпес,</w:t>
        <w:br/>
        <w:t>Сол шыңға жан шықпаған үя салып,</w:t>
      </w:r>
    </w:p>
    <w:p>
      <w:r>
        <w:t>Шаңқылдап қаршыға мен бүркіт кетпесі!</w:t>
        <w:br/>
        <w:t>-- Баяғыда Абылай хан қалмақты жеңіп, ең көрікті сұ-</w:t>
        <w:br/>
        <w:t>лу қызын тұтқындап алып келгенде, осы таудың түбіпде:</w:t>
        <w:br/>
        <w:t>«Таңда қыз!-- денді, батырларын көрсетіп,-- қай ұнағаны-</w:t>
        <w:br/>
        <w:t>на күйеуге берем!» Сонда қыз: «Қай мергені осы таудың</w:t>
        <w:br/>
        <w:t>құзына садағының оғын жеткізсін, соған беріңіз!» дейді.</w:t>
        <w:br/>
        <w:t>Батырлар кезек-кезек оқ атады, тау құзына бірінің садағы-</w:t>
        <w:br/>
        <w:t>ныц оғы жетпей, -орта жолда қала береді. Содан «Оқжет-</w:t>
        <w:br/>
        <w:t>пес» деп атап кеткен. Қайтайық, Дәмеш, біз қалдырып</w:t>
        <w:br/>
        <w:t>кеткен машина көлді жағалап келіп тасып тұр, әне! -- деді</w:t>
        <w:br/>
        <w:t>Нияз, қайықты көлдің жиегіне қарай есіп.</w:t>
        <w:br/>
        <w:t>-- Үңгір... және бір «Бура тас» бар дейтіні қайда?</w:t>
        <w:br/>
        <w:t>-- Кейін-кейін. Сен шаршадың! ІБазатайым бірдемеге</w:t>
        <w:br/>
        <w:t>ұшырап қалсаң, білесінбе өзің, менің халім не болатынын?</w:t>
        <w:br/>
        <w:t>әмеш қайықтан түсе бергенде, Нияз қолынан тартып</w:t>
        <w:br/>
        <w:t>көтеріп алды. «Доктор, мұныңыз нед» дегендей, Дәмеш</w:t>
        <w:br/>
        <w:t>бетіне таңдана қарайды. Ол түсінеді.</w:t>
        <w:br/>
        <w:t>-- Саған қазір секіруге жарамайды, опы білесін бе? --</w:t>
        <w:br/>
        <w:t>Күлім қаққан доктор көзінен көзін алмай, Дәмеш үнсіз ба-</w:t>
        <w:br/>
        <w:t>сын изейді; Нияздың көзі от шашып, құмарта қадалды; ер-</w:t>
        <w:br/>
        <w:t>ні жыбырлап төне берді.</w:t>
        <w:br/>
        <w:t>-- Әне, шофер қарап тұр!</w:t>
        <w:br/>
        <w:t>Есін жинаған Нияз біреу жақтан салып жібергендей ба-</w:t>
        <w:br/>
        <w:t>сын шайқап, Дәмешті жерге түсірді де, қайықты тартып</w:t>
        <w:br/>
        <w:t>жиекке шығарды.</w:t>
        <w:br/>
        <w:t>-- Қайықты қайтесіз?</w:t>
        <w:br/>
        <w:t>-- Келіскем. Өзі алып кетеді!</w:t>
        <w:br/>
        <w:t>Көл жағалай ызғытып келе жатқан машина курорт қа-</w:t>
        <w:br/>
        <w:t>ласына жақындағанда жүрісін бәсеңдете бастады. Бурабай</w:t>
        <w:br/>
        <w:t>көлі мен Үлкен шабақты көлі арасындағы іркес-тіркес тө-</w:t>
        <w:br/>
        <w:t>белердің бөксеріне жапсыра салған құс ұясы тәрізді, ығы-</w:t>
        <w:br/>
        <w:t>жығы, қат-қабат үйлер... Қала ортасындағы бақшада ойна-</w:t>
        <w:br/>
        <w:t>ған музыка. Бықығаң халық.</w:t>
        <w:br/>
        <w:t>-- Біздің санаторийдан гәрі мұнда көңілді де сәнді ме</w:t>
        <w:br/>
        <w:t>дейім! - Дәмеш шын қызықты.</w:t>
        <w:br/>
        <w:t>-- Ем жағына келгенде біздің санаторий артық. Кісісі</w:t>
        <w:br/>
        <w:t>де аз, у-шу жоқ, тыныш!</w:t>
        <w:br/>
        <w:t>-- Әркім өзі шықан төбесін биік дейтін еді!</w:t>
        <w:br/>
        <w:t>174</w:t>
        <w:br/>
        <w:t>келмей, қыжырланып, зорға баратын-ды. Май түбіндегі ле-</w:t>
        <w:br/>
        <w:t>пірген асығыс қой: «Гездет, кеш тезірек батсын!.. Сусанна-</w:t>
        <w:br/>
        <w:t>ға тезірек жет!» деп, қамшылап асықтырды да отырди.</w:t>
        <w:br/>
        <w:t>Аспандағы жұлдыздай жымыңдап, жүрегіне үміт отын тұ-</w:t>
        <w:br/>
        <w:t>татқан кербез де сұлу, асқақ та назды әйел Жүсіпке көңіл</w:t>
        <w:br/>
        <w:t>бөлсе, махаббатын сыйласа, арман не?</w:t>
      </w:r>
    </w:p>
    <w:p>
      <w:r>
        <w:t>Міне Жүсіп отыздың ішінде, есті алатын күшті шарап</w:t>
        <w:br/>
        <w:t>сияқты мүндай махаббатты әлі күнге татып керген жоқ.</w:t>
        <w:br/>
        <w:t>Сусанна ешбір әйелге ұқсамайды!..</w:t>
        <w:br/>
        <w:t>Әстіп батар кешке зорға жеткен Жүсіп ентіге басып Су-</w:t>
        <w:br/>
        <w:t>санпаның үйіне келерін келсе де, кіре алмады. Кеше екеуінің</w:t>
        <w:br/>
        <w:t>арасында жақындықтың ешбір белгісі болмағандай, келін-</w:t>
        <w:br/>
        <w:t>шек ызғарлана қарсы алып, қабағын шытты, «басым ауы-</w:t>
        <w:br/>
        <w:t>рып отыр» деп, үйге кіргізбей, босағадан қайтарып жіберді.</w:t>
        <w:br/>
        <w:t>Жүсіп сүмірейіп үйіне оралды да, сылқ етіп крауатқа жата</w:t>
        <w:br/>
        <w:t>кетті. Түкке түсінсе бұйырмасын! Басы ауырған күнде де қо-</w:t>
        <w:br/>
        <w:t>лын сипап, жылы-жылы сөз айтып, көңлін аулауға болушы</w:t>
        <w:br/>
        <w:t>еді, жақын адампыц жаны ашитын да кезеңі осы. Әлде?</w:t>
        <w:br/>
        <w:t>Нияз екеуі татуласып қап, соны тосып кедергі болады деп</w:t>
        <w:br/>
        <w:t>қуды ма екен?.. Бірақ, Нилзбен ол күндіз кездесетіндей</w:t>
        <w:br/>
        <w:t>болған жоқ. Сусанна өз отделеннесінен сыртқары бір қадам</w:t>
        <w:br/>
        <w:t>баспады, түске дейін ол дәрігерлерді кезек-кезек шақырып,</w:t>
        <w:br/>
        <w:t>дау-талас диагноз тудырған науқастарды тексеріп, консуль-</w:t>
        <w:br/>
        <w:t>тация берді, Түстен кейін бір науқастың жұтқыншағынан</w:t>
        <w:br/>
        <w:t>ас өтпей жатыр деп, Ниязды Бурабайға шақырып әкеткен.</w:t>
        <w:br/>
        <w:t>Енді не болды? Неге өзгерді? Әлде кеше қызип. оты-</w:t>
        <w:br/>
        <w:t>рып, ерніп тоса салған ба? Я, Жүсіп сияқты аузынан сөзі,</w:t>
        <w:br/>
        <w:t>қалтасынан ақтасы түскен дәрігер табылмап па, асқақ</w:t>
        <w:br/>
        <w:t>жанға? Кім еді осы: ақылды еркектің ақылы -- әйедді си-</w:t>
        <w:br/>
        <w:t>қыр жасағандай бағындырып алу деген?</w:t>
        <w:br/>
        <w:t>Әрине, «ақылым жоқ» деп өзін кім кемітсін. (Жүсіп те</w:t>
        <w:br/>
        <w:t>өзін біреуден кем санамайды; жалғыз-ақ айел десе ұялшақ,</w:t>
        <w:br/>
        <w:t>жармаса түсер «шап етер» емес, ондай еркекті өзі дс жек</w:t>
        <w:br/>
        <w:t>көреді. Жоқ, Жүсіп өзінің кім екенін танытады әлі Сусан-</w:t>
        <w:br/>
        <w:t>наға! Ақылын да, талап жігерін де танытады! Мүмкін, Су</w:t>
        <w:br/>
        <w:t>санна Нияздың арбауынан арыла алмай, екі жақты, дел-сал</w:t>
        <w:br/>
        <w:t>болып жүрмесін? Сонда Нияз Базілевичтің мақтанарлық</w:t>
        <w:br/>
        <w:t>қандай артықшылығы бар? Мүсін жағына келсек Жүсіп</w:t>
        <w:br/>
        <w:t>оның жапында Қажымұқандай, жас жағын ауызға алудың</w:t>
        <w:br/>
        <w:t>қажеті және жоқ, қырау басқан самай шашты қайда тығалы</w:t>
        <w:br/>
        <w:t>ол? Ал ақыл жағы ше?.. Көргені, оқығаны көп болса да бін</w:t>
        <w:br/>
        <w:t>дім және артық емес. Бірақ, ақыл деген білімге ғана құл емес</w:t>
        <w:br/>
        <w:t>қой, оқымаған адамның ішінде де ақылдылары болады.</w:t>
        <w:br/>
        <w:t>183</w:t>
        <w:br/>
        <w:t>сүре алмады, қашып-пысып күнелтті. Жиырма мен отыз</w:t>
        <w:br/>
        <w:t>арасындағы қайран жастық шақты басынан кешпей қалған</w:t>
        <w:br/>
        <w:t>дәуренін қайта бастап отыр дегеніне кім панады? Керек</w:t>
        <w:br/>
        <w:t>десе, Дәмештің өзі сенер ме екен? Егер, Нияз қыршын</w:t>
        <w:br/>
        <w:t>жаспын, әлі де өмірге құштармын, күш-қуатым мол десе?</w:t>
        <w:br/>
        <w:t>Сенбейді! Әне қарашы, самайын қирау басып, маңдайына</w:t>
        <w:br/>
        <w:t>айқұш-үйқыш ажым түскен деп қолымен көрсетіп, күлуі де</w:t>
        <w:br/>
        <w:t>мүмкін. Бірақ күлген адам надан: физиканың -- «Закон</w:t>
        <w:br/>
        <w:t>сохранения әнергин»! деген заңыин білмейтін болғаны, Ни-</w:t>
        <w:br/>
        <w:t>яз өзін жаспын деп санайды, егер Дәмеш сүйсе... Жоқ-жоқ,</w:t>
        <w:br/>
        <w:t>бұл сөзді аузына алуға ары бармайды. Дәмеш аспандагы</w:t>
        <w:br/>
        <w:t>жұлдыз, қиялдағы арман. Нияз өмір-бақи тап осы Дәмешті</w:t>
        <w:br/>
        <w:t>ізден аңсаған; түсі түгіл өңінде: әрбір көшеде, ұзақ сапар»</w:t>
        <w:br/>
        <w:t>да, поезда іздеп, «осы сол-ау!» деп, ақтанып барған жерін-</w:t>
        <w:br/>
        <w:t>де, ол болмай, жүрегі ауырып, қайта шегінетін-ді.. Дәмсш</w:t>
        <w:br/>
        <w:t>екеуінің өмір жолы айқыш-ұйқыш түсіп, кейде бірінің өк-</w:t>
      </w:r>
    </w:p>
    <w:p>
      <w:r>
        <w:t>шесін бірі басып, бір трамвайда, бір автобуста бірге жүрген</w:t>
        <w:br/>
        <w:t>күндері де болған шығар. Шіркін, ерте неге кездеспеді</w:t>
        <w:br/>
        <w:t>екен?.. Ия, кешеден бері осы қыз ойына үстемдік құрып,</w:t>
        <w:br/>
        <w:t>өзіне бағындырып алды, Көзін жұмса -- кешегі қыз қэз</w:t>
        <w:br/>
        <w:t>алдына келеді: билеп жүріп қысқан қыздың қыпша белі,</w:t>
        <w:br/>
        <w:t>кеудесін түртпектей, электр атындай жанып күйдірген қыз-</w:t>
        <w:br/>
        <w:t>дың тіп-тік қос алмасы, Нияз нығына арта салған қыздың</w:t>
        <w:br/>
        <w:t>жұп-жұмыр ақ білегі көз алдына төніп, «мені сүйші!» деп</w:t>
        <w:br/>
        <w:t>қызықтыра шақырған қыздың аппақ ұзын мойны шықпай-</w:t>
        <w:br/>
        <w:t>ды-ау есінен, шықпайды!</w:t>
        <w:br/>
        <w:t>Бүгін Нияз тағы да ерте тұрып, корпусқа барды. Үйрен-</w:t>
        <w:br/>
        <w:t>шікті кабинет -- таза да жарық. Еденге төселген текше-тек-</w:t>
        <w:br/>
        <w:t>ше сарғылт линолиум, паркет сияқты жылт-жылт етеді, ақ</w:t>
        <w:br/>
        <w:t>сирмен боялған стол, орындықтар, медицинаның түрлі ас-</w:t>
        <w:br/>
        <w:t>паптары жалтырап көз тартады.</w:t>
        <w:br/>
        <w:t>Күздің қара суығына қарамастан Нияз форточканы</w:t>
        <w:br/>
        <w:t>ашып, кабинет ішін салқын ауаға кеулетіп жіберді. Столып,</w:t>
        <w:br/>
        <w:t>сия дәуітін, ең ақыры терезе жақтауларына дейін саусағы»</w:t>
        <w:br/>
        <w:t>мен бір-бір сипап шаң-тозаң іздеді.» кәзір сағат тоғызды</w:t>
        <w:br/>
        <w:t>соққанда, некен-саяқ ойды кейін сырғытып тастап, қызмет-</w:t>
        <w:br/>
        <w:t>ке шұғыл кіріседі. Сол қалыптан тапжылмастан науқастар-</w:t>
        <w:br/>
        <w:t>ды үш сағат қабылдайды. Үш сағат өткен соң, не бір минут</w:t>
        <w:br/>
        <w:t>кеш, не бір минут бұрын емес, дәл кезінде Нияз орнынаң</w:t>
        <w:br/>
        <w:t>тұрады да, терезе алдына барып, таза ауа жұтып, ойын жи«</w:t>
        <w:br/>
        <w:t>нақтап дем алады, сонан соң отделениені аралайды, науқас-</w:t>
        <w:br/>
        <w:t>1 Қуатты сақтау заңы.</w:t>
        <w:br/>
        <w:t>178</w:t>
        <w:br/>
        <w:t>кетпей ме?.. Қызметі ауыр, жылдың аяғы десе де, бір ап-</w:t>
        <w:br/>
        <w:t>таға демалыс алса --- завод тоқтап қалмас!..</w:t>
        <w:br/>
        <w:t>Завод! Осы бір сөзді атағанда, инженердің жүрегі лү-</w:t>
        <w:br/>
        <w:t>пілдеп соғынң-соғып кетеді.</w:t>
        <w:br/>
        <w:t>Бұл завод -- үя салған мекені, өскен ортасы, үмітінің</w:t>
        <w:br/>
        <w:t>ұшар қанаты. Дәмеш қалай қамықпасын, құмарта істеген</w:t>
        <w:br/>
        <w:t>ісін, танқан жаңалығын, жолдас-жорасып, ең жақын туыс-</w:t>
        <w:br/>
        <w:t>ағайындарын тастап, танымайтын адамдардың ортасында,</w:t>
        <w:br/>
        <w:t>ағаш ішінде міпе қайғырып жалғыз жүр. Болғалы тұрған</w:t>
        <w:br/>
        <w:t>той бұзылды. Үміт үзілді... Я, Қайыр өзіне жар табар; жас«</w:t>
        <w:br/>
        <w:t>тай қатар өскен, іні орнына іні, аға орнына аға болған Ораз«</w:t>
        <w:br/>
        <w:t>дың да өз семьясы бар, өз бақыты әзіне, Дәмештің жайы</w:t>
        <w:br/>
        <w:t>екі-ақ адамға батады: бірі -- Асқар да, екіншісі -- Құрыш-</w:t>
        <w:br/>
        <w:t>пай. Шал әлі естімеген көрінеді, оның Алматыдан Дәмешке</w:t>
        <w:br/>
        <w:t>арнап жазған хатын Ораз конвертке салып, Бурабай жік</w:t>
        <w:br/>
        <w:t>беріпті...</w:t>
        <w:br/>
        <w:t>Асханада, стол басында бірге отыратын комбайнер бала</w:t>
        <w:br/>
        <w:t>қасына келіп, ойып бәліп жіберді.</w:t>
        <w:br/>
        <w:t>-- Дәмеш, жеңіл отырсың ғой!</w:t>
        <w:br/>
        <w:t>Күн бұлыңғырланып, Көкшенің үстінде қара бұлт</w:t>
        <w:br/>
        <w:t>дөңгелене үйірледі. Орман іші гуілдеп, қарағай жапырақта-</w:t>
        <w:br/>
        <w:t>ры, балаға қадаған моншақ секілді дір-дір етеді. Күздің</w:t>
        <w:br/>
        <w:t>қара суық желі агаш-ағаштың арасымен жыландай сумаң-</w:t>
        <w:br/>
        <w:t>дап, Дәмештің мойнына оралып, арқасын құшады. Тітір-</w:t>
      </w:r>
    </w:p>
    <w:p>
      <w:r>
        <w:t>кентеді.</w:t>
        <w:br/>
        <w:t>-- Рас, күн суып барады! -- Дәмеш комбайнерге қа-</w:t>
        <w:br/>
        <w:t>рады.</w:t>
        <w:br/>
        <w:t>-- Дәмеш, жемпіріңді әкеп берейіш! -- Комбайнер жү-</w:t>
        <w:br/>
        <w:t>гіре жөнелді.</w:t>
        <w:br/>
        <w:t>-- Әшімжан, мен тоңбаймын... Әуре болма!</w:t>
        <w:br/>
        <w:t>-- Жоқ, салқын тиіп плеврит алып қаларсын...</w:t>
        <w:br/>
        <w:t>Әшімнің мінезі Дәмешке үнамайды: соңғы кезде жеңе-</w:t>
        <w:br/>
        <w:t>леніп түнереді де жүреді; қабағын ашып жадырай бір күл-</w:t>
        <w:br/>
        <w:t>ген емес. Стол басында бірге отыратын қара келіншек сыпе</w:t>
        <w:br/>
        <w:t>сып етіп Әшіммен әзілдесе беруші еді, соңғы бір-екі күнде</w:t>
        <w:br/>
        <w:t>о да аузына құм құйғандай үндемей қапты. Екеуінің ара-</w:t>
        <w:br/>
        <w:t>сынан қара мысық жүгіріп өткендей.</w:t>
        <w:br/>
        <w:t>Әшім Дәмештің көк жемпірін алып кеп, иығына жапты.</w:t>
        <w:br/>
        <w:t>-- Рақмет, Әшімжан, өзің жақын отыршы, қасыма! --</w:t>
        <w:br/>
        <w:t>Әшім отырды.- Сен мені сүйер ме едің? Бөгелмей айт!</w:t>
        <w:br/>
        <w:t>Әшім біреу маңдайдан салып жібергендей селк етіп,</w:t>
        <w:br/>
        <w:t>кейін шегінді, Сол бір сәт қыз көзінен әзіл ұшқынын тап«</w:t>
        <w:br/>
        <w:t>қандай күлімсіреп:</w:t>
        <w:br/>
        <w:t>168</w:t>
        <w:br/>
        <w:t>-- Осы бір өлеңді тағы біреудің аузынан естіп ем..--</w:t>
        <w:br/>
        <w:t>Сусанна күлімсіреп Жүсіпке қарайды. Ол қызараңдап:</w:t>
        <w:br/>
        <w:t>-- Бір кезде соның шәкірті боп, еліктегенім де шын. Ге-</w:t>
        <w:br/>
        <w:t>гі жұққан да!.--- дейді.</w:t>
        <w:br/>
        <w:t>-- Й, жанына жар табалмай, шарапқа иманын сатып</w:t>
        <w:br/>
        <w:t>жүргенде айтатын жыры, бүгінде оның өлеңі шарап емее,</w:t>
        <w:br/>
        <w:t>қыз.. Кеше Бурабайға алып барып, емдесе де керек...-</w:t>
        <w:br/>
        <w:t>Сусаннаның сылқ-сылқ сиқырлы күлкісі бір-екі бокал ша-</w:t>
        <w:br/>
        <w:t>раптан кейін Жүсіпті музыкадай елтіте бастады.</w:t>
        <w:br/>
        <w:t>-- Ашқан жаңа емі осы болар?</w:t>
        <w:br/>
        <w:t>-- Павловтың теориясына сүйеніп, ауру емес, адамды</w:t>
        <w:br/>
        <w:t>емдегендегісі.</w:t>
        <w:br/>
        <w:t>Екеуі қосыла қатар күлді. Қанкүрең шарапты Сусанна</w:t>
        <w:br/>
        <w:t>көзін жұмып, рахаттана ұрттап ішеді. Аздан соң бокалды</w:t>
        <w:br/>
        <w:t>нтеріп тастап, шапшаң қимылмен ұшып тұрды да, сақылдап</w:t>
        <w:br/>
        <w:t>күліп, диванға құлай кетті.</w:t>
        <w:br/>
        <w:t>-- Адамды сен неге емдемейсің?., Ә?</w:t>
        <w:br/>
        <w:t>Әуелі сасып қалған Жүсіп, іле оның қимылынан жүрек</w:t>
        <w:br/>
        <w:t>сырын ұқты да, жалма-жан қасына жетіп барып, айқара</w:t>
        <w:br/>
        <w:t>құшақтап, ұзақ сүйді. Құтырған без қан ішінде асыр салып,</w:t>
        <w:br/>
        <w:t>сезімді түртпектей шараптан да бетер қыздырды. Әлден</w:t>
        <w:br/>
        <w:t>уақытта есін жинаған Сусанна Мінхайловна ұйпа-тұйпа бол-</w:t>
        <w:br/>
        <w:t>ған шашын түзеп, ішілмей қалған шарапқа қайта төнді.</w:t>
        <w:br/>
        <w:t>Әрқайсысы өз сезімін талдап, біріне бірі үн қатпай отыра</w:t>
      </w:r>
    </w:p>
    <w:p>
      <w:r>
        <w:t>берді. Сусанна өзін іштей ашы сөзбен кекеп-мұқап, келемеж</w:t>
        <w:br/>
        <w:t>қылады: бір бокал шарапқа басы айналып есін алдырғаны</w:t>
        <w:br/>
        <w:t>несі, Елікпе жас, көрсе қызар қыз емес, тіс қаққан, әккі</w:t>
        <w:br/>
        <w:t>әйед бүйте ме екен! Қөрерінен, көргені көп... Кешегі етегіне</w:t>
        <w:br/>
        <w:t>жармасып, бір ауыз сөзіне зар боп жүрген Жүсіп Сусаппа-</w:t>
        <w:br/>
        <w:t>ның махаббатына тати ма? Қадірін біліп, түсіне ме? Оны</w:t>
        <w:br/>
        <w:t>келешек көрсетер, тап қазір жас жігіттің албырт та аңқау</w:t>
        <w:br/>
        <w:t>махаббаты Сусаннаның жанын аймалай ала ма, соны айт-</w:t>
        <w:br/>
        <w:t>сам ше?</w:t>
        <w:br/>
        <w:t>Өмір бақытына қолы жеткендей, қуанышы бойын кере</w:t>
        <w:br/>
        <w:t>неген үсіп, ертеңінде қызметті де еңсере істеді. Бұрын</w:t>
        <w:br/>
        <w:t>«эне бір жерім, міне бір жерім ауырады!» деп шағымды</w:t>
        <w:br/>
        <w:t>жиі айтатын науқастарға «ештеңе етпейді, қояды» деп мән</w:t>
        <w:br/>
        <w:t>бермейтін Жүсіп, бүгін әрқайсысына жеке-жеке арнайы тоқ-</w:t>
        <w:br/>
        <w:t>талып, ауырады деген мүшесін қолымен басып көріп, қайсы</w:t>
        <w:br/>
        <w:t>біріне дәрі-дәрмек те бергізді. Біреулерін мықтап қағып:</w:t>
        <w:br/>
        <w:t>«құлан-таза жазыласың!» деп көңлін де көтерді; науқасқа</w:t>
        <w:br/>
        <w:t>сирек күлетін дәрігер, жиі ырсиып, азаңғы обходтың қалай</w:t>
        <w:br/>
        <w:t>еткенін өзі де сезбей қалды; бұрып кейбір палатаға кіргісі</w:t>
        <w:br/>
        <w:t>182</w:t>
        <w:br/>
        <w:t>Жігіт үлкен күйзелісте, оған дау жоқ. Мұның ішкі сы-</w:t>
        <w:br/>
        <w:t>рына кім араласа алады?.. Сусанна Михайловна ондай агат</w:t>
        <w:br/>
        <w:t>сөзді неге айтады?</w:t>
        <w:br/>
        <w:t>Дәмеш корпусқа келіп, «Көмекей ауруының кабинетін»</w:t>
        <w:br/>
        <w:t>ашса, ақ халат киген бес-алты дәрігер, ішінде Нияз да бар,</w:t>
        <w:br/>
        <w:t>науқастың кеңірдегіне бронхоскопия жасап жатыр екен,</w:t>
        <w:br/>
        <w:t>есікті жаба қойды. Дәмеш палатасына келіп жемпірін ше-</w:t>
        <w:br/>
        <w:t>шіл, айнаға қарап, шашын түзеді, опа-далабын жағынды.</w:t>
        <w:br/>
        <w:t>Кітабын қолына алып, оқуға мойны жар бермей, оны таста-</w:t>
        <w:br/>
        <w:t>ды. Әшімнің рентген сәулесі жайында айтқан сәзі миына</w:t>
        <w:br/>
        <w:t>шегедей қадалды да тұрды. Дәмеш өзі де «осы емді алсам</w:t>
        <w:br/>
        <w:t>ба!» деп үміт қып жүрсе?</w:t>
        <w:br/>
        <w:t>Ойы толқып, көңілі алаңдап, бір отырып, бір жүрді.</w:t>
        <w:br/>
        <w:t>Мана Дәмештің есік ашқанын көрген Нияз, операция</w:t>
        <w:br/>
        <w:t>бітісімен, қолын жуып, палатаға оралды.</w:t>
        <w:br/>
        <w:t>-- Мені іздедің бе, Дәмеш?</w:t>
        <w:br/>
        <w:t>-- ..Әшейін...- Дәмеш әуелі өсек боп кете ме деп қым-</w:t>
        <w:br/>
        <w:t>сыша бастаса да, артынан Әшімнің сөзін түгелдей жеткізді.</w:t>
        <w:br/>
        <w:t>Нияз ызаланғанын қаншама сездірмей бақса да, Дәмеш аң-</w:t>
        <w:br/>
        <w:t>ғарып қалды: қою қара қасы дір ете түсіп, сол көзі шүйірі-</w:t>
        <w:br/>
        <w:t>ле қадалды. Аз мүдіріп, бір ойға тірелгендей, қайта жадич</w:t>
        <w:br/>
        <w:t>рап, Дәмештің қолын қысты.</w:t>
        <w:br/>
        <w:t>-- Бурабайға барып, көріп қайтсақ, қалай дейсін? Сен</w:t>
        <w:br/>
        <w:t>әлі көрген жоқсың ғой?.. Барсаң машина алайын?</w:t>
        <w:br/>
        <w:t>Дәмеш күлімсіреп басын изеді.</w:t>
        <w:br/>
        <w:t>Бурабай -- қазақ даласының ең әдемі де қасиетті же-</w:t>
        <w:br/>
        <w:t>рінің бірі. Сол маңайдағы қазақ елі-- «Жер жұмағы» десе,</w:t>
        <w:br/>
        <w:t>журналист білгіштер Швейцарияға теңеп, мақтан етеді.</w:t>
        <w:br/>
        <w:t>Нияа осы сөздерді екшеп, електен өткізгенде, тапқап бір</w:t>
        <w:br/>
        <w:t>мысқал алтын шындығы: қазақ даласы халықтың бай «қаз</w:t>
      </w:r>
    </w:p>
    <w:p>
      <w:r>
        <w:t>зынасы». Ол қандай байлық? Кейбірсулер дала дегенді</w:t>
        <w:br/>
        <w:t>көлбеп жатқан құла дүз, жусаннан басқа өсімдік, суырдан</w:t>
        <w:br/>
        <w:t>басқа жәндік жоқ, қу тақыр деп ойлайды. Қазақстан же-</w:t>
        <w:br/>
        <w:t>рінде тау-төбе, өзен-көл, тақыр-қүр, сызат-саз, ойпаң-жа-</w:t>
        <w:br/>
        <w:t>зық, қырат-адыр, орман-тоғай да бар. Үш Франция жеріне</w:t>
        <w:br/>
        <w:t>парапар Қазақстан: түсті, асыл кендердің қазынасы, ас-</w:t>
        <w:br/>
        <w:t>тықтың қоймасы, мыңғырған малдың әрісі, Міне Нияз өміо</w:t>
        <w:br/>
        <w:t>сүрген қазақ жерінің бір бұрышышың ауасы дертке шипа, та-</w:t>
        <w:br/>
        <w:t>лай адамды өлімнен қүтқарған қасиетті жер. Бүл -- атақты</w:t>
        <w:br/>
        <w:t>«Бурабайға» жұрт совет елінің тұс-тұсынан кеп, дем алып,</w:t>
        <w:br/>
        <w:t>өмірін ұзартады. Қандай суретші болса да бояуын тауып</w:t>
        <w:br/>
        <w:t>170</w:t>
        <w:br/>
        <w:t>Дәмештің бұл сөзін өзінше ұқты да, Нияз пікір талас-</w:t>
        <w:br/>
        <w:t>тырды. Бурабайдың ауа райын сөз қып, біраз жерге апарып</w:t>
        <w:br/>
        <w:t>тастады. Бұл тегі тыңдаушы табылса ойын ортаға сап, мау“</w:t>
        <w:br/>
        <w:t>қын басатын Нияз мінезінің өзгешелігі көрінеді, Дәмеш тағ</w:t>
        <w:br/>
        <w:t>лай аңғарған: сөйлен кетсе, дес бермейді, кейде қиялындағы</w:t>
        <w:br/>
        <w:t>адамды сөзге шақырып айтысып та алады. Дәмеш құлақ</w:t>
        <w:br/>
        <w:t>сап тыңдап, өзіне керекті жерін ғана сақтайды.</w:t>
        <w:br/>
        <w:t>... Көкшетау өлкесінің басқа аудандарына қарағанда Бу-</w:t>
        <w:br/>
        <w:t>рабайдың ауа райы өзгеше. Батыс жақтан соққан даланың</w:t>
        <w:br/>
        <w:t>аңызақ қызыл желін, аттың тағасындай дөңгелене қоршаған</w:t>
        <w:br/>
        <w:t>тау бөгейді, шығыс жақтан ескен дауыл-құйын қалың ор-</w:t>
        <w:br/>
        <w:t>маннан аса алмайды. Гау қойнындағы орманның іші тынық,</w:t>
        <w:br/>
        <w:t>қысы-жазы мүлгіп түратыны содан. Қараған майының исі,</w:t>
        <w:br/>
        <w:t>көлдің суы сол ауаны жұмсартып, дауаға айналдырады.</w:t>
        <w:br/>
        <w:t>Ауасы дертке дауа жұпар исі,</w:t>
        <w:br/>
        <w:t>өкірек қанша жұтса тоясың ба?</w:t>
        <w:br/>
        <w:t>деп ақын тегін айтпаған.</w:t>
        <w:br/>
        <w:t>Бурабайдың. әсіресе Дәмеш тұрған санаторийдың ауасы</w:t>
        <w:br/>
        <w:t>өте таза, озоны! көп, ешбір шаң-тозаң жоқ, дем алғанда</w:t>
        <w:br/>
        <w:t>оттегі де, озон да қанды денеге жақсы таратады. Қан жақ-</w:t>
        <w:br/>
        <w:t>сы тараса ауру да тез жазылады.</w:t>
        <w:br/>
        <w:t>Адам денесін, бұлшық ет тарамдарын қан ылғи жуып-</w:t>
        <w:br/>
        <w:t>шайып, істен шыққан керексіз заттарды ағын судай ысырып</w:t>
        <w:br/>
        <w:t>шығарып тастайды да, өмірге қажетті түрлі қоректерді от-</w:t>
        <w:br/>
        <w:t>тегімен тасып беріп отырады. Организм жауы -- микробпен</w:t>
        <w:br/>
        <w:t>де күресетін сол қан. Қанның ішіндегі лейкоциттер -- орга-</w:t>
        <w:br/>
        <w:t>низмді түрлі аурудан қорғаушы, жауынгер әскері, олардың</w:t>
        <w:br/>
        <w:t>жалпы саны 50 миллиардқа жуық. Лейкоциттердің бір ға-</w:t>
        <w:br/>
        <w:t>жап сыры-- адамның қайбір мүшесіне микроб түсіп ауырта</w:t>
        <w:br/>
        <w:t>бастаса болды, соған тура қарсы ұмтылады. Өзенге ағызған</w:t>
        <w:br/>
        <w:t>сал сияқты қанның ағымымен жылжып барады да, дәл ау"</w:t>
        <w:br/>
        <w:t>рудың тұсына келгенде тоқтап, қан тамырынан өтіп ісікті</w:t>
        <w:br/>
        <w:t>тауып алады. Микроб түскен адамның мүшесі, әдетте, ісіп</w:t>
        <w:br/>
        <w:t>кетпей ме? Сол ісіктің іші толған жау-микроб. Жаңағы же-</w:t>
        <w:br/>
        <w:t>тіп келген лейкоциттер дереу сол микробтармен соғыс</w:t>
        <w:br/>
        <w:t>ашады. Қиян-кескі шайқас басталады. Осы соғыста мик-</w:t>
        <w:br/>
        <w:t>робтар да, лейкоциттер де-- екі жақ бірдей орасап қырыла-</w:t>
        <w:br/>
        <w:t>ды. Егер лейкоциттер жеңе алмаса, лек-легімен ағылып кө-</w:t>
        <w:br/>
        <w:t>мекші күштер келіп жатады. еңсе -- ісік басылып, ауру</w:t>
        <w:br/>
        <w:t>жазылады. Жеңе алмаса -- ауру күшейе береді.</w:t>
        <w:br/>
        <w:t>1 Өттегінен де таза ауа,</w:t>
      </w:r>
    </w:p>
    <w:p>
      <w:r>
        <w:t>175</w:t>
        <w:br/>
        <w:t>-- Кіріңіз-кіріңіз... Ғапу етіңіз, ыстықтап киімімді ше-</w:t>
        <w:br/>
        <w:t>шіп тастап ем,-- деп Жүсіп кейін шегінді. Жалаңаш труси-</w:t>
        <w:br/>
        <w:t>шаң ғана тұр екен: бұлшық еттері бұлтиған, тарам-тарам,</w:t>
        <w:br/>
        <w:t>кеудесі қап-қара түк; Сусанна әрі жас та, әрі шиыршық ат-</w:t>
        <w:br/>
        <w:t>қан келісті мүсінге қызыға көз тастаса да, әдеп сақтап</w:t>
        <w:br/>
        <w:t>табалдырықтан бері аттамадім. (Жүсіп есікті жаба қойды да,</w:t>
        <w:br/>
        <w:t>халатты иығына іле сап қайта оралды. Есікті шалқайта</w:t>
        <w:br/>
        <w:t>ашын, үйге шақырды. Әйелі жоқ болса да, екі бөлменің</w:t>
        <w:br/>
        <w:t>екеуі де тап-таза, әр зат өз орнында; шағын дүние --әдет-</w:t>
        <w:br/>
        <w:t>те, көзге ілінбейді ғой, дэл қазір аз да болса үйдің сәнін</w:t>
        <w:br/>
        <w:t>келтіріп тұр. ?(боғарғы бөлменің есігі ашық екен, төбедегі</w:t>
        <w:br/>
        <w:t>көк шамнан түскен жарық көк мұнарга бөлеп, жан рахатм-</w:t>
        <w:br/>
        <w:t>на, маужыраған бейқам өмірге шақырғандай. Герезе алдын-</w:t>
        <w:br/>
        <w:t>дағы патефон үзақ ойналатын пластинканы тарта бастады.</w:t>
        <w:br/>
        <w:t>Ауызғы бәлмесі кең де жарық. Еденде ескірген масаты</w:t>
        <w:br/>
        <w:t>кілем. Ортада дәңгелек стол. Бұрышта диван. Диванда:</w:t>
        <w:br/>
        <w:t>томпиған-томпиған кішірек көпшіктер... Көзге ілінетін бас-</w:t>
        <w:br/>
        <w:t>қадай зат жоқ. Гек есік жақтағы бұрышта бір буфет тұр.</w:t>
        <w:br/>
        <w:t>Сусапна Михайловна үйді көзімей аралап шығып іштей</w:t>
        <w:br/>
        <w:t>баға берді. Ұқыпты еркек екен. Қазақтар «қатынбасша,</w:t>
        <w:br/>
        <w:t>қазан-ошақпен айналысады: асты өзі пісіреді, еденді өзі</w:t>
        <w:br/>
        <w:t>жуады» деп мазақтап, келеке қылатын-ды. Мүмкін, қазақ</w:t>
        <w:br/>
        <w:t>жігіттеріне ерсі көрінгенімен, тап қазір Сусаннаға бұл ұқып-</w:t>
        <w:br/>
        <w:t>тылық абден ұнады. Осындай ері бар әйелдің арманы не?..</w:t>
        <w:br/>
        <w:t>Жүсіп бүгін өзгеріп кеткендей ме қалай? Күндегі сүмірей-</w:t>
        <w:br/>
        <w:t>ген, болбыр ІЖБүсілке ұқсамайды: ширақ та келісті.</w:t>
        <w:br/>
        <w:t>Сусаннаның сынап-мінеп тұрғанын ол өзі де сезгендей,</w:t>
        <w:br/>
        <w:t>жымиып, қасына кеп, қолтықтап диванға отырғызды.</w:t>
        <w:br/>
        <w:t>-- Мен кәзір лағман әзірлеймін... Сіз менің қолымнан</w:t>
        <w:br/>
        <w:t>лағман жеп көрген жоқсыз. Өзіңіз Нияз Базілевичтен сұ-</w:t>
        <w:br/>
        <w:t>раңыз ше! Од талай сүйсіне жеген..</w:t>
        <w:br/>
        <w:t>-- Рахмет! Менің асты былашыгі ішпейтінімді білесің ғай.</w:t>
        <w:br/>
        <w:t>“Жүсіп басын изеді.</w:t>
        <w:br/>
        <w:t>-- Әуре болма, отыр, музыка тыңдайық!</w:t>
        <w:br/>
        <w:t>-сн -- Музыкаға шарап қосса, көңіл сонда шалқымай ма?</w:t>
        <w:br/>
        <w:t>Ақынның:</w:t>
        <w:br/>
        <w:t>Глухие тайны мне поручены,</w:t>
        <w:br/>
        <w:t>не чһе-то солнце вручено</w:t>
        <w:br/>
        <w:t>все души моси налучины</w:t>
        <w:br/>
        <w:t>Пронзило крепкое вино</w:t>
        <w:br/>
        <w:t>дегені есіңізде ме? Қазір...-- деп Жүсіп «Қазақстан» атты</w:t>
        <w:br/>
        <w:t>қанкүрең шарап пен алтын белдеулі бокалдарды буфеттен</w:t>
        <w:br/>
        <w:t>алып столға қойды.</w:t>
        <w:br/>
        <w:t>181</w:t>
        <w:br/>
        <w:t>да тән, бірақ рентген сәулесінің қасиетіне Нияздың көзі</w:t>
        <w:br/>
        <w:t>жеткендей, сондықтан Штокиннің сөзіне сенеді. Ия, бұл қы-</w:t>
      </w:r>
    </w:p>
    <w:p>
      <w:r>
        <w:t>лық Ниязға таңсық па? Дәл бүгінгі Сусанна Михайловиа</w:t>
        <w:br/>
        <w:t>мен екеуінің арасындағы сөздің жалғасы емес деп кім айтар?</w:t>
        <w:br/>
        <w:t>«Мейлі жұрт не десе о десін, сен өз жолыңмен жүре бер!»</w:t>
        <w:br/>
        <w:t>деп кім айтып еді осы?</w:t>
        <w:br/>
        <w:t>Дәмеш те рентген сәулесін естісе керек, кеше «мені қа-</w:t>
        <w:br/>
        <w:t>шан емдейсіз!» деп өзі тіленді. Боткин: «ауруды емдеме,</w:t>
        <w:br/>
        <w:t>адамды емде!» деген, өзін-өзі көндіріп, үйрете бергені, емпің</w:t>
        <w:br/>
        <w:t>алды. Күніне бір рет Дәмешті көрмесе, элде несі жетпеген-</w:t>
        <w:br/>
        <w:t>дей көңді олқы тұрады. Сыпайы да биязы, нәзік те назды</w:t>
        <w:br/>
        <w:t>Дәмеш Нияз өмірінің мәні мен сәніне айналып бара жатқап</w:t>
        <w:br/>
        <w:t>жоқ па екен?</w:t>
        <w:br/>
        <w:t>УН</w:t>
        <w:br/>
        <w:t>Дәмеш те тәуір бола бастаған сайын Ниязға бойы үйре-</w:t>
        <w:br/>
        <w:t>ніп, үйіріле берді; кейде кешкі обходқа келмей қалған күн-</w:t>
        <w:br/>
        <w:t>дері, кабинетіне өзі іздеп баратынды шығарды: жүз көрісіп,</w:t>
        <w:br/>
        <w:t>бір-біріне жылы сөз айтпаса, көңілдері көншімейді. Дені сау</w:t>
        <w:br/>
        <w:t>кезінде Дәмеш мұндай күйрек болмайтын, сезімін тежей</w:t>
        <w:br/>
        <w:t>ұстап, еркек нәсіліне әмірін жүргізіп, әр сөзі түгіл күлкісіне</w:t>
        <w:br/>
        <w:t>дс қарауыл қойып, аяғын байқап басушы еді.</w:t>
        <w:br/>
        <w:t>ияздың көркі -- келісті, қылықтары -- сыпайы, сөзде-</w:t>
        <w:br/>
        <w:t>і өткір де терең мағналы, еріксіз қызықтырады Дәмешті.</w:t>
        <w:br/>
        <w:t>Күрек түбіне тұмардай қадаған Қайыр тұлғасын ылғи ке-</w:t>
        <w:br/>
        <w:t>Йіш сырып салыстыра азғырып, өзіне қарай икемдей береді.</w:t>
        <w:br/>
        <w:t>Бүгін таң сәріден оянды. Оянса, әлі ерте, корпус шырт үй-</w:t>
        <w:br/>
        <w:t>қыда. Дәмеш көзін қайта жұмды: бір қалғып, бір оянып</w:t>
        <w:br/>
        <w:t>жатып, аққан судай шым-шытырық бір уақиғаға ілесіп кете</w:t>
        <w:br/>
        <w:t>барды, түсі екенін, өңі екенін өзі де айыра алмады.</w:t>
        <w:br/>
        <w:t>Қайыр ашулы қабагын түйіп, Дәмешке:</w:t>
        <w:br/>
        <w:t>-- Уәдені бұздың ба? Хат неге жазбайсын? -- десе,</w:t>
        <w:br/>
        <w:t>екеуінің арасына Нияз түсіп:</w:t>
        <w:br/>
        <w:t>-- Жазбайды, неге жазады?.. Сен кетерде сүйдің бе?</w:t>
        <w:br/>
        <w:t>Сескендің... Өз жаныңды артық көрдің. Қорқақ! -- дейді.</w:t>
        <w:br/>
        <w:t>(Дәмеш қиналып, тоқтатпақ болып, тұра ұмтылды, сонда</w:t>
        <w:br/>
        <w:t>Нияз жібермей, Қайырдан бұрын қағып әкетіп, бауырына</w:t>
        <w:br/>
        <w:t>қысты...</w:t>
        <w:br/>
        <w:t>Міне таза ауада, қарағай түбінде отырып, сол түсін есі-</w:t>
        <w:br/>
        <w:t>не алып, ақыл таразысына салса: өткен күнгі Қайырлың</w:t>
        <w:br/>
        <w:t>хатынан туған ой көлеңкесі. Я, өкпелемесін Қайыр! Оның</w:t>
        <w:br/>
        <w:t>өкпелейтін жөні жоқ. Шын сүйсе өзі айтқандай «Дәмешсіз</w:t>
        <w:br/>
        <w:t>өмірдің сәні болмаса», Қарағанды осы тұрған жер, бір келіп</w:t>
        <w:br/>
        <w:t>167</w:t>
        <w:br/>
        <w:t>Әйтседе Жүсіптің ақылы он есе орап алады! Я, ендеше сол</w:t>
        <w:br/>
        <w:t>ақылын үсіп жұрт алдына неге салмайды? Салады!</w:t>
        <w:br/>
        <w:t>Осы бір тұжырымға келгеп Жүсіп аздан соц Шортап-</w:t>
        <w:br/>
        <w:t>баевтың үйіне барды. Қасында қаланың бір қызметкер қа-</w:t>
        <w:br/>
        <w:t>зағы бар. Арақты сіміріп алған Шортанбаев балпылдап,</w:t>
        <w:br/>
        <w:t>сөзге қонақ бермей отыр екен. Жүсіпті көріп, құшағын жая,</w:t>
        <w:br/>
        <w:t>тұра ұмтылып, арқадан қағып: «келешекте осы санаторий-</w:t>
        <w:br/>
        <w:t>да бас дәрігер боп, емнің кілтін қолыңа ұстайтын сенсің!»</w:t>
        <w:br/>
        <w:t>деп қарқ-қарқ күлді. Жүсіп күлімдеп босағадан әрі аттамап</w:t>
      </w:r>
    </w:p>
    <w:p>
      <w:r>
        <w:t>еді, Шортанбаев итермелеп стол басына алып барды да қо-</w:t>
        <w:br/>
        <w:t>лына бір рюмка ақ арақты ұстата қойды. Шығыстың бір</w:t>
        <w:br/>
        <w:t>философының сөзі (Жүсіптің есіне түсіп, іштей мырс етті.</w:t>
        <w:br/>
        <w:t>«Мас адам төрт кезеңді басынан кешеді-мыс. Ең алғашқы-</w:t>
        <w:br/>
        <w:t>да ол тоты құсқа ұқсайды: керікті де шешен көрінгісі ке-</w:t>
        <w:br/>
        <w:t>Хіп, мақтанып, қанатын тарай береді, аздан соң маймылға</w:t>
        <w:br/>
        <w:t>ұқсап қалжақтап, күліп, әркімді бір құшып, сүйе бастайды.</w:t>
        <w:br/>
        <w:t>Содан енді бір екі-үш рюмке қағып тастаған соң, арыстан-</w:t>
        <w:br/>
        <w:t>Дай күжілдеп, айбат шегіп, жұртғы қорқытып, үрейді алады,</w:t>
        <w:br/>
        <w:t>сопсоң ақыры ес-тұсын білмей, құсып... шошқа сияқтанып</w:t>
        <w:br/>
        <w:t>көрінген жерге аунайды...»</w:t>
        <w:br/>
        <w:t>Дәл қазір Шортапбаев Жүсіпті құшып, қылжақтауына</w:t>
        <w:br/>
        <w:t>қарағанда маймылдың қатарына жетіп қалған шамасы бар.</w:t>
        <w:br/>
        <w:t>Тегі, көп ұзамай зытқан жән, арыстандай ақырып, тап бе-</w:t>
        <w:br/>
        <w:t>ріп жүрер... Кебежедей мына қарынныц астына бір түссе</w:t>
        <w:br/>
        <w:t>сытылып шығу да қиын!</w:t>
        <w:br/>
        <w:t>-- Мен кеше райкомде хатшы жолдасқа: «Біздің Алек-</w:t>
        <w:br/>
        <w:t>сей Иванович қартайды, Жүсіпті бас дәрігер қою керек</w:t>
        <w:br/>
        <w:t>десем, ол «партияда бар ма өзі» дейді. Сонда барып, бір-ақ</w:t>
        <w:br/>
        <w:t>білдім, сенің партияда жоқ екеніңді... ӘЙ, сен неге түспей-</w:t>
        <w:br/>
        <w:t>сін, ә? Жатсын ба?»</w:t>
        <w:br/>
        <w:t>Жүсіп сықылықтап күле береді.</w:t>
        <w:br/>
        <w:t>Қасындағы қазақ:</w:t>
        <w:br/>
        <w:t>-- Көмекей ауруын емдейтін атақты дәрігер осы кісі</w:t>
        <w:br/>
        <w:t>меЭ -- деп қалды.</w:t>
        <w:br/>
        <w:t>-- Түу, сен өзің миғұласың ба, қалай? Бұл-- Жүсіп!</w:t>
        <w:br/>
        <w:t>Көмекейді емдейтін басқа, ол -- сұйық адам... Біздің бәрі-</w:t>
        <w:br/>
        <w:t>мізді жек көреді, анада маған: «сен өзің кімсіңЗ» дейді.</w:t>
        <w:br/>
        <w:t>Мәс-саған керек болса. Кімсің? Шортанбаевты кім біл-</w:t>
        <w:br/>
        <w:t>мейді?З..</w:t>
        <w:br/>
        <w:t>Аздан соң ауданнан келген жігіт қайтып кетті де, Көжек</w:t>
        <w:br/>
        <w:t>пен Жүсіп оңаша қалды. Әңгіме қызды. Көжек жүндес,</w:t>
        <w:br/>
        <w:t>быртық саусақтарымен бокалды қапсыра қысып, тістеніп</w:t>
        <w:br/>
        <w:t>те қояды. Жүсіп дем берсе, Кежекең өршеленіп, Нияздың</w:t>
        <w:br/>
        <w:t>184</w:t>
        <w:br/>
        <w:t>Іх</w:t>
        <w:br/>
        <w:t>Нияз Дәмешті ертіп Бурабайға барған күні ертеңінде</w:t>
        <w:br/>
        <w:t>көл жиегінде, корпус маңында өсек сөз жауыннан кейінгі</w:t>
        <w:br/>
        <w:t>мөлдіреп піскен үзімдей өсе берді, оны теріп ап, бас дәрігер-</w:t>
        <w:br/>
        <w:t>дің алдына тарта берген Сусанна. Осы әңгіменің түсында</w:t>
        <w:br/>
        <w:t>Сусапна өзіне кімпіц қас, кімнің дас екенін де білді. Қа-</w:t>
        <w:br/>
        <w:t>сы-- аузын кере, ушықтыра, жандандыра айтып, айызы</w:t>
        <w:br/>
        <w:t>қанса, енді бірінің Ниязға жаны ашып, күдіктене қарағаны</w:t>
        <w:br/>
        <w:t>да бар. Соның бірі-- Варвара Платоновна. Дәрігерінің ба-</w:t>
        <w:br/>
        <w:t>сын есек-аяңнан арашалап алып қалмақ, Өсекті әдемілеп</w:t>
        <w:br/>
        <w:t>айта бастағанда тойтарыс беріп, «тәйт әрі» деп ауыздан қа-</w:t>
        <w:br/>
        <w:t>ғып, зекіп тастағанын Сусанна өз құлағымен де естіді. Оған</w:t>
        <w:br/>
        <w:t>не жоқ екен, о тәйір деген? Сиқы анау -- еркек жиіркенетін:</w:t>
        <w:br/>
        <w:t>қараш, бет-аузы бір уыс, сүреңсіз, маймақ құс сияқты екі</w:t>
        <w:br/>
        <w:t>аяғын шалыс басқап. Көмекей кабинетінде Нияз алдында</w:t>
        <w:br/>
        <w:t>құрдай жорғалағаннан басқа не қасиеті бар оның? Қара-</w:t>
      </w:r>
    </w:p>
    <w:p>
      <w:r>
        <w:t>шы, ақылгөй, ділмар боп алғанын? Сусаннаның палатасын-</w:t>
        <w:br/>
        <w:t>да емденетін комбайнер Әшім барса: «Неге ерле келмедің,</w:t>
        <w:br/>
        <w:t>шошқа бақтың ба9» деп зекиді. О да ақысын жіберетін жігіт</w:t>
        <w:br/>
        <w:t>емес, дәрігердің еміне риза болмай өшігіп жүргені және бар,</w:t>
        <w:br/>
        <w:t>беттен ала түседі: «Қызбен Бұрабайға баруға дәрігердің уа-</w:t>
        <w:br/>
        <w:t>қыт бар да, бізге - жоқ, ә?» дегенде ол: «Дәрігердің емі-</w:t>
        <w:br/>
        <w:t>не араласпа! Саяхат құру - емнің бір түрі» дейді. Ха-ха</w:t>
        <w:br/>
        <w:t>Бурабайға апарып, қай тастың түбінде... емдеді екен.»</w:t>
        <w:br/>
        <w:t>Дәрігерлік этика бар, оны бұзу -- медицина ғылымына,</w:t>
        <w:br/>
        <w:t>емге нұқсан келтіру. Жеңілтек, ұшқалақ дәрігер, өз нәпсісіне</w:t>
        <w:br/>
        <w:t>бола санаторий дәрігерлерінің беделін түсірді... Мүмкін, Су-</w:t>
        <w:br/>
        <w:t>санна, бас араздықтың салдарынан әдейі өсек таратып жүр</w:t>
        <w:br/>
        <w:t>деп те ұғар, оған да кенді, мүндай қылықты көріп отырып</w:t>
        <w:br/>
        <w:t>үндемеуге Сусаппаның ары жібермейді... Я, осы бір ке-</w:t>
        <w:br/>
        <w:t>зең -- тізгіндеп жуасытып алатын кезең! Енді аздан соң ол</w:t>
        <w:br/>
        <w:t>мүлдем бой бермей кетуі де ықтимал...</w:t>
        <w:br/>
        <w:t>Сусанна Михайловна осы түйінге келді де, Жүсіпті із-</w:t>
        <w:br/>
        <w:t>деді. Қараңғы кеш, суылдаған арман, Сусанна жүгіре басыл</w:t>
        <w:br/>
        <w:t>Жүсіп үйінің алдынан өтті, Терезеден от шығады. Үйінде-</w:t>
        <w:br/>
        <w:t>ау, шамасы...</w:t>
        <w:br/>
        <w:t>Есігін қақты.</w:t>
        <w:br/>
        <w:t>Әлде біреу отырса ше? Бүгін комбайнердің ыстығы тағы</w:t>
        <w:br/>
        <w:t>кетеріліп қалған, соны сылтауратар...</w:t>
        <w:br/>
        <w:t>Жүсіп аржағынан шыға кеп, Сусаннаны көріп сасып</w:t>
        <w:br/>
        <w:t>қалды, қайдан жүр түнделетіп дегендей...</w:t>
        <w:br/>
        <w:t>-- Жалғызбысың?</w:t>
        <w:br/>
        <w:t>180</w:t>
        <w:br/>
        <w:t>Нияз Дәмеш сұрағына жауап қайырудың орнына,</w:t>
        <w:br/>
        <w:t>ыңылдап: !</w:t>
        <w:br/>
        <w:t>&lt;...Мәп-мөлдір Бурабайдың суы күміс</w:t>
        <w:br/>
        <w:t>Көргенде шаршаған жан алар тыныс.</w:t>
        <w:br/>
        <w:t>Мінбелеп қоршалаған шымылдықтай.</w:t>
        <w:br/>
        <w:t>Қарағай, қайың менен қалың жыныс...</w:t>
        <w:br/>
        <w:t>Ақ көбік көпіреді күміс судан.</w:t>
        <w:br/>
        <w:t>Сан сұлу сол көбікпен бетін жуған...</w:t>
        <w:br/>
        <w:t>Сол көбікпен бетін жуған сұлудың бірі енді, Дәмеш, сен</w:t>
        <w:br/>
        <w:t>боласың,-- деді Нияз әзілдеп.</w:t>
        <w:br/>
        <w:t>-- Қандай әдемі көл! Бейнебір көкмаріз салған кеседегі</w:t>
        <w:br/>
        <w:t>су тәрізді.- Дәмеш қызығып суға түскісі келеді. Ниязға:</w:t>
        <w:br/>
        <w:t>«кебікпен бетін жуғанның бірі болсам, суға шомылайың</w:t>
        <w:br/>
        <w:t>ба?» деп қалжыңдайды, ол-- азар да безер, су маңына</w:t>
        <w:br/>
        <w:t>жуытпайды, суық тиеді деп қорқады. Ақыры машинаны</w:t>
        <w:br/>
        <w:t>алға жіберіп, екеуі «билеп жатқан орманды» жаяу арала-</w:t>
        <w:br/>
        <w:t>ды. Бұл -- «қарағайлардың ортасына көшіп кеп қонған бір</w:t>
        <w:br/>
        <w:t>ауыл қайың» дейді қазақтар. Шынында да, бір топ қайың-</w:t>
        <w:br/>
        <w:t>ды қарағайлар жан-жағынан қоршап «тұтқынға» алған; қа-</w:t>
        <w:br/>
        <w:t>лың қол қарағайдың қоршауын бұзып шыға алмаған бір</w:t>
        <w:br/>
        <w:t>шоқ қайың өлсек те той &gt;хасап, билеп өлейік дегендей.</w:t>
      </w:r>
    </w:p>
    <w:p>
      <w:r>
        <w:t>ырт қараған көзге билеп жүрген адамға ұқсайды: бірі ті-</w:t>
        <w:br/>
        <w:t>зесін бүгін, чсчеткені, енді бірі құшақтасып -- вальсті биле-</w:t>
        <w:br/>
        <w:t>ген тәрізді.</w:t>
        <w:br/>
        <w:t>-- Мына бір қайың -- жігітті биге шақырған қыздан</w:t>
        <w:br/>
        <w:t>айнымайды, қалын созып, иіліп тұрғанын қарашы?.. Ша-</w:t>
        <w:br/>
        <w:t>шы иығына төгілген! -- деп Дәмеш қиялына Нияз қанат</w:t>
        <w:br/>
        <w:t>бітіреді. Дәмеш қуана күледі, мәз.</w:t>
        <w:br/>
        <w:t>-- Шашын қайдан көріп тұрсыз?..</w:t>
        <w:br/>
        <w:t>-- Төгілген бұтақ жанырағы -- шаш емес пе?</w:t>
        <w:br/>
        <w:t>-- Ақын болам деп бола алмай қалғансыз-ау, тегі?</w:t>
        <w:br/>
        <w:t>-- Айналайын, ДӘЛ үстінен түстің... Йбас шағымда өлең</w:t>
        <w:br/>
        <w:t>де жазғам.</w:t>
        <w:br/>
        <w:t>Сол бір шақ қайыңды қақ жарып, «Сиыр тастың» түбіне</w:t>
        <w:br/>
        <w:t>дегі «Су станциясына» барды екеуі. Сәулет өнерінің ең ас-</w:t>
        <w:br/>
        <w:t>қан суреткер шебері -- табиғат, Сиырды тастан қалай қиып</w:t>
        <w:br/>
        <w:t>салған? «Аусыл атаға» салған ескерткіш секілді. Қашап-</w:t>
        <w:br/>
        <w:t>қашап жалпақ тастардан қалаған биік тұғырдың үстіне шы-</w:t>
        <w:br/>
        <w:t>ғарып, суға қаратып күйсетіп қойған. Анда-санда құйрығын</w:t>
        <w:br/>
        <w:t>шолтаңдатып шыбын қағады... Дәмеш «Сиыр тастың» о</w:t>
        <w:br/>
        <w:t>жақ, бұ жағына бір шығып, тамашалап жүргенде, Нияз</w:t>
        <w:br/>
        <w:t>қайық жалдап, енді екеуі көлдің арғы қабағына, «Көк бұ-</w:t>
        <w:br/>
        <w:t>172</w:t>
        <w:br/>
        <w:t>жатқан қыз жаңағы конюль арқылы тез-тез дем ала бастач</w:t>
        <w:br/>
        <w:t>ды. Есінен айрылған қыздың сондағы тіріле бастағанын</w:t>
        <w:br/>
        <w:t>көрсең...</w:t>
        <w:br/>
        <w:t>Сол күннен бастап, өзіме-өзім ант беріп, көмекей тубер-</w:t>
        <w:br/>
        <w:t>кулезімен күресіп ем іздедім... Мүмкін, алғырт жастық,</w:t>
        <w:br/>
        <w:t>қайтпаған бет болар апт бергенім?!</w:t>
        <w:br/>
        <w:t>Осы бағытта жүріп рентген сәулесіне назар аудардым.</w:t>
        <w:br/>
        <w:t>Өзіңе айтқан Ленинград ғалымы Неменов рентген сәулесі»</w:t>
        <w:br/>
        <w:t>нің өзгешелігін ашып, жақсы нәтиже алғап кезі де. Рентген</w:t>
        <w:br/>
        <w:t>сәулесінің аз дозасы нервке жайлы тиеді, шипа деген Не-</w:t>
        <w:br/>
        <w:t>меновтың түжырымы меніц ойымда дымқыл да шым жерге</w:t>
        <w:br/>
        <w:t>сепкен бидайдай көгеріп шыға келмесі бар ма? Осы бір</w:t>
        <w:br/>
        <w:t>проблемаға он бес жыл өмірімді сарп еттім. Адамзат бақы-</w:t>
        <w:br/>
        <w:t>тына стрептомицин табылды да, рентген сәулесіне қосылып</w:t>
        <w:br/>
        <w:t>біржола көмекей туберкулезінен адам баласын құтқарды...</w:t>
        <w:br/>
        <w:t>Өзіңе белгілі, рентген сәулесімен кемекейді емдеп жүргенде</w:t>
        <w:br/>
        <w:t>өкпеге де әсері бар екенін байқап қап, сол өкпе ауруына</w:t>
        <w:br/>
        <w:t>қолдана бастағам жоқ па? Алам сапасын сағат сияқты тү-</w:t>
        <w:br/>
        <w:t>зеуге бола ма, деген ашы сөзім енді осы арадан туады. Ке-</w:t>
        <w:br/>
        <w:t>ше мен көмекей туберкулезінен емдеп жазғанда клиника</w:t>
        <w:br/>
        <w:t>керек еді, енді бүгін өкпені де емдей бастағанда қажеті аз,</w:t>
        <w:br/>
        <w:t>жабу керек деп қарап отыр.</w:t>
        <w:br/>
        <w:t>Қарсы боп жүргендерді өзің білесің, бір кезде мені</w:t>
        <w:br/>
        <w:t>құртпақ та ойлары болғандар, епді заман өзгерді, қолда-</w:t>
        <w:br/>
        <w:t>рынан ол келмейтінін білген соң, клиниканы жауып мені құр</w:t>
        <w:br/>
        <w:t>қол қалдырмақ. Біреуі медицина ғылымына еңбегі сіңген</w:t>
        <w:br/>
        <w:t>атақты ғалым. Ол-- іштен туа күншіл, қызғаншақ, өзімнен</w:t>
        <w:br/>
        <w:t>басқа адам жер басып жүрмесе екен дейді. Менің жолым</w:t>
      </w:r>
    </w:p>
    <w:p>
      <w:r>
        <w:t>түзу екенін білсе де, әдейі алдымды кеседі. Енді біреуі -</w:t>
        <w:br/>
        <w:t>надан. Ол-- жөнді ештеңе түсінбейді, білім, ой шеңбері</w:t>
        <w:br/>
        <w:t>тар. Балғы мектептен алған бір түсінігі ғана бар, соның</w:t>
        <w:br/>
        <w:t>аумағынан шыга алмай әлек. Мұндайлар: ілдабайлап қор</w:t>
        <w:br/>
        <w:t>ғап алғандар, сол атақпен пәлен жыл босқа нан :чеп келеді,</w:t>
        <w:br/>
        <w:t>Дарынсыз, күшеншек ғалымсымақтар! Бұлардың өз бітіре«</w:t>
        <w:br/>
        <w:t>тіндері шамалы, қолынан іс келгендерді жақтырмайды,</w:t>
        <w:br/>
        <w:t>сырттан балағаттап қиянат сөз айтып, ғайбат пікір тарата-</w:t>
        <w:br/>
        <w:t>ды. Міне біздің арамызда осындай адамдар күн көреді, ке-</w:t>
        <w:br/>
        <w:t>дергі болады, қашан арыламыз бүлардан...»</w:t>
        <w:br/>
        <w:t>Нияз хатты тәрт бүктеп столының тартпасына салды</w:t>
        <w:br/>
        <w:t>да, костюмін шешіп, пижамасын киген сон диванға жатып,</w:t>
        <w:br/>
        <w:t>ойға шомды" Жақсы, кейде ғалымдардың көзіне «қан то-</w:t>
        <w:br/>
        <w:t>лып», өз кемшілігін көрмей кететін кездері аз ба? «іштен</w:t>
        <w:br/>
        <w:t>шыққан шұбар жылан», шаң жуытпайтын мінез кімге болса</w:t>
        <w:br/>
        <w:t>166</w:t>
        <w:br/>
        <w:t>атын атап боғауыз «сөзбен аямай сыбап қаһарына мініп</w:t>
        <w:br/>
        <w:t>отыр.</w:t>
        <w:br/>
        <w:t>-- Сен оның қайдан келгенін білесің бе, өзің?.. Кеше</w:t>
        <w:br/>
        <w:t>кірерге ін таба алмай, әркімнің аузына жаутапдай қараған</w:t>
        <w:br/>
        <w:t>ит, бүгін адам бола қалыпты. Көрерсің, бірер жылдан кейін</w:t>
        <w:br/>
        <w:t>таз кепешін қайта киеді әлі!</w:t>
        <w:br/>
        <w:t>Нияздың біраз жазықсыз қуғын көргенін Жүсіп естіген-</w:t>
        <w:br/>
        <w:t>ді, оған онша мән де бермейтін, аралары жақсы кезде Ни-</w:t>
        <w:br/>
        <w:t>яздың өз аузытан естіп, қайта аяп, өкініш те білдірген. Дәл</w:t>
        <w:br/>
        <w:t>қазір сөнген қоламтаны бұрқырата қопарған Көжекті құп-</w:t>
        <w:br/>
        <w:t>тай қоймады, алдындағы ромкасын шыр айналдырып, (Жүсіп</w:t>
        <w:br/>
        <w:t>төмен тұқырды. Мақүлдап отыр деп ұққан Шортанбаев</w:t>
        <w:br/>
        <w:t>сырды ақтара әрі тереңдей берді. Өзінің осылай жүрген</w:t>
        <w:br/>
        <w:t>күйіне риза болмай, іштей күйінетініпе дейін шақты.</w:t>
        <w:br/>
        <w:t>-- Мен бір ксзде кім едім? Ана бір жылдары ағымыз -</w:t>
        <w:br/>
        <w:t>ақ, қара дегеніміз қара сді. Енді көрдің бе, пенде ғып қой-</w:t>
        <w:br/>
        <w:t>танып).</w:t>
        <w:br/>
        <w:t>Шортанбасвтың қолы дірілдеп шөлмектегі арақ сарқы-</w:t>
        <w:br/>
        <w:t>нын рюмкаға төңкере құйды.</w:t>
        <w:br/>
        <w:t>-- Аға, сіз, кім боп істеп едіңіз, бұрын?</w:t>
        <w:br/>
        <w:t>-- Ей, қарағым-ай, қайтесін, тәуір-ақ ұлықтың бірі едік.</w:t>
        <w:br/>
        <w:t>Бір санаторий түгіл, бір аудан аузымызға қараған күндер</w:t>
        <w:br/>
        <w:t>енді көзімізден бір-бір ұшты...-- Көжекең рюмканы қағып</w:t>
        <w:br/>
        <w:t>сап, қолының сыртымен аузын сүртті де, Жүсіпке езкіргйе</w:t>
        <w:br/>
        <w:t>қалды: «Осы сенде де бір пәле жоқ па?» дегендей. (Жүсіп</w:t>
        <w:br/>
        <w:t>басын шайқап, таңдана қарайды: «қабақ шытпастан қалай"</w:t>
        <w:br/>
        <w:t>қалай жұтады!» Арақ артынан тамақ жеп, ауыздан ашы</w:t>
        <w:br/>
        <w:t>дәмін кетіруге асығушы еді, ол жоқ, қайта тамсанып ернін</w:t>
        <w:br/>
        <w:t>жалайды, жаримай қалған кісі сияқты. Я, осы «ақ суға»</w:t>
        <w:br/>
        <w:t>көбірек үйір болғандықтан жауапты қызметтен қуылды де-</w:t>
        <w:br/>
        <w:t>ген қауесет бар еді, тегі, шын болғаны-ау. Мына жұтысына</w:t>
        <w:br/>
        <w:t>қарағанда кеңірдегі санаторийды тұтасымен қылғыса да</w:t>
        <w:br/>
        <w:t>бүйым көре қаймас.</w:t>
        <w:br/>
        <w:t>Жүсіп сенерін де, сенбесін де білмей көзін жыпылықта-</w:t>
        <w:br/>
        <w:t>тып, аузын аша тамсана тыңдайды. Әйтеуір бір үлкен қыз-</w:t>
      </w:r>
    </w:p>
    <w:p>
      <w:r>
        <w:t>метте болғаны анық, кездескені де рас қой шамасы, өтірік</w:t>
        <w:br/>
        <w:t>айтып ақы алайын деп отырмаған болар. Мына шашы тері-</w:t>
        <w:br/>
        <w:t>дей эндіп тегін түсті дейсің бе! Жауапты қызмет, бас қа-</w:t>
        <w:br/>
        <w:t>тырған ой... уақытымен ас ішпейді, ұйқы және аз... Әрине,</w:t>
        <w:br/>
        <w:t>талай қоқайды көрген де қазақ шығар.</w:t>
        <w:br/>
        <w:t>Шортанбаевтың түйсіксіз өтірігін Сезген Жүсіп еріксіз</w:t>
        <w:br/>
        <w:t>күлді. Шортанбаев өзі күлген жоқ. Шөлмек түбіндегі көз</w:t>
        <w:br/>
        <w:t>185</w:t>
        <w:br/>
        <w:t>мерейі үстем болатындай, эр сөзін торғай аңдыған мысық-</w:t>
        <w:br/>
        <w:t>тай күтеді. Қандай кінә таппақ?</w:t>
        <w:br/>
        <w:t>-- Ашығырақ неге айтпайсың, қандай айып тағаты-</w:t>
        <w:br/>
        <w:t>ныңды?</w:t>
        <w:br/>
        <w:t>-- Өкпе ауруын рентген сәулесімен: емдеу деген не?</w:t>
        <w:br/>
        <w:t>Бүкіл Совет Одағында іске аспай қадған әдісті қайдан</w:t>
        <w:br/>
        <w:t>тауып алдың? -- «ә, енді не деп жауап қайырар екенсің»</w:t>
        <w:br/>
        <w:t>дегендей секретарь қадала қадайды кәзін.</w:t>
        <w:br/>
        <w:t>-- Ә, белгілі болды. Манадан бері дәл баспай айңал-</w:t>
        <w:br/>
        <w:t>соқтап отырғаның осы рентген сәулесі ме еді?.. Бұрын ба-</w:t>
        <w:br/>
        <w:t>лінбейді дейтін атомның өзі, кәзір белініп жатыр, секре-</w:t>
        <w:br/>
        <w:t>тарь жолдас. Ғылымда шек жоқ. Бір кезде рентгеп сәулесін</w:t>
        <w:br/>
        <w:t>олай десе, бүгінде басқа да өзгешелігі табылды. Оның пе</w:t>
        <w:br/>
        <w:t>айыбы бар? - Енді Алексей Иванович көзін шұқшита қа-</w:t>
        <w:br/>
        <w:t>дады.-- Әділ болсаң, әуелі қолыңды соз, көмек бер, жолдас</w:t>
        <w:br/>
        <w:t>секретарь! Кім екен саған кеп ой сап жүрген?</w:t>
        <w:br/>
        <w:t>-- Дарханов санаторийдан бұрын қайда істеген? -- деді</w:t>
        <w:br/>
        <w:t>секретарь. Әңгіменің түйіскен тұсын кенет бұрып, керісті</w:t>
        <w:br/>
        <w:t>тоқтатқысы келген адамдай. Кравцон секретарьдің жүзінен</w:t>
        <w:br/>
        <w:t>көзін алмайды.</w:t>
        <w:br/>
        <w:t>-- Дархаповтың қайда істегенін қайтесің? Ол адал ең-</w:t>
        <w:br/>
        <w:t>бек ете ме деп сүрасаң ше?</w:t>
        <w:br/>
        <w:t>-- Қайда істегенін неге сұрамайын: егер, ол бұрын фа-</w:t>
        <w:br/>
        <w:t>шистердің қолына түссе, Гитлер құрған Гүркстан легио-</w:t>
        <w:br/>
        <w:t>нында... біздің қас жауымыздың қатарында істесе...</w:t>
        <w:br/>
        <w:t>Енді Алексей Иванович жымиып, қалтасынан стетос-</w:t>
        <w:br/>
        <w:t>копип қайта суырып ап, дүрбі құсатып көзіне ұстап секрг-</w:t>
        <w:br/>
        <w:t>тарьға қарады, ол: «не істейін деп отыр мынау?» дегендей,</w:t>
        <w:br/>
        <w:t>сескене, таңдана қарады.</w:t>
        <w:br/>
        <w:t>-- Жиырмасыншы сһезден кейін адал адамға сезіктене</w:t>
        <w:br/>
        <w:t>қарау-- ескіліктің қалдығы емес пе екен, секретары жол-</w:t>
        <w:br/>
        <w:t>дас?</w:t>
        <w:br/>
        <w:t>-- Арам адам бір басқа, ақ адам бір басқа.</w:t>
        <w:br/>
        <w:t>-- Егер... арам деп отырғаның адал адам болса?</w:t>
        <w:br/>
        <w:t>-- Қызықсың сен!.. Егер коммунист келіп, саған алақа-</w:t>
        <w:br/>
        <w:t>пыңа салып, арам деп отырса -- қайтер едің?</w:t>
        <w:br/>
        <w:t>-- Сол коммунистің өзі қандай, сен соған көз ікібердің</w:t>
        <w:br/>
        <w:t>бе?</w:t>
      </w:r>
    </w:p>
    <w:p>
      <w:r>
        <w:t>-- Ол-- ауданда көптен істеп келе жатқан белсендінің</w:t>
        <w:br/>
        <w:t>бірі.</w:t>
        <w:br/>
        <w:t>-- Ол белсендіңіз күні кеше талайды қан қақсатып, жша-</w:t>
        <w:br/>
        <w:t>зықсыз қиянат жасаса?</w:t>
        <w:br/>
        <w:t>Секретарь желкесін қасыды.</w:t>
        <w:br/>
        <w:t>190</w:t>
        <w:br/>
        <w:t>-- Кеше кімдер қателеспеді!</w:t>
        <w:br/>
        <w:t>-- Қатесін мойнына алсын, түзетсін! Сол коммунисің</w:t>
        <w:br/>
        <w:t>бұрынғы пікірінен қайтпай, баяғы әдіспен қудаласа не ша-</w:t>
        <w:br/>
        <w:t>ра қолданар сдің?</w:t>
        <w:br/>
        <w:t>-- Ақыл айтып қойдыру керек!</w:t>
        <w:br/>
        <w:t>-- Менімше, ақыл айту аз, қуу керек партиядан!</w:t>
        <w:br/>
        <w:t>-- Атыңның басын ақырын бұр, бір жерде құлатып кет-</w:t>
        <w:br/>
        <w:t>песін! -- секретарь күлді.-- Әуелі сол коммунистің таққан</w:t>
        <w:br/>
        <w:t>айыбынан өзіңді ақтап ал!</w:t>
        <w:br/>
        <w:t>-- Тапқан екенсің білгіш кісіні!</w:t>
        <w:br/>
        <w:t>-- Олай десең, Кравцов жолдас, бүл жайында сенің пі-</w:t>
        <w:br/>
        <w:t>кіріңді обкомға жеткізіп, ақылдасам, бірақ жауапты өзің</w:t>
        <w:br/>
        <w:t>бересін. Хош! -- деп телефон құлағына жармасып, облысты</w:t>
        <w:br/>
        <w:t>сұрады.</w:t>
        <w:br/>
        <w:t>Алексей Иванович есікті аша бергенде, секретарь со-</w:t>
        <w:br/>
        <w:t>ңынан:</w:t>
        <w:br/>
        <w:t>-- Бір ауыз сөз, Кравцов жолдас! -- деді.-- Қамсыз</w:t>
        <w:br/>
        <w:t>болма, комиссия шығарып, тексертеміз!</w:t>
        <w:br/>
        <w:t>-- Қамқорлығыңа рахмет! -- Бірақ, Кравпов іштей: бас</w:t>
        <w:br/>
        <w:t>дәрігердің өз басына құрған тор деп ұқты.</w:t>
        <w:br/>
        <w:t>ысқа шықса -- жаңбыр құйып тұр. Зып етіп машина-</w:t>
        <w:br/>
        <w:t>ға мінді де, санаторийға тартты...</w:t>
        <w:br/>
        <w:t>Шынында осы Алексей Иванович Дархановқа көбірек</w:t>
        <w:br/>
        <w:t>сеніп кеткен жоқ па? Секретарь алдында жаңа әдейі сыр</w:t>
        <w:br/>
        <w:t>бермеді, біраздан бері екеуі сайысқа түскен жігіттей, бірін-</w:t>
        <w:br/>
        <w:t>бірі ала алмай жүргені өзіне мәлім, әйтпесе, мән берерлік</w:t>
        <w:br/>
        <w:t>сөз. Емдеудің бұл әдісі әді етек алып жайылып кеткен де</w:t>
        <w:br/>
        <w:t>жоң, бүлдірген және ештемесі білінбейді. Соңғы кезде Су-</w:t>
        <w:br/>
        <w:t>санна Михайловнаның да «қалай болады?» деп безгктей</w:t>
        <w:br/>
        <w:t>бастауы тегін болмас, Қалай десең де ол-- білетін дәрігер,</w:t>
        <w:br/>
        <w:t>шетелде оқыған, тегі дәлелі де болар? Алексей Иванович-</w:t>
        <w:br/>
        <w:t>тің ойы машинамен қатар жарысып, кейде озып, кейде ке-</w:t>
        <w:br/>
        <w:t>Иін қалып, аупарткомге қайта оралады.</w:t>
        <w:br/>
        <w:t>Лезде қара бұлттар тұтасып, тау шыңың қоршап алды.</w:t>
        <w:br/>
        <w:t>Орман інші көлеңке тартып, күздің қоңыр күні суыта берді.</w:t>
        <w:br/>
        <w:t>Ағаш бұтақтары майысып, қанатын жайған құстай төмен</w:t>
        <w:br/>
        <w:t>жалпиды...</w:t>
      </w:r>
    </w:p>
    <w:p>
      <w:r>
        <w:t>"Тақтайдай қара жолмен зырлап келе жатқан машина</w:t>
        <w:br/>
        <w:t>үстінен өткінші жауын дабыл қаққан пионердей, дамылсыз</w:t>
        <w:br/>
        <w:t>сабалайды. Расында, Дарханов көп жайды ақылдаспай, ауа</w:t>
        <w:br/>
        <w:t>жайылып бара жатқан сияқты ма, қалай өзі? Бас даәрігер-</w:t>
        <w:br/>
        <w:t>191</w:t>
        <w:br/>
        <w:t>Мен тағамды керек қылмай үстінен аттап өтесің де, не істе-</w:t>
        <w:br/>
        <w:t>дім дейсің? Сенің жер басып жүрген етігіңде қандай таза-</w:t>
        <w:br/>
        <w:t>лық бар? Сонсоң, өздерің мұғалімсіңдер, жерге қалай оты-</w:t>
        <w:br/>
        <w:t>рып, жерде қалай тамақ ішесіңдер? Ауру-сырқаудың бәрі</w:t>
        <w:br/>
        <w:t>осыдан. Жердің сызы, есіктен соққан суық ауа, алдымен</w:t>
        <w:br/>
        <w:t>жерде отырған адамға зиян!</w:t>
        <w:br/>
        <w:t>-- Баяғыдан бері қазақ жерде отырып-ақ жан сақтап</w:t>
        <w:br/>
        <w:t>келеді ғой! -- деді тағы да әлгі жас мұғалім,</w:t>
        <w:br/>
        <w:t>-- Бізді құртатын осы сөз, айналайын!., Сенің қайда</w:t>
        <w:br/>
        <w:t>оқығаныңды білмейім, бірақ, білімің жоқ, надан адамның</w:t>
        <w:br/>
        <w:t>сөзін сөйлеп отырсың. Қазақ арасында туберкулез неге көп,</w:t>
        <w:br/>
        <w:t>сен оны білесің бе?</w:t>
        <w:br/>
        <w:t>-- Көп деп кім айтады?</w:t>
        <w:br/>
        <w:t>-- Ойбу, қарағым-ай, таласпасаңшы, сенің мына ауы-</w:t>
        <w:br/>
        <w:t>рып жатқан председателіңнің сырқаты да-- сол туберку-</w:t>
        <w:br/>
        <w:t>дездің бір түрі. Егер осы ауылды рентгенмен карап жібер-</w:t>
        <w:br/>
        <w:t>сең: кемі төрт-бес адам табылады.</w:t>
        <w:br/>
        <w:t>-- Табалмайсыз!-- деді жас мұғалім, ерегісіп.</w:t>
        <w:br/>
        <w:t>Нияз бетіне үңіле қарады да:</w:t>
        <w:br/>
        <w:t>-- Сенің өзің де сау емессің. Сенен де табам!</w:t>
        <w:br/>
        <w:t>Мұғалім қарқ-қарқ күлді.</w:t>
        <w:br/>
        <w:t>-- Олай болса, қазір менің аппаратымды алып келіңе</w:t>
        <w:br/>
        <w:t>дер, ауыл адамдарын түгел мектепке шақырыңдар, жарты</w:t>
        <w:br/>
        <w:t>күнімді жіберіп барлығын қараймын!</w:t>
        <w:br/>
        <w:t>-- Бәрін бір күнде қарай алмассыз. Шынында жақсы</w:t>
        <w:br/>
        <w:t>келдіңіз, біздің оқушы балаларды қарап беріңіз! -- деді</w:t>
        <w:br/>
        <w:t>мектеп меңгерушісі.</w:t>
        <w:br/>
        <w:t>Нияз сол күні түске дейін мектепте оқушыларды тегіс</w:t>
        <w:br/>
        <w:t>рентгеннен өткізді. Мұғалімдерді де қарап, айтқандай ере-</w:t>
        <w:br/>
        <w:t>гіскен жас мұғалімнің өкпесінен жан-жағы аңа ғана ісе</w:t>
        <w:br/>
        <w:t>бастаған очаг тапты.</w:t>
        <w:br/>
        <w:t>Түсте, мектеп меңгерушісі үйіне ет астырып, мектептен</w:t>
        <w:br/>
        <w:t>биік стол, орындық алдырып, тамақ берді.</w:t>
        <w:br/>
        <w:t>-- Сіз ішпей қоя ма деп, әдейі алдырдым! -- деді ол кү-</w:t>
        <w:br/>
        <w:t>жіп.</w:t>
        <w:br/>
        <w:t>Нияз тарелка алдырып, еттен аздап салып ап, әдейі бө-</w:t>
        <w:br/>
        <w:t>лек жеді.</w:t>
        <w:br/>
        <w:t>-- Қолмен жеудің өзі зиян екенін неге білмейсіздер?</w:t>
        <w:br/>
        <w:t>Мынау отырған жас мұғалім ауру, табаққа о да қолын сү-</w:t>
      </w:r>
    </w:p>
    <w:p>
      <w:r>
        <w:t>ғып бірге жейді, енді осы үйдің ішіне түгел жұқтырмай ма?</w:t>
        <w:br/>
        <w:t>Әрине, бұл әлі онша асқынған ауру емес, бірақ бір күні іш-</w:t>
        <w:br/>
        <w:t>тегі жара жарылып, құртын сыртқа шашқанда Майлы қүйе-</w:t>
        <w:br/>
        <w:t>дей жұғады.</w:t>
        <w:br/>
        <w:t>202</w:t>
        <w:br/>
        <w:t>білек сыбанып сынасып та қалады. Алексей Инанович:</w:t>
        <w:br/>
        <w:t>«Кешегі Азамат соғысыныц геройымын, бір жағынан «мач</w:t>
        <w:br/>
        <w:t>манмын», «менімен санас, басымнан сөз асырмайым!» деген</w:t>
        <w:br/>
        <w:t>ді сездірсе, секретарь: «Сеп алдымен коммуписсің, сенің</w:t>
        <w:br/>
        <w:t>еңбектерің содан Соң еске алынады: кеуде қақпа, бізге ба-</w:t>
        <w:br/>
        <w:t>ғынып, айтқанымды сөзсіз орындайсың!» дегенді сөзбен</w:t>
        <w:br/>
        <w:t>айтпаса да, ишара білдіріп, іштей айтысқалы қашан! Бү-</w:t>
        <w:br/>
        <w:t>гін Кравповтың қыжырланып желкесінен тартып, зорға</w:t>
        <w:br/>
        <w:t>баруы да содан. Осыған орай әлгіде аупарткомның бір қыз-</w:t>
        <w:br/>
        <w:t>меткері шет-жағасын телефонмен сездіріп те қойған.</w:t>
        <w:br/>
        <w:t>Секретарь мұртынан күліп: «уысыма түстің бе бәлем?»</w:t>
        <w:br/>
        <w:t>деп қарсы алғандай, шегір кезі күлімдеп, өңменінен өтіп</w:t>
        <w:br/>
        <w:t>барады. Шоқша қара сақалын уыстай ұстап, ұшын қайы-</w:t>
        <w:br/>
        <w:t>рын аузына сап, тістелеп отыр. Қазақстанда сақал жіберген</w:t>
        <w:br/>
        <w:t>бірінші секретарь осы болар, кердің бе езінід оғаш манерін.</w:t>
        <w:br/>
        <w:t>-- Санаторийда ие жаңалық бар?... Келіп ақылдасу де-</w:t>
        <w:br/>
        <w:t>генді білмейсің-ау! Ыіңғай екінші біреу арқылы естуге тура</w:t>
        <w:br/>
        <w:t>келеді,-- деді секретарь әлде нсні ишаралап.</w:t>
        <w:br/>
        <w:t>-- Мен дегенде құлағың түрік екенің білемін! -- Крав-</w:t>
        <w:br/>
        <w:t>цов та тайынбай қиғаш сөйледі.</w:t>
        <w:br/>
        <w:t>-- Жамандықтың сирағы ұзын да жүрдек, бұрын жете-</w:t>
        <w:br/>
        <w:t>ді. Құлағымды мақтамен тығып қой дейсіз бе?</w:t>
        <w:br/>
        <w:t>-- Бізде жамандық қана емес, жақсылық та бар, ауру-</w:t>
        <w:br/>
        <w:t>дарды құлан-таза жазып жатырмыз, оны неге естімейсің 2</w:t>
        <w:br/>
        <w:t>-- Естідім, құлан-таза қалай жазып жатқандарың-</w:t>
        <w:br/>
        <w:t>ды..-- деді, аупартком секретары кекеткендей.-- Сол емде-</w:t>
        <w:br/>
        <w:t>ріңе шүбә келтірсек қайтер едің?</w:t>
        <w:br/>
        <w:t>Кім, сен бе? Сен қалай шүбә келтіресің, дәрігер емес-</w:t>
        <w:br/>
        <w:t>сің?</w:t>
        <w:br/>
        <w:t>-- Дәрігер болмасақ та, консультация жасан білуге бо«</w:t>
        <w:br/>
        <w:t>дады ғой. шырақ!</w:t>
        <w:br/>
        <w:t>-- Консультация жасайтын беделді комиссияны бұл</w:t>
        <w:br/>
        <w:t>өңірден таба алмайсын. Сондықтан, сенің сөзіңе сенбеуіме</w:t>
        <w:br/>
        <w:t>рұқсат ет!</w:t>
        <w:br/>
        <w:t>-- Адамға «опыт» жасауга болмайтынын сендердей ға-</w:t>
        <w:br/>
        <w:t>лым болмаса да, медицинаның әліп-биін түсінетін кісінің</w:t>
        <w:br/>
        <w:t>өзі-ақ айта алады.</w:t>
        <w:br/>
        <w:t>-- «Опытты» кім жасапты?</w:t>
        <w:br/>
        <w:t>-- Пушкин болар, тегі... )</w:t>
        <w:br/>
        <w:t>Алексей Иванович қалтасынан стетоскопын суырып</w:t>
        <w:br/>
        <w:t>алып, алақанына ұра бастады. Сөзден есесін жібермеу кс-</w:t>
      </w:r>
    </w:p>
    <w:p>
      <w:r>
        <w:t>рек, сәл іркіліп &gt;жауап таба алмай қалса-- секретарьдің</w:t>
        <w:br/>
        <w:t>189</w:t>
        <w:br/>
        <w:t>жасындай жұғындыны тағы да бір қағып сап, рюмкасың</w:t>
        <w:br/>
        <w:t>құрғатқан соң мұңайып сыбырға көшті.</w:t>
        <w:br/>
        <w:t>-- Жүке, екеуміз қол қойып арыз жазайық... Сен меди-</w:t>
        <w:br/>
        <w:t>цина жағына бас, шаруашылық жағына мен басайын. Сөй-</w:t>
        <w:br/>
        <w:t>тіп екі жарты бір бүтін... Сонсоң Кравцов тоңқалақ асады,</w:t>
        <w:br/>
        <w:t>сені..- Көжек тамағын кенеді.-- Сені бас дәрігер қоя-</w:t>
        <w:br/>
        <w:t>мын!..-- Екеуінің арасындағы сыбыр көпке дейін басылма-</w:t>
        <w:br/>
        <w:t>ды. Сапаторий шырт ұйқыға кіріп, қораз бірінші шақыр-</w:t>
        <w:br/>
        <w:t>ғанша бұлар жатпады...</w:t>
        <w:br/>
        <w:t>Жүсіп пен бас дәрігердің арасы бірде алыстап, бірде жа»</w:t>
        <w:br/>
        <w:t>қындап, сабырмен аққап өзен суыпдай бір арпаға түсе але</w:t>
        <w:br/>
        <w:t>май, бұлтарыс-бұрмаларға қарай қырын ағып жүрген күндеғ</w:t>
        <w:br/>
        <w:t>рі көп-ті. «Бас дәрігер ақ көңіл, аңқылдаған адал адам, іш”</w:t>
        <w:br/>
        <w:t>тей бүкпесі жоқ, тілінің ұшына оралған сөзді жалтармай:</w:t>
        <w:br/>
        <w:t>терісін теріс, дұрысып дұрыс деп айта салады. Сабырлы да</w:t>
        <w:br/>
        <w:t>салмақты: сәл нәрсеге күйіп-пісіп, шақылдасып жэне жат-</w:t>
        <w:br/>
        <w:t>пайды, ұнамаған сөз құлағына кірмейді, естімеген сияқты,</w:t>
        <w:br/>
        <w:t>басқа бір әңгімеге көшіп отыра береді!» дейтін Нияз, (үсіп</w:t>
        <w:br/>
        <w:t>қызметке ең алғашқы кірген кезде. «Шын айта ма?» де-</w:t>
        <w:br/>
        <w:t>гендей (Жүсіп те өзінше сынай қасап, бас дәрігер мінезінің</w:t>
        <w:br/>
        <w:t>жақсы қырларын тапқап. Алексей Иванович дәрігерлерге</w:t>
        <w:br/>
        <w:t>тиышсыз емес, анда-санда құлағынан тартқан әкедей зекіп,</w:t>
        <w:br/>
        <w:t>ұрсып қойғаны болмаса, жамандыққа бармайды, Жүсіп жас</w:t>
        <w:br/>
        <w:t>болса да бас дәрігер мінезінің осы бір жағынан ерте түсініп,</w:t>
        <w:br/>
        <w:t>қарсыласып, сөзге келмейтіп, үн-түн жоқ жүре беретіп.</w:t>
        <w:br/>
        <w:t>Әрнне, Жүсіп, бас дәрігердің кемістік жағын да таразы-</w:t>
        <w:br/>
        <w:t>ға сап салмақтап, есепке алады.</w:t>
        <w:br/>
        <w:t>Алексей Иванович Ниязбен, Сусаннамен қатты санаса-</w:t>
        <w:br/>
        <w:t>ды, тыңдаса сол екеуін тыңдап, икемге келеді, әнитпесе, ол</w:t>
        <w:br/>
        <w:t>басқа дәрігерлермен есептеспейді, өз айтқаны- зац. Мұпы-</w:t>
        <w:br/>
        <w:t>сын Жүсіп жарға апарып соғатын тоңмойындық деп жори-</w:t>
        <w:br/>
        <w:t>ды. Осығап орай, ол әлгі екеуінің бірімен қырғи-қабақ боп</w:t>
        <w:br/>
        <w:t>қалғап күші солардың маңында жүрген қызметкерлерге де</w:t>
        <w:br/>
        <w:t>рай бермей, салқын қарайтын тәрізді.. Жүсіп оны өз басы-</w:t>
        <w:br/>
        <w:t>нан талай кешкен: Ниязбен екеуі шекісіп қалғанда Жүсіпке</w:t>
        <w:br/>
        <w:t>де ызбарлана тіл қататын. Содан Жүсіп Нияздан іргесін</w:t>
        <w:br/>
        <w:t>аулақтатып, Сусаннамен үйір болды... Бұл кезде бас дәрігер</w:t>
        <w:br/>
        <w:t>мен Сусанна арасы дүмбілездеу еді. Содан ба, әйтеуір, бі-</w:t>
        <w:br/>
        <w:t>раздан бері Жүсіпті Кравцов елемейді. Орыс мәтелі айт-</w:t>
        <w:br/>
        <w:t>қандай: «Не везет!!, қоян қолтық келуге сәті түспей-ақ</w:t>
        <w:br/>
        <w:t>жүргені,</w:t>
        <w:br/>
        <w:t>1 Сәжсіздік.</w:t>
        <w:br/>
        <w:t>186</w:t>
        <w:br/>
        <w:t>-- Былшыл!-- деді, Жүсіптің бетіне жеп қоятындай</w:t>
        <w:br/>
        <w:t>үңіліп.-- Сонет мектебін бітірген жас дәрігерсің, өзіңнің</w:t>
        <w:br/>
        <w:t>кқоллег аң жайында осындай сөз таратуға үя лсайшы? Әк! гст--%;</w:t>
        <w:br/>
        <w:t>деді басын шайқап.</w:t>
      </w:r>
    </w:p>
    <w:p>
      <w:r>
        <w:t>Кравцоптан мұндай қылықты күтпеген (Күсіп әуелі әзіл-</w:t>
        <w:br/>
        <w:t>деп тұр ма деп, ыржия қарады. Өңі қашқан Кравпов:</w:t>
        <w:br/>
        <w:t>-- Бар! Жүре бер, қызметіңе! -- деді.</w:t>
        <w:br/>
        <w:t>“Толқыған қан Жүсіптің басына шапты, көзі қарауытып,</w:t>
        <w:br/>
        <w:t>тізесі дірілдей бастады. Бұдан да өлгені артық!., Кравцан-</w:t>
        <w:br/>
        <w:t>тың мұндай мінезіп бұрын сезбеуші еді, тоңмойын, дөрекі</w:t>
        <w:br/>
        <w:t>екен-ау өзі?</w:t>
        <w:br/>
        <w:t>-- Сіздің абройыңызға нұқсан келе ме деп жаным</w:t>
        <w:br/>
        <w:t>ашып айтқан сөзім, теріс ұқсаңыз-- қателескеніңіз!..--</w:t>
        <w:br/>
        <w:t>Басқадай сөз айтуға Жүсіптің дәті шыдамады, кабинеттен</w:t>
        <w:br/>
        <w:t>шығып жүре берді.</w:t>
        <w:br/>
        <w:t>Артынан қарап тұрып қалған Алексей Иванович соңы-</w:t>
        <w:br/>
        <w:t>нан бір-ақ ауыз сөз тастады:</w:t>
        <w:br/>
        <w:t>Хайуан! Осындай «скер құрты» қайдан пайда бо-</w:t>
        <w:br/>
        <w:t>дады?</w:t>
        <w:br/>
        <w:t>-- Машина әзір! -- деді есіктен кірген шофер.</w:t>
        <w:br/>
        <w:t>Е-- Қазір! -ə“Һңң СТОЛ үстінде жатқан стетоскопты қалтасына</w:t>
        <w:br/>
        <w:t>сап. шапшаң басып кабинеттен шықты да, машннаға оты-</w:t>
        <w:br/>
        <w:t>рып, қалаға тартты.</w:t>
        <w:br/>
        <w:t>Алексей Иванович бас дәрігер боп істегелі талай жыл-</w:t>
        <w:br/>
        <w:t>дар етті, содан бері, оқта-текте болмаса, науқас тыңдап, өз</w:t>
        <w:br/>
        <w:t>қолымен емдемейді, сондықтан стетоскоптың да қажеті</w:t>
        <w:br/>
        <w:t>шамалы оған. Әйтсе де, ыңғай қалтасында жүретін әдеті,</w:t>
        <w:br/>
        <w:t>жиылыс-мәжілістерде қолына алып біресе дөңгелетіп, біресе</w:t>
        <w:br/>
        <w:t>құлағына тосып, ойыншық терізді ермек қылады. Қазірде</w:t>
        <w:br/>
        <w:t>сол стетоскоптың құлаққа тосатын қалпағын сабынан жү-</w:t>
        <w:br/>
        <w:t>лып ап, екеуіп екі қалтасына салды, аздан соң қайта суы"</w:t>
        <w:br/>
        <w:t>рып алды. Іштегі құйындай ұйтқыған реніш булықтырып,</w:t>
        <w:br/>
        <w:t>мазалап келеді. Осы дәрігерлерге не жетпейді екен? Қыз-</w:t>
        <w:br/>
        <w:t>ғаныш, өсек-аяң, егес-қияс осылардың арасында. Ертеде</w:t>
        <w:br/>
        <w:t>Нияз бен Жүсіп араларынан қыл өтпейтін дос еді, енді бір</w:t>
        <w:br/>
        <w:t>ауладағы әтештердей, тарпа бас сап айдарларынан жұлып</w:t>
        <w:br/>
        <w:t>жатқаны мынау!</w:t>
        <w:br/>
        <w:t>Аупарткомның шақыруы да осылардың дауы. Арыз</w:t>
        <w:br/>
        <w:t>берген қайсы екен?</w:t>
        <w:br/>
        <w:t>Аупартком секретары да бірсыпыра жасқа келген, та-</w:t>
        <w:br/>
        <w:t>лайды бастан кешкен азулы кісі. Алексей Иванович екеуі</w:t>
        <w:br/>
        <w:t>бірінің сырына бірі қанық, көптен аңдысып, алалмай жүр:</w:t>
        <w:br/>
        <w:t>кейде бюрода мысқыл сөзбен бірін-бірі түйреп өтіп, кейде;</w:t>
        <w:br/>
        <w:t>188</w:t>
        <w:br/>
        <w:t>бе? Тілі шаяндай шағады. Жарайды, қарымын қайырар...</w:t>
        <w:br/>
        <w:t>-- Е, менің кеткеніме асығып жүр ме едің? Әлде өзің</w:t>
        <w:br/>
        <w:t>болмақ шығарсың бас дәрігер? -- даусы құрғыр қалтырап,</w:t>
        <w:br/>
        <w:t>іштегі ызғарды сездіріп алды.</w:t>
        <w:br/>
        <w:t>-- Бас дәрігер түгіл, жай дәрігерліктің өзін сізге тапсы»</w:t>
        <w:br/>
        <w:t>рын, осы арадан тайсам ба деген ойым бар.</w:t>
      </w:r>
    </w:p>
    <w:p>
      <w:r>
        <w:t>-- Не боп қалды, астыңнан су шықты ма?</w:t>
        <w:br/>
        <w:t>-- Шықты! Сіздің құйған суыңыз көлкіп, үйіме да</w:t>
        <w:br/>
        <w:t>отырғызар емес!</w:t>
        <w:br/>
        <w:t>-- Құйған мен бе?</w:t>
        <w:br/>
        <w:t>-- Я, сіз!</w:t>
        <w:br/>
        <w:t>-- Қателестің, доктор!.. Саған жаным ашып жаңа ғана</w:t>
        <w:br/>
        <w:t>төбелесіп кеп отырмын! Сенің еңбегіңді бір адам бағаласа,</w:t>
        <w:br/>
        <w:t>өл мына -- мен! Баяғыда қашып жүргеніңде, қол ұшын бер-</w:t>
        <w:br/>
        <w:t>геп де мен едім... Сонда сенің кім екеніңді мен білмеді деп</w:t>
        <w:br/>
        <w:t>ойлайсың ба? Білгем! Бірақ, сені одан адал еңбегің үшін</w:t>
        <w:br/>
        <w:t>қорғап қалғам.-- Теріс айналып, терезенің алдына барған</w:t>
        <w:br/>
        <w:t>Кравцовтың желкесінен оның көзі өтіп барады. Алексей</w:t>
        <w:br/>
        <w:t>Иванович кең де қоңыр даусымен жер-жебіріне жете тағы</w:t>
        <w:br/>
        <w:t>да сәйледі.- Сенің жақсы атыңды жайып, жұмысыңа жағ-</w:t>
        <w:br/>
        <w:t>дай туғыздым!..</w:t>
        <w:br/>
        <w:t>- төн Қымбатты Алексей Иванович! Осынша неге таусыла</w:t>
        <w:br/>
        <w:t>сөйлейсіз? Мен не бүлдіріппін?</w:t>
        <w:br/>
        <w:t>-- Бүлдірдің... Рентген сәулесі деген бірдемені шығарыл</w:t>
        <w:br/>
        <w:t>сөзге іліктірдің? Бүкіл аудан шулайды, Алупартком секрета-</w:t>
        <w:br/>
        <w:t>ры жаңа обкомға жеткізем деп қалды. Ерртең Алматы</w:t>
        <w:br/>
        <w:t>біледі...</w:t>
        <w:br/>
        <w:t>Нияз шыдамады, атып тұрып, қолындағы бір папка қа-</w:t>
        <w:br/>
        <w:t>ғазды столға бір соғып, халатын шешті де, есікке қарай</w:t>
        <w:br/>
        <w:t>тұра жөнелді.</w:t>
        <w:br/>
        <w:t>Есік тұтқасын ол ұстай бергенде Алексей Иванович</w:t>
        <w:br/>
        <w:t>ақырып:</w:t>
        <w:br/>
        <w:t>-- Дарханов!-- деді. Қатаң дауыс әсер еткен тәрізді.</w:t>
        <w:br/>
        <w:t>Ол қалт тұра қалды.- Шатақ шығарма!</w:t>
        <w:br/>
        <w:t>-- Жоқ, менің сөзім таусылды... Хош! Медицинаның</w:t>
        <w:br/>
        <w:t>қара жұмысын істейтін жер табылар маған да!</w:t>
        <w:br/>
        <w:t>Алексей Иванович қасына келіп, есікті иығымен тіреп,</w:t>
        <w:br/>
        <w:t>жібермеді, Нияз аша алмайтынын білген соң кейін қайтты.</w:t>
        <w:br/>
        <w:t>-- Немене, мені күштеп ұстайсыз ба?</w:t>
        <w:br/>
        <w:t>-- Керек болса, күш те жұмсайым... Сен өзің тікірейген</w:t>
        <w:br/>
        <w:t>тік мінез екенсің ғой? -- Алексей Иванович енді даусын</w:t>
        <w:br/>
        <w:t>жұмсартып әзілге көшті.</w:t>
        <w:br/>
        <w:t>-- Жаңа білдіңіз бе?</w:t>
        <w:br/>
        <w:t>7 3. Шашкин, 1Ұ-том 193</w:t>
        <w:br/>
        <w:t>мен келіспейді, кімді қалай емдегенін айтпанды, мұнысы</w:t>
        <w:br/>
        <w:t>басынғандық! Әне бір кезде «Шортанбаев пен Кравцовтың</w:t>
        <w:br/>
        <w:t>айырмасы, соңғысының қалтасында дипломы бар», деп жүр</w:t>
        <w:br/>
        <w:t>дейтін, сол расқа шықпаса игі еді?</w:t>
        <w:br/>
        <w:t>Әй мүмкін емес, әйдеп айтатын жеңілтек, ұшқалақ жігіт</w:t>
      </w:r>
    </w:p>
    <w:p>
      <w:r>
        <w:t>Дарханов емес, Алексей Ивановичпеп сыйлас, аралас, ақи-</w:t>
        <w:br/>
        <w:t>лын түйіп талай ортаға салғаны қайда?.. Рентген сәулесі</w:t>
        <w:br/>
        <w:t>жайында талай келіскен, азғырғанға срмеу керек, Кравцов</w:t>
        <w:br/>
        <w:t>жолдас!</w:t>
        <w:br/>
        <w:t>Осы сөзді Кравцовқа кім жеткізіп еді? Есінде де жоқ.</w:t>
        <w:br/>
        <w:t>Сусанна Михайловна болмасын? Тоқта-тоқта!.. Шөптің</w:t>
        <w:br/>
        <w:t>басы тегін қимылдамайды. Габан асты ойдан шығарын айту</w:t>
        <w:br/>
        <w:t>қиын. Бірдеме деген шығар да, Сусапиа құрыққа сырық</w:t>
        <w:br/>
        <w:t>жалғап, аржағын өзі жамап әкетуі де ықтимал-ау?</w:t>
        <w:br/>
        <w:t>Шортанбаевпен қатар қоюы жанға тиетін-ақ сөз. Бір</w:t>
        <w:br/>
        <w:t>сөздің ретінде кеше ол: «бас дәрігерлер әмір ету үшін жа-</w:t>
        <w:br/>
        <w:t>ралған ғой!» деп әзілдегені бар еді..</w:t>
        <w:br/>
        <w:t>Өзін- -өзі аттай қамшылап қыздырған бас дәрігер маши-</w:t>
        <w:br/>
        <w:t>наны бірінші корпустың алдына тоқтатты. Екі бүктеліп,</w:t>
        <w:br/>
        <w:t>машинадан түсті. Сағат әлі екі, түскі астың мезгілі, сәйтсе</w:t>
        <w:br/>
        <w:t>де, дәрігерлер кете қоймаған болар...</w:t>
        <w:br/>
        <w:t>Нияз кабинетінде «ауру тарихын» толтырып жазып</w:t>
        <w:br/>
        <w:t>отыр екен. Алексей Ивановичті көріп, орнынан тұрып сый</w:t>
        <w:br/>
        <w:t>құрметпен қарсы алды. Осындай әдепті, сыпайы кісі біреу-</w:t>
        <w:br/>
        <w:t>дің үстінен келемеждеп лақап таратады дегенге кім сенеді?</w:t>
        <w:br/>
        <w:t>Жүсіп сияқтылар орнынан тұрмақ түгіл, жөндеп сәлем де</w:t>
        <w:br/>
        <w:t>бере алмайды.</w:t>
        <w:br/>
        <w:t>-- Міне халдат!-- Нияз ілулі халатты беріп, орындық</w:t>
        <w:br/>
        <w:t>ұсынды.-- Отырыңыз!.. Мен сізді іздеп барсам ба деп, қай-</w:t>
        <w:br/>
        <w:t>терімді білмей отырғам!</w:t>
        <w:br/>
        <w:t>Тілінің майдасын! Кравцов Ниязға сенерін де, сенбе-</w:t>
        <w:br/>
        <w:t>сін де білмей, ойы толқып түрлі саққа жүгірді. Сом денесін</w:t>
        <w:br/>
        <w:t>тар халатқа сыйдыра алмай, олай бір жұлқылады, бұлай</w:t>
        <w:br/>
        <w:t>бір жұлқылады, ақыры лақтырып ияберді.</w:t>
        <w:br/>
        <w:t>Келемеж бе, баланың халатын беріп?,</w:t>
        <w:br/>
        <w:t>Нияз сақылдап сарқыла күлді.</w:t>
        <w:br/>
        <w:t>-- Енді қайт дейсіз? Өзіңіз тіктірген халат!</w:t>
        <w:br/>
        <w:t>-- Сенің бойыңа шақтап пішкен де!</w:t>
        <w:br/>
        <w:t>-- Тігуші келешекті ойлаған да, Алексей Иванович?!</w:t>
        <w:br/>
        <w:t>Сапаторийда ірі денелі бір-ақ дәрігер бар, оның өзі ертең</w:t>
        <w:br/>
        <w:t>ауысып кетіп, орнына мен сияқты қораштау біреу келсе -</w:t>
        <w:br/>
        <w:t>текке шығын болмасын деген де!</w:t>
        <w:br/>
        <w:t>Алексей Ивановичтің шамына тиіп тұрғанын көрдің</w:t>
        <w:br/>
        <w:t>192</w:t>
        <w:br/>
        <w:t>укол жасап сонда болады. Енді қайда түнейді? Фельдшер</w:t>
        <w:br/>
        <w:t>өзі біреудің үйінде пәтерде тұрады екен, оған бару және</w:t>
        <w:br/>
        <w:t>қолайсыз, ақыры, председатель бар бәрі ақылдасып, тамақ-</w:t>
        <w:br/>
        <w:t>тан кейін мұғалімнің үйіне төсек салғызды.</w:t>
        <w:br/>
        <w:t>Бастауыш мектептің меңгерушісі бірсыпыра жылдан бе-</w:t>
        <w:br/>
        <w:t>рі сабақ беріп келе жатқан тәжірибесі мол егде кісі көріне-</w:t>
        <w:br/>
        <w:t>ді, оның да үй іші көңліне қонбады. Екі бөлмеде жалғыз</w:t>
      </w:r>
    </w:p>
    <w:p>
      <w:r>
        <w:t>крауат, оған алты жасар бала ұйықтайды екен де, өздері,</w:t>
        <w:br/>
        <w:t>он бестегі қызымен қоса бәрі ұйлығып жерге жататын кө-</w:t>
        <w:br/>
        <w:t>рінеді. Ниязға да төсекті жерге салды. Жерге үйренбеген</w:t>
        <w:br/>
        <w:t>Нияз түні бойы деңбекшіп жөнді ұйықтай алмай тұрды.</w:t>
        <w:br/>
        <w:t>Ертемен шай үстінде сөздең сөз туып, Нияз тіл тиегін</w:t>
        <w:br/>
        <w:t>ағытты.</w:t>
        <w:br/>
        <w:t>-- Қалай ұйықтадыңыз?-- деді мұғалім өзі де қарап</w:t>
        <w:br/>
        <w:t>отырмай.</w:t>
        <w:br/>
        <w:t>-- Жаман ұйықтадым. Жерге жатып көрмеген ем. Жал-</w:t>
        <w:br/>
        <w:t>жағымнан жел гулеп, тыпырши бердім.</w:t>
        <w:br/>
        <w:t>-- Үйренбегендік. Үйренген бізге, жерден тыңышы</w:t>
        <w:br/>
        <w:t>жоқ,-- деді мұғалім.</w:t>
        <w:br/>
        <w:t>Осы кезде сау етіп, кешегі қарсы алған екі жігіт пен бір</w:t>
        <w:br/>
        <w:t>жас мұғалім «ассалаумәлейкумі» деп кіріп келді, үй иесінің</w:t>
        <w:br/>
        <w:t>«жоғары шық!» деуі-ақ мұң екен, жерде жасаулы ыдыс-</w:t>
        <w:br/>
        <w:t>аяқты, тағамды елең қылған олар жоқ, бірінен соң бірі ат-</w:t>
        <w:br/>
        <w:t>тап төрге барды. Аяқтарының кірі ыдыс-аяққа ұшып түсіп</w:t>
        <w:br/>
        <w:t>жатқанын, не шай құйып отшрған әйелі, не мұғалімнің өзі</w:t>
        <w:br/>
        <w:t>ескермеді.</w:t>
        <w:br/>
        <w:t>Нияз жиіркеніп кесесін төңкере салды.</w:t>
        <w:br/>
        <w:t>-- Неге ішпедіңіз? Ішіңіз, ішіңіз! -- деп мүғалім де,</w:t>
        <w:br/>
        <w:t>әйелі де &gt;хапақтан кесеге қарай ұмтылып еді, Нияз қолымен</w:t>
        <w:br/>
        <w:t>баса қойды.</w:t>
        <w:br/>
        <w:t>-- (оқ. Мен жиіркеніп отырмын!</w:t>
        <w:br/>
        <w:t>Отырғандар не дерін білмей, «шын ба?» дегендей таң-</w:t>
        <w:br/>
        <w:t>дана қарасты Нияздың бетіне.</w:t>
        <w:br/>
        <w:t>-- ЯН, сендер ауылға мәдениет әкелетін көзі ашық аза-</w:t>
        <w:br/>
        <w:t>матсыңдар, істейтіндерің артта қалған, надандардың қылы-</w:t>
        <w:br/>
        <w:t>ғы. Кімді тәрбиелеп, кімге үлгі боласыңдар?</w:t>
        <w:br/>
        <w:t>-- Не болды, доктор жолдас, сонша таусылып? -- деді,</w:t>
        <w:br/>
        <w:t>жаңа келген жастау мұғалім.</w:t>
        <w:br/>
        <w:t>Жаңа не істегеніңді өзің сезбедің бе?</w:t>
        <w:br/>
        <w:t>-- Мен не істедім? Жазғаным: азамат деп сыйлап келіп</w:t>
        <w:br/>
        <w:t>сәлем бергенім бе?</w:t>
        <w:br/>
        <w:t>-- Қайтейін, «сорлы» десем, өзіме тиеді. Хат танитын</w:t>
        <w:br/>
        <w:t>адамға қажет медицинадан хабарың жоқ.. Лас-кір егігің-</w:t>
        <w:br/>
        <w:t>201:</w:t>
        <w:br/>
        <w:t>жоқ па еді? Нияздың ойы радиодай оған кетіп, о да--</w:t>
        <w:br/>
        <w:t>толқып, сол түндері жазған болар бұл хатты, әлі ойланар.</w:t>
        <w:br/>
        <w:t>Және Нияз оның дәрігері, ондай арманы болған күнде де</w:t>
        <w:br/>
        <w:t>шет жағасын білдіруге қақысы жоқ...</w:t>
        <w:br/>
        <w:t>Сол күні бас дәрігер шақырып, қотыр көлдің жиегіндб-</w:t>
        <w:br/>
        <w:t>гі «Мәдениет» колхозының председателі қатты сырқат, сені</w:t>
        <w:br/>
        <w:t>аупартком арқылы арнайы тілеп отыр, керек аппаратыңды</w:t>
        <w:br/>
        <w:t>алып барып, өзің көріп қайт!» дегенде құптай жабыса түсуі-</w:t>
      </w:r>
    </w:p>
    <w:p>
      <w:r>
        <w:t>нің бір себебі де осы. Арасына күн салып, Дәмешті сынау,</w:t>
        <w:br/>
        <w:t>жас шақта адам мінезі дыпылдақ, ұшқары келеді. Ұзақ</w:t>
        <w:br/>
        <w:t>түнде жалғыз шарықтаған қиял да ұшқыр, соның әсерімен</w:t>
        <w:br/>
        <w:t>жазып қалса, суйиды, басылады..</w:t>
        <w:br/>
        <w:t>Күпті қылған осы оймен қас қарая Нияз колхозға да</w:t>
        <w:br/>
        <w:t>жетті.</w:t>
        <w:br/>
        <w:t>Көл іжнегіне жапа-тармағай салынған колхоз аулы бу-</w:t>
        <w:br/>
        <w:t>дақтаған түтін, үрген ит, жылаған баланың даусы -- жас</w:t>
        <w:br/>
        <w:t>шағында көрген ауылдың бейпесін есіне түсірді.</w:t>
        <w:br/>
        <w:t>Машина келіп, колхоз председателі үйі алдына тоқтай</w:t>
        <w:br/>
        <w:t>қалды, үйден екі жас жігіт жүгіре шығып сәлем берді.</w:t>
        <w:br/>
        <w:t>Нияз өзімен бірге ала шыққан рептгепнің қол аппара-</w:t>
        <w:br/>
        <w:t>тын, көмекей көретін бір жәшік саймандарын ала түсіп еді,</w:t>
        <w:br/>
        <w:t>жігіттің бірі -- қолынан қағып алып, үйге көтеріп кірді де,</w:t>
        <w:br/>
        <w:t>екіншісі есік ашты.</w:t>
        <w:br/>
        <w:t>Колхоз председателі Жоғарғы Советтің депутаты, халқы-</w:t>
        <w:br/>
        <w:t>на еңбегі сіңген қадірлі адам екенің жолшыбай шофер аң-</w:t>
        <w:br/>
        <w:t>ғартып келген; сәлем беріп, қасына отырған соң жылы еңі-</w:t>
        <w:br/>
        <w:t>нен, сөз саптасыпан көпті көрген ақша несі адам екендігіне</w:t>
        <w:br/>
        <w:t>Нияз шек келтірмеді.</w:t>
        <w:br/>
        <w:t>Салғаппан науқас адамнһің тамырын ұстайтын -- дәрі.</w:t>
        <w:br/>
        <w:t>герлердің әдеті. Нияз да тамырына жармасып, санап көріп</w:t>
        <w:br/>
        <w:t>еді, жиі, жүзден аса соғады, ыстығы да болуы мүмкін. Жез-</w:t>
        <w:br/>
        <w:t>де жиналып қалған ауыл адамдары дәрігерден көзін алмай</w:t>
        <w:br/>
        <w:t>самсап, жылы сөзді асыға күткендей.</w:t>
        <w:br/>
        <w:t>Бұрын ауылда жұмыс істеп көрмеген дәрігер алғашында</w:t>
        <w:br/>
        <w:t>қысылып, не істерін білмеді. Үйдің іші тар, терезеде фор-</w:t>
        <w:br/>
        <w:t>точка жоқ, өзі аз ауаны жиылған жұрт науқасқа қимай</w:t>
        <w:br/>
        <w:t>өздері жұтып тұрғанға ұқсайды. Науқасты былай қойғанда</w:t>
        <w:br/>
        <w:t>Нияздың өзіне ауа жетпеуге айналды. Үй ыстық, суық тие</w:t>
        <w:br/>
        <w:t>ме деп қалың свитрін кие шыққан Нияз пысынай бастады.</w:t>
        <w:br/>
        <w:t>Жаным-ау, біреуі неге айтпайды: «Тараңдар!» деп.</w:t>
        <w:br/>
        <w:t>Өмірі дәрігер көрмеп пе, не бар таңырқайтын?</w:t>
        <w:br/>
        <w:t>199</w:t>
        <w:br/>
        <w:t>Шортанбаевтың түндегі әңгімесінен кейін, Кравцовтың</w:t>
        <w:br/>
        <w:t>ықласы Жүсіпке әбден керек-ақ: ертең, өзі кеткенде: «міне,</w:t>
        <w:br/>
        <w:t>басқара алатын осы бала» десе!.. Ол үміт жанбаған күннің</w:t>
        <w:br/>
        <w:t>өзінде, жақын боп алып, НМиязға қарсы сап, шапқа түртіп</w:t>
        <w:br/>
        <w:t>отырса... Бұл тәсілге Сусанна да риза боп ІБүсіптің ақылын</w:t>
        <w:br/>
        <w:t>қоштар еді.</w:t>
        <w:br/>
        <w:t>Осы бір ойды шиыршық атқыза есіп-есіп, Жүсіп ерте-</w:t>
        <w:br/>
        <w:t>ңінде дәрігерлік конференциядан соң оңаша қалып, Алексей</w:t>
        <w:br/>
        <w:t>Ивановичтан сыр тартып, өзіне қарай икемдеуге бел бай-</w:t>
        <w:br/>
        <w:t>лады.</w:t>
        <w:br/>
        <w:t>Бас дәрігер тұғырдағы бүркіттей елегізіп, шешімді тез</w:t>
        <w:br/>
        <w:t>қабылдап, әлде неге асығып отырды. Мұны аңғарған Жүсіп</w:t>
        <w:br/>
        <w:t>қобалжи бастады: айтса ма, жоқ па? Жүре сөйлесіп, әңгіме-</w:t>
        <w:br/>
        <w:t>нің маңызын кетіріп алса -- қайтып оралу да қиын. Ұзақ</w:t>
        <w:br/>
        <w:t>түнде үйқы бермей, санасын улаған бір ауыз сөз тіс арасын</w:t>
      </w:r>
    </w:p>
    <w:p>
      <w:r>
        <w:t>нан шықпай қалса -- дертке айналуы және ықтимал.</w:t>
        <w:br/>
        <w:t>Дәрігерлер бірінің артынан бірі топырлап шығып &gt;қат-</w:t>
        <w:br/>
        <w:t>ты, Жүсіп Алексей Ивановичтің қасына барып, үнсіз тұра</w:t>
        <w:br/>
        <w:t>берді. Ол елеген де жоқ, қолы босасымен телефон құлағына</w:t>
        <w:br/>
        <w:t>жармасты, аупарткомды шақырып, біреумен тұспалдап сөй-</w:t>
        <w:br/>
        <w:t>десе берді: Жүсіп ұғам ба деп сонша зер сала тыңдаса да,</w:t>
        <w:br/>
        <w:t>әккі шораяқ маңына дарытпады. Алексей Иванович анда-</w:t>
        <w:br/>
        <w:t>санда екі-ақ ауыз сөз айтады, сөйлеп жатқан ар жағындағы.</w:t>
        <w:br/>
        <w:t>Жарты сағат ішіндегі сөзден аңғарғаны, әңгіме санаторий</w:t>
        <w:br/>
        <w:t>жайында.</w:t>
        <w:br/>
        <w:t>-- Жақсы, мен қазір барам!-- деді де, телефанды іліп,</w:t>
        <w:br/>
        <w:t>Жүсіпке қарады, өңінде: «Сен әлі осында тұр ма едің?»</w:t>
        <w:br/>
        <w:t>деген сүрақ бар.</w:t>
        <w:br/>
        <w:t>-- Алексей Иванович, науқастардың арасында тараған</w:t>
        <w:br/>
        <w:t>әсекті естідіңіз бе? -- Жүсіп мәймеңкелеп, жағына сөйлеге-</w:t>
        <w:br/>
        <w:t>шін өзі де сезбей қалды.</w:t>
        <w:br/>
        <w:t>-- Қандай -- Алексей Иванович қабағын түйіп, жақ-</w:t>
        <w:br/>
        <w:t>тырмаған шырай білдірді.</w:t>
        <w:br/>
        <w:t>-- Доктор Дарханов әнеугі науқас қызды Бурабайға</w:t>
        <w:br/>
        <w:t>апарып жаңа бір әдіспен емдепті деседі...</w:t>
        <w:br/>
        <w:t>-- Тағы нең бар?</w:t>
        <w:br/>
        <w:t>Үсіп сәл сескеніп қалды. «Тағы да» деген сөз қаталдау</w:t>
        <w:br/>
        <w:t>Үнмен айтылғандай ма қалай?</w:t>
        <w:br/>
        <w:t>-- Вентген сәулесі жайында... Бурабайдағы дәрігерлер</w:t>
        <w:br/>
        <w:t>шу көтеріп жатса керек, адамға опыт жасау деген не сұмдың</w:t>
        <w:br/>
        <w:t>деп...</w:t>
        <w:br/>
        <w:t>Алексей Ивановичтің бұтақты бурыл қабағы дір ете</w:t>
        <w:br/>
        <w:t>түскенін Жүсіп байқап қалды.</w:t>
        <w:br/>
        <w:t>187.</w:t>
        <w:br/>
        <w:t>ҮШІНШІ БӨЛІМ</w:t>
        <w:br/>
        <w:t>"Твов лицо мне так внакомо</w:t>
        <w:br/>
        <w:t>Как будто ты жила со мной...</w:t>
        <w:br/>
        <w:t>Нияз күбірлеп ақынның осы бір екі жол өлеңін қайта-</w:t>
        <w:br/>
        <w:t>қайта айта береді. Нияздың жүрек шерін ақын біліп жаз-</w:t>
        <w:br/>
        <w:t>ған сықылды. Дәмешті бұрын көрдім дейін десе, қай жерде,</w:t>
        <w:br/>
        <w:t>қалай көргенін есіне түсіре алмайды, көрмедім десе -- та-</w:t>
        <w:br/>
        <w:t>ныс. Дәл кеше ғана бір үйде бірге қонақта болғандай.</w:t>
        <w:br/>
        <w:t>Кейде тіпті қонақта да емес, туғалы қатар әсіп, өмір-</w:t>
        <w:br/>
        <w:t>дің ашы-тұшы дәмін бірге татысқан адамдай сырласқысы,</w:t>
        <w:br/>
        <w:t>мауқын басқысы кеп аңсайды да түрады; кей түнде құшақ-</w:t>
        <w:br/>
        <w:t>тап, сүйсем, арманым болмас еді деп қиялы қырандай ша-</w:t>
        <w:br/>
        <w:t>рықтайды.</w:t>
        <w:br/>
        <w:t>-- Дәмеш, осы сені мен қайда көрдім? -- деп әзіл тас-</w:t>
        <w:br/>
        <w:t>тап өзінен сұрап та қояды. Қыз үлбіреген ернін сэл ашың-</w:t>
        <w:br/>
        <w:t>қырап, меруерттей тістерін ақсита күледі.</w:t>
      </w:r>
    </w:p>
    <w:p>
      <w:r>
        <w:t>-- Қайдам?.. Өткен жылы Қырымда болғам.</w:t>
        <w:br/>
        <w:t>-- Өткен жылы?. Мюль айында, ия?. Ендеше сонда</w:t>
        <w:br/>
        <w:t>көрдім.- Сәл кідіріп, тағы бір дәлел тапқандай, Нияз шап-</w:t>
        <w:br/>
        <w:t>шаңдата сөйлейді.- Жоқ-жоқ!.. Мен сені Қырымда көрсем,</w:t>
        <w:br/>
        <w:t>қасыңа барып, тіл қатпай тұра алармын ба? Көргенім жоқ!</w:t>
        <w:br/>
        <w:t>Көзім көре алмаса да «Әне, Дәмеш!» деп жаным сезінер</w:t>
        <w:br/>
        <w:t>еді..- Қартайғанда шынымен-ақ, осы қызға ғашық боп қал«</w:t>
        <w:br/>
        <w:t>ғаны ма? Кеплгіп оралған махаббат ыстық бола ма екен?</w:t>
        <w:br/>
        <w:t>Жоқ-жоқ, атама, Дәмеш өзінің емдеп жүрген науқасы, онм</w:t>
        <w:br/>
        <w:t>сүюге, оған ғашық болуға ары қалай шыдайды?</w:t>
        <w:br/>
        <w:t>Өзі инженер... Өзі жас... Өзі біреудің жары... Доктор</w:t>
        <w:br/>
        <w:t>Дархановтың міндеті: ажалмен экекпе-жек күресте жеңіп,</w:t>
        <w:br/>
        <w:t>қызды қатарға қосу, содан кейінгісін Дәмеш өзі біледі...</w:t>
        <w:br/>
        <w:t>Ажалдың араны ашылып, әдет қып алған: не көрікті, не</w:t>
        <w:br/>
        <w:t>ақылды жас көрсе, әмірге құтайтпай, бас салады.</w:t>
        <w:br/>
        <w:t>Ертең той деп Дәмеш қуаныш қанатына мініп, өмірдің</w:t>
        <w:br/>
        <w:t>кекпеңбек бұлтсыз аспанында шарықтап :күргенінде түй-</w:t>
        <w:br/>
        <w:t>ғындай ағып кеп, топшысынан қағып түсіруі аяусыздық.</w:t>
        <w:br/>
        <w:t>Міне, содан бері, әлі жаралы. Я, «Дәмешке ғашықпын!» деп</w:t>
        <w:br/>
        <w:t>Нияз өзін-өзі сендіруіне болмайды, тыйылуы керек. Ондай</w:t>
        <w:br/>
        <w:t>арсыз, ұры тілек өсіп-өрбіп тармақтана берсе -- бүкіл қан</w:t>
        <w:br/>
        <w:t>" 195</w:t>
        <w:br/>
        <w:t>-- Бұрын сезсем...</w:t>
        <w:br/>
        <w:t>-- Бұрын сезсеңіз бәлкім жақсылық істемеген болар</w:t>
        <w:br/>
        <w:t>едіңіз? Менің өмірімнің бақытсыз бір кезеңін әркім ар-</w:t>
        <w:br/>
        <w:t>түрлі пайдаланғысы келеді. О, ғажап-ай! Біреуі -- атаққа</w:t>
        <w:br/>
        <w:t>ие боп, мақсат сатысына өрлемек те, енді бірі -- мұрнымды</w:t>
        <w:br/>
        <w:t>тесіп, тайлақтай жетектеп жүрмек. Революцияны кеше өз</w:t>
        <w:br/>
        <w:t>қолымен орнатысқандардың бірі, адал да таза жан деп құ-</w:t>
        <w:br/>
        <w:t>дайдай ұйып жүрген сіз де мені табаламақсыз! -- Нияздың</w:t>
        <w:br/>
        <w:t>сөзі сүйегіне жеткендей. Алексей Ивановичтің көңлі бұзы-</w:t>
        <w:br/>
        <w:t>лып, иығынан құшақтады.</w:t>
        <w:br/>
        <w:t>-- Полноте!!... Жетеді... Мүмкін, байқамай, жаңсақ сөз</w:t>
        <w:br/>
        <w:t>шығып кетсе -- кешірерсің.</w:t>
        <w:br/>
        <w:t>Нияздың өңі қуарып, танауы делдиіп, булықтырған</w:t>
        <w:br/>
        <w:t>ызасын баса алмай ентігеді.</w:t>
        <w:br/>
        <w:t>-- Аудандық партия комитетінде болып қайтқан бетім</w:t>
        <w:br/>
        <w:t>осы. Біреу «адамға опыт жасап жатыр» деп арыз берген</w:t>
        <w:br/>
        <w:t>көрінеді.</w:t>
        <w:br/>
        <w:t>-- Соған қорқып қалдыңыз ба?</w:t>
        <w:br/>
        <w:t>-- Қорқып?.. Бұл дүниеде тек қатынымнан ғана қор-</w:t>
        <w:br/>
        <w:t>қам!</w:t>
        <w:br/>
        <w:t>Нияз күліп жіберді.</w:t>
        <w:br/>
        <w:t>-- Ол арада менің не дегенімді сен естіген жоқсың.--</w:t>
        <w:br/>
        <w:t>Бір тынды да, ойын тағы да әзіл араластыра жалғады.-</w:t>
        <w:br/>
        <w:t>Жас кезімде біздің деревняда бір қуақы шал болған-ды.</w:t>
        <w:br/>
        <w:t>Сол айтатын: «досыңның қасына досыңды жамандап келіп,</w:t>
        <w:br/>
        <w:t>сен үшін мен ұрыстым десең нанады да, ертең сол өсек қай-</w:t>
      </w:r>
    </w:p>
    <w:p>
      <w:r>
        <w:t>та айналып өзіне жеткенде, сол сенбейді» дейтін... Сол си-</w:t>
        <w:br/>
        <w:t>яқты мен сені қоса жамандағам жоқ, шын ерегестік!</w:t>
        <w:br/>
        <w:t>-- Тексерсін, күні бұрын несіне абыржисыз?</w:t>
        <w:br/>
        <w:t>-- Менің сол арада іштей налығаным: сол емнің жай-</w:t>
        <w:br/>
        <w:t>жапсарын кезінде неге айтпағансың?.. Санаторийда не боп</w:t>
        <w:br/>
        <w:t>жатқанып білмесем,-- бас дәрігер болып керегім не2.. Ме.</w:t>
        <w:br/>
        <w:t>нен жоғарғы орын сұрайды, жаңа қақпаға кіре қоймаған</w:t>
        <w:br/>
        <w:t>қой сияқты, таңырқап аузымды ашам! Саған ашу шақыр-</w:t>
        <w:br/>
        <w:t>ған себебім де осы!</w:t>
        <w:br/>
        <w:t>-- Кімнің аузына қақпақ қоя аласыз, не десе о десін...</w:t>
        <w:br/>
        <w:t>Шындық жеңеді! Өмір үшін күрескен дәрігердің ісі ақ! -</w:t>
        <w:br/>
        <w:t>Дәлізде дабыр-дұбыр сөз, тасыр-тұсыр жүріс біліне баста-</w:t>
        <w:br/>
        <w:t>ды--дем алушылардың асханадан қайтқаны беп-белгілі.</w:t>
        <w:br/>
        <w:t>Кравцов сағатына қарады: манадан бері бір сағаттай</w:t>
        <w:br/>
        <w:t>уақыт өткен. Сонда қандай түйінге келді?</w:t>
        <w:br/>
        <w:t>1 Жегеді,</w:t>
        <w:br/>
        <w:t>194</w:t>
        <w:br/>
        <w:t>бойы дауласып, жұқпалы екеніне сендіре алмай әуре бол-</w:t>
        <w:br/>
        <w:t>ған. Бұл жөнінде тарихта ецбек сіңірген үлкен ғалым --</w:t>
        <w:br/>
        <w:t>Лаэннеку, туберкулездің түр-түрлерін ашып, анықтап, ауру-</w:t>
        <w:br/>
        <w:t>дан қалай айыруға болатынын ашқан да сол.</w:t>
        <w:br/>
        <w:t>Туберкулездің құртын 1882-жылы атақтм Кох дейтін</w:t>
        <w:br/>
        <w:t>ғалым тапқан, Құрт науқас адамның қақырығында болаты-</w:t>
        <w:br/>
        <w:t>нын, оның ауамен бірге адамның өкпесіне үйелеп, жей бас-</w:t>
        <w:br/>
        <w:t>тайтынын дәлдеп айтып берген.</w:t>
        <w:br/>
        <w:t>Содан бері медицина ғылымы туберкулезбен күрес жо-</w:t>
        <w:br/>
        <w:t>лын Тауып, адам баласын құтқаруға бар күшті жұмсап</w:t>
        <w:br/>
        <w:t>келеді.</w:t>
        <w:br/>
        <w:t>-- Соның басты жолы -- тазалық!</w:t>
        <w:br/>
        <w:t>Аурудың тарихынан аздап мәлімет берген Нияз енді</w:t>
        <w:br/>
        <w:t>сол аурудан сақтану жолына көшті. Менің кешеден бері</w:t>
        <w:br/>
        <w:t>зар қақсауымның себебі де осы. Туберкулездің құрты көзге</w:t>
        <w:br/>
        <w:t>көрінбейтін жау, керінсе онымен күресу, эрине, оңай. Құрт</w:t>
        <w:br/>
        <w:t>науқас адамның қақырығында, түкірігінде болады. Қақы-</w:t>
        <w:br/>
        <w:t>рық кепсе-- ауамен ұшып жүріп, басқа адамның өкпесіне</w:t>
        <w:br/>
        <w:t>үйелейді, көбіне дымқыл, қараңғы жерде бір айға дейің өл-</w:t>
        <w:br/>
        <w:t>мей тірі жатады, ал, тура түскен күннің сәулесінің әзі ол</w:t>
        <w:br/>
        <w:t>құртты бірнеше сағатта зорға өлтіреді...</w:t>
        <w:br/>
        <w:t>Құртты ауамен бірге жұтысымен, адам бір күнде ауыра</w:t>
        <w:br/>
        <w:t>қалмайды, үштен сегіз аптаға дейін организм күресіп баға-</w:t>
        <w:br/>
        <w:t>ды. Адам қанының ішінде қарсы тұратын күрескер күштер</w:t>
        <w:br/>
        <w:t>бар, солар алдырмайды. Кейбір адам өзін таза үстайды,</w:t>
        <w:br/>
        <w:t>тағамды жақсы ішеді; қаны да толық, көңлі де көтеріцкі,</w:t>
        <w:br/>
        <w:t>сондықтан да ол алдырмайды. Туберкулез әсіресе адамның</w:t>
        <w:br/>
        <w:t>әлсіреген, көңілсіз кезін аңдып жүріп бас салады.</w:t>
        <w:br/>
        <w:t>Туберкулезбен сиыр жиі ауырады, сиырдың сүті арқы-</w:t>
        <w:br/>
        <w:t>лы адамға, балаға жұғады. Жас балалар тамағының сырты</w:t>
        <w:br/>
        <w:t>жұдырықтай болып ісіп, іріңдеп, ағып жүретіні -- сол сиыр</w:t>
      </w:r>
    </w:p>
    <w:p>
      <w:r>
        <w:t>туберкулездің салдары.</w:t>
        <w:br/>
        <w:t>Енді біз осы айтқан ауруды қазақ аулынан неге жиі кез-</w:t>
        <w:br/>
        <w:t>дестіреміз? Тазалық жоқ! Жерге отырамыз! Аяқ астында</w:t>
        <w:br/>
        <w:t>туберкулез құрты көбірек, әуелі ол киімге, содан адамға</w:t>
        <w:br/>
        <w:t>жұғады; қолмен жейміз, қолда кір көп, адам жұмысты қол-</w:t>
        <w:br/>
        <w:t>мен істейді, тырнақ арасына кірмен бірге түрлі аурудың</w:t>
        <w:br/>
        <w:t>құрттары үйелейді де, тамақ ішкенде аспен бірге адамның</w:t>
        <w:br/>
        <w:t>қанына тарайды... Ағайындар, ойланатын уақыт жетті, бә-</w:t>
        <w:br/>
        <w:t>рің де сауаттысыңдар!.. Жерде отырып қолмен ас ішуді</w:t>
        <w:br/>
        <w:t>қояйық!..</w:t>
        <w:br/>
        <w:t>Сөзін бітіріп Нияз қалтасынан орамалын алып, терші-</w:t>
        <w:br/>
        <w:t>ген ернінің үстін сүртті.</w:t>
        <w:br/>
        <w:t>204</w:t>
        <w:br/>
        <w:t>-- Асекең не жазыпты өзіңе?</w:t>
        <w:br/>
        <w:t>-- Жақында менің жігітім келеді.</w:t>
        <w:br/>
        <w:t>-- Жігітім?</w:t>
        <w:br/>
        <w:t>-- Неге таңдандыңыз?</w:t>
        <w:br/>
        <w:t>Нияз үндемеді.</w:t>
        <w:br/>
        <w:t>Дәмеш сөз астарына түсінді.</w:t>
        <w:br/>
        <w:t>Асханаға қатарласа бергенде, Дәмеш түскі асқа қалып</w:t>
        <w:br/>
        <w:t>қойды да, Нияз үйіне кеп шешініп, пижамын киіп, Дәмеш-</w:t>
        <w:br/>
        <w:t>тің хатын оқыды.</w:t>
        <w:br/>
        <w:t>«Менің дәрігерім ылғи.</w:t>
        <w:br/>
        <w:t>“Твое лицо мне так зпакомо,</w:t>
        <w:br/>
        <w:t>Как будто ты жила со мной...</w:t>
        <w:br/>
        <w:t>деп ыңылдап өлең айтады. Осы өлеңді ақ күмісше алақа-</w:t>
        <w:br/>
        <w:t>ныма сап, алмастыра қарап, сол қісінің ой-түйінін мен де</w:t>
        <w:br/>
        <w:t>лайықтадым: «Жүзің сенің әбден таныс, бұрын бірге болған</w:t>
        <w:br/>
        <w:t>жоқ па екеміз?» деп менің де сұрағым келеді.</w:t>
        <w:br/>
        <w:t>Күні-түні ойлап-ойлап ақыры осыған өзім де жауап тап-</w:t>
        <w:br/>
        <w:t>тым, мен ол кезде өп екіде едім. Теміртау қаласының Са-</w:t>
        <w:br/>
        <w:t>марқанд көлінде коньки теуіп жүріп, бірінші рет сонда кө-</w:t>
        <w:br/>
        <w:t>ріппін! Ақ свитері, көк шалбары бар талдырмаш бала ал-</w:t>
        <w:br/>
        <w:t>дымды орап, ылғи жеткізбей әмсе озық отыратын. Тал</w:t>
        <w:br/>
        <w:t>шыбықтай бұралған денесі, құйындай дөңгеленген вираж</w:t>
        <w:br/>
        <w:t>таңқалдырып, мені алға жетектейтін де отыратын. Кей күн-</w:t>
        <w:br/>
        <w:t>дері түрін көргім кеп, қаншама қусам да &gt;нсте алмай, үйге</w:t>
        <w:br/>
        <w:t>қайтатын едім дс, сол түні мен оны түсімде көретінмін.</w:t>
        <w:br/>
        <w:t>"Толқыған жұмсақ қара шашы, кере қарыс маңдайы, күлім-</w:t>
        <w:br/>
        <w:t>деген қоңыр көзі-- жылы да жақып көрініп, еркелеп қо-</w:t>
        <w:br/>
        <w:t>лымды созсам -- ұстай алып, мүзда ұзақ билетіп ем, Қан-</w:t>
        <w:br/>
        <w:t>дай тамаша түс!.. Неге ояндым? деп әкінстін см...</w:t>
        <w:br/>
        <w:t>Сол бала қиялымның еркесі, жастығымның арманына</w:t>
        <w:br/>
        <w:t>айналды. Көшеде кез кеп қалса деп жан-жағыма қарайтын-</w:t>
        <w:br/>
        <w:t>мын. Пионер лагерінде, топ жиында да: «әне бір тұрған сол</w:t>
        <w:br/>
        <w:t>емес пе)» деп әлде кімді ұқсатып, артынан ол болмай ішы-</w:t>
      </w:r>
    </w:p>
    <w:p>
      <w:r>
        <w:t>ғатын...</w:t>
        <w:br/>
        <w:t>Сөйтіп жүргенде бір үйде қатар өскен Ораз дейтін бала</w:t>
        <w:br/>
        <w:t>арамызға түсіп, көңлімді аулап, қиялымның қанатын кесіп,</w:t>
        <w:br/>
        <w:t>шарықтатпай да қойған.</w:t>
        <w:br/>
        <w:t>Бірақ, Алматыға барған соң мен ол аты жоқ баланы та-</w:t>
        <w:br/>
        <w:t>ғы іздедім. Институтта, театрда: «әне бір қызбен күліп,</w:t>
        <w:br/>
        <w:t>сөйлесіп тұрған сол емес пе?» деп қалың жиын арасынан</w:t>
        <w:br/>
        <w:t>сытылып өтіп барғанымда, маған жәнді қарамай, қызын</w:t>
        <w:br/>
        <w:t>құшақтай теріс айналып кеткені де бар. Мен оны кейде</w:t>
        <w:br/>
        <w:t>197</w:t>
        <w:br/>
        <w:t>тамырын қуалап, жарға жығар, одан қасірет тұңғиығы және</w:t>
        <w:br/>
        <w:t>алыс емес... «Дүниедегі күшті адам өз нәпсісіне тыйым сала</w:t>
        <w:br/>
        <w:t>білген адам!» деп айтқан кім еді?</w:t>
        <w:br/>
        <w:t>Нияздың қолындағы қармағын бүлк-бүлк тартады, білі-</w:t>
        <w:br/>
        <w:t>нер-білінбес, алақан жыбырлатқан тәрізді. Қармақ маңын-</w:t>
        <w:br/>
        <w:t>дағы көкпеңбек, мөп-мөлдір су дірілдеп шеңбер-шеңбер</w:t>
        <w:br/>
        <w:t>сызықтар түсіп, жан-жағына тармақтана таралып өшіп жат-</w:t>
        <w:br/>
        <w:t>ты. Шамасы балық қармақты қаппай, бірін-бірі шырқ айна-</w:t>
        <w:br/>
        <w:t>ла қуып жүргендей. Ұзаққа бармас, қабар!</w:t>
        <w:br/>
        <w:t>Бір апта бойы жауған қар толастап, күннің көзі мазақ</w:t>
        <w:br/>
        <w:t>қылғандай жарқ ете түсіп, қайтадан бұлт астына жасырын-</w:t>
        <w:br/>
        <w:t>ды. Көкшенің шыңынан соққан суық ызғар ормаптың ба-</w:t>
        <w:br/>
        <w:t>сын шалып қырауытады. Мұз қатқалы Нияздың көл басы-</w:t>
        <w:br/>
        <w:t>на балық аулауға келгені осы. Кім білсін, Шортан көлінің</w:t>
        <w:br/>
        <w:t>балығы қыста су астына терең түсіп кетеді дейтін, тап осы</w:t>
        <w:br/>
        <w:t>маңда аз ба, Нияз қанша отырса да жарытып балық ұстай</w:t>
        <w:br/>
        <w:t>алмады, қармағына ілінбеді. Қарны ашып, түсте қайтып</w:t>
        <w:br/>
        <w:t>келе жатса көл жағасында Дәмеш тосып тұр.</w:t>
        <w:br/>
        <w:t>-- Дәмешжан,-- Нияз «жан» деп бірінші рет еркелете</w:t>
        <w:br/>
        <w:t>атады.-- Суықта жападан-жалғыз не қып түрсың?</w:t>
        <w:br/>
        <w:t>-- Сізді тосып тұрғаным.</w:t>
        <w:br/>
        <w:t>-- Соншама не қылған асығыс іс?</w:t>
        <w:br/>
        <w:t>-- Хат әкелдім. Табыцызшы, кімнен екенін?</w:t>
        <w:br/>
        <w:t>-- Асқардан болар.</w:t>
        <w:br/>
        <w:t>-- Егер қыз жазса ше?</w:t>
        <w:br/>
        <w:t>-- Маған хат жазатын қыздардың бәрінің басы бай-</w:t>
        <w:br/>
        <w:t>даулы.</w:t>
        <w:br/>
        <w:t>-- Біреуін таптыңыз: мына хат-- ағамнан, ал, мы-</w:t>
        <w:br/>
        <w:t>нау-- менен, оны үйіңізге барғасын кейін оқырсыз!</w:t>
        <w:br/>
        <w:t>-- Осы хатыңдағы сөзді ауызша айтуға болмай май</w:t>
        <w:br/>
        <w:t>-- Оқығыңыз келмесе, бері беріңіз, қайта алып-ақ ке-</w:t>
        <w:br/>
        <w:t>тейін!</w:t>
        <w:br/>
        <w:t>-- Өкпелегенің бе?</w:t>
      </w:r>
    </w:p>
    <w:p>
      <w:r>
        <w:t>-- Намыстанғаным!..</w:t>
        <w:br/>
        <w:t>Нияз қоңыр дауыспен баяулатып:</w:t>
        <w:br/>
        <w:t>-- Твои шаги звенят за мною...-- дей бергенде, Дәмеш</w:t>
        <w:br/>
        <w:t>аржағын қағып әкетіп:</w:t>
        <w:br/>
        <w:t>-- Куда я ни войду ты там, демекшісіз бе? -- деді.</w:t>
        <w:br/>
        <w:t>-- Бұл өлеңді сен қайдан білесің?</w:t>
        <w:br/>
        <w:t>-- Мен өлең оқымайды деп пе едіңіз!</w:t>
        <w:br/>
        <w:t>Екеуі қосыла күліп, орман ішіне кірді. Аяқ астында ақ</w:t>
        <w:br/>
        <w:t>кілемдей төселген үлпек қар жұп-жұмсақ, бассаң -- былқ-</w:t>
        <w:br/>
        <w:t>былқ етеді,</w:t>
        <w:br/>
        <w:t>1%</w:t>
        <w:br/>
        <w:t>-- Солай ма еді, өзі? Біз тек ауа арқылы дәсек,-- деді</w:t>
        <w:br/>
        <w:t>үй несі таңданып.</w:t>
        <w:br/>
        <w:t>-- Жалғыз ғана ауа арқылы емес, ас-тағам арқылы да</w:t>
        <w:br/>
        <w:t>жұғады! Тағамды адам жейді. Ішек арқылы қанға тарай-</w:t>
        <w:br/>
        <w:t>ды, қан арқылы мүшелерді дертке айналдырады.-- Нияз</w:t>
        <w:br/>
        <w:t>көз қиығын жас мүғалімге аударып еді, ал кейін шегініп,</w:t>
        <w:br/>
        <w:t>қолын қағазға сүрте бастапты.</w:t>
        <w:br/>
        <w:t>-- Пәле, десейші! -- Үй иесі әйел де бір басып өтті.</w:t>
        <w:br/>
        <w:t>-- Мына жігіт мағап алая қарайды. Білем жақтырмай</w:t>
        <w:br/>
        <w:t>отырғанын. Ал осы ертең ауруын балаларға жұқтырады...</w:t>
        <w:br/>
        <w:t>Өзі ауырып жүріп, сабақ беріп жүрген мұғалім жоқ дейсің</w:t>
        <w:br/>
        <w:t>бе»</w:t>
        <w:br/>
        <w:t>Фас мұғалім үн-түн жоқ орнынан тұрды да шыгып жүре</w:t>
        <w:br/>
        <w:t>берлі.</w:t>
        <w:br/>
        <w:t>Үй месі: «қайда барасың?» деп тоқтатпақ болып, оқта-</w:t>
        <w:br/>
        <w:t>ла бергенде, Нияз жеңінен тартып қалды.</w:t>
        <w:br/>
        <w:t>-- Барсын, қайтесіз! -- Нияз мүғалім соңынан үнсіз қа-</w:t>
        <w:br/>
        <w:t>рап отырып қалды.</w:t>
        <w:br/>
        <w:t>Я, Нияз одан осы үйдің тамағын аяп, дастарханын қыз-</w:t>
        <w:br/>
        <w:t>ғанып отыр дейсің бе? Қатты айтқанына іштей өзі де нали-</w:t>
        <w:br/>
        <w:t>ды. Әйтсе де, айтпаудың өзі қылмыс. Айту дәрігерлік ба-</w:t>
        <w:br/>
        <w:t>рышы...</w:t>
        <w:br/>
        <w:t>Түстен кейін ауыл адамдарын, балаларды мектепке тегіс</w:t>
        <w:br/>
        <w:t>жинатып алып, туберкулез туралы түсінік берді.</w:t>
        <w:br/>
        <w:t>Туберкулез, яғни қазақ: «көкрек ауру» дейтін өкпе ауз</w:t>
        <w:br/>
        <w:t>руы, адам баласы жаралғаннан бері келе жатқан кәрі сыр-</w:t>
        <w:br/>
        <w:t>қаттың бірі. Шығыс халқы бұл аурудың жау екенін ертеде</w:t>
        <w:br/>
        <w:t>білген. Индияда Үнді халқы «арам ауру» деп ат қойған,</w:t>
        <w:br/>
        <w:t>ал, Мысырда бұған қарсы күрес атын, күн бүрын Сақта-</w:t>
        <w:br/>
        <w:t>нып, ауырмаудың шарасын іздеген. Біздің ғасырдан бұрын</w:t>
        <w:br/>
        <w:t>460--400 жылдар өмір сүрген гректің атақты дәрігері</w:t>
        <w:br/>
        <w:t>Гиппократ әкпе ауруының түр-сипатын анықтап, соны ем.</w:t>
        <w:br/>
        <w:t>дей де білген. Оның ең бірінші емі тазалық, жақсы тағам</w:t>
      </w:r>
    </w:p>
    <w:p>
      <w:r>
        <w:t>болған.</w:t>
        <w:br/>
        <w:t>Қытайда -- біздің ғасырдан бұрынғы УІ ғасырда өмір</w:t>
        <w:br/>
        <w:t>сүрген Уанг Шу-хо деген дәрігер де өзінің медицина іка-</w:t>
        <w:br/>
        <w:t>йындағы кітабында туберкулезді сөз қылған. Баяғыда қы-</w:t>
        <w:br/>
        <w:t>сада оқитын Әбу-Әлисин -- батыста Авиценна дейді, өзінің</w:t>
        <w:br/>
        <w:t>«дәрігерлік кітабында» туберкулездің тұқым қуалайтынын,</w:t>
        <w:br/>
        <w:t>көктемде қозып, қан түкіретінін, ауа райының оған тигізе-</w:t>
        <w:br/>
        <w:t>тін әсерін тегіс жазған.</w:t>
        <w:br/>
        <w:t>Мұның жұқпалы ауру екенін ХУІІ ғасырда Оракасто-</w:t>
        <w:br/>
        <w:t>ро деген дәрігер үлкен мәселе қып көтерсе де, үш ғасыр</w:t>
        <w:br/>
        <w:t>203</w:t>
        <w:br/>
        <w:t>-- Менің сұрағым бар,-- деді шеттеу тұрған жас келін-</w:t>
        <w:br/>
        <w:t>шек.- Қариялар: «орындыққа отыра алмаймыз, құйымша-</w:t>
        <w:br/>
        <w:t>ғымыз өсіп кетті», дейді, оған не дейсіз?</w:t>
        <w:br/>
        <w:t>-- Әрине, оңай көне қоймайды. Күрес ашу керек!</w:t>
        <w:br/>
        <w:t>Бұл сөзге бәрі де күлді. Жауабы көкейге онша қонымды</w:t>
        <w:br/>
        <w:t>айтылмағанын аңғарып Нияз өзі де күлді.</w:t>
        <w:br/>
        <w:t>Осы күлкімен жүрт тарады, председательге Нияз: «ау-</w:t>
        <w:br/>
        <w:t>данда емханада емдел!» деп кеңес берді де, кешке қарай</w:t>
        <w:br/>
        <w:t>санаторийға қайтты.</w:t>
        <w:br/>
        <w:t>Аяз күшейіп, бет шымшиды. «Газ-- 69» ызғытып, қар-</w:t>
        <w:br/>
        <w:t>ды боратып келеді. Машинаның алдыңғы фары жарқырап,</w:t>
        <w:br/>
        <w:t>жол сілтеп, бұлтартпайды. Манағы келіншектің мысқыл</w:t>
        <w:br/>
        <w:t>сөзі, жұрттың оны қоштаған мазақ күлкісі Нияздың құла-</w:t>
        <w:br/>
        <w:t>ғынан кетпейді. Нияз осылай оп-оңай ұтылып, жеңіліп</w:t>
        <w:br/>
        <w:t>қалғаны ма?.. Қазақты жерден қалай көтеру керек? Я, жер-</w:t>
        <w:br/>
        <w:t>ден жоғары көтермей; қолмен ас ішуді жоймай, туберкулез</w:t>
        <w:br/>
        <w:t>сияқты ауруды құрту мүмкін емес.</w:t>
        <w:br/>
        <w:t>Мүмкін, Дәмеш те жас кезінде осындай семьяда өсіп,</w:t>
        <w:br/>
        <w:t>жұқтырып алған да, кейін организм әлсіреген кезде күш</w:t>
        <w:br/>
        <w:t>алып, қозғап болар... Үкімет декрет қабылдап қаулымен</w:t>
        <w:br/>
        <w:t>күштесе қайтеді? Нияздың орнында коммунист дәрігер бол-</w:t>
        <w:br/>
        <w:t>са қайтер еді? Өз пікірін үкімет алдына, партиямыздың</w:t>
        <w:br/>
        <w:t>Орталық Комитетіне жазар ма еді? Өзін коммунистер қата-</w:t>
        <w:br/>
        <w:t>рындамын деп жүрген Нияз коммунисше неге белсене кі-</w:t>
        <w:br/>
        <w:t>ріспейді?</w:t>
        <w:br/>
        <w:t>Мейлі, «Дон-Кихот» деп күлетіндер де табылар, күле</w:t>
        <w:br/>
        <w:t>берсін, барысымен Орталық Комитетке хат жазады!..</w:t>
        <w:br/>
        <w:t>-- Мына бір түлкіні қараңыз! -- деді шофер.</w:t>
        <w:br/>
        <w:t>Түлкі фардың жарығымен біраз жер жүгіріп барып құ-</w:t>
        <w:br/>
        <w:t>тыла алмайтынын білгендей, жол жиегіндегі бейіт арасына</w:t>
        <w:br/>
        <w:t>кіріп кетіп, іле қайта шықгы да, «не қыласың, маған!» де-</w:t>
        <w:br/>
        <w:t>гендей, таңдана қарап, шоқиып отырып алды.</w:t>
        <w:br/>
        <w:t>-- Атайық!-- Нияз арт жақта жатқан шофердің мыл-</w:t>
        <w:br/>
        <w:t>тығын суырып алып, машинаны тоқтаттырды.</w:t>
        <w:br/>
        <w:t>-- Мерген бе едіңіз! -- деді шофер,-- әйтпесе өзіме бе-</w:t>
        <w:br/>
        <w:t>ріңіз!</w:t>
      </w:r>
    </w:p>
    <w:p>
      <w:r>
        <w:t>-- ТГәуекел!.. Оарды сөндірме!</w:t>
        <w:br/>
        <w:t>Нияз машина терезесінен басын шығарып, дәл құлақ</w:t>
        <w:br/>
        <w:t>шекеден көздеп тұрып, басып қалды. Мылтық даусы мүл-</w:t>
        <w:br/>
        <w:t>гіп тұрған даланы жаңғырықтырды, Түлкі қалпақтай</w:t>
        <w:br/>
        <w:t>түсті.</w:t>
        <w:br/>
        <w:t>-- Тиді! -- деп шофер тұра жүгірді.</w:t>
        <w:br/>
        <w:t>205</w:t>
        <w:br/>
        <w:t>трамвайда көріп, қасына барып, тіл қатсам деп ұмтылға«</w:t>
        <w:br/>
        <w:t>нымша ол түсіп те кететін...</w:t>
        <w:br/>
        <w:t>Артынан Қайыр дейтін балаға кез боп, сонымен таны-</w:t>
        <w:br/>
        <w:t>сып сырласып жүргеннің өзінде де әлгі бала жүрегімнің бір</w:t>
        <w:br/>
        <w:t>түбіне жатып: «мені ұмытпа!» деп ескертіп қоятын тәрізді</w:t>
        <w:br/>
        <w:t>еді. Екеуін қатар салыстырғанымда, ол -- эрине, артық,</w:t>
        <w:br/>
        <w:t>қол жетпейтін аспапдағы жұлдыз. Ойласам: жүрегім тыныс</w:t>
        <w:br/>
        <w:t>таппай лүпілдеп соға бастайтын. Қайтейін, баяғыда ақсақ</w:t>
        <w:br/>
        <w:t>құланды қуған жігіттей жете бергенімде: сол бала ең бол-</w:t>
        <w:br/>
        <w:t>маса ақсақ құлан болмады-ау? деп көңіл шырқын бұзған ке-</w:t>
        <w:br/>
        <w:t>зім де аз емес... Сөйтіп арманымды жүктеп о дүниеге аттан-</w:t>
        <w:br/>
        <w:t>бақ боп, қопақтан тұрғанымда осы санаторийда сол балаға</w:t>
        <w:br/>
        <w:t>тағы кездестім. Марқайып бірталай жасқа келген; оның</w:t>
        <w:br/>
        <w:t>самайын өмір қырауы шалғанда, менің өмірім күзгі гүлдей</w:t>
        <w:br/>
        <w:t>сола бастағанда, кешірек кездестік!</w:t>
        <w:br/>
        <w:t>Жүрегімнің лүпілін, тамырымның соғысын, қанымның</w:t>
        <w:br/>
        <w:t>ағысын, дәрігер болғандықтан өзіңіз ғана түсінер деп жаз-</w:t>
        <w:br/>
        <w:t>дым!.. Арманым -- алдымда бір-ақ қадамдай жерде. Қо-</w:t>
        <w:br/>
        <w:t>лымды созсам соған жеткелі тұр. Соған созсам ба, жоқ па</w:t>
        <w:br/>
        <w:t>деп қиналам. Ортамызда сөз берген жігітім және тұр. Одан</w:t>
        <w:br/>
        <w:t>қалай өтем?.. Өтіп бардым, сонда осы арманым -- баяғы</w:t>
        <w:br/>
        <w:t>ертедегі сағым боп шықса қайтем? Менің тағдырым, қазір</w:t>
        <w:br/>
        <w:t>соның қолында. Маған ол жан бітірді, қанат жалғады, қи-</w:t>
        <w:br/>
        <w:t>ял аспанында қайтадан шарықтап, өмірді бұрынғыдан да</w:t>
        <w:br/>
        <w:t>гөрі жақсы көрдім.</w:t>
        <w:br/>
        <w:t>Мен өліп, қайта тірілген адам емеспін бе? Бір кезде бэ-</w:t>
        <w:br/>
        <w:t>рінен түңіліп, безгем, Сонда көзіме іліпген -- жалғыз ғана</w:t>
        <w:br/>
        <w:t>әлгі самай шашы ағарған адам.</w:t>
        <w:br/>
        <w:t>Ақыл-кеңесі, адал еңбегі, шын ықыласымен өзімді ажал-</w:t>
        <w:br/>
        <w:t>дан бір құтқаруын құтқарды. Мүмкін, мен өз құтқарушыма</w:t>
        <w:br/>
        <w:t>сол ажалдап қорқып, қол созған болармын? Жоқ, сол қиын</w:t>
        <w:br/>
        <w:t>күндерде көзіме жылы ұшырап, үміт сияқты жылтырап,</w:t>
        <w:br/>
        <w:t>өмірге шақырған сол ғана. Бүл арада мен адалмын.</w:t>
        <w:br/>
        <w:t>Біраздан бері осы ой толқып, маған ұйқы бермей жүр,</w:t>
        <w:br/>
        <w:t>қалай шешейін?</w:t>
        <w:br/>
        <w:t>Ол екеуіміздің арамызда тұрған жігітті кемсінбеймін.</w:t>
        <w:br/>
        <w:t>Кей жайда артық та болар. Сымбатты, көрікті, ұстамды</w:t>
        <w:br/>
        <w:t>азамат, ол -- көп қыздардың арманы. Бірақ... «жүр!» десе</w:t>
        <w:br/>
        <w:t>ынты-зарым құрып сөз айтпастан соңынан еріп кете алма-</w:t>
        <w:br/>
        <w:t>йым, ақыл жеңеді...»</w:t>
        <w:br/>
        <w:t>Нияз қайта-қайта оқып, шешім іздеді. Самайына ақ кір-</w:t>
        <w:br/>
        <w:t>ген отыздың ішіндегі жігіт, әрине, өзі. Я, кеше ғана Нияз</w:t>
      </w:r>
    </w:p>
    <w:p>
      <w:r>
        <w:t>осыны өзі ойлап, түйін таба алмай, тұйыққа тіреліп қойған</w:t>
        <w:br/>
        <w:t>198</w:t>
        <w:br/>
        <w:t>-- Көптен сырқатсыз ба? - Нияз председательдің қа-</w:t>
        <w:br/>
        <w:t>Хін білу үшін сөз қозғады.</w:t>
        <w:br/>
        <w:t>-- Гөсек тартқалы міне, бес күш!</w:t>
        <w:br/>
        <w:t>-- Ауданға барып неге көрінбедіңіз?</w:t>
        <w:br/>
        <w:t>-- Шамамды келтірді ме...</w:t>
        <w:br/>
        <w:t>-- Колхозда дәрігер, емхана бар ма?</w:t>
        <w:br/>
        <w:t>-- Бар, фельдшер істейді.</w:t>
        <w:br/>
        <w:t>-- Сол-а-й!-- Нияз сәл кідіріп, ой жүгіртті де. жиыл-</w:t>
        <w:br/>
        <w:t>ған топқа кез тоқтатты.-- Жігіттер, сіздер енді тарыңыздар.</w:t>
        <w:br/>
        <w:t>Науқас адамға таза ауа, тыныштық керек. Әр қашан да</w:t>
        <w:br/>
        <w:t>осыны ұмытпаңыздар!.. Біреуіціз маған фельдшерді шақы-</w:t>
        <w:br/>
        <w:t>рып берсеңіздер болғаны.</w:t>
        <w:br/>
        <w:t>ақтырмаған пішінде, қыңыр қарап, топ тарай бастады.</w:t>
        <w:br/>
        <w:t>Қазақтың осы бір әдетін Нияз жек көреді: біреуі ауыр-</w:t>
        <w:br/>
        <w:t>са, жанын алып қалатындай, топталып, маңынан шықпай</w:t>
        <w:br/>
        <w:t>үйірліп алады. «Көңіл сұрау» -- сый-құрмет, бірақ үстіне</w:t>
        <w:br/>
        <w:t>«кіруге бола ма!» деп біртіндеп, үй месі, емдеуші дәрігер</w:t>
        <w:br/>
        <w:t>арқылы білу керек емес пе?</w:t>
        <w:br/>
        <w:t>Жұрт тарап, фельдшер келгенше, Нияз науқасты шешін-</w:t>
        <w:br/>
        <w:t>діріп, өкпесін, жүрегін тыңдады.</w:t>
        <w:br/>
        <w:t>Сол жақ өкпе дем алмайды, көк ет пен өкпе арасына</w:t>
        <w:br/>
        <w:t>су құйып қойғандай, сылдыр-сылдыр етеді. Бұл не? Плев-</w:t>
        <w:br/>
        <w:t>рит пе?</w:t>
        <w:br/>
        <w:t>Фельдшер -- жақында мектеп бітірген тәжірибесі шама-</w:t>
        <w:br/>
        <w:t>лы, жас қыз екен, Ниязға мұңын шақты, қазақ тілін білме-</w:t>
        <w:br/>
        <w:t>ген соң қызмет істеу ауыр екенін, шалдардың күле қарап,</w:t>
        <w:br/>
        <w:t>құлақ қоймайтынын сыр қылды, Үйде иінтіресе толып кет</w:t>
        <w:br/>
        <w:t>кеп жацағылар кіммен санассын! Пәлен жыл істеген дәрі»</w:t>
        <w:br/>
        <w:t>гердің сөзін қыңыр тыңдап, үйден зорға шыққан жоқ па!</w:t>
        <w:br/>
        <w:t>Нияз осы бір ойын қызға айтпаса да, ренішті қабақпен</w:t>
        <w:br/>
        <w:t>сездірді.</w:t>
        <w:br/>
        <w:t>Рентгеннің қол аппаратын құрып жіберіп, науқастың ек-</w:t>
        <w:br/>
        <w:t>песін қарағанда алғашқы болжауы дұрысқа шықты: сол</w:t>
        <w:br/>
        <w:t>жақ өкпені үшінші қабырғаға дейін сарысу қаптап кеткен.</w:t>
        <w:br/>
        <w:t>«Тамағымда бір ісік бар сияқты» деген соң рентгеннен</w:t>
        <w:br/>
        <w:t>кейін, науқастың тамағын көрді: ісік-жара білінбейді, кіш-</w:t>
        <w:br/>
        <w:t>кене тіл, таңдайдың үсті қызарып күлдіреп кеткен, баспа</w:t>
        <w:br/>
        <w:t>сияқты. Суық тиген. Әр үш сағат сайын жүз мыңнан пени-</w:t>
        <w:br/>
        <w:t>пиллин құй!.. Ертең емханаға жіберіп, сарысуын біртіндеп</w:t>
        <w:br/>
        <w:t>алмаса, сары тәсек боп ұзақ жатады...</w:t>
        <w:br/>
        <w:t>Нияз енді қоналқаға үй іздеді, председательдің өз бала-</w:t>
        <w:br/>
        <w:t>шағасы көп, екі бөлмесі лық толы, фельдшер де түні бойы</w:t>
      </w:r>
    </w:p>
    <w:p>
      <w:r>
        <w:t>200.</w:t>
        <w:br/>
        <w:t>Біреу домалақ хат жазған сияқты. Кім екен? Әлде, Су-</w:t>
        <w:br/>
        <w:t>санна Михайловнаның өзі ме, кім білсін...</w:t>
        <w:br/>
        <w:t>Бұл түні Дәмеш тағы да көрер таңды көзімен атқызды:</w:t>
        <w:br/>
        <w:t>біресе Қайыр, біресе Нияз, алма-кезек алдына кеп, таң ат-</w:t>
        <w:br/>
        <w:t>қанша айтысып шықты.</w:t>
        <w:br/>
        <w:t>Қайыр бұрынғыдай сенімді де сыпайы емес, өктем сәй-</w:t>
        <w:br/>
        <w:t>леп, Дәмешпен таласа береді,</w:t>
        <w:br/>
        <w:t>Қайыр: білем, шөптің басы желсіз қимылдамайды...</w:t>
        <w:br/>
        <w:t>Дәмеш: о не дегенің?</w:t>
        <w:br/>
        <w:t>Қайыр: мені босқа әуре қылғаның экетпеді ме? Йбоқ, ма-</w:t>
        <w:br/>
        <w:t>зағың ба?</w:t>
        <w:br/>
        <w:t>Дәмеш: Қайыржан, сен кешір!.. Рас, мен сенің алдыңда</w:t>
        <w:br/>
        <w:t>кінәлімін... О баста сені ұнатып қана сөзімді берсем керек...</w:t>
        <w:br/>
        <w:t>Қайыр: сонда, сүймейім дегенің бе?</w:t>
        <w:br/>
        <w:t>Дәмеш: мен бір адамды шын сүйген тәріздімін. Бірақ не</w:t>
        <w:br/>
        <w:t>керек, ол мені сүймейді!</w:t>
        <w:br/>
        <w:t>Қайыр: шыныңды айтқаныңа рахмет!.. Енді біз Де өз</w:t>
        <w:br/>
        <w:t>жәнімізді табармыз.</w:t>
        <w:br/>
        <w:t>Дәмеш: ә, солай ма? Бәсе, сенің опасыз екеніңді сезгем.</w:t>
        <w:br/>
        <w:t>Мен бұған тием деп отырмын ба? Сөз ретінде, сені сынау-</w:t>
        <w:br/>
        <w:t>ға айтып ем... Білдім, сенің неге бойыңды аулаққа сап жүр-</w:t>
        <w:br/>
        <w:t>геніңді.</w:t>
        <w:br/>
        <w:t>Осы тұрған Теміртау -- поезбен он екі сағаттық жол.</w:t>
        <w:br/>
        <w:t>Мен жатқалы төрт ай, неге келіп кетпейсің? Өзің директор-</w:t>
        <w:br/>
        <w:t>сың, рұқсат алу саған шарт па?..-- Осы сөздің аяқ шенін-</w:t>
        <w:br/>
        <w:t>де Нияз жетіп кеп, Қайырды сырғытып жіберіп, іс-міс жоқ</w:t>
        <w:br/>
        <w:t>қолын ұсынды.</w:t>
        <w:br/>
        <w:t>Нияз: жүр менімен, Дәмеш! Қайтесің, сен сияқты ар-</w:t>
        <w:br/>
        <w:t>дақты жанға ие болуға мұның әлі өресі жетпейді!</w:t>
        <w:br/>
        <w:t>Дәмеш: Нияз Базілевич, мені өлімнен құтқарып алып</w:t>
        <w:br/>
        <w:t>қалдыңыз, ол үшін мен сіздің алдыңызда қарыздармын...</w:t>
        <w:br/>
        <w:t>Бірақ басқадай менде ой жоқ еді... Кешіріңізі..</w:t>
        <w:br/>
        <w:t>Нияз: туһ, Дәмешжан! Әнеугі хатыңнан жүрек сы-</w:t>
        <w:br/>
        <w:t>рыңды жақсы түсінгем, қайтесің жасырып?</w:t>
        <w:br/>
        <w:t>Дәмеш: Нияз Базілевич, қандай қатал адамсыз, ең</w:t>
        <w:br/>
        <w:t>болмаса, көңдіме неге қарамайсыз?</w:t>
        <w:br/>
        <w:t>Осы бір үшеуінің арасындағы айтыс таң белгі бере тоқ-</w:t>
        <w:br/>
        <w:t>талып, Дәмеш талықсып ұйықтап кетті. Ертеңінде көзін</w:t>
        <w:br/>
        <w:t>ашса: бөлменің іші -- аппақ, жап-жарық, е, тегі, Дәмеш ұзақ</w:t>
        <w:br/>
        <w:t>ұйықтап қалған ғой, ұят-ай, қазір дәрігер обходқа келеді,</w:t>
        <w:br/>
        <w:t>жалма-жан ұшып тұрып терезеге қөз салды: есік алды бел-</w:t>
        <w:br/>
        <w:t>213</w:t>
      </w:r>
    </w:p>
    <w:p>
      <w:r>
        <w:t>-- Білгеп де, арыз түскен болар. Сен партияға түсем</w:t>
        <w:br/>
        <w:t>деп жүр ме едіңг</w:t>
        <w:br/>
        <w:t>-- Енді оның аулы алыс, Алексей Иванович,- Нияз</w:t>
        <w:br/>
        <w:t>мұңайып, басын изей берді.</w:t>
        <w:br/>
        <w:t>Алексей Иванович радиоқабылдағышты тағы да бір</w:t>
        <w:br/>
        <w:t>бұрап, Алматыны ұстады. Бибігүл үзілтіп ән сап жатыр</w:t>
        <w:br/>
        <w:t>екен, екеуі үнсіз тына қалды. Әнші: «талай қиындықты</w:t>
        <w:br/>
        <w:t>бастарынан кешірген екі үлкен дәрігер орынсыз ренжіп,</w:t>
        <w:br/>
        <w:t>жабырқай ма екен?. Тыңда мені, шырқа, менімен бірге!</w:t>
        <w:br/>
        <w:t>Көтеріңдер көңілді!» деп әндете күліп қалжыңдайды. Алек-</w:t>
        <w:br/>
        <w:t>сей Иванович та әнші даусынан осы бір қалжыңды ұққан-</w:t>
        <w:br/>
        <w:t>дай. Нияздың иығынан қағып:</w:t>
        <w:br/>
        <w:t>-- Сен, Нияз Базіленич, тарықпа! Осының бәрі өмір кі-</w:t>
        <w:br/>
        <w:t>рі, қолыңды жусаң кетеді... Әлде, ойланарлықтай «сұйық-</w:t>
        <w:br/>
        <w:t>тық» жасап қойып па ең? Жасырмай, шыныңды айт!--</w:t>
        <w:br/>
        <w:t>деді.</w:t>
        <w:br/>
        <w:t>Нияз Кранцовтың бетіне тура қарады.</w:t>
        <w:br/>
        <w:t>-- Менің бұрын сіздің алдыңызда ұятты болған жерім</w:t>
        <w:br/>
        <w:t>бар ма?</w:t>
        <w:br/>
        <w:t>-- Жоң!</w:t>
        <w:br/>
        <w:t>-- Онда осының бәрі «өмірдің кірі» деп мән бермеу қан-</w:t>
        <w:br/>
        <w:t>шалықты ұтымды... Рентген емін қырық саққа жүгіртіп, іс-</w:t>
        <w:br/>
        <w:t>ке алғысыз қып, оны тастады. Осылай қол қусырып отыра</w:t>
        <w:br/>
        <w:t>береміз бе?</w:t>
        <w:br/>
        <w:t>-- Не қыл дейсің?</w:t>
        <w:br/>
        <w:t>-- Тыймайсыз ба?</w:t>
        <w:br/>
        <w:t>Кравцов күлді.</w:t>
        <w:br/>
        <w:t>-- Мән берме, айттым ғой, қолдың кірі, жуып таста</w:t>
        <w:br/>
        <w:t>деп! -- Кранпов қолын бір-ақ, сілтен рюмкасын көтерді...</w:t>
        <w:br/>
        <w:t>Нияз Кравповтың үйінен кеш оралды. Талай сырдың</w:t>
        <w:br/>
        <w:t>бетін ашып, сарқа әңгімелесті. Нияз өзінің жаңа туған ай-</w:t>
        <w:br/>
        <w:t>дай толықсып келе жатқан жас арманына дейін алдына</w:t>
        <w:br/>
        <w:t>тартты. Кравцов тіс қаққан, өмірдің қыл-көпірімен өткен</w:t>
        <w:br/>
        <w:t>кісі, ақыл беріп, тоқтау салды...</w:t>
        <w:br/>
        <w:t>Кравцовтың үйіне тарылып, мұңайып барған Нияз, бір</w:t>
        <w:br/>
        <w:t>тірек тауып, тоқтамға келіп қайтты. Сабыр түбі-- сары</w:t>
        <w:br/>
        <w:t>алтын, біреулер өсек таратты деп, бұрқан-тарқаны шығып</w:t>
        <w:br/>
        <w:t>өмірден безуге бола ма? Мұның бәрі -- сонау ызғарлы</w:t>
        <w:br/>
        <w:t>жылдардың нервте қалған зардабы: қымс етсе, қай жағым-</w:t>
        <w:br/>
        <w:t>нан ұрып жібереді деп үрейлене күн кешкендік. Содан бері</w:t>
        <w:br/>
        <w:t>бірнеше жыл тұрақты өмір сүрді, сол бір аң мен түстің ара-</w:t>
        <w:br/>
        <w:t>сындай, шым-шытырық жылдарды ұмытатындай да уақыт</w:t>
        <w:br/>
        <w:t>217</w:t>
      </w:r>
    </w:p>
    <w:p>
      <w:r>
        <w:t>-- Мен өзіме берікпін, Сусанна Михайлоина!-- Дәмеш</w:t>
        <w:br/>
        <w:t>«берікпін» деген сөзге Леп дыбысын қоя айтты.</w:t>
        <w:br/>
        <w:t>-- Оны білсең маған неге келдің?</w:t>
        <w:br/>
        <w:t>Отқа май құйғандай сөз әрши бастады. Бұл сөз де Дә-</w:t>
        <w:br/>
        <w:t>мешке ауыр тиді. Буынын қатайтып, есесін жібермеуге бе-</w:t>
        <w:br/>
        <w:t>кінді.</w:t>
        <w:br/>
        <w:t>-- Жаман-жақсылықты өлшеп тұратын ар деген таразы</w:t>
        <w:br/>
        <w:t>бар деуші еді Асқар ағам. Сол таразыңыз қызмет істей</w:t>
        <w:br/>
        <w:t>ме, соны білгелі кеп ем!</w:t>
        <w:br/>
        <w:t>Сусанна Михайловнаның танауы делдиіп, өңі бұзыла</w:t>
        <w:br/>
        <w:t>берді.</w:t>
        <w:br/>
        <w:t>-- Өз абройыңды өздерің ашасыңдар да, біреуге кеп</w:t>
        <w:br/>
        <w:t>жап дейсіңдер. Ол үшін ар таразысына салудың да қажеті</w:t>
        <w:br/>
        <w:t>жоқ!</w:t>
        <w:br/>
        <w:t>Студент жүзі шыдай алмай, шегіншектеп, үйден шық-</w:t>
        <w:br/>
        <w:t>Дәмеш жүрегін ұстап, босағада сілейіп тұрып қалды.</w:t>
        <w:br/>
        <w:t>Тілі күрмеліп, не дерін білмеді.</w:t>
        <w:br/>
        <w:t>Сусанна Михайловна теріс айналып, жоғарғы бөлмесіне</w:t>
        <w:br/>
        <w:t>қарай жүрді: Дәмештің жасқа толған көзіне Сусаннаның</w:t>
        <w:br/>
        <w:t>желкесіндегі қошқар мүйіздей түйілген шашы бұлдырап,</w:t>
        <w:br/>
        <w:t>жылан сықылды елестеді.</w:t>
        <w:br/>
        <w:t>Дәмештің ары да, тәні де таза екенін бұл әйел біле ме?</w:t>
        <w:br/>
        <w:t>Егер Дәмеш дәрігерге көрініп, справка әкелсе -- кімнің абы-</w:t>
        <w:br/>
        <w:t>ройы төгілер екен? «Тезірек кет, бұл үйден, текке кел-</w:t>
        <w:br/>
        <w:t>дің!» -- деді іштей бір өкініш дауыс.</w:t>
        <w:br/>
        <w:t>Дәмеш үйден аяғын сапдала басып шықты...</w:t>
        <w:br/>
        <w:t>Ертеңінде ыстығы көтеріліп, Дәмеш төсек тартып жа-</w:t>
        <w:br/>
        <w:t>тып алды. Асханаға да бармады, ешкіммен тіл де қатыс-</w:t>
        <w:br/>
        <w:t>пады. Сусанна Михайловнаның үйіне барып, қатты сөзге</w:t>
        <w:br/>
        <w:t>келгенін өзі де, студент те сөз қылмады, керек десе айтуға</w:t>
        <w:br/>
        <w:t>қорықты. Егер Нияз естісе... атай көрме!</w:t>
        <w:br/>
        <w:t>эмеш жеңілдік жасады, бекер барды, бүрынғы Темір-</w:t>
        <w:br/>
        <w:t>таудағы жұмыскерлер арасындағы қарым-қатнас сияқты</w:t>
        <w:br/>
        <w:t>бүкпесіз ашық та, жеңіл деп ұқты. Бұл санатарийда дәрігер</w:t>
        <w:br/>
        <w:t>мен демалушылар арасында офицер мен солдат арасындай</w:t>
        <w:br/>
        <w:t>бағынышты ереже барын түсінбеді. Сусанна Михайловна</w:t>
        <w:br/>
        <w:t>мұны тең көріп құрметпен қарсы алып, байыпты сөйлеспе-</w:t>
        <w:br/>
        <w:t>ді. Салғаннан сөзімен найзадай түйреп қарсы алуы да сол.</w:t>
        <w:br/>
        <w:t>Азанда обходқа келген Нияз екі қолын төбесіне қойып,</w:t>
        <w:br/>
        <w:t>сұлық жатқан Дәмешті көріп шошып қалды. Қасына кеп,</w:t>
        <w:br/>
        <w:t>бетіне үңілді.</w:t>
        <w:br/>
        <w:t>208</w:t>
        <w:br/>
        <w:t>шасын» санады. Сонда бір жылда ең азы -- «Москвич» ав-</w:t>
        <w:br/>
        <w:t>томашинасын сатып алуға халім жетеді екен) Әй шын ашық</w:t>
        <w:br/>
        <w:t>ауыз екем!</w:t>
      </w:r>
    </w:p>
    <w:p>
      <w:r>
        <w:t>Соңғы күлген адамның күлкісі ғана снымды деген емес</w:t>
        <w:br/>
        <w:t>ле! Күлгенімен, Нияз ойланып қалды. Апыр-ай, біреу жан-</w:t>
        <w:br/>
        <w:t>жағынан тор құра бастады, біріне болмаса біріне түсер де-</w:t>
        <w:br/>
        <w:t>геп қулық па? Жан-жағынан оқтай атқылап жатқан өсек,</w:t>
        <w:br/>
        <w:t>жаладан қайтсе құтылады? Не шара қолданса екен? Әлде</w:t>
        <w:br/>
        <w:t>Сусаннаға барып: «мені мұқатқанда саған орден бермес.</w:t>
        <w:br/>
        <w:t>Баяғыдай сыйлас дос болайық!» десе, не дер еді?</w:t>
        <w:br/>
        <w:t>Мұның аты Шортапбаев сияқты жалақордан қорқып,</w:t>
        <w:br/>
        <w:t>кейін шегіну, әлсіздік, жүрексіздік емес пе? Сусанна сияқ-</w:t>
        <w:br/>
        <w:t>ты кекшіл әйелдің сөзінен қашып, торына түспек пе? Жоқ-</w:t>
        <w:br/>
        <w:t>жоқ, мұның бәрі -- сынаптай толқыған бір минуттік көңіл</w:t>
        <w:br/>
        <w:t>құбылысы!</w:t>
        <w:br/>
        <w:t>Дарханов қазір бас дәрігерге барып: «Қойдыр, әйтпесе,</w:t>
        <w:br/>
        <w:t>шагақ салам!» десе... Я, күрес әдетте осылай басталмай ма?</w:t>
        <w:br/>
        <w:t>Күн суып, кешегі түскен көбік қар қатып қалған. Паль-</w:t>
        <w:br/>
        <w:t>тосын цығына іле сап, омбылай басып, Кравповтың үйіне</w:t>
        <w:br/>
        <w:t>қарай жедел аяңдап келеді. Бас дәрігер орман ішінде жеке-</w:t>
        <w:br/>
        <w:t>леу тұратын-ды. Үйінің алдына жақындай бергенде, тайша-</w:t>
        <w:br/>
        <w:t>дай ақ төс қара төбет арсылдап тап берді. Нияз бұл төбет-</w:t>
        <w:br/>
        <w:t>тің атын да білмейді, шегін шығарып жүрер ме екен шай-</w:t>
        <w:br/>
        <w:t>тан?</w:t>
        <w:br/>
        <w:t>-- Барбоска! Барбоска!.. Неге үресін, дос емес пе ек!..-</w:t>
        <w:br/>
        <w:t>Нияз азғырып көріп еді, ит елемеді. Обақындап қалды.</w:t>
        <w:br/>
        <w:t>Қашса шаптан алып, жарып тастамақ. Ең жақсысы -- қай-</w:t>
        <w:br/>
        <w:t>рат шегіп, қарсы ұмтылу!</w:t>
        <w:br/>
        <w:t>Нияз екі алақанын шапалақтап, итке қарсы тұра ұмты-</w:t>
        <w:br/>
        <w:t>лып еді, ол қаймығып, кейін қашты.. Осы кезде үйден</w:t>
        <w:br/>
        <w:t>Алексей Ивановичтің өзі шығып, кіргізіп алды.</w:t>
        <w:br/>
        <w:t>-- Е, доктор, түнделетіп неғып жүрсің?</w:t>
        <w:br/>
        <w:t>-- Соңымнан Сусанна Михайловна қуып келеді!</w:t>
        <w:br/>
        <w:t>Алексей Иванович Нияздың дауыс ырғағынан әзілдеп</w:t>
        <w:br/>
        <w:t>тұрғанын аңғара алмай қалды.</w:t>
        <w:br/>
        <w:t>-- Я, не деп? -- Нияздың бетіне аңырая қарайды.</w:t>
        <w:br/>
        <w:t>-- Үйлен деп!</w:t>
        <w:br/>
        <w:t>Алексей Иванович енді түсінді, мырс етіп күліп жіберді.</w:t>
        <w:br/>
        <w:t>-- Үйлен десе-- несі бар, тай қыламын! -- деді бас дә-</w:t>
        <w:br/>
        <w:t>рігер қосыла әзілдеп. Өзі де қалжың десе ішкен асын жерге</w:t>
        <w:br/>
        <w:t>қоятын қуақы кісі, көңілденіп, көтеріңкі сөйлеп, одан бстер</w:t>
        <w:br/>
        <w:t>екіленді. Әйеліне көзін қысып, қонақ үйіне алып барды.</w:t>
        <w:br/>
        <w:t>215</w:t>
        <w:br/>
        <w:t>Екеуі қатарласа жүгіріп барса, кішірек келген қызыл</w:t>
        <w:br/>
        <w:t>түлкі серейіп жатыр, құлақ-шекеден дәл-ақ тиген.</w:t>
        <w:br/>
        <w:t>-- Мерген екенсіз. Әскерде болып па едіңіз?</w:t>
        <w:br/>
        <w:t>-- Болғанда қандай!.-- Түлкіні құйрығынан көтеріп,</w:t>
        <w:br/>
        <w:t>жонынан сипады. Қарға аунаған жүні ай жарығында жыл-</w:t>
      </w:r>
    </w:p>
    <w:p>
      <w:r>
        <w:t>тылдап, қызықтыра түседі.</w:t>
        <w:br/>
        <w:t>-- Дәмешке тартуым!..</w:t>
        <w:br/>
        <w:t>Н</w:t>
        <w:br/>
        <w:t>Нияз колхоздан қайтқан күші ертеңінде алақанның ау-</w:t>
        <w:br/>
        <w:t>мағындай санаторий стакан ішінде қайнаған судай бұрқ-</w:t>
        <w:br/>
        <w:t>сарқ етіп, артық сөз, ыза-кек, асыла төгілді. Соның бәрі</w:t>
        <w:br/>
        <w:t>кім екені белгісіз, біреудің жаңсақ айтқан сөзінен бастала-</w:t>
        <w:br/>
        <w:t>ды. «Доктор Дарханон дем алушы қызбен жүреді екен,</w:t>
        <w:br/>
        <w:t>түлкі сатып әперіпті!» деген өсек әрбіп-әсіп, аяғы бар жән-</w:t>
        <w:br/>
        <w:t>діктей әр үйге өзі барып кіреді. Әуел баста біреуден естідім</w:t>
        <w:br/>
        <w:t>деп Сусанна Михайловна қарамағындағы медсестраға сы-</w:t>
        <w:br/>
        <w:t>бырласа керек-ті. Содан әрі жылжып, әр айтушы түрлі сақ-</w:t>
        <w:br/>
        <w:t>қа жүгірте, құйқылжыта өзгертіп, көптіре таратады.</w:t>
        <w:br/>
        <w:t>Медсестра жақын құрбыларына, олар әрқайсысы өз дәрі-</w:t>
        <w:br/>
        <w:t>герлеріне жеткізіп, соларға қарай бір жіп тартылса, екінші-</w:t>
        <w:br/>
        <w:t>сі басқа жақпен тағы тартылады; кейбір жесір медсестра-</w:t>
        <w:br/>
        <w:t>лардың дем алып жатқандар ішінде ашналары болады, со-</w:t>
        <w:br/>
        <w:t>ларға жетеді де, олар арқылы санаторийдың ішін тегіс ара-</w:t>
        <w:br/>
        <w:t>дайды.</w:t>
        <w:br/>
        <w:t>«Әйелінің сайқал мінезі әуелі жұртқа тарайды, сонсоң</w:t>
        <w:br/>
        <w:t>еріне жетеді» дейтін мәтел бар орыста, сол сияқты, өзі ту-</w:t>
        <w:br/>
        <w:t>ралы тараған өсекті Дәмеш те кешең естіді.</w:t>
        <w:br/>
        <w:t>Біраздан бері көңлі орнығып, бойы сергіп, жүрекке тү-</w:t>
        <w:br/>
        <w:t>сірген дерт дағы өше бастаған Дәмеш жайраңдап, сау ке-</w:t>
        <w:br/>
        <w:t>зіндей емін-еркін дәурен сүре бастаған-ды, күндіз эстралада</w:t>
        <w:br/>
        <w:t>ән айтып, даусын түзеп, кешке кишо, биге барып, қапатын</w:t>
        <w:br/>
        <w:t>самғай серпіген. Рентген сәулесінің бірішші сеансы құр атқа</w:t>
        <w:br/>
        <w:t>мінгізгендей, қыз еңсесін көтеріп тастағанын Нияз да сез-</w:t>
        <w:br/>
        <w:t>ген.</w:t>
        <w:br/>
        <w:t>«Сеанстың кешегі әсері қапдай болды?» деп сұрағанда,</w:t>
        <w:br/>
        <w:t>Дәмеш күліп: «Дал төбемнен жіберді, аздап басым зеңгіген</w:t>
        <w:br/>
        <w:t>сияқты көрінді өзіме!.. Түнде қатты ұйықтап қалсам керек,</w:t>
        <w:br/>
        <w:t>ертеңінде: денем ширап, сергек тұрдым» деді. Әрине, бүл</w:t>
        <w:br/>
        <w:t>рентген сәулесінің әсері емес, көтеріңкі көңілдің өзі туғыз-</w:t>
        <w:br/>
        <w:t>ған әсер. Нияз түсінсе де Дәмеш түсінбейді. Осы бір қуа-</w:t>
        <w:br/>
        <w:t>нышты, жайдары кезіне жаңағы уақиға тап бола кетті.</w:t>
        <w:br/>
        <w:t>206.</w:t>
        <w:br/>
        <w:t>-- Азаны бар ауылдың мазағы бар дейтін біздің бір</w:t>
        <w:br/>
        <w:t>қарт, екінші мазақ атыңыз жоқ па?.. Мысалы, Мысықпай,</w:t>
        <w:br/>
        <w:t>Күшікпай деген сияқты...</w:t>
        <w:br/>
        <w:t>Мынау да сен түр мен атайынның бірі ғой. Нияз бетіне</w:t>
        <w:br/>
        <w:t>таңдана қарады.</w:t>
        <w:br/>
        <w:t>-- Аузыңызға бұрын түскені, тегі, күшікті ауылдың ба-</w:t>
        <w:br/>
        <w:t>ласысыз ба, қалай?</w:t>
        <w:br/>
        <w:t>-- Жоқ, сіздің жерде көп пе деймін? Келмей жатып,</w:t>
        <w:br/>
        <w:t>етегімнен тістелеп, жүргізбей жатқанына қарағанда.</w:t>
        <w:br/>
        <w:t>-- Қайдам, бұл жерде тыныштық еді. Таяқ лақтырып</w:t>
        <w:br/>
        <w:t>нт үркітіп жүрген өзіңіз болмасаңыз.</w:t>
      </w:r>
    </w:p>
    <w:p>
      <w:r>
        <w:t>Күш сынасқан балуандай екеуі аздап сілкілесіп, бірін-</w:t>
        <w:br/>
        <w:t>бірі сынап қарады.</w:t>
        <w:br/>
        <w:t>Қайыр дәрігердің қарсы алдына кеп отырды. Қанын</w:t>
        <w:br/>
        <w:t>ішіне тартқан, өңі құп-қу, тесіле қараған адамға астыңғы</w:t>
        <w:br/>
        <w:t>ерні дір-дір стеді.</w:t>
        <w:br/>
        <w:t>-- Менің сізге қоятын айыбым бар!.. Еркекке еркекше</w:t>
        <w:br/>
        <w:t>жауап беріңіз! -- деді. Оның әлгі бір әзірдегі жұмсақ бар-</w:t>
        <w:br/>
        <w:t>хыт даусы құрғақсып, құлаққа жағымсыз естіледі.</w:t>
        <w:br/>
        <w:t>-- Айып деген сөзіңіз өкпе, наз дегеніңіз бе2 -- Нияз</w:t>
        <w:br/>
        <w:t>сөздің зілін әлсірете, әзілге айналдыруға тырысты.</w:t>
        <w:br/>
        <w:t>Қайыр басын шайқады.</w:t>
        <w:br/>
        <w:t>-- Шоқ! Әкпе, назды жақын адамға ғана айтуға бола-</w:t>
        <w:br/>
        <w:t>ды! Қу сөзге сап, әңгіме желісін бұра бермеңіз! Мен бүгін</w:t>
        <w:br/>
        <w:t>қатты айтып, бет тырнамайын! -- деді ол тағы да қатал</w:t>
        <w:br/>
        <w:t>үнмен, шабуылды күшейтіп.</w:t>
        <w:br/>
        <w:t>-- ІКігітім, алмағыңыз бар кісідей, даусыңыз ашы шық-</w:t>
        <w:br/>
        <w:t>ты ғой, байқаңыз, шаңыраққа қараңыз!</w:t>
        <w:br/>
        <w:t>-- Бұ да совет өкіметінің кеңсесі, сондықтан бізге де</w:t>
        <w:br/>
        <w:t>шаңырақ, дәрігер жолдас, әкеңіз көтеріп берген жоқ... Өзі-</w:t>
        <w:br/>
        <w:t>ңіз қате ұғынып, шаңырақтың кімдікі екеніне түсінбей, бей-</w:t>
        <w:br/>
        <w:t>бастақтық жасап жүр екенсіз ғой?</w:t>
        <w:br/>
        <w:t>-- Егер мұндай әдепсіз тілмен сөйлейтін болсаңыз, әңгі-</w:t>
        <w:br/>
        <w:t>мені доғарайық!</w:t>
        <w:br/>
        <w:t>-. Ғапу етіңіз, мен әдепсіз сөз айтқам жоқ сияқты-</w:t>
        <w:br/>
        <w:t>мын!.. Сіз дәрігерлік этиканы сақтай біліңіз. (Кұртқа қой-</w:t>
        <w:br/>
        <w:t>ған талапты өзіңізге де қойыңыз!</w:t>
        <w:br/>
        <w:t>Нияз аң-таң: осы не деп мінеп отыр? Егер Дәмеш мы-</w:t>
        <w:br/>
        <w:t>наған күйеуге шықса -- сорлайды екен... Нияз толқып, буа</w:t>
        <w:br/>
        <w:t>бастаған реніш-ашуын басып, еріксіз күлімсіреді.</w:t>
        <w:br/>
        <w:t>-- Дәл басып айтқан сөзді жаным жақсы көреді, инже-</w:t>
        <w:br/>
        <w:t>нер жолдас. Оспақ-ишара, астарлы сөзді, тек қалжың үшін</w:t>
        <w:br/>
        <w:t>айтуға болады!</w:t>
        <w:br/>
        <w:t>223</w:t>
        <w:br/>
        <w:t>жиып, сезімін билеп алған Дәмеш, көз қиығын қасыпдағы</w:t>
        <w:br/>
        <w:t>дәрігерге аударды. Оның да өңі бұзылып, канын ішіне</w:t>
        <w:br/>
        <w:t>тартқан -- аппақ қудай, Қайырға жіті қарайды. Осы кезде</w:t>
        <w:br/>
        <w:t>Қайыр да қыз көзінің ізіне ілесе дәрігердің кім екенін аң-</w:t>
        <w:br/>
        <w:t>ғарып, көңіліне секем алғандай болды.</w:t>
        <w:br/>
        <w:t>Дәмеш тұра ұмтылды, тәрден есікке дейін екі-ақ атта-</w:t>
        <w:br/>
        <w:t>ды. Бара бас сап құшақтап, басын оның кеудесіне салды.</w:t>
        <w:br/>
        <w:t>Қайыр да құшақтап, арқасынан қақты. Қыз да, Қайыр да</w:t>
        <w:br/>
        <w:t>сүйісуге талаптанбады, қол беріп, жымыңдаса жылы аман-</w:t>
        <w:br/>
        <w:t>дасты. Бұлар өзара шүйіркелесіп жатқанда, доктор Дарха-</w:t>
        <w:br/>
        <w:t>нов кетіп бара жатып, Қайырды ертіп әкелген санитар-</w:t>
        <w:br/>
        <w:t>каға:</w:t>
      </w:r>
    </w:p>
    <w:p>
      <w:r>
        <w:t>-- Қонақты менің кабинетіме жатқызарсың! -- деді. Бұл</w:t>
        <w:br/>
        <w:t>сөзді Қайыр да, Дәмеш те естіді.</w:t>
        <w:br/>
        <w:t>-- Бүл кім? -- деді Қайыр, Нияз соңынан түйіле қарап.</w:t>
        <w:br/>
        <w:t>-- Доктор Дарханов!</w:t>
        <w:br/>
        <w:t>-- Ә, әлгі менің бақталасым екен ғой? -- деді Қайыр,</w:t>
        <w:br/>
        <w:t>қаттырақ дауыстап, кекеп.</w:t>
        <w:br/>
        <w:t>-- Жоқ, ол сенің бақталасың емес, мені өлімнен құтқа</w:t>
        <w:br/>
        <w:t>рушы асыл адам, жақсы дәрігер!-- Дәмеш те турасына</w:t>
        <w:br/>
        <w:t>басты --- жігіттің бетін қайтармаса, іс насырға шабуы ықти-</w:t>
        <w:br/>
        <w:t>мал.</w:t>
        <w:br/>
        <w:t>-- Естідім, оның қалай емдеп жүргенін...</w:t>
        <w:br/>
        <w:t>Ех, ақылсызым! Сені мұндай деп Дәмеш ойлаған жоқ-</w:t>
        <w:br/>
        <w:t>ты.</w:t>
        <w:br/>
        <w:t>-- Оған көзің жетсе неге келдің? -- Дәмеш дауысы ша-</w:t>
        <w:br/>
        <w:t>тынай шықты. Қайыр қате басқанын сезінгендей, қызара</w:t>
        <w:br/>
        <w:t>күліп:</w:t>
        <w:br/>
        <w:t>-- Сенің оны жақтауыңа қарағанда, мен осы жерде шын</w:t>
        <w:br/>
        <w:t>артық адам сияқтымын, Дәмеш! - деді.</w:t>
        <w:br/>
        <w:t>-- Кәкек өз атын өзі шақырады. Күні бұрын артықпың</w:t>
        <w:br/>
        <w:t>деп айғайлап тұрсаң, мүмкін, о да болмай қалмас!</w:t>
        <w:br/>
        <w:t>-- Келмей жатып сырыңды ақтарғаныңа рахмет! Ақ</w:t>
        <w:br/>
        <w:t>жүрексің!</w:t>
        <w:br/>
        <w:t>Дәмеш енді өз мінезі тым қатад да өрескел екенін аңғ</w:t>
        <w:br/>
        <w:t>ғарды да, жайраңдай қолтықтап Қайырды төрге апарып,</w:t>
        <w:br/>
        <w:t>орындық ұсынды.</w:t>
        <w:br/>
        <w:t>-- Екеуміздің бітпейтін ежелгі дауымыз ғой, өкпеле-</w:t>
        <w:br/>
        <w:t>ме!.. Кейде керіс-тартысты да сағынатын күн болады екен,</w:t>
        <w:br/>
        <w:t>қайран заводым-ай!.. Шешін, отыр! Айта бер: завод аман</w:t>
        <w:br/>
        <w:t>ба? Не жаңалық бар? Үй-іші, туыстар не халде?.. Ой-бу,</w:t>
        <w:br/>
        <w:t>қызық сенде ғой, Қайрәш!</w:t>
        <w:br/>
        <w:t>219</w:t>
        <w:br/>
        <w:t>са боп байланып, қатып қалған тәрізді. Неге дейсің ғой?</w:t>
        <w:br/>
        <w:t>Қазір түсіндірейін. Он алты жасымда бір сақа жігітке тап</w:t>
        <w:br/>
        <w:t>болдым. Қатарғы көшеде тұрушы еді, қара мұртын сылап</w:t>
        <w:br/>
        <w:t>қойып, етігін күнде майлап, кеш болса біздің қақпаның ал-</w:t>
        <w:br/>
        <w:t>дын ториды да жүреді. Күндердің бір күнінде, жаздың</w:t>
        <w:br/>
        <w:t>әсем кешінде әлгі жігіт мені оңаша қолға түсіріп, жіберсін-</w:t>
        <w:br/>
        <w:t>1... Қоярда қоймай, Ертіс жағасына алып барды. Екеуміз</w:t>
        <w:br/>
        <w:t>биік жар жиегінде отырдық. Ол маған: «сүйем, саған үйле-</w:t>
        <w:br/>
        <w:t>нем!» деп бұлбұлдай сайрап, жүрегін ұрынып жік-жапар</w:t>
        <w:br/>
        <w:t>болды. Ертеңінде бақшаға апарды, түн бойы жүрдік. Оған</w:t>
        <w:br/>
        <w:t>менің бойым үйреніп сене бастадым... Үшінші күні жеңгем</w:t>
        <w:br/>
        <w:t>мені ертіп бір әйелдің үйіне шақырды, шай іштік, маған ша-</w:t>
        <w:br/>
        <w:t>рап берді, ішпеймін деп ем, үй иесі әйелмен екеуі екі жағым-</w:t>
        <w:br/>
        <w:t>нан әзәзілдей азғырып отырып алды да, зорлап ішкізді...</w:t>
        <w:br/>
        <w:t>Аздан соң басым айналып құлап қалдым... Не болғанын</w:t>
      </w:r>
    </w:p>
    <w:p>
      <w:r>
        <w:t>ертеңінде бір-ақ аңғардым...</w:t>
        <w:br/>
        <w:t>-- Қызық екен! Сонсоң?</w:t>
        <w:br/>
        <w:t>-- Сонсоң... Бұл -- 1945 жыл да, соғыс біткен, бір күні</w:t>
        <w:br/>
        <w:t>әлгі жігітім ұшты-күйлі жоқ болды да кетті... Түрлі сөз та-</w:t>
        <w:br/>
        <w:t>рап жүрді, анығын әлі күнге білмеймін. Тегі, әскерден қа-</w:t>
        <w:br/>
        <w:t>шып, тығылып жүрген біреуі ме, соғыс біткен соң еліне та-</w:t>
        <w:br/>
        <w:t>йып отырса керек. Міне содан бері, сүю дегенді білмеймін.</w:t>
        <w:br/>
        <w:t>-- Қомбайперді неге сүймедің? Кімнен кем? Түр десең</w:t>
        <w:br/>
        <w:t>түрі..-- дей беріп еді Дәмеш, келіншек аузындағы сөзін</w:t>
        <w:br/>
        <w:t>жұлып алғандай, киіп әкетіп, ар жағын өзі аяқтады.</w:t>
        <w:br/>
        <w:t>-- Әй, тәйір, қойшы соны! Ернімді ісіріп, сүйе берген-</w:t>
        <w:br/>
        <w:t>нен басқа қолынан келетіні шамалы, ең ақыры, әңгіме ай-</w:t>
        <w:br/>
        <w:t>тып та жарытпады...</w:t>
        <w:br/>
        <w:t>Дәмеш епді әңгімені әрі ұзатпады, «басым ауырды, ты-</w:t>
        <w:br/>
        <w:t>нығам» деп теріс қарап жатып алды...</w:t>
        <w:br/>
        <w:t>Жапалақтап қар жауды. Жазда келген Дәмеш қыстады,</w:t>
        <w:br/>
        <w:t>Міне, дәл бүгін табандатқан төрт ай - әлі емделуде. Нияз</w:t>
        <w:br/>
        <w:t>жібермейді, Дәмештің өзі де біржола жазылып кеткісі ке-</w:t>
        <w:br/>
        <w:t>леді. «Жетеді!» -- деп батыл айтпайды. Асқар ол хатында:</w:t>
        <w:br/>
        <w:t>«қал, емдел, біржола құлан-таза айық!» деп қақсай береді.</w:t>
        <w:br/>
        <w:t>«Тәуір болсаң қайтпайсың ба?» деп қыңқылдап қоятып</w:t>
        <w:br/>
        <w:t>Қайыр еді, оның өзі өкпелеп: «адал болайық, сенің ол ара-</w:t>
        <w:br/>
        <w:t>дағы серуендерің маған жетіп жатыр... Бұдан да сорақысы</w:t>
        <w:br/>
        <w:t>бар, бірақ, сенбеймін!.. Әйтсе де сақ бол!» деп ишаралай</w:t>
        <w:br/>
        <w:t>жазыпты бүгін.</w:t>
        <w:br/>
        <w:t>212</w:t>
        <w:br/>
        <w:t>-- Не болды, Дәмеш Сахиевна?</w:t>
        <w:br/>
        <w:t>-- Жәй әшейін...</w:t>
        <w:br/>
        <w:t>-- Сағың сынық... Не болды? Бір жерің ауыра ма?</w:t>
        <w:br/>
        <w:t>-- Жоқ!</w:t>
        <w:br/>
        <w:t>-- Кешегі рентген сәулесін...-- деп келе жатыр еді, /Дә-</w:t>
        <w:br/>
        <w:t>меш қолын сілтеп, аржағын айтқызбады,</w:t>
        <w:br/>
        <w:t>-- Жоқ-жоқ! Атамаңыз, одан емес!</w:t>
        <w:br/>
        <w:t>-- Енді не болды?</w:t>
        <w:br/>
        <w:t>Дәмеш енді өзіне ызаланып, Ниязды аяды. Шын ынта-</w:t>
        <w:br/>
        <w:t>ықыласын сала емдейді, оны бұлар бағаламайды, ойына</w:t>
        <w:br/>
        <w:t>келгенін істеп бөгет жасайды. Кеше бәлкім, Сусанна Ми-</w:t>
        <w:br/>
        <w:t>хайловнаға бармаса бүгін төсекте жатпас та еді. Нияз үрей-</w:t>
        <w:br/>
        <w:t>леніп, қиналмас та еді? Жеңілтектік, шіркін осылай жарға</w:t>
        <w:br/>
        <w:t>соғады.</w:t>
        <w:br/>
        <w:t>-- Неге үндемейсің, Дәмеш?.. Біреу ренжітті ме?</w:t>
        <w:br/>
        <w:t>-- Жәй, әшейін!</w:t>
        <w:br/>
        <w:t>Ниязбеп бірге обходқа келген студент шыдамай, алға</w:t>
      </w:r>
    </w:p>
    <w:p>
      <w:r>
        <w:t>ұмтылып: «біз... кеше...» деп аузын аша беріп еді, Дәмеш</w:t>
        <w:br/>
        <w:t>қабағын түйіп, ернін бұртитты. Студент үндемей қол қой-</w:t>
        <w:br/>
        <w:t>ды. Нияз қатал пішінде студентке бүкіл денесімен бұрыл-</w:t>
        <w:br/>
        <w:t>ды Көзінде «айт!» деген ызғарлы бұйрық.</w:t>
        <w:br/>
        <w:t>Әмір қайтерін білмей, сасқалақтап, мойнына дейін қы-</w:t>
        <w:br/>
        <w:t>зарды. Бишара бала-ай, нең бар, әкеңнен бұрын дұзаққа</w:t>
        <w:br/>
        <w:t>ұмтылып! Дәмеш студенттің жаутаңдаған көзіне қарап, кү-</w:t>
        <w:br/>
        <w:t>кіп жіберді. Қыз күлкісі қытықтаған студент ернін тістеп,</w:t>
        <w:br/>
        <w:t>теріс айналды Нияз аң-таң, «осы екеуінде бір сыр бар-ау?»</w:t>
        <w:br/>
        <w:t>дегендей студентке:</w:t>
        <w:br/>
        <w:t>-- Немене ойыншық па? - деді сұстанып.</w:t>
        <w:br/>
        <w:t>-- Кеше...</w:t>
        <w:br/>
        <w:t>-- Өзім айтайын! -- Дәмеш сәл көтеріліп алқымын көр-</w:t>
        <w:br/>
        <w:t>песімен қымтап, Әмірге қарады.-- Сен бара тұр!</w:t>
        <w:br/>
        <w:t>Әмір шығып кеткен соң, Сусапна Михайловнамен екеуі-</w:t>
        <w:br/>
        <w:t>нің арасында болған әңгімені түгелдей жеткізді. Бір сөз</w:t>
        <w:br/>
        <w:t>жанынан қосып, бір сөзді бүкпеді.</w:t>
        <w:br/>
        <w:t>-- Ең ауыры --ол кісі менің арыма тиді! -- Дәмештің</w:t>
        <w:br/>
        <w:t>кез/не мөлтілдеп жас іркілді. Нияздың астыңғы ерні дір-дір</w:t>
        <w:br/>
        <w:t>етіп, кемсеңдей түсіп қайта басылды. Сырын сыртқа шы-</w:t>
        <w:br/>
        <w:t>ғармай үйренген ол:</w:t>
        <w:br/>
        <w:t>-- Осы ма?.. Эх, Дәмеш Сахиевна, сені Теміртау құры-</w:t>
        <w:br/>
        <w:t>шындай мықты құйылған жан деп есептеуші едім, ақтама-</w:t>
        <w:br/>
        <w:t>дың,-- деп қалжыңға айналдырды.</w:t>
        <w:br/>
        <w:t>-- Рас, ақтамадым!.. Үйіме қайтарыңыз! Бұл жерде ен-</w:t>
        <w:br/>
        <w:t>ді емделіп жазыла алмаспын.</w:t>
        <w:br/>
        <w:t>209</w:t>
        <w:br/>
        <w:t>Алғашқыда Дәмеш бұл сөзге мән бермеді. Студент кеп</w:t>
        <w:br/>
        <w:t>айтқанда қолымен қоңыз қағып түсіргендей жиіркенішті</w:t>
        <w:br/>
        <w:t>қимыл жасады. Артынан ойлана кеп: іштей тітіркеніп, кед-</w:t>
        <w:br/>
        <w:t>ліне түйткіл алды. Мұқату үшін Сусанна Михайловнаның</w:t>
        <w:br/>
        <w:t>Ниязға қарсы таратқан өсегі. Әйтпесе, байыбына жетпей</w:t>
        <w:br/>
        <w:t>тұрып жұрт аузына сөз сала ма? Жоқ, Сусанна Михайлов-</w:t>
        <w:br/>
        <w:t>на сондай жеңіл, ызақор адам ба? О кісі деп айтуға Дәмеш-</w:t>
        <w:br/>
        <w:t>тің аузы тағы бармайды. Адамға зияң келтіретін сөзді ай-</w:t>
        <w:br/>
        <w:t>тудың өзі - сол адамның ішкі сарайының таза емес, лас,</w:t>
        <w:br/>
        <w:t>кір екенің көрсетпей ме!.. Жоқ, бұған Дәмеш көнсе де, Ни-</w:t>
        <w:br/>
        <w:t>язға кеселі тиер. Ол-- дәрігер, ертең дәрігерлік этиканы</w:t>
        <w:br/>
        <w:t>бұздың деп айып тақса, қайтпек? Сусанна Михайловнаның</w:t>
        <w:br/>
        <w:t>үйіне барып: «Осылай, сіздің атыңызды былғап жүр» деп</w:t>
        <w:br/>
        <w:t>Дәмеш ескертсе қайтеді?</w:t>
        <w:br/>
        <w:t>Студентті қасына ертіп, кешке жақын Дәмеш Сусанна</w:t>
        <w:br/>
        <w:t>Михайловнаның үйіне барды. «Әмір Дәмештің қол чемода-</w:t>
        <w:br/>
        <w:t>ны» деп күлетін-ді дем алушы жігіттер. Бұған Әмірдің өз</w:t>
        <w:br/>
        <w:t>мінезі себел: аузын ашып, екі қолын ербеңдетіп, көзі ұйқы-</w:t>
        <w:br/>
        <w:t>ға кеткенше Дәмеш соңынан қалмайды, анада сөз арасында</w:t>
        <w:br/>
        <w:t>Нияздың ескертуі де осыдан туған. Бұл мысқыл сөз Дэ-</w:t>
        <w:br/>
        <w:t>мештің өзіне де жеткен. Дәмештің өкшесін баса кірген сту-</w:t>
        <w:br/>
        <w:t>Дептті көргенде, Сусанна Михайловнаның езу тартып мырс</w:t>
        <w:br/>
        <w:t>еткенін, ол соған ұйғарды.</w:t>
      </w:r>
    </w:p>
    <w:p>
      <w:r>
        <w:t>-- Кіруге рұқсат етіңіз, Сусанна Михайловна? -та-</w:t>
        <w:br/>
        <w:t>балдырықты аттай беріп, Дәмеш рұқсат сұрады.</w:t>
        <w:br/>
        <w:t>-- Пожалуйста, кіріңіз? -- деді ол қарсы жүріп, төргі</w:t>
        <w:br/>
        <w:t>үйіне жібермей; сол ауызғы үйдегі бір-екі орындықты ұсы-</w:t>
        <w:br/>
        <w:t>нып, өзі түрегеп тұра берді.</w:t>
        <w:br/>
        <w:t>Мұнысы «шаруаларың болса, тезірек бітіріңдер, менің</w:t>
        <w:br/>
        <w:t>уақытым жоқ!» деген ишарасы. Дәмеш солай ұқты да, отыр-</w:t>
        <w:br/>
        <w:t>ған жоқ. Басын изеп, «рахмет» айтып, әдеп білдірді де, ар-</w:t>
        <w:br/>
        <w:t>нап келген ісіне көшті.</w:t>
        <w:br/>
        <w:t>-- Сусанна Михайловна, сіз ғапу етіңіз, келем деген</w:t>
        <w:br/>
        <w:t>ойым жоқ еді, бірақ, санаторийға тараған бір қауесет сөз,</w:t>
        <w:br/>
        <w:t>менің арыма тиді. Сол әдепсіз сөзді сізден тарады деп сіз-</w:t>
        <w:br/>
        <w:t>дің атыңызды қоса былғап жүр жұрт! -- Дәмеш көзін қа-</w:t>
        <w:br/>
        <w:t>дап, Сусанна Михайловнаның бет құбылысынан ішкі ой</w:t>
        <w:br/>
        <w:t>толқынын аңғарғысы келеді. Бірақ, тіс қаққан әккі әйел</w:t>
        <w:br/>
        <w:t>оңай сыр бере ме?! Аяғының қате басқанын Дәмеш енді</w:t>
        <w:br/>
        <w:t>сезді.</w:t>
        <w:br/>
        <w:t>-- Сөз көп, оның бәрін тере берсең шашың ағарады.</w:t>
        <w:br/>
        <w:t>Сөз тарамасын десең өзіңе берік бол!</w:t>
        <w:br/>
        <w:t>207</w:t>
        <w:br/>
        <w:t>шеден қар, қарағайлар ақ тиыннан тон жамылып аққкіс тері-</w:t>
        <w:br/>
        <w:t>сінен басына бөрік киген, шықырлаған аязда сыбдырдай</w:t>
        <w:br/>
        <w:t>теңселеді. Тысқа шығып, біраз сайрандап қыдырса... Айт-</w:t>
        <w:br/>
        <w:t>қандай, қысқы киімі жоқ екен-ау, енді қайтты? Ағасына</w:t>
        <w:br/>
        <w:t>жазып еді, әкеп бер деп, әлі хабар жоқ, неғып жатқанын.</w:t>
        <w:br/>
        <w:t>Дәмеш әйнектен үлпілдеген ақ қарға қуана да сүйсіне</w:t>
        <w:br/>
        <w:t>қарап тұрғанда, арт жағынан біреу кеп, ақырын ғана қолын</w:t>
        <w:br/>
        <w:t>нығына салды, жұмсақ та ыстық қол. Кімнің қолы екенін</w:t>
        <w:br/>
        <w:t>Дәмеш көрмей-ақ таныды, күнде өбходқа келгенде кейде</w:t>
        <w:br/>
        <w:t>еркелетіп жағынан қағып, кейде білегінен үстап, тамырдың</w:t>
        <w:br/>
        <w:t>соғысын санайтын, өкпеге перкусия! жасайтып таныс</w:t>
        <w:br/>
        <w:t>қол -- доктор Дархановтың қолы...</w:t>
        <w:br/>
        <w:t>Ш</w:t>
        <w:br/>
        <w:t>(Доктор Дарханов деген атақ Көкшетау аймағына түгел«</w:t>
        <w:br/>
        <w:t>дей тараған да, сол маңдағы колхоз, совхоз, Шортанды,</w:t>
        <w:br/>
        <w:t>Степняк, Еңбекшілер, Қызылту, Макинка сияқты аудан,</w:t>
        <w:br/>
        <w:t>қала орталықтарынан науқастар келіп-кетіп, емделіп те жач</w:t>
        <w:br/>
        <w:t>тады. Бірінің қарлығып қалған даусын шығарып, бірінің</w:t>
        <w:br/>
        <w:t>естімей қалған құлағын естіртіп, енді бірінің кеңірдегіне</w:t>
        <w:br/>
        <w:t>дәрі құйып, рентгенде қарап, науқасының диагнозын қойып,</w:t>
        <w:br/>
        <w:t>ерінбей еңбек сіңірді. Кей дәрігерлердей істеген еміне бұл-</w:t>
        <w:br/>
        <w:t>данып, күбірлеп, жақтырмаған пішін білдірсе де, іштей бір-</w:t>
        <w:br/>
        <w:t>деме дәметіп, күн көрмеді. Жең ұшынан «мынабір сыйлық-</w:t>
        <w:br/>
        <w:t>ты сізге!..» деп ұсынған адамға: «Үкіметтің берген ақшасы</w:t>
        <w:br/>
        <w:t>жетеді!» деп бетін талай қайтарып та тастады. Нияз «ең-</w:t>
        <w:br/>
        <w:t>бекақы» деп науқас адамнан ақша алған дәрігерлермен жа-</w:t>
        <w:br/>
        <w:t>ны қас, жеке адамнан ақы алудың өзі ерсі. Қол созып қа-</w:t>
        <w:br/>
        <w:t>Йыр сұрағаннан айырмасы қанша мұның? Бұ да-- ескі дү-</w:t>
        <w:br/>
        <w:t>ниенің, сасық қылықтың сарқыты.</w:t>
        <w:br/>
        <w:t>рине, Нияз өзі бұл жайында жалғыз өзім «пнонермін»</w:t>
      </w:r>
    </w:p>
    <w:p>
      <w:r>
        <w:t>деп санамайды, бүкіл совет дәрігерлерінің мінез-құлқы</w:t>
        <w:br/>
        <w:t>осындай: «жең ұшынан» ақы алған дәрігерсымақты, қайсы</w:t>
        <w:br/>
        <w:t>болсын жек көреді.</w:t>
        <w:br/>
        <w:t>Кеше студент келіп: «санаторийдың соңғы радио хаба-</w:t>
        <w:br/>
        <w:t>рына қарағанда: сіз жеке аламдарды емдеп ақы алатын</w:t>
        <w:br/>
        <w:t>көрінесіз!» деп күлді. Дарханов әуелі шошып кетіп: «ақысы</w:t>
        <w:br/>
        <w:t>несі? Оны кім айтады?» деп таңырқай қарады: артынан</w:t>
        <w:br/>
        <w:t>кезекті өсек екенін түсінген соң қосыла күліп: «алмақ ақ-</w:t>
        <w:br/>
        <w:t>1 Саусақпен тырсылдатып, соның дыбысынан өкпенің ауруың</w:t>
        <w:br/>
        <w:t>айыру.</w:t>
        <w:br/>
        <w:t>214</w:t>
        <w:br/>
        <w:t>Инженер құлағына дейін қызара булыға сөйледі.</w:t>
        <w:br/>
        <w:t>-- Сіз менің қалыңдығымды азғырып, екеуміздің ара-</w:t>
        <w:br/>
        <w:t>мызға түсіп жүрсіз, оған не деп жауап бересіз?</w:t>
        <w:br/>
        <w:t>-- Дәлеліңіз қандай?</w:t>
        <w:br/>
        <w:t>-- Бірінші дәлелім осы жерден сіздің мінезіңізді әшке-</w:t>
        <w:br/>
        <w:t>релеп жазған жасырын хат алдым... Мейлі, ол жазған</w:t>
        <w:br/>
        <w:t>адамның аты белгісіз бола-ақ қойсын, бірақ, екінші дәле-</w:t>
        <w:br/>
        <w:t>лім - сол хатты расқа шығарғандай. Қалыңдығымның кө-</w:t>
        <w:br/>
        <w:t>ціл райы маған баяғыдай смес, салқын!</w:t>
        <w:br/>
        <w:t>Нияз шыдай алмай күліп жіберді.</w:t>
        <w:br/>
        <w:t>-- О святая простота%”,-- Нияз рахаттана сылқ-сылқ</w:t>
        <w:br/>
        <w:t>күлді. Қайыр ала көзімен жиіркене қарады да орнынан</w:t>
        <w:br/>
        <w:t>тұрды.</w:t>
        <w:br/>
        <w:t>-- Артист!</w:t>
        <w:br/>
        <w:t>-- Жоқ, інішегім, артист мен емеспін...- Нияз күлкісін</w:t>
        <w:br/>
        <w:t>кенет тыйып, бүкіл денесімен алға ұмтыла тездете сәйле-</w:t>
        <w:br/>
        <w:t>ді.- Сен өзіңнің кім екеніңді белесің бе?., Салмақпен тың-</w:t>
        <w:br/>
        <w:t>да, айтып берейін: Кеше Асқар Сағатовтан хат алдым, міне</w:t>
        <w:br/>
        <w:t>қалтамда! -- Нияз бір конвертті алып алдына қойды,- ОА</w:t>
        <w:br/>
        <w:t>сіз туралы жазған.. Сабыр, сабыр етіңіз, әуелі мен айтып</w:t>
        <w:br/>
        <w:t>болайын... Опасыздық жасап, бір күндік нәпсінің құлдығы-</w:t>
        <w:br/>
        <w:t>на сатылған сіз көрінесіз!.. Москвадап келген қызбен бір</w:t>
        <w:br/>
        <w:t>ай қайда болдыңыз? Оған Самарқанд көлінің арғы жиегін-</w:t>
        <w:br/>
        <w:t>дегі дем алыс үйіне путевка алып берген кім екен?</w:t>
        <w:br/>
        <w:t>-- Хатты сізге неге жазады? -- деді Қайыр қызараң-</w:t>
        <w:br/>
        <w:t>дап.-- Біздің арамызға түскісі келгені ме?</w:t>
        <w:br/>
        <w:t>Нияз басын шайқады.</w:t>
        <w:br/>
        <w:t>-- Тайыз ойлайсыз, жігіті АЖеқар қарындасын аяп</w:t>
        <w:br/>
        <w:t>жазып отыр, естіп қалып ренжіп, ауруын үдетіп ала ма деп</w:t>
        <w:br/>
        <w:t>қауыптенеді.</w:t>
        <w:br/>
        <w:t>-- Сонда Дәмештің де естігені ме3 -- Қайырдың даусы</w:t>
        <w:br/>
        <w:t>алғашқыдай смес, жуас та баяу.</w:t>
        <w:br/>
        <w:t>-- Әлі естіген жоқ, Геміртаудағы Лида дейтін құрбысы</w:t>
        <w:br/>
        <w:t>сенің сол уақиғаңды жазып жіберген екеп, Асқар біліп қап,</w:t>
      </w:r>
    </w:p>
    <w:p>
      <w:r>
        <w:t>маған телефон соқты: «хатты бермей ұстай тұр, не боп қал-</w:t>
        <w:br/>
        <w:t>ғанын кейін естисің!» деп..-- Қайыр қызарып, мұрнының</w:t>
        <w:br/>
        <w:t>ұшындағы шыпшыған терін қайта-қайта сүрте берді.</w:t>
        <w:br/>
        <w:t>-- Біреуге біреу келмей ме... Несі бар екен соны көпті“</w:t>
        <w:br/>
        <w:t>рін, басқаға жорып...</w:t>
        <w:br/>
        <w:t>-- Ол арасын хат жазған қыздан сұраңыз! -- Нияз кү-</w:t>
        <w:br/>
        <w:t>1 О, бейшаралық! -- деген мағынада.</w:t>
        <w:br/>
        <w:t>224:</w:t>
        <w:br/>
        <w:t>раса</w:t>
        <w:br/>
        <w:t>Нияз кешкі обходқа келсе Қайыр қараңғы кабинеттің</w:t>
        <w:br/>
        <w:t>бір бұрышында жападан-жалғыз тығылып отыр.</w:t>
        <w:br/>
        <w:t>Әлектр шамды жағып жібергенде екі көзі жарқ етіп, тісі</w:t>
        <w:br/>
        <w:t>ырснып, қораға қуып тыққан қасқыр сияқты көрінді Ни-</w:t>
        <w:br/>
        <w:t>язға.</w:t>
        <w:br/>
        <w:t>-- Неғып отырсыз, шам экақпай) -- Нияз шифоньерді</w:t>
        <w:br/>
        <w:t>ашып, ілуді халаттың біреуін алды да, кие бастады. Жай-</w:t>
        <w:br/>
        <w:t>сыз жағдайда қолға түсіп қалған шалдуар баладай Қайыр</w:t>
        <w:br/>
        <w:t>да орнынан жедел тұрып, ашық, жуан даусимен үйді басы-</w:t>
        <w:br/>
        <w:t>на көтере сөйледі. Нәзік те талдырмаш Нияз оның қасында</w:t>
        <w:br/>
        <w:t>баладай екенін сезінді. Қайыр кабинеттің ішін тарылтып,</w:t>
        <w:br/>
        <w:t>жүруге мүлде жср қалмағандай,</w:t>
        <w:br/>
        <w:t>-- Сізді тосып отырып, қалғып кетіппін. Жол соқты де-</w:t>
        <w:br/>
        <w:t>гендей...</w:t>
        <w:br/>
        <w:t>Нияз көзін тіктеп қарап: осы отырысын дәлелдеу үшін</w:t>
        <w:br/>
        <w:t>тапқан қызыл сөз екенін ұға қойды, Түр-әлпеті қалғыған</w:t>
        <w:br/>
        <w:t>адамға ұқсамайды.</w:t>
        <w:br/>
        <w:t>-- Менде шаруаңыз болса, қазір обход жасап келейін,</w:t>
        <w:br/>
        <w:t>сонсоң түні бойы әңгімелессек те уақыт бар.-- Нияз қалта-</w:t>
        <w:br/>
        <w:t>сына стетоскопты сұға салды да, палаталарды аралады.</w:t>
        <w:br/>
        <w:t>Бірақ «я, не шағымың бар?», «Халың қалай?» -- деп жол-</w:t>
        <w:br/>
        <w:t>жөнекей сұрағаны болмаса, күндегідей қастарына кеп, бір-</w:t>
        <w:br/>
        <w:t>екі күлдіргі сөз айтып, науқастардың көңілін көтермеді, Қа-</w:t>
        <w:br/>
        <w:t>Йырды отырғызып ап дөңгеленген карусель сияқты ойы</w:t>
        <w:br/>
        <w:t>шыр айналады.</w:t>
        <w:br/>
        <w:t>Я, Қайырдың жаңағы отырысы-- іштегі даулаған жа-</w:t>
        <w:br/>
        <w:t>лын күйдіріп бара жатқан адамның отырысы. Нендей сыр</w:t>
        <w:br/>
        <w:t>бар бұл жігітте? Егер, ол санаторийда тарап жүрген өсек-</w:t>
        <w:br/>
        <w:t>ті естіп келсе ше? Естісе, Нияздың да оған айтар жауабы</w:t>
        <w:br/>
        <w:t>дайын, қалтасында, керек жерінде суырып алады.</w:t>
        <w:br/>
        <w:t>Палаталарды аралап, Нияз қайта оралды. Сол өзі қал-</w:t>
        <w:br/>
        <w:t>дырып кеткен қалпы Қайыр терезе алдыпда түр. Тізесін де</w:t>
        <w:br/>
        <w:t>бүкпеген. Түсі суық, манағыдан да ызғарлана түскен, есік</w:t>
        <w:br/>
        <w:t>ашылғанда жалт бұрылды.</w:t>
        <w:br/>
        <w:t>-- Жаңылмасам, сіздің атыңыз Нияз ғой? -- деді ол</w:t>
        <w:br/>
        <w:t>Нияз столына отырар-отырмас. Ниязға бұл сұрақ ерсі кө-</w:t>
        <w:br/>
        <w:t>рінді. Сұрағына қарай жауап -- Нияз қулана жауап қайыр-</w:t>
        <w:br/>
        <w:t>ды.</w:t>
      </w:r>
    </w:p>
    <w:p>
      <w:r>
        <w:t>-- Әкей марқұм азан шақырып осылай деп атап кеткен</w:t>
        <w:br/>
        <w:t>көрінеді.</w:t>
        <w:br/>
        <w:t>222.</w:t>
        <w:br/>
        <w:t>-- Вера!.. Доктор шай ішетін шығар, әкел самауырды!..</w:t>
        <w:br/>
        <w:t>Құда түсудің басы шайдан басталсын...</w:t>
        <w:br/>
        <w:t>Нияз Кравцовтың әйелімен амандасып, қонақ үйдің тә-</w:t>
        <w:br/>
        <w:t>ріндегі көк барқытпен тысталған диванға отырды. Әзілді</w:t>
        <w:br/>
        <w:t>шақпақтай шаға біл, от тұтанады.</w:t>
        <w:br/>
        <w:t>-- Осы жасымда күйеу боп, сіздің алдыңызда именіп</w:t>
        <w:br/>
        <w:t>қайтем, менен де жас дәрігерлер бар ғой.</w:t>
        <w:br/>
        <w:t>Алексей Иванович қарқ-қарқ күлді.</w:t>
        <w:br/>
        <w:t>-- Сусанна Михайловнаға келгенде қартая қаласың-</w:t>
        <w:br/>
        <w:t>ау? Жас қыздарды Бурабайға серуенге шақырасың, Өзеу-</w:t>
        <w:br/>
        <w:t>реп құшасың! Қайта, жуас десеңші Сусаннаны...</w:t>
        <w:br/>
        <w:t>Нияз бас дәрігердің ашы сөзінің зәрін күлкімен қайтару-</w:t>
        <w:br/>
        <w:t>ға тырысты. Бәрін естіген екен. Апыр-ай, алды-артын орап,</w:t>
        <w:br/>
        <w:t>сөзбен арбай алды. Қалай жалтарса екен?</w:t>
        <w:br/>
        <w:t>-- Мен жеңілдім! Жастықтың соңы деп серуенге шық-</w:t>
        <w:br/>
        <w:t>қан бір күнім екен, опасыздық мінез тапсаңыз -- жазасын</w:t>
        <w:br/>
        <w:t>өзіңіз беріңіз!</w:t>
        <w:br/>
        <w:t>Алексей Иванович айғайлап, әйелін шақырды:</w:t>
        <w:br/>
        <w:t>-- Вера, бері кел!.. Жеңілді!.. Доптай секіріп уысыма</w:t>
        <w:br/>
        <w:t>түспей жүруші ең, ә, бәлем?.. Ха-ха. Осы үшін екеуміз бір-</w:t>
        <w:br/>
        <w:t>бір қағысып жіберсек қайтеді?</w:t>
        <w:br/>
        <w:t>-- Қайтып ұрттамасқа ант бергенім қайда, өзіңіз біле-</w:t>
        <w:br/>
        <w:t>тін едіңіз ғой, Алексей Иванович!..</w:t>
        <w:br/>
        <w:t>-- Жеңілдім деші?</w:t>
        <w:br/>
        <w:t>-- Жеңілдім!</w:t>
        <w:br/>
        <w:t>-- Бәсе!.. Ал енді байыпты әңгімеге көшейік. Неге кел»</w:t>
        <w:br/>
        <w:t>дің?</w:t>
        <w:br/>
        <w:t>Нияз соңғы аптада соңынан ерген суық сөздерді, олар-</w:t>
        <w:br/>
        <w:t>дың демалушылар арасына дейін тарағанын түгелдей баян</w:t>
        <w:br/>
        <w:t>дады.</w:t>
        <w:br/>
        <w:t>-- Менің өмірім -- сіздің көз алдыңызда! Айтыңызшы,</w:t>
        <w:br/>
        <w:t>қате басқан жерім болса? Осы ұсақ-түйекті қалалы жерде</w:t>
        <w:br/>
        <w:t>сөз де қылмас еді, үлкен өмір шеңберінен шетірек шығып,</w:t>
        <w:br/>
        <w:t>қарайып қалғандық, па дейім.</w:t>
        <w:br/>
        <w:t>Алексей Иванович радиоқабылдағышты бұрап, Москва-</w:t>
        <w:br/>
        <w:t>дан музыка ұстады. :</w:t>
        <w:br/>
        <w:t>-- Біз немене, аралда жатырмыз ба? Бұл теорияға мен</w:t>
        <w:br/>
        <w:t>қосылмайым! Өсек, қаңқу сөз, бұл -- санадағы рак сияқты</w:t>
        <w:br/>
        <w:t>ауру, ескі тұрмыстан қалған дерт деп әне бір әзірде дұрыс</w:t>
      </w:r>
    </w:p>
    <w:p>
      <w:r>
        <w:t>айттың... Бүгін маған партия ұйымының хатшысы кеп кет-</w:t>
        <w:br/>
        <w:t>ті, жаңағы өзің айтқан! «ақша алады, кісі емдейді» деген</w:t>
        <w:br/>
        <w:t>сөзді содан естідім!</w:t>
        <w:br/>
        <w:t>-- Ол кімнен естіген?</w:t>
        <w:br/>
        <w:t>216</w:t>
        <w:br/>
        <w:t>-- Дегенмен, жанын пида қылған экігіт тегін дейсің бе?</w:t>
        <w:br/>
        <w:t>Ең болмаса, көз қырыңды саларсың...</w:t>
        <w:br/>
        <w:t>-- Сен маған қаныңды бердің, туыссың! Туыстығыңды</w:t>
        <w:br/>
        <w:t>сатқаның ба?</w:t>
        <w:br/>
        <w:t>Студент сөздің астарын түсінді де, күлімсіреп шығуға</w:t>
        <w:br/>
        <w:t>айналғанда, тапал қара келіншек кіріп келді.</w:t>
        <w:br/>
        <w:t>Әмір кеткен соң санаторийдағы естіген өсек-аяңын соқ-</w:t>
        <w:br/>
        <w:t>ты ол.</w:t>
        <w:br/>
        <w:t>Сусанна Михайловнадан шыққан өсек демалушылар ара-</w:t>
        <w:br/>
        <w:t>сына түгел тарап болған, «рас па?» деп, бірінен-бірі сұрай-</w:t>
        <w:br/>
        <w:t>ы. Разия өзі талайының аузына құм құйып, бетін қайта-</w:t>
        <w:br/>
        <w:t>рып тастады. Сондай сөз неге керек) Осы күні еркектің</w:t>
        <w:br/>
        <w:t>әзі өсекті қатындай жақсы көретін боп алған...</w:t>
        <w:br/>
        <w:t>Разияпың өзі айран-асыр, тауықтың миындай мпы бар</w:t>
        <w:br/>
        <w:t>еді, түсіне алмай-ақ қойды.</w:t>
        <w:br/>
        <w:t>-- Разияжан, өзің қалай деп ойлайсың? Менің орным-</w:t>
        <w:br/>
        <w:t>да сен болсаң, қайтер едің?</w:t>
        <w:br/>
        <w:t>-- Мен бе? -- деді ол, Дәмеш сұрағын өзінше түсішіп,</w:t>
        <w:br/>
        <w:t>аз кідіріп, қызға ұрлана көз тастады.-- Егер ол дәрігер ме-</w:t>
        <w:br/>
        <w:t>ні айналдырса -- көнер едім!</w:t>
        <w:br/>
        <w:t>Мұндай сөзді күтпеген Дәмеш сасып қап, жұмған ау-</w:t>
        <w:br/>
        <w:t>зын аша алмай, Разияның бетіне үңіле қарады. Өз сөзіне</w:t>
        <w:br/>
        <w:t>өзі мәз келіншек қарқылдап күліп:</w:t>
        <w:br/>
        <w:t>-- Е, сен көнбедім деші?! -- деді.</w:t>
        <w:br/>
        <w:t>Дәмеш жердің тесігі болса кіріп кет кендей. Ұят-ай! Да-</w:t>
        <w:br/>
        <w:t>рақы, қараңғы әйелге не дерсің? Дәмештің беті ашылмаған</w:t>
        <w:br/>
        <w:t>қыз екенін де сезбейді. ӘЙ, топас!. Жоқ, Разияны бұл</w:t>
        <w:br/>
        <w:t>ұғыммен қоя беруге болмайды. Қалайда түсіндіріп шындық-</w:t>
        <w:br/>
        <w:t>қа көзін жеткізбесе -- есек өсе береді. Алдымен мына Ра-</w:t>
        <w:br/>
        <w:t>зияның өзі таралады. Бір уыс қып буып тастаған ашуын</w:t>
        <w:br/>
        <w:t>күшпен басып, келіншектің жуантық, қысқа саусақтарын</w:t>
        <w:br/>
        <w:t>Дәмеш сабырлы қимылмен ұстап, сәл жымиды.</w:t>
        <w:br/>
        <w:t>-- Мен көнбедім, Разия!</w:t>
        <w:br/>
        <w:t>-- Қойшы, тәйір, бұлданбай!</w:t>
        <w:br/>
        <w:t>-- Неге көнем?.. Менің өз жігітім бар. Гойым да жа-</w:t>
        <w:br/>
        <w:t>саулы күтіп тұр...</w:t>
        <w:br/>
        <w:t>-- Адам өмірде бір-ақ жасайды, ертең сол жастығыңды</w:t>
        <w:br/>
        <w:t>көрге ала түскенде не табасың?</w:t>
      </w:r>
    </w:p>
    <w:p>
      <w:r>
        <w:t>-- Эк, Разия, өмірдің қызығы-- бір аунап тұру ма?</w:t>
        <w:br/>
        <w:t>Қате ұғасың! Сен өзің жар сүйіп көрдің бе?</w:t>
        <w:br/>
        <w:t>Разия бұл сұраққа аз бөгеліп сәл мұңайып қалды.</w:t>
        <w:br/>
        <w:t>-- Шынын айтсам: сүйгім келеді, бірақ, сүйе алмайым.</w:t>
        <w:br/>
        <w:t>Былайша қарағанда махаббат жас басымнан жүрегімде құ-</w:t>
        <w:br/>
        <w:t>211</w:t>
        <w:br/>
        <w:t>Қайыр сыртқы пальтосын шешіп, киім ілгішке ілді де,</w:t>
        <w:br/>
        <w:t>жан-жағына тамашалай қарап, жуыр маңда отыра қойма-</w:t>
        <w:br/>
        <w:t>ды.</w:t>
        <w:br/>
        <w:t>-- Жалғыз өзің жатасың ба?</w:t>
        <w:br/>
        <w:t>Дәмеш үзын кірпігін шамдана серпіді.</w:t>
        <w:br/>
        <w:t>-- Мен туралы кейін сөйлесерміз! Әуелі сен айт: Завод</w:t>
        <w:br/>
        <w:t>аман ба? Бұл бірінші сұрақ! - Ниязға ашылмай, тартына</w:t>
        <w:br/>
        <w:t>сөйлесетін Дәмеш, Қайырға еркін де ерке. Ниязга дегенде</w:t>
        <w:br/>
        <w:t>биязы да нәзік даусы Қайырға келгенде -- ашық та ойна-</w:t>
        <w:br/>
        <w:t>қы; Ниязға дегенде сырға толы мұңды көзі дәл қазір, күлім</w:t>
        <w:br/>
        <w:t>қағып, Қайырға мысқылдай қарайды. Беу-беу! Екі еркекке</w:t>
        <w:br/>
        <w:t>Дәмеш неліктен екі қырымен көрінді, соны өзі түсіне ме?</w:t>
        <w:br/>
        <w:t>Түсінеді! Дәмеш қазір толқып, өзімен өзі іштей таласа-</w:t>
        <w:br/>
        <w:t>ды, Қазіргі жайдары мінезі де сол бір дау-талас ойдың шет</w:t>
        <w:br/>
        <w:t>жағасын сездірмеуден туғандай.</w:t>
        <w:br/>
        <w:t>-- Аман-аман...-- деді Қайыр селқос, Дәмештен көзіп</w:t>
        <w:br/>
        <w:t>алмай, бет-элпетінен өзіне керек сырдың ізін кескендей.-</w:t>
        <w:br/>
        <w:t>Бәрі орнында. Мартен цехі -- коммунистік еңбек нехі деген</w:t>
        <w:br/>
        <w:t>атақ үшіп күресіп жатыр... Екінші сұрағыңды айта бер!</w:t>
        <w:br/>
        <w:t>-- Сен өзің бюрократтарша сөйлейсің ғой!-- Дәмеш</w:t>
        <w:br/>
        <w:t>күліп бетіне үңіледі. Әлде неге кейіп, тартлып отырған</w:t>
        <w:br/>
        <w:t>адамның бейнесі.- Екінші сұрағым: біздің үйдің іші аман</w:t>
        <w:br/>
        <w:t>ба? Жеке-жеке аттарын атап айт!</w:t>
        <w:br/>
        <w:t>-- Атаса, Асекең қызметінде... Сәлем жолдап, киім-</w:t>
        <w:br/>
        <w:t>кешегіңді тегіс беріп жіберді. Чемоданымды палатаға жі-</w:t>
        <w:br/>
        <w:t>бермей, сапитарқа алып қалды. Құрыш атаң Алматыда.</w:t>
        <w:br/>
        <w:t>Үлкен баласының қолында, әлі қайтқан жоқ. Сенің уақи-</w:t>
        <w:br/>
        <w:t>ғаңды естіпті. Жылап хат жазып жатыр... әдірісіңді жібер-</w:t>
        <w:br/>
        <w:t>дік, өзіңе де жазған болар. Ораз, Ажар... Тегіс амап!.. Ал,</w:t>
        <w:br/>
        <w:t>енді өзіңе көшейік! - деп Қайыр да Дәмештің хал-жайын</w:t>
        <w:br/>
        <w:t>естігенше асықты.</w:t>
        <w:br/>
        <w:t>-- Сұрай бер! - Дәмеш те өз істегенін өзіне қайырғы-</w:t>
        <w:br/>
        <w:t>сы келгендей салқын леп білдіре сөйледі.</w:t>
        <w:br/>
        <w:t>-- Сұрасам: ден саулығың қалай? (Жазылдың ба?</w:t>
        <w:br/>
        <w:t>-- Баяғыдан тәуірмін. Біржола айықтым деп айта ал-</w:t>
        <w:br/>
        <w:t>майым. Немене, жазылсам алып қайтып, той қылмақ-</w:t>
        <w:br/>
        <w:t>сың ба?</w:t>
        <w:br/>
        <w:t>-- Әлбетте!</w:t>
      </w:r>
    </w:p>
    <w:p>
      <w:r>
        <w:t>-- Олай ойласаң, тойдың аулы алыс. Тегі, үмітіңді бір-</w:t>
        <w:br/>
        <w:t>жола үзгейсің!</w:t>
        <w:br/>
        <w:t>Қайыр сұрланып, бетіне таңдана төнеді.</w:t>
        <w:br/>
        <w:t>-- Неге?</w:t>
        <w:br/>
        <w:t>220</w:t>
        <w:br/>
        <w:t>дімсіреп безер баладай тана бастаған үлкен жігітке аяныш</w:t>
        <w:br/>
        <w:t>аралас мысқылдап қарайды.</w:t>
        <w:br/>
        <w:t>-- Жорамал! Лидияның өзінше жасаған жорамалы! Тек</w:t>
        <w:br/>
        <w:t>менің сізден сұрайтыным: Дәмеш біле қалмасын... Әрине,</w:t>
        <w:br/>
        <w:t>бұл хатты маған қарсы пайдалануға арыңыз бармас деп</w:t>
        <w:br/>
        <w:t>ойлаймын...</w:t>
        <w:br/>
        <w:t>-- Оне деген сөзіңіз?</w:t>
        <w:br/>
        <w:t>-- Домалақ хатқа қарағанда сіздің де дәмеңіз бар си-</w:t>
        <w:br/>
        <w:t>яқты. Күн бұрын ескерткенім де.</w:t>
        <w:br/>
        <w:t>-- Дәмеш әлі жазылған жоқ, ол-- сізге де, маған да</w:t>
        <w:br/>
        <w:t>қалыңдық бола алмайды. Әуелі емдеп, еңбек сіңіру керек,</w:t>
        <w:br/>
        <w:t>достым.</w:t>
        <w:br/>
        <w:t>-- «Еңбек сіңіру керек» деп Дәмештен мені олай алшақ»</w:t>
        <w:br/>
        <w:t>татпаңыз!</w:t>
        <w:br/>
        <w:t>Нияз тағы да мырс етіп күліп жіберді.</w:t>
        <w:br/>
        <w:t>-- Қайран жастық-ай!..</w:t>
        <w:br/>
        <w:t>-- Өлімге қалай қарсы түра аласыз?</w:t>
        <w:br/>
        <w:t>-- Сіз түгіл өлімге де бермеймін!</w:t>
        <w:br/>
        <w:t>Сіз сияқты инженердің айтатын сөзі емес бұл. Қо-</w:t>
        <w:br/>
        <w:t>лыңда құралың жоқ, өліммен қалай күресесің? «Бермейім»</w:t>
        <w:br/>
        <w:t>деп мына менің айтуыма болар...</w:t>
        <w:br/>
        <w:t>-- Сөзіңіздің төркіні белгілі болды, дәрігер. Құрал да</w:t>
        <w:br/>
        <w:t>сіздің қолыңызда. Еңбек сіңіретін де сіз, сонда сізді таңда-</w:t>
        <w:br/>
        <w:t>мақ па?</w:t>
        <w:br/>
        <w:t>-- Ол арасын айта алмайым, Өзінен сұраңыз! Ал, ада-</w:t>
        <w:br/>
        <w:t>лына келсек жаны қалған күнде өзін күтетін, өзіне жаны</w:t>
        <w:br/>
        <w:t>ашитын дос керек. Ол қыз енді ер таңдамай, дос таңдауы</w:t>
        <w:br/>
        <w:t>керек!</w:t>
        <w:br/>
        <w:t>-- Ері әйеліне дос бола алмай ма екен?</w:t>
        <w:br/>
        <w:t>-- Бола алмайды. Ер-- эгоист, өзімшіл келеді, өз нәп-</w:t>
        <w:br/>
        <w:t>сісін, өз құлқышын, өз тілегін бұрын ойлайды.</w:t>
        <w:br/>
        <w:t>Бұдан әрі екеуінің ойы аспанды шарықтап, самолет ізде-</w:t>
        <w:br/>
        <w:t>ген прожектор жарығындай айқыш- ұйқыш түсіп, сөне бер-</w:t>
        <w:br/>
        <w:t>ді. Шынында да манадан бергі екеуінің айтысы, самолет</w:t>
        <w:br/>
        <w:t>көрмей, босқа атқылаған зенитканың оғы сияқты. Оны</w:t>
        <w:br/>
        <w:t>екеуі де сезді...</w:t>
      </w:r>
    </w:p>
    <w:p>
      <w:r>
        <w:t>Іле медсестра келіп Ниязды телефонға шақырып әкетті</w:t>
        <w:br/>
        <w:t>де, Қайыр қалып қойды.</w:t>
        <w:br/>
        <w:t>сзасаса</w:t>
        <w:br/>
        <w:t>Дәлізде жүріп бұлардың даусын естіген Дәмені дәрігер</w:t>
        <w:br/>
        <w:t>кетісімен Қайырдың қасына келіп, жанын жагасынан алды.</w:t>
        <w:br/>
        <w:t>Не дедің дәрігерге?</w:t>
        <w:br/>
        <w:t>8 3. Шашкин, 1У-том 225</w:t>
        <w:br/>
        <w:t>-- Не дейсің? Қайта айтшы?!</w:t>
        <w:br/>
        <w:t>Нияздың бетіне тура қарауға Дәмештің дәті шыдама-</w:t>
        <w:br/>
        <w:t>ды, көзі өңменінен өтіп барады, бар қиналған хасірет-мұ«</w:t>
        <w:br/>
        <w:t>ңын, күйінішіп сол көз қарастан Дәмеш анық сезеді... Жоқ,</w:t>
        <w:br/>
        <w:t>енді қайта айта алмайды!</w:t>
        <w:br/>
        <w:t>«Енді жетер!» дегендей Нияз да шығып кетті...</w:t>
        <w:br/>
        <w:t>Түс кезінде Дәмештің қасына жыламсырап Әмір келді.</w:t>
        <w:br/>
        <w:t>Нияз оңаша шақырып ап тілдегенін айтып, мұңын шақты,</w:t>
        <w:br/>
        <w:t>Дәмештен шыққан беті дәрігер кабинетіне келіп, сестра-</w:t>
        <w:br/>
        <w:t>ны қоя береді де, Әмірді оңаша қолға алып, уақиғаның қа-</w:t>
        <w:br/>
        <w:t>дай болғанын бастан-аяқ айтқызып, анықтап алады да, ұр-</w:t>
        <w:br/>
        <w:t>сып, жер-жебіріне жетеді.</w:t>
        <w:br/>
        <w:t>«Рентген сәулесімен емделіп жүргенін білесің бе, егер-</w:t>
        <w:br/>
        <w:t>де, нервіне тиіп, ауыртып алсақ, сыныққа сылтау табалмай</w:t>
        <w:br/>
        <w:t>жүргендер оны «ятрогенная болезнь» демейді, «рентген сәу-</w:t>
        <w:br/>
        <w:t>лесінің кеселі» дейді, осыны қалай ұқпайсың?.. Жақсы, ашу</w:t>
        <w:br/>
        <w:t>үстінде барам десе де, сен дәрігерсің, тоқтатып неге ақыл</w:t>
        <w:br/>
        <w:t>айтпадың? Неге алып барасың!.. Мүмкін, саған қыз ұнар</w:t>
        <w:br/>
        <w:t>да, жақсы да көрерсің, әйтсе де, дәрігерлік міндетіңді ұмы-</w:t>
        <w:br/>
        <w:t>тып кетуге хақың жоқ!» деді Нияз. Студент осы сәзді ай-</w:t>
        <w:br/>
        <w:t>тарын айтса да, тағы да «бүлдіріп» алғам жоқ па дегендей</w:t>
        <w:br/>
        <w:t>қопақтап, тезірек кеткісі келген сыңай білдірді.</w:t>
        <w:br/>
        <w:t>Дәмеш әбден тыңдап болған соң мәз боп күлді. Неге</w:t>
        <w:br/>
        <w:t>күлгеніне түсінбеген Әмір, дударланған бұйра шашын сауса-</w:t>
        <w:br/>
        <w:t>ғымен тарап, күнәлі адамдай қипақтай қарайды.</w:t>
        <w:br/>
        <w:t>-- «Ол қыз саған ұнар да, жақсы көретін боларсың?» -</w:t>
        <w:br/>
        <w:t>деп Дәмеш қайталай айтып, таң қалды. «Әнеукүні студепт-</w:t>
        <w:br/>
        <w:t>ке тегін тиіспеген екен. Қызғанады! Қызғанады ол!» Осы</w:t>
        <w:br/>
        <w:t>бір ой Дәмеш жүрегіне маздатып үміт отын жақты да іле,</w:t>
        <w:br/>
        <w:t>қайта сөнді: мұның бәрі Дәмештің үлпілдек ақ қардай қия-</w:t>
        <w:br/>
        <w:t>лынан соққан ақ қаласы! Нияз осынша ынтызар болатын</w:t>
        <w:br/>
        <w:t>Дәмеш кім? Әнеугі хатқа да жауап бермеді!!.. Түлкі ше?..</w:t>
        <w:br/>
        <w:t>Түлкіні қайда қоясың? «Саған арнап атып әкелдім!» дегені</w:t>
        <w:br/>
        <w:t>қайда?..</w:t>
        <w:br/>
        <w:t>-- Мен үшін сөз естісең, Әмір, кешір!</w:t>
        <w:br/>
        <w:t>Ерке қыздың шолжың сөзіне қарай студент те жауап</w:t>
        <w:br/>
        <w:t>қайырды.</w:t>
        <w:br/>
        <w:t>-- Жонымнан таспа сыдырып алса да шыдап бақтым,</w:t>
        <w:br/>
        <w:t>сен үшін!</w:t>
      </w:r>
    </w:p>
    <w:p>
      <w:r>
        <w:t>-- Таспа алдырып қайтесің, төлеуі қымбатқа түсер!</w:t>
        <w:br/>
        <w:t>-- Ақы бермегенімен аярсың, әлде?,</w:t>
        <w:br/>
        <w:t>-- Аясаң, жігіттің құны түседі.</w:t>
        <w:br/>
        <w:t>210</w:t>
        <w:br/>
        <w:t>жетті. Шамасы, нерв жұқарған да, сол әлі баяғы сау қал-</w:t>
        <w:br/>
        <w:t>пына келе алмай жүрген тәрізді.</w:t>
        <w:br/>
        <w:t>Семьяң болса жоқ, доктор Дарханов, соқа басың, жасың</w:t>
        <w:br/>
        <w:t>болса қырыққа келіп қалдың, әлі бір жиекке кеп тұрақтап,</w:t>
        <w:br/>
        <w:t>ұя сала алмай, дарияның бетінде қалқып барасың! Бір кез-</w:t>
        <w:br/>
        <w:t>де ғылым шыңына өрлеп, өмірдің қажет тасына айналсам</w:t>
        <w:br/>
        <w:t>деген үмітің бар еді, о да салақ әйел тұтатқан от сияқты,</w:t>
        <w:br/>
        <w:t>бір жанып, бір сөнеді.., Қазіргі өкпе ауруын рентген сәулс-</w:t>
        <w:br/>
        <w:t>сімен емдеу әдісі әлі шешілген жоқ, қарсы адамдар көп, кім</w:t>
        <w:br/>
        <w:t>біледі, немен аяқтарын?</w:t>
        <w:br/>
        <w:t>Өмірден олай неге түңілесің, Нияз? Сен өзінді ермін</w:t>
        <w:br/>
        <w:t>деп есептейтінің қайда? Кеше өмір дариясында кемең сып-</w:t>
        <w:br/>
        <w:t>баса, апатқа ұшырамасаң, толқынмен алысып жалғыз тақ-</w:t>
        <w:br/>
        <w:t>таймен жүзіп, жанталасып жиекке шықпасаң, үйіңде оты»</w:t>
        <w:br/>
        <w:t>рып, осындай салт атты, сабау қамшы атансаң: сонда ғана</w:t>
        <w:br/>
        <w:t>«бейшара» деуге болар еді сені. Күрес үстінде шынықтың,</w:t>
        <w:br/>
        <w:t>өзің сияқты жастардың ауыртпалығын көтердің, замандас-</w:t>
        <w:br/>
        <w:t>тарына осал материалдан жасалды дегізбей арыңды сақтап,</w:t>
        <w:br/>
        <w:t>адал әмір сүргенің ерлік емес пе?!</w:t>
        <w:br/>
        <w:t>Ой желісін ширата-ширата Нияз қашан ұйықтап кет-</w:t>
        <w:br/>
        <w:t>кенін де білмейді, ертеңінде корпусқа кеп, Дәмештің пала-</w:t>
        <w:br/>
        <w:t>тасына кірсе, терезе алдында кешегідей көңілсіз тұр екен.</w:t>
        <w:br/>
        <w:t>Қар қатқан терезеге саусағымен: «Натура санат»... деп</w:t>
        <w:br/>
        <w:t>жазып, соған дұрыс па деп күдіктенгендей, сығалан қарай-</w:t>
        <w:br/>
        <w:t>ды. Бұл сөзді оған кеше Нияздың өзі айтқан-ды. Босагада</w:t>
        <w:br/>
        <w:t>сәл кідірді де, Дәмештің бұрыла қоймағанын көрген соң,</w:t>
        <w:br/>
        <w:t>Нияз тез-тез басып қасына барды, «санаттан» кейін сауса-</w:t>
        <w:br/>
        <w:t>ғымен үтір қойып, сонсоң әрі қарай созып «медикус курат»</w:t>
        <w:br/>
        <w:t>деп жазды да, дауыстап:</w:t>
        <w:br/>
        <w:t>-- «Табиғат сауықтырады, дәрігер емдейді!» деп Гиц-</w:t>
        <w:br/>
        <w:t>пократ ақылды айтқан, Дәмеш, кешегі сөзімді қайталайым:</w:t>
        <w:br/>
        <w:t>Бурабай ауасы сені сауықтырса, мен емдедім!</w:t>
        <w:br/>
        <w:t>Дәмеш күлімсіреп, бетіне сүйсіне қарады.</w:t>
        <w:br/>
        <w:t>Осы бір сәт, санитарка есікті шалқайта ашып:</w:t>
        <w:br/>
        <w:t>-- Дәмеш Сахиевна, мына кісі сізді сұрайды! -- деді,</w:t>
        <w:br/>
        <w:t>қасындағы еркекті алға итермелеп.</w:t>
        <w:br/>
        <w:t>Дәмеш жалт бұрылса: босағада күлімсіреп тұрған Қа-</w:t>
        <w:br/>
        <w:t>йыр.-- О, құдайым, шын сенсің бе2! Дәмеш өз көзіне өзі</w:t>
        <w:br/>
        <w:t>сенбейді. Жүрегі дүрсіл қағып, алқымына тығылады. Атын</w:t>
        <w:br/>
        <w:t>атайын десе үні шықпайды, тілі күрмеліп қалған ба, тәйір.</w:t>
        <w:br/>
        <w:t>Бұл-- қас пен көз арасындағы көңіл құбылысы. Енді есін</w:t>
        <w:br/>
        <w:t>218</w:t>
      </w:r>
    </w:p>
    <w:p>
      <w:r>
        <w:t>-- Сен сау-сәләмэт адамсың... Мен жарым-жанмын, са-</w:t>
        <w:br/>
        <w:t>ған керегім қанша?</w:t>
        <w:br/>
        <w:t>-- Сен жазылмайсың ба?</w:t>
        <w:br/>
        <w:t>-- Сен мені жазылады деп үміт етіп жүр ме едің?..</w:t>
        <w:br/>
        <w:t>-- Асекең солай деген!</w:t>
        <w:br/>
        <w:t>-- Асекең айтса, түсінікті, сені ренжімесін дегені.</w:t>
        <w:br/>
        <w:t>Шындықты естігің келсе -- осы! Әнеугі хатта айығады деп,</w:t>
        <w:br/>
        <w:t>есеппен жазған екенсің ғой? Ауру қызды дәрігерден қыз-</w:t>
        <w:br/>
        <w:t>ғанғанда не түседіз Онан да Теміртауға қайтып жүре</w:t>
        <w:br/>
        <w:t>бер...-- соңғы сөзді тамағы құрғақсып зорға айтты Дәмеш.</w:t>
        <w:br/>
        <w:t>"Толқып орнынан тұрып кетіп, терезе алдына барып, манағы</w:t>
        <w:br/>
        <w:t>Нияз екеуі жазған Гиппократтің сөзің оқыды.</w:t>
        <w:br/>
        <w:t>Қайыр да Дәмештің қасына барды. Бұның да толқып</w:t>
        <w:br/>
        <w:t>тұрғаны беп-белгілі, жиі-жиі дем алып, дірілдеп Дәмештің</w:t>
        <w:br/>
        <w:t>қолына жармасты.</w:t>
        <w:br/>
        <w:t>Дәмеш шегініп, араларын алыстатып, қолын ақырын 6о-</w:t>
        <w:br/>
        <w:t>сатып алды.</w:t>
        <w:br/>
        <w:t>-- Немене, менең шыныңмен алыстағаның ба, Дәмеш?</w:t>
        <w:br/>
        <w:t>Есік ашылып, санитарка кіріп келді.</w:t>
        <w:br/>
        <w:t>.-- Жолдас, сізге отделение бастығы өзінің кабине-</w:t>
        <w:br/>
        <w:t>тін берді, Сонда барып, шешініп, жуыныңыз. Нәрсеңіз де</w:t>
        <w:br/>
        <w:t>сонда!</w:t>
        <w:br/>
        <w:t>Дәмеш те сөзді ұзартпай Қайырға кеңес берді.</w:t>
        <w:br/>
        <w:t>-- Бар-бар. Жайлап... Кейін әңгімелесерміз. Киімімді</w:t>
        <w:br/>
        <w:t>мына Лушадан беріп жібер!</w:t>
        <w:br/>
        <w:t>Қайыр «жақсы, жақсы» деп, пальтосын қарына іле сап,</w:t>
        <w:br/>
        <w:t>санитарканың соңминан ерді.</w:t>
        <w:br/>
        <w:t>Дәмеш оның артынан үнсіз қарап тұрып қалды: екі иы-</w:t>
        <w:br/>
        <w:t>ғына екі кісі мінгендей, жауырыны қақпақтай, денелі де</w:t>
        <w:br/>
        <w:t>сымбатты жігіт, Шалбарының балағы соңғы модамен тар-</w:t>
        <w:br/>
        <w:t>лау қып тігілгеп қара көк костюм үстіне құйып қойғандай,</w:t>
        <w:br/>
        <w:t>мүсінін ерекше әсерлейді. Соңғы айда Қайыр бұрынғысынан</w:t>
        <w:br/>
        <w:t>да толған сияқты.</w:t>
        <w:br/>
        <w:t>Өзі әкім, завод директоры, астында машина, жаяу жүр-</w:t>
        <w:br/>
        <w:t>мейді. Үйіне барса, тамағы әзір, шешесі табақ-табақ ет</w:t>
        <w:br/>
        <w:t>асып, алдынан күтіп отырады. Қайыр толмағанда кім тол-</w:t>
        <w:br/>
        <w:t>сын? Дәмеш ауырса -- ертең басқа бір қалыңдық тағы да</w:t>
        <w:br/>
        <w:t>табылар, уайым жеп қайтсін 2..</w:t>
        <w:br/>
        <w:t>Бірақ салғаннан Дәмештің осылай қатал да суық қарсы</w:t>
        <w:br/>
        <w:t>алғаны әдепке жата ма? Ең болмаса, бір сүюі керек еді ғой?</w:t>
        <w:br/>
        <w:t>Жоқ-жоқ, шу дегеннен бойды аулақ сап алыстату - ең</w:t>
        <w:br/>
        <w:t>тапқан ақыл!..</w:t>
        <w:br/>
        <w:t>221</w:t>
      </w:r>
    </w:p>
    <w:p>
      <w:r>
        <w:t>"Дәмеш басын изейді.</w:t>
        <w:br/>
        <w:t>-- Блокада жаса!</w:t>
        <w:br/>
        <w:t>Блокада жасау манадан бері Нияздың ойына неғып түс-</w:t>
        <w:br/>
        <w:t>пеген? Есінен адасып, абыржып қалғап екен!</w:t>
        <w:br/>
        <w:t>Жалма-жан сестрадан новокаин мен таза шприц алды-</w:t>
        <w:br/>
        <w:t>рып блокада жасауға кірісті. Дәмешті қозғамай, үстіне ақ</w:t>
        <w:br/>
        <w:t>жайма жауып, дәл көмекейінің тұсына -- жұтқыншақтан</w:t>
        <w:br/>
        <w:t>тәмен түсе нод жақты. Шприцке новоканнды толтырып ап,</w:t>
        <w:br/>
        <w:t>терінің арасына аз-аздан міберіп, үлкендігі кішкене тана»</w:t>
        <w:br/>
        <w:t>дай, қатар-қатар үлдірете берді...</w:t>
        <w:br/>
        <w:t>Блокаданы бітірген кезде шофер де келіп жетті.</w:t>
        <w:br/>
        <w:t>-- Неге кешіктің осынша -- деді Нияз кабинетінде ха-</w:t>
        <w:br/>
        <w:t>латын шешіп жатып.</w:t>
        <w:br/>
        <w:t>-- Аптекарь қалаға кеткен екен, соны тостым.</w:t>
        <w:br/>
        <w:t>Нияз оған «жүре бер!» дегендей иек қақты да, сестраға!</w:t>
        <w:br/>
        <w:t>«стрептомицин қүй!» -- деп әмір беріп, бір тәулік өткенде</w:t>
        <w:br/>
        <w:t>нәр татпай, үйіне зорға оралды.</w:t>
        <w:br/>
        <w:t>Асханадан тамағын экеп күтіп отырған Матрена Ва-</w:t>
        <w:br/>
        <w:t>сильевна:</w:t>
        <w:br/>
        <w:t>-- Сізге не болды, доктор?..-- деп, түрін көріп шошып</w:t>
        <w:br/>
        <w:t>кетті.</w:t>
        <w:br/>
        <w:t>-- Қалжырадым.. Көз іліндіріп алайын, бір сағатта</w:t>
        <w:br/>
        <w:t>оятарсыц! - деп крауатына құлай кетті.</w:t>
        <w:br/>
        <w:t>2</w:t>
        <w:br/>
        <w:t>Жасынан жылы жақта өскен Сусанна Михайловпа ар-</w:t>
        <w:br/>
        <w:t>қаның аязына, төтеп соққан ақ боранына шыдай алмайды.</w:t>
        <w:br/>
        <w:t>Қыс болса-- үйінен ұзап кетпейді. Аяғын қалың көрпемен</w:t>
        <w:br/>
        <w:t>орап, кітап оқиды, радиодан музыка тыңдайды, сонау алыс-</w:t>
        <w:br/>
        <w:t>тағы жұлдыздай жарқыраған Москва, Алматы қалалары-</w:t>
        <w:br/>
        <w:t>ның сәнді де қызық өмірінің лебін сезініп, оңашада қиял</w:t>
        <w:br/>
        <w:t>дариясында қалқып, ээулім қалаларды аралайды, музыка</w:t>
        <w:br/>
        <w:t>ырғағына бөленіп, өткен өмірін есіне түсіріп, кейіне сүйінеді,</w:t>
        <w:br/>
        <w:t>кейіне күйінеді.</w:t>
        <w:br/>
        <w:t>Соңғы аптада ертемен бір-екі сағат корпуста болып,</w:t>
        <w:br/>
        <w:t>аралап, рецептіге қол қойып, қайтып кететінді әдет қыл-</w:t>
        <w:br/>
        <w:t>ды.- «Бір күнде жұмыс бітпейді, оның соңына түсіп, қуалай</w:t>
        <w:br/>
        <w:t>берсең масақтап өсе береді, қартайғаныңды да аңғармай қа-</w:t>
        <w:br/>
        <w:t>ласың!» деп өзін-өзі (бүсіптің алдында да ақтаған,</w:t>
        <w:br/>
        <w:t>Осы бір кеште сол қисынды жүзеге асырғандай маздап</w:t>
        <w:br/>
        <w:t>жанған пештің аузында отты тамашалап, қолындағы «рент-</w:t>
        <w:br/>
        <w:t>генология» журналының почта әкелген жаңа санының бетін</w:t>
        <w:br/>
        <w:t>232</w:t>
      </w:r>
    </w:p>
    <w:p>
      <w:r>
        <w:t>-- Баяғы даңқпен күн көреді де!.. Я, сөйтіп немен аяқ-</w:t>
        <w:br/>
        <w:t>таған сөзін?</w:t>
        <w:br/>
        <w:t>-- Комиссия шығаратын болыпты.</w:t>
        <w:br/>
        <w:t>-- Әнеукүні емес пе еді, комиссия келеді деп дүрліктіріп</w:t>
        <w:br/>
        <w:t>жүргені?</w:t>
        <w:br/>
        <w:t>-- Екі ойлы болған ба, қалай... Мына факті бұлтартпа-</w:t>
        <w:br/>
        <w:t>са керек! -- Тыста, терезе алдында біреу жүрген тәрізді,</w:t>
        <w:br/>
        <w:t>қар сықырлап, әлде кімнің ышқына өксіген даусы да естіл-</w:t>
        <w:br/>
        <w:t>ді. Жүсіп терезеге бетін бұрып үлгермеді, әйнек шынысы</w:t>
        <w:br/>
        <w:t>шатыр-шұтыр быт-шыты шықты, жүдырықтай тас, терезені</w:t>
        <w:br/>
        <w:t>тесіп өтіп, дәл Сусанна Михайловнаның алдына түсті.</w:t>
        <w:br/>
        <w:t>Жүсіп шампан тығынындай үйден атып шықты. Шаң-</w:t>
        <w:br/>
        <w:t>қылдаған әйел даусы санаторийды басына көтерді.</w:t>
        <w:br/>
        <w:t>-- Көрсетем, кімнің күйеуіне жармасуды ол салдақыға!</w:t>
        <w:br/>
        <w:t>-- Бақтыгүл, қой енді, үйге жүрі. Ұят болады ой-</w:t>
        <w:br/>
        <w:t>бай! -- деп жалынған ІЖКүсіптің де даусы естіледі.</w:t>
        <w:br/>
        <w:t>Сусанна Михайловна тырп еткен жоқ, орнынан да қо3-</w:t>
        <w:br/>
        <w:t>ғалмады. Сынған терезеден қар гулеп еніп жатыр. Жылы</w:t>
        <w:br/>
        <w:t>үйге кірген суық ауа іле буға айнала бастады.</w:t>
        <w:br/>
        <w:t>Жүсіптің әйелі күйеуін қызғанып терезе сындырды Бі-</w:t>
        <w:br/>
        <w:t>реу итермелеген де! Ертең бүкіл санаторийға жайылады.</w:t>
        <w:br/>
        <w:t>Сөзсіз. Нияз қандай рахаттана күлер екен). Әлде итерме-</w:t>
        <w:br/>
        <w:t>деген соның өзі ме? (боқ, бүған бір-ақ адам кінәлі, ол --</w:t>
        <w:br/>
        <w:t>Жүсіп, еркек емес, бозөкпеі| Қатынына әлі келмесе, бөтен</w:t>
        <w:br/>
        <w:t>әйелге қырындап несі бар?..</w:t>
        <w:br/>
        <w:t>алай десең де, бүл-- тағылық, шығыс әйелінің мәде-</w:t>
        <w:br/>
        <w:t>ниет өрісі әлі де болса жетіспегені. Дәрігер дәрігерге келіп</w:t>
        <w:br/>
        <w:t>кеткенде қандай сөкеттік бар? Бас дәрігерге осы жайды</w:t>
        <w:br/>
        <w:t>Сусанна Михайловнаның күні бұрын өзі айтқаны мақұл...</w:t>
        <w:br/>
        <w:t>Ертеңіне шытырлап кербез киініп Сусанна Михайловна</w:t>
        <w:br/>
        <w:t>өз кабинетіне қарай аяңдады Есік алдына бара бергенде,</w:t>
        <w:br/>
        <w:t>сумаң етіп, сайтанша (үгіп жетіп келді. Сусанна Михайлов-</w:t>
        <w:br/>
        <w:t>на рай бермей, ызбарлы үнмен бетін қайтара сөйледі.</w:t>
        <w:br/>
        <w:t>-- Бүкіл санаторийға келемеж еткеніңе рахмет!</w:t>
        <w:br/>
        <w:t>Бұрын мұндай сөз алдынан шығып көрмеген Жүсіп, са-</w:t>
        <w:br/>
        <w:t>сып, тілі күрмеліп, кейін шегінді.</w:t>
        <w:br/>
        <w:t>-- Мен... кешірім сұрайын деп келдім... Әйелім надан!.;</w:t>
        <w:br/>
        <w:t>-- Әйелі надан адамның өзі де одан алыс кетпейді.</w:t>
        <w:br/>
        <w:t>-- Тастайым! Өмірімді еш қылды. Көрмеген қорлығым</w:t>
        <w:br/>
        <w:t>жоқ!.-- Жүсіп бала сияқты аяғының басына қарап сей-</w:t>
        <w:br/>
        <w:t>лейді.</w:t>
        <w:br/>
        <w:t>234</w:t>
        <w:br/>
        <w:t>-- Сонда ол қалай әсер етеді? Туберкулез құртын өЛ-</w:t>
      </w:r>
    </w:p>
    <w:p>
      <w:r>
        <w:t>тіре ме? -- деді ол тағы да.</w:t>
        <w:br/>
        <w:t>-- Жоқ! Туберкулез құртын рентгеннің үлкен дозасы</w:t>
        <w:br/>
        <w:t>да өлтіре алмайды, ерте кезде немістер де қолданып байқап</w:t>
        <w:br/>
        <w:t>көрген-ді. Одан ештеңе шықпаған. Қайта, дененің бұлшық</w:t>
        <w:br/>
        <w:t>етін күйдіріп, ауруды қоздырған.</w:t>
        <w:br/>
        <w:t>-- Жарайды, оған да сенейік! Сонда, өкпе жарасына бе-</w:t>
        <w:br/>
        <w:t>ретін әсерін әуелі өзіңіз түсінбей тұрып қалай қолдана-</w:t>
        <w:br/>
        <w:t>сыз) -- деді бастық.</w:t>
        <w:br/>
        <w:t>Нияз сва таластырмай шыдап бақты. Нервін қолына</w:t>
        <w:br/>
        <w:t>қамшыдай жинап алды.</w:t>
        <w:br/>
        <w:t>-- Мен әлгінде түсіндірдім бе деп ем, тілім жеткізе ал-</w:t>
        <w:br/>
        <w:t>маған екен, бір мысал келтірейін: жақын арада Ленинград-</w:t>
        <w:br/>
        <w:t>та профессор Семенов миына суық тиіп ауырып жатқан бір</w:t>
        <w:br/>
        <w:t>науқастың басын аздап рентген сәулесімен емдеген екен,</w:t>
        <w:br/>
        <w:t>сарайы жақсарып, ми тамырының соғысы бұрынғы сау қал-</w:t>
        <w:br/>
        <w:t>пына келген. Бұл әрине, ми қызметі жақсаруының бір бел-</w:t>
        <w:br/>
        <w:t>гісі.</w:t>
        <w:br/>
        <w:t>Дәрігердің біреуі дауыстап есінен, ұйқы шақырды. Ни-</w:t>
        <w:br/>
        <w:t>яз жалт бұрылып, қайсысы екенін аңғара алмады. Әрине,</w:t>
        <w:br/>
        <w:t>рентген сәулесінің әсерін керек қып отырған ол жоқ, «немен</w:t>
        <w:br/>
        <w:t>бітеді»,- деп қызықтаған пендешілік. Осыларға сөзді қор</w:t>
        <w:br/>
        <w:t>ғып, зарлай-зарлай кеткен есіл уақыт-ай! (Жоқ, мұндай тұ-</w:t>
        <w:br/>
        <w:t>жырымға келу -- астамшылық. Байқамады ма жаңа Нияз;</w:t>
        <w:br/>
        <w:t>көзін алмай қадала қарап: «біз бармыз, жалғыз емессіз»,--</w:t>
        <w:br/>
        <w:t>деп отырған, бидай өңді, ұзын бойлы дәрігер әйелді?..</w:t>
        <w:br/>
        <w:t>-- Мен қанағаттанбадым, жолдастар! -- деді бастық</w:t>
        <w:br/>
        <w:t>Нияздың ойын бөліп.</w:t>
        <w:br/>
        <w:t>-- Мүмкін, медицина тілі түсініксіз болып ұға алмай</w:t>
        <w:br/>
        <w:t>отырған шығарсыз? -- Нияз жанына тие шақты. Бастық</w:t>
        <w:br/>
        <w:t>қызараңдап, жан-жағына жаутаңдап, демеу күткендей ниет</w:t>
        <w:br/>
        <w:t>білдірді.</w:t>
        <w:br/>
        <w:t>-- О да мүмкін, біз сіз сияқты оқымысты адам емеспіз!</w:t>
        <w:br/>
        <w:t>-- Е, ондай түсінбейтініңіз бар, комиссияға неге бастық</w:t>
        <w:br/>
        <w:t>боласыз? -- Нияз да ашынып, адалына көшті.</w:t>
        <w:br/>
        <w:t>- Мейлі, мұның да сыры белгілі.</w:t>
        <w:br/>
        <w:t>Нияз жақтаушы дәрігерлер жымыңдасып, қопақтап қал-</w:t>
        <w:br/>
        <w:t>са, Сусаннаның тілектестері біріне-бірі қарап, иықтарын қи-</w:t>
        <w:br/>
        <w:t>қаңдатып, бет ауыздарын тыржитты.</w:t>
        <w:br/>
        <w:t>-- Аупартком сізден бекер келісім сұрамаған!-- деді</w:t>
        <w:br/>
        <w:t>бастық та кекетіп.</w:t>
        <w:br/>
        <w:t>-- Сұраса, эрине айтар едім!</w:t>
        <w:br/>
        <w:t>-- Не деп?</w:t>
        <w:br/>
        <w:t>24</w:t>
        <w:br/>
        <w:t>айыпты емес пе екенсің?» деді, іштей қарсы бір дауыс. Дә-</w:t>
        <w:br/>
        <w:t>меш қалайша айыпты?</w:t>
      </w:r>
    </w:p>
    <w:p>
      <w:r>
        <w:t>Дәмеш хатты сирек жазды -- бір, келгенде -- суық қар-</w:t>
        <w:br/>
        <w:t>сы алды-- екі, сонсоң... (Жоқ-жоқ, мұның бәрі |Дәмешті</w:t>
        <w:br/>
        <w:t>Қайырдың алдына жығып беру, оған көнбейді, кінәлі оның</w:t>
        <w:br/>
        <w:t>өзі. Дәмештің жайы ең қиын, халі ең ауыр кезінде ол жа-</w:t>
        <w:br/>
        <w:t>нын сап. қайрат көрсете алмады, шет қала берді, соған кәр-</w:t>
        <w:br/>
        <w:t>сеткен Дәмештің қыры.</w:t>
        <w:br/>
        <w:t>-- Дәмеш! Мен...-- дей беріп еді Қайыр қасына кеп жа-</w:t>
        <w:br/>
        <w:t>дынышты дауыспен, Дәмеш басын көтеріп, көзінің жасын</w:t>
        <w:br/>
        <w:t>сүртіп:</w:t>
        <w:br/>
        <w:t>-- Қайыр Рахимович!-- деді.-- Келген ізіңмен бүгін</w:t>
        <w:br/>
        <w:t>“Теміртауға қайт! Сенен ақырғы қалайтын тілегім осіз!.. Ме-</w:t>
        <w:br/>
        <w:t>ні жақсы көрсең -- қайт!., Қазір мен сенімен байыпты сей-</w:t>
        <w:br/>
        <w:t>десе алмайым. Текке көңлің қалады!</w:t>
        <w:br/>
        <w:t>.. Қайыр бұдан соң ешкіммен тілдеспеді, ертеңінде Ге-</w:t>
        <w:br/>
        <w:t>міртауға қайтып кетті.</w:t>
        <w:br/>
        <w:t>ІУ</w:t>
        <w:br/>
        <w:t>Дәмеш пен Қайыр арасында қандай сөз болғанын Нияз</w:t>
        <w:br/>
        <w:t>білмеді, тек Қайыр жайында алған өз әсерін талдал, ой-пі-</w:t>
        <w:br/>
        <w:t>кірін ғана топшылады.</w:t>
        <w:br/>
        <w:t>Есі-дерті кетіп, өз өмірін Дәмеш жолына пида қылатын</w:t>
        <w:br/>
        <w:t>шынайы махаббат Қайырда жоқ, ол тек қызығып, құмарта-</w:t>
        <w:br/>
        <w:t>ды, ертең Дәмеш екеуі біраз жыл жолдас боп, ыстық-суығы</w:t>
        <w:br/>
        <w:t>басылған соң, жалт беруі де ықтимал.</w:t>
        <w:br/>
        <w:t>Қайыр-- «бозбалашылығын» өзінің нәнсі-тілегіп артық</w:t>
        <w:br/>
        <w:t>бағалайтын өзімшіл қатыбас, әйтпесе, «бозбалашылығын»</w:t>
        <w:br/>
        <w:t>жасырып, әлде кімнің қанқу сөзін Дәмеш пен Нияздың ал«</w:t>
        <w:br/>
        <w:t>дына тартпас еді.</w:t>
        <w:br/>
        <w:t>Жарайды, бұл-- жастық шақтағы ағаттық болсын, Нияз</w:t>
        <w:br/>
        <w:t>оған да көнді, бірақ Дәмештің ауыр сырқатын елемей, қыз-</w:t>
        <w:br/>
        <w:t>ғаныш туғызып, жанына тиюі-- жеңілтектік. Шын сүйсе,</w:t>
        <w:br/>
        <w:t>жары үшін намысына тиген бір ауыз артық сөзді елең қы-</w:t>
        <w:br/>
        <w:t>да ма екен кісіЗ Махаббат асқақ, тәкаппар келеді, сүйе де,</w:t>
        <w:br/>
        <w:t>кешіре де біледі...</w:t>
        <w:br/>
        <w:t>Осы бір ай қанат бітіргепдей, Нияз кәл жағалап, шаң-</w:t>
        <w:br/>
        <w:t>ғы теуіп зырлап келеді... Зырла, шаңғым!</w:t>
        <w:br/>
        <w:t>Аппақ үлпек қар күн көзіне шағылысып, жылт-жылт</w:t>
        <w:br/>
        <w:t>етіп, көзді ұялтып жасғық шақтың арман-тілегін тудырады.</w:t>
        <w:br/>
        <w:t>Уыстап, ауызға сап, жегісі де келеді!..</w:t>
        <w:br/>
        <w:t>” 227</w:t>
        <w:br/>
        <w:t>нан демін алады. Нияз еңкейіп, тамырын ұстады. Жоқ, жү-</w:t>
        <w:br/>
        <w:t>рек әлі мықты, қатты соғып тұр.</w:t>
        <w:br/>
        <w:t>-- Ыстығы қанша? -- Нияз сестраға қаралы.</w:t>
        <w:br/>
        <w:t>-- Отыз тоғыз!</w:t>
        <w:br/>
        <w:t>Басқа дәрігерлер де науқасты қоршап алған, ентелей тө-</w:t>
        <w:br/>
        <w:t>неді-- ажалды жібермей бегеп, Дэмешті аман алып қала-</w:t>
      </w:r>
    </w:p>
    <w:p>
      <w:r>
        <w:t>тындай, Дәмеш те әр қайсына қинала қарайды: «Неге тама-</w:t>
        <w:br/>
        <w:t>шалайсыңдар, өлім қызық болып па?.. Өлімнен алып қала</w:t>
        <w:br/>
        <w:t>алмайтындары бар, несіне дәрігер боп жүрсіңдер?» деген</w:t>
        <w:br/>
        <w:t>сөзін Нияз айтпай-ақ ұқты.</w:t>
        <w:br/>
        <w:t>Өзіне арналған қуаныш-жалынышын Нияз науқас көзі-</w:t>
        <w:br/>
        <w:t>нен ұғып, іштей қиналады.</w:t>
        <w:br/>
        <w:t>-- Не болды саған? -- Нияз еңкейіп, науқасқа құлағын</w:t>
        <w:br/>
        <w:t>тосты.</w:t>
        <w:br/>
        <w:t>Ол қолымен тамағын нұсқап: «сөйлей алмайым!» деген</w:t>
        <w:br/>
        <w:t>ым қақты. Түсінікті. Бұл тамақтан алған ісік болды, диаг-</w:t>
        <w:br/>
        <w:t>нозын қою керек!</w:t>
        <w:br/>
        <w:t>-- Науқасты мепің кабинетіме жеткіз, сестра! -- Дә-</w:t>
        <w:br/>
        <w:t>мешті қоршап түрган дәрігерлерді Нияз көзімен бір шалып</w:t>
        <w:br/>
        <w:t>өтіп, Сусанна Михайловнаға тоқтады: нәлдей иілген қара</w:t>
        <w:br/>
        <w:t>қасы, тұнжыраған көк көзі іштегі толқынның тонометрі!</w:t>
        <w:br/>
        <w:t>сияқты. «Меп сені әлі де ұмытқам жоқ, қайрылғайсың, жі-</w:t>
        <w:br/>
        <w:t>гітім!» дегенді Ниязға айқын өлшеп көрсетеді. Я, тап осы</w:t>
        <w:br/>
        <w:t>бір тар кезеңде көңіл күйін бұлай сездіруінің өзі қалайҘ</w:t>
        <w:br/>
        <w:t>Қипалып жатқан мына адамның өмірін неге ойламайды?</w:t>
        <w:br/>
        <w:t>«Қызды осындай халге жеткізген сен, білеміз, сақтан, жігі-</w:t>
        <w:br/>
        <w:t>тім!» деген айбары маз</w:t>
        <w:br/>
        <w:t>Дамешті зембілге сап қабинетке апарды. Нияз қасына</w:t>
        <w:br/>
        <w:t>Әмірді алды да, басқа дәрігерлерді кабинетіне жібермей,</w:t>
        <w:br/>
        <w:t>қызды санитаркаға сүйетіп қойып, көмекейін көрді.</w:t>
        <w:br/>
        <w:t>Реляскоп? жарығы -- көмекейдің нәзік құрылысын үйге</w:t>
        <w:br/>
        <w:t>түскен машинаның фарындай айнала айқын түсірді: айыр</w:t>
        <w:br/>
        <w:t>көмейі ісіп, базданып кеткен. Кеңірдекке баратын дем алыс</w:t>
        <w:br/>
        <w:t>жолын ісік тұтас бітеп тастаған. Ол не сөйлей алмай, не дем</w:t>
        <w:br/>
        <w:t>ала алмай қалуы да содан. Мұны медицина тіліпде «флег-</w:t>
        <w:br/>
        <w:t>манозный ларингит» дейді. Қазір ісікті жарса -- сарысу</w:t>
        <w:br/>
        <w:t>ағып, ауаға жол ашылар ма еді.</w:t>
        <w:br/>
        <w:t>-- Әзірлен, Әмір, жу қолыңды! -- Нияз шынылы шкаф-</w:t>
        <w:br/>
        <w:t>ты ашып, қаз-қатар жатқан аспаптар ішінен ТГобольдтің</w:t>
        <w:br/>
        <w:t>көмей пышағын тауып алды да, стерелизаторға салып, қай-</w:t>
        <w:br/>
        <w:t>1 Қан толқынын өлшейтін аспап.</w:t>
        <w:br/>
        <w:t>2 Көмекей қарайтын аспап.</w:t>
        <w:br/>
        <w:t>229</w:t>
        <w:br/>
        <w:t>Дәмештің тынысы тарылып, кешегідей қайтадан екі иы-</w:t>
        <w:br/>
        <w:t>ғынан дем ада бастады. Пенициллин бұл жерде дәрменсіз</w:t>
        <w:br/>
        <w:t>боп шықты. Экс шовантивус! қыз көмейінің ауруы туберку-</w:t>
        <w:br/>
        <w:t>лезге байланысты екені дәлелденді. Олай болса, бүған докч</w:t>
        <w:br/>
        <w:t>тор Дарханов кінәлі. «Енді қалай жалтарар екенсін, жол-</w:t>
        <w:br/>
        <w:t>дас, «жаңашыл» дәрігерім? -- деп мазақтай күлген Сусан-</w:t>
        <w:br/>
        <w:t>на даусын да Нияз естігендей.</w:t>
        <w:br/>
        <w:t>Рентген сәулесі көмекейде жасырынып жатқан туберку-</w:t>
        <w:br/>
        <w:t>лездің уын қоздырған да, ол өршіп, ісіп шыға келген.</w:t>
        <w:br/>
        <w:t>Нияз таң атқалы аузына бір түйір ас салған емес, ерні</w:t>
        <w:br/>
        <w:t>кеуіп, тамағы құрғақсып та қалды. Гамақ ішетіндей болып</w:t>
        <w:br/>
        <w:t>жатыр ма, Дәмештің жаны қыл үстінде.</w:t>
      </w:r>
    </w:p>
    <w:p>
      <w:r>
        <w:t>Палатаға қайта оралды. Дәмештің әдемі жүқа еріндері</w:t>
        <w:br/>
        <w:t>кезерген, көкпеңбек, танауы тағы да делдие діріл қағып,</w:t>
        <w:br/>
        <w:t>қинала бастаған. Ниязға қарап: «Осы ма қолыңнан келге-</w:t>
        <w:br/>
        <w:t>ніЗ» деп өкпе-наз айтқандай.</w:t>
        <w:br/>
        <w:t>Нияз шыдай алмай палатадан қайта шықты, көзіне вас</w:t>
        <w:br/>
        <w:t>іркіліп, дәлізде терезенің суық шынысына бетін төсеп, тұ-</w:t>
        <w:br/>
        <w:t>рып қалды.</w:t>
        <w:br/>
        <w:t>Ендігі емі трахотомия жасау! Кеңірдекті тесіп трубха</w:t>
        <w:br/>
        <w:t>қою, сол трубка арқылы дем алдыру!.. Жоқ-жоқ, трахото-</w:t>
        <w:br/>
        <w:t>мияға баруға болмайды, қыздың әдемі сымбатын бұзып,</w:t>
        <w:br/>
        <w:t>тамағының астына тыртық дақ қалдыру жарым-жан болу-</w:t>
        <w:br/>
        <w:t>мен бірдей. Сонда, сымбат-сын бұзбайым деп елімге қиюға</w:t>
        <w:br/>
        <w:t>арың қалай барады, доктор?</w:t>
        <w:br/>
        <w:t>Апырай, шофері құрғыр қайда жүр?.. Егер стрептомни-</w:t>
        <w:br/>
        <w:t>цин Бурабайда жоқ болса ше?.. Ой-бу, Нияз! Не ғып тұр-</w:t>
        <w:br/>
        <w:t>сың, барсайшы, Дәмеш қиналып жатқанда құтың кетіп</w:t>
        <w:br/>
        <w:t>қалғаны қалай? Осының ерлік пе2 Мүмкін, шофердің ма-</w:t>
        <w:br/>
        <w:t>шинасы сынып, орта жолда қалған шығар. Арт жағынан</w:t>
        <w:br/>
        <w:t>салмақты басқан біреудің жүрісі естіледі, жақындап келеді.</w:t>
        <w:br/>
        <w:t>Шофер ме? ШЖШалт бұрылды, Асықпай-саспай, әдетінше,</w:t>
        <w:br/>
        <w:t>баптана жүріп келе жатқан бас дәрігер екен.</w:t>
        <w:br/>
        <w:t>-- Қалай? -- деді, иегімен палатаны нұсқап.</w:t>
        <w:br/>
        <w:t>-- Нашар!.. Шофер әлі жоқ!</w:t>
        <w:br/>
        <w:t>-- Кім білсін, неге кешіккенін...</w:t>
        <w:br/>
        <w:t>Екеуі палатаға кірді, Дәмештің баяғы қа Апы, мұрны</w:t>
        <w:br/>
        <w:t>ұзарып, көзі шүңірейіп, ішіне түсіп кеткен. Бас дәрігер тамы-</w:t>
        <w:br/>
        <w:t>рын ұстап, жүрегінің соғысын тыңдады.. . Қолымен тама-</w:t>
        <w:br/>
        <w:t>ғының астын басып, сипалап, науқастың жең ІН аулайды.</w:t>
        <w:br/>
        <w:t>-- Ауыра ма? -- дейді Дәмешке.</w:t>
        <w:br/>
        <w:t>1 Болжаумен емдеу.</w:t>
        <w:br/>
        <w:t>231</w:t>
        <w:br/>
        <w:t>Үйіне жақындай бергенде Ниязды іздеп, шарқ ұрып</w:t>
        <w:br/>
        <w:t>жүрген санитарка:</w:t>
        <w:br/>
        <w:t>-- Сізді іздеп жүрмін. Сағатова дем ала алмай тұншы-</w:t>
        <w:br/>
        <w:t>ғып...-- деп аржағын айта алмады. Сүйтті де делбең қоғып,</w:t>
        <w:br/>
        <w:t>кейін жүгірді.</w:t>
        <w:br/>
        <w:t>Жаңа ғана әлем биігінде қырандай шарықтаған көңіліп</w:t>
        <w:br/>
        <w:t>санитарка бір-ақ ауыз сөзімен атып түсірді, міне, қанатына</w:t>
        <w:br/>
        <w:t>оқ тиіп, тыпырлап жерде жатыр: өлімнен қалай құтқарады?</w:t>
        <w:br/>
        <w:t>Ажал шынымен-ақ алқымнан алғаны ма? Рентген сәулесін</w:t>
        <w:br/>
        <w:t>алғаннан бері өкпесінің ісігі қайта бастаған жоқ па еді? Ен-</w:t>
        <w:br/>
        <w:t>ді не болды оған? Кешеден бері аздап ыстығы көтеріліп</w:t>
        <w:br/>
        <w:t>. Оны Нияз: Қайыр келіп, нервіге тигеннің салдары деп</w:t>
        <w:br/>
        <w:t>ұққан-ды. Осыдан үш күн бұрын көргенде айыр көмеке-</w:t>
        <w:br/>
        <w:t>Нінің жалған тілі қызарып тұрған еді, әлде содан басталды</w:t>
        <w:br/>
        <w:t>ма бас пәле? Жығылған үстіне жұдырық, өкпе ауруына</w:t>
      </w:r>
    </w:p>
    <w:p>
      <w:r>
        <w:t>көмекей ауруы қосылса -- Дәмеш сорлады десеңші! МІ-</w:t>
        <w:br/>
        <w:t>не ылғи осылай: елпілдеп «осы адамды жазсамі» деп кө-</w:t>
        <w:br/>
        <w:t>ңіл қоя емдесең -- келемеждегендей, ауру үстіне ауру жа-</w:t>
        <w:br/>
        <w:t>майды!</w:t>
        <w:br/>
        <w:t>Нияз сүріне-қабына үйіне кірді, шаңғысын лақтырып</w:t>
        <w:br/>
        <w:t>тастап үстіндегі жемпірін шешті де, костюмін киер-кимес,</w:t>
        <w:br/>
        <w:t>һнальтосын қолына алып, корпусқа қарай жүгірді.</w:t>
        <w:br/>
        <w:t>Мұндайда бір минуттың маңызы зор. Нияздың ажалмеп</w:t>
        <w:br/>
        <w:t>бетпе-бет айқасып, күш сынасқан кезі аз емес. Асыққанда</w:t>
        <w:br/>
        <w:t>жақын жердің жеткізбейтін әдеті-ай, осы! Корпус әлі қа-</w:t>
        <w:br/>
        <w:t>шық. Манағы санитарка «қазір келеді!» деп барған да, жан-</w:t>
        <w:br/>
        <w:t>таласып, ажалға қолын ербеңдетіп: «әрі кет! әрі кет!» деп</w:t>
        <w:br/>
        <w:t>жатқан науқастың екі көзі есікте боп: «қашан, қашан келе-</w:t>
        <w:br/>
        <w:t>сің, дәрігер?.. Неге баптапасың?» деп қиналатыпын және</w:t>
        <w:br/>
        <w:t>біледі.</w:t>
        <w:br/>
        <w:t>Корпус табылдырығын аттай бергенде Дархановтың ха-</w:t>
        <w:br/>
        <w:t>бинетінен көлеңдеп Сусанна Михайловна шыға келмесі бар</w:t>
        <w:br/>
        <w:t>ма! Қасында бір топ дәрігер. Нияздың жүрегі су ете түсті:</w:t>
        <w:br/>
        <w:t>«бұл сайқал тегін жүрмеген болар!» деді, іштей күбірлеп.</w:t>
        <w:br/>
        <w:t>Кейбіреуі шегіншектеп жол берді, Сусанна Михайловна</w:t>
        <w:br/>
        <w:t>мысқыл аралас езу тартып:</w:t>
        <w:br/>
        <w:t>-- Соңғы күндері сізді қолға түсірудің өзі қиың боп</w:t>
        <w:br/>
        <w:t>кетті-ау! -- деп әлде нені ишаралап сөз тастады.</w:t>
        <w:br/>
        <w:t>Нияз үндемеді. Қазір ши жүгіртіп, нервті қытықтайтын</w:t>
        <w:br/>
        <w:t>кезең бе?.. Топ алдында қаздаңдай басып, кетіп бара жат-</w:t>
        <w:br/>
        <w:t>қан сестра палатаның есігін ашты. Қырылдап екі иығынан</w:t>
        <w:br/>
        <w:t>демін алып Дәмеш қысылып жатыр екен. Көзі бадырайып</w:t>
        <w:br/>
        <w:t>шығып барады, ерні көкпеңбек, танауы делдиіп, екі иығы-</w:t>
        <w:br/>
        <w:t>228</w:t>
        <w:br/>
        <w:t>ната бастады Әміо қолын сабындап жуып, (Дәмешті опера-</w:t>
        <w:br/>
        <w:t>ция столының қасына отырғызды; алдыпа ақжайма жАП-</w:t>
        <w:br/>
        <w:t>ты, тамағына дикаин жағып, жанын кетірді. Дем ала алмай</w:t>
        <w:br/>
        <w:t>қиналып отырған Дәмеш аузын зорға ашты. Дикамнга ма-</w:t>
        <w:br/>
        <w:t>лынған зонд көмейіне барған кезде, шашалып жөтеліп, 6у-</w:t>
        <w:br/>
        <w:t>лығып қалды.</w:t>
        <w:br/>
        <w:t>Дәмештің басын сүйей бер, Әмір!.. Шыда, айнала«</w:t>
        <w:br/>
        <w:t>йын, қазір дем алатын боласың!..- Нияз жалған кемекей-</w:t>
        <w:br/>
        <w:t>мен тұтасқан ісікті, қаламмен сызық сызғандай, Гобольд</w:t>
        <w:br/>
        <w:t>пышағымен екі жерден сызып жіберді. Қан аралас ірің ақ-</w:t>
        <w:br/>
        <w:t>ты.. Дәмештің де көзі шырақтай жанып, байсалды дем ала</w:t>
        <w:br/>
        <w:t>Бастады.</w:t>
        <w:br/>
        <w:t>-- Сен барып, тынық! -- деп Әмірді қайтарып ік!беріп,</w:t>
        <w:br/>
        <w:t>кабинетіне оралған Нияз. әлсіреп буындары дірілдеп, ку-</w:t>
        <w:br/>
        <w:t>шеткенің арқасына сүйене құлады. Өңі қашып көзін жұмып</w:t>
        <w:br/>
        <w:t>үнсіз отыра берді. Арал құсындай бірі үшып, бірі қонып</w:t>
        <w:br/>
        <w:t>құжнап жатқан ойлар, дерек таба алмай, сандалғап ойлар...</w:t>
        <w:br/>
        <w:t>Сап-сау жазылып қалған Дәмешке бұл ауру қайдан тап</w:t>
        <w:br/>
        <w:t>болды? Көмекей туберкулезі рентген сәулесі әсерінен көк«</w:t>
        <w:br/>
        <w:t>темдегі өртеңдей көгеріп шыға келді ме9.. Өйткен күнде</w:t>
        <w:br/>
        <w:t>бүгінгі ем шипа болмайды, қайта, өрши түседі!.. Онда не</w:t>
        <w:br/>
        <w:t>ем істейді? Стрептомициннеп басқа шара бар ма?.. Дәмеш</w:t>
        <w:br/>
        <w:t>бұдан былай Нияяға сенуден де қалар... Ықлас салып аян-</w:t>
      </w:r>
    </w:p>
    <w:p>
      <w:r>
        <w:t>бай емдеген науқастың осылай машақаты көп. «Дағдыр</w:t>
        <w:br/>
        <w:t>әдейі мазақтайды?» -- деп Сусанна Михайловна күлетін.</w:t>
        <w:br/>
        <w:t>Әдде сол рас па екен?</w:t>
        <w:br/>
        <w:t>Бұл түні Нияз кабинетте түнеді. Әлсін-әлі оянып, пала-</w:t>
        <w:br/>
        <w:t>таға барып, әр төрт сағат сайын пепициллин ектіріп бақыж</w:t>
        <w:br/>
        <w:t>лап отырды, бірақ, таң ата науқастың тынысы қайтадан</w:t>
        <w:br/>
        <w:t>тарыла бастады...</w:t>
        <w:br/>
        <w:t>-- Кеше стрептомицинді қай кезде бердің? -- деді Нн-</w:t>
        <w:br/>
        <w:t>яз сестраны шақырып алып.</w:t>
        <w:br/>
        <w:t>-- Кешкі алтыда.</w:t>
        <w:br/>
        <w:t>-- Қазір тағы да бір жарты грамм бер:</w:t>
        <w:br/>
        <w:t>-- Стрептомицин жоқ. Қалмапты!</w:t>
        <w:br/>
        <w:t>-- Қазір бар да, аптекарьді оятып, алып кел! Мә, саған</w:t>
        <w:br/>
        <w:t>рецепт! -- тілдей қағазға рецепт жазып, сестраның қолына</w:t>
        <w:br/>
        <w:t>ұстата берді.</w:t>
        <w:br/>
        <w:t>Іле сестра қайта оралды, аптекада стрептомицин жоң</w:t>
        <w:br/>
        <w:t>боп шықты, таусылған. Қап, енді қайдан алады?</w:t>
        <w:br/>
        <w:t>Курорттың орталығы -- Бурабайға :кіберуге тура келді.</w:t>
        <w:br/>
        <w:t>Шофер оянып, он сегіз километр жерге барып, қайтып орал«</w:t>
        <w:br/>
        <w:t>ғанша күн түс те болды.</w:t>
        <w:br/>
        <w:t>230</w:t>
        <w:br/>
        <w:t>Жасық сорлы!.. Әйелінен айрылатын кісі жар салып, өз</w:t>
        <w:br/>
        <w:t>арын өзі жұрт талқысына тосыл мазақ боп айрыла ма екен?</w:t>
        <w:br/>
        <w:t>Өткен түнгі терезеден саулаған аязды Сусанна ұмытпас!</w:t>
        <w:br/>
        <w:t>-- Сіздің семьяңызда, кәдірлі доктор, менің шаруам</w:t>
        <w:br/>
        <w:t>жоқ!</w:t>
        <w:br/>
        <w:t>-- Неге, неге? - Жүсіп бірер сөз айтқысы кеп қипаң-</w:t>
        <w:br/>
        <w:t>дап еді, Сусанна Михайловна тыңдаған жоқ, кете барды.</w:t>
        <w:br/>
        <w:t>Сусанна Михайловна дәрігерлердің ертеңгі мәжілісіне</w:t>
        <w:br/>
        <w:t>әдейі кешігіп барды. Алақан аумағындай санаторийда сыр</w:t>
        <w:br/>
        <w:t>жата ма, біреу радиомен хабарлағандай түп-түгел біліп оты-</w:t>
        <w:br/>
        <w:t>ралы. Қайдан еститінін кім білсін... Әсіресе доктор Дарха-</w:t>
        <w:br/>
        <w:t>новтың тіліңнен қаймығады, ол шағып алғанда қан шығады!</w:t>
        <w:br/>
        <w:t>Сөзін былай қойғанда, көзінің бір пәлесі бар, үңіле қара-</w:t>
        <w:br/>
        <w:t>ғанда -- өңменіңнен өтеді!.. Құдай беріп, бүгін о да кед-</w:t>
        <w:br/>
        <w:t>меген!</w:t>
        <w:br/>
        <w:t>-- Отделение бастықтарына қолайлы болу Үшін, мәжі-</w:t>
        <w:br/>
        <w:t>лісті басқа бір уақытқа көшірсек қалай болады, жолдас-</w:t>
        <w:br/>
        <w:t>тар) - делі, бас дәрігер кекетіп, Сусанна Михайловна кіріп</w:t>
        <w:br/>
        <w:t>келгенде.</w:t>
        <w:br/>
        <w:t>-- Ғапу етіңіз, отделеннеде тығыз жұмысым болып бә-</w:t>
        <w:br/>
        <w:t>геліп едім.-- Сусанна саусақтарын жаңа көргендей сығалай</w:t>
        <w:br/>
        <w:t>қарал, қылымси қалды. 4</w:t>
        <w:br/>
        <w:t>-- Доктор Дарханов...-- дей беріп еді, бас дәрігерге бі-</w:t>
        <w:br/>
        <w:t>реуі:</w:t>
      </w:r>
    </w:p>
    <w:p>
      <w:r>
        <w:t>-- О кісі корпуста қатты науқастың қасында! -- деді.</w:t>
        <w:br/>
        <w:t>-- Ол--әлгі Сағатова ғой? -- Сусанна да сөзге аралас-</w:t>
        <w:br/>
        <w:t>ты.- Халі қалай екен?</w:t>
        <w:br/>
        <w:t>-- Тәуір. Өткен түні жақсы ұйықтап шықты,-- деді кү-</w:t>
        <w:br/>
        <w:t>зетте болған дәрігер.</w:t>
        <w:br/>
        <w:t>-- Сіздің комбайнеріңіз қалай? -- бас дәрігер Сусаниа</w:t>
        <w:br/>
        <w:t>Михайловнаға бұрылды.</w:t>
        <w:br/>
        <w:t>-- О да тәуір! Ыстығы төмен түсті. Бірақ, психикасы</w:t>
        <w:br/>
        <w:t>өте нашар, сөйлесуден қалды, бүркеніп жата береді.</w:t>
        <w:br/>
        <w:t>Бас дәрігер кезекші дәрігердің рапортын алып, санато-</w:t>
        <w:br/>
        <w:t>рийдың түнгі хал-жайымен танысты, ұйықтай алмай шық-</w:t>
        <w:br/>
        <w:t>қан, өкпеден қан кеткен, ыстығы көтерілген дем алушылар</w:t>
        <w:br/>
        <w:t>болды ма, кімге қандай дәрі-дәрмек керек, бәрін тыңдап,</w:t>
        <w:br/>
        <w:t>әрқайсына бүйрық беріп, қызметтеріне таратып жіберді де,</w:t>
        <w:br/>
        <w:t>Сусанна Михайловнаны оңаша алып қалды.</w:t>
        <w:br/>
        <w:t>-- Сапиенти сат! Я, ақылды адам түсінетіндей, Алсксей</w:t>
        <w:br/>
        <w:t>Иванович! Біліп отырмын оңаша алып қап «кеше не бол-</w:t>
        <w:br/>
        <w:t>дыЗ» демекшісіз ғой?</w:t>
        <w:br/>
        <w:t>235</w:t>
        <w:br/>
        <w:t>-- Рентген табатын өкпе сырқатындай таптыңыз менің</w:t>
        <w:br/>
        <w:t>ойымды,-- деп жымиды бас дәрігер.</w:t>
        <w:br/>
        <w:t>-- Сізге кім жеткізсе де кеш қалмаған,-- Сусанна Ми-</w:t>
        <w:br/>
        <w:t>хайловна маңыз бермей, күлкіге айналдырғысы келді.--</w:t>
        <w:br/>
        <w:t>Дәрігердің үйіне дәрігер кірмесін деген заң шығарып па</w:t>
        <w:br/>
        <w:t>едіңіз, Алексей Иванович?</w:t>
        <w:br/>
        <w:t>-- Жоқ... Мен емес, дәрігерлердің әйелі жалпы жина-</w:t>
        <w:br/>
        <w:t>лыста қаулы алса керек-ті,-- көзін шүйіріп, қулана қарай-</w:t>
        <w:br/>
        <w:t>ды ол.</w:t>
        <w:br/>
        <w:t>-- Оны да сізге бекіттіріп әкеткен болар?</w:t>
        <w:br/>
        <w:t>-- Әйелінен қорықпайтын еркек бар ма? -- Алексей</w:t>
        <w:br/>
        <w:t>Иванович сылқ-сылқ күліп, Сусаннаның жанына тиген»</w:t>
        <w:br/>
        <w:t>дей,- әйеліміз ақырса өзіміз мыштай боламыз!</w:t>
        <w:br/>
        <w:t>-- Жұрттың бәрі сіздей қоян жүрек дейсіз бе?</w:t>
        <w:br/>
        <w:t>Алексей Иванович әлде нені есіне түсіргендей, күлкісін</w:t>
        <w:br/>
        <w:t>тыйып, сөз желісін кенет бұрып жіберді.</w:t>
        <w:br/>
        <w:t>-- Сусанна Михайловна, ұмытып барады екем, ертең</w:t>
        <w:br/>
        <w:t>біздің санаторийға комиссия келмек.</w:t>
        <w:br/>
        <w:t>-- Комиссия? Не қылған ксмиссия?</w:t>
        <w:br/>
        <w:t>-- Аупартком жіберетін көрінеді, рентген сәулесімен ем-</w:t>
        <w:br/>
        <w:t>деу әдісін тексермек. Соған мүше ғып біріне сізді ұсыныпты.</w:t>
        <w:br/>
        <w:t>Сусанна Михайловнаға бұл хабар онша ұнамады: шет</w:t>
        <w:br/>
        <w:t>тұрып, пікір айту қолайлы да сыпайы сияқты еді. Ниязбен</w:t>
      </w:r>
    </w:p>
    <w:p>
      <w:r>
        <w:t>тіл табысам ба, қайта оралтам ба деген үміт ан далада</w:t>
        <w:br/>
        <w:t>жарқыраған түнгі оттай, жылт-жылт ететінді. Енді сол от-</w:t>
        <w:br/>
        <w:t>ты ез қолымен біржола сөндірмей ме?. Нияздың әдісін</w:t>
        <w:br/>
        <w:t>жақтап, сол емді қолдану керек десе қайтеді? Жоқ, оған</w:t>
        <w:br/>
        <w:t>баруға болмас! Халықты алдағанда не түседі? Онсыз «бал-</w:t>
        <w:br/>
        <w:t>гер» мен дәрігердің арасында айырма бола ма!</w:t>
        <w:br/>
        <w:t>-- Неге үндемейсіз? -- деді Алексей Иванович, Сусан»</w:t>
        <w:br/>
        <w:t>наның ойын бөліп: -- қатнасқыңыз келмей ме?</w:t>
        <w:br/>
        <w:t>-- Әрине!.. Өзіміздің адам. Оған қарсы тұрудың өзі</w:t>
        <w:br/>
        <w:t>лайықсыз, кім екен комиссияға мені енгізген?</w:t>
        <w:br/>
        <w:t>-- Мен емеспін, аупартком.</w:t>
        <w:br/>
        <w:t>ЕЗ</w:t>
        <w:br/>
        <w:t>Нияз айнаның алдына кеп шашын тарады. Самай ша»</w:t>
        <w:br/>
        <w:t>шына ақ кіріп, маңдайына ажым түскен. Шалқақтау, кең</w:t>
        <w:br/>
        <w:t>маңдайының терісін саусағымен жазып сипалап, ойланып</w:t>
        <w:br/>
        <w:t>қалды: қырыққа келмей қартайды деген осы-ау!</w:t>
        <w:br/>
        <w:t>Мұңайып, айнаға тесіле қарайды. Институтта жүргенде,</w:t>
        <w:br/>
        <w:t>анау бір жылдарда: «ғалым болам, жаңадан ем ашам!»</w:t>
        <w:br/>
        <w:t>236</w:t>
        <w:br/>
        <w:t>-- Дәмеш!.. Еркектер арасында сөз болмай ма, қайте-</w:t>
        <w:br/>
        <w:t>сің килігіп...--деп күлімсіреп, жалтарып көріп еді, Дәмеш</w:t>
        <w:br/>
        <w:t>бұлтартпады.</w:t>
        <w:br/>
        <w:t>-- Мен есік алдында тұрып, сенің саңқылдаған сөзіңді</w:t>
        <w:br/>
        <w:t>түгел естідім. Неге жасырасын? -- Дәмеш бұл жолы әйел</w:t>
        <w:br/>
        <w:t>қауымының белгілі тәсілі -- оспаққа салды.</w:t>
        <w:br/>
        <w:t>-- Естісең, менен неге сұрайсың?</w:t>
        <w:br/>
        <w:t>-- Жоқ, сенің өз аузыцнан естігім келеді!</w:t>
        <w:br/>
        <w:t>Қайыр бір қызарып, бір бозарып, қиналып не істерін</w:t>
        <w:br/>
        <w:t>білмеді. Қолынан бар келгені -- тек күле берді.</w:t>
        <w:br/>
        <w:t>-- Мен одан... домалақ хат жайында сұрадым! -- деп</w:t>
        <w:br/>
        <w:t>ол өзінің домалақ хат алғанын айтты.</w:t>
        <w:br/>
        <w:t>Дәмештің көзі бақырайып басын шайқады.</w:t>
        <w:br/>
        <w:t>-- Әй-әй!..</w:t>
        <w:br/>
        <w:t>Аузына түскен сөзі осы ғана болды, Дәмештің екі беті</w:t>
        <w:br/>
        <w:t>дуылдап теріс айналды. Іші тар, қызғаншақ па еді Қайыр?</w:t>
        <w:br/>
        <w:t>Ертең Дәмеш қалай отасып, қалай бірге өмір сүре алады?,</w:t>
        <w:br/>
        <w:t>Қарындасы Ажар осы сияқты қызғаншақ, іші тар еді, ша-</w:t>
        <w:br/>
        <w:t>масы екеуін бір қалыппен құйғап-ау! Бәсе!..</w:t>
        <w:br/>
        <w:t>-- Сен өзің түсінесін бе, не істегеніңді? -- Дәмеш қасы-</w:t>
        <w:br/>
        <w:t>на қайта оралып, бетіне үңіліп, көзін іздеді, бірақ о да тура</w:t>
        <w:br/>
        <w:t>қарамай, тайсақтай берді.- «Домалақ» хаттың құнын біл-</w:t>
      </w:r>
    </w:p>
    <w:p>
      <w:r>
        <w:t>мейсің бе?.. Сен үшін мен қиналып, азап тартып отырмын.</w:t>
        <w:br/>
        <w:t>Өзіңді өзің келемеш ғып дәрігер алдында ұятқа баттың!</w:t>
        <w:br/>
        <w:t>Абройыңды тәктің!</w:t>
        <w:br/>
        <w:t>Дәмеш жылап, кабинеттен шығып кетті... Кеде, төсегіне</w:t>
        <w:br/>
        <w:t>етпетінен құлады.</w:t>
        <w:br/>
        <w:t>Дәмештің жұлдызы оңынан тумаған, бақытсыз адам!</w:t>
        <w:br/>
        <w:t>астай әке-шешесінен айрмАды, жүрт қолында жетім боп</w:t>
        <w:br/>
        <w:t>өсті, одап Оразбен дос боп жүріп Қайырға тап болды. Сон-</w:t>
        <w:br/>
        <w:t>дағы қайыққа бірге мініп, өмір дариясында бірге жүзбек</w:t>
        <w:br/>
        <w:t>ертеңгі серігінің сиқы осы ма?2.. Бар білімін, мол тәжірибе-</w:t>
        <w:br/>
        <w:t>сін аямай еңбек сіңіріп емдеп жүрген дәрігерге алғыс ай«</w:t>
        <w:br/>
        <w:t>тып, көңлін аулаудың орныша: қызғанып, тілдейді!.. Дэ-</w:t>
        <w:br/>
        <w:t>меш Қайырды ақылды, кең пейілді, алды-артын бажайлап</w:t>
        <w:br/>
        <w:t>ой жүгіртіп отыратын, ертең мемлекет басқаруға жарайтын</w:t>
        <w:br/>
        <w:t>азамат деп жүрсе... Қап, Дәмеш қалай қателескен!</w:t>
        <w:br/>
        <w:t>Дәмеш мінезін Қайыр түсінгендей еді: бес жыл бойы сө-</w:t>
        <w:br/>
        <w:t>зін бермей, маңына жолатпай келгенін өзі біледі. «Дома-</w:t>
        <w:br/>
        <w:t>лақ» хатқа неге сенеді? Жақсы, Дәмеш Ниязға қызықсын</w:t>
        <w:br/>
        <w:t>делік, бірақ жүрек түбінде көмулі жатқан сол шаланы үр-</w:t>
        <w:br/>
        <w:t>деп тұтатқан дәрігер жоқ, «солай-ау!» деп жсрамал жасау</w:t>
        <w:br/>
        <w:t>Қайырдың тәрбиесіне сия ма?.. «Осыған, Дәмеш, өзің де</w:t>
        <w:br/>
        <w:t>226</w:t>
        <w:br/>
        <w:t>ріктерімен қабат тамашалап «не болар екен» деп келгендер</w:t>
        <w:br/>
        <w:t>және бар.</w:t>
        <w:br/>
        <w:t>Нияз күндіз жазып, жүйеге салған сөзін айтып шықты</w:t>
        <w:br/>
        <w:t>да, өзі жаңа әдіспен неше адам емдегенін, олардың шжазыл-</w:t>
        <w:br/>
        <w:t>ған-жазылмағанын, кейбірінің аттарын атап мысал да кел-</w:t>
        <w:br/>
        <w:t>тіріп, сабырмен толық баяндады. Күн бұрып түсіріп алған</w:t>
        <w:br/>
        <w:t>өкпе рентгенографияларын ортаға салды.</w:t>
        <w:br/>
        <w:t>әкелеше, Мынау Разия деген жас келіншек, жиырма алты жас-</w:t>
        <w:br/>
        <w:t>та, осы санаторийға түскенде сол жақ өкпесінде сақинаның</w:t>
        <w:br/>
        <w:t>үлкендігіндей ашық жарасы бар еді. Үш ай өткеннен кейін</w:t>
        <w:br/>
        <w:t>Үш ай өткеннен кейін жара бітіп, көрінбей кетті. Міне,</w:t>
        <w:br/>
        <w:t>байқайсыз ба?..</w:t>
        <w:br/>
        <w:t>-- Рентген сәулесін неше рет бердіңіз) -- делі, Бура-</w:t>
        <w:br/>
        <w:t>байдан келген сом денеді әйел хирург. Екілене кп сөйлей-</w:t>
        <w:br/>
        <w:t>тін еді, бұл жолы да сөз қыстырмаса іші кебетіндей, тыныш</w:t>
        <w:br/>
        <w:t>отыра алмады.</w:t>
        <w:br/>
        <w:t>-- Рентген сәулесін қалай қолданғанымды әлгіде сөзім-</w:t>
        <w:br/>
        <w:t>нің бас жағында айтқам. Есіңізде қалмаған екен..-- Нияз</w:t>
        <w:br/>
        <w:t>да әдейі сұрады ма дегендей, тілін тартпай, қисая жауап</w:t>
        <w:br/>
        <w:t>берді.- Әйтсе де, көңіліңіз қалмасын, қайталап айтайын.</w:t>
        <w:br/>
        <w:t>-- Жоқ, өйтіп бұлдансаңыз, құдай үшін, айтпай-ақ қо-</w:t>
        <w:br/>
        <w:t>йыңыз, Нияз Базілевич! Мең комиссия мүшелерінің наза-</w:t>
        <w:br/>
        <w:t>рын аударам ба деп сұраған ем.</w:t>
        <w:br/>
        <w:t>әлеті Терт күн аралатып қолданып отырдым, Жиі беруге</w:t>
        <w:br/>
        <w:t>және болмайды, рентген сәулесі денеден тез шығып кете</w:t>
        <w:br/>
        <w:t>қоймайды, жинала береді... Оны бәріңіз де білесіздер.</w:t>
        <w:br/>
        <w:t>-- Менің бір сұрағым бар! - деді Сусанна Михайлов-</w:t>
      </w:r>
    </w:p>
    <w:p>
      <w:r>
        <w:t>на, әдетінше қызараңдай сөйлеп, тырнағына үңіліп.</w:t>
        <w:br/>
        <w:t>-- Сұраңыз! -- деді, басқарып отырған аупартком қыз-</w:t>
        <w:br/>
        <w:t>меткері.</w:t>
        <w:br/>
        <w:t>-- Сұрасам, сіз өкпенің тесігі, кавернасы бітеді дедіңіз.</w:t>
        <w:br/>
        <w:t>Соның бітетінін немен дәлелдейсіз2 Мүмкін, ол рентген</w:t>
        <w:br/>
        <w:t>сәулесінен жазылмаған болар?</w:t>
        <w:br/>
        <w:t>Нияз бір топ рентгенография ішінен өкпенің екі суретің</w:t>
        <w:br/>
        <w:t>суырып алды да, біреуін жұртқа көрсете ұстады.</w:t>
        <w:br/>
        <w:t>-- Ашық жараның бітуі, менімше екі түрлі, біреуі бір-</w:t>
        <w:br/>
        <w:t>тіндеп кішірейіп барып, көрінбей кетеді, бұл сияқты кавер-</w:t>
        <w:br/>
        <w:t>наны томограмма арқылы өкпенің арғы ішінен табуға бо-</w:t>
        <w:br/>
        <w:t>дады. Оған міпе, Қарағанды шахтерінің томоғраммасы</w:t>
        <w:br/>
        <w:t>куә... Ал, екінші түрі: каверна іші тазаланып, біртіндеп жа-</w:t>
        <w:br/>
        <w:t>ңадан ет өсіп бітетін көрінеді. Оған мына науқастың өкпе</w:t>
        <w:br/>
        <w:t>суреті куә! -- Нияз томограммалардың бірнешеуін таратып</w:t>
        <w:br/>
        <w:t>берді.</w:t>
        <w:br/>
        <w:t>242</w:t>
        <w:br/>
        <w:t>берсе, не суып жөнді істемей қалса, адам ауруға шалдығады,</w:t>
        <w:br/>
        <w:t>түрлі ауру осы кезде жабысады.</w:t>
        <w:br/>
        <w:t>ұдан туатын қорытынды: егер ми организмді дұрыс</w:t>
        <w:br/>
        <w:t>басқарып, ауруға қарсы күштерді ұйымдастырса ауру же-</w:t>
        <w:br/>
        <w:t>ңіледі. Басқара алмаса -- күші азайып, әлсірейді де. ауру</w:t>
        <w:br/>
        <w:t>үдей береді. Ауруға ұшыраған мүшенің адамға беретін бір</w:t>
        <w:br/>
        <w:t>хабары -- шаншу. Шаншу тисе, нервтің көмек сұрағаны</w:t>
        <w:br/>
        <w:t>деп біл!..</w:t>
        <w:br/>
        <w:t>Сөзет ғалымдарының соңғы жылдағы еңбектерін оқып</w:t>
        <w:br/>
        <w:t>оғырсаң, ашық жарасы бар өкпе нервтерінен ерен өзгеріс-</w:t>
        <w:br/>
        <w:t>тер тапқан: кейбір нервтің түбірі солып, су тимеген шәп</w:t>
        <w:br/>
        <w:t>тамырындай қатып қалса, енді біреулері -- тармақтана әсіп,</w:t>
        <w:br/>
        <w:t>қисық өскен бұтаққа ұқсаған; нсрвтер жақсы істемеген соң,</w:t>
        <w:br/>
        <w:t>денеде күрес азайып, өкпе беріш-беріш боп, тары сепкендей</w:t>
        <w:br/>
        <w:t>очагтар қаптап кеткен. осы сияқты өзгерістер көмекей нерв-</w:t>
        <w:br/>
        <w:t>терінен де табылған. Қырылдап, сөйлей алмай қалу да сол</w:t>
        <w:br/>
        <w:t>нервтің жақсы істемегендігінен көрінеді.</w:t>
        <w:br/>
        <w:t>Ал, осы айтқан нервке рентген сәулесінің әсері қалай</w:t>
        <w:br/>
        <w:t>тнеді, енді соған тоқтайық,</w:t>
        <w:br/>
        <w:t>Ерте кезде рентген сәулесінің нервке әсері жоқ, көбірек</w:t>
        <w:br/>
        <w:t>жіберсе -- күйіп кетуі мүмкін дейтін; бұл -- ұшқары айтыл-</w:t>
        <w:br/>
        <w:t>ған пікір, азғантай дозаның өзінде де рентген сәулесі нервке</w:t>
        <w:br/>
        <w:t>әсері бары дәлелденді. Сол азғантай жіберген рентген сау-</w:t>
        <w:br/>
        <w:t>десі нервтің әлсірегенін эжжойын, тынықтырып, жасартады,</w:t>
        <w:br/>
        <w:t>әл-қуат береді! Сол әл-қуат алған нерв қанды жақсы тара-</w:t>
        <w:br/>
        <w:t>тып, жараның ісігін тезірек қайтарады. Адам қанының</w:t>
        <w:br/>
        <w:t>ішінде фагопиттер бар, олар суда аққан салдай, қанмен ағып</w:t>
        <w:br/>
        <w:t>барып, жарада үйгелеген құрттармен күресіп, қырылысып</w:t>
        <w:br/>
        <w:t>жатады.</w:t>
        <w:br/>
        <w:t>Тамыр кеңісе -- қан денеге жақсы тарайды да, жаңағы</w:t>
        <w:br/>
        <w:t>фагоциттерді майданға көбіреқ аттандырады. (ау тезірек</w:t>
        <w:br/>
        <w:t>құриды. Адам сауығады», деп Нияз жазып алып қайта оқы-</w:t>
      </w:r>
    </w:p>
    <w:p>
      <w:r>
        <w:t>Дұрыс! Комиссия келген соң сөзін осыдан бастайды...</w:t>
        <w:br/>
        <w:t>Сол күні кешке, айтқанындай, санаторийға комиссия сау</w:t>
        <w:br/>
        <w:t>ете түсті: төрт дәрігер, бесіншісі аупарткомның бір қызмет-</w:t>
        <w:br/>
        <w:t>кері. Дәрігерлердің біреуі -- Бурабайдың атақты хирургі,</w:t>
        <w:br/>
        <w:t>Сусанна Михайловнаның құрбылас досы, қалған екеуі қа-</w:t>
        <w:br/>
        <w:t>лада істейтін бейтаныс дәрігерлер де төртіншісі -- Сусанна</w:t>
        <w:br/>
        <w:t>Михайловна екен.</w:t>
        <w:br/>
        <w:t>Бас дәрігердің кабинетіне бірсыпыра кісі жиналды. Ко-</w:t>
        <w:br/>
        <w:t>миссиядан басқа Кравцовтың өзі санаторийдың біраз дәрі-</w:t>
        <w:br/>
        <w:t>герлерін ерте келді. Олардың ішінде: Нияздың отделение-</w:t>
        <w:br/>
        <w:t>сінде істейтін, даусымен болса да, демеу беруге келген се-</w:t>
        <w:br/>
        <w:t>241</w:t>
        <w:br/>
        <w:t>комиссия жіберіпті. Сен конференцияға келе ме деп тосып</w:t>
        <w:br/>
        <w:t>ем, келмедің... Ал, әзірлене бер!</w:t>
        <w:br/>
        <w:t>-- Кім-кім екен комиссиясы?</w:t>
        <w:br/>
        <w:t>-- Қаладан, Бурабайдан бар, бізден -- Сусанна Михай-</w:t>
        <w:br/>
        <w:t>ловна.</w:t>
        <w:br/>
        <w:t>Нияз әлде нені аңғарғандай: Сусаннаның іздеп жүргені</w:t>
        <w:br/>
        <w:t>осы еді, қолына түсті ме ақыры?</w:t>
        <w:br/>
        <w:t>-- Өзіңіз қатыспайсыз ба, Алексей Иванович?</w:t>
        <w:br/>
        <w:t>-- Әлбетте!</w:t>
        <w:br/>
        <w:t>Бұдан бөтен бас дәрігер де, Нияз да сөз қатыспады, Әр-</w:t>
        <w:br/>
        <w:t>қайсы өз жайымен кете барды.</w:t>
        <w:br/>
        <w:t>Комиссияға Нияз мән беріп жан-жағын шамасы келген-</w:t>
        <w:br/>
        <w:t>ше қамтып, репттен сәулесі теорнясына баса көңіл бөле да-</w:t>
        <w:br/>
        <w:t>ярланды.</w:t>
        <w:br/>
        <w:t>Қызметтен ерте шықты да, үйіне кеп, тамақ жеп, аздап</w:t>
        <w:br/>
        <w:t>көз шырымын алды. Садан соң душқа барып жуынып кеп,</w:t>
        <w:br/>
        <w:t>қою, қара күрең шайды ішіп, есікті кілттеді де, столға</w:t>
        <w:br/>
        <w:t>отырды.</w:t>
        <w:br/>
        <w:t>Ертең комиссия келеді. Ертең Нияз соңғы жылы аспан-</w:t>
        <w:br/>
        <w:t>да ракетадай шарықтаған мұратына не жетеді, не, быт-тныт</w:t>
        <w:br/>
        <w:t>боп көкте жанып кетеді. Ертең Нияз соңғы жылғы еңбегін</w:t>
        <w:br/>
        <w:t>таразыға түсіріп не бағасын алады, не біржола құнсыз ең-</w:t>
        <w:br/>
        <w:t>бекке, бейнет азапқа айналады. Екінің бірі</w:t>
        <w:br/>
        <w:t>«Абайла, Нияз, асып-саспай, өз ойыңды комиссияға</w:t>
        <w:br/>
        <w:t>жеткізе біл! Өз еңбегіңді талдап, түсіндіре біл! Әуелі, не-</w:t>
        <w:br/>
        <w:t>деп бастайсың, алдымен соны айтшы өзің? -- деді, іштегі</w:t>
        <w:br/>
        <w:t>жанашыры.</w:t>
        <w:br/>
        <w:t>Рентген сәулесі жайындағы білімін, мәліметін тәртіптеп,</w:t>
        <w:br/>
        <w:t>жүйеге салган Нияз ойын қағазға түсірді.</w:t>
        <w:br/>
        <w:t>«... Рентген сәулесін көмекей нервіне ем есебінде дүние</w:t>
        <w:br/>
        <w:t>жүзінде бірінші рет қолданған совет елінің ғалымдары.</w:t>
        <w:br/>
        <w:t>Әсіресе, бұл жөнінде еңбек сіңірген профессор Штокиинің</w:t>
        <w:br/>
        <w:t>айналасы» -- деп жазды да сәл мүдірді.</w:t>
      </w:r>
    </w:p>
    <w:p>
      <w:r>
        <w:t>Бұл арада кім не десе о десін, профессор Штокинді ата-</w:t>
        <w:br/>
        <w:t>май кете алмайды, шындық қымбат.</w:t>
        <w:br/>
        <w:t>«... Бір кезде атақты Вирховтың соңынан ерушілері ренг-</w:t>
        <w:br/>
        <w:t>ген сәулесін дәл көмекей тұсынан жіберіп, емдеп те қарады,</w:t>
        <w:br/>
        <w:t>бірақ, ол шипа болмай, қайта, ауруды қоздыра түскен соң</w:t>
        <w:br/>
        <w:t>суып тастап кеткен. Себебі: олар адам баласы мүшелерін</w:t>
        <w:br/>
        <w:t>тұтас біткеп дене деп ұқпай, бірімен бірінің тығыз байла-</w:t>
        <w:br/>
        <w:t>нысты екенін, кірпік қимылы мен қабақ қозғалысының өзі</w:t>
        <w:br/>
        <w:t>239</w:t>
        <w:br/>
        <w:t>де ашқан жоқ... Құрғақ ағаш сытырлап, лаулап жанып, бз-</w:t>
        <w:br/>
        <w:t>сеңдей бастады... Сусаннаның махаббаты да отқа ұқсас, аз</w:t>
        <w:br/>
        <w:t>күнде Нияз өз қолымен тұтатып, маздата жандырды да,</w:t>
        <w:br/>
        <w:t>енді өз қолымен су шашып, сөндіруге айналды... Жүсіп үр-</w:t>
        <w:br/>
        <w:t>деп, қайта маздатпақ. Пішту -- әурешілік!</w:t>
        <w:br/>
        <w:t>Сусанна Михайловна Жүсіпті мысықтай еркелетіп, арқа-</w:t>
        <w:br/>
        <w:t>сыпай сипаса: ол, мияулап аяғына оралады. Жарым-жан</w:t>
        <w:br/>
        <w:t>көңілін алдағаны болмаса, екеуінің арасында құмардан шы-</w:t>
        <w:br/>
        <w:t>ғатыпдай жақындық жоқ. «Әйелі келгеннен бері тұсалған</w:t>
        <w:br/>
        <w:t>жорғадай экүрісінен танды, бейшара!» деп Шортанбаев ке-</w:t>
        <w:br/>
        <w:t>леке қылатын, сал тауып айтқан секілді. Өзінен-өзі қипақ-</w:t>
        <w:br/>
        <w:t>тап, бетінде бір шырмау бар адамдай төмен қарайтынды</w:t>
        <w:br/>
        <w:t>шығарды. Әлде әйеліпен жасқана ма? Айтқандай, кеше</w:t>
        <w:br/>
        <w:t>жолшыбай қалаға бара жатқанда, автобус ішінде Шортан-</w:t>
        <w:br/>
        <w:t>баевтың қалжыңдап: «Жүсіптің күні қаран! Балға мен тәс-</w:t>
        <w:br/>
        <w:t>тің арасына түскен темірдей қайқаңдайды!» деген сөзін қа-</w:t>
        <w:br/>
        <w:t>дай ұқтың? Сол сөздің бір шеті Сусаннаға тиіп жатқан жоқ</w:t>
        <w:br/>
        <w:t>па екен? Әлде, қулардың айтақ сәзіне еріп әйелі жанжал</w:t>
        <w:br/>
        <w:t>шығарып жатыр ма? О да болмай қалмас! Көршісі -- Шор-</w:t>
        <w:br/>
        <w:t>танбаев, оның тілі сала құлаш. Сусаннамен таласып, күндес</w:t>
        <w:br/>
        <w:t>бола алатын қандай әйел ол? Сусаннаның жалынды махаб-</w:t>
        <w:br/>
        <w:t>батына қанатын шарпытқан Жүсіп ұясында да тұрақты</w:t>
        <w:br/>
        <w:t>жайды қоныс табылмас.</w:t>
        <w:br/>
        <w:t>Түскі ас кезінде келемін деген Жүсіп, ымырт жабыла</w:t>
        <w:br/>
        <w:t>қашқын адамдай, ұрлана кірді.</w:t>
        <w:br/>
        <w:t>Сусанна Михайловна мысқылдай бастады.</w:t>
        <w:br/>
        <w:t>ж-к Ит қуды ма, осынша аптығып?</w:t>
        <w:br/>
        <w:t>Аңқау Жүсіп түсінбей:</w:t>
        <w:br/>
        <w:t>-- Жоқ! -- деді де, сөз ырғағын артынан аңғарып,--</w:t>
        <w:br/>
        <w:t>бір қызық әңгімеге кіріп кетіп, шығалмай қалғаным.</w:t>
        <w:br/>
        <w:t>-- Қызық көрмей жүретін күнің бар ма, Жүсіп Хаки-</w:t>
        <w:br/>
        <w:t>мович?</w:t>
        <w:br/>
        <w:t>-- Сепіңіз. Шортанбаев жаңа қаладан оралды. Аупарт-</w:t>
        <w:br/>
        <w:t>ком секретарына барып, тағы да біраз мәселені құлағына</w:t>
        <w:br/>
        <w:t>құйып, пікір тарта тамырын ұстап көріпті.-- Жүсіп сыбыр-</w:t>
        <w:br/>
        <w:t>ға көшіп, есік шаққа ұрлана көз тастайды: -- «Жаңашыл</w:t>
        <w:br/>
        <w:t>доктордың» сорлы қызды қалай емдегенін жыр қып айтса</w:t>
        <w:br/>
        <w:t>керек.</w:t>
        <w:br/>
        <w:t>-- Әй, сол Шортанбаевтың тілі болмаса қолынан іс ке-</w:t>
      </w:r>
    </w:p>
    <w:p>
      <w:r>
        <w:t>леді дегенге өзім сенбейім!</w:t>
        <w:br/>
        <w:t>-- Сіз оны білмейсіз, бұрын тісі батып қалған одан көбі</w:t>
        <w:br/>
        <w:t>қаймығып тұрады!... Пәлеқор, жалақор дегеннен жұрт әлі</w:t>
        <w:br/>
        <w:t>күнге қорықпай ма?</w:t>
        <w:br/>
        <w:t>233</w:t>
        <w:br/>
        <w:t>деп арман ететін. Ол балалық шақтағы менменшілдік, бос</w:t>
        <w:br/>
        <w:t>қиял екен! Ғалым түгіл жақсы дәрігер де бола алмай әлек.</w:t>
        <w:br/>
        <w:t>Профессор Штокипның емін қолданып, науқасты емдеймін</w:t>
        <w:br/>
        <w:t>деп, күлкіге үшырады. Күлкі емей немене, өмірде ең жақсы</w:t>
        <w:br/>
        <w:t>көретін сүйікті адамын өлтіріп ала жаздады! Әне, әлі де</w:t>
        <w:br/>
        <w:t>болса жөнді түзелген жоқ, немен тынары белгісіз...</w:t>
        <w:br/>
        <w:t>Қабырғадағы сағат сегізді қақты. Нияз селк етіп, ой</w:t>
        <w:br/>
        <w:t>толқынынан сүңгіп шығып, Матрена Васильевнаның пли-</w:t>
        <w:br/>
        <w:t>таға қойып, кеткен кофесін ернін күйдіре апыл-ғұпыл ішті</w:t>
        <w:br/>
        <w:t>де, ішігінің жеңіне қалын сұғар-сұқпас үнден асыға шықты.</w:t>
        <w:br/>
        <w:t>Дәл сегізде корпуста болмаса -- көңілі көншімейді. Бой-</w:t>
        <w:br/>
        <w:t>ға сіңген әдет!.. (бәне, Дәмештің хал-жайы не болды екен?</w:t>
        <w:br/>
        <w:t>Кеше қалжырап, ерте қайтып кеткен. Дәмеш өлім інан</w:t>
        <w:br/>
        <w:t>қалды. Батыл кіріспегепде, жоғалтып алатын да еді. Гу-</w:t>
        <w:br/>
        <w:t>беркулезбен уланған көмекей суыққа тиіп, ісіп шығады да,</w:t>
        <w:br/>
        <w:t>дем алдырмай тұншықтыра бастайды... Бір көмекейде екі</w:t>
        <w:br/>
        <w:t>ауру түйіседі, сол екеуін біріне-бірін ажыратудың өзі қиын-</w:t>
        <w:br/>
        <w:t>ға түссе, екеуіне бірдей ем табу одан бетер қимян болды.</w:t>
        <w:br/>
        <w:t>Қалың орманның ішіндегі жалғыз аяқ соқпақпен алшаң-</w:t>
        <w:br/>
        <w:t>дай басып Нияз келеді. Аппақ қар күрт- күрт етін, бетінің</w:t>
        <w:br/>
        <w:t>қабыршағы омырылып, галошты пышақтай кессді. Көлден</w:t>
        <w:br/>
        <w:t>ескен тентек жел ағаш басында асыр сап, шуылдап бұтақ-</w:t>
        <w:br/>
        <w:t>тарды сілкілейді. Бүгін де күн ашық, жарқырап, қар бетін</w:t>
        <w:br/>
        <w:t>жіпсіте «көктем күнімін!» деп жар салғандай.</w:t>
        <w:br/>
        <w:t>Нияздың көңілі де әлде неге елегізіп, әлде нені көксегенч</w:t>
        <w:br/>
        <w:t>дей; нені аңсайды екен, жалғызсыраған жүдеу көңіл? Өзі</w:t>
        <w:br/>
        <w:t>де түсінбейді. Күзде жанына еріп, Бурабайға барғандағы</w:t>
        <w:br/>
        <w:t>Дәмештің сипат-мүсіні әлі күнге дейін көз алдында: ақ құба</w:t>
        <w:br/>
        <w:t>жүзі жайраң қаға нұр атқан, бар қайғы-мұңын ұмытқан,</w:t>
        <w:br/>
        <w:t>өмірге мас асқақ бір шақ еді, көзі шүңірейген, өңі бозгылт</w:t>
        <w:br/>
        <w:t>тартқан, ерші кезерген бүгінгі Дәмешке ұқсамайтын.</w:t>
        <w:br/>
        <w:t>азіргі төсек тартып жатқан Дәмешті, ақ маралдай се-</w:t>
        <w:br/>
        <w:t>кірген сол Дәмештің қатарына қайта апарса...</w:t>
        <w:br/>
        <w:t>Халатын кие сап, өңірін жүре түймелеп, Нияз Дәмеш</w:t>
        <w:br/>
        <w:t>палатасына кіріп барды. Теріс қарап, ұйықтап жатыр екен,</w:t>
        <w:br/>
        <w:t>есіктің сықырынан оянып кетіп, көзін ашты.</w:t>
        <w:br/>
        <w:t>-- Докторсыз ба?..</w:t>
        <w:br/>
        <w:t>-- Ұйықтап жатыр ма ең?</w:t>
        <w:br/>
        <w:t>-- Түнде тағы да аунақшып...</w:t>
        <w:br/>
        <w:t>-- Ұйқы дәрісін, мединал алмап па ең?</w:t>
        <w:br/>
        <w:t>-- Үш күндей іштім, үйреніп кетермін. Бүгін қандай түс</w:t>
        <w:br/>
        <w:t>көрдім десеңізші, айтсам -- аузыңыздың суы құриды.</w:t>
      </w:r>
    </w:p>
    <w:p>
      <w:r>
        <w:t>-- Түске сенесің бе, Дәмеш?</w:t>
        <w:br/>
        <w:t>237</w:t>
        <w:br/>
        <w:t>-- Мұрнына медицинаның иісі бармайтын адамды жі-</w:t>
        <w:br/>
        <w:t>бермеңіз, бәрібір бүлдіреді деп...</w:t>
        <w:br/>
        <w:t>Бастық түрегелді.</w:t>
        <w:br/>
        <w:t>-- Жолдас бас дәрігер! Мұндай жағдайда шынында жү-</w:t>
        <w:br/>
        <w:t>мыс істеу қиып. Мәжілісті жабуға тура келеді.</w:t>
        <w:br/>
        <w:t>-- Сабыр, сабыр, жолдастар! -- бас дәрігер егес-қияс,</w:t>
        <w:br/>
        <w:t>қызба сөзді басып, төрелік айтты.-- Бет тырнасуды қойыл</w:t>
        <w:br/>
        <w:t>ғылыми кеңеске көшейік. Әуелі Дарханов жолдас өз пікірін,</w:t>
        <w:br/>
        <w:t>ой-дәлелін түп-түгел айтып шықсын да, сон-соң біз сұрақ бе-</w:t>
        <w:br/>
        <w:t>ріп, кезекпен сөйлейік. Әйтпесе алып қашты сұрақ қыстыра</w:t>
        <w:br/>
        <w:t>берудің өзі қолайсыз! -- деп сөз ұшын бастыққа тіреді.</w:t>
        <w:br/>
        <w:t>Іштей Алексей Ивановичке риза болды Нияз. Түсінді,</w:t>
        <w:br/>
        <w:t>кімді кім кекетіп, аяқтан шалып отырғанын!</w:t>
        <w:br/>
        <w:t>-- Менің қолымдағы науқастардың ауру-тарихын сы-</w:t>
        <w:br/>
        <w:t>дыртып қарап еткеннің өзінде нэтижесі салғаннан көзге тү-</w:t>
        <w:br/>
        <w:t>седі, Екі-үш ай ішінде бір курсын бітіріп, не бар, не жоқ,</w:t>
        <w:br/>
        <w:t>нәтижесін алақанға салып қарадық. Бір бергенде отыз --</w:t>
        <w:br/>
        <w:t>алпыс «Р» дап артық Бермедік.</w:t>
        <w:br/>
        <w:t>-- «Ә» дегеп не? -- деді бастық.</w:t>
        <w:br/>
        <w:t>Дәрігерлердің бірі мырс етіп күліп жіберді.</w:t>
        <w:br/>
        <w:t>-- Тс.. Сұрағанның не айыбы бар, түсінгені бізге пай-</w:t>
        <w:br/>
        <w:t>далы!-- демесі бар ма, ушықтырғандай, жайбарақат сөй-</w:t>
        <w:br/>
        <w:t>лейтін Алексей Иванович. Бастық не дерін білмей, сұп-сұр</w:t>
        <w:br/>
        <w:t>боп, қанын ішіне тартып, төмен тұқырайды. Комиссия бас-</w:t>
        <w:br/>
        <w:t>қарып несі бар скен, бейшараныш!</w:t>
        <w:br/>
        <w:t>-- «Р »деп, рентген сәулесінің дозасын айтамыз. Мыса-</w:t>
        <w:br/>
        <w:t>лы, біз таразыға салғанда грамм, килограмм деп өлшемей-</w:t>
        <w:br/>
        <w:t>міз бс, «Р» да сол сияқты, рентгенніц өлшемі... Енді түсі-</w:t>
        <w:br/>
        <w:t>нікті болар?</w:t>
        <w:br/>
        <w:t>-- Түсіпікті</w:t>
        <w:br/>
        <w:t>-- деді бастық.</w:t>
        <w:br/>
        <w:t>-- Төрт сеанстан кейін науқастардың сарайы жақсарып,</w:t>
        <w:br/>
        <w:t>әлі кіре бастады. Профессор Семеновтың: рентген сәулесі</w:t>
        <w:br/>
        <w:t>қызып тұрған миды суытып, сау қалпына келтіреді дегені</w:t>
        <w:br/>
        <w:t>расқа шықты. Ұйқыға рентген сәулесі мың да бір дауа...</w:t>
        <w:br/>
        <w:t>Қолдарыңыздағы рентгенограммаға қараңыздар: соның</w:t>
        <w:br/>
        <w:t>көпшілігінің өкпесіндегі ісік қайтып, ашық жара кішірейіп,</w:t>
        <w:br/>
        <w:t>кейбірі бара-бара көрінбей жоғалып та кеткен. Неше про-</w:t>
        <w:br/>
        <w:t>цент, бәрі мына диаграммада! -- Нияз диаграмманы қабыр-</w:t>
        <w:br/>
        <w:t>ғаға ілді. Енді жұрттың көзі Нияздан диаграммаға ауысты.</w:t>
        <w:br/>
        <w:t>-- Бұл-- сіздің жорамалыңыз ғана болар? -- деді Бу-</w:t>
        <w:br/>
        <w:t>рабай хирургі.</w:t>
      </w:r>
    </w:p>
    <w:p>
      <w:r>
        <w:t>245</w:t>
        <w:br/>
        <w:t>-- Сенбесем де санасамын... Дәрігерсіз ғой, айтыңызшы</w:t>
        <w:br/>
        <w:t>түс деген не?</w:t>
        <w:br/>
        <w:t>-- Білем деу қиын. Адам баласының организмі әлі то-</w:t>
        <w:br/>
        <w:t>лық зерттелген жоқ. Әйтсе де, Павловтың айтуынша: түс</w:t>
        <w:br/>
        <w:t>мидың қызметіне байланысты көрінеді. Ұйқы -- мидың де-</w:t>
        <w:br/>
        <w:t>малысы. Адам ұйықтамаса, ми күйіп кетпек. Ал, сен ө</w:t>
        <w:br/>
        <w:t>кейбір күндері біртіндеп оянғанда, байқағаның бар ма, ұйқы</w:t>
        <w:br/>
        <w:t>шаңырақтың түндігі сияқты. Мидың бір жақ шетінеп бас-</w:t>
        <w:br/>
        <w:t>тап түріледі. Сондай-ақ, кей түндері түндік теп-тегіс жабыл-</w:t>
        <w:br/>
        <w:t>май, бір шеті ашық қалса, біреудің жөтелі, жүрісі, сөзі, пе</w:t>
        <w:br/>
        <w:t>болмаса, күннің күркірегені сияқты сыртқы өмірдің белгі»</w:t>
        <w:br/>
        <w:t>лері сол саңлау арқылы миға әсерін тигізеді. Гүс деген осы</w:t>
        <w:br/>
        <w:t>сыртқы өмір құбылыстарының белгілері!</w:t>
        <w:br/>
        <w:t>-- Қызық екен. Гүнде менің миымның түндігі жақсы</w:t>
        <w:br/>
        <w:t>жабылмай қалған-ау? -- Дәмеш күлді.</w:t>
        <w:br/>
        <w:t>-- Қандай түс көрдің?</w:t>
        <w:br/>
        <w:t>-- Сізді...</w:t>
        <w:br/>
        <w:t>-- Мені ме?.. О да мүмкін, мен түнде ауа жұтам деп қы-</w:t>
        <w:br/>
        <w:t>дырып жүріп, осы сенің терезеңнің түбінен өткенім бар.</w:t>
        <w:br/>
        <w:t>-- Қалжыңдайсыз ғой?</w:t>
        <w:br/>
        <w:t>-- Шыным. Честное слово!</w:t>
        <w:br/>
        <w:t>Дәмеш сәл ойланып қалды.</w:t>
        <w:br/>
        <w:t>-- Мен түсімде ән галдым. Ол не?</w:t>
        <w:br/>
        <w:t>Ол сенің күндізгі ойлаған ойыңның зардабы, Даусым</w:t>
        <w:br/>
        <w:t>баяғыдай ашыла ма деп оңашада жабырқаған да боларсың...</w:t>
        <w:br/>
        <w:t>-- Доктор, мен бұрынғыдай шын ән салам ба?</w:t>
        <w:br/>
        <w:t>-- Саласың!.. Байқамайсың ба, даусың күннен-күнге</w:t>
        <w:br/>
        <w:t>ашылып кедеді, Ісігі қайта бастады. Стрептомицин шыда-</w:t>
        <w:br/>
        <w:t>татын емес, хирургтың пышағыдай сылиды ісікті...</w:t>
        <w:br/>
        <w:t>Есіктен:</w:t>
        <w:br/>
        <w:t>-- Доктор, сізді бас дәрігер шақырады!-- деді мед-</w:t>
        <w:br/>
        <w:t>сестра.</w:t>
        <w:br/>
        <w:t>Нияз кабинетіне оралса, Алексей Иванович келіп, тосып</w:t>
        <w:br/>
        <w:t>отыр екен. Көңілі жабыңқы, қабағы түюлі, бұрынғыдай</w:t>
        <w:br/>
        <w:t>жайдары жүзбен әзілдей қарсы ала қойған жоқ, салқын</w:t>
        <w:br/>
        <w:t>амандасты. Тағы да бір шыбын шаққандай. Нияв бас дәрі-</w:t>
        <w:br/>
        <w:t>гердің тегін келмегенін сезді Мұндайда сөзді өзіне бастат-</w:t>
        <w:br/>
        <w:t>паса. Алексей Ивановичтің: «әкеңнен бұрын басыңды бү-</w:t>
        <w:br/>
        <w:t>ғауға сұқпа» дейтін әдеті есіне түсті де, Нияз үнсіз қасына</w:t>
        <w:br/>
        <w:t>отырды.</w:t>
        <w:br/>
        <w:t>-- Нияз Базілевич! -- деді ол ойланып, қолымен иегін</w:t>
        <w:br/>
        <w:t>тұтамдап ұстап.-- Әрине уәдесі бойынша аупартком бізге</w:t>
      </w:r>
    </w:p>
    <w:p>
      <w:r>
        <w:t>238</w:t>
        <w:br/>
        <w:t>мидың эмірінен болатынын түсінбеді; олар адам мүшелерін</w:t>
        <w:br/>
        <w:t>біріне-бірі бағынбайтын жеке-жеке клеткалар жиынтығы деп</w:t>
        <w:br/>
        <w:t>қарады. Мысалы, квмекей туберкулезін өкпе ауруынан бө-</w:t>
        <w:br/>
        <w:t>ліп-ақ жеке-дара емдеді.</w:t>
        <w:br/>
        <w:t>Еске сада кететін бір нәрсе: батыс елінде ракқа қолданч</w:t>
        <w:br/>
        <w:t>ған рентген сәулесі дозасын туберкулезге де сол мөлшерде</w:t>
        <w:br/>
        <w:t>қолданып, қоздырып алғанын білеміз. Бү да жоғарыда</w:t>
        <w:br/>
        <w:t>айтқан ой-қисың жүйесінен туған қателік. Бара -- адам дез</w:t>
        <w:br/>
        <w:t>несінің белгілі бір жеріне шығады, ол -- жара адам денесінің</w:t>
        <w:br/>
        <w:t>басқа мүшелеріне әсері жоқ деген ұғыммен рентген сәулесін</w:t>
        <w:br/>
        <w:t>тек кемекей тұсынан ғана жіберген.</w:t>
        <w:br/>
        <w:t>Профессор Штокин рентген сәулесін көмекей түсына</w:t>
        <w:br/>
        <w:t>қолданбай, әуелі нервке, оның түйіндеріне жіберіп - ши-</w:t>
        <w:br/>
        <w:t>палы емге айналдырған.</w:t>
        <w:br/>
        <w:t>Рентген сәулесі ауруға қалай, қандай жолмен әсерін ти-</w:t>
        <w:br/>
        <w:t>гізді?</w:t>
        <w:br/>
        <w:t>Иван Петрович Павлов теориясы бойынша: организмді</w:t>
        <w:br/>
        <w:t>билеп әмірін жүргізетін де, аурудан аман сақтап алып қала</w:t>
        <w:br/>
        <w:t>алатын да, денедегі ауруға қарсы күресетін күштерді жұм-</w:t>
        <w:br/>
        <w:t>сайтын да-- сол, нервтің орталығы -- ми.</w:t>
        <w:br/>
        <w:t>Ми-- электр станция да, денедегі жүйке-тамырлар, нерв</w:t>
        <w:br/>
        <w:t>сабақтары бүкіл қала ішіпе тарам-тарам боп, жарық апа-</w:t>
        <w:br/>
        <w:t>рып тұратын сымдар деуге болады.</w:t>
        <w:br/>
        <w:t>Профессор Штокииның әдісі былай, рентген сәулесін</w:t>
        <w:br/>
        <w:t>адамның тап төбесінен жібереді. Себесі: төбе-- мидың ең</w:t>
        <w:br/>
        <w:t>үлкен бөлшегі жататын тұсы. Павловтың айтуынша мидың</w:t>
        <w:br/>
        <w:t>осы бір үлкен бөлшегі: нервтің неден үрейленіп, неден тұр-</w:t>
        <w:br/>
        <w:t>шігуі керек, соны басқарса, екінші жағынан, денедегі мүше-</w:t>
        <w:br/>
        <w:t>лердің қарым-қатнасын бақылап, жаңадан қатнас жолын та-</w:t>
        <w:br/>
        <w:t>бады, яғни денеде болып жатқан өзгерістерден хабар алып</w:t>
        <w:br/>
        <w:t>әмір беріп отыратын орталық, біздің тілмен айтқанда --</w:t>
        <w:br/>
        <w:t>мекеме.</w:t>
        <w:br/>
        <w:t>Туберкулез құрты өкпеге, не көмекейге орнап, уытын</w:t>
        <w:br/>
        <w:t>жая бастағанда, сол мүшелерді билейтін нервтер түршігіп,</w:t>
        <w:br/>
        <w:t>мидың орталығына үрейлі хабар береді, бұл хабар бір-ақ</w:t>
        <w:br/>
        <w:t>рет беріліп тоқтап қалмайды, толассыз түршігіп, дірілдеп:</w:t>
        <w:br/>
        <w:t>«жау келді, көмек бер, әйтпесе құрыдым!» деп, «ойбайлай-</w:t>
        <w:br/>
        <w:t>ды да» жатады.</w:t>
        <w:br/>
        <w:t>Түсінікті болу үшін ескерте кететін бір жағдай бар:</w:t>
        <w:br/>
        <w:t>адам денесін билеп, жүргізіп тұратын нерв қызмет істеген-</w:t>
        <w:br/>
        <w:t>де, машинаның радиаторы сияқты біресе қызып, біресе су-</w:t>
        <w:br/>
        <w:t>ып отырады, егер екеуі тең түспеген жағдайда, ылғи қыза</w:t>
        <w:br/>
        <w:t>240-</w:t>
        <w:br/>
        <w:t>--Қанағаттандыңыз ба, Сусанна Михайловна? -- деді</w:t>
        <w:br/>
        <w:t>бастық.</w:t>
      </w:r>
    </w:p>
    <w:p>
      <w:r>
        <w:t>-- Жоқ! Мүмкін ол каверналар антибиотикадан, яғни</w:t>
        <w:br/>
        <w:t>стрептомициннен, санаторийдың таза ауасынан жазылған</w:t>
        <w:br/>
        <w:t>болар? -- деді Сусанна Михайловна.</w:t>
        <w:br/>
        <w:t>-- Ондай жазғыш болсаңыз, осы күнге дейін неғып қа-</w:t>
        <w:br/>
        <w:t>рап жүрсіз, науқастарды шетінен жаза бермей? -- Нияз</w:t>
        <w:br/>
        <w:t>күлімдеп Сусанна Михайловнаға тура қарады. Комиссия</w:t>
        <w:br/>
        <w:t>мүшелері қамыс сыбдырып естіген құстай, тына қалды. Су-</w:t>
        <w:br/>
        <w:t>санна Михайловна демеу іздегендей жан-жағына жалтақ-</w:t>
        <w:br/>
        <w:t>тап, абыржи қарады.</w:t>
        <w:br/>
        <w:t>-- Бұл -- жауап емес, мазақ! -- деді аздан соң.</w:t>
        <w:br/>
        <w:t>-- Бұл әзілдің жері емес, нақтылай бер жауабыңды,</w:t>
        <w:br/>
        <w:t>доктор Дарханов! -- деп бас дәрігер шайып-жуған болды.</w:t>
        <w:br/>
        <w:t>-- Әзілім емес, Алексей Иванович, шыным. Сусанна</w:t>
        <w:br/>
        <w:t>Михайловнаның күдігі болған күнде қатар ізденіп байқа-</w:t>
        <w:br/>
        <w:t>сын.. Менің сол рентген сәулесімен емделген топқа қарсы</w:t>
        <w:br/>
        <w:t>қойылған екінші бір тобым және бар. Олар-- рентген сәу-</w:t>
        <w:br/>
        <w:t>десінсіз тек стрептомицин, санаторийдың ауасы, асыл та-</w:t>
        <w:br/>
        <w:t>мағымен емделгендер.</w:t>
        <w:br/>
        <w:t>-- Ондайыңыз болса, сөз көтермей-ақ айта салмайсыз</w:t>
        <w:br/>
        <w:t>ба? -- деді бастық қағытып.</w:t>
        <w:br/>
        <w:t>-- О кісі маған сенді ме? Манағы сұрақ сенбегендіктен</w:t>
        <w:br/>
        <w:t>туғанын байқаған боларсыз? -- Нияздың беттен ала, ашы-</w:t>
        <w:br/>
        <w:t>на сөйлеуге бел байлағанын бұл жолы “Жұрттың бәрі аң-</w:t>
        <w:br/>
        <w:t>ғарды.</w:t>
        <w:br/>
        <w:t>Сусанна Михайлапна орнынан ұшып тұрды:</w:t>
        <w:br/>
        <w:t>-- Бұл қалыпта комиссияның жұмысын аяқтау мүмкін</w:t>
        <w:br/>
        <w:t>емесі.. Мен кетем!</w:t>
        <w:br/>
        <w:t>-- Сабыр, Сусанна Михайловна? -- деді, бас дәрігер</w:t>
        <w:br/>
        <w:t>дауға араласып.-- Ілгешек сөзді тоқтатып, кім қандай сұ-</w:t>
        <w:br/>
        <w:t>рақ қойса, соған байыпты шжауап бер, Дарханов! Жоқ жер-</w:t>
        <w:br/>
        <w:t>де кекесінге жаның құмар-ау, сенің!</w:t>
        <w:br/>
        <w:t>-- Жақсы! -- Нияз енді өкпелеген балаша томсырайып,</w:t>
        <w:br/>
        <w:t>самарқау, салқын дауыспен жауап қайырды.- Менің ол</w:t>
        <w:br/>
        <w:t>қарсы тобымның ішінде сол мерзімде жарасы біткен бірде-</w:t>
        <w:br/>
        <w:t>бір науқас таба алмадым. Олар мыпалар...-- Науқастардың</w:t>
        <w:br/>
        <w:t>келгенде, кеткенде түсірген өкпе суреттерін комиссияның</w:t>
        <w:br/>
        <w:t>алдына жайыл салды.</w:t>
        <w:br/>
        <w:t>-- Сонда себеп неден дейсіз? -- деді аупартком қыз-</w:t>
        <w:br/>
        <w:t>меткері.</w:t>
        <w:br/>
        <w:t>-- Себеп -- рентген сәулесінің аз дозасының шипалы-</w:t>
        <w:br/>
        <w:t>ғында.</w:t>
        <w:br/>
        <w:t>243</w:t>
        <w:br/>
        <w:t>Мұның бәрі медицинаның ертеңгі күні. Нияз қалжыра-</w:t>
        <w:br/>
        <w:t>ған ба, не болса, соны ойлайды. Дәмеш те үнсіз, не ойлап</w:t>
        <w:br/>
        <w:t>отыр екен?.. Шіркін, осылай өзіңді сөзсіз түсінетін жарың</w:t>
        <w:br/>
        <w:t>болса, бақыт деген сол емес пе?!</w:t>
      </w:r>
    </w:p>
    <w:p>
      <w:r>
        <w:t>Қабырғадағы үлкен сағат қоңыраулатып түнгі екіні</w:t>
        <w:br/>
        <w:t>қақты.</w:t>
        <w:br/>
        <w:t>Нияз орнынан тұрды.</w:t>
        <w:br/>
        <w:t>-- Мен корпусқа апарып тастайын, Дәмеш Сахиевна,</w:t>
        <w:br/>
        <w:t>-- Рахмет, мен өзім де жол таба алам!</w:t>
        <w:br/>
        <w:t>--Түн ғой... Келгеніңе рахмет, айналайын! Осы бір түн</w:t>
        <w:br/>
        <w:t>өмірімнің ең әдемі де, терең мағналы әсерлі түні. Соған</w:t>
        <w:br/>
        <w:t>мағына беріп, әсерлей білген, Дәмеш Сахиевнаның ақылы</w:t>
        <w:br/>
        <w:t>алдында бас иемін,-- Нияз қыздың қолын қайтадан ұстап,</w:t>
        <w:br/>
        <w:t>қысып жібермеді.</w:t>
        <w:br/>
        <w:t>-- Мен сіздің жаныңызды тебірентетіндей әдемі сөз тау-</w:t>
        <w:br/>
        <w:t>ып айта алмап ем...</w:t>
        <w:br/>
        <w:t>-- Әдемі сөз емес, әдемі қылығыңыз асты. Бір менің ба-</w:t>
        <w:br/>
        <w:t>сыма жетеді.</w:t>
        <w:br/>
        <w:t>Екеуі тысқа шықты: толған ай санаторийдың дӘл үстін-</w:t>
        <w:br/>
        <w:t>де жарқырап, ақ қарға моншақ сепкендей, жылт-жылт 8</w:t>
        <w:br/>
        <w:t>зіп, нұрын шашады. Аспан ашық. Сөне бастаған сирек жұл-</w:t>
        <w:br/>
        <w:t>дыздар: «Әй, неге сүйіспейсіңдер?» деп жымыңдап әзілде-</w:t>
        <w:br/>
        <w:t>ген тәрізді.</w:t>
        <w:br/>
        <w:t>Осы бір сот тына қалған орман да, тәкаппар Көкшенің</w:t>
        <w:br/>
        <w:t>ақ басы да Нияз бен Дәмешті қызықтағандай.</w:t>
        <w:br/>
        <w:t>Бірақ, сүюге Нияздың батылы бармады,</w:t>
        <w:br/>
        <w:t>кі-</w:t>
        <w:br/>
        <w:t>ТӨРТІНШІ БӨЛІН</w:t>
        <w:br/>
        <w:t>1</w:t>
        <w:br/>
        <w:t>Нияз жеңілді. Даңқы бүкіл аймаққа жайылған дәрігер-</w:t>
        <w:br/>
        <w:t>дің беделі бір-ақ түсіп, «емі -- ем болмай, зиянға айналды»,</w:t>
        <w:br/>
        <w:t>Алдамшы, сиқыршы біреу, керек десең «дәрігерлік дипло-</w:t>
        <w:br/>
        <w:t>мы да жоқ боп шыққан» деген қауесет шәуілдеп үрген ауыл</w:t>
        <w:br/>
        <w:t>күшіктеріндей қайда барса да Нияз соңынан қалмады. Ке-</w:t>
        <w:br/>
        <w:t>ше ғана бас киімін алып, иіле амандасатын таныстар, «дәрі-</w:t>
        <w:br/>
        <w:t>гер болсаң, осындай бол, дәрігер өнері бойына дарыған»,</w:t>
        <w:br/>
        <w:t>деп қызыға қарайтын дос-жарандар бүгінде, қарсы кеп қал-</w:t>
        <w:br/>
        <w:t>са, бас изеп, әйтпесе, елемеген боп жүре беретінді шығарды</w:t>
        <w:br/>
        <w:t>Алғашқы кезде бұл сияқты өсек-аяңға мән бермей бақ-</w:t>
        <w:br/>
        <w:t>са да, кейінірек Нияз сары уайымга салынды. ШШашайып</w:t>
        <w:br/>
        <w:t>жалғыз қалу оңай тимеді.</w:t>
        <w:br/>
        <w:t>ияз маңында қалған жалғыз Дәмеш. Оның өзі де соң-</w:t>
        <w:br/>
        <w:t>ғы күндері аз сөйлеп, көп тыңдайтын әдетке көшті. Кім біл-</w:t>
        <w:br/>
        <w:t>сін, ішінде қандай сырдың толып жатқанын?.. Соңғы бір</w:t>
        <w:br/>
        <w:t>сеансты алғаннан бері бір аптадай уақыт өтті. Сарайы жақ»</w:t>
        <w:br/>
        <w:t>сарып, күннен-күнге көктем құсындай түлеп, құлпырып ке-</w:t>
        <w:br/>
        <w:t>леді. Сеанстың арасын үзбей, тағы да бір беріп қойса, өкпе-</w:t>
        <w:br/>
        <w:t>де де өзгеріс тездер ме еді... боқ, қалайда Дәмеш емін тегіс</w:t>
      </w:r>
    </w:p>
    <w:p>
      <w:r>
        <w:t>алып бітірмейінше, Ниязға тыныштық жақ. Бас дәрігерге</w:t>
        <w:br/>
        <w:t>барып жалынып, рұқсат сұраса ше? Әркімге жан керек, оған</w:t>
        <w:br/>
        <w:t>аяқ басады дейсің бе ол? Нендей амал-айла тапса екен?</w:t>
        <w:br/>
        <w:t>Нияз көрпесін теуіп жіберіп, төсектен жедел тұрды. Са-</w:t>
        <w:br/>
        <w:t>ғат сегізге қарай жылжып барып қапты. Гимнастика жаса-</w:t>
        <w:br/>
        <w:t>ды да, беті-қалын жуып, асығыс киінді.</w:t>
        <w:br/>
        <w:t>Я, бір-ақ жол бар, ол - күрес жолы!..</w:t>
        <w:br/>
        <w:t>Қысқы орманның сәні басқа. Семірген дуадақтың қана-</w:t>
        <w:br/>
        <w:t>ты сияқты, қарағай бұтақтары қыста қарды кетере алмай,</w:t>
        <w:br/>
        <w:t>салбырап төмен түсіп кетеді; желсіз тымық күнде маужыз</w:t>
        <w:br/>
        <w:t>252</w:t>
        <w:br/>
        <w:t>-- Бұл -- профессор Штокин клиникасында дәлелден-</w:t>
        <w:br/>
        <w:t>ген!-- Нияз осы сөзді айтса да, іштей опық жеді.-- Екі</w:t>
        <w:br/>
        <w:t>ұшты ой тудыратын сөзге барып керегі не еді?</w:t>
        <w:br/>
        <w:t>-- Тағы да бір сұрақ! -- Бұл жолы Сусапна Михайлов-</w:t>
        <w:br/>
        <w:t>напың даусы саңқылдап, құйқылжып шықты, мүмкін Нияз-</w:t>
        <w:br/>
        <w:t>ға солай естілді ме әйтеуір, қытығына тигендей. Нияз іштей</w:t>
        <w:br/>
        <w:t>ызаланғаны сонша, диаграмманмы нұсқап қолындағы тұрған</w:t>
        <w:br/>
        <w:t>линейканы столға тастай берді де, қадала қалды.</w:t>
        <w:br/>
        <w:t>Сусанна Михайловна сұсты қалпын бұзбай:</w:t>
        <w:br/>
        <w:t>-- Профессор Штокипның дәлелің айтып бере аласыз</w:t>
        <w:br/>
        <w:t>ба? - деді.</w:t>
        <w:br/>
        <w:t>«Айтып бере аласыз ба?» Нияз тағы да қысылып тығы-</w:t>
        <w:br/>
        <w:t>да сөйледі. Өзінің қуырылып, бір уыс боп тұрғапына іштей</w:t>
        <w:br/>
        <w:t>наразы, бірақ, ызың қаққан домбыраның шегіндей, шертіле</w:t>
        <w:br/>
        <w:t>тартылған нерві шыдай алмай, сыр бере берді.</w:t>
        <w:br/>
        <w:t>-- Мен профессордың жолын қуған шәкірті болам да,</w:t>
        <w:br/>
        <w:t>оның принципіне түсінбеймін, ол қалай?</w:t>
        <w:br/>
        <w:t>-- Сөз таластырып қайтесің, тікелей жауап бере</w:t>
        <w:br/>
        <w:t>бер! - деді дау туып .кете ме деп сезіктенген Кравцов.</w:t>
        <w:br/>
        <w:t>-- Бұл жайында профессор Штокиннің кітабы бар.</w:t>
        <w:br/>
        <w:t>опан да мен сізге соны берейін. Оқысаңыз?</w:t>
        <w:br/>
        <w:t>Нияз: «Ә, бәлем, таптым ба жайыңды, енді қайтер</w:t>
        <w:br/>
        <w:t>екенсің?» деп ерегісетін қияңқы балаша Сусаниаға жығ</w:t>
        <w:br/>
        <w:t>мыңдай көз тастады.</w:t>
        <w:br/>
        <w:t>-- Біз жауапты сізден күтеміз, керек жерінде про-</w:t>
        <w:br/>
        <w:t>фессор өзі айтар! -- деді тыжырынып, Бурабай хирургі.</w:t>
        <w:br/>
        <w:t>-- Бұл не, тергеу ме, сот па? Жоқ... Ғылыми айтыс-</w:t>
        <w:br/>
        <w:t>қа ұқсамай барады!-- Нияз бастыққа қарап, жөн сұ</w:t>
        <w:br/>
        <w:t>рады.</w:t>
        <w:br/>
        <w:t>-- Сіз алдын ала байбалам салып, айтыстың бетін</w:t>
        <w:br/>
        <w:t>басқа жаққа бұрмаңыз, әуелі дәлелді жауап қайтарыңыз,</w:t>
        <w:br/>
        <w:t>-- деді бастық сөге сөйлеп.</w:t>
        <w:br/>
        <w:t>Осы тұста Бурабай хирургі жармаса кетті.</w:t>
      </w:r>
    </w:p>
    <w:p>
      <w:r>
        <w:t>-- Адамға опыт жасамайды, оны жақсы білесіз, кол-</w:t>
        <w:br/>
        <w:t>лега! Сіздің тапқан жаңа әдісіңіз дұрыс та балар, бірақ,</w:t>
        <w:br/>
        <w:t>тәжірибеден туған қандай материал бар қолыңызда? --</w:t>
        <w:br/>
        <w:t>деді ол.</w:t>
        <w:br/>
        <w:t>Нияз енді қысылды. Манадан бері ісін де, жолын да</w:t>
        <w:br/>
        <w:t>жақсылап түсіндіруге тырысып, еңбектеніп еді, соның</w:t>
        <w:br/>
        <w:t>бэрі зая кеткендей. Осал жерінен ұстады; соңғы хатында</w:t>
        <w:br/>
        <w:t>профессор Штокин: «туберкулезбен өкпесі ауырған көжек-</w:t>
        <w:br/>
        <w:t>терді рентген сәулесімен емдеп жатырмын. Өзің білесін,</w:t>
        <w:br/>
        <w:t>бұл көмекей емес өкпе, сақтық керек қылады. Бітіре алмай</w:t>
        <w:br/>
        <w:t>246</w:t>
        <w:br/>
        <w:t>-- Ақыл сұрасаң: сен бұл арада ештеңе бітіре алмай-</w:t>
        <w:br/>
        <w:t>сың. Сол айтқан Алматыңа бар!</w:t>
        <w:br/>
        <w:t>-- Мен Алматыдан келгенше рентген емін тоқтата тұр-</w:t>
        <w:br/>
        <w:t>мақшысыз ба?</w:t>
        <w:br/>
        <w:t>-- Енді қайтеміз?</w:t>
        <w:br/>
        <w:t>-- Емделіп жүрген бір-екі адамға рұқсат етерсіз?</w:t>
        <w:br/>
        <w:t>Кравцов жымиып бетіне үңілді.</w:t>
        <w:br/>
        <w:t>-- Әкеңнен бұрын дұзаққа басыңды сұқпа.</w:t>
        <w:br/>
        <w:t>П</w:t>
        <w:br/>
        <w:t>Кей жайларда сырқатқа шалдықтыратын да, емдеп</w:t>
        <w:br/>
        <w:t>жазатын да адамның көңіл күйі. Дәрі де сол. Соңғы айлар</w:t>
        <w:br/>
        <w:t>ұнжұрғасы түгіп, көзінің алды көгеріп, қаншама сыланып-</w:t>
        <w:br/>
        <w:t>сипанса да өңі кірмей жүрген Сусанна Михайловна, комис-</w:t>
        <w:br/>
        <w:t>сияның мәжілісінен кейін құстай түлеп шыға келді. Маңдай</w:t>
        <w:br/>
        <w:t>ажымы таралып білінбей, кәк көзі нұр атын, әлде кімнің</w:t>
        <w:br/>
        <w:t>жанын қытықтағандай, бұрын ағаш-ағаштың арасымен жа-</w:t>
        <w:br/>
        <w:t>сырына үндемей жүрсе, енді санаторийды қақ жарып, саң-</w:t>
        <w:br/>
        <w:t>қылдап сөйлеп, қыр көрсетеді.</w:t>
        <w:br/>
        <w:t>Оны жалғыз өзі гана сезбей, басқалардың да аңғара-</w:t>
        <w:br/>
        <w:t>тынын және түсінеді. Сондықтан да, әдейі көрер-көзге</w:t>
        <w:br/>
        <w:t>ашық істейді. Кеше Нияз жалт беріп, іргесін аулақ сал-</w:t>
        <w:br/>
        <w:t>ғанда, Сусаннаны қолымен көрсетіп: «тастап кетті» де-</w:t>
        <w:br/>
        <w:t>гендерден бүгін өшін алғысы келеді. «Қан, ақымақ бол-</w:t>
        <w:br/>
        <w:t>дым-ау, бекер қол үзген екем», деп Нияздың әкінгенін,</w:t>
        <w:br/>
        <w:t>күйінгенін өз құлағымен естімей-ақ жұрт арқылы жетсе</w:t>
        <w:br/>
        <w:t>де риза. Сен де осындай катыгез бе едің, Сусанна. Ол</w:t>
        <w:br/>
        <w:t>қыздың жазығы не?» деді, жүрек түбінен бір мейірімді</w:t>
        <w:br/>
        <w:t>дауыс, қарсылық білдіріп Бірак, Сусанна Михайловнз-</w:t>
        <w:br/>
        <w:t>ныц оған да жауабы дайын: ол, кеше Ниязды тартып ал-</w:t>
        <w:br/>
        <w:t>ғанда, мені ойлап па? Дүние кезек -- бүгін сен, ертең мен!</w:t>
        <w:br/>
        <w:t>Алды-артыңды ойлан, біреудің қимасына қол сұқпа.</w:t>
        <w:br/>
        <w:t>Өзімдікі дегенді жіберме!..</w:t>
        <w:br/>
        <w:t>Я, ол екеуі соңғы күндері Сусаннаның көзіне түсуден</w:t>
        <w:br/>
        <w:t>қалды. Доктор Дарханов ертеңгі конференцияға да қа-</w:t>
        <w:br/>
        <w:t>тыспайды, Сусанна бүгін бас дәрігерге: «Отделение бас-</w:t>
        <w:br/>
        <w:t>тықтарына қатыспауға да болатын көрінеді, мен ертең</w:t>
        <w:br/>
        <w:t>келмей-ақ қойсам қайтеді)» деп Ниязды тұстап, кекей</w:t>
      </w:r>
    </w:p>
    <w:p>
      <w:r>
        <w:t>сөз тастағанда, Кравцов қап-қара боп түтігіп: «Ұялса-</w:t>
        <w:br/>
        <w:t>ңыз ше, солай деуге!» деп зекіп тастады. Мұндай жауап-</w:t>
        <w:br/>
        <w:t>ты күтпеген Сусанна сасып, қызараңдап қалды,</w:t>
        <w:br/>
        <w:t>263</w:t>
        <w:br/>
        <w:t>тыс болды. Нияздың сол ұлдарының біріне ұқсата ма екен</w:t>
        <w:br/>
        <w:t>әлде?</w:t>
        <w:br/>
        <w:t>-- Күп-күрең, қоп-қою осы кофені ішсең күшіңе күш қо-</w:t>
        <w:br/>
        <w:t>сылады! -- деп буы бұрқыраған бір стакан кофені әкеп сгол-</w:t>
        <w:br/>
        <w:t>ға қойды.-- Ерніңді күйдірін алма! Байқа!</w:t>
        <w:br/>
        <w:t>Нияз екі қасық қантты салып жіберіп, араластырып, бір</w:t>
        <w:br/>
        <w:t>ұрттады да, сөз бастады.</w:t>
        <w:br/>
        <w:t>-- Матргна Васильевиа, үйді кейін жинарсың, бері</w:t>
        <w:br/>
        <w:t>отыршы, ақылдасайық.. Мені қызметтен шығарады деп</w:t>
        <w:br/>
        <w:t>уайым жемейім. Ондай күш әлі біткен жоқ. Бірақ, менің</w:t>
        <w:br/>
        <w:t>өзімнің қалуым қалай болар екен?</w:t>
        <w:br/>
        <w:t>-- Неге? Жанжалдасыл па ең бас дәрігермен?</w:t>
        <w:br/>
        <w:t>-- Жоқ! Менің жаңа еміме қарсы. Ол емді енді қолда-</w:t>
        <w:br/>
        <w:t>нуға рұқсат бермей қойды.</w:t>
        <w:br/>
        <w:t>Матрена Васильевнаның стол үстінде жатқан қоңырқай</w:t>
        <w:br/>
        <w:t>жуан саусақтары дір-дір сткен тәрізді, Нияз стаканды ау-</w:t>
        <w:br/>
        <w:t>зына апарып ұрттай беріп, көз қиығымен шалып қалды.</w:t>
        <w:br/>
        <w:t>О, сорлы ана, көрдің бе қасірет шегуін... Стаканын қон сап,</w:t>
        <w:br/>
        <w:t>жүзіне үңіліп еді, бет әлпетінен ешбір өзгеріс байқалмады.</w:t>
        <w:br/>
        <w:t>шкі толқынды сыртқа шығармай баса біледі.</w:t>
        <w:br/>
        <w:t>-- Бұл еміңді басқа жерде жүргізе алмайсың ба? -- де-</w:t>
        <w:br/>
        <w:t>ді, даусы бұрынғыдай жұмсақ емес, сәл қаталдау естіледі</w:t>
        <w:br/>
        <w:t>Ниялға.</w:t>
        <w:br/>
        <w:t>-- “Гап мұндай жағдай табу қиын. Бұл жердің ауасы,</w:t>
        <w:br/>
        <w:t>күтімі тағы басқадай емі-- өзге жерде табылум екі талай.</w:t>
        <w:br/>
        <w:t>-- Онда қайда барасың? Қал, осында. Жол тап!. Са-</w:t>
        <w:br/>
        <w:t>ған кімнің қарсы боп жүргенін білемін? «Шіңкілдек дәрі-</w:t>
        <w:br/>
        <w:t>гер» мен «Шортан» да.</w:t>
        <w:br/>
        <w:t>Нияз мырс етіп күліп жіберді. Шіңкілдек дәрігер-- Су-</w:t>
        <w:br/>
        <w:t>санна Михайловна да, Шортаны -- Шортанбаев.</w:t>
        <w:br/>
        <w:t>-- Оны қайдан білесін, Матрена Васильенна?</w:t>
        <w:br/>
        <w:t>-- Біліп керегі пе, өздері-ақ жар сап жүр.</w:t>
        <w:br/>
        <w:t>-- Олар мені шыдатар ма. Кәзірдің өзінде-ақ сүрінді-</w:t>
        <w:br/>
        <w:t>ріп. мұрнымды қанатты.</w:t>
        <w:br/>
        <w:t>-- Сол екеуінен жеңілмекпісің? Сен түгіл, менің өзім де</w:t>
        <w:br/>
        <w:t>оларды алып ұрам.</w:t>
        <w:br/>
        <w:t>Нияз мәз-майрам боп, рақаттана күлді. Матрена Ва-</w:t>
        <w:br/>
        <w:t>сильевна күлмеді, қайта түсін суытып:</w:t>
      </w:r>
    </w:p>
    <w:p>
      <w:r>
        <w:t>-- Мені қисық түсінбе, әзіл үшін айтып отырғам жоқ.</w:t>
        <w:br/>
        <w:t>Олармен күрессем, ұстайтын жанды жерін өзім білем.</w:t>
        <w:br/>
        <w:t>-- Маған үйретпейсің бе?</w:t>
        <w:br/>
        <w:t>-- Жеңілсең, маған кел!</w:t>
        <w:br/>
        <w:t>260</w:t>
        <w:br/>
        <w:t>да қалса керек. Әрдайым сол сөздің ақиқатына көзімді</w:t>
        <w:br/>
        <w:t>жеткізем де отырам: о кісі. «рентген сәулесі--у, денені</w:t>
        <w:br/>
        <w:t>улайды, ол-- қайта біріне бірі жамалып, жинала береді»</w:t>
        <w:br/>
        <w:t>деген.., сондықтан...</w:t>
        <w:br/>
        <w:t>Хирургтің «сондықтан» деген түйін сөзін бастық әрі</w:t>
        <w:br/>
        <w:t>қарай жалғады: «Бұдан былай адамға опыт жасау тоқта-</w:t>
        <w:br/>
        <w:t>тылсын!» деп мәжілісті жапты. Кравцов ше! Ол неге үнде-</w:t>
        <w:br/>
        <w:t>мей қалды? Нияздың бар сенгені, ақылшы-- тірегі, йіл-</w:t>
        <w:br/>
        <w:t>мейтіп темірдей қатал онан, абройын сақтады ма) Неге</w:t>
        <w:br/>
        <w:t>бір ауыз сөз қоспады?.. Нияздың таңы бар!</w:t>
        <w:br/>
        <w:t>Ниязды енді қызметтен де босататын болар, теріс емде-</w:t>
        <w:br/>
        <w:t>ген дәрігерді ұстап қайтеді?</w:t>
        <w:br/>
        <w:t>ештегі от сытырлап маздай жанады. Дәл кәзіргі Нияз-</w:t>
        <w:br/>
        <w:t>дың ойы да осы отқа ұқсайды, ашуға тұтанып, лап-лап</w:t>
        <w:br/>
        <w:t>етеді, сендіру енді қолынан келмейтін де сияқты.</w:t>
        <w:br/>
        <w:t>Терезе алдынан біреу өткендей, сықырлай түсіп, жақын</w:t>
        <w:br/>
        <w:t>кеп дыбысы басыла қалды, әлде біреу тыңдап жүр ме?</w:t>
        <w:br/>
        <w:t>Қорыққанға қос көрінер жалғыз қурай! Бүгін кешегі замап</w:t>
        <w:br/>
        <w:t>емес, кәзіргі өмірдің өрнегі де, тынысы да басқа!... Жоқ,</w:t>
        <w:br/>
        <w:t>біреу тықылдатады. Нияз атып тұрып, есікке жақын барды.</w:t>
        <w:br/>
        <w:t>-- Бұл кім?</w:t>
        <w:br/>
        <w:t>-- Мен!</w:t>
        <w:br/>
        <w:t>Әйелдің даусы, Дәмеш қой, ойбай-ау!</w:t>
        <w:br/>
        <w:t>Есіктің тиегін ағытып жіберіп, ашын қап еді: аржағын-</w:t>
        <w:br/>
        <w:t>да басына орамал тартқан Дәмеш тұр. Қарақат көздері:</w:t>
        <w:br/>
        <w:t>«жалырқама, мен сені іздеп келдім!» десе, маржан тістері</w:t>
        <w:br/>
        <w:t>ақсия күлімсіреп, жылы лебіз сездіргендей.</w:t>
        <w:br/>
        <w:t>-- Вот уже не ожидал%...-- Нияз сасқанынан орысшы-</w:t>
        <w:br/>
        <w:t>дай, кейін шегінді.</w:t>
        <w:br/>
        <w:t>-- Шошып кеттіңіз бе) -- Дәмеш үйге кірсе де, боса-</w:t>
        <w:br/>
        <w:t>ғадан әрі аса алмады.</w:t>
        <w:br/>
        <w:t>-- Жоқ!</w:t>
        <w:br/>
        <w:t>Шошығаны шын еді, бірақ олай айтуға аузы біриНды,</w:t>
        <w:br/>
        <w:t>-- Ендеше неге қарсы алмайсыз?</w:t>
        <w:br/>
        <w:t>Ұтылғанын Нияз енді түсінді. Иығына іле салған паль-</w:t>
        <w:br/>
        <w:t>тосын жедел қимылмен шешіп ап ілді де, қызды пештің</w:t>
        <w:br/>
        <w:t>аузына апарып, өзінің орнын берді, өзі басқа бөлмеден</w:t>
        <w:br/>
        <w:t>екінші бір орындық әкеп, қатар отырды.</w:t>
      </w:r>
    </w:p>
    <w:p>
      <w:r>
        <w:t>-- Қалайсың, Дәмеш? -- Нияз салғаннан тамырына</w:t>
        <w:br/>
        <w:t>жармасты.</w:t>
        <w:br/>
        <w:t>Дәмеш жымиып үнсіз күлді.</w:t>
        <w:br/>
        <w:t>1 Тап сені тосқан жоқ ем...</w:t>
        <w:br/>
        <w:t>248</w:t>
        <w:br/>
        <w:t>жатырмын, қортындысын жақында жіберермін» деген еді,</w:t>
        <w:br/>
        <w:t>сол қорытынды әлі күнге жоқ. Телеграмма беріп, сұрату</w:t>
        <w:br/>
        <w:t>есінен де шығып кеткен. Нияздың маңдайы шып-шып</w:t>
        <w:br/>
        <w:t>терлеп қоя берді...</w:t>
        <w:br/>
        <w:t>УТ</w:t>
        <w:br/>
        <w:t>«Құлады, сөз жақ, құлады!» -- осы бір ой тіс ауруып-</w:t>
        <w:br/>
        <w:t>дай мазалап мәжіліс артынан Ниязды үйіне алып барды.</w:t>
        <w:br/>
        <w:t>Самарқау ашылған есіктен қар бірге кіріп, жылы үйдің</w:t>
        <w:br/>
        <w:t>шырқын бұзды.</w:t>
        <w:br/>
        <w:t>«Я, қар түгіл, бүгін үйге жау да кірер. Мейлі!» Нияз</w:t>
        <w:br/>
        <w:t>киімдерін тез-тез шсішіп, бірін диванға, бірін орындық</w:t>
        <w:br/>
        <w:t>үстіне лақтыра берді...</w:t>
        <w:br/>
        <w:t>Матрена Васильевна қандай жақсы адам еді, шіркін!</w:t>
        <w:br/>
        <w:t>Пешті жағып, үйді сыпырып, тап-таза ғып жинап кеткен.</w:t>
        <w:br/>
        <w:t>Ниязды баласындай күтеді. Қарапайым, еңбек адамының</w:t>
        <w:br/>
        <w:t>дәрігерді қалай сыйлайтынын көрдің бе? Ал, дәрігер дәрі-</w:t>
        <w:br/>
        <w:t>герді сыйламайды! Біріне бірі тұзақ құрып, аң аулаған аң-</w:t>
        <w:br/>
        <w:t>шыдай аңдиды. Сусанна бүгін Ниязды құлатты, өшін</w:t>
        <w:br/>
        <w:t>алды!...</w:t>
        <w:br/>
        <w:t>Үйдің іші ала көлеңке. Терезеден түскен ақ қар жары-</w:t>
        <w:br/>
        <w:t>ғына пеште сөнбеген қызыл шоқтың сәулесі қосылып, бөл-</w:t>
        <w:br/>
        <w:t>ме ішін алтын арайға бөлегендей. Нияз жалма-жан</w:t>
        <w:br/>
        <w:t>жүресінен отыра қап, пеш ішіне отын салып, қайта тұ-</w:t>
        <w:br/>
        <w:t>татты. Құрғақ ағаш, бір-екі үрлеген соң бытырлап жана</w:t>
        <w:br/>
        <w:t>бастады.</w:t>
        <w:br/>
        <w:t>Жаңағы бір әзірдегі айтыс-талас, дау-жанжал құлақ</w:t>
        <w:br/>
        <w:t>түбінен кетпей сары масаның ығзыңындай мазасын алады.</w:t>
        <w:br/>
        <w:t>Нияз құлағын алақанымен басып, тыңдамай да көрді,</w:t>
        <w:br/>
        <w:t>бірақ, ызыңы кетпеді. «Доктор Дарханов адамға опыт</w:t>
        <w:br/>
        <w:t>жасайды. Баяғыда медицина институтында оқығанда не</w:t>
        <w:br/>
        <w:t>деп үйретті екеп, есіңде ме? Медицинаның әліпбиі тірі</w:t>
        <w:br/>
        <w:t>адамға опыт &gt;васамайды!» Сап-сау құлындай секіріп жүр-</w:t>
        <w:br/>
        <w:t>тен комбайнер жігіт, бір елдің мақтанышы -- не халде ко-</w:t>
        <w:br/>
        <w:t>зір) Өз аузынан айтсын, сұраңыз ше) Немесе, өмір гүлі,</w:t>
        <w:br/>
        <w:t>қымбат маман инженер қыз не халде жатыр, сұраңыз, ары</w:t>
        <w:br/>
        <w:t>болса өзі де &gt;қасырмас! деген Сусаниа Михайловна сөзі</w:t>
        <w:br/>
        <w:t>мен Бурабай хирургінің сөзі тайталаса, қатар жарыса</w:t>
        <w:br/>
        <w:t>келеді құлағына. Шарайды, Сусаннаның суырыла сөйлейтін</w:t>
        <w:br/>
        <w:t>жері, кезегі, оған Нияздың апшысы қуырылмайды, мейлі</w:t>
        <w:br/>
        <w:t>артық та айтар. Ал ана хирургке не жоқ?</w:t>
        <w:br/>
        <w:t>Туберкулезді рентген сәулесімен емдеу -- қылмыс. Бая-</w:t>
        <w:br/>
        <w:t>ғыда оқып жүргенде профессордың айтқан бір сөзі жадым-</w:t>
        <w:br/>
        <w:t>247</w:t>
      </w:r>
    </w:p>
    <w:p>
      <w:r>
        <w:t>-- Дәрігердің осыдан басқа айтар сөзі жоқ па екен?</w:t>
        <w:br/>
        <w:t>ияз да күлді.</w:t>
        <w:br/>
        <w:t>-- Болғанда қандай!.. Бірақ, дәл саған айтарым басқа:</w:t>
        <w:br/>
        <w:t>тесектен тұрмауың керек. Оны жақсы білесің. Неге келдің?</w:t>
        <w:br/>
        <w:t>-- Нияз даусын қатайтып, сұстанған болды.</w:t>
        <w:br/>
        <w:t>-- Бала кезімде бір ертегіде: үш құрбы қыз сөз байлап,</w:t>
        <w:br/>
        <w:t>аулына келіп қонып жатқан үш жігіттің ақ отауына кіріп</w:t>
        <w:br/>
        <w:t>барса керек. Сонда: бірінші жігіт шешен екен: «айналайын,</w:t>
        <w:br/>
        <w:t>ақылды боларсың, неге келдің деп сұрамайын, өзің айта</w:t>
        <w:br/>
        <w:t>бер» депті. Екіншісі батыр екен, ол: «жүрегіңнің түгі бар</w:t>
        <w:br/>
        <w:t>қызсың-ау, тегі, жолдас болуға жарайды екенсің» десе,</w:t>
        <w:br/>
        <w:t>үшіншісі байдың баласы екен, басын көтерместен: «неге</w:t>
        <w:br/>
        <w:t>келдің? Өзі келген қыз сұрап келуші еді» депті... Сіз сол</w:t>
        <w:br/>
        <w:t>біреуі сияқты..- Дәмеш аржағын айтпай күлкіге жеңдірді.</w:t>
        <w:br/>
        <w:t>Нияз қызараңдап, қысылып қалды. «Мақтамен бауыз-</w:t>
        <w:br/>
        <w:t>Дады» деген осы! Қысылғанда жол табатын әдетің бар</w:t>
        <w:br/>
        <w:t>емес пе еді, Ниязжан. Бөгелме.</w:t>
        <w:br/>
        <w:t>-- Дәрігер деген -- адымы тар, мұрнының ұшынан әрі</w:t>
        <w:br/>
        <w:t>көре алмайтын сорлы халық, Дәмеш Сахиевна. Мен сол</w:t>
        <w:br/>
        <w:t>бай баласынан әрі аса алмадым.-- Нияз еңкейіп тағы бір</w:t>
        <w:br/>
        <w:t>ағашты отқа салды. Тілінің ұшындағы: «Сенің денің сау</w:t>
        <w:br/>
        <w:t>болса, емдеп жүрген науқасым болмасаң, түнде жалғыз қа"</w:t>
        <w:br/>
        <w:t>сыма келе қалсаң, мүмкін, сол шешен жігіттен де бетер сөз</w:t>
        <w:br/>
        <w:t>тапқан болар ем», деген ойын айта алмай қиналды. Әйтсе</w:t>
        <w:br/>
        <w:t>де, зерек Дәмеш осы бір ойдың тап үстінен түсті.</w:t>
        <w:br/>
        <w:t>-- Әзіл ғой, доктор.. Мені «неге келдің» деп тегін</w:t>
        <w:br/>
        <w:t>сұрамағаныңызды да түсінем. |Мынымды айтсам, бір суық</w:t>
        <w:br/>
        <w:t>хабар естіп кеп отырмын.</w:t>
        <w:br/>
        <w:t>-- Нендей хабар? -- Нияз сездіргісі келмей, бұлталақ-</w:t>
        <w:br/>
        <w:t>қа салды.</w:t>
        <w:br/>
        <w:t>-- Менен жасырып қайтесіз... Сусанна Михайловна тірі</w:t>
        <w:br/>
        <w:t>болса, радносыз-ақ жеткізер. Әлгі бір әзірде мен естісін</w:t>
        <w:br/>
        <w:t>дегендей дәл есігімнің түбінде, дәлізде біреуге дауыстап</w:t>
        <w:br/>
        <w:t>айтып жатты.</w:t>
        <w:br/>
        <w:t>-- Не деп?</w:t>
        <w:br/>
        <w:t>-- «Мен айттым ғой, рентген сәулесі деген опа бермей-</w:t>
        <w:br/>
        <w:t>ді. Анада, ақыл алғаның қандай жақсы болды. Бүгін аудан-</w:t>
        <w:br/>
        <w:t>нан комиссия келіп, теріс деп тапты. Мына өзіңмен көрші</w:t>
        <w:br/>
        <w:t>палатадағы қыздың халі не болғанын естіген шығарсың.</w:t>
        <w:br/>
        <w:t>Жатыр».- деді.</w:t>
        <w:br/>
        <w:t>-- Ғажап... Од корпусқа кімге барды екен?</w:t>
        <w:br/>
        <w:t>-- Кім екенін білмедім. Еркек екеуі ұзақ кеңесті. Мен</w:t>
        <w:br/>
        <w:t>жаңа қалғып бара жатыр едім, ұйқым шайдай ашылды да,</w:t>
        <w:br/>
        <w:t>249</w:t>
      </w:r>
    </w:p>
    <w:p>
      <w:r>
        <w:t>Менің ызам кеп:</w:t>
        <w:br/>
        <w:t>-- Маспысыңдар өздерің, тапа-тал түсте клиниканы жа-</w:t>
        <w:br/>
        <w:t>ба ма екен? -- дедім, сасқашы:1 ғой.</w:t>
        <w:br/>
        <w:t>Олар күліп, өзімді мазақ қылды.</w:t>
        <w:br/>
        <w:t>-- Клиниканы түнде жабатын болса, қазір ымырт жа-</w:t>
        <w:br/>
        <w:t>былды. Әзірлен,- деді «досым».</w:t>
        <w:br/>
        <w:t>Өмірімде кісі боқтап көрген жоқ едім. Аузыма қалай тү-</w:t>
        <w:br/>
        <w:t>сіп кеткенін білмеймін.</w:t>
        <w:br/>
        <w:t>«Иттің баласы, шық!» дедім қалш-қалив етіп.</w:t>
        <w:br/>
        <w:t>Ол сүмелек иттей, мойнын ішіне тығып-ап шығып жүре</w:t>
        <w:br/>
        <w:t>берді. Енді директорды қолға алдым.</w:t>
        <w:br/>
        <w:t>--- Әлгі ме, үйретіп жүрген?</w:t>
        <w:br/>
        <w:t>-- Жоқ. Міне, нанбасаң өзің оқы: денсаулық министрлі-</w:t>
        <w:br/>
        <w:t>гінің қол қойған қағазын алдық! -- деп маған бір парақ</w:t>
        <w:br/>
        <w:t>қағазды ұстата берді. Оқысам: «институттың ғылми кеңесі-</w:t>
        <w:br/>
        <w:t>нің қаулысын қолдаймыз, профессор Штокиннің клиникасы</w:t>
        <w:br/>
        <w:t>жабылсын» депті... Бақсам: маған көрсетпей отырғаны, қау-</w:t>
        <w:br/>
        <w:t>лыны ғылми кеңесте менсіз алған екен. Қолым дірілдеп,</w:t>
        <w:br/>
        <w:t>көзім қарауытып, жүрегім шаншып сылқ етіп отыра кеттім.</w:t>
        <w:br/>
        <w:t>Дәм-мим дей алмадым. Ол шығып жүре берді. Сол түні жү-</w:t>
        <w:br/>
        <w:t>регім қысып, төсек тартып жатып қалдым. Содан бері екі ай</w:t>
        <w:br/>
        <w:t>болды. жаңада ғана түрдым. Саған көптен хат жаза алма-</w:t>
        <w:br/>
        <w:t>ған себебім де осы. Бір қате меніц өзімнен де болды, осыдан</w:t>
        <w:br/>
        <w:t>бұрынғы хатымда жаздым ғай: жаппақшы бон жұ үр деп, мен</w:t>
        <w:br/>
        <w:t>соған маңыз беріп, министрлікке барсам ше. Бұл енді өткен</w:t>
        <w:br/>
        <w:t>іс.</w:t>
        <w:br/>
        <w:t>Клиниканы жабу -- рентген сәулесімен емдетпеймін де-</w:t>
        <w:br/>
        <w:t>ген сөз- «Достарымның тапқан айласы осы...»</w:t>
        <w:br/>
        <w:t>Нияз хатты столға сырғытып тастап, диванға сұлай кет-</w:t>
        <w:br/>
        <w:t>ті де, екі қолын төбесіне қойып, ойға шомды</w:t>
        <w:br/>
        <w:t>Ия, хатында қарт дүрыс ой тастайды. Мемлекеттік түр-</w:t>
        <w:br/>
        <w:t>ғыдан қарау деген ниет қайда? «Өзіме» -- бола берсе екен,</w:t>
        <w:br/>
        <w:t>«өзімнен» аспаса екен деген ескі мінез-құлық, арам ниетті</w:t>
        <w:br/>
        <w:t>құртпай, адам санасында коммунизм орнату қиын. Профес-</w:t>
        <w:br/>
        <w:t>сор хатын келте аяқтаған. Енді не істеп жатыр?.. Әлде бір-</w:t>
        <w:br/>
        <w:t>жола қалжырап қойған ба2 Фүрегі ауыратын болса, о да</w:t>
        <w:br/>
        <w:t>болмай қалмас! Енді күш Нияздың өзіне түседі. Күресіп</w:t>
        <w:br/>
        <w:t>бақ, докторым! Жарты жолда тоқтап қалма! Өмір бақыты-</w:t>
        <w:br/>
        <w:t>ның өзі-- күресте жатқан жоқ па!-- деді өзіне-өзі дауыс-</w:t>
        <w:br/>
        <w:t>тап, Нияз орныпан жедел тұрып.</w:t>
        <w:br/>
        <w:t>Осы кезде есік ашылып, басқан қадамының лыбысын</w:t>
        <w:br/>
        <w:t>білдірмей Матрена Васильевна кірді. Күнде бүл кезде үйге</w:t>
        <w:br/>
        <w:t>258</w:t>
        <w:br/>
        <w:t>-- Жақсы. Қазір қолма-қол кесіп жауап бере алмаймын</w:t>
        <w:br/>
        <w:t>сізге, бірақ түгелдей комиссия пікірін тағы қолдай алма-</w:t>
        <w:br/>
        <w:t>йым! Бірінші секретарь келсін. Ақылдасайық!-- деді секре-</w:t>
      </w:r>
    </w:p>
    <w:p>
      <w:r>
        <w:t>тарь сөзін түйіп.</w:t>
        <w:br/>
        <w:t>Нияз орнынан селсоқ, керенау тұрды: манадан бері уя-</w:t>
        <w:br/>
        <w:t>қыт өткізіп, сөзін шығын қып, әуреге түскендегі алған жауа»</w:t>
        <w:br/>
        <w:t>бы осы ма? Ой-бу! Басын изеп: «Хош болыңыз! -- деп шы”</w:t>
        <w:br/>
        <w:t>ғып кетті. Табалдырықты аттай бере, Нияз таңдайын та»</w:t>
        <w:br/>
        <w:t>қылдатып, іштей опық жеді: Қап!.. Неге салқын қоштасты</w:t>
        <w:br/>
        <w:t>Нияз. Жаңа ол айтқан жоқ па: «Комиссия қорытындысың</w:t>
        <w:br/>
        <w:t>түгелдей жақтамайым!» деп... жас адам, бірінші секретарь-</w:t>
        <w:br/>
        <w:t>дан аса алмай отырған болар... Ал, сыпайы қоштасқанда не</w:t>
        <w:br/>
        <w:t>істеуі керек еді? Нияз қолынан сүйіп, алдында бас июі кс-</w:t>
        <w:br/>
        <w:t>бек пе еді?</w:t>
        <w:br/>
        <w:t>Қайтарда Бурабайдың автобусына отырды да, дәл сана-</w:t>
        <w:br/>
        <w:t>торий тұсынан түсіп қалды. Корпусқа бармады. Үйіне орал-</w:t>
        <w:br/>
        <w:t>ды. Көңіл жабырқау, таң атқалы аузына нәр салған жоқ,</w:t>
        <w:br/>
        <w:t>басы ауырды ма, әйтеуір, мең-зең боп, табалдырықтан ат-«</w:t>
        <w:br/>
        <w:t>тай бергенде, еденде жатқан хатты көзі шалды, Хат жазған</w:t>
        <w:br/>
        <w:t>кісінің қолы да таныс. Мифодий Сергеевич. Я, еәт! Бір</w:t>
        <w:br/>
        <w:t>жақсы жаңалық болғай да!</w:t>
        <w:br/>
        <w:t>Көк конверттің бір жақ шекесінен ұстап жыртқан Нияз</w:t>
        <w:br/>
        <w:t>екінші жақ шекесінен сыдырып бір-ақ шығарды. Төрт бүк-</w:t>
        <w:br/>
        <w:t>телген бір парақ қағазға өзінің көңіл күйін сыйдырған.</w:t>
        <w:br/>
        <w:t>«..., Өзіме» мен «мемлекетке» дегеннің айырмасын жоғал-</w:t>
        <w:br/>
        <w:t>тып алып, «өзіме» деген нәпсіге жеңдіріп өмір сүріп жүргеп-</w:t>
        <w:br/>
        <w:t>дер аз емес. Бү да ауру, жүқпалы ауру. Әне бір кездері:</w:t>
        <w:br/>
        <w:t>«Көсем» деген сөз моды болған да, әр кеңсе, ұйымның өз</w:t>
        <w:br/>
        <w:t>көсемсымағы табылып, соған бас иетін-ді, дәріптейтін-ді.</w:t>
        <w:br/>
        <w:t>Соның салдарынан «әзіме» деген нәпсі кең жайылып, бүгін</w:t>
        <w:br/>
        <w:t>де зардабын тартып жүрміз десем, мені айыпқа бұйырмас-</w:t>
        <w:br/>
        <w:t>сың, жас достым.</w:t>
        <w:br/>
        <w:t>Хатымның басында бұл сияқты ағын судай сылдыраған</w:t>
        <w:br/>
        <w:t>ойдың иіріміне түсіп кетіп, малтуым тегін емес. Осыған дэч</w:t>
        <w:br/>
        <w:t>дел келтіргім келді де, алысқа бармай-ақ өз басымнан тап"</w:t>
        <w:br/>
        <w:t>тым. Сенің келешегіңе өте қажет, ықлас қоя оқы.</w:t>
        <w:br/>
        <w:t>Осыдан үш күн бұрын түстен кейін клиникаға келіп</w:t>
        <w:br/>
        <w:t>ақырғы ақ тышқандарды сойдырып, микроскоппен өкпесін</w:t>
        <w:br/>
        <w:t>қараттырдым... Лаборанткаға қолма-қол протокол жасатып,</w:t>
        <w:br/>
        <w:t>суретке түсіріп, қуанышым қойныма сыймай отырғанда, иис-</w:t>
        <w:br/>
        <w:t>титут директоры жетіп келмесі бар ма!</w:t>
        <w:br/>
        <w:t>Ол екеуіміз бастас, құрдас болғанымызбен тілектестігі-</w:t>
        <w:br/>
        <w:t>міз, бірімізге біріміздің қамқоршылығымыз да шамалы.</w:t>
        <w:br/>
        <w:t>256.</w:t>
        <w:br/>
        <w:t>«Тұқым ектім, енді өзі өсе берер!» дегендей Сусанна</w:t>
        <w:br/>
        <w:t>Михайловна (Жүсіпті шерменде ғып қойды да, есікті ашып</w:t>
        <w:br/>
        <w:t>жіберіп тосып тұрған бір науқасты кіргізе қойды. Қолы-</w:t>
        <w:br/>
        <w:t>нан ұстағысы кеп, мөлие қарап, жақындай түсіп ынтыққан</w:t>
        <w:br/>
        <w:t>Жүсіпті тағы да құрамай қаптырды.</w:t>
        <w:br/>
        <w:t>саса</w:t>
        <w:br/>
        <w:t>Соңғы күндері Жүсіптен Сусанна біржола алыстады,</w:t>
        <w:br/>
        <w:t>әйелі терезесін сындырғаннан бері сылтауратып, үйіне</w:t>
        <w:br/>
        <w:t>де жолатпайды, келсе! не құлыптаулы жабық та, не қона-</w:t>
      </w:r>
    </w:p>
    <w:p>
      <w:r>
        <w:t>ғы отырады, әйтеуір қабылдамай қайтарады. Не біржола</w:t>
        <w:br/>
        <w:t>ат құйрығын кесісіп түңілдіріп кетпейді де, не жарытып</w:t>
        <w:br/>
        <w:t>махаббат ләзләтіне қандыомайды, ұзын арқан, кең тұсау-</w:t>
        <w:br/>
        <w:t>мен дәмелендіріп, соңынан ертеді де жүреді. Әлде “Жүсіпті</w:t>
        <w:br/>
        <w:t>ұнатпай ма? Осы бір сұрақты бірішші тапқан адамдай Жү-</w:t>
        <w:br/>
        <w:t>сіп таңданып, өз ойына үңіле қарады: бұдан бұрын не қып</w:t>
        <w:br/>
        <w:t>ойына келмеген?</w:t>
        <w:br/>
        <w:t>Әлде, Жүсіптің әйелінен ссскеніп, тайқақси бере ме?</w:t>
        <w:br/>
        <w:t>Бақтыгүлдің кім екеніп Сусанна білмейді, Жүсіп адам</w:t>
        <w:br/>
        <w:t>сияқты ұғындырып айтқан да емес. Бақтыгүл бұған масыл,</w:t>
        <w:br/>
        <w:t>нығына артқан жүк. Не тең түсіп, ойыңа ортақ бола ал-</w:t>
        <w:br/>
        <w:t>майды, не үйіңе береке беріп, сәнін келтірмейді. Әуелде</w:t>
        <w:br/>
        <w:t>Жүсіп өз ықтиярымен үйленді ме оған: «Ой-бай, тіліңді</w:t>
        <w:br/>
        <w:t>алады, жаны ашнды., серік болады, аяғыңа тұсау салмайды,</w:t>
        <w:br/>
        <w:t>жуас!» деп шешесі емес пе басын бұзаудай бойлаған?!</w:t>
        <w:br/>
        <w:t>Жуастан жуан шығады, Жүсіпті бүкіл санаторийға күлкі</w:t>
        <w:br/>
        <w:t>қылды. Я, Сусаннаның айтқаны келіп шынға айналып,</w:t>
        <w:br/>
        <w:t>біреу қолтығына су бүркіп жүрмесін? Ниязбен әңгімелесіп</w:t>
        <w:br/>
        <w:t>тұрғаның көрген кісі бар деді-ау?</w:t>
        <w:br/>
        <w:t>Жүсіп қызметін шала-шарпы аяқтап, үйіне жетуге асық-</w:t>
        <w:br/>
        <w:t>ты. Бақтыгүл еден жуып жатыр екен, оған қараған Жүсіп</w:t>
        <w:br/>
        <w:t>жақ, асыға басып, аяғын сүртпестен, табанының ізін бат-</w:t>
        <w:br/>
        <w:t>тита түсіріп кіріп барды. Бақтыгүл «мынаған не болған-</w:t>
        <w:br/>
        <w:t>ай?» дегендей, аңырайып бетіне қадалды.</w:t>
        <w:br/>
        <w:t>-- Күйеуінің тілін алмаған әйелдің көретін күні осы!</w:t>
        <w:br/>
        <w:t>Бұл үйде кімнің қожа екенін біліп қой! - деді, Жүсіп шақ-</w:t>
        <w:br/>
        <w:t>шиып.</w:t>
        <w:br/>
        <w:t>-- Не бопты-ей, тілін алмай, қай шаруаң бүлініп, іс-</w:t>
        <w:br/>
        <w:t>телмей қалып еді?</w:t>
        <w:br/>
        <w:t>-- Шаруа-шаруа!.. Сенікі «шаруадан» келеді. Құдай</w:t>
        <w:br/>
        <w:t>маған осындай қатын берген соң, амалың кешік!</w:t>
        <w:br/>
        <w:t>Ю-із 265</w:t>
        <w:br/>
        <w:t>райды да тұрады. Әсіресе, ертемен алтын күн нұрын сепкен</w:t>
        <w:br/>
        <w:t>кезде орман іші ертегідегі сарайдай жарқырап бойыңды</w:t>
        <w:br/>
        <w:t>сергітіп, тап-таза тұнық ауасы әл-қуат береді. Аяқ астын-</w:t>
        <w:br/>
        <w:t>дағы сықырлаған ақ қарда балаша секіріп, екі саныңды ша-</w:t>
        <w:br/>
        <w:t>палақтағың келеді.</w:t>
        <w:br/>
        <w:t>Осындай нәзік сезім билеген Нияз қалып орман ішін</w:t>
        <w:br/>
        <w:t>бойлап қалаға қарай ентелей басып келе жатты. Бір мезгіл-</w:t>
        <w:br/>
        <w:t>де ағаш бұтақтары кенет сілкініп қап, Нияз жағасына аң</w:t>
        <w:br/>
        <w:t>қардан моншақ қадады. Нияз басын көтерсе: биікте, бүтақ-</w:t>
        <w:br/>
        <w:t>та сықылықтап, гекіріп жүрген ақ тиін, Көзі жылтылдап</w:t>
        <w:br/>
        <w:t>«ә, бәлем мойныңа қар шаштым ба?» деп мазақ қылғандай.</w:t>
        <w:br/>
        <w:t>Нияз күлімдеп, саусагымеп қорқытып: «тұра-тұр, сені</w:t>
        <w:br/>
        <w:t>ме бәлем», деп өте шығады... Я, Нияздың жауы осы тиін</w:t>
        <w:br/>
        <w:t>сияқты биікте, қалын созса -- жетпейді, ұрысса -- сөзі өт-</w:t>
        <w:br/>
        <w:t>пейді, атайын дссс-- оғы жоқ. Қарашы, қарашы, қалай се-</w:t>
        <w:br/>
        <w:t>кіреді, дыбысы білінбейді. Дәл Сусаннаға ұқсамай ма?..</w:t>
        <w:br/>
        <w:t>Медицинада қолға ілінбейтін, көзге түспейтін «жау бар,</w:t>
        <w:br/>
        <w:t>оның аты -- вирус. Сусаннаны итермелеп жүрген Шортан-</w:t>
        <w:br/>
        <w:t>баев сол вируске ұқсайды. Оның ісі де, сәзі де білінбейді.</w:t>
      </w:r>
    </w:p>
    <w:p>
      <w:r>
        <w:t>Шортанбаев Сусаннаның өкпелегенің пайдаланып, Ниязды</w:t>
        <w:br/>
        <w:t>құлатты. Сусанна аямады.</w:t>
        <w:br/>
        <w:t>Сусаннаның кешегі қылығы есіне түскенде Нияз тітірке-</w:t>
        <w:br/>
        <w:t>ніп, аяғын жеделдете басады. Ашу кернеп, бұлшық еттері</w:t>
        <w:br/>
        <w:t>дірілдей бастайды.</w:t>
        <w:br/>
        <w:t>«Әй, сен кеше ғана сол Сусаннадан жақсылық көріп едің</w:t>
        <w:br/>
        <w:t>ғой, бүгін неге түңілдің?»-- деді, іштей бір кекесін үн.</w:t>
        <w:br/>
        <w:t>«Ол Сусанна бір басқа: нәзік, сезімтал, жұмсақ бұрал-</w:t>
        <w:br/>
        <w:t>ғап тал шыбық та. Ал, мынау: «қатпар-қатпар сыры бар,</w:t>
        <w:br/>
        <w:t>өзін ғана сүйетін, емірім еш болмасын, өмір өзім үшін» де</w:t>
        <w:br/>
        <w:t>ген жан-</w:t>
        <w:br/>
        <w:t>«Мезі сүйсец -- доссың, сүймесең -- қассың, табан тіреп</w:t>
        <w:br/>
        <w:t>тұрысатын жерің осы», деп жеңін сыбанып, күреске шақыр-</w:t>
        <w:br/>
        <w:t>ған да осы. Әйелдің әйелдік қасиеті күш емес, айла-ақыл,</w:t>
        <w:br/>
        <w:t>еркекті торға түсіретін де сол. «Бір әйелдің айласы қырық</w:t>
        <w:br/>
        <w:t>есекке жүк бопты» деп неге айтты дейсің... “Замана берген</w:t>
        <w:br/>
        <w:t>теңдікті дұрыс ұқпай махабатты заң күшіне айналдырған</w:t>
        <w:br/>
        <w:t>әйелден жаныңа рақат табарсың ба? Махаббат -- сезім бұ-</w:t>
        <w:br/>
        <w:t>лағы. Сылдыр қаққан екі бұлақтың суы қосылып қатар ақ-</w:t>
        <w:br/>
        <w:t>са, бірінен бірін айыра аласың ба?</w:t>
        <w:br/>
        <w:t>Мұның бәрі де құны бір-ақ тиындық философия. Айна-</w:t>
        <w:br/>
        <w:t>лаңа көз жіберсем ше, Нияз! Мүлгіген орман, жарқыраған</w:t>
        <w:br/>
        <w:t>күн, тап-таза тұнық ауа. Көктем желінің исі келеді мұрны-</w:t>
        <w:br/>
        <w:t>ңа! Қыс бойғы айтыс-тартыс, қайғы-күйініш, реніш-мұң,</w:t>
        <w:br/>
        <w:t>253</w:t>
        <w:br/>
        <w:t>Матрена Васильевнаның осы бір сөзі дем берді ме, әлде,</w:t>
        <w:br/>
        <w:t>кофенің әсері ме, Нияздың бойына бір қуат лайда болған-</w:t>
        <w:br/>
        <w:t>дай, орнынан жеңіл тұрды да, аяңдап бас дәрігердің каби-</w:t>
        <w:br/>
        <w:t>нетіне барды. Дәл кіре берісте шығып келе жатқан Шортан-</w:t>
        <w:br/>
        <w:t>баевқа қарсы жолықты.</w:t>
        <w:br/>
        <w:t>-- Ә, Шортанбдаев жолдас, қалай, мені қызметтен боса-</w:t>
        <w:br/>
        <w:t>ту жайында бұйрық бердің бе?</w:t>
        <w:br/>
        <w:t>Шортанбаев әуелі не дерін білмей, сасқалақтап ыржия</w:t>
        <w:br/>
        <w:t>берлі.</w:t>
        <w:br/>
        <w:t>-- Оне дегеніңіз, доктор, мен... бұйрық бермеймін ғой.</w:t>
        <w:br/>
        <w:t>-- Бермесең бергіз! Мүмкін, менің орныма өзіңді таға-</w:t>
        <w:br/>
        <w:t>йындарсың9 -- Шортанбаев кекесін екенін енді аңғарғандай,</w:t>
        <w:br/>
        <w:t>қысық көзін жыпылықтатып:</w:t>
        <w:br/>
        <w:t>-- Ат тұяғын тай басар, артыңызда келе жатқан інілері-</w:t>
        <w:br/>
        <w:t>ңіз тұрғанда, мені қайтесіз, әурелеп... Солардың қолынан</w:t>
        <w:br/>
        <w:t>келмес дейсіз бе?</w:t>
        <w:br/>
        <w:t>-- Әрине, келеді. Бірақ екі айдан соң о да ұнамай, тағы</w:t>
        <w:br/>
        <w:t>да көзін құртып жүрмесең. Сен о жағына шеберсің ғой!</w:t>
        <w:br/>
        <w:t>Шортанбаев булыға қызарып:</w:t>
        <w:br/>
        <w:t>-- Байқан сөйлеңіз, доктор, үй артында кісі бар.-- деді.</w:t>
      </w:r>
    </w:p>
    <w:p>
      <w:r>
        <w:t>-- Сол кісі естісін деп айтам! -- Бас дәрігер кабинетінің</w:t>
        <w:br/>
        <w:t>есігін ашып.-- Алексей Иванович, Шортанбаев жолдасты</w:t>
        <w:br/>
        <w:t>менің орныма отделение бастығы қып тағайындаңыз да, ме-</w:t>
        <w:br/>
        <w:t>ні босатыңыз. Кед бері, Шортанбдаев, бас дәрігерге сол тіле-</w:t>
        <w:br/>
        <w:t>гіңді білдір, менің көзімше!</w:t>
        <w:br/>
        <w:t>Буаз әйелдей шертиіп кіріп келе жатқан Шортанбаевты</w:t>
        <w:br/>
        <w:t>көріп, даудың мән-жайына түсіне қойған Кравцов қолын</w:t>
        <w:br/>
        <w:t>сілтеп, «жүре беріңіз» дегендей ым қақты, ол шегіншектеп</w:t>
        <w:br/>
        <w:t>аптымен шықты.</w:t>
        <w:br/>
        <w:t>Неге қоя бердіңіз, Алексей Иванович?</w:t>
        <w:br/>
        <w:t>-- Жетеді. Біреудің шабынан түртуге жаның құмар. Ар-</w:t>
        <w:br/>
        <w:t>тынан сонсоң таяқ жейсің...</w:t>
        <w:br/>
        <w:t>-- Таяң жегізіп отырған бас дәрігер. Егер ол мықты</w:t>
        <w:br/>
        <w:t>болса, біреуі де ауыз сала алмас еді, үй несі қатаң болса</w:t>
        <w:br/>
        <w:t>иттері бір ақырғанда тым-тырақай қашады...</w:t>
        <w:br/>
        <w:t>Алексей Иванович қабағын түйіп, сұстанып:</w:t>
        <w:br/>
        <w:t>Сенің теңеуің қалай өзі? Бүгін ұнамайсың маған. Мен</w:t>
        <w:br/>
        <w:t>істеткендей қалай-қалай сөйлейсің?</w:t>
        <w:br/>
        <w:t>Жаңа ғана оттай лаулап жана бастаған жанжалды ау-</w:t>
        <w:br/>
        <w:t>даннан біреу телефон соғып бөліп жіберді. Нияз жақтырма-</w:t>
        <w:br/>
        <w:t>ған пішінде терезеге қарап, өзінің ішкі сарайына үңілді.</w:t>
        <w:br/>
        <w:t>«Біреудің шабына түртіп, тулатып, артынан таяқ жейсің»,</w:t>
        <w:br/>
        <w:t>деді-ау бас дәрігер. Осы сөздің жаны бар емес пе, Нияз?</w:t>
        <w:br/>
        <w:t>261</w:t>
        <w:br/>
        <w:t>кірмейтін Матрена көзін Ниязға таңдана қадайды. Оған</w:t>
        <w:br/>
        <w:t>Нияз маңыз бере қойған жоқ.</w:t>
        <w:br/>
        <w:t>-- Қорықпа! Саумын, ауырғам жоқ.. Маған кофе қай-</w:t>
        <w:br/>
        <w:t>натып бересің 6с2 -- Нияз бір ойдан екінші ойға жылжып,</w:t>
        <w:br/>
        <w:t>қалжың араластыра сөйледі.</w:t>
        <w:br/>
        <w:t>Матрспа әлде неге сезікті адамша, жан-жағына ұрлана</w:t>
        <w:br/>
        <w:t>кез тастап қойып, Нияздың қасына жақын барды.</w:t>
        <w:br/>
        <w:t>-- Сені қызметтен шығарып тастағаны шын ба?</w:t>
        <w:br/>
        <w:t>-- Оны кім айтты?</w:t>
        <w:br/>
        <w:t>-- Жаңа Шортанбаев үйінің қасында танымайтын бі-</w:t>
        <w:br/>
        <w:t>реумен аузы аузына жабысып қапты... Қүлағымды салсам:</w:t>
        <w:br/>
        <w:t>«Доктор Дархановқа бұл ара енді қонақ үй бола алмас. Ко-</w:t>
        <w:br/>
        <w:t>мнссия солай қаулы алды!» деп соғып тұр.</w:t>
        <w:br/>
        <w:t>-- Жоқ, Матрена, Шортанбаевқа салсаң, әлдеқашан ме-</w:t>
        <w:br/>
        <w:t>ні түрмеде шірітер еді...-- Осы сөзді айтуын айтса да: «Әл-</w:t>
        <w:br/>
        <w:t>де, мүмкін, кешеден бері бас дәрігер бұйрық та берген бо-</w:t>
        <w:br/>
        <w:t>лар?» деген қауып жүректің арғы түбінен басын көтеріп</w:t>
        <w:br/>
        <w:t>алды. Мейлі, Ниязға қызмет табылмай ма, сонша уайым-</w:t>
        <w:br/>
        <w:t>дап?.. «Уайымдамай, Дәмешті, Дәмеш сияқты ем бастаған</w:t>
        <w:br/>
        <w:t>науқастарды кімге қалдырасың?» деді іштей бір күңкіл.</w:t>
      </w:r>
    </w:p>
    <w:p>
      <w:r>
        <w:t>-- Қорықпа, Матрепа Васильевна, қызмет табылады.</w:t>
        <w:br/>
        <w:t>Осы арадан кетсем, өзіңді бірге ала кетемі..</w:t>
        <w:br/>
        <w:t>Басына тартқан қоңыр орамалының шетінен жалбырап</w:t>
        <w:br/>
        <w:t>шығып тұрған ақ шашын саусағымен жинап жасырды да,</w:t>
        <w:br/>
        <w:t>Матрена Васильевна электр плитасының үстіне түйе мойын</w:t>
        <w:br/>
        <w:t>шайнекті қойып, кофе қайнатты. Гырбиған жусан терезенің</w:t>
        <w:br/>
        <w:t>алдына кеп, тысқа көз салды. Зәулім қарағайдың басында</w:t>
        <w:br/>
        <w:t>шық-шық етіп отырған сауысқан: «сенбеді, сенбеді» деп ма-</w:t>
        <w:br/>
        <w:t>зақ қылғандай. Я, сенбеймін! Әх, Матрсна Васильевна, кей-</w:t>
        <w:br/>
        <w:t>бір әйелдердің жүрегі тап сенің жүрегіңдей адал да таза,</w:t>
        <w:br/>
        <w:t>мейрімді де ыстық болса... он жылдай балаңдай күтіп, әле</w:t>
        <w:br/>
        <w:t>пештеп, жалғыздық өмірді сездірмен серік бола білдің... я,</w:t>
        <w:br/>
        <w:t>Матрена, сен болмасаң Нияз әлдеқашан біреуге ұрынып,</w:t>
        <w:br/>
        <w:t>үйленіп қойып, өмірі зая болар ма еді? Нияз мүмкін Су-</w:t>
        <w:br/>
        <w:t>санна Михайловнаның уысына да ілігіп, осы күні торға түс-</w:t>
        <w:br/>
        <w:t>кен торғайдай шырылдап жүруі де ықтимал еді.</w:t>
        <w:br/>
        <w:t>Матренаншияц осы тұрған қалпы, мұның ойында қалта-</w:t>
        <w:br/>
        <w:t>рыс, бұрма бар деп кім айта алады? Жүрген соқа басы, кү-</w:t>
        <w:br/>
        <w:t>Йеуі қайтыс болғалы мықшиып, кішірейіп қалды. Санато-</w:t>
        <w:br/>
        <w:t>рийға алғашқы келген жылы еңгезердей әйелді қазір т2-</w:t>
        <w:br/>
        <w:t>нымайсың. Матрена қажырлы адам: ортан қолдай екі ұлы</w:t>
        <w:br/>
        <w:t>бірдей соғыста қаза тапқан, ол аз дегендей күйеуі және қай-</w:t>
        <w:br/>
        <w:t>9% 259</w:t>
        <w:br/>
        <w:t>Оның ғылымда ашқан жаңалығы жоқ, ерте кезде Қиярым</w:t>
        <w:br/>
        <w:t>ауа райының ерекшелігін тексеріп, кандидат болып алған</w:t>
        <w:br/>
        <w:t>адам ғой, бізде өмір бойы кандидат боп жүргендер аз ба?</w:t>
        <w:br/>
        <w:t>Мұндайлар ғылымда бойы өспей қалған ергежейлілер...</w:t>
        <w:br/>
        <w:t>Әрине, ергежейлі болса, ол қалай директор бола алады</w:t>
        <w:br/>
        <w:t>деп сен маған дау да айтарсың Бәрі орынды сұрақ, тек сен</w:t>
        <w:br/>
        <w:t>әлі жассың. бір- -ақ нәрсені ескергейсің: бізде көп жағдайда,</w:t>
        <w:br/>
        <w:t>білімді де өткір кісіні директор қою қиын. Ондай кісі не өзі</w:t>
        <w:br/>
        <w:t>бармайды, немесе билеп әкетеді деп қарсы жағы қаймығып,</w:t>
        <w:br/>
        <w:t>үстінен арыз түсіре бастайды. Айтқанға көне беретін, де-</w:t>
        <w:br/>
        <w:t>гендерінен шықпайтын көнбіс адамды апарып қойғысы ке-</w:t>
        <w:br/>
        <w:t>деді.</w:t>
        <w:br/>
        <w:t>Бұл, әрине, өзіңе белгілі жеке адамның басына табыну-</w:t>
        <w:br/>
        <w:t>шылықтың қалдығы. Партияның ұзын қолы бұган да же-</w:t>
        <w:br/>
        <w:t>тер, әлі!</w:t>
        <w:br/>
        <w:t>Ал, осы сияқты директорлардан құтылудың өзі және</w:t>
        <w:br/>
        <w:t>оцай емес. Комиссия кеп тексере қалса, қолдан апарып қой-</w:t>
        <w:br/>
        <w:t>ған топ жақтап шыға келуі сөзсіз. «Әлді, коллективтің ті-</w:t>
        <w:br/>
        <w:t>лін біледі, ол: жанжал шығарып жүргендер -- белгілі дау-</w:t>
        <w:br/>
        <w:t>кестер, оларға ешкім жақпайды» -- деп шетінен білек сшба-</w:t>
        <w:br/>
        <w:t>нып, тұрып алады. Солай бір рет бізде болған да!</w:t>
        <w:br/>
        <w:t>Әрине, біздің директор есек миын жеген «сорлы» емес,</w:t>
        <w:br/>
        <w:t>өлерін біледі: екі жақтың да әпербақан қызбалыларын қо-</w:t>
        <w:br/>
        <w:t>лына ұстап, соларға арқа сүйеп, қарсылардың аузын аш-</w:t>
        <w:br/>
        <w:t>тырмай, тұқыртып отыр.</w:t>
        <w:br/>
        <w:t>Мен өзім сол директорға қарсы топтың бас адамымын.</w:t>
        <w:br/>
        <w:t>Сондықтан іштей жақтырмаса да, менімен санасады: көзге</w:t>
        <w:br/>
        <w:t>жылтырап, тілінің ұшымен алдағысы келеді. Ал, менің со-</w:t>
        <w:br/>
        <w:t>ңыма түсіп, дұзақ құрып жүрген «досымды» езің білесің.</w:t>
      </w:r>
    </w:p>
    <w:p>
      <w:r>
        <w:t>Ох өзі ле шынында маған «доспын» деп күнде келіп, үйім-</w:t>
        <w:br/>
        <w:t>де шайымды ішіп, «ықлас ниетіме» риза боп жүрген адам.</w:t>
        <w:br/>
        <w:t>Сүйте тұра маған қастық жасайды... Ол маған не үшін қас?</w:t>
        <w:br/>
        <w:t>Күншіл, ішіндегі шұбар жылан денесіне уытын жайып, шы-</w:t>
        <w:br/>
        <w:t>датпанды. Басқадай себепті іздестіріп таба да алмадым.</w:t>
        <w:br/>
        <w:t>Я, бір жайды айтып, бір жайға түсіп кете берем, қартай-</w:t>
        <w:br/>
        <w:t>ғанның салдары ма, қалай?</w:t>
        <w:br/>
        <w:t>Директордың қасында «досым» бар, екеуі жетіп кеп,</w:t>
        <w:br/>
        <w:t>оңаша ортаға алды. «Көмекей туберкулезімен қазір адам</w:t>
        <w:br/>
        <w:t>ауырмайды, ауырса да емдеу оңай; көптен бері мәселе қо-</w:t>
        <w:br/>
        <w:t>йып жүргенімізді өзің білесің, сенің клиникаңның қажеттігі</w:t>
        <w:br/>
        <w:t>шамалы, өкпені емдейтін болсаң, өкпе клиникасына барып</w:t>
        <w:br/>
        <w:t>істе!.. Ал, үкімет ақшасын үнемдеп жатқанда. босқа қара-</w:t>
        <w:br/>
        <w:t>жат шығарып қайтеміз, онан да жабайық!» деді.</w:t>
        <w:br/>
        <w:t>9--721 257</w:t>
        <w:br/>
        <w:t>Білесің бе, сен өзің соңғы кезде ашынып бара жатқаның-</w:t>
        <w:br/>
        <w:t>ды? Ақиқат адалдық дегенді жақсы көрерсің, бірақ әдет,</w:t>
        <w:br/>
        <w:t>сый-сипат бар, оны үмытуға бола ма? Біреудің кемшілігін</w:t>
        <w:br/>
        <w:t>тура бетіне басу, мысқылдап, жарасына тию қаншалықты</w:t>
        <w:br/>
        <w:t>келісімді қасиет».. Ақиқат алалдықты жұрт сыйлайды, бі-</w:t>
        <w:br/>
        <w:t>рақ жақсы көре ме екен? -- деді іштей бір егес-талас Үн,</w:t>
        <w:br/>
        <w:t>сейтті де өзіне өзі «былшыл» деп дауыстап жауап қайыр-</w:t>
        <w:br/>
        <w:t>ды. Гелефонда біреумен дауласып отырған бас дәрігер, сөз-</w:t>
        <w:br/>
        <w:t>ге араласып түр деп ұғып, көзін алайта қарайды. Телефон</w:t>
        <w:br/>
        <w:t>құлағын іле сап:</w:t>
        <w:br/>
        <w:t>-- Кәне, айтшы? Ол қалай, ол «былшыл» болады,-</w:t>
        <w:br/>
        <w:t>деп сұстанып еді, «сізге арналған сөз емес» деп Нияз ант</w:t>
        <w:br/>
        <w:t>ішіп зорға құтылды. Бірақ сене қоймаған сияқты нем құ-</w:t>
        <w:br/>
        <w:t>райлы тыңдады.</w:t>
        <w:br/>
        <w:t>-- Ал, не айтасың? Мет қазір қалаға жүрем,-- деді ол,</w:t>
        <w:br/>
        <w:t>ылғи асығып-үсігіп жүретінін білетін Ниязға-</w:t>
        <w:br/>
        <w:t>-- Асықсаңыз, ауыз ауыртып қайтем, кейін...--орнинан</w:t>
        <w:br/>
        <w:t>қозғала беріп еді:</w:t>
        <w:br/>
        <w:t>-- Отыр,-- деді Кравцов салмақпен.- Не қыл дейсін?</w:t>
        <w:br/>
        <w:t>-- Мына бір хаттың сызып қойған жерін ғана оқыңыз</w:t>
        <w:br/>
        <w:t>деймін.</w:t>
        <w:br/>
        <w:t>Кравцов қалтасынан көзілдірігін алып, ұзақ оқыды.</w:t>
        <w:br/>
        <w:t>Профессордың қолып шығара алмады ма, жақ, әр сөзіне</w:t>
        <w:br/>
        <w:t>мән беріп, түсініп оқыды ма, әйтеуір аздан соң үн түн жоқ,</w:t>
        <w:br/>
        <w:t>Нияздың өзіне қайырып берді.</w:t>
        <w:br/>
        <w:t>-- Ал, не дейсіз?</w:t>
        <w:br/>
        <w:t>-- Кешігіп келген хат, бұл бір де. Екінші мұның бәрі же-</w:t>
        <w:br/>
        <w:t>ке адамға арналған хат, заңды документ емес. Комиссия</w:t>
        <w:br/>
        <w:t>қабылдамайды, қайырып тастайды.</w:t>
        <w:br/>
        <w:t>-- Сонымен, медицинаға онша жаны ашымайтын комис-</w:t>
        <w:br/>
        <w:t>сия қорытынды экасады деп, рентген сәулесімен емдеуді</w:t>
        <w:br/>
        <w:t>қоямыз баЗ</w:t>
      </w:r>
    </w:p>
    <w:p>
      <w:r>
        <w:t>-- Қаоймағанда?</w:t>
        <w:br/>
        <w:t>-- Соған сіз де көнесіз бе?</w:t>
        <w:br/>
        <w:t>-- Аупартком бұйырып отырса, көнбегенде амал қан-</w:t>
        <w:br/>
        <w:t>ша!</w:t>
        <w:br/>
        <w:t>-- Барып неге түсіндірмейсіз? Сіздің беделіңіз бар,</w:t>
        <w:br/>
        <w:t>атыңыз бар?</w:t>
        <w:br/>
        <w:t>-- Түсінбесе ше!</w:t>
        <w:br/>
        <w:t>-- Онда маған көмектесіңіз, Алматыға дейін қуамын.</w:t>
        <w:br/>
        <w:t>-- Сөз түйініне енді жеттік. Саған мен қума дедім бе?</w:t>
        <w:br/>
        <w:t>-- Ақыл беріңіз, демеп жіберіңіз!</w:t>
        <w:br/>
        <w:t>262</w:t>
        <w:br/>
        <w:t>осы мына табиғаттың бір сағаттық рахат қуанышы шайып</w:t>
        <w:br/>
        <w:t>кетпей ме?</w:t>
        <w:br/>
        <w:t>Аудандық партия комитетінің кеңсесі жаңа ашылып</w:t>
        <w:br/>
        <w:t>жатқанда Нияз да келіп жетті. Атағы зор қадірлі меке-</w:t>
        <w:br/>
        <w:t>меде бұрын болып көрмеген, ауызғы бөлменің өзіне жүрек-</w:t>
        <w:br/>
        <w:t>сініңкіреп қипақтай кірді.</w:t>
        <w:br/>
        <w:t>екретарьдың көмекшісі егде тартқан қара торы әйел,</w:t>
        <w:br/>
        <w:t>иязды тани ма, күлімдей қарсы ап, сөзді әуелі өзі қоз-</w:t>
        <w:br/>
        <w:t>ғады.</w:t>
        <w:br/>
        <w:t>-- Сіз... секретарьға келіп пе едіңіз? -- деді ол адамды</w:t>
        <w:br/>
        <w:t>еліктіріп, өзіне қарай бейімдейтін жұмсақ дауыспен.</w:t>
        <w:br/>
        <w:t>-- Аздағанашаруам бар еді.</w:t>
        <w:br/>
        <w:t>-- Ол кісі әлгінде «совхозға кетіп бара жатырмын» деп</w:t>
        <w:br/>
        <w:t>үйінен телефон соқты... Әдейі келген екенсіз, сәті түспеді,</w:t>
        <w:br/>
        <w:t>Әлде, екінші секретарьға кірерсіз?</w:t>
        <w:br/>
        <w:t>- Окім еді?</w:t>
        <w:br/>
        <w:t>-- Бұрын аудандық оқу бөлімінің меңгерушісі болған,</w:t>
        <w:br/>
        <w:t>Осы жаңында аупарткомге ауысты... Жас, сыпайы әйел!</w:t>
        <w:br/>
        <w:t>-- Әйел ме өзі?</w:t>
        <w:br/>
        <w:t>-- Әйелден неге шошындыңыз?..-- деп көмекші мұның</w:t>
        <w:br/>
        <w:t>бетіне жымия үңілді.</w:t>
        <w:br/>
        <w:t>Бірақ Нияз сыр бермеді. Көмекші дауысының толқын"</w:t>
        <w:br/>
        <w:t>ырғағын аңдаса да, мән бермей, салқын леппен жауап қа-</w:t>
        <w:br/>
        <w:t>йырды.</w:t>
        <w:br/>
        <w:t>-- Әйел ме дегенім: бұдан бұрынғы секретарь еркек си-</w:t>
        <w:br/>
        <w:t>яқты еді.-- «Әйел» деген соң іштей сескеніп қалғаны да</w:t>
        <w:br/>
        <w:t>шын. Сескенбей, осы шуды кәтеріп, аяғына дұзақ құрып</w:t>
        <w:br/>
        <w:t>жүрген әйел болғасын қайтсын...</w:t>
        <w:br/>
        <w:t>-- Сіз барып, сөйлесіп шығыңыз... Егер келген мәселе-</w:t>
      </w:r>
    </w:p>
    <w:p>
      <w:r>
        <w:t>ңізді шеше алмасаңыз, кейін бір оралыңыз. Бірінші секре-</w:t>
        <w:br/>
        <w:t>тарь қайтқан соң, түсіндіріп айтып қабылдатайын.</w:t>
        <w:br/>
        <w:t>нияз рахмет айтып, қатарғы бөлменің есігін ашып, кі-</w:t>
        <w:br/>
        <w:t>ріп барды. Манағыдай емес, бойы үйреніп қалса керекті,</w:t>
        <w:br/>
        <w:t>рұқсат сұраған даусы да ширақ шықты өзіне.</w:t>
        <w:br/>
        <w:t>Қағілез ақ құба әйел таңдана қарсы алды. Нияз да бұ</w:t>
        <w:br/>
        <w:t>рын көрмеген сияқты, ауданпан қашық жүргеннің салдары</w:t>
        <w:br/>
        <w:t>осы-ау.</w:t>
        <w:br/>
        <w:t>Нияз секретарь алдындағы кенеппен қаптаулы креслога</w:t>
        <w:br/>
        <w:t>отырды да, келген жайын баяндады: аупарткомнен комис-</w:t>
        <w:br/>
        <w:t>сия шығып, жаңа емін тоқтатып тастағанын қисық түсініп,</w:t>
        <w:br/>
        <w:t>кейбіреулердің пайдаланып кеткенін, өз дәлелін талдап, те-</w:t>
        <w:br/>
        <w:t>гіс сөз қылды. Секретарь да сөзін бұзып килікпей, ықласпен</w:t>
        <w:br/>
        <w:t>тыңдады.</w:t>
        <w:br/>
        <w:t>254</w:t>
        <w:br/>
        <w:t>жата алмадым.-- Гөмен салбыраған басын Нияз жоғары</w:t>
        <w:br/>
        <w:t>көтеріп, Дәмештің бетіне тура қарады. Ала көлеңкеде оттай</w:t>
        <w:br/>
        <w:t>жарқыраған көзін алмай о да қадала қалды. Екеуі осы бір</w:t>
        <w:br/>
        <w:t>минут арбасып, әрқайсы өз ойын тапшылағандай:</w:t>
        <w:br/>
        <w:t>«ШЫын жан ашыр досым сен бе едің, Дәмеш?» деген</w:t>
        <w:br/>
        <w:t>үнсіз сұрағына о да үнсіз жауап қайырғандай.</w:t>
        <w:br/>
        <w:t>«А, мені.. Сенің жаныңды түсінетін мен ғана!»</w:t>
        <w:br/>
        <w:t>«Шының ба! Жоқ...»</w:t>
        <w:br/>
        <w:t>«Атама, қалтқысыз осы!»</w:t>
        <w:br/>
        <w:t>Дәмештің ұзын кірпігі, қонар құстың қанатындай дір-</w:t>
        <w:br/>
        <w:t>дір етіп, кәзінің іпегінде іркіліп тұрған бір тамшы күміс</w:t>
        <w:br/>
        <w:t>моншақ жерге домалап кеткен сияқтанды. Апырай, шын</w:t>
        <w:br/>
        <w:t>жас па? Қой, неге толғанды осынша?</w:t>
        <w:br/>
        <w:t>Дәмештің саусағын сипалап, аузына тосып, шөпілдетіп</w:t>
        <w:br/>
        <w:t>сүйе берді Нияз. Дәмеш қолын алмады.</w:t>
        <w:br/>
        <w:t>Енді екеуі бірінің жүрегінің соғысын бірі естігендей.</w:t>
        <w:br/>
        <w:t>Я, Дәмештің емін бітіре алмады. Енді нендей амал табады?</w:t>
        <w:br/>
        <w:t>асыңда отырған сезімтал, адал жанға неге айтпайды, шс-</w:t>
        <w:br/>
        <w:t>рін тарқатып неге сыоласпайды, күмәнін алдына жайып,</w:t>
        <w:br/>
        <w:t>неге ақыл сұрамайды Нияз?</w:t>
        <w:br/>
        <w:t>«Дәрігер атаулының жасаған қатесі -- кейде басқа бір</w:t>
        <w:br/>
        <w:t>адамның өмірін сақтап қалуға себепкер» деседі. Қазір ғой</w:t>
        <w:br/>
        <w:t>Нияз «қате жасады» деп тапты. Сол «қате» -- Дәмешке</w:t>
        <w:br/>
        <w:t>зиян келтірді ме? Келтіретін болса, неге емдейді, емін аяқ-</w:t>
        <w:br/>
        <w:t>тауға неге құмар.</w:t>
        <w:br/>
        <w:t>Дәмешті құрбанға шалып, басқа адамды ажалға бер-</w:t>
        <w:br/>
        <w:t>меймін деп Нияз айта ала ма2 Жоқ, Нияз өзі осы емге сене-</w:t>
        <w:br/>
        <w:t>ді. Аздаған дозада рентген сәулесі шипалы ем, Соңғы жылы</w:t>
        <w:br/>
        <w:t>емдеп, құлан-таза жазып жіберген науқастары айқын куә</w:t>
        <w:br/>
        <w:t>емес пе! боқ, олар қуә бола алмай қалды. Иван Петрович</w:t>
        <w:br/>
        <w:t>айтқан «тақсыр фактығг» олар қосылмайды, тек лаборато-</w:t>
      </w:r>
    </w:p>
    <w:p>
      <w:r>
        <w:t>рияда қоянға, итке жасаған ем «фақты» болатын сияқты.</w:t>
        <w:br/>
        <w:t>Кейде дәрігердің көзі, құлағы, жүрегі, сезімі -- өз бетімен</w:t>
        <w:br/>
        <w:t>жол тауып кетпей ме, опымеп неге санаспайды?</w:t>
        <w:br/>
        <w:t>Я, бүгінгі медицина әлі де көштің арт жағында сүйреті-</w:t>
        <w:br/>
        <w:t>діп келеді. Аспанға кісі ұшып жатқанда, рентген сәулесінің</w:t>
        <w:br/>
        <w:t>қасиетін түсінбей, айтысу -- мешеулік!</w:t>
        <w:br/>
        <w:t>Емнің пайдасын хабарлан тұратын аппарат неге ойлап</w:t>
        <w:br/>
        <w:t>таппады екен, жұртты айтыстырмай? Жүректің соғуын жа-</w:t>
        <w:br/>
        <w:t>ватын аппарат бар, енді сол жүректің ішінде тұрып, радио</w:t>
        <w:br/>
        <w:t>сияқты хабар беріп, іштегі бар өзгерісті айтып отыратын</w:t>
        <w:br/>
        <w:t>аппарат, ішек-қарынның ісін көрсетіп отыратын телевизор</w:t>
        <w:br/>
        <w:t>неге шықпайды?</w:t>
        <w:br/>
        <w:t>250</w:t>
        <w:br/>
        <w:t>“- Сіздің бұл еміңіздің жайы бізде көп әңгіме болған.</w:t>
        <w:br/>
        <w:t>Білемін,-- деп секретарь бір тынып алды да, күлімсірей жы-</w:t>
        <w:br/>
        <w:t>ды жүзбен Ниязға қарады.</w:t>
        <w:br/>
        <w:t>-- Сіздің айтуыңызда: бәрі өз орнында, бүлінген еште-</w:t>
        <w:br/>
        <w:t>ңе жоқ, солай ғой) Ал, сізге қарсы адамдардың сөзін тың-</w:t>
        <w:br/>
        <w:t>дасаң кісі өліміне дейін болғанға ұқсайды. Әрине, біз...</w:t>
        <w:br/>
        <w:t>-- Опдай сезікті іс байқалса тергеу орнына неге жібер-</w:t>
        <w:br/>
        <w:t>мейсіздер? -- Сөз ақырын тоспастан Нияз шырт етіп, бай"</w:t>
        <w:br/>
        <w:t>даныса түсті.</w:t>
        <w:br/>
        <w:t>Нияздың ашына сөйлегеніне, секретарь сәл мүдіріп, әлде</w:t>
        <w:br/>
        <w:t>нені есіне түсіргендей, күлімдеп:</w:t>
        <w:br/>
        <w:t>-- Мүмкін аяған болармыз? -- деді.</w:t>
        <w:br/>
        <w:t>-- Қылмысты адамды аяуға бола ма?</w:t>
        <w:br/>
        <w:t>-- “Сіз туралы бір адам маған мінездеме берген еді жа-</w:t>
        <w:br/>
        <w:t>қында. Санда: «Шадыр, бала мінезді» дегенде сенбеп ем...</w:t>
        <w:br/>
        <w:t>-- Неге?.. Дәрігердің бәрі: момын, әйел мінезді болады</w:t>
        <w:br/>
        <w:t>деп кім айтады</w:t>
        <w:br/>
        <w:t>Секретарь еріксіз күлді.</w:t>
        <w:br/>
        <w:t>-- Сізге қарсы шығып, арыз үстіне арыз түсіп жатудың</w:t>
        <w:br/>
        <w:t>себебі дв, тегі осы мінезіңізге байланысты ма дейім.</w:t>
        <w:br/>
        <w:t>-- Ондай арызқойларға: адамның ісін қараламай, мінг-</w:t>
        <w:br/>
        <w:t>зін қаралап жазыңдар деп бекер айтпағансыз...</w:t>
        <w:br/>
        <w:t>Бұл сөздің бір жақ ұшы секретарьдың өзіне тиіп кетке-</w:t>
        <w:br/>
        <w:t>нін Нияз айтып қойған соң барып сезді. Өзі де, іштей опық</w:t>
        <w:br/>
        <w:t>жеді. Құдай атты, сөз қуған пәлеге жолығады. Бірақ. секре-</w:t>
        <w:br/>
        <w:t>тарь салмақты, ұстамды адам екен, үндемеді: сөзді басынан</w:t>
        <w:br/>
        <w:t>асырып жіберді.</w:t>
        <w:br/>
        <w:t>-- Сіз сонымен арыз жазушылардың пікірін қисық дей-</w:t>
        <w:br/>
        <w:t>сіз бе?</w:t>
        <w:br/>
        <w:t>-- Қисық демесем келем бе?</w:t>
      </w:r>
    </w:p>
    <w:p>
      <w:r>
        <w:t>-- Дәлелді сөз айтылмады деп тапқан көрінеді комис-</w:t>
        <w:br/>
        <w:t>сия.</w:t>
        <w:br/>
        <w:t>-- Комиссия бір жақты шешті; бірінің бас араздығы</w:t>
        <w:br/>
        <w:t>болса, екіншісінің медицинадан мағлұматы жоқ.. Сондай</w:t>
        <w:br/>
        <w:t>адамды комиссияға бастық етіп жібере ме екен?</w:t>
        <w:br/>
        <w:t>-- Хайуанға опыт жасамай тұрып, адамға жасауға бол-</w:t>
        <w:br/>
        <w:t>майды деседі, оған не дәлеліңіз бар?</w:t>
        <w:br/>
        <w:t>-- Бар!.. Менен бұрын профессор Неменов, профессор</w:t>
        <w:br/>
        <w:t>ШТтокин талай тексеріп, пайда-зиянын ашқан. Кітап та жаз-</w:t>
        <w:br/>
        <w:t>ған... Комиссия мүшелері надан болғандықтан, теріс қоры-</w:t>
        <w:br/>
        <w:t>тынды жасайды, мен сол үшін зәбір шегем. Бұ да әділдік</w:t>
        <w:br/>
        <w:t>пе</w:t>
        <w:br/>
        <w:t>255</w:t>
        <w:br/>
        <w:t>Артынан конференциядан қайтып келе жатқанда ол</w:t>
        <w:br/>
        <w:t>сөздің мағынасын жолшыбай (Жүсіп түсіндірді:</w:t>
        <w:br/>
        <w:t>-- Сорлап жүрген адамның соңына неге түсе бересіз</w:t>
        <w:br/>
        <w:t>дегені...</w:t>
        <w:br/>
        <w:t>Бұл сөзді естігенде Сусаннаның төбесі көкке екі-ақ елі</w:t>
        <w:br/>
        <w:t>тимеді.</w:t>
        <w:br/>
        <w:t>-- Оның сорлағанын Кравцовтың да мойындайтын</w:t>
        <w:br/>
        <w:t>күні бар екен-ау?</w:t>
        <w:br/>
        <w:t>Жаны ашиды да!</w:t>
        <w:br/>
        <w:t>-- Әлбетте! Кеше азанда доктор Дарханов біздің</w:t>
        <w:br/>
        <w:t>Шортанбаевқа тиісіп, екеуі қызыл кеңірдек болып қалса</w:t>
        <w:br/>
        <w:t>керек. Оны маған ПШортанбаевтың өзі айтты, Азулы қас-</w:t>
        <w:br/>
        <w:t>қыр емес пе, сол бетінде ауданға барып, арыз беріп, со-</w:t>
        <w:br/>
        <w:t>ған бүгін Кравцов шақырып әкетті.</w:t>
        <w:br/>
        <w:t>-- Е, «досы» үшін қиналып отыр де!..</w:t>
        <w:br/>
        <w:t>Екеуі Сусанна Михайловнаның кабинетіне кірді де,</w:t>
        <w:br/>
        <w:t>есіктің тиегін салып ішінен бекітіп алды.</w:t>
        <w:br/>
        <w:t>-- Комиссияда отделение бастығы сен болсын деп ұсы-</w:t>
        <w:br/>
        <w:t>ныс жасаған ем..</w:t>
        <w:br/>
        <w:t>- Дархановтың орнына ма?</w:t>
        <w:br/>
        <w:t>--- Я. Өз орнымды ұсынды деп пе ең? -- Сусанна жы-</w:t>
        <w:br/>
        <w:t>мнып, әзіл тастады.</w:t>
        <w:br/>
        <w:t>-- Жоқ, істей алам ба...</w:t>
        <w:br/>
        <w:t>-- Бәлсінбе!.. Бержағың, тіліңнің ұшы ғана ғай айтып</w:t>
        <w:br/>
        <w:t>отырған! -- Сусанна күлді.</w:t>
        <w:br/>
        <w:t>-- Әй.. Дархановлы Кравцов ала қоймас!</w:t>
        <w:br/>
        <w:t>-- Партияға кір деп мен саған баяғыда айтқан ем!..</w:t>
        <w:br/>
        <w:t>Партияда болсаң ғой, аупартком де сені қолдайды.</w:t>
      </w:r>
    </w:p>
    <w:p>
      <w:r>
        <w:t>-- Ала ма, мені? Әйелім күнде жанжал шығарып,</w:t>
        <w:br/>
        <w:t>абройымды төгіп отырғанда.</w:t>
        <w:br/>
        <w:t>Қойды, тіл алатын болды дегенің қайда?</w:t>
        <w:br/>
        <w:t>-- Бірер апта тиыш жүрсе, сабындай айнып қайта бұ-</w:t>
        <w:br/>
        <w:t>зылады.</w:t>
        <w:br/>
        <w:t>-- Біреу бұзатын болар?</w:t>
        <w:br/>
        <w:t>-- Кім дейсіз?</w:t>
        <w:br/>
        <w:t>-- Мысалы, Дарханов. Оның етудент көмекшісі.</w:t>
        <w:br/>
        <w:t>-- Әмір ме? Ол адал жігіт! Айтыс-қағыста жұмысы</w:t>
        <w:br/>
        <w:t>жоқ. Дархановыңды білмеймін. Я, бақылап, байқаса да</w:t>
        <w:br/>
        <w:t>артық болмайды екен-ау өзі!</w:t>
        <w:br/>
        <w:t>-- Енді қалай! Сенің әйеліңді анхановпев сөйлесіп</w:t>
        <w:br/>
        <w:t>тұр деп жақында осы кім айтты маған?., Тоқта... Шортан-«</w:t>
        <w:br/>
        <w:t>баев.</w:t>
        <w:br/>
        <w:t>264</w:t>
        <w:br/>
        <w:t>-- Айтушы ақын-- доктор Дарханов!-- деді де лезде</w:t>
        <w:br/>
        <w:t>түсін суытып, орнынан түрегеліп, қолын созды,-- Дәмеш</w:t>
        <w:br/>
        <w:t>Сахиевна, сабыр етіңіз! Кенет кездескен жағдай сенің еміңе</w:t>
        <w:br/>
        <w:t>аздап кедергі болды, әйтпегенде, әлдеқашан үйге қайтатын</w:t>
        <w:br/>
        <w:t>едің!</w:t>
        <w:br/>
        <w:t>-- Ол үшін сізден кешірім сұраймын! Кінәлі мен өзім.</w:t>
        <w:br/>
        <w:t>Суық су ішіп қойған ем!</w:t>
        <w:br/>
        <w:t>-- Уақасы жоқ, айналайын! -- Нияз Дәмештің сауса-</w:t>
        <w:br/>
        <w:t>ғын ұстап қысып жібермейді.</w:t>
        <w:br/>
        <w:t>Дәмештің де бойына у тарағандай, денесі балқып, бу-</w:t>
        <w:br/>
        <w:t>ыны босай берді.</w:t>
        <w:br/>
        <w:t>-- Хош!..</w:t>
        <w:br/>
        <w:t>-- Қашан жүресіз? 2</w:t>
        <w:br/>
        <w:t>-- Осы арадан түнгі сағат он екіде аттанам!</w:t>
        <w:br/>
        <w:t>-- Мен келіп шығарып салайын, рұхсат етсеңіз?</w:t>
        <w:br/>
        <w:t>-- Ие... Жоқ... Өзің біл, айналайын!</w:t>
        <w:br/>
        <w:t>-- Сіз де сондай жасық па едіңіз?</w:t>
        <w:br/>
        <w:t>“аяз жауап орнына Дәмештің қолын сүйді.</w:t>
        <w:br/>
        <w:t>Түнгі сағат он екіге он бес минут қалғанда Дәмеш Ныи-</w:t>
        <w:br/>
        <w:t>яздың үйіне кіріп барды. Столды жағалай бес адам отыр</w:t>
        <w:br/>
        <w:t>екеп. Дәмештің көзіне бұрын түскен Нияздың қасындағы</w:t>
        <w:br/>
        <w:t>Алексей Иванович Кравцов, бурыл шашты, орақ тұмсық,</w:t>
        <w:br/>
        <w:t>екі иығына екі кісі мінгендей келісті кісі, жұрттың бәрінен</w:t>
        <w:br/>
        <w:t>еңсесі биік, Алатау шыңындай «мен мұндалап» анадайдан</w:t>
        <w:br/>
        <w:t>шақырады.</w:t>
      </w:r>
    </w:p>
    <w:p>
      <w:r>
        <w:t>Сол жағында-- студент Әмір Қазақпаев, оған таяу -</w:t>
        <w:br/>
        <w:t>Нияздың медсестрасы Варвара Пілатоновна, бет пішіні дене-</w:t>
        <w:br/>
        <w:t>сіне сай кішкентай, сүйегі ұсақ, сүйкімді әйел.. Нияз бен</w:t>
        <w:br/>
        <w:t>Матрена Васильевнаның арасында бір орын бос.</w:t>
        <w:br/>
        <w:t>Босағадан әрі аттамай тамашалап қараған Дәмешке</w:t>
        <w:br/>
        <w:t>Нияз жұрттан бұрын ұмтылып, киімін шешіндірді.</w:t>
        <w:br/>
        <w:t>-- Жоғары шық, жолдас инженер! Менің қасыма кел!</w:t>
        <w:br/>
        <w:t>-- деді бас дәрігер, тегі Дәмештің келуі жайында бұрын</w:t>
        <w:br/>
        <w:t>сөз болғанға ұқсайды. Нияз пальтосын іліп жатқанда, Әмір</w:t>
        <w:br/>
        <w:t>ұшып тұрып, Дәмешті құшақтай икемдеп Кравцовтың қа-</w:t>
        <w:br/>
        <w:t>сына апарды.</w:t>
        <w:br/>
        <w:t>-- Нияз екеуміздің ортамызға отырмасаң, мына сту-</w:t>
        <w:br/>
        <w:t>дентке сенуге болмайды. Көзін көрмейсің бе, «мені сүй!»</w:t>
        <w:br/>
        <w:t>деп мөлдіреп жалынып тұрғанын? -- деп жұртты қыран-</w:t>
        <w:br/>
        <w:t>топан күлдіріп алды.</w:t>
        <w:br/>
        <w:t>215</w:t>
        <w:br/>
        <w:t>Нияз поезға міне бергенде Қазыбек деп таныстырған</w:t>
        <w:br/>
        <w:t>жұқа өңді жігіт:</w:t>
        <w:br/>
        <w:t>-- Әшімге сәлем айтыңыз! -- деп қолын бұлғады.</w:t>
        <w:br/>
        <w:t>Нияз Алматыда өзімен бірге оқыған дасы, медицина</w:t>
        <w:br/>
        <w:t>институтының допенті Қамардың үйінде отырып, Қазы-</w:t>
        <w:br/>
        <w:t>бектің осы бір қоңыр даусын радмодан тағы да естіді. Гың</w:t>
        <w:br/>
        <w:t>өлкесінде жүгері өсіргендердің маңдай алды, жұлдызы</w:t>
        <w:br/>
        <w:t>боп, Ақмолада сөз сөйледі ол.</w:t>
        <w:br/>
        <w:t>«Мен,-- деді ол,-- жүгері егудің тамаша тәсілін таптым.</w:t>
        <w:br/>
        <w:t>Маған соны жинауға көмектескен досым Әшімге суық тиіп,</w:t>
        <w:br/>
        <w:t>ауырып қап еді, жақында емдеп жүрген дәрігерімен кезде-</w:t>
        <w:br/>
        <w:t>сіп едік, ол-- «сауығып қайтады» деп уәдесін” берді».</w:t>
        <w:br/>
        <w:t>Нияз селк етіп, ішін отырған асын қоя қайды.</w:t>
        <w:br/>
        <w:t>-- Саған не болды Нияз? Бір жерің шаншып Кетті</w:t>
        <w:br/>
        <w:t>ме3 -- деді Қамар, досына үңіле қарап.</w:t>
        <w:br/>
        <w:t>Қазыбектің жаңағы сөзін естіген Сусанна Михайловна,</w:t>
        <w:br/>
        <w:t>Шортанбаев не демек. «Әшімді емдеуші дәрігер ол емес,</w:t>
        <w:br/>
        <w:t>оның емін қисық деп біз тоқтатқанбыз. Өтірік, алдау, көз-</w:t>
        <w:br/>
        <w:t>бояушылық, «Дарханов -- алаяқ» деп не арыз, не газетке</w:t>
        <w:br/>
        <w:t>мақала жазса, Нияз айтпадым, «жалған» дей алмайды...</w:t>
        <w:br/>
        <w:t>Сонда қалай ақталады?</w:t>
        <w:br/>
        <w:t>Көңілі жабырқап, ұнжырғасы түсіп кеткенін үй несі сез-</w:t>
        <w:br/>
        <w:t>ді де, кабинетіне оңаша алып барып, ұзақ сырласты.</w:t>
        <w:br/>
        <w:t>Досымен айрылысқалы он бес жылдай уақыт өткен;</w:t>
        <w:br/>
        <w:t>содан бері ол ысылып, байсалды ғалым болған. Сейлсеген</w:t>
        <w:br/>
        <w:t>сөзі -- нық, жүріс-тұрысы-- мацғаз.</w:t>
        <w:br/>
        <w:t>Микробиология кафедрасына Ниязды алып қаламыз</w:t>
        <w:br/>
        <w:t>деп жүргенде, профессор командировкаға кетіп қап, бұл</w:t>
        <w:br/>
        <w:t>іске таныстық араласып, Қамарды алып қалған-ды. «Ыбыл-</w:t>
        <w:br/>
        <w:t>жыған Қамарды алсаңдар жарыған екенсіңдер»,-- деп Ни-</w:t>
        <w:br/>
        <w:t>яз іштей мысқылдап әскерге кете барған. Ол кезде студент«</w:t>
      </w:r>
    </w:p>
    <w:p>
      <w:r>
        <w:t>тер де, деканат басшылары да Ниязды артық бағалап, оған</w:t>
        <w:br/>
        <w:t>көп үміт артатын, Сол Қамар міне, енді-- доцент, ғылым</w:t>
        <w:br/>
        <w:t>кандидаты. Қаланың қақ ортасында дүннеге толы үш бөл-</w:t>
        <w:br/>
        <w:t>мелі үйі, сұлу әйелі, екі, баласы бар, жеке меншікті машич</w:t>
        <w:br/>
        <w:t>насы және бар.</w:t>
        <w:br/>
        <w:t>Нияз «бақытты» деп осы Қамарды айтар еді. Адаспай.</w:t>
        <w:br/>
        <w:t>бұлталақтамай, өмірдің қиғаш соқпағына түспей, өзіне де-</w:t>
        <w:br/>
        <w:t>ген сара жолын тауып ап, сонымен тура жүру-- бақыт</w:t>
        <w:br/>
        <w:t>емес пс?.. Өмірдің қиғаш, бұрма соқпақтарына түсіп кетіп,</w:t>
        <w:br/>
        <w:t>Нияз құсап адаспаған да, күшін зая кетірмей, ғылымға</w:t>
        <w:br/>
        <w:t>282</w:t>
        <w:br/>
        <w:t>Үйге кіргізіп ап, есікті мықтап жапты да екеуін Әмір</w:t>
        <w:br/>
        <w:t>тергеуге алды.</w:t>
        <w:br/>
        <w:t>-- Не жетпейді?.. Жұрттың қаңқу сөзі шығар деп сен-</w:t>
        <w:br/>
        <w:t>бей жүруші едім. Бүгін міне үстеріңнен шықтым. Кәне</w:t>
        <w:br/>
        <w:t>қайсың кінәлісің?</w:t>
        <w:br/>
        <w:t>Бақтыгүл өзеурей бастап еді, (Жүсіп еркектік қылып,</w:t>
        <w:br/>
        <w:t>ақырып жіберді.</w:t>
        <w:br/>
        <w:t>-- Тоқта!.. Кәрдің бе, міне, сөйлетпейді де!</w:t>
        <w:br/>
        <w:t>-- Жарайды, әуелі сен-ақ сөйле! Еркек неме! Есіңде</w:t>
        <w:br/>
        <w:t>болсын, сотқа барғанда, сөзді әуелі Бақтыгүлге береді,-</w:t>
        <w:br/>
        <w:t>деп Әмір қалжыңдап алды.</w:t>
        <w:br/>
        <w:t>-- Мен сөйлесем: аяғымды қия бастырмайды, маған</w:t>
        <w:br/>
        <w:t>таңбайтын әйелі болсай ше осында, Сусанна Михайлов-</w:t>
        <w:br/>
        <w:t>надан бастап, санитарға дейін менің ашыпам, Қыз күнінде</w:t>
        <w:br/>
        <w:t>тәп-тәуір еді, жыл сайын бұзылып барады, нақұрыс!</w:t>
        <w:br/>
        <w:t>-- Өзің нақұрыс!-- деді Бақтыгүл қайтадан өршеле-</w:t>
        <w:br/>
        <w:t>ніп.-- Мені Нияз агәймен байланыстысың деп шу көтер-</w:t>
        <w:br/>
        <w:t>ген өзің емсс пе! Әмірдің алдында түлкіше бұлаңдайсың</w:t>
        <w:br/>
        <w:t>-- Өтірік!</w:t>
        <w:br/>
        <w:t>-- Сен бұл сөзді қайдан таптың? -- деп Әмір Жүсіптің</w:t>
        <w:br/>
        <w:t>тің өзіне жабысты.</w:t>
        <w:br/>
        <w:t>-- Естідім.</w:t>
        <w:br/>
        <w:t>-- Кімнен? -- Енді Бақтыгүл тап берді оған.</w:t>
        <w:br/>
        <w:t>-- Нең бар? Көрген адам айтты. Өзің біліп тұрсың,</w:t>
        <w:br/>
        <w:t>кімнің сонда кез келгенін!</w:t>
        <w:br/>
        <w:t>-- Тфу, арсыз! -- деп ашулы Бақтыгүл жерге түкірді.</w:t>
        <w:br/>
        <w:t>-- Әй, сен біз екеумізді төбелестіруге әкелдің бе?</w:t>
        <w:br/>
        <w:t>Жоқ, жетеді! Мен енді осы үйден біржола кетем! -- Жүсіп</w:t>
        <w:br/>
        <w:t>бұртаңдай есікке қарай бұрыла беріп еді, Әмір қолынан</w:t>
        <w:br/>
        <w:t>ұстай алды.</w:t>
        <w:br/>
        <w:t>-- Гоқта! Отыр, көкайыл қатынға ұқсамай! Осы уа-</w:t>
        <w:br/>
        <w:t>қиғаға алдымен кінәлі өзің!.. Мен сенен қорықпаймын,</w:t>
        <w:br/>
        <w:t>көзіңді бақырайтпа!.. Мен ертең Алматыға кететін қазақ-</w:t>
      </w:r>
    </w:p>
    <w:p>
      <w:r>
        <w:t>пын. Практикам бітті. Қайтып мұнда оралам ба, жоқ па,</w:t>
        <w:br/>
        <w:t>бірақ, достық ақылымды айту -- маған парыз.</w:t>
        <w:br/>
        <w:t>Әмірдің бұлай өктем, сөге сөйлегені Жүсіпке ұнай қой-</w:t>
        <w:br/>
        <w:t>мады. Ақыл айтып, кісімситін кім өзі бұл! ФКүсіп енді та-</w:t>
        <w:br/>
        <w:t>даса сөз жарыстырды.</w:t>
        <w:br/>
        <w:t>-- Уай, ақылшым-ай!.. Кімсің сен?</w:t>
        <w:br/>
        <w:t>-- Мен бе?. Мен ертеңгі дәрігер, бүгінгі коммунис«</w:t>
        <w:br/>
        <w:t>пін. Сен ақылыңмен қамти алмайтын дүниені мен бірден</w:t>
        <w:br/>
        <w:t>танып, бұрын көрем, оны білесің беҘ</w:t>
        <w:br/>
        <w:t>ке 267</w:t>
        <w:br/>
        <w:t>дейін сепен жасырып келген менің де бір қылмысым бар.</w:t>
        <w:br/>
        <w:t>Туған еліме барып, демалудың орнына Алматыда төсек</w:t>
        <w:br/>
        <w:t>тартып жатып алғам. Басыма Қан құйылып, қол-аяғым тар-</w:t>
        <w:br/>
        <w:t>тылып қалған. Уайымдап жүдеп кетер деп саған әдейі жаз-</w:t>
        <w:br/>
        <w:t>дырмағам. Сейтсем сен де қатерге ұшыраған көрінесің.</w:t>
        <w:br/>
        <w:t>Кәзір мен жүруге жарадым, енді, сен жазыл, Саған деген</w:t>
        <w:br/>
        <w:t>ақ тілеуім осы, балам...»</w:t>
        <w:br/>
        <w:t>Қайран ата, аз сөзбен көп сырды шертеді. Хатты бас-</w:t>
        <w:br/>
        <w:t>қа біреу жазса да, сөз саптасы, ой орамы қарттың өзіне</w:t>
        <w:br/>
        <w:t>ұқсайды. Ал, осы хаттан кейін не дейсің, Дәмешім?</w:t>
        <w:br/>
        <w:t>Кешеден бері жауап іздеп таппай қойған жоқ па Дәмеш.</w:t>
        <w:br/>
        <w:t>Осы хаттардың жазылуына себепші, әрине, Қайыр. Егер</w:t>
        <w:br/>
        <w:t>ол байыбына жетпей, сырын шашпаса, Асқар да, шал да</w:t>
        <w:br/>
        <w:t>күн бүрын байбалам салар ма еді? Әлбетте, ол әуелі Ақма-</w:t>
        <w:br/>
        <w:t>рал шешейге экеткізген де, Ол ағаш аттың басына мінгізіп,</w:t>
        <w:br/>
        <w:t>кәрі жынына басқан... Неткен ұшқары едің, Қайыр. Дәмеш,</w:t>
        <w:br/>
        <w:t>осы сепің кейде логикаң қызық. Алыстан сағынып қалың-</w:t>
        <w:br/>
        <w:t>дығына келгең Қайырды құшақтап, жылы жүзбен қарсы</w:t>
        <w:br/>
        <w:t>алудың орнына, қуып жібересің де, енді оны айыптайсың.</w:t>
        <w:br/>
        <w:t>Қайырдың орнында сен болдың, сенен: «неге тез қайт-</w:t>
        <w:br/>
        <w:t>тың9» десе не дер едің? Бұл қайғыны ішіне қалай сыйдыр-</w:t>
        <w:br/>
        <w:t>сын?</w:t>
        <w:br/>
        <w:t>Жақсы, солай-ақ болсын, Дәмештің өзі сүйе ме, сол</w:t>
        <w:br/>
        <w:t>Қайырды?</w:t>
        <w:br/>
        <w:t>Бір кезде қызықты да, елікті дег, бірақ алаңсыз беріліп</w:t>
        <w:br/>
        <w:t>сүнмегенін Ниязға кездескен соң түсінсе қайтесің?</w:t>
        <w:br/>
        <w:t>«Нияз үшін өл десе, өлер ме елің2» деп сұрашы Дәмеш»</w:t>
        <w:br/>
        <w:t>тен, алды-артына қарамастан, ешбір іркілместен «Ия» дер</w:t>
        <w:br/>
        <w:t>еді. Соңғы күндері Нияздың жанына батқан шатақтар,</w:t>
        <w:br/>
        <w:t>өсек сөздер Дәмештің де ұйқысын шайдай ашып, берекесін</w:t>
        <w:br/>
        <w:t>кетірмеді ме?</w:t>
        <w:br/>
        <w:t>Мүмкін Нияз жақсы көпер, бірақ ауру Дәмешпен әмір</w:t>
        <w:br/>
        <w:t>сүріп, бір тұру оған қаншалықты қолайлы. Сау еркек ауру</w:t>
        <w:br/>
        <w:t>әйелді жақтыра ма! Ал, егер Нияз: «Сені сүйем, өмірге бі-</w:t>
        <w:br/>
        <w:t>рігіп ұя салайық» деген сөзді айта қалса не деп жауап</w:t>
        <w:br/>
        <w:t>берер едің. Ниязбен бақытты тұрмыс құра алуыңа көзің</w:t>
        <w:br/>
        <w:t>жете ме? Нияздың мінезі қандай осы? Бір көрмеге жігіт-</w:t>
        <w:br/>
        <w:t>тің қайсы болсын сыр алдырмайтынын білесің ғой.</w:t>
        <w:br/>
        <w:t>Ертең ол ашуқор, бір сөзге келмей дірілдеп көзіп</w:t>
      </w:r>
    </w:p>
    <w:p>
      <w:r>
        <w:t>алайтса, не басқан ізіңді аңдитын қызғаншақ боп, жан-</w:t>
        <w:br/>
        <w:t>жал шығарып, басыңнан қиқу кетпесе, немесе тиын сана-</w:t>
        <w:br/>
        <w:t>ған сараң болып, күнде ұрысып, нерніңді жесе -- соған</w:t>
        <w:br/>
        <w:t>272</w:t>
        <w:br/>
        <w:t>дас осындай топта жасқанып артық сөзге баралмаса, бұ-</w:t>
        <w:br/>
        <w:t>лар: Варвара Платоновнаның іші томпиып қалыпты, ертең</w:t>
        <w:br/>
        <w:t>баланың кіндігін Кравцов кеседі деген сөзді Дәмештің</w:t>
        <w:br/>
        <w:t>көзінше медицина тілімен сөз қылды. Дәмешке ерсі көрінер-</w:t>
        <w:br/>
        <w:t>ау деп ескермейді де.</w:t>
        <w:br/>
        <w:t>Сөз арнасын Дәмеш білдірмей бұрып жіберді.</w:t>
        <w:br/>
        <w:t>-- Қайсысымен әңгімелессең де: «дәрігерлер өз алдына</w:t>
        <w:br/>
        <w:t>бір каста!, олар өз арасына бөтеп адамды жуытпайды.</w:t>
        <w:br/>
        <w:t>Жолаған адам өзі мезі боп қашып кетеді» деуші еді, алайда</w:t>
        <w:br/>
        <w:t>сіздерге қарап сүйкімді де жайдары жандар-ау деген түйін-</w:t>
        <w:br/>
        <w:t>ге келдім. Қымбатты Алексей Ивановичтың өзі бүгінпен гө-</w:t>
        <w:br/>
        <w:t>рі ертеңгінің адамына ұқсайды. Я, бұдан сіздің санаторий</w:t>
        <w:br/>
        <w:t>вдамдары коммунизмге алдымен баратын, «путевкасы» қал-</w:t>
        <w:br/>
        <w:t>тасындағы адамдар деп ұғып жүрмеңіздер... Жолшыбай:</w:t>
        <w:br/>
        <w:t>«Кәне, немен бара жатырсыз, көрсетіңізші?» десе, қулық»</w:t>
        <w:br/>
        <w:t>сұмдықтан басқа, жүгі жоқтар да аз емес сияқты,</w:t>
        <w:br/>
        <w:t>-- Мысалы? -- деді Алексей Иванович.</w:t>
        <w:br/>
        <w:t>-- Көзге шұқып қайтеміз! Өзіңіз де сезіп отырған</w:t>
        <w:br/>
        <w:t>шығарсыз. Кейбір дәрігерлер ескіліктің көлеңкесінде әлі</w:t>
        <w:br/>
        <w:t>шырмалып жүр. Пациент пен дәрігердің арасын жақын-</w:t>
        <w:br/>
        <w:t>датпауға тырысады. Біздің заман пациенті, кешегі рево-</w:t>
        <w:br/>
        <w:t>мюопиядан бұрынгы әр таптан құралған аациент емес, өз</w:t>
        <w:br/>
        <w:t>қасындағы құрбы-құрдасы, дос-замандасы. Мен сондай</w:t>
        <w:br/>
        <w:t>дос-дәрігерлер үшін тост көтерем!.. Соның бірі-- Дархан-</w:t>
        <w:br/>
        <w:t>оһ жолдас үшін кетеремі</w:t>
        <w:br/>
        <w:t>-- Ура!-- деді студент, екі көзіз Дәмештен айырмай.</w:t>
        <w:br/>
        <w:t>-- Бәрімізден сен астың! Кел, төңкере көтерейік! --</w:t>
        <w:br/>
        <w:t>деді Алексей Иванович.</w:t>
        <w:br/>
        <w:t>-- Жақсы сөз -- жарым ырыс! Лебізіңнен айналайын,</w:t>
        <w:br/>
        <w:t>рахмет,-- деп, Нияз бокалын столға қоя сап, Дәмештің</w:t>
        <w:br/>
        <w:t>қолын сүйді де, шарабын дем алмастан қағып салды.</w:t>
        <w:br/>
        <w:t>1У</w:t>
        <w:br/>
        <w:t>Түн... Поезд зырлап барады, Аңда-санда тұнық түнді</w:t>
        <w:br/>
        <w:t>қақ жарып, айғай сап: «байқа, жол кеспе!»деп ескертіп те</w:t>
        <w:br/>
        <w:t>қояды. ұмсақ вагон терезесіне бетін тақап жабысып қал-</w:t>
        <w:br/>
        <w:t>ған Нияз поезбен жарысқан телеграф бағаналарынан кә-</w:t>
        <w:br/>
        <w:t>Зін алмайды.</w:t>
        <w:br/>
        <w:t>Нияздың әмірі бүгінде дәл осы поезд сияқты зымырап</w:t>
        <w:br/>
        <w:t>барады. Іліксең -- іліктің, ілінбесең -- орта жолда қалға-</w:t>
        <w:br/>
        <w:t>1 Ерекше топ.</w:t>
        <w:br/>
        <w:t>217</w:t>
      </w:r>
    </w:p>
    <w:p>
      <w:r>
        <w:t>согыс жылдары ол жақта болғам, білем... Сен доктор Дар-</w:t>
        <w:br/>
        <w:t>хановпен бекер қырғи қабақ боласың! Бұл жайында екеу-</w:t>
        <w:br/>
        <w:t>міз талай айтыстық, бірақ, есіңде болсын, оның үш жақсы</w:t>
        <w:br/>
        <w:t>қасиеті бар: бірінші -- медининаны Сусанна Михайловна-</w:t>
        <w:br/>
        <w:t>дан артық білмесе, кем білмейді, Ізденіп, талпынып жүрген</w:t>
        <w:br/>
        <w:t>дәрігер, екіпші-- өте жақсы адам, қазақ баласына тәп күн-</w:t>
        <w:br/>
        <w:t>деу, өсек, жала сияқты толып жатқан жат қылықтардан</w:t>
        <w:br/>
        <w:t>ада, үшінші -- қолынан келсе, біреуге өз білімін беруге әзір</w:t>
        <w:br/>
        <w:t>тұрады, үйретуден қашпайды да жалықпайды. Әрине, адам</w:t>
        <w:br/>
        <w:t>болған соң кемшілігі болмай қоймайды. Оның өзім білетін</w:t>
        <w:br/>
        <w:t>үш кемшілігі және бар. Бірінші -- оның тілі ашы, шаяндай</w:t>
        <w:br/>
        <w:t>шығып алады, содан өзі таяқ жеп жүрсе де елемейді.</w:t>
        <w:br/>
        <w:t>-- Екіншісі)</w:t>
        <w:br/>
        <w:t>-- Кісіге сене қоймайды. Орынсыз жерде тартынып,</w:t>
        <w:br/>
        <w:t>сескеніп қалады. Бұл-- бір кездегі жеке адамға табынушы-</w:t>
        <w:br/>
        <w:t>лық әсерінен туған орынсыз сақтығы. Үшіншісі -- жасы</w:t>
        <w:br/>
        <w:t>болса келіп қалды, әлі семья құралған жоқ. Бұл - оның</w:t>
        <w:br/>
        <w:t>басындағы трагедия. Оған әрине, өзі де кінәлі емес: мен</w:t>
        <w:br/>
        <w:t>бір оңаша сөйлескенімде саған өтірік, маған шын, жылады</w:t>
        <w:br/>
        <w:t>ғой ол. Көзінен жасы сорғалап жылады. Бір кезде семья-</w:t>
        <w:br/>
        <w:t>сын бұзып алған да, енді соны қайта құра алмай сорлап</w:t>
        <w:br/>
        <w:t>жүр. Семья құру оцай дейсің бе? Оныц басыпа түскен,</w:t>
        <w:br/>
        <w:t>сенің басыңа түскен жоқ, сен көкіп жүрсің!</w:t>
        <w:br/>
        <w:t>Тыстан Бақтыгүл кіріп кеп, стол үстіне тағам әзірлей</w:t>
        <w:br/>
        <w:t>бастады.</w:t>
        <w:br/>
        <w:t>Әмір Бақтыгүлді құшақтап:</w:t>
        <w:br/>
        <w:t>-- Қайран Бақтыгүлдей жарым болса, армансыз өтер</w:t>
        <w:br/>
        <w:t>едім, Жүсіп. Кел, отыр, біріншіден менің жолым болуына,</w:t>
        <w:br/>
        <w:t>аман-есен баруыма, екіншіден сендердің тату-тәтті тұрула-</w:t>
        <w:br/>
        <w:t>рыңа көтерейік.</w:t>
        <w:br/>
        <w:t>Бақтыгүл де жаны қалмай, столға ең қымбат хрусталь</w:t>
        <w:br/>
        <w:t>бокалдарын экеп, шарабын шыпылдата құйды...</w:t>
        <w:br/>
        <w:t>ПП</w:t>
        <w:br/>
        <w:t>Көктемнің келіп қалғанын ДоМеш шатырдан білінген</w:t>
        <w:br/>
        <w:t>бірен-саран тамшыдан аңғарды. Күннің көзі шақырайып,</w:t>
        <w:br/>
        <w:t>терезе алдындағы қалың қардың бетін тілмен жалағандай</w:t>
        <w:br/>
        <w:t>жылтыратып, кей жерлерін ойып, опырып, төмен түсірген.</w:t>
        <w:br/>
        <w:t>Көкшенің биік құзын мұнар басып, таудан соққан жы-</w:t>
        <w:br/>
        <w:t>лы желдің дымқыл иісі ашық форточкадан ауық-ауық мұғ</w:t>
        <w:br/>
        <w:t>рынға келеді.</w:t>
        <w:br/>
        <w:t>Алақай-ай, көктемнің жетіп-ақ қалғаны ма! Дәмештің</w:t>
        <w:br/>
        <w:t>270</w:t>
        <w:br/>
        <w:t>көнер ме едің, Дәмеш? «Көнем» -- деді Дәмеш дауыстап.</w:t>
        <w:br/>
        <w:t>Сол бір сот өзінің ағаш ішінде солтиіп жалғыз тұрғанын,</w:t>
        <w:br/>
        <w:t>даусының шығып кеткенін аңғарып, күліп жіберді.</w:t>
        <w:br/>
        <w:t>Басын көтеріп, жоғары қараса, ағаш бұтағында елең-</w:t>
      </w:r>
    </w:p>
    <w:p>
      <w:r>
        <w:t>деп тиін отыр. Дәмештің соңынан еріп, сөзін теріп, ойына</w:t>
        <w:br/>
        <w:t>дұзақ құрып жүрген манағы тиін емес пе екен? Дәмеш жа-</w:t>
        <w:br/>
        <w:t>қындай беріп сді, «шық-шық» стіп қарағайдан қарағайға</w:t>
        <w:br/>
        <w:t>секіріп, көзден ғайып болды.</w:t>
        <w:br/>
        <w:t>Дәмештің жаңағы қиялы да осы тиінға ұқсап жоқ боп</w:t>
        <w:br/>
        <w:t>кеткеннің қай жағы.</w:t>
        <w:br/>
        <w:t>«Шын-ау, о тоба, Ниязға несіне сонша өліп-талады?</w:t>
        <w:br/>
        <w:t>Нияз да :жас емес, сақа жігіт, бұрын бір рет үйленген, 62-</w:t>
        <w:br/>
        <w:t>дасы да бар дей ме, онысы өз алдына бір жүк. Сусанна</w:t>
        <w:br/>
        <w:t>Михайловнамен де ашына болып, енді сол үшін ана қатын</w:t>
        <w:br/>
        <w:t>есеп айырысып жүрсе керек», -- деді іштей бір ашы үн.</w:t>
        <w:br/>
        <w:t>Жоқ- “жоқ, тыңдамайды. Жетеді, азғырғаның!..</w:t>
        <w:br/>
        <w:t>Дәмеш құлағын баса санаторийға қарай жүгірді, елбе-</w:t>
        <w:br/>
        <w:t>леңдеп, корпусқа жақындай бергенде сайтандай қарсы ал-</w:t>
        <w:br/>
        <w:t>дынан тапал келіншек шыға келді.</w:t>
        <w:br/>
        <w:t>Дәмеш, сені доктор Дарханов іздеп жатыр!-- деп</w:t>
        <w:br/>
        <w:t>анадайдан айғайлап, бүкіл орманды жаңғыртты.</w:t>
        <w:br/>
        <w:t>--- Көңілді көрінесін, Разия, комбайнерден тағы хат</w:t>
        <w:br/>
        <w:t>алдың ба?) -- әзілдеп, комбайнерден алған бұрынғы бір</w:t>
        <w:br/>
        <w:t>хатын ишаралады.</w:t>
        <w:br/>
        <w:t>-- Комбайнерден іс шықпайды, Қайтесің қажап! -- деп</w:t>
        <w:br/>
        <w:t>ол тарқылдап күлді.</w:t>
        <w:br/>
        <w:t>-- Денсаулығы қалай екен, білдің бе?</w:t>
        <w:br/>
        <w:t>-- «Тәуір» дейді... Әлі де жататын сияқты. Сен өзің</w:t>
        <w:br/>
        <w:t>көңілін неге сұрамайсың барып?</w:t>
        <w:br/>
        <w:t>-- Менің де көптен далаға шыққаным осы. Дәрігер</w:t>
        <w:br/>
        <w:t>көрсе ұрсуы да мүмкін...</w:t>
        <w:br/>
        <w:t>ы-- Аоқаңды тосып даярлана бер!.. Дүреленесің.,</w:t>
        <w:br/>
        <w:t>-- Мен үшін сен тоссаң қайтеді? Құрбым едің, алты ай</w:t>
        <w:br/>
        <w:t>дәмдес болған... Разия, осы сен сап-саусың, неге жүрсің,</w:t>
        <w:br/>
        <w:t>үйіңе қайтпай?,</w:t>
        <w:br/>
        <w:t>-- Мен құштар деп ие ең? Жібермейді!.. Әбден жазы-</w:t>
        <w:br/>
        <w:t>яуын керек дейді Дарханов.</w:t>
        <w:br/>
        <w:t>Бұлар корпусқа кіре бергенде ар жағынан дәлізде жүр-</w:t>
        <w:br/>
        <w:t>ген Дарханов көріп қалды.</w:t>
        <w:br/>
        <w:t>-- Дәмеш Сахиевна! Сені тоса-тоса күдер үзіп қойып</w:t>
        <w:br/>
        <w:t>ем. Айтқандай, кім рұқсат берді саған қыдыруға?</w:t>
        <w:br/>
        <w:t>Дәмеш күмістей сылдыраған әдемі жас даусымен кор-</w:t>
        <w:br/>
        <w:t>пусты саңғырата көңілді жауап қайырды.</w:t>
        <w:br/>
        <w:t>213</w:t>
        <w:br/>
        <w:t>Жүсіп теріс қарап, қолына бірінші түскен кітаптың</w:t>
        <w:br/>
        <w:t>бетін ақтарып, томсырайып тұра берді.</w:t>
        <w:br/>
        <w:t>-- Құдайдың бергені бар, онсыз да кем емессің. Әкінбе!</w:t>
      </w:r>
    </w:p>
    <w:p>
      <w:r>
        <w:t>-- Кім, ол кім? Кімге таңып тұрсын тағы да) -- Жүч</w:t>
        <w:br/>
        <w:t>сіп ерсілеу айғай сап жібергенін өзі де түсінді, Шортан-</w:t>
        <w:br/>
        <w:t>баевтың үйі жағынан күбір-күбір «өз естілді. Бақтыгүл</w:t>
        <w:br/>
        <w:t>өршелене бастаған соң “Жүсіп тағы да шу шығарып алам ба</w:t>
        <w:br/>
        <w:t>деп қаймықты да, даусын бәсеңдетіп, сыр тарта сөйледі.</w:t>
        <w:br/>
        <w:t>-- Саған кімнің дем беріп жүргенін білем!</w:t>
        <w:br/>
        <w:t>-- Білсең айта ғой?</w:t>
        <w:br/>
        <w:t>-- Дарханов! Ол менің қасым... Сен оған менің үстім-</w:t>
        <w:br/>
        <w:t>нен өсек тасисын!</w:t>
        <w:br/>
        <w:t>-- Ерегестірдің бар ғой... қазір барам да, осы сөзіңді</w:t>
        <w:br/>
        <w:t>түгелдей жеткізем!</w:t>
        <w:br/>
        <w:t>-- Көп өсегіңнің бірі болар, қайтер дейсің!</w:t>
        <w:br/>
        <w:t>-- ӘЙ, сенде ес бар ма? Кімнің желігі бұл? Ол кісімен</w:t>
        <w:br/>
        <w:t>тіл қатысып көрген емен. Ал, сақтан!-- Бақтыгүл қолын-</w:t>
        <w:br/>
        <w:t>дағы үй жуып жатқан шүберегін былш еткізіп жерге бір</w:t>
        <w:br/>
        <w:t>соғып, тұра жөнелді. Жүсіп төрден есікке бір-ақ секірді де,</w:t>
        <w:br/>
        <w:t>қарынан ұстай ан, жұлқып кейін тартты.</w:t>
        <w:br/>
        <w:t>-- Бармайсың!</w:t>
        <w:br/>
        <w:t>-- Ә, қорықтың ба?</w:t>
        <w:br/>
        <w:t>- Кімнен? Дархановтан ба? Күр, мен саған қорық-</w:t>
        <w:br/>
        <w:t>қанның әкесін танытайын! Жүр, өзім апарайын!</w:t>
        <w:br/>
        <w:t>-- Жүрсең жүр!</w:t>
        <w:br/>
        <w:t>Екеуі есіктен жұлқына қатар шығып, Нияздың үйіне</w:t>
        <w:br/>
        <w:t>қарай егесе аяңдады. Қарсы келген студент, бұлардың</w:t>
        <w:br/>
        <w:t>өңдерін көріп, зәресі ұшты ма, құшағын кере кес-кестеп</w:t>
        <w:br/>
        <w:t>жібермей тұрып алды.</w:t>
        <w:br/>
        <w:t>-- Не болды-ей сен екеуіңе? -- деді ол таңданып.</w:t>
        <w:br/>
        <w:t>-- Мынадан сұра! -- Жүсіп Бақтыгүлді көрсетті.</w:t>
        <w:br/>
        <w:t>-- Сұраса, айтам!.. Нияз ағайды мағаң таңып...</w:t>
        <w:br/>
        <w:t>үсіп қып-қызыл боп, ыршып түсті.</w:t>
        <w:br/>
        <w:t>-- Жала жабуын көрдің бе?.. Осындай қатынмен өмір</w:t>
        <w:br/>
        <w:t>сүр дейсіңдер? -- Жүсіп жыларман болып, қапаланып,</w:t>
        <w:br/>
        <w:t>аузына сөз түспей булықты. Тепсініп, бұрынғыдан бетер</w:t>
        <w:br/>
        <w:t>айғай сала бастаған Бақтыгүлді білегінен қаттырақ қысып;</w:t>
        <w:br/>
        <w:t>«Мәшеде дауыстама, ұят!» деп Әмір үйіне қарай итермеле-</w:t>
        <w:br/>
        <w:t>і. Жүсіпке көзін қысып, даусын қатайтып, «Жүр, үйге се-</w:t>
        <w:br/>
        <w:t>нің де сазайыңды берейін!» деді.</w:t>
        <w:br/>
        <w:t>Жүсіп пен Әмір қатар оқымаса да, бір институт бітір-</w:t>
        <w:br/>
        <w:t>ген, аралас та сырлас замандас, Кейде шекісіп қап, арты-</w:t>
        <w:br/>
        <w:t>нан татуласып, құрбы ғой, бірінің сөзіне бірі құлақ асатын..</w:t>
        <w:br/>
        <w:t>266</w:t>
      </w:r>
    </w:p>
    <w:p>
      <w:r>
        <w:t>жүрегі бүгін аласұра лепіріп, Әлде нені көксегендей еді,</w:t>
        <w:br/>
        <w:t>бәсе.</w:t>
        <w:br/>
        <w:t>Тоқта, Дәмеш, өміріңнің өткеніне қуанғаның ба? Жар-</w:t>
        <w:br/>
        <w:t>ты жылдай санаторийда жаттың, не бітірдің, не таптың?</w:t>
        <w:br/>
        <w:t>Есіңде қалған әдемі бір кезеңі бар ма?</w:t>
        <w:br/>
        <w:t>Е, не бітірмедім? Емделдім... Жүрек сырына үңіліп,</w:t>
        <w:br/>
        <w:t>кімді аңсадым, кімді жек көріп, кімді сүйдім, соны ұқтым,</w:t>
        <w:br/>
        <w:t>ол аз ба.</w:t>
        <w:br/>
        <w:t>Сүйгенің -- сагым, қиял, тапқаның және белгісіз. Ау-</w:t>
        <w:br/>
        <w:t>руыңнан бірікола айықтың ба, соны айта аласын ба, ең</w:t>
        <w:br/>
        <w:t>ақыры?</w:t>
        <w:br/>
        <w:t>Дәмеш өзімен өзі іштей таласып, қай жағына берілерін</w:t>
        <w:br/>
        <w:t>білмей, сыртқа шықты. Қорпус алдында құшағың жетпей-</w:t>
        <w:br/>
        <w:t>тін жуан, басына қарасаң төбеңнен киімің түсетін биік кә-</w:t>
        <w:br/>
        <w:t>рі қарағай бұтағында құйрығын қайқитып бір тиін отыр</w:t>
        <w:br/>
        <w:t>екен, Дәмешті көрді де, шық-шық етіп, бұтақтан бұтаққа</w:t>
        <w:br/>
        <w:t>секіріп: «мені қуып жет» деп келемеж қылғандай.</w:t>
        <w:br/>
        <w:t>Санаторийда өткен алты айына Дәмеш дәл мына тиін-</w:t>
        <w:br/>
        <w:t>дей секірсе де қуып жете алмас, өтті де кетті белгісіз, ізсіз</w:t>
        <w:br/>
        <w:t>бір өмір. Неге олай дейсің, Дәмеш, Жүрегіңді жаңа таны-</w:t>
        <w:br/>
        <w:t>ған жоқсың ба?</w:t>
        <w:br/>
        <w:t>Сен ауырмасац Ниязға кездесер ме едің? Ес білгелі</w:t>
        <w:br/>
        <w:t>көрсем-ау деп көксеген арманың емес пе еді? Неге өкіне-</w:t>
        <w:br/>
        <w:t>сің, өткен күніңе?.. Ауыртып ап, жарым-жан күйде кез</w:t>
        <w:br/>
        <w:t>келтіргеші -- мазақтың бір түрі.. Ауру -- махаббатқа ма-</w:t>
        <w:br/>
        <w:t>сыл, оны неге түсінбейсің?</w:t>
        <w:br/>
        <w:t>Дәмеш қарағай арасына кірді, енді ешкім бөгет жаса-</w:t>
        <w:br/>
        <w:t>майды, бүгін өзінен өзі жауап алып, үкім шығарады, Же-</w:t>
        <w:br/>
        <w:t>теді, жүгенсіз кеткенің.</w:t>
        <w:br/>
        <w:t>Кеше үйіңнен хат алдың. Сонда ААсқардың не дегені</w:t>
        <w:br/>
        <w:t>есіңде ме? Есімде! Ол: «Қайырдан бір суық хабар естідім,</w:t>
        <w:br/>
        <w:t>сол рас па, қалқам.. Біздің тұқымда ікеңілтек, көрсе қы-</w:t>
        <w:br/>
        <w:t>зар жоқ еді. Өзің біл, ойлан... Құрышпай атаң да саған</w:t>
        <w:br/>
        <w:t>өкпелі, оның да хатын бірге салдым, оқып өзің қорытынды</w:t>
        <w:br/>
        <w:t>жасай берерсің» депті. Ал, шал астарлап, Асқардан да</w:t>
        <w:br/>
        <w:t>қатал айтқан сияқты ма, қалай?</w:t>
        <w:br/>
        <w:t>«...Әкең мен шешеңнің ақылын саған құдай қоса берді</w:t>
        <w:br/>
        <w:t>деп іштей дәмеленіп, шүкірлік қып, бір жалғызға сыйынып</w:t>
        <w:br/>
        <w:t>та жүретінмін. Қайырдың шешесі жазған хатын оқығанда</w:t>
        <w:br/>
        <w:t>жер жарық болса, кіргендей едім. Қартайғанда ақымақ</w:t>
        <w:br/>
        <w:t>қылғаның жаныма қатты батады. Я, сөзден сөз туады, сөз</w:t>
        <w:br/>
        <w:t>қуған пәлеге ұшырайды. Мен Ақмаралдың ежелгі сөзі шы-</w:t>
        <w:br/>
        <w:t>ғар деп сене қойғам жоқ, асылында өзің біл... Осы күнге</w:t>
        <w:br/>
        <w:t>271</w:t>
        <w:br/>
        <w:t>-- Сеп өйтіп партияныц билетімен мақтанба! Айыры-</w:t>
        <w:br/>
        <w:t>лып қаларсың!</w:t>
        <w:br/>
        <w:t>Әмір күліп, Жүсіптің нығына қолын салды.</w:t>
      </w:r>
    </w:p>
    <w:p>
      <w:r>
        <w:t>-- Арындаған аттай, еріңді мойныңа алғанда қайда</w:t>
        <w:br/>
        <w:t>барасың? Онан да зер сала тыңдасайшы!</w:t>
        <w:br/>
        <w:t>-- Мынаған сөз ұқтырам деп ауыз ауыртып тұрғаның"</w:t>
        <w:br/>
        <w:t>ай, Әмір! -- дсді тағы да көлденеңнен киліккен Бақтыгүл.</w:t>
        <w:br/>
        <w:t>Жаңа ғана басыла бастаған дау, керосин құйған оттай</w:t>
        <w:br/>
        <w:t>қайтадап лап етіп, лаулай түсті. Жүсіп те кірпідей жиыр-</w:t>
        <w:br/>
        <w:t>лып, сөз шоқпарын ала экүгірді. Халінің мүшкіл екенін,</w:t>
        <w:br/>
        <w:t>бекер араға түскенін енді сезген Әмір жаңа тәсілге көшті.</w:t>
        <w:br/>
        <w:t>-- Бақтыгүл!-деді Әмір, даусып қатайтып, еріксіз</w:t>
        <w:br/>
        <w:t>бағындырып.-- Бізге шай қой. Мә! -- қалтасынан ақшаны</w:t>
        <w:br/>
        <w:t>суырып ап, ұстата берді.- Бір жартылық әкел!-- деді.</w:t>
        <w:br/>
        <w:t>Сөйтті де өзі радиоқабылдағышты бұрап, Алматыдан му-</w:t>
        <w:br/>
        <w:t>зықа ұстады-- «қол ұстасып келе жатыр екі жас!» деп</w:t>
        <w:br/>
        <w:t>бұлбұлдай сайраған баяғы Бибигүл.-- Черт возьми, адам</w:t>
        <w:br/>
        <w:t>тзрізді музыка да тыңдай алмаймыз! Өміріміз ұрыс-ке-</w:t>
        <w:br/>
        <w:t>ріспен босқа өтеді осылай! - деп Әмір қынжылып, жол-</w:t>
        <w:br/>
        <w:t>дасына қыр көрсетіп тұра берді. Ызадан булыққан Жүсіп,</w:t>
        <w:br/>
        <w:t>Әмірге «отыр» деп айтуға да жарамады, диванға сылқ етіп</w:t>
        <w:br/>
        <w:t>жата кетті.</w:t>
        <w:br/>
        <w:t>-- Көрдің ғой, не жазығым бар). Осының әлегінен</w:t>
        <w:br/>
        <w:t>бейсауат қадам басудан да қалдым!-- Жүсіптің қолы ді-</w:t>
        <w:br/>
        <w:t>рілдеп, шылымын арең тұтатты.</w:t>
        <w:br/>
        <w:t>-- Сен жазығым жоқ деме! Бар... Қазір Бақтыгүл жоқ-</w:t>
        <w:br/>
        <w:t>та, мен көзіңе шұқып айтайын,</w:t>
        <w:br/>
        <w:t>Әмір орындықты Жүсіптің қасына әкеп, жайлана отыр-</w:t>
        <w:br/>
        <w:t>ды да, сөзін сабақтады. Жүсіптің суқаны сүймесе де тісте-</w:t>
        <w:br/>
        <w:t>ніп, еріксіз мойын сұнды. Тыңдамасқа шамасы да жоқ,</w:t>
        <w:br/>
        <w:t>Әмірдің мінезі шадыр, жағадан алып, ұрып кетуден тайын-</w:t>
        <w:br/>
        <w:t>байды. Әнебір әзірде ағаш ішінде ерегескенде ойын-шынды</w:t>
        <w:br/>
        <w:t>аралас алып соғып, езгілеп кеткені бар. Өзі бөксер, қайып</w:t>
        <w:br/>
        <w:t>ііберсе үнің де шықпай қалады.</w:t>
        <w:br/>
        <w:t>-- Сен Бақтыгүлдің де, өзіңнің де нервіңді істен шы-</w:t>
        <w:br/>
        <w:t>ғарыпсың. Бір ауыз сөзге келмей, қалшылдап түркелесің-</w:t>
        <w:br/>
        <w:t>дер, өмір ме бұл?.. Сен өзің дәрігерсің, сөзден күшті у</w:t>
        <w:br/>
        <w:t>жоқ, ашы сөз денеге жайылса сырқатқа шалдықтырады,</w:t>
        <w:br/>
        <w:t>ал жылы сөз -- шипа, дәрі, емдеп жазады, осыны қалай</w:t>
        <w:br/>
        <w:t>түсінбейсің. Ең болмаса, сеп үндемесей ше...</w:t>
        <w:br/>
        <w:t>-- Мен оған тиістім бе?</w:t>
        <w:br/>
        <w:t>-- Тоқта, тоқта! Келістік қой жаңа, әуелі мен сөйлей-</w:t>
        <w:br/>
        <w:t>мін деп. Анада өзің бір рет қақпанға түстің, енді ол саған</w:t>
        <w:br/>
        <w:t>268</w:t>
        <w:br/>
        <w:t>сенбейді. Енді сен оның ыңғайына көше отырып, біртіндеп,</w:t>
        <w:br/>
        <w:t>қақпалай түзеп алмасаң, түзелместей ғып біржола бұза-</w:t>
        <w:br/>
        <w:t>сың. Бір күні емханаға алып барасың әлі. Сен енді Сусан-</w:t>
        <w:br/>
        <w:t>на Михайловнаға жолама! Байланыспа! Саған ол опа бер-</w:t>
        <w:br/>
        <w:t>менді.</w:t>
        <w:br/>
        <w:t>-- Сусанна Михайловна жайында байқап сөйлеңіз!</w:t>
        <w:br/>
        <w:t>-- Ақмақ!-- деді Әмір, бар жігерін осы бір сөзге жұм-</w:t>
      </w:r>
    </w:p>
    <w:p>
      <w:r>
        <w:t>сап. Жүсіп басын көтере беріп еді, қолымен кеудесінен ите-</w:t>
        <w:br/>
        <w:t>ріп қап, шалқасынан түсірді.-- Сен бүлінетіндей не айттым</w:t>
        <w:br/>
        <w:t>мсн? Бата тұр, мен оқтаған кезде көтерілерсін... Осыдан</w:t>
        <w:br/>
        <w:t>үш жыл бұрын Сусанна Михайловна мен доктор Дарха-</w:t>
        <w:br/>
        <w:t>новтың арасы қандай жақын болғанын естіп пе ең?</w:t>
        <w:br/>
        <w:t>-- Ал, естісем ше?</w:t>
        <w:br/>
        <w:t>-- Естісең, бүгін қандай? Соңына түсіп, ақыры бәлен</w:t>
        <w:br/>
        <w:t>жылғы еңбегін міне жоққа шығартты.</w:t>
        <w:br/>
        <w:t>-- Сенің мақтаулы Дархановың Михайлоннаға не істе-</w:t>
        <w:br/>
        <w:t>меді, оны білесің бе»</w:t>
        <w:br/>
        <w:t>-- Неіетепті?</w:t>
        <w:br/>
        <w:t>-- Уай дегенің «не істепті?» -- Жүсіп келемеж дауысқа</w:t>
        <w:br/>
        <w:t>салды.</w:t>
        <w:br/>
        <w:t>-- Қашып жүргенде паналатып, түрмеден алып қал-</w:t>
        <w:br/>
        <w:t>ғанда істегені осы ма, жер қып кетіп отыр...</w:t>
        <w:br/>
        <w:t>-- Тоқта, достым! Біріншіден, сен өзің не сөйлеп, не</w:t>
        <w:br/>
        <w:t>қойғаныңа есеп бересің бе? Доктор Дарханов оның үгсті-</w:t>
        <w:br/>
        <w:t>нен арыз жазған жоқ, бір ауыз жаман сөз таратқан жоқ,</w:t>
        <w:br/>
        <w:t>қызметіне кесел келтірген жоқ. Не істепті? Айталық, келі-</w:t>
        <w:br/>
        <w:t>се алмады. Тыңдашы, өзің, ол -- қыз емес қой, масқара</w:t>
        <w:br/>
        <w:t>қылды дейтін. (асы келген сақа айел. Айталық, Дарха-</w:t>
        <w:br/>
        <w:t>новтың семьясы болса екен, немесе, Михайловнаның семь-</w:t>
        <w:br/>
        <w:t>ясы боп, екі ортасына Дарханов түсіп бұзса... Мысалы, се-</w:t>
        <w:br/>
        <w:t>Шшің семьяңды ол эйел бұзайын деп отыр қазір...</w:t>
        <w:br/>
        <w:t>үсіп атып тұрды.</w:t>
        <w:br/>
        <w:t>-- Мен оған үйленсем қайтесің?</w:t>
        <w:br/>
        <w:t>-- Үйленсең, ақмақсың! Бірақ, ол ақылды әйел. Сен</w:t>
        <w:br/>
        <w:t>сияқты еркекті маңына да жуытпайды. Сені қайтсін-ей, Ба-</w:t>
        <w:br/>
        <w:t>ласымен жастысың, Сені ол біраз пайдаланды, Дархановца</w:t>
        <w:br/>
        <w:t>қарсы салды. енді-- сіреңкесі таусылған қорабтай, лақты-</w:t>
        <w:br/>
        <w:t>рып тастайды.</w:t>
        <w:br/>
        <w:t>Жүсіп сылқ етіп қайта жатты.</w:t>
        <w:br/>
        <w:t>-- Осының бәрін сен қайдан білесің, ақылшым?</w:t>
        <w:br/>
        <w:t>-- Мен білем. Сен білмейсің ол әйелді, Жүсіп. Соқыр-</w:t>
        <w:br/>
        <w:t>сың. Ол жас кезінде Польшада өскен, біз көрмеген, біл-</w:t>
        <w:br/>
        <w:t>меген өмірден татқан дәм сүйегіне дейін сіңіп қалған. Мен</w:t>
        <w:br/>
        <w:t>269</w:t>
        <w:br/>
        <w:t>ріп көрген пенде емеспін, Қамар достым секілді. Ұйқысы</w:t>
        <w:br/>
        <w:t>ашылмаған доцент жата берсін, мен министрлікті аралап,</w:t>
        <w:br/>
        <w:t>қол ұшын созатын жан іздейін»,-- деп қасынан өтіп бара</w:t>
        <w:br/>
        <w:t>жатқан кісілерді таңдандыра күбірлеп, үш этажды әдемі</w:t>
        <w:br/>
        <w:t>ақ үйдің алдына кеп тоқтады.</w:t>
        <w:br/>
        <w:t>Ал, Нияз, мықты бол, енді саған үлкен сын! Бірінші</w:t>
        <w:br/>
        <w:t>этажды аралап, министрдің кабинетін ұшырата алмай екін»</w:t>
        <w:br/>
        <w:t>ші этажға көтеріліп, зорға тапты. Ауызғы бөлмеде шашын</w:t>
      </w:r>
    </w:p>
    <w:p>
      <w:r>
        <w:t>қошқар мүйіздеп желкесіне түйген, сорайғап ұзын бойлы</w:t>
        <w:br/>
        <w:t>арықша ақ келіншек машина басып отыр екен, Нияздың</w:t>
        <w:br/>
        <w:t>бетіне де қарамады, алдындағы «Олимпия» машинкасына</w:t>
        <w:br/>
        <w:t>үңіліп, жұмыс басты қалып білдірді.</w:t>
        <w:br/>
        <w:t>-- Министр жолдасқа кірейін деп ем, аз уақытқа! --</w:t>
        <w:br/>
        <w:t>Нияз байқайып дегендей, дәл басып айтпай, немқұ-</w:t>
        <w:br/>
        <w:t>райды сөйледі.</w:t>
        <w:br/>
        <w:t>-- Министр бүгін қабылдамайды! -- деп әлгі әйел ке-</w:t>
        <w:br/>
        <w:t>сіп қайырды жауапты, машинкадан басын алмай,</w:t>
        <w:br/>
        <w:t>-- Қабылдамайдысы қалай?.. Әлде қалада жоқ па екен?</w:t>
        <w:br/>
        <w:t>-- О кісі командировкада ма?</w:t>
        <w:br/>
        <w:t>-- О кісіңіз кім?</w:t>
        <w:br/>
        <w:t>-- Министр жолдасты айтам!</w:t>
        <w:br/>
        <w:t>-- Не шаруаңыз бар еді?</w:t>
        <w:br/>
        <w:t>-- Арызым бар.</w:t>
        <w:br/>
        <w:t>-- Не жайында?</w:t>
        <w:br/>
        <w:t>-- Ғапу етіңіз, мен өзіне айтсам ба дейім.</w:t>
        <w:br/>
        <w:t>-- Егер қызметке орналасу жайында болса, кадр бө-</w:t>
        <w:br/>
        <w:t>ліміне барыңыз... Министр бұл жайында қабылдамайды.</w:t>
        <w:br/>
        <w:t>-- Емдеу мәселесі болса, қабылдар ма еді?</w:t>
        <w:br/>
        <w:t>-- Жоқ, оның да басқаратын бөлімі бар.</w:t>
        <w:br/>
        <w:t>-- Соңда министр не істейді?</w:t>
        <w:br/>
        <w:t>-- Не істейтінін сізден сұрамайды.</w:t>
        <w:br/>
        <w:t>Көмекші әйелдің даусы дірілдеп, қабағы түйіліп: «кім“</w:t>
        <w:br/>
        <w:t>сің өзің тексеретін»,-- дегендей, Нияздың бетіне таңдана</w:t>
        <w:br/>
        <w:t>сонда бір-ақ қарады.</w:t>
        <w:br/>
        <w:t>Нияз жымиды.</w:t>
        <w:br/>
        <w:t>-- Мен Орталық Комитеттен келсем қайтесіз?</w:t>
        <w:br/>
        <w:t>-- Манадан бері солай демейсіз бе? Министр жолдас</w:t>
        <w:br/>
        <w:t>бір сағаттан кейін оралады, қазір Министрлер Советінде.</w:t>
        <w:br/>
        <w:t>Нияз енді жиіркене қарады:</w:t>
        <w:br/>
        <w:t>-- Кешіріңіз, сізге Орталық Комитеттен келдім деп</w:t>
        <w:br/>
        <w:t>кесіп айтқам жоқ, «егер келсем, қайтесіз»,-- дедім... Мен</w:t>
        <w:br/>
        <w:t>ауданнан келген қатардағы көп дәрігердің бірімін.</w:t>
        <w:br/>
        <w:t>285</w:t>
        <w:br/>
        <w:t>Дәмештің алдындағы бокалға Нияз шыпылдата «Есік»</w:t>
        <w:br/>
        <w:t>аталған рислинг құйды да, бокалын жоғары көтере түре-</w:t>
      </w:r>
    </w:p>
    <w:p>
      <w:r>
        <w:t>гелді.</w:t>
        <w:br/>
        <w:t>-- Біз әлгінде Дәмеш Сахиевнаны күтіп-күтіп, денсау-</w:t>
        <w:br/>
        <w:t>лығы үшін сыртымнан бір тост көтеріп едік...</w:t>
        <w:br/>
        <w:t>-- Мен үшін бе? -- Дәмеш қызара күлімдеп, жан-жа-</w:t>
        <w:br/>
        <w:t>ғына көз тастады...</w:t>
        <w:br/>
        <w:t>-- Әлбетте сіз үшін. Сол тостымызды еңді өз көзінше</w:t>
        <w:br/>
        <w:t>қайталап айтсақ деймін! - Қызып алған Алексей Иванович</w:t>
        <w:br/>
        <w:t>Нияздың сөзін бөлді.</w:t>
        <w:br/>
        <w:t>-- Айтыңыз, айтыңыз, пожалуйста! -- деді Әмір оның</w:t>
        <w:br/>
        <w:t>пікірін қолдап.</w:t>
        <w:br/>
        <w:t>-- Дәмеш Сахиевна сияқты қазақтың оқыған сұлу қызы</w:t>
        <w:br/>
        <w:t>сау болсын, бойдақ жүрген дәрігерлердің біріне тиіп алсын!</w:t>
        <w:br/>
        <w:t>дедік.</w:t>
        <w:br/>
        <w:t>Дәмеш өзі бас болып күлкіге көк сигнал беріп, жол</w:t>
        <w:br/>
        <w:t>ашты.</w:t>
        <w:br/>
        <w:t>-- Алексей Иванович, сіз дем алуға келген қыздардың</w:t>
        <w:br/>
        <w:t>бәрін шетінен күйеуге берсеңіз, дәрігер кетпес! -- деді,</w:t>
        <w:br/>
        <w:t>Дәмештің өзі қуланып.</w:t>
        <w:br/>
        <w:t>-- Маған сөз бермейтін болдыңдар ма? -- деп Нила</w:t>
        <w:br/>
        <w:t>шулаған жұртқа, өзінің сөз тосып тұрғанын сскертті.</w:t>
        <w:br/>
        <w:t>-- Сенің де сөзің таусылмайды-ақ екен. Шортанбаевқа</w:t>
        <w:br/>
        <w:t>қосақтап қояр ма еді өзіңді -- делі Алексей Мванович,</w:t>
        <w:br/>
        <w:t>тағы әзілдеп, Бұл жолы Ниязға тие ме деп біразы әдеп</w:t>
        <w:br/>
        <w:t>сақтап, біразы жартылай күлді.</w:t>
        <w:br/>
        <w:t>-- Дәмеш Сахиевна біздің санаторийға келген дем алу-</w:t>
        <w:br/>
        <w:t>шы десек -- сөз қадырын білмегендік болар еді! Дәмеш</w:t>
        <w:br/>
        <w:t>Сахиевна еліміздің маңдайына қадаған жұлдызы, сол жұл-</w:t>
        <w:br/>
        <w:t>дыздың өмірге нұрын шашып жарқырай беруін тілесек!</w:t>
        <w:br/>
        <w:t>Осы бір сөз ұнады ма, жоқ, думан-шу өзінің сау кезін-</w:t>
        <w:br/>
        <w:t>дегі шхастың шағын есіне түсірді ме, Дәмештің жаны рахат</w:t>
        <w:br/>
        <w:t>тауып, екі беті оттай дуылдап, рухтана бастады.</w:t>
        <w:br/>
        <w:t>Бокалын әрқайсымен жеке-жеке соғыстырып, шарапты</w:t>
        <w:br/>
        <w:t>асықпай ұрттап жұта берді. Медицина тобының ортасында</w:t>
        <w:br/>
        <w:t>бірінші болуы ғой, ашық, жайдары халық көрінді Дәмешке.</w:t>
        <w:br/>
        <w:t>Кейбір топта: ұят, эдепсіздік болып саналатын сөздер, бұ-</w:t>
        <w:br/>
        <w:t>лардың арасында сол мағынасында айтыла берді, оған мэн</w:t>
        <w:br/>
        <w:t>берген ешқайсысы жоқ, Адам денесінің кейбір аттары қа-</w:t>
        <w:br/>
        <w:t>зақша, орысша өрескел көрінсе, латынша атап еркін сөй-</w:t>
        <w:br/>
        <w:t>леседі. Елемейді, еттері өліп кеткенге ұқсайды. Газеттен</w:t>
        <w:br/>
        <w:t>оқып қай театрда, қандай пьеса қойылады деген сияқты</w:t>
        <w:br/>
        <w:t>өзара шіміркенбестен еркін сөз қылады. Қыз-келіншек ара-</w:t>
        <w:br/>
        <w:t>276</w:t>
        <w:br/>
        <w:t>лып кеткен болу керек, айыр сақалдың қасындағы жұқа</w:t>
        <w:br/>
        <w:t>өңді талдырмаш жігіт бүйірден түртіп қалды.</w:t>
        <w:br/>
        <w:t>-- Бос сөзге жаның құмар-ау, Осеке, біздің дәрігерлер</w:t>
        <w:br/>
        <w:t>балғының балгері деп тұрсың ба?</w:t>
      </w:r>
    </w:p>
    <w:p>
      <w:r>
        <w:t>-- Мен жанымнан шығарыппын ба, тәйірі, Өзі хат жа-</w:t>
        <w:br/>
        <w:t>зылты үйіне... Шырағым, оның аты-- Әшім. Әкесінің аты</w:t>
        <w:br/>
        <w:t>Байжанов.</w:t>
        <w:br/>
        <w:t>Дәл сол Нияздың өзі емдеген комбайнер боп шықты.</w:t>
        <w:br/>
        <w:t>Нияздың жаман аты бүкіл елге жайылды деген осы. Қа-</w:t>
        <w:br/>
        <w:t>зір фамилиясын айтса, сол «құдай атқыр» дәрігердің өзі</w:t>
        <w:br/>
        <w:t>екен деуі хақ. Не деп жауап қайырса екен. «Білмеймін»</w:t>
        <w:br/>
        <w:t>деп қолып бір-ақ сілтесе... Білмеймін деген бір сөз, білем</w:t>
        <w:br/>
        <w:t>деген көп сәз. Шашағынан ұстаған қазақ суыртпақша</w:t>
        <w:br/>
        <w:t>тарқатып алуы оп-оңай.</w:t>
        <w:br/>
        <w:t>-- Әшімді білем. Оны емдеген «құдай атқыр» дәрігер</w:t>
        <w:br/>
        <w:t>мына мен.</w:t>
        <w:br/>
        <w:t>Жігіттердің көздері аларып, қымсынып қалды, айыр</w:t>
        <w:br/>
        <w:t>сақад қызараңдап, көзің жыпылықтата берді. Нияз енді</w:t>
        <w:br/>
        <w:t>күлімдеп:</w:t>
        <w:br/>
        <w:t>-- Әшім тәуір, жақында біржола сауығып қайтады.</w:t>
        <w:br/>
        <w:t>-- О, бәрекелді, шырағым, өзі бір жақсы көретін жігі-</w:t>
        <w:br/>
        <w:t>тіміз еді. Өткен жылы мына Қазыбектің еккен жүгерісін</w:t>
        <w:br/>
        <w:t>жинаған да сол, Бір гектар жерден пәленбай центнер алып,</w:t>
        <w:br/>
        <w:t>бүкіл Қазақстанға аты жайылған. Сонда қар түскенше жи-</w:t>
        <w:br/>
        <w:t>нап, суық тисе керек-ті.</w:t>
        <w:br/>
        <w:t>-- Ендеше биыл тағы да жинайды.</w:t>
        <w:br/>
        <w:t>-- Аузыңа май, шырағым. Менің жаңағы. айтқан сө-</w:t>
        <w:br/>
        <w:t>зімді көңіліңе алып қалма, біздің ауылға солай деген өсек</w:t>
        <w:br/>
        <w:t>тарағаны рас. Әй, өсек жүрген жерден сайтанның өзі</w:t>
        <w:br/>
        <w:t>қашады деуші еді менің әкем. Екі ортада арандап қала</w:t>
        <w:br/>
        <w:t>жаздадым-ау!-- деп айыр сақал ақтала сөйледі.</w:t>
        <w:br/>
        <w:t>-- Көңіліме алып қайтейін, қаңқу сөздің бірі де. Бірақ,</w:t>
        <w:br/>
        <w:t>дәрігерлер адамға ауру жамауға құмар емес, емдеп жазуға</w:t>
        <w:br/>
        <w:t>құмар екені есіңізде болсын. Кейде, қолынан келмей қала-</w:t>
        <w:br/>
        <w:t>тыны болады. Машина екеш машина да жөндеуге жарамай</w:t>
        <w:br/>
        <w:t>қалатын кезі болмай ма, ақсақал?</w:t>
        <w:br/>
        <w:t>-- Әлбетте, шырағым!</w:t>
        <w:br/>
        <w:t>«Алматы -- Свердлов поезы қазір жүреді» деп радио-</w:t>
        <w:br/>
        <w:t>дап жар салды. Қап, Нияздың сұрайтын сөздері бар еді.</w:t>
        <w:br/>
        <w:t>-- Ал, хош болыңыздар, туыстар, қадірлі қонақтары-</w:t>
        <w:br/>
        <w:t>мызды жақсылып қарсы алыңдар!</w:t>
        <w:br/>
        <w:t>-- Рахмет, шырағым.</w:t>
        <w:br/>
        <w:t>281</w:t>
        <w:br/>
        <w:t>Әзілдеп тұр ма дегендей, Әмір Нияздыц бетіне үңілді.</w:t>
        <w:br/>
        <w:t>-- Мұның бәрі Павлов айтқан шартты рефлекс, жа-</w:t>
        <w:br/>
        <w:t>сынан басқаша тәрбиеленсе, оның бәрі құритын рефлекс</w:t>
        <w:br/>
        <w:t>тер.</w:t>
        <w:br/>
        <w:t>-- Сонда Сусанна Михайловна мен Шортанбаевтыц</w:t>
      </w:r>
    </w:p>
    <w:p>
      <w:r>
        <w:t>шартты рефлексін қалай түземексің?</w:t>
        <w:br/>
        <w:t>мір сәл ойланып мүдіріп қалды.</w:t>
        <w:br/>
        <w:t>-- Біздің бас дәрігер өте жұмсақ кісі, соларды жиы-</w:t>
        <w:br/>
        <w:t>лысқа сап, пемесе, жеке шақырып алып ұрысса -- мыштай</w:t>
        <w:br/>
        <w:t>боп жүрер еді. Олар дәндеп алған. Бойға сіңген әдет --</w:t>
        <w:br/>
        <w:t>дау қумаса, ішкені ас болмайды.</w:t>
        <w:br/>
        <w:t>-- Қалай ұрсады, ертеңінде жоғарғы орынға арыз ала</w:t>
        <w:br/>
        <w:t>жүгіріп бастықтың өз басын дауға салсын,-- Нияз қалта-</w:t>
        <w:br/>
        <w:t>сынан орамалын алып, бетін сүртті.</w:t>
        <w:br/>
        <w:t>-- Рас, жалақордың арызын тыңдамау керек!.. Сон-</w:t>
        <w:br/>
        <w:t>соң құдайға шүкір, мұндайлар көпшілік смес.</w:t>
        <w:br/>
        <w:t>-- Көпшілік болмағанымен, осылардың саясатқа әлі де</w:t>
        <w:br/>
        <w:t>әсері бар...</w:t>
        <w:br/>
        <w:t>-- Мең таптым,-- деді Әмір жайраңдап.-- Оларға қар-</w:t>
        <w:br/>
        <w:t>сы өзіміздің санамызда иммунитет! жасап алуымыз ке»</w:t>
        <w:br/>
        <w:t>рек.</w:t>
        <w:br/>
        <w:t>-- Таптың. Тыңдамау деген сол иммунитет.-- Нияз</w:t>
        <w:br/>
        <w:t>күлімден арқасынан қақты.</w:t>
        <w:br/>
        <w:t>2ол күні таң ата бұлар Ақмола станциясына кеп тоқ-</w:t>
        <w:br/>
        <w:t>тады.</w:t>
        <w:br/>
        <w:t>Нияз пальтосын нығына іле сап, вагоннан түссе, вокзал</w:t>
        <w:br/>
        <w:t>басы қаптаған машина, ығы-жығы халық.</w:t>
        <w:br/>
        <w:t>Газет сататын кисскі аузында бір топ қазақ әңгімеле-</w:t>
        <w:br/>
        <w:t>сіп тұр екен, Нияз аяңдап қастарына барды. Киімдері әде-</w:t>
        <w:br/>
        <w:t>мі, өздері қызара бөрткен, бірін бірі іліп-қағып, әзіл отын</w:t>
        <w:br/>
        <w:t>жағады. Нияз дауыстап сәлем берді. Айыр сақал, қызыл</w:t>
        <w:br/>
        <w:t>бет, мосқал қазақ сәлемін әндете алып шүйіркелесе кетті.</w:t>
        <w:br/>
        <w:t>-- Мемлекет басшыларын тосып тұрмыз. Поезд қазір</w:t>
        <w:br/>
        <w:t>келуі керек, Павлодар жақтан... Ия, өзіңіз қай жақтан ке-</w:t>
        <w:br/>
        <w:t>лесіз? -- деді әлгі үсті-үстіне бастырмалатып.</w:t>
        <w:br/>
        <w:t>-- Дәрігермін. Бурабайдан Алматы барамын.</w:t>
        <w:br/>
        <w:t>-- Ойбай-ау, әлгі біздің комбайнерді білетін болар-</w:t>
        <w:br/>
        <w:t>сыз- сау?.. Құдай атқыр бір дәрігер емдеймін деп өлтіріп</w:t>
        <w:br/>
        <w:t>тастай жаздаған дей ме?</w:t>
        <w:br/>
        <w:t>-- Фамилиясын білмейсіз бе? -- Нияздың түсі бұзы-</w:t>
        <w:br/>
        <w:t>1 Қарсы күш мағнасында айтылған сөз,</w:t>
        <w:br/>
        <w:t>280</w:t>
        <w:br/>
        <w:t>-- Кеше өзіңіз орманда жолығайық дегеніңіз қайда?</w:t>
        <w:br/>
        <w:t>Әзіл сөздің астарына Нияз әуелі түсіне алмай, шын кө-</w:t>
        <w:br/>
        <w:t>ріп, көзі бақырайып, кейін шегінді.</w:t>
        <w:br/>
        <w:t>-- Мен бе?</w:t>
      </w:r>
    </w:p>
    <w:p>
      <w:r>
        <w:t>-- Ақталып керегі не? Сол свиданиеден оралдым.</w:t>
        <w:br/>
        <w:t>Қыз әзіліне түсіне алмағандай Нияз қайтып жауап</w:t>
        <w:br/>
        <w:t>қайырмады, Дәмешті қолтығынан ұстап, кабинетіне алып</w:t>
        <w:br/>
        <w:t>барды.</w:t>
        <w:br/>
        <w:t>Нияздың үстінде, күнде киіп жүретін арзанқол сұр</w:t>
        <w:br/>
        <w:t>шұбар костюмі емес, қара бастон костюм, ақ көйлек, қара</w:t>
        <w:br/>
        <w:t>галстук; сауық кешіне баратындай кнінген, тап-таза; сто-</w:t>
        <w:br/>
        <w:t>лына барып халатсыз отырып, қарсысындағы орындықты</w:t>
        <w:br/>
        <w:t>Дәмешке ұсынып, көзін алмай, ойлана қарады. Саусақта-</w:t>
        <w:br/>
        <w:t>рын айқастырып, Нияз иегіне тіреді.</w:t>
        <w:br/>
        <w:t>өзді Дәмешті неге іздегешінен бастады. Түнгі сағат</w:t>
        <w:br/>
        <w:t>екіде Алматыға жүреді. Баяғы ертегіде жоқ іздеген жігіт-</w:t>
        <w:br/>
        <w:t>тей, екі жолдың айырмасында қайда барарын білмей тұр:</w:t>
        <w:br/>
        <w:t>бір жол бар алыс, алыс та болса жақын, бір жол бар жақын,</w:t>
        <w:br/>
        <w:t>жақын да болса алыс. Соның алысына сапар шегіп барады.</w:t>
        <w:br/>
        <w:t>Кім біледі, жоғын таба ала ма, әлде әуре боп, сүмірейіп қай-</w:t>
        <w:br/>
        <w:t>та орада ма?..</w:t>
        <w:br/>
        <w:t>Ұзақ эжкүрмейді, шаруасы бітсе -- тез оралады, мұнда</w:t>
        <w:br/>
        <w:t>емдеп жүрген науқастар балапандай аузын ашып қалып</w:t>
        <w:br/>
        <w:t>барады, соның бірі-- Дәмеш. Рентген сәулесінің сеансын</w:t>
        <w:br/>
        <w:t>түгел қабылдап бітіре алмады, Нияздың бар өкініші осы.</w:t>
        <w:br/>
        <w:t>Дүниеде мейрімді адам аз ба? Рентген техникпен келісіп,</w:t>
        <w:br/>
        <w:t>«қылмысқа» барды. Нияз оралғанша ол ұрлап рентген сау-</w:t>
        <w:br/>
        <w:t>десінің қалған екі сеансын бермек. Онда да мойын нервінің</w:t>
        <w:br/>
        <w:t>төменгі түйіне аз-аздап екі жағынан кезек береді.</w:t>
        <w:br/>
        <w:t>-- Қылмысқа барып қайтесіз? Ертең біліп қойса...--</w:t>
        <w:br/>
        <w:t>Дәмешке Нияздың бұл ақылы ерсі көрінді, бірақ осы тіле-</w:t>
        <w:br/>
        <w:t>гін қаншама жұмсақ үнмен білдірдім десе де, сөзі сәл ашы-</w:t>
        <w:br/>
        <w:t>лау шықты.</w:t>
        <w:br/>
        <w:t>Мен мұны қылмыс деп санамайым!-- деді Нияз,</w:t>
        <w:br/>
        <w:t>Дәмештің ұзын кірпіктеріне сүйсінгендей құмарта қарап.</w:t>
        <w:br/>
        <w:t>-- Ең абзалы мені қайтарып жіберсеңіз... сізге кесел</w:t>
        <w:br/>
        <w:t>келтірмеймін!</w:t>
        <w:br/>
        <w:t>-- Сенің емің аяқталған жоқ, еміңді бітірмей қайтарып</w:t>
        <w:br/>
        <w:t>жіберсем, міне қылмыс деп осыны айтады.</w:t>
        <w:br/>
        <w:t>-- Менің емім де, жырым да біткен болар.</w:t>
        <w:br/>
        <w:t>-- Жырың жаңа басталды! - Нияз езу тартып күлім-</w:t>
        <w:br/>
        <w:t>сіреді.</w:t>
        <w:br/>
        <w:t>-- Жырды айтушы кім?</w:t>
        <w:br/>
        <w:t>274.</w:t>
        <w:br/>
        <w:t>сақтаған. Нияз осы рентген сәулесінің өзіне қанша уақыт,</w:t>
        <w:br/>
        <w:t>қанша күш жұмсап отыр. ?Бемісті аяқтай ма, жоқ па? Осы</w:t>
        <w:br/>
        <w:t>ойын Нияз жасырмай досының алдына тартты. Қамар св-</w:t>
        <w:br/>
        <w:t>зін бөлмей, бар ықыласпен тыңдап болған соң жымиып,</w:t>
        <w:br/>
        <w:t>отыра берді. Неге жымияды? «Феңілтек едің, қадамыңныд</w:t>
        <w:br/>
        <w:t>сәтсіздігін өзіңнен көр» дегені ме? Әлде: «айтқаныңның</w:t>
        <w:br/>
        <w:t>бәрі шын, қайтесің бақыт қонбаса!» деп іштей жаны аши</w:t>
        <w:br/>
        <w:t>ма?</w:t>
      </w:r>
    </w:p>
    <w:p>
      <w:r>
        <w:t>-- Мен қазір қысылып кеп отырмын, Не жәрдемің бар</w:t>
        <w:br/>
        <w:t>беретін? -- Нияз манадан бері өзі сөйлейді, досында әлі үн</w:t>
        <w:br/>
        <w:t>жоқ. Шек-қарнын ақтарды, кім білсін, арқаға қағып, әті-</w:t>
        <w:br/>
        <w:t>рік күліп шығарып сала ма?</w:t>
        <w:br/>
        <w:t>амардың әлі үндейтін түрі жоқ, сасқанда адамның</w:t>
        <w:br/>
        <w:t>салмағы кетіп, жеңілтек болатыны несі екен. И, жығылған</w:t>
        <w:br/>
        <w:t>үстіне жұдырық, өзімде де бар, сол қазақтарға неге бар-</w:t>
        <w:br/>
        <w:t>дым екен шошандап?.. Нияз радиодан естіген әлгіндей ха-</w:t>
        <w:br/>
        <w:t>барын қоса жеткізді.</w:t>
        <w:br/>
        <w:t>Қамар әлі сөз қатар емес. Қалың тарғыл халатына ора-</w:t>
        <w:br/>
        <w:t>нып алған, жұмсақ креслода шалқайып жатыр, көзін бір</w:t>
        <w:br/>
        <w:t>жұмып, бір ашады. Әлден соң:</w:t>
        <w:br/>
        <w:t>-- Қиын екен, достым, қиын! -- деді маңызданып.--</w:t>
        <w:br/>
        <w:t>Рентген сәулесі дегенді қайдан тауын алып ең?</w:t>
        <w:br/>
        <w:t>Қайдан тауып алғаны қалай? Мынау не дейді өзі? До-</w:t>
        <w:br/>
        <w:t>цент жолдас не деп малтасын езіп отыр? Тілінің ұшына</w:t>
        <w:br/>
        <w:t>оралған осы бір сөзді, Нияз айтып қала жаздады, қопақ-</w:t>
        <w:br/>
        <w:t>тап, өзін өзі зорға ірікті.</w:t>
        <w:br/>
        <w:t>-- Қиын болса қайтесің, әуре боп... тағы да бір амалы</w:t>
        <w:br/>
        <w:t>табылар.-- Досының пікірін білді де, әңгіме желісін Нияз</w:t>
        <w:br/>
        <w:t>шорт үзді.</w:t>
        <w:br/>
        <w:t>-- Басқа бір оңай, даусыз тақырыпты алып айналысу-</w:t>
        <w:br/>
        <w:t>ың керек, ондай диссертация қорғайтын ойың болғанда...--</w:t>
        <w:br/>
        <w:t>деп тағы бір басып өтті.</w:t>
        <w:br/>
        <w:t>Өйдейт дегенің! Оңай, даусыз диссертация қорғаудың</w:t>
        <w:br/>
        <w:t>рецептін көрдің бе, жеңілдің асты, ауырдың үстімен өмір</w:t>
        <w:br/>
        <w:t>сүр, дегені ме, мұнысы?</w:t>
        <w:br/>
        <w:t>-- Бұл диссертация қорғайын деп алған тақырыбым</w:t>
        <w:br/>
        <w:t>емес еді, Қамар сенсең... Қорғайыншы деген тіптеп ойым</w:t>
        <w:br/>
        <w:t>да жоқ! -- Нияз күлген болды.-- Біз медицинаның Пав-</w:t>
        <w:br/>
        <w:t>лов айтқан қара жұмыскеріміз.</w:t>
        <w:br/>
        <w:t>-- Қорғамаймын десең басыңды қатырып, шатасып</w:t>
        <w:br/>
        <w:t>нең бар?</w:t>
        <w:br/>
        <w:t>Е, сенген қойым сен болсаң... Осыдан жәрдем сұрап кел-</w:t>
        <w:br/>
        <w:t>ген мен де қалжыраған екем. Іштегі осы бір ызалы сөзді</w:t>
        <w:br/>
        <w:t>283</w:t>
        <w:br/>
        <w:t>«Рентеген сәулесінің аз дозасы пайдалы, соны туберку-</w:t>
        <w:br/>
        <w:t>лез ауруына қолданып көріп ем, қарсы шықты, рұқсат</w:t>
        <w:br/>
        <w:t>бермей қойды!»</w:t>
        <w:br/>
        <w:t>«Кім ол кедергі жасап отырған) Аупартком секрета-</w:t>
        <w:br/>
        <w:t>ры ма9»</w:t>
        <w:br/>
        <w:t>«Жоң!..»</w:t>
        <w:br/>
        <w:t>«Енді кім?»</w:t>
        <w:br/>
        <w:t>Тоқта, әнеугі екінші секретарьдің атын неге атамайды?</w:t>
      </w:r>
    </w:p>
    <w:p>
      <w:r>
        <w:t>Е, ол қарсы болды ма? Бірінші секретарьсіз шеше алмай-</w:t>
        <w:br/>
        <w:t>мын, тексерейік деген жоқ па? Енді кім? Бас дәрігер өзің-</w:t>
        <w:br/>
        <w:t>нің досың, іштей жаны ашып, бірге уайымдайды. Жоқ</w:t>
        <w:br/>
        <w:t>комиссия бастығының атын атайсың ба? Ой, тәйір, оган</w:t>
        <w:br/>
        <w:t>ауыз ауыртып не керегі бар, ол -- орындаушы, аупартком</w:t>
        <w:br/>
        <w:t>секретары: «теқ!» десе болды, орнынан ұшып кететіп қаң-</w:t>
        <w:br/>
        <w:t>бақ емес пе. Енді кім? Әлде, Шортанбаев па?</w:t>
        <w:br/>
        <w:t>«Медиципадан хабары жоқ Шортанбаев қалай қарсы</w:t>
        <w:br/>
        <w:t>бола алады?» десе Нияз не демек, Олай болса, Қырымда-</w:t>
        <w:br/>
        <w:t>ғы институт директорының күдігін қайда қоясың). Я,</w:t>
        <w:br/>
        <w:t>күдік те, қарсылық та сенбеушілік те табылады.</w:t>
        <w:br/>
        <w:t>Сол комиссияны басқарып келген жігіттің өзі іштей</w:t>
        <w:br/>
        <w:t>Ниязға тілектес емес екеніне көзің аның жетті ме? Ол-</w:t>
        <w:br/>
        <w:t>Шортанбаев пен Сусанна Михайловнадан ссскенсе, қай-</w:t>
        <w:br/>
        <w:t>мықса қайтесің! Әрірек үңілсең: аупартком секрератыныц</w:t>
        <w:br/>
        <w:t>өзі солардың сөзінен қашады. Ертең обкомға, ПК-ға</w:t>
        <w:br/>
        <w:t>арыз жазса, басымыз дауда қалады, онан да пәлесінен ау-</w:t>
        <w:br/>
        <w:t>дақ доп, сенің сөзіңе мән бермейді. Кешс ғана жалақорлар-</w:t>
        <w:br/>
        <w:t>дың сәзі әтімді боп, талайды зар қақсатқан, содан зәрезеп</w:t>
        <w:br/>
        <w:t>болған жүрт арыздап осы күнге шейін қорқады. Арыз жа-</w:t>
        <w:br/>
        <w:t>зушының сөзінс құлақ қойып, соны дұрысқа шығаруға</w:t>
        <w:br/>
        <w:t>бейім тұрады. Табынушылықтан қалған әдеттің бірі..</w:t>
        <w:br/>
        <w:t>Арыз жазушы жалғыз болса бір сәрі, ондайдың қасын-</w:t>
        <w:br/>
        <w:t>да атқосшылары, көтермешілері бірге жүрмей ме? Әне</w:t>
        <w:br/>
        <w:t>бір жылдар айғай-шуға үйреніп қалған қаныпезер Шор-</w:t>
        <w:br/>
        <w:t>танбаев тіміскілеп Сусанна Михайловнаны тауып ала қой-</w:t>
        <w:br/>
        <w:t>ды. Себебі, ол Ниязға қарсы.</w:t>
        <w:br/>
        <w:t>Мезгіл жаңа адам жасайық дейді, соған сен сенесің бе,</w:t>
        <w:br/>
        <w:t>Әмір?</w:t>
        <w:br/>
        <w:t>Нияздың манадан бері ойға шомып тұрғанын сезген</w:t>
        <w:br/>
        <w:t>Әмір, таңдана қойған жоқ, бұл-- сол ішкі толқынның сырт</w:t>
        <w:br/>
        <w:t>бейнесі.</w:t>
        <w:br/>
        <w:t>- Неге сенбейім. Әбден сенем!</w:t>
        <w:br/>
        <w:t>-- Адам баласы жаралғаннан бергі қалыптасқан жа-</w:t>
        <w:br/>
        <w:t>ла, өсек күншілдік сияқты сезімдерді қалай жоя аласын?</w:t>
        <w:br/>
        <w:t>279</w:t>
        <w:br/>
        <w:t>ның. Алда-жалда ондай күн туса, алақаныңды жай да,</w:t>
        <w:br/>
        <w:t>қайыр сұра. «Мен келдім» деп кеше ғана әлемге жар сала</w:t>
        <w:br/>
        <w:t>шыңғырып туған адам, сол әмірден қайыр сұраса, анадан</w:t>
        <w:br/>
        <w:t>туып керегі не? Әрине, жақсылық өзі кеп аузыңа түспейді,</w:t>
        <w:br/>
        <w:t>диханшы тәрізді өзің егіп, өзің жинап аласың! Соған кү-</w:t>
        <w:br/>
        <w:t>шің де, ебің де жете ме)</w:t>
        <w:br/>
        <w:t>няздың күші жетсе де, ебі жетпей сорлап жүргеніп</w:t>
        <w:br/>
        <w:t>шығарып саларда Алексей Иванович та, Дәмеш те қатты</w:t>
        <w:br/>
        <w:t>ескертіп, осы жолы: «байқа, біреуді шағып алып, маңдай-</w:t>
        <w:br/>
        <w:t>ыңды тасқа соғып жүрме! Тіліңе қарауыл қой!» деген</w:t>
        <w:br/>
        <w:t>жоқ па?</w:t>
        <w:br/>
        <w:t>Олардың кеңесі: жаны ашығандық, достық қамқор-</w:t>
        <w:br/>
        <w:t>лық. Жұлдызы оңынан тумаса жалынып-жалпайып, пен-</w:t>
        <w:br/>
        <w:t>де боп, сөзін өткізе ала ма? Батыл айтқанда: Нияз қа“</w:t>
      </w:r>
    </w:p>
    <w:p>
      <w:r>
        <w:t>йыр сұрамай, өмір поезына ілесіп келеді дей алар ма? Ауыз</w:t>
        <w:br/>
        <w:t>толтырып айтарлық не бітірді? Қатардағы дәрігердің бірі,</w:t>
        <w:br/>
        <w:t>шама-шарқынша адам емдейді, білімін аяп, керенау еңбек</w:t>
        <w:br/>
        <w:t>істеген жері жоқ, бар ынтасымен қызмет етіп тырысып</w:t>
        <w:br/>
        <w:t>жүр. Еліміздің көп дәрігерлерінің санында бар, бұдан ар-</w:t>
        <w:br/>
        <w:t>тық не керек?</w:t>
        <w:br/>
        <w:t>Сен осы «дәрігерлер атаулы жаңадан ем тауып, герой</w:t>
        <w:br/>
        <w:t>атансын» деп ұғасың баз Өзіңе деген талап-талғамды</w:t>
        <w:br/>
        <w:t>қиындатып, күшейте түссең? Сөз білмеген сөзді өзіне ти-</w:t>
        <w:br/>
        <w:t>гізеді. Ниязды олай ұқпа! «Дәрігер болсаң, баяғы инстич</w:t>
        <w:br/>
        <w:t>тутта алған біліммен рецепт жазып: «Күніне үш рет тама-</w:t>
        <w:br/>
        <w:t>ғыңды шай!» деп самарқау емдеме, ізден, әр науқасқа ең»</w:t>
        <w:br/>
        <w:t>бек сіңір, өнерлі дәрігер атан!» деген принципті қолдайды</w:t>
        <w:br/>
        <w:t>Нияз. Клиникалық медицинаның атасы Боткип не деді,</w:t>
        <w:br/>
        <w:t>есіңде ме: «Ауруды емдеме, адамды емде!» деген жоқ па?</w:t>
        <w:br/>
        <w:t>Әр адамның организмі әр қилы, біріне қонған ем, екіншісі-</w:t>
        <w:br/>
        <w:t>не қонбауы да ықтимал, ендеше оған жаңа бір тәсіл тап!..</w:t>
        <w:br/>
        <w:t>Рентген сәулесімен емдеуге Нияз медицина ғылымыч</w:t>
        <w:br/>
        <w:t>на бір жаңалық ашып, атаққа ие болам деп құлшынбайды.</w:t>
        <w:br/>
        <w:t>Айта берсең, бұл емнің өз авторы бар, ол--профессор</w:t>
        <w:br/>
        <w:t>Штокин, Нияз болса сол «жаңа емді» іске асырушы ғана...</w:t>
        <w:br/>
        <w:t>Қасына Әмір кеп тұрды. Практикасын бітіріп бұ да</w:t>
        <w:br/>
        <w:t>Алматыға қайтып барады.</w:t>
        <w:br/>
        <w:t>-- Бүгін Ақмолаға мемлекет басшылары келетін көрі-</w:t>
        <w:br/>
        <w:t>неді, естідіңіз бе? -- деді ол вагон ішінде естіген сөзін қай-</w:t>
        <w:br/>
        <w:t>талап.</w:t>
        <w:br/>
        <w:t>Нияз ойланып қалды. Ақмоладан түсіп, ертеңінде о6-</w:t>
        <w:br/>
        <w:t>қомге жетіп барып: өте қажет те маңызды сәзім бар!»</w:t>
        <w:br/>
        <w:t>десе... Жақсы, қабылдады делік, сонда не демек?</w:t>
        <w:br/>
        <w:t>278</w:t>
        <w:br/>
        <w:t>айта алмай тілін тістей зығырданы қайнаған Нияз мыс-</w:t>
        <w:br/>
        <w:t>қылға көшті. Қонақ хақы дегенді жинап қойды.</w:t>
        <w:br/>
        <w:t>-- Шет қақпайда күн көретіндер шатаспай жүруші ме</w:t>
        <w:br/>
        <w:t>еді. Сендерше, басқан қадамын санауға ақылы жете береді</w:t>
        <w:br/>
        <w:t>дейсің бе?</w:t>
        <w:br/>
        <w:t>Қамар әуелі қарқылдап күлді де, сөз мәніне кейінірек</w:t>
        <w:br/>
        <w:t>түсініп қабағын шытып, кербезденіп орнынан тұрды.</w:t>
        <w:br/>
        <w:t>-- Менің сөзіме шамданып қалғанныц қай жағысың,--</w:t>
        <w:br/>
        <w:t>деп жымиды да, қасына кеп, арқасыпан қақты.- Ұйықта,</w:t>
        <w:br/>
        <w:t>утро мудренее вечера,! ертең ақылдасайық.-- Сөйтті де,</w:t>
        <w:br/>
        <w:t>дауыстап әйелін шақырып төсек салдырды.</w:t>
        <w:br/>
        <w:t>Нияз ұйықтамай, дөңбекшіп біраз жатты. Қабинет</w:t>
        <w:br/>
        <w:t>қабырғалары толған портрсттер, көзін ашса болғаны --</w:t>
        <w:br/>
        <w:t>бір бұрыштан Павлов пен Боткин, енді бір бұрыштан -</w:t>
        <w:br/>
        <w:t>Мечников пен Рентген көздерін бақырайтып қарайды да</w:t>
        <w:br/>
        <w:t>тұрады. «Э, сен осындай жасық па сдің2» деп қынжылыс</w:t>
        <w:br/>
        <w:t>білдіре ме қайтеді. Түсінбейтінің бар, Рентгеннің суретін</w:t>
        <w:br/>
        <w:t>неге ілесің, достым! -- деді Нияз күбірлеп, көзі ілішіп бара</w:t>
        <w:br/>
        <w:t>жатып...</w:t>
      </w:r>
    </w:p>
    <w:p>
      <w:r>
        <w:t>ү</w:t>
        <w:br/>
        <w:t>"Таңертең ерте тұрды да, Нияз жуынып, үйдің іші әлі</w:t>
        <w:br/>
        <w:t>ұйықтап жатқанда есікті білдірмей ашып, шықты да кетті.</w:t>
        <w:br/>
        <w:t>Қала әлдеқашан оянған. Көше толған халық, сан-сапа-</w:t>
        <w:br/>
        <w:t>лақ ағылған машина.</w:t>
        <w:br/>
        <w:t>Нияз кең көшенің бойымен жаяу жүріп келеді. Алма-</w:t>
        <w:br/>
        <w:t>тыға келмегелі көп жыл болған, бір кезде асыр салған,</w:t>
        <w:br/>
        <w:t>аяулы қаласын сағынып қалса керек. Алыста жүргенде аң-</w:t>
        <w:br/>
        <w:t>саған Алатауы күн сәулесімен шағылысып күмістей жыл"</w:t>
        <w:br/>
        <w:t>тырайды. Мұнарланып, қар басқан биік шыңы ой-қиялы</w:t>
        <w:br/>
        <w:t>шарықтатмп, тынысын кеңейтіп, еңсесін көтерді. Иығынан</w:t>
        <w:br/>
        <w:t>басқан уайым-қайғы, күнделік өмірдің тапшылығынан ту-</w:t>
        <w:br/>
        <w:t>ған реніші заматта есінен шығып, көңілін асқақтатып, алға</w:t>
        <w:br/>
        <w:t>жетектеді.</w:t>
        <w:br/>
        <w:t>Досының түндегі сөзінен кейін пайда болған жарымес</w:t>
        <w:br/>
        <w:t>ойлары, дүниеден торыққан пейілі өзгеріп, денесіне күш-</w:t>
        <w:br/>
        <w:t>қуат біткендей Нияз аяғын жігерлене басты.</w:t>
        <w:br/>
        <w:t>«Жоқ, жеңілдім деп қол көтеруге болмайды, мен өзімді</w:t>
        <w:br/>
        <w:t>большевикпін деп санаймын. коммунист алған бағытынан</w:t>
        <w:br/>
        <w:t>тая маз Таласам, тартысам! Өмірдің оңай жолымен жүз</w:t>
        <w:br/>
        <w:t>1 Орыс мәтелі: кештен гөрі ертеңгі ақылды ал, деген мағнада,</w:t>
        <w:br/>
        <w:t>294</w:t>
        <w:br/>
        <w:t>-- Шын ба?</w:t>
        <w:br/>
        <w:t>-- Шын.</w:t>
        <w:br/>
        <w:t>-- Сен неге көнбедің?</w:t>
        <w:br/>
        <w:t>Разияда үн жоқ, көзін төмен түсіріп, жерге қарап қым"</w:t>
        <w:br/>
        <w:t>сынып, қыбыжықтай берді,</w:t>
        <w:br/>
        <w:t>-- Ұялма, мен дәрігермін, маған жасырмай айта беру-</w:t>
        <w:br/>
        <w:t>ге болады!</w:t>
        <w:br/>
        <w:t>-- Еркек сияқты болмаса, оның несіне қызығам,- Ра-</w:t>
        <w:br/>
        <w:t>зия айтарын айтса да, өзі мырс етіп күліп жіберді.</w:t>
        <w:br/>
        <w:t>Нияз күлмеді.</w:t>
        <w:br/>
        <w:t>-- Оны қайдан білдің?</w:t>
        <w:br/>
        <w:t>-- Білмесем айтам ба?</w:t>
        <w:br/>
        <w:t>-- Кәне, жасырма, тегіс айт!</w:t>
        <w:br/>
        <w:t>Разия бетін басып, сылқ-сылқ күлді.</w:t>
        <w:br/>
        <w:t>-- Екеуің уәде берісіп, ағаш ішіне бардыңдар, сонсоң?..</w:t>
        <w:br/>
        <w:t>-- Қызық екенсіз, дәрігер... Қалай айтам? Өзінен сұ-</w:t>
        <w:br/>
        <w:t>раңыз!</w:t>
        <w:br/>
        <w:t>-- Кілт сенің қолыңда. асырма!</w:t>
      </w:r>
    </w:p>
    <w:p>
      <w:r>
        <w:t>-- Апыр-ай, күштейсіз тіпті.</w:t>
        <w:br/>
        <w:t>-- Я, ол құшақтап сүйіп, қасыңа жатты. Сонсоң?</w:t>
        <w:br/>
        <w:t>-- Ұзақ жаттық, бір кезде үн-түн жоқ тұрып жүре бер-</w:t>
        <w:br/>
        <w:t>ді. Сол...</w:t>
        <w:br/>
        <w:t>-- Ұмтылып, талпынды ма өзі?</w:t>
        <w:br/>
        <w:t>-- Әуелгі кезде еркек сияқты қабілеті бар еді. Арты-</w:t>
        <w:br/>
        <w:t>нан үнжырғасы түсіп кетті.</w:t>
        <w:br/>
        <w:t>-- Бахмет, айналайын, ашық сырласқаныңа!.. Ал, се-</w:t>
        <w:br/>
        <w:t>нен бір тілегім бар: сен оның жанына тиетіндей қалжың»</w:t>
        <w:br/>
        <w:t>дап сөйледің бе? Есіңе түсірші? -- Нияз ауру тарихын</w:t>
        <w:br/>
        <w:t>толтырғандай, тәптіштей қазбалап, Әшімнің психикасына</w:t>
        <w:br/>
        <w:t>жара түсірген себепті іздейді.</w:t>
        <w:br/>
        <w:t>-- Келемеждеп.. Артық сөз айтқан емеспін.</w:t>
        <w:br/>
        <w:t>-- Енді түсінікті</w:t>
        <w:br/>
        <w:t>Күрмелеп байланған істің бір ұшын Нияз тапқандай:</w:t>
        <w:br/>
        <w:t>«рентген саулесі еркектің белін кетіреді» деген біреудің</w:t>
        <w:br/>
        <w:t>қауесет сөзін естіген де, соны көңіліне алып, келіншекке</w:t>
        <w:br/>
        <w:t>жекпе-жек келгенде түйткіл үрейі бойын билеп кеткен.</w:t>
        <w:br/>
        <w:t>-- Вазия, сен мені дұрыс түсін, қалқам. Осы бір жағ-</w:t>
        <w:br/>
        <w:t>дайға екеуміз ғана кінәліміз.</w:t>
        <w:br/>
        <w:t>-- Қалайша? -- деді Разия, жұлып алғандай.</w:t>
        <w:br/>
        <w:t>-- Біз оны тар жерде тастап кеттік, Қол созбадық.</w:t>
        <w:br/>
        <w:t>Ал, шын мәнінде ол сап-сау, жап-жас жігіт. (аңағы өзің</w:t>
        <w:br/>
        <w:t>айтқан жағдай әркімнің басында болуы мүмкін. Ол үрей-</w:t>
        <w:br/>
        <w:t>305</w:t>
        <w:br/>
        <w:t>алқапқа айналады. Нияз соған неге бармайды, құрлысшы</w:t>
        <w:br/>
        <w:t>ерлерді неге емдемейді?</w:t>
        <w:br/>
        <w:t>Әне, тауда жалғыз қалғап Тарғын ариясы; «бар, еліңе</w:t>
        <w:br/>
        <w:t>бар» деп итермелеп, көңілді бұзғандай.</w:t>
        <w:br/>
        <w:t>Осы бір ой Нияздың жанына шаншудай қадалды.</w:t>
        <w:br/>
        <w:t>Операдан қабағын шытып, қобалжып шықты.</w:t>
        <w:br/>
        <w:t>-- Бурабайды Сусаннаға, Алматыны Қамарға қалды"</w:t>
        <w:br/>
        <w:t>рып, каналға кету керек,-- Нияздың қатты толқығанда</w:t>
        <w:br/>
        <w:t>күбірлеп сөйлеп кететін әдеті, бұл жолы да қасында Әмір</w:t>
        <w:br/>
        <w:t>келе жатқанын байқамады.</w:t>
        <w:br/>
        <w:t>-- Капалға) Қайдағы канал? -- деді Әмір таңданып.</w:t>
        <w:br/>
        <w:t>Нияз күлді де, операдан алған өз әсерін әңгімеледі.</w:t>
        <w:br/>
        <w:t>-- Тапқан ақыл, мені де ала кетіңіз. Ертең бітірген</w:t>
        <w:br/>
        <w:t>соң, мен дс сұранам... Менің де туған жерім емес пе,-- деді</w:t>
        <w:br/>
        <w:t>Әмір шабыттанып.</w:t>
      </w:r>
    </w:p>
    <w:p>
      <w:r>
        <w:t>-- Сен де сол жерде туын па ең?</w:t>
        <w:br/>
        <w:t>-- Я, мен Екібастұзда туғам!</w:t>
        <w:br/>
        <w:t>-- Менің әкемнің туыстары бері Ереймен тауының</w:t>
        <w:br/>
        <w:t>маңында тұрады.</w:t>
        <w:br/>
        <w:t>Нияз осы бір ойын жәшікке сап, кілттеп қоя алмады,</w:t>
        <w:br/>
        <w:t>денсаулық министрлігінің кадр бөліміне барып, сұранып</w:t>
        <w:br/>
        <w:t>кетпекші болып, ертеңінде кешірек оянып, кітап оқып жат-</w:t>
        <w:br/>
        <w:t>қан-ды. Әлгі бір әзірде кеткен Әмір асығып-үсігіп жетіп</w:t>
        <w:br/>
        <w:t>келді.</w:t>
        <w:br/>
        <w:t>-- Ура... Әврика!-- деді ол екі қолын жоғары көтеріп</w:t>
        <w:br/>
        <w:t>айғайлап.</w:t>
        <w:br/>
        <w:t>-- Эй, не таптың, достым?</w:t>
        <w:br/>
        <w:t>-- Сіз жеңдішіз, доктор!</w:t>
        <w:br/>
        <w:t>-- а»</w:t>
        <w:br/>
        <w:t>-- Не бересіз, ақысына.</w:t>
        <w:br/>
        <w:t>-- Қалағаныңды ал!</w:t>
        <w:br/>
        <w:t>-- Қалағаныңды дейсіз бе? Шын айтасыз ба?</w:t>
        <w:br/>
        <w:t>-- Мен жеңсем -- немді аяйын.</w:t>
        <w:br/>
        <w:t>-- Онда, маған Дәмешке хат жазуға рұқсат етесіз ғой.</w:t>
        <w:br/>
        <w:t>-- О нг дегенің... азба деуге менің хақым бар ма!</w:t>
        <w:br/>
        <w:t>-- Еһе, ділмәрлықты қойыңыз... Айтқандайын,-- Әмір</w:t>
        <w:br/>
        <w:t>орындыққа аттай мініп ап, Нияздың қасына жақын отыр-</w:t>
        <w:br/>
        <w:t>ды.-- Сізді Дәмеш сүйеді, соны білесіз бе?</w:t>
        <w:br/>
        <w:t>Нияз төмен қарап басын шайқады. Әмір оны өзінше</w:t>
        <w:br/>
        <w:t>түсінді.</w:t>
        <w:br/>
        <w:t>-- Сүймейді дейсіз бе?</w:t>
        <w:br/>
        <w:t>, Таптым.</w:t>
        <w:br/>
        <w:t>293</w:t>
        <w:br/>
        <w:t>-- Мана, түскі асқа кетерінде министрдің кабинетінен</w:t>
        <w:br/>
        <w:t>телефон соққан.</w:t>
        <w:br/>
        <w:t>-- Енді қайтем?</w:t>
        <w:br/>
        <w:t>-- Ертең келідіз.</w:t>
        <w:br/>
        <w:t>алы суға кетіп, Нияз көшеге шықты. Досының үйіне</w:t>
        <w:br/>
        <w:t>қайтып баруға арланды. Ықласы да түспеді. Енді қайда</w:t>
        <w:br/>
        <w:t>түнейді. Ең жақсысы мейманхана еді, онда орын жоқ.</w:t>
        <w:br/>
        <w:t>Өзінде де бар, Қамарға телефон соғып: «келіп тұрмын»</w:t>
        <w:br/>
        <w:t>деп...</w:t>
        <w:br/>
        <w:t>«Менің пәтеріме түсейік» деп осынша жабысқанда</w:t>
        <w:br/>
        <w:t>Әмірмен бірге кетіп қалатын кісі емес пе! «Досым» бар</w:t>
      </w:r>
    </w:p>
    <w:p>
      <w:r>
        <w:t>деп аузын толтырып, арқа тұтып барғандағы қол созға-</w:t>
        <w:br/>
        <w:t>нының сиқы кешегі: «Рентген сәулесі деген шатаққа ба-</w:t>
        <w:br/>
        <w:t>сыңды қайдан тықтың?» -- деп қарап отыр...</w:t>
        <w:br/>
        <w:t>Тоқта, сол Әмір: «менің пәтерім Тоқаш Бокин көшесін-</w:t>
        <w:br/>
        <w:t>де 16 үй» демеп пе еді?</w:t>
        <w:br/>
        <w:t>Кездесе кеткен таксиді ұстай алып мінді де, Тоқаш</w:t>
        <w:br/>
        <w:t>Бокин көшесін іздеді Нияз.</w:t>
        <w:br/>
        <w:t>-- Ондай кешені естіп отырғаным осы,-- деді шофер</w:t>
        <w:br/>
        <w:t>күліп.</w:t>
        <w:br/>
        <w:t>-- Бұл қалаға жаңада ғана келіп пе едіңіз?</w:t>
        <w:br/>
        <w:t>-- Жоқ, құдайға шүкір, бес-алты жыл болды.</w:t>
        <w:br/>
        <w:t>-- Сонда ондай көше жоқ болғаны ма?</w:t>
        <w:br/>
        <w:t>-- Бар шығар, бірақ қаланың ешкім бармайтын бір</w:t>
        <w:br/>
        <w:t>шетіндегі қалтарыс қараңғы көше де.</w:t>
        <w:br/>
        <w:t>-- Олай болмауы керек. Бокин осы қалада Октябрь</w:t>
        <w:br/>
        <w:t>революциясын орнатушылаодың бірі. Орталық көшенің</w:t>
        <w:br/>
        <w:t>біріне ие болуға еңбегін сіңірген кісі.</w:t>
        <w:br/>
        <w:t>-- Естігем. Ол жайында роман да оқыдым. Бірақ, соп-</w:t>
        <w:br/>
        <w:t>дай көше бар деп сізден ғана естіп отырмын.</w:t>
        <w:br/>
        <w:t>-- “Гоқтат, машинаны. Сұрайық!</w:t>
        <w:br/>
        <w:t>Шофер машишпа әйнегінен басың сұғып, бір жас жігітті</w:t>
        <w:br/>
        <w:t>тоқтатты.</w:t>
        <w:br/>
        <w:t>-- Тоқаш Бокин көшесін білесіз бе?</w:t>
        <w:br/>
        <w:t>Ол нығын қиқаңдатып:</w:t>
        <w:br/>
        <w:t>-- Жоқ! -- деп келте жауап қайырып, өте берді.</w:t>
        <w:br/>
        <w:t>-- Әне бір қарттан сұрайық.-- Нияз көшенің екінші</w:t>
        <w:br/>
        <w:t>бетінде қалталақтап бара жатқан шалды қолымен нұсқады.</w:t>
        <w:br/>
        <w:t>Шал да білмей шықты.</w:t>
        <w:br/>
        <w:t>-- Жоқ, енді милиционерден сұрамасақ, қаланы шыр</w:t>
        <w:br/>
        <w:t>айналғанымен таба алмаймыз,-- деді де, шофер Комсомол</w:t>
        <w:br/>
        <w:t>көшесімен тарта берді. Машина зырлап Декхан көшесіне</w:t>
        <w:br/>
        <w:t>барған шақта, бір милиционер кезікті.</w:t>
        <w:br/>
        <w:t>287</w:t>
        <w:br/>
        <w:t>Көмекші әйел бұл жолы да жылымады, қайта, бұрын</w:t>
        <w:br/>
        <w:t>ғыдан бетер қатайып алды.</w:t>
        <w:br/>
        <w:t>-- Министр бөлім бастықтары шешпей, кісі қабылда-”</w:t>
        <w:br/>
        <w:t>майтынын, дәрігер болсаңыз, білуіңіз керек.</w:t>
        <w:br/>
        <w:t>Нияздың бойын ыза кернеп, шыдамынан айрыла бас-</w:t>
        <w:br/>
        <w:t>тады.</w:t>
      </w:r>
    </w:p>
    <w:p>
      <w:r>
        <w:t>-- Егер министрдің тек өзі ғана шеше алатын мәселе</w:t>
        <w:br/>
        <w:t>болса да қабылдамай ма?</w:t>
        <w:br/>
        <w:t>-- Жоқ.</w:t>
        <w:br/>
        <w:t>Діңкесі құрып, Нияз дәлізге шықты. Не деуге болады,</w:t>
        <w:br/>
        <w:t>мына әйелге? Гөрешілдікті қоздыратын осылар қызғышша</w:t>
        <w:br/>
        <w:t>қорғал.</w:t>
        <w:br/>
        <w:t>Нияз есік алдында тұрып-тұрып, емдеу бөлімі басты</w:t>
        <w:br/>
        <w:t>ғының кабинетін ашты. Оның да ауызғы бөлмесінде «сақ</w:t>
        <w:br/>
        <w:t>күзеті» отыр екен, о да біраз тексеріп: «Кімсің? Не мәсег</w:t>
        <w:br/>
        <w:t>демен барасың?» деп діңкесін құртып әуре қылды: қыз-</w:t>
        <w:br/>
        <w:t>меткерлері болса керек,- біреу кіріп, бірсу шығып көпке</w:t>
        <w:br/>
        <w:t>дсйін босатпады... Ақыры, сағат бірге тақап қалғанда бө-</w:t>
        <w:br/>
        <w:t>дім бастығы кабипеттен өзі шықты. Көмекшісіне:</w:t>
        <w:br/>
        <w:t>-- Мен министерге бара &gt;жатырмын,-- деді де, Ниязға</w:t>
        <w:br/>
        <w:t>қараған да жоқ, кете берді.</w:t>
        <w:br/>
        <w:t>-- Көрдіңіз бе, қолы тимейді. Күндегісі осы,-- деп кө-</w:t>
        <w:br/>
        <w:t>мекші әйел бір көтеріліп қалды.-- Гүстен кейін келіңіз.</w:t>
        <w:br/>
        <w:t>Енді түскі тамақтан кейін оралады.</w:t>
        <w:br/>
        <w:t>Ертеңгі тоғыздан сағат бірге дейін бөлім бастығының</w:t>
        <w:br/>
        <w:t>есігін күзетін, ақыры асханаға. барып Нияз тамақ ішті.</w:t>
        <w:br/>
        <w:t>Таң атқалы нәр татып отырғаны осы. Жұрттан бұрың</w:t>
        <w:br/>
        <w:t>министрге кіріп, мәселесін шешіп алмақ боп ертеңгі шайды</w:t>
        <w:br/>
        <w:t>тастап, асығып-үсігіп келе қалған жоқ па. Министр түгіл,</w:t>
        <w:br/>
        <w:t>бөлім бастығына кіре алмады.</w:t>
        <w:br/>
        <w:t>Қой, тағы да біреулер киіп кетер, тамақты тез-тез ішіп,</w:t>
        <w:br/>
        <w:t>тосып отырып, ере кірмесе болмас. Осы оймен Мияз асын</w:t>
        <w:br/>
        <w:t>ішер-ішпес офипианткамен есеп айырысып, апыл-құпыл</w:t>
        <w:br/>
        <w:t>жүгіріп қайта оралса: есік жабық. Әлі ешқайсысы жоқ.</w:t>
        <w:br/>
        <w:t>Дәлізде бір диван тұр екен, соған отырды да дем алды.</w:t>
        <w:br/>
        <w:t>Көзі ілініп қалғып кеткен бе, ерсілі-қарсылы өтіп жатқан</w:t>
        <w:br/>
        <w:t>қызметкерлер оятып жіберді. Өзі жолдан келсе, түнде жен-</w:t>
        <w:br/>
        <w:t>деп ұйықтай алмаса... Нияз қалғымай, кім қалғысын.</w:t>
        <w:br/>
        <w:t>Атып тұрып, кіріп барса, көмекші әйел келген екен:</w:t>
        <w:br/>
        <w:t>-- О кісі Министрлер Советіне мәжіліске кетті,-- деп</w:t>
        <w:br/>
        <w:t>қарап отыр.</w:t>
        <w:br/>
        <w:t>-- Қашан?</w:t>
        <w:br/>
        <w:t>286</w:t>
        <w:br/>
        <w:t>Профессор сақ-сақ күліп, стол үстіндегі қағаздарын</w:t>
        <w:br/>
        <w:t>жинап, портфеліне сала бастады.</w:t>
        <w:br/>
        <w:t>-- Ғапу, етіңіз, нешедесіз?</w:t>
        <w:br/>
        <w:t>--- Қырыққа келіп қалдық, дәлдеп айтқанда, отыз се-</w:t>
        <w:br/>
        <w:t>гіздемін.</w:t>
        <w:br/>
        <w:t>-- Кей адам жастық орбитасынан қырыққа келгенше</w:t>
        <w:br/>
        <w:t>шыға алмай, айналсоқтай беретін көрінеді, ой-қиялы тұ"</w:t>
        <w:br/>
        <w:t>рақтамай, кесек іске бара алмай «әлі ерте» деп кезек күтіп</w:t>
        <w:br/>
        <w:t>өмірдің өткенін де білмей қалатын сияқты. Ал, кейбіреу-</w:t>
      </w:r>
    </w:p>
    <w:p>
      <w:r>
        <w:t>лер жастықтың орбитасынан алысқа ұшатын ракета сияқз</w:t>
        <w:br/>
        <w:t>ты ерте босанып, ерте өмір сүреді.</w:t>
        <w:br/>
        <w:t>-- Мысалы, сізді алсақ,-- Нияз реті келген сөзді сақч</w:t>
        <w:br/>
        <w:t>тап тұра алмады.</w:t>
        <w:br/>
        <w:t>Профессор тағы күлді.</w:t>
        <w:br/>
        <w:t>-- Тауып кеттіңіз.. Енді квит-квит!..-- Профессор</w:t>
        <w:br/>
        <w:t>бұл мәселеге қайтып оралмады, қоштасып:-- мақаланы</w:t>
        <w:br/>
        <w:t>біздің журналға беріп кетіңіз. Бастырамын. Рентген сәуле-</w:t>
        <w:br/>
        <w:t>сімен емдеуге рұқсат керек болса ғылыми советтен алып</w:t>
        <w:br/>
        <w:t>берейін. Кеткенше хабарласарсыз,-- деп есіктен өзінен бұ-</w:t>
        <w:br/>
        <w:t>рын Ниязды шығарды.</w:t>
        <w:br/>
        <w:t>(2!</w:t>
        <w:br/>
        <w:t>Нияз Бурабай станциясына кешпікі сағат онда келіп</w:t>
        <w:br/>
        <w:t>түсті.</w:t>
        <w:br/>
        <w:t>Профессор Әлмуханов жұмысын ерте бітіріп берсе де,</w:t>
        <w:br/>
        <w:t>бас дәрігерден: «Тезірек қайт» деген телеграмма алды.</w:t>
        <w:br/>
        <w:t>«Әлде не боп қалды?» деп тыпыршып жата алмады. Нау-</w:t>
        <w:br/>
        <w:t>қастарының біреуі қатты ауырып жатыр ма, кім білсін...</w:t>
        <w:br/>
        <w:t>Станция басынан такси ұстап, санаторийға қарай зыр-</w:t>
        <w:br/>
        <w:t>лап келеді. )</w:t>
        <w:br/>
        <w:t>Әлде Дәмеш ауырып, соған әбігер ме? Дәмеш! Осы бір</w:t>
        <w:br/>
        <w:t>ат аздан бері Нияз көңілінің «серігіне» ұқсайды, ертеден</w:t>
        <w:br/>
        <w:t>кеш қиялында шарықтап айнала береді, айнала береді. Ас-</w:t>
        <w:br/>
        <w:t>панға қараса -- соны көреді, көзін жұмса -- көз алдында</w:t>
        <w:br/>
        <w:t>тұрады, қай күні кеп қонар екен қасына? Ол әлі белгісіз.</w:t>
        <w:br/>
        <w:t>«Сізді сүйеді!» деді-ау, Әмір. Ол қайдан сезген? Қыз-</w:t>
        <w:br/>
        <w:t>дың Әмірмен сырласпағанына Нияз бәс тігеді. Әбден ем-</w:t>
        <w:br/>
        <w:t>деліп, құлан-таза жазылсын, оған дейін Дәмешке өмір</w:t>
        <w:br/>
        <w:t>жайында сөз айтудың өзі обал емес пе! Ал, ертең ол сә-</w:t>
        <w:br/>
        <w:t>ті түсіп, емделіп жазылды, сонда Нияз Теміртауға қайта-</w:t>
        <w:br/>
        <w:t>% Есеп айырыстық, алашақ-берешегіміз оқ деген мағынада,</w:t>
        <w:br/>
        <w:t>298</w:t>
        <w:br/>
        <w:t>гі шамалы, аброй әпермейтін емді қорғаудың өзі қалай бо-</w:t>
        <w:br/>
        <w:t>дар екен...</w:t>
        <w:br/>
        <w:t>Нияз шыдай алмады.</w:t>
        <w:br/>
        <w:t>-- Келешегі бар см деп нені айтасыз? Рецептімен үлес-</w:t>
        <w:br/>
        <w:t>тіретін ұнтақ па?</w:t>
        <w:br/>
        <w:t>-- Клиникалық медицина дегенді ұмытпаңыз, дәрігер</w:t>
        <w:br/>
        <w:t>жолдас, ол саған балгер емес,-- деді бастық, өңін суытып.</w:t>
        <w:br/>
        <w:t>-- Сіз мені балгер деп отырсыз ба? -- Нияз жағадан</w:t>
        <w:br/>
        <w:t>ала, ашына сөйледі.</w:t>
        <w:br/>
        <w:t>-- Болмасаңыз да, ісіңіз балгерге ұқсайды.</w:t>
        <w:br/>
        <w:t>Нияз ашуын басып, әдеттегі мысқылына көшті.</w:t>
      </w:r>
    </w:p>
    <w:p>
      <w:r>
        <w:t>-- Егер бұлай ұқсаңыз, сіздің өреңіз де белгілі болды.</w:t>
        <w:br/>
        <w:t>Адасып келген екем!</w:t>
        <w:br/>
        <w:t>Бастық шамданып, булығып қалды.</w:t>
        <w:br/>
        <w:t>-- Осы күні не көп, жол таба алмай бейсауат жүрген</w:t>
        <w:br/>
        <w:t>«жаңашыл данышпандар» көп. Соның бірі боларсың.</w:t>
        <w:br/>
        <w:t>-- Көргеннен жазбайтын соқырдан сақтасын құдай.</w:t>
        <w:br/>
        <w:t>Адассаң да іздеп жүріп адас, өкініші жоқ.-- Нияздың дау-</w:t>
        <w:br/>
        <w:t>ыс ырғағы өзгеріп, ашы сөздерін нәштей түседі. Оны өзі</w:t>
        <w:br/>
        <w:t>сезбеді, дәл осы сәт ушықтырмауы керек-ақ еді.</w:t>
        <w:br/>
        <w:t>-- Кім соқыр? -- Кезегі келгендей, бастық тап берді.</w:t>
        <w:br/>
        <w:t>Балағаттап, тіл тигізуге келдің бе?</w:t>
        <w:br/>
        <w:t>Нияз тағы да күлімсіреп ойын жалғады.</w:t>
        <w:br/>
        <w:t>-- Біздің заманда көзі кемтар, санасы ашық адам ---</w:t>
        <w:br/>
        <w:t>соқыр емес, ол -- сау адамның қатарында еңбек істейді,</w:t>
        <w:br/>
        <w:t>ал, құдай сана бермесе, міне, соқыр сол. Ондайлар ешкімге</w:t>
        <w:br/>
        <w:t>жол да бермейді, қасындағы адамдарды итермелеп, біріне-</w:t>
        <w:br/>
        <w:t>бірін соқтырып түбіне жстеді.</w:t>
        <w:br/>
        <w:t>-- Тарт тіліңді! Кімсіц сен, жөн айтатын?! -- деп бас-</w:t>
        <w:br/>
        <w:t>тық ақырып жіберді.</w:t>
        <w:br/>
        <w:t>-- Ақырмаңыз!.. Маған неге ақырасыз? -- Нияз тіс-</w:t>
        <w:br/>
        <w:t>тене сөйлеп, қасына төніп барды.</w:t>
        <w:br/>
        <w:t>Бастық сескеніп, шалқая берді.</w:t>
        <w:br/>
        <w:t>-- Немене, төбелесесіз бе?</w:t>
        <w:br/>
        <w:t>-- Кімге ақырасыз?</w:t>
        <w:br/>
        <w:t>Бастық білдірмей столдың астындағы звонокті басып</w:t>
        <w:br/>
        <w:t>қалса керек, ауызғы үйден көмекші әйел жетіп кеп, төніп</w:t>
        <w:br/>
        <w:t>тұрған Ниязды көріп, айғай салды:</w:t>
        <w:br/>
        <w:t>-- Мұның не бейбестақтық!</w:t>
        <w:br/>
        <w:t>Торға түскенін Нияз енді сезді: әйелге бір ауыз сөз</w:t>
        <w:br/>
        <w:t>айтса болды акты жасап, милиционер шақыруы да мүмкін,</w:t>
        <w:br/>
        <w:t>ЖҰн-түн жоқ, шығып және кете алмайды. Бойындағы бар</w:t>
        <w:br/>
        <w:t>салмағын сала, баяу да қатал үнмен бастыққа төнді.</w:t>
        <w:br/>
        <w:t>290</w:t>
        <w:br/>
        <w:t>-- Бұлар кім2-- Қарап отырғанша таныса берейіп де-</w:t>
        <w:br/>
        <w:t>ген пиетпен Нияз ақырын сөз тартты.</w:t>
        <w:br/>
        <w:t>-- Білмейсіз бе?. Медицина институтының профес-</w:t>
        <w:br/>
        <w:t>сорлары.</w:t>
        <w:br/>
        <w:t>Ұмытып қалмаса, бұрын. Нияз оқығанда мұндай про-</w:t>
        <w:br/>
        <w:t>фессорларды көрген жоқ еді. Кім білсін, одан бері талай</w:t>
        <w:br/>
        <w:t>замап өтті, бірі келіп, бірі кетіп жатқан кезец, келген де</w:t>
        <w:br/>
        <w:t>бір жақтан.</w:t>
      </w:r>
    </w:p>
    <w:p>
      <w:r>
        <w:t>Енді бір сәтте, қоңырау шылдырап, бастық шақырып</w:t>
        <w:br/>
        <w:t>алған көмекші қайта шықты.</w:t>
        <w:br/>
        <w:t>-- «Бір адам жіберме», деді... Біздің Семен Осипович</w:t>
        <w:br/>
        <w:t>кандидаттық диссертация қорғайын деп жүр, соған келген</w:t>
        <w:br/>
        <w:t>секілді,- деді көмекші мақтаныш аралас сарында.</w:t>
        <w:br/>
        <w:t>Үкімег қызметін атқарудың орнынан өз қара басының</w:t>
        <w:br/>
        <w:t>қамын ойлап, таң атпай институтке барып ақ бас екі шалды</w:t>
        <w:br/>
        <w:t>безек қақтырын машинамен әкеледі, жұмысты тоқтатып</w:t>
        <w:br/>
        <w:t>қойып диссертапия талқылайды. Ғажап!</w:t>
        <w:br/>
        <w:t>Сағат он екіге таянғанда әлгі екі профессорды есікке</w:t>
        <w:br/>
        <w:t>шейін шығарыл сап, қайта оралды да:</w:t>
        <w:br/>
        <w:t>-- Мен кәзір министрдің орынбасарыпа барамын..</w:t>
        <w:br/>
        <w:t>деп бөлмесінің есігін жаппастан әрі өтіп кетті,</w:t>
        <w:br/>
        <w:t>Нияз сұп-сұр боп, орнынан жедел тұрды.</w:t>
        <w:br/>
        <w:t>-- Келемеж бе, не өзі бұл?.. Барыңыз да айтыңыз:</w:t>
        <w:br/>
        <w:t>мені қабылдасын, әйтпесе, жанжал шығарам!</w:t>
        <w:br/>
        <w:t>Осы сөзді айтуы-ақ мұң екен, көмекші сып етіп есікгі</w:t>
        <w:br/>
        <w:t>жаба-маба бастыққа кірді.</w:t>
        <w:br/>
        <w:t>Сәл бөгеліп, қайта оралды:</w:t>
        <w:br/>
        <w:t>-- Кіріңіз, тек көп ұстамаңыз!</w:t>
        <w:br/>
        <w:t>-- Неше минут ұстарымды өзім білем.</w:t>
        <w:br/>
        <w:t>Нияз бастықтың кабинетіне жұлқына кірді.</w:t>
        <w:br/>
        <w:t>Мұның ашырақ шыққан дауысын бастық та естіп елец-</w:t>
        <w:br/>
        <w:t>деп, құлағын түріп қалған, көзін алмай тесірейе қарады.</w:t>
        <w:br/>
        <w:t>-- Не айтайын деп ең? -- деді тарғыл дауыспен.</w:t>
        <w:br/>
        <w:t>Нияз екі күннен бері жаттап алған сөзін шашыратпай,</w:t>
        <w:br/>
        <w:t>тиянақтап айтыл берді. Бастық мұныпц сөзін бөлген жоқ,</w:t>
        <w:br/>
        <w:t>үнсіз тыңдады. Әбден болған соң, көзін шүйіріп:</w:t>
        <w:br/>
        <w:t>-- Бұл қиын екен,- деп бір тынды. Аумаған кешегі</w:t>
        <w:br/>
        <w:t>Қамардың сөзі. Бірінің бірі аузына түкірген бе? Нияз шо-</w:t>
        <w:br/>
        <w:t>шуға айналды. Сөз арасының іркіліп қалғанын пайдала-</w:t>
        <w:br/>
        <w:t>нып, Нияз: «шешпесеңіздер ақыры дауға айналады»,--</w:t>
        <w:br/>
        <w:t>деген ескерту де жасады. Бірақ, оған мызғыған бастық</w:t>
        <w:br/>
        <w:t>жоқ -- маса шаққан құрлы көрсе, бұйырмасын.-- Келеше-</w:t>
        <w:br/>
        <w:t>289</w:t>
        <w:br/>
        <w:t>Нияз Әлмухановтың қолын қысып, сүйсінген ықласын</w:t>
        <w:br/>
        <w:t>білдірді.</w:t>
        <w:br/>
        <w:t>-- Түйін сол-- бірнеше институтта, атап айтқанда</w:t>
        <w:br/>
        <w:t>Москва, Киевте осы әдіс тексеріліп, сыналсын деп қаулы</w:t>
        <w:br/>
        <w:t>алды..-- деп профессор аржағын ұзартпай сөзін аяқтады.</w:t>
        <w:br/>
        <w:t>Профессорға Нияз қуана қарап, тағы да &gt;жылы сөздер</w:t>
        <w:br/>
        <w:t>айтқысы келеді, бірақ бүрын мақтап үйренбегендіктің сал-</w:t>
      </w:r>
    </w:p>
    <w:p>
      <w:r>
        <w:t>дары ма, кім білсін тілі бар болғыр икемге келмеді, деген-</w:t>
        <w:br/>
        <w:t>мен жүрек-- кең, аңқылдаған ашық жан, соны сезсе</w:t>
        <w:br/>
        <w:t>жетеді.</w:t>
        <w:br/>
        <w:t>Профессорды министрге шақырып кетіп, бір күн өткен</w:t>
        <w:br/>
        <w:t>соң бұл мәселеге олар қайта оралды. Әлмухановты бұл</w:t>
        <w:br/>
        <w:t>жолы Нияз өз материалымен таныстырды. Профессор</w:t>
        <w:br/>
        <w:t>асықпай, бір сағат кеңесіп, рентгенограммаларды қарап</w:t>
        <w:br/>
        <w:t>шығып, риза болды. Кейбір өкпенің суреттеріне қайта-</w:t>
        <w:br/>
        <w:t>қайта үңіліп, тамашалап, қалтқысыз ашық мақтап, еңбегін</w:t>
        <w:br/>
        <w:t>жоғары бағалады. Әлде біреулердей тартынып, анда-санда</w:t>
        <w:br/>
        <w:t>астарлы сөз тастап, көбірек сынап «жалпы алғанда» деп</w:t>
        <w:br/>
        <w:t>көңіл жұбатқан жоқ. «Галабың -- таси берсін, жемісті бір</w:t>
        <w:br/>
        <w:t>істің тетігі қолыңда, әрі қарай тереңдете бер... Менің саған</w:t>
        <w:br/>
        <w:t>берер кеңесім: бізге қызметке кел де, осы проблемаңды</w:t>
        <w:br/>
        <w:t>аяқта, мынау ісің: кандидаттық диссертация қорғауға та-</w:t>
        <w:br/>
        <w:t>тиды.. Жазған мақалаңды бастырам...» деген-ді профессор.</w:t>
        <w:br/>
        <w:t>Нияз мұндай өз өмірінде бұрын естімеген жилы сөздер-</w:t>
        <w:br/>
        <w:t>ді естіді.</w:t>
        <w:br/>
        <w:t>Нияздың төбесі көкке екі-ақ елі жетпеді, қуанып, ал-</w:t>
        <w:br/>
        <w:t>дында отырған ақжарқын әдеміше жас профессорды сүйіп-</w:t>
        <w:br/>
        <w:t>сүйіп алғандай.</w:t>
        <w:br/>
        <w:t>Әкелік қамқорлық жасағап адамның алдында тарты-</w:t>
        <w:br/>
        <w:t>нып, сыр сақтауға бола ма?</w:t>
        <w:br/>
        <w:t>Рентген сәулесі тамақтың безін пышақтай сылып ала-</w:t>
        <w:br/>
        <w:t>тынын, көмекей туберкулезін емдеп жүріп, ойда жоқта</w:t>
        <w:br/>
        <w:t>осы бір емге тап болғанын, қазақ аулында тамақ безі жиі</w:t>
        <w:br/>
        <w:t>кездесетінін айтып, Нияз ой салды.</w:t>
        <w:br/>
        <w:t>Профессор сағатына қарады да:</w:t>
        <w:br/>
        <w:t>-- Кәне, менің кафедрама келесіз бе? -- деді, күлімдеп.</w:t>
        <w:br/>
        <w:t>-- Ашық айтайын ба, профессор?</w:t>
        <w:br/>
        <w:t>-- Әлбетте.</w:t>
        <w:br/>
        <w:t>-- Айтсам, осы Алматыдан гөрі, «Ертіс -- Қараған-</w:t>
        <w:br/>
        <w:t>ды» каналына барып істесем бе деген бір ой түсті.</w:t>
        <w:br/>
        <w:t>-- Мына проблемаңызды қайтесіз? Аяқтамайсыз ба?</w:t>
        <w:br/>
        <w:t>-- Сіз кафедраңызда бір аспирантқа жүктерсіз де,</w:t>
        <w:br/>
        <w:t>сол істер.</w:t>
        <w:br/>
        <w:t>П-?21 297</w:t>
        <w:br/>
        <w:t>тықтап, жанына тиср сайқал сұрақтар қойды. Рентгенолог</w:t>
        <w:br/>
        <w:t>дегенімен бәрі бірдей рентген сәулесіне ылтифатпен қара"</w:t>
        <w:br/>
        <w:t>майтыны белгілі ғой, Кейбіреуі істеп жүрсе де соны жек</w:t>
        <w:br/>
        <w:t>көріп, «құбыжық» санайды. Рентгенологтар ішінде Павлов</w:t>
        <w:br/>
        <w:t>-- Неменов ізіндегілер аз да емес, әйтсе де локалистер, ба-</w:t>
        <w:br/>
        <w:t>яғы Вирховтың теориясын жақтаушылар әлі де табылады...</w:t>
        <w:br/>
        <w:t>Солар түс-тұс жағынан қасқырша тартқылап, жұлқылап</w:t>
        <w:br/>
        <w:t>бақты. Әсіресе, «рентгенология» жұрналының хатшысы</w:t>
        <w:br/>
        <w:t>шығып: «Сіз сол рентген сәулесімен емдегеп адамдардың</w:t>
        <w:br/>
        <w:t>ұрығын тексердіңіз бе, тұқымы өсе ме екен жоқ па?» де-</w:t>
        <w:br/>
        <w:t>месі бар ма. Қандан қиқар сұрақ, көрдің бе?</w:t>
      </w:r>
    </w:p>
    <w:p>
      <w:r>
        <w:t>-- Я, Штокин не деді?</w:t>
        <w:br/>
        <w:t>Әмірдің сұрағы Нияздың есіне комбайнерді түсірді.</w:t>
        <w:br/>
        <w:t>Күрек лүпілдеп, екі беті дуылдай бастады.</w:t>
        <w:br/>
        <w:t>-- Өкпесі жазылған бір науқасымның әйелі бір жыл-</w:t>
        <w:br/>
        <w:t>дан кейін егіз бала тапты. Биологиялық тексеріс оси смес</w:t>
        <w:br/>
        <w:t>пе? -- деп Штокин күлімдеп жауап қайырды хатшиға.</w:t>
        <w:br/>
        <w:t>-- Ал, оның баласы кім боп туатынына көзің жетті</w:t>
        <w:br/>
        <w:t>ме? -- деді тағы әлгі.</w:t>
        <w:br/>
        <w:t>-- Оған тәжірибеден өткен ақтышқандар жауап бере-</w:t>
        <w:br/>
        <w:t>ді: мынау суретте -- «Лиля», міне бір жорғалап бара жат-</w:t>
        <w:br/>
        <w:t>қан-- «Веди» ал, әне бір кішкентай соның баласы-</w:t>
        <w:br/>
        <w:t>«Сильва». Сап-сау,-- деп бірнеше суреттерді алдарына</w:t>
        <w:br/>
        <w:t>жанып салды. Ғалымдар Ау күліп: онда зиян болмай, пай-</w:t>
        <w:br/>
        <w:t>да болғаны да, деп қалжыңдасып алды. Айтыс қызып, пі-</w:t>
        <w:br/>
        <w:t>кір екі жарылды. Жартысынан көбі: бір-екі фактіге қарап</w:t>
        <w:br/>
        <w:t>шешу қиын, белгілі уақыт өткеннен кейіп рептген саулесі</w:t>
        <w:br/>
        <w:t>денеге қалай да бір зияп тигізуі мүмкін, асықпайық, әбден</w:t>
        <w:br/>
        <w:t>тексеріп барып, жер-жерге таратайық дегенді қолда-</w:t>
        <w:br/>
        <w:t>ды..</w:t>
        <w:br/>
        <w:t>«Қиын» -- осы бір сөз екі күннен бері Нияздың алды-</w:t>
        <w:br/>
        <w:t>нан қара мысықтай жорғалап, кес-кестей береді. Су толқы-</w:t>
        <w:br/>
        <w:t>нындай лықып кедіп қалған ойды, Нияз кейін серпіп, на-</w:t>
        <w:br/>
        <w:t>зарың Әлмуханов сөзіне аударды.</w:t>
        <w:br/>
        <w:t>-- Сонымен, мен де сөйледім. Сөзімде Штокинды қол-</w:t>
        <w:br/>
        <w:t>дап, Қазақстанда осы әдісті сынап көремін деп уәде бер-</w:t>
        <w:br/>
        <w:t>дім... Сізді өзім іздемекші ем, кездескеніңіз өте жақсы</w:t>
        <w:br/>
        <w:t>болды!..</w:t>
        <w:br/>
        <w:t>-- Сонымен нендей түйінге келді ғылыми совет? --</w:t>
        <w:br/>
        <w:t>Әмір тағы асықты. Оған керегі түйіні.</w:t>
        <w:br/>
        <w:t>-- Апыр-ай, қадірлі профессор, өзіңіз маған ертегідегі</w:t>
        <w:br/>
        <w:t>жолда кездескен Қыдыр ата тәрізді көрініп отырсыз... Ма-</w:t>
        <w:br/>
        <w:t>ған осы түйіннен артық түйіннің керегі де жоқ, Әмір.--</w:t>
        <w:br/>
        <w:t>296</w:t>
        <w:br/>
        <w:t>рып қоя бере ме? Қайырмай не істейді, күштеп ұстай ма?..</w:t>
        <w:br/>
        <w:t>Қыз жиырма жетіде, Нияз отыз сегізде.</w:t>
        <w:br/>
        <w:t>-- Он жас көптік қыла ма?</w:t>
        <w:br/>
        <w:t>-- Еркек пен әйел жасында осыпдай айырма болу әб-</w:t>
        <w:br/>
        <w:t>ден заңды.</w:t>
        <w:br/>
        <w:t>-- Ертең ол жас шақтағы ойын-сауықты көксеп, Ни-</w:t>
        <w:br/>
        <w:t>яздың тыпышын ала бастаса қайтеді?</w:t>
        <w:br/>
        <w:t>-- Отыздың ішіндегі еркек қартайып тұр ма?</w:t>
        <w:br/>
        <w:t>-- Әнеукүні профессор Әлмуханов: «сен жастықтың</w:t>
        <w:br/>
        <w:t>орбитасынан шықпайтын ракета сияқты еркексің» дегені</w:t>
        <w:br/>
        <w:t>қайда?</w:t>
      </w:r>
    </w:p>
    <w:p>
      <w:r>
        <w:t>не Әне бір шофердің алдындағы айнаға қарашы, түрің-</w:t>
        <w:br/>
        <w:t>нен кісі қорқатын.</w:t>
        <w:br/>
        <w:t>-- Несі бар? Маңдайым кере қарыс, мұрным түп-түзу,</w:t>
        <w:br/>
        <w:t>бетім сопақ, тек көзімде ғана мұңлы бір шер бар. Қалжы-</w:t>
        <w:br/>
        <w:t>рағандық болар!..</w:t>
        <w:br/>
        <w:t>ияз өзімен өзі айтысып-таласып отырып, санаторий-</w:t>
        <w:br/>
        <w:t>ға қалай жеткенін де сезбеді.</w:t>
        <w:br/>
        <w:t>Бұл кеткенде қалың қар жатқан-ды, бір аптада қалай</w:t>
        <w:br/>
        <w:t>еріп кеткен? Үйінің маңайы құп-құрғақ, Матрена Василь-</w:t>
        <w:br/>
        <w:t>евна үйінде болар-ау, кілтті қайда тастады екен?</w:t>
        <w:br/>
        <w:t>Есікті тартып еді, ашылмады. Кім алушы еді мұны.</w:t>
        <w:br/>
        <w:t>Чемоданды дәлізге тастады да, өзі аяңдап корпусқа барды.</w:t>
        <w:br/>
        <w:t>Әдетте осы кезде шуласып, бірімен бірі сапырылыса</w:t>
        <w:br/>
        <w:t>араласып жататын дем алушылар жым-жырт, бірінің ды"</w:t>
        <w:br/>
        <w:t>бысы білінбейді. Палаталардағы репродуктордан жан тер-</w:t>
        <w:br/>
        <w:t>бететін нәзік музыка ғана естіледі.</w:t>
        <w:br/>
        <w:t>Нияз сағатына қараса -- он бірден кеткен. Ереже бә-</w:t>
        <w:br/>
        <w:t>йынша сестра он бірде музыканы тоқтатып, «жайлы жа-</w:t>
        <w:br/>
        <w:t>тып, жақсы тұрыңыз!» деуі керек. Күзетші дәрігер не бі-</w:t>
        <w:br/>
        <w:t>тіріп жүр, бақыламай?</w:t>
        <w:br/>
        <w:t>Нияз өзі барда, күнде кешке корпусқа бір соғып, ке-</w:t>
        <w:br/>
        <w:t>вінде ескертіп, кейбіреулерін тәртіпке шақырып, ұрсып та</w:t>
        <w:br/>
        <w:t>алатын. Отделение бастығы жоқ, мейлі не қылса да ерік-</w:t>
        <w:br/>
        <w:t>тері дей ме?.. Таң атсын, сонсоң Нияз сазайын тартқызар.</w:t>
        <w:br/>
        <w:t>Дәмеш палатасының алдына аяғы еріксіз апарды. Ұйық-</w:t>
        <w:br/>
        <w:t>тап қалған да болар, Дәмеш? Құлағын тікті. Әлгі бір нәзік</w:t>
        <w:br/>
        <w:t>музыканың үні сол палатадан да шығады. Есікті ашса;</w:t>
        <w:br/>
        <w:t>Дәмеш жатқан жоқ, біреуді тосқандай, киінген қалпы, қо-</w:t>
        <w:br/>
        <w:t>дымен басын сүйеп, қарсы қарап отыр. Ниязды танып атып</w:t>
        <w:br/>
        <w:t>тұрып, жүгіре ұмтылды. Қасына кеп, Нияздың көзінен</w:t>
        <w:br/>
        <w:t>кезін алмай оның маңдай шашын қолымен сипап, үнсіз</w:t>
        <w:br/>
        <w:t>тұрып қалды. Әдемі қарақат көзі мөлтілдеп, құмарта</w:t>
        <w:br/>
        <w:t>Ц“ 299</w:t>
        <w:br/>
        <w:t>-- Алған беттеріңіз дұрыс КИЗ-ді білесің бе. Жаңа-</w:t>
        <w:br/>
        <w:t>дан қала салып жатқан жер. Сол--КИЗ жақта, түкпір-</w:t>
        <w:br/>
        <w:t>де бір жарты көше бар, біреу-міреу жән сілтер тағы да,-</w:t>
        <w:br/>
        <w:t>деді милиционер.</w:t>
        <w:br/>
        <w:t>Қаланың оңтүстік шетінде үш-төрт этажды тас үйлер,</w:t>
        <w:br/>
        <w:t>шеңберлене дөңгеленіп салына берген: бір шеңберден өт-</w:t>
        <w:br/>
        <w:t>сең, екінші шеңбердеге үйлерге кіретін қақпаны іздеуің</w:t>
        <w:br/>
        <w:t>керек. Дөңгелене салыңған бір қала. Ішінде -- магазин,</w:t>
        <w:br/>
        <w:t>асхана, шаштараз сияқты адам өміріне қажет мекемелердің</w:t>
        <w:br/>
        <w:t>бәрі бар.</w:t>
        <w:br/>
        <w:t>Нияз оқып жүргенде -- бұл жақ бос дала еді, сол күн-</w:t>
        <w:br/>
        <w:t>дерде ауызға ілінетіні-- ботаника бақшасы болатын. Енді</w:t>
        <w:br/>
        <w:t>ол-- қаланың ортасында қалған.</w:t>
        <w:br/>
        <w:t>Машина шыр айналып, әрі шолақ, әрі қараңғылау, тас-</w:t>
        <w:br/>
        <w:t>тақ көшеге келгенде: «осы -- Гоқаш Бокин» деді бір кемпір,</w:t>
      </w:r>
    </w:p>
    <w:p>
      <w:r>
        <w:t>16-үйдің алдына қеп ақшасын төлен, машинаны қайы"</w:t>
        <w:br/>
        <w:t>рып жіберді де, Нияз қақпа алдында есін ікинап, аз кем</w:t>
        <w:br/>
        <w:t>тұрып қалды. Машинаны неге қоя берді. Алда есуасым-</w:t>
        <w:br/>
        <w:t>ай. Егер ол мұнда жоқ болса, адресін ауыстырып алсаҘ..</w:t>
        <w:br/>
        <w:t>Сөйтіп тұрғанда ар жағынан Әмірдің өзі шықты.</w:t>
        <w:br/>
        <w:t>-- Неғып кірмей тұрсыз, доктор.</w:t>
        <w:br/>
        <w:t>Нияз кешкі салқын ауаға көкірегін тосып үйге кірмей,</w:t>
        <w:br/>
        <w:t>есік алдында отырып, бүгінгі сергелдеңді баяндады.</w:t>
        <w:br/>
        <w:t>-- Басқа министрліктерде де осындай төрешілдік пе</w:t>
        <w:br/>
        <w:t>екеп? -- Нияз таңданып, жатырқап, жақтырмай сұрады.</w:t>
        <w:br/>
        <w:t>-- Барып көргенім жоқ, олай болмауға тиіс, Министр-</w:t>
        <w:br/>
        <w:t>дің өз басы жақсы адам дейтін.</w:t>
        <w:br/>
        <w:t>-- Министр сол көмекшісінің құлағын бұрап қойса,</w:t>
        <w:br/>
        <w:t>құрдан жорғалар еді. Басынып алған да.</w:t>
        <w:br/>
        <w:t>-- Кейбір кеңсе бастықтарын көмекшілері билейді</w:t>
        <w:br/>
        <w:t>деп естігенім бар. Мұның бәрі жекс адамға табыну зама-</w:t>
        <w:br/>
        <w:t>нынан қалған сарқыт. Сол жүктен әлі де құтыла алмай</w:t>
        <w:br/>
        <w:t>жүргендер ғон, күпі санаулы, қайтесің, өкпелеп...</w:t>
        <w:br/>
        <w:t>Ертеңінде шайын шала ішіп, Нияз тағы да министрлік-</w:t>
        <w:br/>
        <w:t>ке барды. Бөлім бастығы әлі келмеген, Нияз: «әй бәлем,</w:t>
        <w:br/>
        <w:t>бүгін қолыма түсерсің-ау,» -- деп кіжініп, терісіне сый-</w:t>
        <w:br/>
        <w:t>майды.</w:t>
        <w:br/>
        <w:t>Сағат жылжып онға барғанда: соңында екі кісісі бар</w:t>
        <w:br/>
        <w:t>бөлім бастығы кіріп келді. «Натан Израилович... Василий</w:t>
        <w:br/>
        <w:t>Федорович, пожалуйста!» деп ақ бас екі шалдың алдынан</w:t>
        <w:br/>
        <w:t>есік ашып, өзінен бұрын енгізді.</w:t>
        <w:br/>
        <w:t>Нияз көмекші әйелге қарап еді, о да жымыңдап; «Көр-</w:t>
        <w:br/>
        <w:t>дің бе, қолы босамайды»,-- дегендей ым қақты.</w:t>
        <w:br/>
        <w:t>288</w:t>
        <w:br/>
        <w:t>-- Дәмеш сүйсе де, менің оны сүюге хақым жоқ.</w:t>
        <w:br/>
        <w:t>-- Неге?</w:t>
        <w:br/>
        <w:t>-- Ол менен жас та, көрікті. Әлі тұрмыс құрып көрме-</w:t>
        <w:br/>
        <w:t>ген адал жан. Мен жүрген бір сүр бойдақ, ертең оған өзін-</w:t>
        <w:br/>
        <w:t>дсй кіршіксіз таза махаббат тауып бере алмасам -- обалына</w:t>
        <w:br/>
        <w:t>қалмайым ба?</w:t>
        <w:br/>
        <w:t>Әмір күлді.</w:t>
        <w:br/>
        <w:t>-- “Гап сізден мұндай махаббат күтпеген ем.</w:t>
        <w:br/>
        <w:t>-- Енді қандайын күтіп ең?</w:t>
        <w:br/>
        <w:t>-- Екі адам бірін бірі жақсы көрсе, не істейді, әдетте.</w:t>
        <w:br/>
        <w:t>Үйленбей ме?.. Мен соны күткем.</w:t>
        <w:br/>
        <w:t>Бұл жолы Нияз күлді.</w:t>
      </w:r>
    </w:p>
    <w:p>
      <w:r>
        <w:t>-- Сүю дегенді Дәмеш қалай түсінеді екен, білдің бе?</w:t>
        <w:br/>
        <w:t>Жоқ... Гәп сонда. Жас адам әлде бір шабыттың әсерімен</w:t>
        <w:br/>
        <w:t>қызыққан да болар, оны шынайы махаббат деп ұғу - қа-</w:t>
        <w:br/>
        <w:t>те!.. Бұл философияға кейін бір оралармыз. Кәне, шүйін-</w:t>
        <w:br/>
        <w:t>шіңді алып, айтпайсың ба, не жақсылық әкелдің?</w:t>
        <w:br/>
        <w:t>-- Я, айтқандайын,-- деп Әмір негізгі әңгімесіне орал-</w:t>
        <w:br/>
        <w:t>ды.-- Әлгіде институттың алдында профессор Әлмухапон-</w:t>
        <w:br/>
        <w:t>қа кез болғаным... Білуші ме едіңіз оны? Рентгенология</w:t>
        <w:br/>
        <w:t>кафедрасын басқарады. Денсаулық министрлігінің бас</w:t>
        <w:br/>
        <w:t>рентгенологы... жасы нешеде екенін білесіз бе? Отыз тәрт-</w:t>
        <w:br/>
        <w:t>те... Бізде рентгенологиядап сабақ берген. Есіме сіз түсіп,</w:t>
        <w:br/>
        <w:t>тоқтатып, амандасып, айтпайын ба кеп: «Осылай да осы»</w:t>
        <w:br/>
        <w:t>дай» деп...</w:t>
        <w:br/>
        <w:t>-- Я, ол не деді)</w:t>
        <w:br/>
        <w:t>-- «Маған алып кел» деді, және де «мен оны білем!»</w:t>
        <w:br/>
        <w:t>деді.</w:t>
        <w:br/>
        <w:t>Нияз таңданып, ой жүгіртті: «Әлмуханов дейді? Жоқ,</w:t>
        <w:br/>
        <w:t>мұндай фамилияны бұрын сістіген жоқ. Білем деуі қате».</w:t>
        <w:br/>
        <w:t>-- Қашан барамыз?</w:t>
        <w:br/>
        <w:t>-- Сағат үшке министрлікке алып кел деді. Кәзір</w:t>
        <w:br/>
        <w:t>сағат...</w:t>
        <w:br/>
        <w:t>-- О, әлі ерте.</w:t>
        <w:br/>
        <w:t>Сағат үшке дейін Нияз тағат таппады. Мүмкін, оған</w:t>
        <w:br/>
        <w:t>Қамар айтқан болар... «Өкпелеп кетіп қалды, кеше бір кр-</w:t>
        <w:br/>
        <w:t>ауатта жатып, бір кеседен су ішкен экігіт еді, тар кезеңде</w:t>
        <w:br/>
        <w:t>қол созбағаным ұят болды-ау» деп өкінген болар. Я, адам</w:t>
        <w:br/>
        <w:t>мінезі қалай тез өзгереді дерің бар ма! Кешегі дос, бүгін</w:t>
        <w:br/>
        <w:t>мұрнын шүйіріп, паңданып, сөйлеуге де ерінеді. Өмір же-</w:t>
        <w:br/>
        <w:t>місі алақанына оңай түскен ғой, маңдайынан тер, көзінен</w:t>
        <w:br/>
        <w:t>сорасын ағызып барып ие болса, тәубесі есіне түсіп: «кеше</w:t>
        <w:br/>
        <w:t>294</w:t>
        <w:br/>
        <w:t>мен өзім де осылай таршылық көріп ем, болысайыншы»</w:t>
        <w:br/>
        <w:t>демес пе еді... Жоқ, көзінің еті өсетін соншама кім ол, Қа-</w:t>
        <w:br/>
        <w:t>мардың жайы белгілі.</w:t>
        <w:br/>
        <w:t>Я. мұнысы кісілік... мүмкін, тіпті ол емес, манағы бас-</w:t>
        <w:br/>
        <w:t>тық болар: «осындай шадыр біреу жүр, өзімді үркіп кете</w:t>
        <w:br/>
        <w:t>жаздады. Сөйлесші» деген. Әй, тегі сол бастық болар...</w:t>
        <w:br/>
        <w:t>Екеуі бір мекемеде істейтін көрінеді. Я, содан басқа кім</w:t>
        <w:br/>
        <w:t>дейсің. Егер ол айтса, Әлмуханов та жөнді жіби қоймас.</w:t>
        <w:br/>
        <w:t>Қыран ой әртарапты шарлап дел-сал боп, Нияз Әмірді</w:t>
        <w:br/>
        <w:t>ертіп сағат үште министрлікке барды.</w:t>
        <w:br/>
        <w:t>Барса: о да келіп тосып отыр екен, Нияздың өзі тәрізді</w:t>
        <w:br/>
        <w:t>қағылез келген, жұқа өңді, әдеміше жігіт, Нияздың қо-</w:t>
        <w:br/>
        <w:t>лын қаттырақ қысып, кішіпейіл, жақсы ылтипатпен қарсы</w:t>
        <w:br/>
        <w:t>алды.</w:t>
        <w:br/>
        <w:t>-- Сіздің атыңызды мен Москвада естідім. Келгеніме</w:t>
      </w:r>
    </w:p>
    <w:p>
      <w:r>
        <w:t>екі-ақ күн болды. Бүгін мына..-- деп, Әмірдің фамилия-</w:t>
        <w:br/>
        <w:t>сын ұмытып қап бетіне қарады.</w:t>
        <w:br/>
        <w:t>-- Қазақпаев,-- деді Әмір, есіне сап.</w:t>
        <w:br/>
        <w:t>-- Я, Қазақпаев кез боп, осында жүр деді...-- Профес-</w:t>
        <w:br/>
        <w:t>сор сыпайы күлімсіреп, Ниязға жақсы көзімен қарады.--</w:t>
        <w:br/>
        <w:t>Москвада кімнен естідім дейсіз ғой? Профессор ШТтакин-</w:t>
        <w:br/>
        <w:t>мен кездестім. Ол кісі СССР Денсаулық министрінің ғылы-</w:t>
        <w:br/>
        <w:t>ми советіне арыз жазып, солар шақыртып алдырған көрі-</w:t>
        <w:br/>
        <w:t>неді. Сол мәжіліске Москвадағы рентгенология институ-</w:t>
        <w:br/>
        <w:t>тының басты кызметкерлерін тегіс қатыстырды. Олар мені</w:t>
        <w:br/>
        <w:t>де ерте барды... Ондай қызық ғылыми мәжілісті бұрын-</w:t>
        <w:br/>
        <w:t>соңды көргенім жоқ. Ылғи ақ бас шалдар, медицина ғы-</w:t>
        <w:br/>
        <w:t>лымының ақыл-ой иелері жиналды.</w:t>
        <w:br/>
        <w:t>Профессор Штоқин да өте қажырлы, өткір адам ба деп</w:t>
        <w:br/>
        <w:t>қалдым, жалғыз өзі, өй, айтысып, таласпасып ба кеп!..</w:t>
        <w:br/>
        <w:t>Штоқин жарты сағаттай баяндама жасады, өкпе туберку-</w:t>
        <w:br/>
        <w:t>дезін рентген сәулесімен емдеудің қисынын, өзі тапқан әді-</w:t>
        <w:br/>
        <w:t>сін, клиника жағдайында қалай іске асырды, тәжірибе жү-</w:t>
        <w:br/>
        <w:t>зінде қандай жаңалықтар ашты, осыған тоқтап, соның бір</w:t>
        <w:br/>
        <w:t>бөлімінде сізді де атап өтті, Жалғыз Қырым ғана емес,</w:t>
        <w:br/>
        <w:t>Бурабай жағдайында да осы емнің өзіне жол тапқанын</w:t>
        <w:br/>
        <w:t>айтты...</w:t>
        <w:br/>
        <w:t>-- Маған Москваға барам деп жазған жоқ еді..,</w:t>
        <w:br/>
        <w:t>-- Күні бұрын ойлады дейсіз бе, барамын деп, арыз</w:t>
        <w:br/>
        <w:t>бойынша шақыртып алған да... -</w:t>
        <w:br/>
        <w:t>-- Я, сонсоң? -- Әмір ынтығып түртпектей бастады.</w:t>
        <w:br/>
        <w:t>- Штокиннің баяндамасынан кейін сұрақ басталды;</w:t>
        <w:br/>
        <w:t>Алдымен рентгенология институтының қызметкерлері қы-</w:t>
        <w:br/>
        <w:t>295</w:t>
        <w:br/>
        <w:t>көтерер екен? Емдей бастады да, ыстығы көтерілгегсін,</w:t>
        <w:br/>
        <w:t>Сусанна Михайловнадан сескеніп, тастап кетті? Емін неге</w:t>
        <w:br/>
        <w:t>аяқтамады? Егер Сусанна Михайловна қарсы болса, өз</w:t>
        <w:br/>
        <w:t>отделениесіне неге көшіріп алмады? Бұл-- кешірілмейтін</w:t>
        <w:br/>
        <w:t>қате, дәрігердің қатесі деп осыны айтады!</w:t>
        <w:br/>
        <w:t>ияз тыңдап келеді деп жобалаған шахтер, біраз оң-</w:t>
        <w:br/>
        <w:t>гіменің басын қайырды. Корпусқа жақындай бергенде тоқ-</w:t>
        <w:br/>
        <w:t>тап, Нияз шалдың әңгімесін бөлді.</w:t>
        <w:br/>
        <w:t>-- Сонда не деп кінә тағады? Кәзір ыстығы төмен түс-</w:t>
        <w:br/>
        <w:t>ті, сарайы жақсы, келген кездең тәуір болмаса, төмен емес</w:t>
        <w:br/>
        <w:t>саулығы... Өкпемді жазбады дей ме? Емге бармай тастап</w:t>
        <w:br/>
        <w:t>кеткен өзі емес пе?</w:t>
        <w:br/>
        <w:t>Шал таңдайын тақылдатып, басың шайқап қояды.</w:t>
        <w:br/>
        <w:t>-- Ойбай-ау, естімеп пе едіңіз?.., Оның бір құпия сыры</w:t>
        <w:br/>
        <w:t>тағы баб;</w:t>
        <w:br/>
        <w:t>-- Я?</w:t>
        <w:br/>
        <w:t>Дәрігердің жанына шал таяу кеп сыбырлады.</w:t>
      </w:r>
    </w:p>
    <w:p>
      <w:r>
        <w:t>-- Белінен айырылып қапты... Соны рентген сәулесін</w:t>
        <w:br/>
        <w:t>алғаннан болды лейді өзі. Дәрігердің біреуі солай деген</w:t>
        <w:br/>
        <w:t>бе! Жатқан бір шатақ!</w:t>
        <w:br/>
        <w:t>Нияз комбайнердің сырына енді қанды: бәсе, неге тап-</w:t>
        <w:br/>
        <w:t>тап береді десе, әлдекім өшіктіреді-ау деген түйінге келу-</w:t>
        <w:br/>
        <w:t>ші еді, рас боп шықты.</w:t>
        <w:br/>
        <w:t>-- Белі жоқ екенін қайдан білген ол?</w:t>
        <w:br/>
        <w:t>-- Әлгінде айтпадым ба? Тапал келіншек ссуас қып</w:t>
        <w:br/>
        <w:t>жіберді деп, Сол құрғыр менсінбеген бе, бір құпиясы бар,</w:t>
        <w:br/>
        <w:t>әйтеуір.</w:t>
        <w:br/>
        <w:t>Ниязды күлкі қысып қинаса да күлмеді, шал сеніп ай-</w:t>
        <w:br/>
        <w:t>тып тұрғасын әдепсіздік болар деп өзін-өзі тежеп шалға</w:t>
        <w:br/>
        <w:t>күлімсіреп қарайды.</w:t>
        <w:br/>
        <w:t>-- Елде өз әйелімен қалай күн көрді екен?</w:t>
        <w:br/>
        <w:t>-- Жоқ, құдай, үйленбеген жас жігіт. Сары қарын ке-</w:t>
        <w:br/>
        <w:t>ліншекті алмақшы боп екеуі біраз әуре-сарсаңға түскен.</w:t>
        <w:br/>
        <w:t>-- Рахмет, ақсақал!.. Сіз маған өте құпия сырды аш-</w:t>
        <w:br/>
        <w:t>тыңыз. Екеуміздің арамызда ғана қалсын! -- Нияз шах-</w:t>
        <w:br/>
        <w:t>тердің қолын қысып, кабинетіне барды.</w:t>
        <w:br/>
        <w:t>Варвара Платоновна әзірлей отырған бірнеше пауқас”</w:t>
        <w:br/>
        <w:t>тардың тамақтарын қарап, дәрі-дәрмек жазып беріп, па-</w:t>
        <w:br/>
        <w:t>латаларына қайтарды да, Лушаны жіберіп, тапал келін-</w:t>
        <w:br/>
        <w:t>шекті шақыртып алдырды.</w:t>
        <w:br/>
        <w:t>Келіншектің өзі сүйкімді де, қылықты екен: доп-дома-</w:t>
        <w:br/>
        <w:t>лақ, денесі тығыршықтай, тырс-тырс етіп көйлегіне симай</w:t>
        <w:br/>
        <w:t>303</w:t>
        <w:br/>
        <w:t>ев пен Сусанна ертең сенің рұқсат қағазыңды естісе, о6-</w:t>
        <w:br/>
        <w:t>лысқа, Москваға шабуына шек келтірме, ол - хақ» деді,</w:t>
        <w:br/>
        <w:t>Алексей Иванович-- бас дәрігер емес пе! Ол екеуін</w:t>
        <w:br/>
        <w:t>шақырып ап: «қойыңдар!» деп ұрсып, бетін неге қайтар-</w:t>
        <w:br/>
        <w:t>майды, осылай көне бере ме? Көнбегенде ше? «Арыз</w:t>
        <w:br/>
        <w:t>жазба!» деп айтудың өзі-- ертең айып боп тағылса қай«</w:t>
        <w:br/>
        <w:t>теді? Тағылғанда не істейді?</w:t>
        <w:br/>
        <w:t>Қиын!.. Гфу, аузына тағы да түсті. Жоқ, Бұлармен кү-</w:t>
        <w:br/>
        <w:t>ресті күшейтпесе -- аяғыңнан шала беруі даусыз. Гәуекел,</w:t>
        <w:br/>
        <w:t>Нияз бетінен қайтқан емес, қара қылды қақ жарған әділ</w:t>
        <w:br/>
        <w:t>болуға тырысады. Жалтақтап сүрген өмірдің мәні де, сәні</w:t>
        <w:br/>
        <w:t>де жоқ, ондай өмірден ауыздың дәмі кірмей су татиды да</w:t>
        <w:br/>
        <w:t>тұрады.</w:t>
        <w:br/>
        <w:t>Шолшыбай асханаға кіріп, шеф- повардан бір стақан</w:t>
        <w:br/>
        <w:t>кофе ішіп, әлденіп ап, корпуска қарай аңдады.</w:t>
        <w:br/>
        <w:t>-- Асслаумағалайкумі -- деді біреу, кенет әндетіп ағаш</w:t>
        <w:br/>
        <w:t>арасынан шыға келіп.</w:t>
        <w:br/>
        <w:t>Нияз тани кетті. Шахтер шал, екі беті нарттай қыпқы-</w:t>
      </w:r>
    </w:p>
    <w:p>
      <w:r>
        <w:t>зыл, жасарып толысқан, қутыңдап келіп қолын қысты.</w:t>
        <w:br/>
        <w:t>-- Көмір місін сағынған жоқсыз ба, ақсақал? -- Нияз</w:t>
        <w:br/>
        <w:t>сыр тартпақ боп, әзіл араластыра, үйіне қайту жәйін сөз</w:t>
        <w:br/>
        <w:t>қылды...</w:t>
        <w:br/>
        <w:t>-- Қарағым, сенсең сағынып-ақ жүрмін. Амалсыздың</w:t>
        <w:br/>
        <w:t>күні... Қайтармайсың ба, жата беруші ме едім, кәрі кемпі-</w:t>
        <w:br/>
        <w:t>ріміз бар еді. Тастап кетсе...</w:t>
        <w:br/>
        <w:t>-- Кәрісі кетсе, жасы бар...</w:t>
        <w:br/>
        <w:t>-- Осында алты айдың ішінде талай сырға қанық боп</w:t>
        <w:br/>
        <w:t>жатырмын, әй, сол жастарыңнан өзімнің кемпірім артық...</w:t>
        <w:br/>
        <w:t>Біздің столда бір тапал қара келіншек отыратын-ды. Көзің</w:t>
        <w:br/>
        <w:t>жамандық көрмесін, бір сорлы баланы жындандырып жік</w:t>
        <w:br/>
        <w:t>берді.</w:t>
        <w:br/>
        <w:t>Нияз шалдың сөзіне мәз боп, еріксіз күледі.</w:t>
        <w:br/>
        <w:t>-- Кімді, ақсақал?</w:t>
        <w:br/>
        <w:t>-- Комбайнер бала ше?.. Жақсы кез келдің, доктор,</w:t>
        <w:br/>
        <w:t>сол бала біреудің айтағына еріп, үстіңнен қиянат сөздер</w:t>
        <w:br/>
        <w:t>айтады. Жақында газетте, өзінің ауылдас бір серігі Әшім-</w:t>
        <w:br/>
        <w:t>ді мақтаған ба, содан бері әбден бұзылып, не қилы сөзге</w:t>
        <w:br/>
        <w:t>барды. Мен оған: «Қой, қарағым, күнәлі болма, дәрігер</w:t>
        <w:br/>
        <w:t>сені әдейі кем-тар қылды дейсің бе?» деп ақыл айтып та</w:t>
        <w:br/>
        <w:t>көрдім, құлағына кіріп-шықпайды.</w:t>
        <w:br/>
        <w:t>Комбайнер тағы да Нияздың алдынан шықты ма! Кі-</w:t>
        <w:br/>
        <w:t>нәлі Нияздың өзі, ол жігіттің наразы болатын жөні де бар.</w:t>
        <w:br/>
        <w:t>Соның орнында Нияздың өзі болсын ше, қалай жанжал</w:t>
        <w:br/>
        <w:t>302</w:t>
        <w:br/>
        <w:t>-- Маған тағатын айыбы не?</w:t>
        <w:br/>
        <w:t>-- Комбайнерді қисық емдеп, ауруға шалдықтырады да,</w:t>
        <w:br/>
        <w:t>енді беті бері қарай бастағанда ие бола кеткенін көрдің</w:t>
        <w:br/>
        <w:t>без Шындап келсе, комбайнер оның отделениесінің науқа-</w:t>
        <w:br/>
        <w:t>сы да емес, «менің ауруым» деп қалай айтады депті!..</w:t>
        <w:br/>
        <w:t>-- Шайтан! -- Нияз сұрланып, алдында тұрған ста-</w:t>
        <w:br/>
        <w:t>қанды итеріп тастады.- Гап осылай дерін біліп ем!--</w:t>
        <w:br/>
        <w:t>Дәмешке жол оқиғасын тегіс баяндады.</w:t>
        <w:br/>
        <w:t>-- Сол сөзді айтқан күнде не бүлініп қапты? Сашато-</w:t>
        <w:br/>
        <w:t>рийда басшы дәрігерлердің бірісіз, бір кезде емдегеніңіз</w:t>
        <w:br/>
        <w:t>де шын. Несі бар, айтса) -- Дәмеш те шын қапаланды.</w:t>
        <w:br/>
        <w:t>-- Жарайды, бір реті келер... Комбайнер қалай өзі?</w:t>
        <w:br/>
        <w:t>-- Жоқ, сіз реті келер демеңіз! Менің естуімше тағы</w:t>
        <w:br/>
        <w:t>Да арыз жазып жатса керек!</w:t>
        <w:br/>
        <w:t>-- (Жаза берсін... Комбайнер қалай?</w:t>
        <w:br/>
        <w:t>-- Жақсы, тұрып жүр.</w:t>
        <w:br/>
        <w:t>-- Өзің ше? Манадан бері« ескі досты» сөз қылған-</w:t>
      </w:r>
    </w:p>
    <w:p>
      <w:r>
        <w:t>ша, жаңа досты сөз қылсаң болмай ма!</w:t>
        <w:br/>
        <w:t>-- Қайдам, «ескі бір дос, жаңапың екеуіне татиды» дей-</w:t>
        <w:br/>
        <w:t>тін орыс мақалы бар,-- Дәмеш күлді. Күлкісі қандай әде”</w:t>
        <w:br/>
        <w:t>мі, даусы бұлақтың суындай сылдырайды. Осы бір таңға-</w:t>
        <w:br/>
        <w:t>жайып күлкіні жұта берсең, жұта берсең, шәлің қанар еді...</w:t>
        <w:br/>
        <w:t>-- Сеансаңды бітірдің без</w:t>
        <w:br/>
        <w:t>-- Біреуін ғана алдым. Оның өзін де біреу келіп қап,</w:t>
        <w:br/>
        <w:t>шала алған сияқтымын... Кім екені белгісіз, әйтеуір, бас</w:t>
        <w:br/>
        <w:t>дәрігерге жеткізіп, од мені шақырып, техник екеуміз танып</w:t>
        <w:br/>
        <w:t>кеттік... Енді өзіңіз айтыңыз. (болыңыз болды ма? Мана-</w:t>
        <w:br/>
        <w:t>дан бері сұрақты сіз қойдыңыз! -- деді Дәмеш.</w:t>
        <w:br/>
        <w:t>Нияз сол күні түнде Дәмешке айтқан әңгімесін бас дә-</w:t>
        <w:br/>
        <w:t>рігердің үйіне барып, оятып ап, оған да баяндады.</w:t>
        <w:br/>
        <w:t>-- Дегенмен қиын-ау!..-- деді өзіне өзі ертеңінде түс</w:t>
        <w:br/>
        <w:t>кезінде, ұйқысын қандырып тұрған Нияз. Айтарын айтса</w:t>
        <w:br/>
        <w:t>да, шошынып: «тфу!» деп жиіркеніп жерге түкірді. Қай-</w:t>
        <w:br/>
        <w:t>дан аузына түсті осы сөз? Әнеугі Алматылық «достары-</w:t>
        <w:br/>
        <w:t>нан» жұқты ма?</w:t>
        <w:br/>
        <w:t>Нияздың өмір бойы ұлғатында жоқ сөз. Қиыннан қор-</w:t>
        <w:br/>
        <w:t>қып, кейін шегінген кез Ниязда болған емес. Басты жоға-</w:t>
        <w:br/>
        <w:t>ры көтеріп, алға ұмтыла бергені қайда? Қиын кезеңнің бі-</w:t>
        <w:br/>
        <w:t>реуін кеше ғана басынан кешірді, дүниеде, мейрімді адам</w:t>
        <w:br/>
        <w:t>аз ба: жол тапты, бүгін міне тоқтатып тастаған жаңа емін</w:t>
        <w:br/>
        <w:t>қайта бастағалы отыр.</w:t>
        <w:br/>
        <w:t>Алексей Иванович: «сен жеңдім деп әлі мақтанба,</w:t>
        <w:br/>
        <w:t>алдыңда талай қыр бар, содан аса аласың ба? Шортанба-</w:t>
        <w:br/>
        <w:t>301</w:t>
        <w:br/>
        <w:t>-- Шық, деңіз көмекшіңізге! Әйтпесе, төбелес болады!</w:t>
        <w:br/>
        <w:t>Енді төбелес болмайтынына көзі жеткен бастық:</w:t>
        <w:br/>
        <w:t>-- Бара тұр!.. Есікті жауып қой!-- деді көмекшісіне.</w:t>
        <w:br/>
        <w:t>Әйел кеткен соң, Нияз орнына отырып, демін алды.</w:t>
        <w:br/>
        <w:t>-- Өзің бір қиқар екенсін,-- деді бастық, ашуын басып.</w:t>
        <w:br/>
        <w:t>-- Мен тубинститутке жіберейін, егер дәлелдей алмасаң --</w:t>
        <w:br/>
        <w:t>рахым күтпе! - блокнотынан бір парақ қағаз жыртып ал,</w:t>
        <w:br/>
        <w:t>тез-тез жазды да, Нияздың қолына ұстата берді.</w:t>
        <w:br/>
        <w:t>-- Институттан қорытынды әкел... Содан кейін сөйле-</w:t>
        <w:br/>
        <w:t>семіз.</w:t>
        <w:br/>
        <w:t>Нияз қағазды алды да, басын изеп, қоштасып шығып</w:t>
        <w:br/>
        <w:t>кетті, Ауызғы үйдегі көмекші айел алая қарап қалды.</w:t>
        <w:br/>
        <w:t>Сол күні кешке Нияз пәтеріне келіп, басынан кешкен</w:t>
        <w:br/>
        <w:t>уақиғасын Әмірге тағы баяндап, екеуі түні бойы күлді. Сәз-</w:t>
        <w:br/>
        <w:t>ден сөз туып кетіп, басқа әңгіме араласады, аздан соң бас-</w:t>
        <w:br/>
        <w:t>тықтың көмекшісін шақырғаны қайтадан естеріне түсіп</w:t>
        <w:br/>
        <w:t>тағы да күледі. Бірақ, ақырғы күлген адам орынды күледі.</w:t>
        <w:br/>
        <w:t>Күлуге әлі ерте, Нняз. Ертең ашылып жүрмесін... Бастық</w:t>
      </w:r>
    </w:p>
    <w:p>
      <w:r>
        <w:t>не деп берді қағазды: «дәлелдей алмасац -- рахым күтпе»,</w:t>
        <w:br/>
        <w:t>деген жоқ па! Мұның аржағында зіл жатыр, түсінбейсің бе?</w:t>
        <w:br/>
        <w:t>Осы қаупын ол Әмірге жеткізіп, екеуі ақылдасып бай-</w:t>
        <w:br/>
        <w:t>қады. Институтке барғанда опыт істеп байқар дейсің бе,</w:t>
        <w:br/>
        <w:t>әуелі өзі баяндама жасар, түсіндірер, әркім сөйлер, сонсоң</w:t>
        <w:br/>
        <w:t>барып қорытынды шығарар. Нияз соған даярланса қайтеді.</w:t>
        <w:br/>
        <w:t>жық Күресте дәлелдеп неге бермейді? Әрине, болады,</w:t>
        <w:br/>
        <w:t>бірақ, ол үшін жақтаушы, өзіңді ұйып тыңдаушы қолтық-</w:t>
        <w:br/>
        <w:t>таушы болмай құлап қалмай ма?</w:t>
        <w:br/>
        <w:t>Әмір білмейтін және бір жай бар, ол фтизиатрлер рент»</w:t>
        <w:br/>
        <w:t>генге өте сақ, жек көреді. Тап солардың ортасынан қол-</w:t>
        <w:br/>
        <w:t>даушы табу қиын...</w:t>
        <w:br/>
        <w:t>Ертеңінде Нияз тау басындағы тубинститутке барып</w:t>
        <w:br/>
        <w:t>директорына жолықты. Ол «жазған еңбегің болса, тастап</w:t>
        <w:br/>
        <w:t>кет, қарап, пікір айтайық» деді. Нияз: «жазғаным жоқ»</w:t>
        <w:br/>
        <w:t>еді, ауызша баяндама жасап, талқыға салам ба деген ние»</w:t>
        <w:br/>
        <w:t>тім бар» деп жалтармаға басты. Директор көнбеді. «Отыр</w:t>
        <w:br/>
        <w:t>да жаз.. Содан кейін кел!» қайырып жіберді. Әркімнің</w:t>
        <w:br/>
        <w:t>іс әдісі әр қилы. Баяндама жасатса несі кетеді? Менсінбе-</w:t>
        <w:br/>
        <w:t>гені беп-белгілі, «уақыт алып қайтеміз, жазып әкелсе --</w:t>
        <w:br/>
        <w:t>пікір айтармыз. Аржағын өзі біледі, не қылса, о қылсын»,</w:t>
        <w:br/>
        <w:t>деген ой.</w:t>
        <w:br/>
        <w:t>Егер ол көңіл бөліп, іс шығады десе, ғылыми қызмет-</w:t>
        <w:br/>
        <w:t>керінің бірін шақырып ап: «таныс, сонсоң маған баянда»</w:t>
        <w:br/>
        <w:t>демей мер.</w:t>
        <w:br/>
        <w:t>291</w:t>
        <w:br/>
        <w:t>Нияз пәтеріне оралып, өзімен бірге әкелген материа-</w:t>
        <w:br/>
        <w:t>лып қорытып, қағаз бетіне түсіруге кірісті. Баяғы комис-</w:t>
        <w:br/>
        <w:t>сияның алдына тартқан рентгенограмма, дизграммалары</w:t>
        <w:br/>
        <w:t>тағы да керегіне жарады. Екі күн әуре боп, ақыры бітіріп,</w:t>
        <w:br/>
        <w:t>машинкаға берердің алдында Әмірге оқыды. Ол:</w:t>
        <w:br/>
        <w:t>-- Еге, нағыз ғылыми мақала, қортынды қандай ға-</w:t>
        <w:br/>
        <w:t>жап... Енді сенбей көрсін,-- деп қуана айғайлап, үйді бас-</w:t>
        <w:br/>
        <w:t>ыша көтерді.</w:t>
        <w:br/>
        <w:t>Нияз қуанбады. Құюы қашып қаңсыған күбідей сенімі</w:t>
        <w:br/>
        <w:t>қайтып қиыспады.</w:t>
        <w:br/>
        <w:t>-- Сен кәдімгідей үміт артып тұрсың-ау. Осыдан іс</w:t>
        <w:br/>
        <w:t>шығатынына, адалымды айтсам -- көзім жетпейді. Неге</w:t>
        <w:br/>
        <w:t>дейсің ғой? Жақсы, болжап көрейік: мен апарып бердім,</w:t>
        <w:br/>
        <w:t>директор бір қызметкеріне: «қарап шық» деп табыс етті.</w:t>
        <w:br/>
        <w:t>Ол оқып, ертеңінде жақтырмай, қисық пікір жазды... Соң-</w:t>
        <w:br/>
        <w:t>соң оны министрліктегі әнеугі бастыққа өз қолыммен апа"</w:t>
        <w:br/>
        <w:t>рып берем бе?</w:t>
        <w:br/>
        <w:t>-- Ия, қиын екен,-- деді Әмір, ойланып,</w:t>
        <w:br/>
        <w:t>-- Енді сен де қиын дедің бе?.. Кеше ғой, бастық осы</w:t>
        <w:br/>
        <w:t>сөзді айтты деп екеуміз бір түн ыза боп, тақпаған кінәміз</w:t>
        <w:br/>
        <w:t>қалмады... Осылай болатының білген, ол ақылды шығар,</w:t>
        <w:br/>
        <w:t>мүмкін?</w:t>
      </w:r>
    </w:p>
    <w:p>
      <w:r>
        <w:t>-- Сонда не істемекшісіз?</w:t>
        <w:br/>
        <w:t>-- Осыны жыртып тастап, Бурабайға қайтсам деймін.</w:t>
        <w:br/>
        <w:t>Нияз қағаздарын бүктеп-бүктеп жыртуға ыңғайланған-</w:t>
        <w:br/>
        <w:t>да, Әмір қолынан жұлып алды.</w:t>
        <w:br/>
        <w:t>-- Асығам деп күлкі болмаңыз... Ойланайық!</w:t>
        <w:br/>
        <w:t>Екеуі кешке жақын опера театрына барып, «Ер Тар-</w:t>
        <w:br/>
        <w:t>ғынды» көрді. Ниязды жас шағында әкесі туған жеріне ал-</w:t>
        <w:br/>
        <w:t>ып барған, сонда ол армансыз асыр салып, «Қабырға төбе-</w:t>
        <w:br/>
        <w:t>де» асық ойнаған, құсы қаңқылдап, жағасына ұя салған</w:t>
        <w:br/>
        <w:t>айдын көл «Бозшада» жұмыртқа теріп, табиғаттың көркем</w:t>
        <w:br/>
        <w:t>суретіне жанын бөлеген кезеңін міне көз алдына елестете</w:t>
        <w:br/>
        <w:t>есіне түсіріп, қазақтың сырлы әндері тағы да бір сүйсін-</w:t>
        <w:br/>
        <w:t>дірді.</w:t>
        <w:br/>
        <w:t>Нияз әкесінің туған елі үшін не істеді? Гырнақтай пай-</w:t>
        <w:br/>
        <w:t>да келтірді ме? Өсті, ұядан ұшты, қайтып оралмай да</w:t>
        <w:br/>
        <w:t>қойды. Қазір сол арадан «Ертіс -- Қарағанды» каналы</w:t>
        <w:br/>
        <w:t>етеді, сол аймақтың ауа райы өзгереді. Жаз болса аңызақ</w:t>
        <w:br/>
        <w:t>-- қызыл жел құладүз даланы қуартып, қыс болса -- бо-</w:t>
        <w:br/>
        <w:t>ран-шашынды үдетіп, сақылдаған сары аяз бет қараттыр-</w:t>
        <w:br/>
        <w:t>майтын, енді теңіздің лебі саққап жылы да жұмсақ көгалды</w:t>
        <w:br/>
        <w:t>292</w:t>
        <w:br/>
        <w:t>тырснып, көзді қызықтырады, мөлт-мөлт еткен қой көзін</w:t>
        <w:br/>
        <w:t>төңкеріп, ақсия күліп, сызыла сөйлейді.</w:t>
        <w:br/>
        <w:t>Бұл Дәмештей емес, бұған ашық айта беруге болатын</w:t>
        <w:br/>
        <w:t>әйел екенін Нияз түсінді. Әдетте, дәрігердің сөзіне емделіп</w:t>
        <w:br/>
        <w:t>жүрген науқастар не десе де өкпелемейді, «әкесінің зекіп</w:t>
        <w:br/>
        <w:t>айтқан ақылы» сияқты ұғынады да, кек сақтамайды. Сал</w:t>
        <w:br/>
        <w:t>әдетпен Нияз әңгіменің дәл шоқтығынан ұстады.</w:t>
        <w:br/>
        <w:t>-- Өзің көктемдегі тотыдай құлпырып кетіпсің ғой,</w:t>
        <w:br/>
        <w:t>Разия! Бәсе, жігіттер неге ынтызар боп жүр десем.</w:t>
        <w:br/>
        <w:t>Разия сиқырлы күлкісін араластыра әзілдеді.</w:t>
        <w:br/>
        <w:t>-- Ғашық жігіт ләйім өзіңіз сияқты болсын да!- деді</w:t>
        <w:br/>
        <w:t>әзіне тап беріп.</w:t>
        <w:br/>
        <w:t>-- Мен бе?.. Менің әкемдей, көркіне көз тоятын жігіт</w:t>
        <w:br/>
        <w:t>қой, ол!</w:t>
        <w:br/>
        <w:t>-- Әкеңіз сізден артық па еді? -- тағы да сиқырлы</w:t>
        <w:br/>
        <w:t>күлкіге сап, арбай бастады.</w:t>
        <w:br/>
        <w:t>-- Әзілді қой, Разия, мен саған құда түскелі отырмын...</w:t>
        <w:br/>
        <w:t>Сенің өмір тарихыңды білем. Сен екеуің жақсы тұрмыс</w:t>
        <w:br/>
        <w:t>құрып кетулерің де ықтимал...</w:t>
        <w:br/>
        <w:t>-- Күйеуге шығып, тұрмыс құрудан қашпаймын, егер</w:t>
        <w:br/>
        <w:t>өзіңіз сияқты басы бос, сүр бойдақ біреу кездессе, Хи-хи.</w:t>
        <w:br/>
        <w:t>-- Жап-жас. Қолыца қаршыға қып ұстайсың,- Ра-</w:t>
        <w:br/>
        <w:t>зияның түсі қоңырқай тартып, кенет өзгерді, іштегі сырдың</w:t>
        <w:br/>
        <w:t>көлеңкесі басқандай.</w:t>
      </w:r>
    </w:p>
    <w:p>
      <w:r>
        <w:t>-- Кімді ишаралап отырғаныңызды түсіндім... Оның</w:t>
        <w:br/>
        <w:t>маған бір тиынға керегі жоқ!</w:t>
        <w:br/>
        <w:t>-- Неге! -- Нияз да асығыс сұрап қалды. Жоқ, тәсілді</w:t>
        <w:br/>
        <w:t>өзгертпесе, бұл келіншек асау аттай тулап маңына дарыт-</w:t>
        <w:br/>
        <w:t>пай қояр.-- Сенің кімді тұспалдап отырғаның маған белгі-</w:t>
        <w:br/>
        <w:t>сіз! Ал менің айтып отырғаным: біреудің жалғыз баласы,</w:t>
        <w:br/>
        <w:t>көрікті де ақылды. Өзі қадірлі еңбек адамы. Басқан қада-</w:t>
        <w:br/>
        <w:t>мы--ақша.</w:t>
        <w:br/>
        <w:t>-- О кім? --деді Разия Нияз құрған торға қайта ора-</w:t>
        <w:br/>
        <w:t>лып.</w:t>
        <w:br/>
        <w:t>-- Разияжан, сен өзің білесің, мен біреуді масқаралап</w:t>
        <w:br/>
        <w:t>тәлкек етуді жек көрем. Сондықтан сеп менің сөзімді теріс</w:t>
        <w:br/>
        <w:t>бұрмай, дұрыс ұққайсын., Сені Әшімнің алам дегені рас па?,</w:t>
        <w:br/>
        <w:t>азия сұп-сұр боп, атып тұрды.</w:t>
        <w:br/>
        <w:t>- Келемежіңіз бе? Сезіп ем, соны ишаралап, жапсыр-</w:t>
        <w:br/>
        <w:t>ғыңыз келіп отырғанын? Жоқ-жоқ, атамаңыз!</w:t>
        <w:br/>
        <w:t>Нияз түсін суытып, дауысын қатайып, бұйрық берді.</w:t>
        <w:br/>
        <w:t>-- Отыр!.. Көргенсіздік жасама!</w:t>
        <w:br/>
        <w:t>Разия су сепкендей басылып, жұп-жұмсақ боп қайта</w:t>
        <w:br/>
        <w:t>отырды.</w:t>
        <w:br/>
        <w:t>3М</w:t>
        <w:br/>
        <w:t>қарайды, жұқа қызыл еріндері жыбырлап: «сүйші мен!»</w:t>
        <w:br/>
        <w:t>дегендей икемделе береді.</w:t>
        <w:br/>
        <w:t>Нияз ұшқыр сезімді тежемей, қапсыра құшақтап, өзі»</w:t>
        <w:br/>
        <w:t>не қарай сол қыса тартып еді, қыз кеудесіне құлап түсті.</w:t>
        <w:br/>
        <w:t>Бірақ, Нияз бойын ширатып ернін тістеп, тартына қалды,</w:t>
        <w:br/>
        <w:t>Сүймеді. Арқасың алақанымен аймалап, иығынан қақты.</w:t>
        <w:br/>
        <w:t>-- Жалғызсырадың ба?</w:t>
        <w:br/>
        <w:t>Нияздың кеудесіне басын төсеген қалпы, Дәмеш бала-</w:t>
        <w:br/>
        <w:t>ша «ага!» дейді.</w:t>
        <w:br/>
        <w:t>-- Кімді күтіп отырдың жаңа?</w:t>
        <w:br/>
        <w:t>-- Сізді!</w:t>
        <w:br/>
        <w:t>-- Менің келетінімді қайдан білдің?</w:t>
        <w:br/>
        <w:t>-- Жүрегім сезді.</w:t>
        <w:br/>
        <w:t>Нияз күліп, қыздың қолынан ұстап, жетектеп крауаты</w:t>
        <w:br/>
        <w:t>ның қасына апарды. Дәмеш өз қылығына ұялды ма, жоқ,</w:t>
        <w:br/>
        <w:t>берген жауабын ерсі тапты ма, бетін алақанымен басып,</w:t>
        <w:br/>
        <w:t>назды қылық білдірді. Екі жүрек қатар соғып, көзбен сыр-</w:t>
        <w:br/>
        <w:t>ласқаны болмаса, әлі бет ашысқан жоқ, емдеуші дәрігерін</w:t>
        <w:br/>
        <w:t>қыз қанша жақсы көргенімен, кеудесіне басын салып, құз</w:t>
        <w:br/>
        <w:t>шағында дірілдеу -- қазақ қызыпа үйлеспейтін қылық.</w:t>
        <w:br/>
        <w:t>Қыз жігіттің иемденген қалыңдығы болса, бір сәрі. Я, осы</w:t>
      </w:r>
    </w:p>
    <w:p>
      <w:r>
        <w:t>жайлар қыз есіне түсіп, ұялғандай.</w:t>
        <w:br/>
        <w:t>-- Дәмсш, мен де сені сағындым. Жүзіңді көрсетші!</w:t>
        <w:br/>
        <w:t>Нияздың даусы нанымды шықты, Дәмеш бетінен қолып</w:t>
        <w:br/>
        <w:t>алып мұның жүзіне «шының ба2» дегендей қадала қарай-</w:t>
        <w:br/>
        <w:t>ды: келсмеж-мазақ, алдау-арбау ниетімен айтылса, бет</w:t>
        <w:br/>
        <w:t>әлпетіне бір дақ түсер деген адамдай. Нияз да көзін ал-</w:t>
        <w:br/>
        <w:t>май, сағыныш-қуанышын осы бір сәт жеткізіп бақты. Дә-</w:t>
        <w:br/>
        <w:t>меш бетінің ұшы қызарып шыға келді, бұл -- денеде тасы-</w:t>
        <w:br/>
        <w:t>ған қанның бірде-бір белгісі еді.</w:t>
        <w:br/>
        <w:t>-- Телеграмма неге бермедіңіз?.. Сізді Алексей Ива-</w:t>
        <w:br/>
        <w:t>нович асыға күтіп жүр,- Дәмеш санаторий жаңалықта-</w:t>
        <w:br/>
        <w:t>рымен таныстыра бастады.</w:t>
        <w:br/>
        <w:t>-- Ия. Мені көруге қайсысы ынтық бола қапты?</w:t>
        <w:br/>
        <w:t>-- Кім дейсіз, ескі достарыңыз ғой: сізді бір апта көр-</w:t>
        <w:br/>
        <w:t>мегесін сағынып, телеграмма жібертіп жүрген...</w:t>
        <w:br/>
        <w:t>Нияз әлде нені сезгендей елегізе қалды.</w:t>
        <w:br/>
        <w:t>-- О, кісі менің жүгерішіге айтқан сөзімді оқыған 60-</w:t>
        <w:br/>
        <w:t>дао?</w:t>
        <w:br/>
        <w:t>-- Оқығанда қандай! Бүкіл санаторийға айғай сап:</w:t>
        <w:br/>
        <w:t>«Міне, алаяқ деген осы» деп азан-қазан қып, абройыңыз-</w:t>
        <w:br/>
        <w:t>ды судай төкті.- Дәмеш жиіркене сөйлеп, ұнатпаған пішін</w:t>
        <w:br/>
        <w:t>білдірді.</w:t>
        <w:br/>
        <w:t>300</w:t>
        <w:br/>
        <w:t>мойын қар бермеу ме, әлде сенбеушілік пе... Енді не істе-</w:t>
        <w:br/>
        <w:t>рімді білмей дағдарып отырмын: күресті басынан қайта</w:t>
        <w:br/>
        <w:t>бастаймыз ба, жоқ жабулы қазан жабулы қоямыз ба?..</w:t>
        <w:br/>
        <w:t>Я, достым, қайткеп күнде де жасымайық, алға, алға қарай</w:t>
        <w:br/>
        <w:t>ұмтылайық. Пер аспера ад астра-- через трудности к</w:t>
        <w:br/>
        <w:t>зэвездам. Қиындықты аттап, аспандағы жұлдызға қолыңды</w:t>
        <w:br/>
        <w:t>соз,-- дегенді есіңе сақта!..</w:t>
        <w:br/>
        <w:t>Нияз хатты оқып болып, айға шомып, ұзақ тұрып қал-</w:t>
        <w:br/>
        <w:t>ды. Сырттан такси да асықтырып: «тосып тұрмын, тезі-</w:t>
        <w:br/>
        <w:t>рек»! дегендей сигнал берді. Осы бір сәт, сол сигнал: «тез-</w:t>
        <w:br/>
        <w:t>дет, алға зымыра, кеш қалма!» деген әмірдің даусы сықыл-</w:t>
        <w:br/>
        <w:t>ды естілді Ниязға... Ия, жолың болсын, доктор!</w:t>
        <w:br/>
        <w:t>Барған ікеріңде, партия қатарына енерсің, мүмкін?.</w:t>
        <w:br/>
        <w:t>Алматы -- Ялта. 1960-62 ж.</w:t>
        <w:br/>
        <w:t>са мен жаңылмай айтар ем.- Нияз Жүсіпке қарап күледі.</w:t>
        <w:br/>
        <w:t>Нияз сөзінің әзілді астарын Жүсіп те жақсы түсінеді.</w:t>
        <w:br/>
        <w:t>-- Білем, пәле қуып үйренген демекшісіз ғой?</w:t>
        <w:br/>
        <w:t>Көкейіндегісін тапқан соң үсіп сәзі Ниязға ұнаған-</w:t>
        <w:br/>
        <w:t>дай сылқ-сылқ күледі. Бір ауыз сөз араларын жалғайтын</w:t>
      </w:r>
    </w:p>
    <w:p>
      <w:r>
        <w:t>дәнекер болғандай.</w:t>
        <w:br/>
        <w:t>-- Сен менің ішіме кіріп шыққандай айчтың-ау, Нү-</w:t>
        <w:br/>
        <w:t>сіп...--- Нияз сандық тасқа отырды.-- Аз-кем дем алайық,</w:t>
        <w:br/>
        <w:t>тізеңді бүк!</w:t>
        <w:br/>
        <w:t>-- Жорамалым емес, шынымның өзі осы, Нияз Базіле-</w:t>
        <w:br/>
        <w:t>вич. Бір күні ол екеуміз бір үйде қонақта болып, қызып</w:t>
        <w:br/>
        <w:t>ап, сырласқанда, ол: бастан кешкен өмірінің бір кезеңін</w:t>
        <w:br/>
        <w:t>байқамай айтып қалды... Сонысы есіме түссе осы күнге</w:t>
        <w:br/>
        <w:t>дейін төбе шашым тік тұрады.</w:t>
        <w:br/>
        <w:t>-- Оның кім екенін мен бір көргенде-ақ аңғарғам.</w:t>
        <w:br/>
        <w:t>Алламға жылы жүзбен тура қарай алмаған кісіден жақсы»</w:t>
        <w:br/>
        <w:t>лық күтпе... Ия, айта бер,-- деді Нияз, онша құмарта қой-</w:t>
        <w:br/>
        <w:t>маған ниет білдіріп.</w:t>
        <w:br/>
        <w:t>-- Бұл өзі отызыншы жылдары нағыз өтірік белсенді</w:t>
        <w:br/>
        <w:t>болып, елдің ішін күйзелтсе керек, әрине« мен солай едім»</w:t>
        <w:br/>
        <w:t>деп өзі айтпайды, бірақ, әңгімесінен байқап қалдым. «Әкіл</w:t>
        <w:br/>
        <w:t>боп бір ауылға барсам, дейді, шетінен кулак, бірі астық</w:t>
        <w:br/>
        <w:t>бермейді. Ақырын бақылап жүріп, білсем: елді азғыратын</w:t>
        <w:br/>
        <w:t>сол ауылдағы Қайырбай дейтін дәулетті жігіт екен. Кигені</w:t>
        <w:br/>
        <w:t>түлкі тымақ, жеккені-- қос қара ат, кашава шапа., Қала”</w:t>
        <w:br/>
        <w:t>мен екі ортада ызғытады да жүреді. Ауласы толған бидай</w:t>
        <w:br/>
        <w:t>деп естілім де, мойнына жиырма пұт астық салдым. Ол</w:t>
        <w:br/>
        <w:t>елірейіп экетіп келіп немене, құртасын ба, жиырма пұт</w:t>
        <w:br/>
        <w:t>түгіл, екі пұт астығым жоқ, өзіміз аш отырғанда-- деді</w:t>
        <w:br/>
        <w:t>шақ-шақ етіп. Қорқам ба, оның едірейгенінен, айылымды</w:t>
        <w:br/>
        <w:t>да жиғам жоқ; үш күн ішінде табасың... Таппасаң -- астың</w:t>
        <w:br/>
        <w:t>үшін қолыңдағы малыңды сыпырып ап, өзіңді қалаға та-</w:t>
        <w:br/>
        <w:t>быс етем... дейді Шортанбаев, Жігіт сасып, он пұтты зор“</w:t>
        <w:br/>
        <w:t>ға табады. Онда да көрші поселкедегі тамыр-таныс орыс-</w:t>
        <w:br/>
        <w:t>тардан қарызға сұрап алады. Үш күн өткен соң Көшжекең</w:t>
        <w:br/>
        <w:t>не істейді деңіз: қаладан милиция шақыртып, Қайырбай-</w:t>
        <w:br/>
        <w:t>дың бао малын сыпырып алып, өзін айдатып лабереді...</w:t>
        <w:br/>
        <w:t>-- Құлақ деп айдатады ғой?</w:t>
        <w:br/>
        <w:t>-- Қайдағы құлақ, еті тірі, кәдімгі әлді жігіт те ел</w:t>
        <w:br/>
        <w:t>ішіндегі.</w:t>
        <w:br/>
        <w:t>-- Сонсоң?</w:t>
        <w:br/>
        <w:t>-- Сонсоң... Айтпақшы, қос қара атты шанасымен өзі-</w:t>
        <w:br/>
        <w:t>не алып қалады. «Бір күні, дейді ол, қаңтардың сақылда-</w:t>
        <w:br/>
        <w:t>311</w:t>
        <w:br/>
        <w:t>МАЗМҰНЫ</w:t>
        <w:br/>
        <w:t>Бірінші бөлім %</w:t>
        <w:br/>
        <w:t>Екінші бөлім %-%</w:t>
        <w:br/>
        <w:t>Үшінші бөлім олы ош 51</w:t>
        <w:br/>
        <w:t>Тө ртінші бөлім, .. .252</w:t>
        <w:br/>
        <w:t>Я, коммунизм орната алмаймыз деп енді кім айтады?</w:t>
      </w:r>
    </w:p>
    <w:p>
      <w:r>
        <w:t>Ғаламат техника, күш, ақыл, шеберлік, ерліктің сайысқан</w:t>
        <w:br/>
        <w:t>жері осы. Ертеңгі күнім белгілі, әне, қырқа астында, соган</w:t>
        <w:br/>
        <w:t>жетем деген нысана.</w:t>
        <w:br/>
        <w:t>Ақыл мен ойдың ең биік шыңы, асқар белі-- осы. Жа-</w:t>
        <w:br/>
        <w:t>қында айға, оған Темірқазыққа, Шолпанға ұшып жететі"</w:t>
        <w:br/>
        <w:t>піне енді күмән бар ма? Табиғатты адам өзіне бағындырып,</w:t>
        <w:br/>
        <w:t>үстемдік құра бастады.</w:t>
        <w:br/>
        <w:t>Я, достарым, келіңдер, ертеңгі күнді қиялға сап, арман</w:t>
        <w:br/>
        <w:t>етіп көрейікші.</w:t>
        <w:br/>
        <w:t>Дүние жүзі халқының тарихында техника-- басқа ғы-</w:t>
        <w:br/>
        <w:t>лым салаларына да жетекші болған. Естсріңде бар ма:</w:t>
        <w:br/>
        <w:t>электрмен қабат радио тұрмысқа енді, одан медицинада</w:t>
        <w:br/>
        <w:t>рентген ашылды... Бүгін енді жүрек жүрісін, адам миының</w:t>
        <w:br/>
        <w:t>ісін, шек-қарынның ас қорытатын процесін өлшейтін аспап-</w:t>
        <w:br/>
        <w:t>тар жасалды, кәзір ел тұрмысы ғана емес медицинаға да</w:t>
        <w:br/>
        <w:t>атом кіре бастады.</w:t>
        <w:br/>
        <w:t>Ракты жазатын ем бүгін-ертең табылатынына шек кел-«</w:t>
        <w:br/>
        <w:t>тірмеңіз... Кәзір әркімнің үй төрінен телевизор орын алды,</w:t>
        <w:br/>
        <w:t>ертең ол медицинаға да келіп кіреді, дәрігерлер науқастар-</w:t>
        <w:br/>
        <w:t>дың хал-жайын телевизор арқылы біліп, хабар алатын күні</w:t>
        <w:br/>
        <w:t>дс алыс емес.</w:t>
        <w:br/>
        <w:t>Бұл сияқты кемеңгер техника адамның ой-сезімін кез</w:t>
        <w:br/>
        <w:t>ңейтіп, ақыл өрісін биіктетіп, алға сүйрейді, мақсат, міндет</w:t>
        <w:br/>
        <w:t>күндік нәпсінің құлдығынан құтқарылып әр қайсымызды</w:t>
        <w:br/>
        <w:t>ертеңгі күнмен ұштастырады.</w:t>
        <w:br/>
        <w:t>Осы бір кішірек санаторийда көп адамның басына күн-</w:t>
        <w:br/>
        <w:t>дік нәпсіден туған, кісі қадірін кетіретін, ертеңгі ұрпаққа</w:t>
        <w:br/>
        <w:t>тат көрінетін ниет, мінез-қылықтар -- коммунизм адамына</w:t>
        <w:br/>
        <w:t>үйлеспейтін осынау әдеттер біртіндеп жоғалуына да тех-</w:t>
        <w:br/>
        <w:t>ника себеп болады...</w:t>
        <w:br/>
        <w:t>-- Ура! -- Нияз балаша уралап, тағамның дәмін көру"</w:t>
        <w:br/>
        <w:t>ге асханаға барды.</w:t>
        <w:br/>
        <w:t>Бұл сол күнгі түске дейінгі оқиға еді. Гүстен кейін қа-</w:t>
        <w:br/>
        <w:t>бинетіне келіп отыр еді, екі көзі мөлтілдеп, жасқа толған</w:t>
        <w:br/>
        <w:t>Дәмеш кірді.</w:t>
        <w:br/>
        <w:t>Нияз: «не боп қалды, үйінен бір жаман хабар алды ма?»</w:t>
        <w:br/>
        <w:t>деп көңіліне секем алды.</w:t>
        <w:br/>
        <w:t>-- Мені санаторийдан бүгің шығарыңыз, кетем! -</w:t>
        <w:br/>
        <w:t>деді Дәмеш бетін орамалмен басып.</w:t>
        <w:br/>
        <w:t>-- Не болды, Дәмеш?</w:t>
        <w:br/>
        <w:t>-- Кәзір бұйрық беріңіз, маған кешкі поезға билет әкеп</w:t>
        <w:br/>
        <w:t>берсін... Бір күн қалмаймын, “жетеді...</w:t>
        <w:br/>
        <w:t>318</w:t>
        <w:br/>
        <w:t>ныш, бір жағы іштей өкінішпен айтса, енді арасына күн са-</w:t>
        <w:br/>
        <w:t>лып, ол сөз «алды» болып, әуелі Шөртанбасвқа, одан Су-</w:t>
        <w:br/>
        <w:t>сапна Михайловнаға да жетеді.</w:t>
      </w:r>
    </w:p>
    <w:p>
      <w:r>
        <w:t>Сонсоң әр үйдің босағасынан жыландай сумаңдап жыл-</w:t>
        <w:br/>
        <w:t>жып шыққап өсек, аудан орталығына да қарай аяңдайды...</w:t>
        <w:br/>
        <w:t>«әй, тантып жүр де»,-- деп қолды бір-ақ сілтеп, мән бер-</w:t>
        <w:br/>
        <w:t>мейтін тек Алексей Иванович қана.</w:t>
        <w:br/>
        <w:t>Дархановтың беделі асқан сайын, Сусанна Михайлов-</w:t>
        <w:br/>
        <w:t>на ашышып, тұс-тұс жақтан қақпан құра бастады. Әсіре-</w:t>
        <w:br/>
        <w:t>се, ғылыми совет берген рұқсаты түн ұйқысын терт бөл-</w:t>
        <w:br/>
        <w:t>ді: «жалған... Алматыда жүргендердің бәрі миғұла боп</w:t>
        <w:br/>
        <w:t>кетпесе, көрер-көзге қалай береді, дұрыс деп қалай ай"</w:t>
        <w:br/>
        <w:t>та алады. Мүмкін емес», деп іштей күйінеді. Бір күні Жү-</w:t>
        <w:br/>
        <w:t>сіпке: «ғылыми советте «Дархановтың туысқаны істейтін</w:t>
        <w:br/>
        <w:t>болуы керек, сондай біреу көмектеспесе-- рұқсат қағаз</w:t>
        <w:br/>
        <w:t>ала алмайды»,-- деп тұспалдаған, екі күн өткен соң сол сз-</w:t>
        <w:br/>
        <w:t>зі өзгеріп, Сусанна Михайловнаға басқа түрде жетті. Осын-</w:t>
        <w:br/>
        <w:t>дай өсекпен қатар шын сөздер де араласа тарады: «доктор</w:t>
        <w:br/>
        <w:t>Дархановты рентгенология қафедрасына осынша шақыр-</w:t>
        <w:br/>
        <w:t>ғанда қалмапты, міне, жнігіт!» -- дегеп бас дәрігердің мадақ</w:t>
        <w:br/>
        <w:t>сөзін (Жүсіп өз құлағымен естіді. Содан бері іштей тартыс-</w:t>
        <w:br/>
        <w:t>таласқа түсіп, біресе Ниязды қолдап, «өзіміз болсақ қалып"</w:t>
        <w:br/>
        <w:t>ақ қояр едік»,-- десе, енді бір кез: «осы санаторийда не</w:t>
        <w:br/>
        <w:t>табам деп жүр, басы айналған сорлы! Әлде отделение</w:t>
        <w:br/>
        <w:t>бастықтығын Жүсіпке қимай ма) Ол кетсе-- Жүсіптен</w:t>
        <w:br/>
        <w:t>басқа кісі де жоқ!» деп толқып, өсек сөзге онша илана да</w:t>
        <w:br/>
        <w:t>қоймады.</w:t>
        <w:br/>
        <w:t>Дархановтың білімді дәрігер екені анық, мұның іскер-</w:t>
        <w:br/>
        <w:t>лігі, адаммен тіл табыса білетін қабілеті, шіркін, өз бойы"</w:t>
        <w:br/>
        <w:t>ма бітер ме еді? Кім не десе о десін Жүсіптің бір бүкпесі</w:t>
        <w:br/>
        <w:t>ішінде болғаны жән: ертең оны шақыртып әкетсе, Крав-</w:t>
        <w:br/>
        <w:t>дов: «кімді қоямыз», деп алдымен Ниязбен ақылдаспай ма!</w:t>
        <w:br/>
        <w:t>Әриңе, Алматыға жоғарылап бара жатқан досымен санас-</w:t>
        <w:br/>
        <w:t>пай бола ма, ертең о жақтағы арқа сүйері. Сондықтан да,</w:t>
        <w:br/>
        <w:t>Кравцов Нияз сөзін жықпайды. Елдеше Ниязбен аса өш-</w:t>
        <w:br/>
        <w:t>тесе берудің қажеті қанша. Сусаниа Михайловна өзі де</w:t>
        <w:br/>
        <w:t>ақысын жіберетін емсс, соңғы кездс 2 Чүсіптен жеріп, Шор-</w:t>
        <w:br/>
        <w:t>танбаевты иң тарта бастаған сияқты. Қиын адам-ау, Су«</w:t>
        <w:br/>
        <w:t>санна. !</w:t>
        <w:br/>
        <w:t>Жүсіптің адал жүрегінде көктемгі гүлдей бүршік атып</w:t>
        <w:br/>
        <w:t>келе жатқан махаббатын табанымен басып өсірмей қойған</w:t>
        <w:br/>
        <w:t>да сол әйелдің өзі. Құмартып, ыптызар боп жақындаған</w:t>
        <w:br/>
        <w:t>сайын қаша береді. Кейде (Жүсіп ыза болғанда Нияздың</w:t>
        <w:br/>
        <w:t>309</w:t>
        <w:br/>
        <w:t>па? Бұ да өтірік! Рентген жайына келсек, Дархаповты ЖАл-</w:t>
        <w:br/>
        <w:t>матыға шақырып жатқаны, диссертация қорғайын деп жүр"</w:t>
        <w:br/>
        <w:t>гені жалған ба скен?</w:t>
        <w:br/>
        <w:t>Жын ұрған ба, өтірікті тізе бергені несі. Әлде, «келсін,</w:t>
        <w:br/>
        <w:t>тексерсін, бірі болмаса, бірі шындыққа айналар» деген</w:t>
        <w:br/>
        <w:t>далбай ма? «Бәрінен де комиссияны шақырту қиып,--</w:t>
        <w:br/>
        <w:t>демеп пе еді бір сөзінде Шортанбаев ағай. Сол тәсілді</w:t>
        <w:br/>
        <w:t>қолданған да. Бұл ды адыра қалған әдіс емес пе?</w:t>
        <w:br/>
        <w:t>Рак, санадағы рак осы. Адам санасындағы тамырланып</w:t>
        <w:br/>
        <w:t>алған рактың өзі деп күні бүгінге дейін осыларға еріп, жағ</w:t>
        <w:br/>
        <w:t>зықсыз Дархановты кінәлауға қатысты-ау, Күсіп, Жете-</w:t>
        <w:br/>
        <w:t>ді, саппасым...</w:t>
      </w:r>
    </w:p>
    <w:p>
      <w:r>
        <w:t>Жүсіптің үн-түн жоқ толқып отырғанынан сезіктенді</w:t>
        <w:br/>
        <w:t>ме, Сусанна Михайловна шыбжыңдап «жаның аши ма...</w:t>
        <w:br/>
        <w:t>Ә, достасып қалып па едіңдер»,-- деп кекете сөйлеп, алды-</w:t>
        <w:br/>
        <w:t>нан олай бір, бұлай бір өтті, Жүсіп мызғымады, маңдай</w:t>
        <w:br/>
        <w:t>астынан тұқырая қарап, мелшиін отыра берді. Сусанна</w:t>
        <w:br/>
        <w:t>сықылықтап күліп, Жүсіптің иығынан артыла, стол үстінен</w:t>
        <w:br/>
        <w:t>бірдеме алған болып, тырсиған кеудесін де тигізіп, жанын</w:t>
        <w:br/>
        <w:t>қытықтап бақты. Жоқ, Жүсіп аяғыңа киіп тастайтын баш-</w:t>
        <w:br/>
        <w:t>мақ емес, байқа, Сусанна! Сенің-ақ ызаң өтіп еді, жыртып-</w:t>
        <w:br/>
        <w:t>жыртып лақтырып жіберсем бе екен?</w:t>
        <w:br/>
        <w:t>-- Осы күнге дейін сізге еріп, Дархановқа қиянат іжа-</w:t>
        <w:br/>
        <w:t>сағаныма тап қазір қатты өкінем... Ғапу етіңіз, мен мұндай</w:t>
        <w:br/>
        <w:t>жас қағазға қол қоймаймын,-деп ІЖүсіп, салмақпен орны</w:t>
        <w:br/>
        <w:t>нан тұрды да, аңырая қарап қалған Сусаннаға басын бір</w:t>
        <w:br/>
        <w:t>шұлғып, кете барды.</w:t>
        <w:br/>
        <w:t>УШ</w:t>
        <w:br/>
        <w:t>бФадио қойнына симайтын қуаныш әкелді. Юрий Га-</w:t>
        <w:br/>
        <w:t>гарин космосқа ұшып, жерді бір айналып қайтадан келіп</w:t>
        <w:br/>
        <w:t>қонды. «Тарихта бірінші рет адам космосқа жол салды...</w:t>
        <w:br/>
        <w:t>Атыңнан айналайын, ардақты адам!» деп ақындар өлең</w:t>
        <w:br/>
        <w:t>жазып митингте халық қол шапалақтады.</w:t>
        <w:br/>
        <w:t>Радионың алдында тұрған Нияз да қол шапалақтап</w:t>
        <w:br/>
        <w:t>есі шыға қуанғаннан қасындағы сестраны сүйіп алды. Осы</w:t>
        <w:br/>
        <w:t>кезде біреу есікті ашып қап, жаба қойған-ды, оған назар</w:t>
        <w:br/>
        <w:t>аударған Нияз жоқ, мақтаныш сезімі кеудесін кере каби-</w:t>
        <w:br/>
        <w:t>нетінен шығып, корпус алдында топтаған демалушылардың</w:t>
        <w:br/>
        <w:t>қолдарын қыса құттықтап, жоғын тапқан баладай, алақай-</w:t>
        <w:br/>
        <w:t>дап, қуанған мінез білдірді.</w:t>
        <w:br/>
        <w:t>317</w:t>
        <w:br/>
        <w:t>ден туады... Екеуіңнің араң қалай, кәзір. Содан кейін бар-</w:t>
        <w:br/>
        <w:t>дың ба?</w:t>
        <w:br/>
        <w:t>-- Ол іле ауырып қалды... Мен бір рет барып ем, сел-</w:t>
        <w:br/>
        <w:t>соқ, сөйлескісі келмеді. Содан кейін баруды қойдым...</w:t>
        <w:br/>
        <w:t>-- Қате болған, барып, өзіңе бойын үйретуің керек</w:t>
        <w:br/>
        <w:t>еді... Сен оған хат жаз: «Мен осылай еліме кетем» қош-</w:t>
        <w:br/>
        <w:t>тасайын деп ем де.. Сөйтіп өзін не қалаға, не Бурабайға</w:t>
        <w:br/>
        <w:t>алып бар да, аздап шарап ішкіз, қыздыр, сонсоң: «Кәне,</w:t>
        <w:br/>
        <w:t>баяғы уәде қайда» -- де.. Ар жағын өзің түсінесің ғой,</w:t>
        <w:br/>
        <w:t>зирск баласың... Екі-үш күндей бойыңды үйретіп бақ: құ-</w:t>
        <w:br/>
        <w:t>шақта, сүй, жанына жат... Уәде ме?</w:t>
        <w:br/>
        <w:t>Разия жымиып қымсынғандай.</w:t>
        <w:br/>
        <w:t>-- Маған оның керегі не?</w:t>
        <w:br/>
        <w:t>-- «Керегі несі» қалай?.. Ол сені жақсы көреді. Оған</w:t>
        <w:br/>
        <w:t>мен кепіл. Қасындағы бір жолдасы жаңа ғана келіп айтып</w:t>
        <w:br/>
        <w:t>кетті...</w:t>
        <w:br/>
        <w:t>Разияны азғырып қоя берді де, дәл түскі ас кезінде,</w:t>
        <w:br/>
        <w:t>Сусанна Михайловнаның үйіне кеткен мезгілін аңдып</w:t>
        <w:br/>
        <w:t>тұрып, Варвара Платоновнаға Әшімді рентген кабинетке</w:t>
        <w:br/>
        <w:t>шақыртып алдырды. Әшім: «Бармаймын!» деп қиқаңдап</w:t>
      </w:r>
    </w:p>
    <w:p>
      <w:r>
        <w:t>көрген екен, тиянақты сестра көнбейді. «Бүкіл дәрігерлер</w:t>
        <w:br/>
        <w:t>жиналып отыр», деп алдап алып келген.</w:t>
        <w:br/>
        <w:t>Рентген кабинеттің іші қап-қараңғы, неше дәрігер ба-</w:t>
        <w:br/>
        <w:t>рын Әшім көре ала ма, айнаның алдына кеп тұра қалды.</w:t>
        <w:br/>
        <w:t>-- Жарық бер,-- Нияз экранның диафрагмасын кіші»</w:t>
        <w:br/>
        <w:t>рейтіп, өкпені көз аумағындай жарықпен сүзін шықты.</w:t>
        <w:br/>
        <w:t>Беріш-беріш боп қатып қалған очагтар, тек сол жақ өкхпе-</w:t>
        <w:br/>
        <w:t>нің жоғарғы ақ шетінде, бір кішкенелеу очагтың жан-жа-</w:t>
        <w:br/>
        <w:t>ғи ісінген екен, соның ізі ғана қапты, әлі білініп тұр, уақа-</w:t>
        <w:br/>
        <w:t>сы жоқ, күтініп жүрсе құлан-таза боп айығады.</w:t>
        <w:br/>
        <w:t>-- Сүйінші, Әшім, өкпең жазылыпты.-- Осы сөздің</w:t>
        <w:br/>
        <w:t>оган әсері зор екенін Нияз біледі. Науқас дәрігерге сен-</w:t>
        <w:br/>
        <w:t>гіш. Сол сенімді еппен пайдалана білсе -- таптырмайтын</w:t>
        <w:br/>
        <w:t>ем сол.</w:t>
        <w:br/>
        <w:t>Әшімнің қуанғаны даусынан сезілді.</w:t>
        <w:br/>
        <w:t>-- Сусанна Михайловна, рас па) -- деді, Ниязға сен-</w:t>
        <w:br/>
        <w:t>беген адамдай.</w:t>
        <w:br/>
        <w:t>-- Маған сенбей тұрсың ба, Әшім?..-- Нияз техниктің</w:t>
        <w:br/>
        <w:t>атын атап, өкпесін суретке түсір деп бұйрық берді. Ал-</w:t>
        <w:br/>
        <w:t>дында сестраның айтқаны есінде: -- кәне, коллегалар, бәрің</w:t>
        <w:br/>
        <w:t>де шыға тұрыңдар, мені Әшіммен оңаша сөйлесетін әңгімем</w:t>
        <w:br/>
        <w:t>бар,- деп жоқ дәрігерлерді кабинеттен «шығарды», сонч</w:t>
        <w:br/>
        <w:t>дағысы жалғыз Варвара Платоновна ғана.</w:t>
        <w:br/>
        <w:t>306</w:t>
        <w:br/>
        <w:t>«Ертіс -- Қарағанды» каналына барады. Қалған өмірін сол</w:t>
        <w:br/>
        <w:t>каналда өткізеді, бар білімін туған еліне, халқына жұмсай-</w:t>
        <w:br/>
        <w:t>ы, қалған өмірін түгел соларға сарп етеді. Ел ішінде бү-</w:t>
        <w:br/>
        <w:t>лік сап жатқан жаудың бірі-- туберкулез құртымен күре-</w:t>
        <w:br/>
        <w:t>седі. (ә, егер Дархановтың орнында коммунист дәрігер</w:t>
        <w:br/>
        <w:t>болса, санаторийды тастап кете алар ма еді? Неге кетпей-</w:t>
        <w:br/>
        <w:t>ді, «өндіріске барам» десе партияның өзі-- рұқсат</w:t>
        <w:br/>
        <w:t>бермей ме! Олай болса -- Дархановтың қате жасамағаны</w:t>
        <w:br/>
        <w:t>да. Я, жасамаған.</w:t>
        <w:br/>
        <w:t>Уайда. (аңа тапқан емің қайда? Оны кімге тастап</w:t>
        <w:br/>
        <w:t>кетесің? Сен кеткен соң, о да адыра қалмай ма? Қаншама</w:t>
        <w:br/>
        <w:t>қарсы шығып түрлі әрекет жасаса да, көп адамға шипасы</w:t>
        <w:br/>
        <w:t>тиген жоқ па, талай сырқатты емдеп, жазған жоқсың ба!</w:t>
        <w:br/>
        <w:t>Алам баласына тигізген жақсылық -- шарапат емей, неме-</w:t>
        <w:br/>
        <w:t>не бұл? Қолыңды қалайша бір-ақ сілтемексің?</w:t>
        <w:br/>
        <w:t>Бұған да жауабы толық: доктор Дарханов бастады,</w:t>
        <w:br/>
        <w:t>аз да болса үлесін қосты; бұл емнің жнынтық-түйнін қо-</w:t>
        <w:br/>
        <w:t>рытып, профессордың қолына табыс қылды, ол журналға</w:t>
        <w:br/>
        <w:t>баспақ, енді осы емді кімде-кім әрі қарай тереңдетем</w:t>
        <w:br/>
        <w:t>десе --еркінде.</w:t>
        <w:br/>
        <w:t>Сусанна Михайловна, Шортанбаев тәрізділермен итше</w:t>
        <w:br/>
        <w:t>ырылдасып, алды-артын аңдытып істеген істе мән жоқ,</w:t>
        <w:br/>
        <w:t>достым. Нервті тоздыру! Ертең тағы да комиссия келелі,</w:t>
        <w:br/>
        <w:t>оған тағы өз түсінігіңді жазып, уақыт кетіру керек, кітап</w:t>
        <w:br/>
        <w:t>оқып, адам емдеудің орнына «арыз қуып» жүргепнің несі</w:t>
      </w:r>
    </w:p>
    <w:p>
      <w:r>
        <w:t>жақсы?</w:t>
        <w:br/>
        <w:t>Бас дәрігер жағдай туғыза алмады, өсек-аяңға тыйым</w:t>
        <w:br/>
        <w:t>сала алмады, сазайын тартсын. Енді бас дәрігерді жолға</w:t>
        <w:br/>
        <w:t>салам, Шортанбаевты ауыздықтаймын, санаторийды тү-</w:t>
        <w:br/>
        <w:t>веймін деп жүргенде уақыт өтіп кетсе, ертең өкініші қым-</w:t>
        <w:br/>
        <w:t>батқа түседі.</w:t>
        <w:br/>
        <w:t>Есіңде болсын, достым: бастық жуас, момын болса,</w:t>
        <w:br/>
        <w:t>айтыс-талас, өсек жала жауыннан кейінгі саңырауқұлақтай</w:t>
        <w:br/>
        <w:t>өсіп шығады. Асылы бір орында көп істеген «кәрі» бастық-</w:t>
        <w:br/>
        <w:t>тарды ауыстырып, орнына батыл да мықты жастарды</w:t>
        <w:br/>
        <w:t>қою -- ең тапқан ақыл.</w:t>
        <w:br/>
        <w:t>Сеніңше, ақырында Алексей Иванович кінәлі боп</w:t>
        <w:br/>
        <w:t>шықты ма...</w:t>
        <w:br/>
        <w:t>-- Айтарымды айттым, ендігісін өзің біл!</w:t>
        <w:br/>
        <w:t>Нияз іштей элде кіммен ереғесе корпусқа кірді де жұ-</w:t>
        <w:br/>
        <w:t>мыстан босатылуын өтініп бас дәрігердің атына арыз жаз-</w:t>
        <w:br/>
        <w:t>ып, санитаркадан конторға беріп жіберді,</w:t>
        <w:br/>
        <w:t>322</w:t>
        <w:br/>
        <w:t>ған аязы, ызғытып келе жатсам, жол үстінде бір нәрсе қа-</w:t>
        <w:br/>
        <w:t>раяды. Байқасам: үш жасар бала жолға түсіп ап кетіп бара-</w:t>
        <w:br/>
        <w:t>ды. Шанадан түсе сала көтеріп алып қасқыр ішігімнің</w:t>
        <w:br/>
        <w:t>қойнына тығып жіберіп сөйлесейін десем, тіл білмейді</w:t>
        <w:br/>
        <w:t>Блсіз жерде бұл не қылған бала, деп жан-жағыма қарап</w:t>
        <w:br/>
        <w:t>тұрсам: кейінірек жол жиегінде бірдеңе ағарады. Жетіп бар-</w:t>
        <w:br/>
        <w:t>сам: Қайырбайдың келіншегі өліп жатыр, қолымды қойны-</w:t>
        <w:br/>
        <w:t>на тығып жібердім: жып-жылы, жаңа ғана жан тапсыр-</w:t>
        <w:br/>
        <w:t>ған екен. Өзінің өлетінін біліп үш жасар баласын жолға</w:t>
        <w:br/>
        <w:t>салып қоя берген... деп иманың қасым болатын бір жайч</w:t>
        <w:br/>
        <w:t>ды айтып, мені шошындырғаны бар.</w:t>
        <w:br/>
        <w:t>Нияз айбат шегіп, санын бір соқты.</w:t>
        <w:br/>
        <w:t>-- Ой, лағнат-ай.. Малын тартып ап, бала-шағасын</w:t>
        <w:br/>
        <w:t>аштан қырғанын қарашы.. Бәсе, сыйқы сондай, қанішер</w:t>
        <w:br/>
        <w:t>адам бұл!.. Кейін ғой, колхозда бастық боп, талайды зар</w:t>
        <w:br/>
        <w:t>қақсатқан?</w:t>
        <w:br/>
        <w:t>-- Атамаңыз! Өзі айтып отырса-- бір бейкүнә, бей-</w:t>
        <w:br/>
        <w:t>шара адам. Оның бәрін бай-құлаққа істеген, революционер</w:t>
        <w:br/>
        <w:t>кісі боп отырады.</w:t>
        <w:br/>
        <w:t>-- Мұндай сұм ана бір жылы жылы кімді жазықсыз</w:t>
        <w:br/>
        <w:t>зар жылатпады дейсің» -- деді Нияз.</w:t>
        <w:br/>
        <w:t>-- Соғыс жылдары мұның қолын кім қақты дейсіз.</w:t>
        <w:br/>
        <w:t>Еркектері соғыста жүрген сорлы әйелдердің үнін шығар-</w:t>
        <w:br/>
        <w:t>май, талайына тізесін батырған болар.</w:t>
        <w:br/>
        <w:t>-- Ия, құлағыма тигені бар: бастық бон тұрып, кол-</w:t>
        <w:br/>
        <w:t>хоз мүлкін жеп, содан қуылса керек. Бұл өмірде қисық</w:t>
        <w:br/>
        <w:t>жаралған кем-тар адамның бірі. Сонау ұлы күресте тол-</w:t>
        <w:br/>
        <w:t>қынмен қалқып шығып, содан бері сүйретіле берген -- қа-</w:t>
        <w:br/>
        <w:t>шан құларын. Сөзге үйір Сусанна Михайловна оған сай.ы</w:t>
      </w:r>
    </w:p>
    <w:p>
      <w:r>
        <w:t>Жүсіп Нияздың әр сөзіне қарауыл қойып бақты: бұ-</w:t>
        <w:br/>
        <w:t>рын былай шешілмейтін еді, Жүсіптен сыр тартпақ па,</w:t>
        <w:br/>
        <w:t>жоқ, әдейі Сусаннаға жеткізсін деп сөз бастады ма?</w:t>
        <w:br/>
        <w:t>-- Сусанна Михайловнаға жеткізсін деп отырғам жоқ,</w:t>
        <w:br/>
        <w:t>олай ұқпа!--- деді ол Күсіп ойының үстінен түсіп.-- Мен</w:t>
        <w:br/>
        <w:t>жөнінде келінге жапқан бір жалаңды Әмір айтқан-ды. Гоқ-</w:t>
        <w:br/>
        <w:t>та, әуелі тыңдап ал да, сонсоң сөйле. Егер сенер болсаң,</w:t>
        <w:br/>
        <w:t>сенің әйеліңмен осы күнге дейін оңаша сөйлеспек былай</w:t>
        <w:br/>
        <w:t>тұрсын, «амансың ба... хош болдан» бөтен сөз айтып көр-</w:t>
        <w:br/>
        <w:t>ген пенде емеспін. Бұл бір. Екінші, сенің қарадан-қарап жү-</w:t>
        <w:br/>
        <w:t>ріп, жазықсыз менімен ұстасып алғаныңа және түсінем.</w:t>
        <w:br/>
        <w:t>Жүсіп қызарып, ойда жоқта маңдайын тасқа ұрып ал"</w:t>
        <w:br/>
        <w:t>312</w:t>
        <w:br/>
        <w:t>УШ</w:t>
        <w:br/>
        <w:t>Санаторий коллективі Нияздай сырын ішке түйіп қал-</w:t>
        <w:br/>
        <w:t>мады, скі жарылып, бірі Дарханов жағына ашық шықты</w:t>
        <w:br/>
        <w:t>да, енді жартысы Сусанна мен Шортанбаев сөзін қолдап,</w:t>
        <w:br/>
        <w:t>күннен-күнге шиеленісе бастады. «Дарханов білімді, жақсы</w:t>
        <w:br/>
        <w:t>дәрігер, жаңадан ем ашыпты, оны /Алматмда қабылдап,</w:t>
        <w:br/>
        <w:t>сый-құрмет көрсетіпті, күншіл дәрігерлер екен көре алмай</w:t>
        <w:br/>
        <w:t>жүрген» -- деген сөз бүкіл Бурабай аймағыпа жайылды,</w:t>
        <w:br/>
        <w:t>газетсіз, радиосыз, ауиздан-ауызға таран, дәрігердің беде-</w:t>
        <w:br/>
        <w:t>лін қырдан қырға асырып, Степняқ, Көкшетау, Ақмола,</w:t>
        <w:br/>
        <w:t>Қызылжарға дейін жетті.</w:t>
        <w:br/>
        <w:t>Арбасына қымыз бен қойын салып ала келген қазақ-</w:t>
        <w:br/>
        <w:t>тарды да көрді: «қарағым, мынау елдің дәмі, татшы, қазақ</w:t>
        <w:br/>
        <w:t>атаңның асы ғой», деп жалынғаны да болды; немесе құ-</w:t>
        <w:br/>
        <w:t>лақ-тамағын көрсеткен соң: «айыпқа бұйырмаңыз, уақы-</w:t>
        <w:br/>
        <w:t>тыңызды кетірдіңіз», деп жүз сом ақшаны қолына қыса</w:t>
        <w:br/>
        <w:t>сала, тұра қашқандар да табылды; азырақ ұяты болар:</w:t>
        <w:br/>
        <w:t>рахмет, доктор, еміңіз қонып тәуір болдым, сыйға сый,</w:t>
        <w:br/>
        <w:t>сыраға бал, Міне бір жібек көйлекті балам шет елге бар-</w:t>
        <w:br/>
        <w:t>ғанда әкеп еді», деп қағазға орап тастай бергендерін де</w:t>
        <w:br/>
        <w:t>көрді. Бірақ Дарханов солардың бірін алмады: «мемлекет</w:t>
        <w:br/>
        <w:t>берген жалақым өзіме жетеді, керек десеңіз кассамда бсс</w:t>
        <w:br/>
        <w:t>мың сом ақшам бар, рахмет, мені сыйласаңыз алып кеті-</w:t>
        <w:br/>
        <w:t>ніз»,-- деп қолынан ұстап, өзіне тықпалай беріп жібергенін</w:t>
        <w:br/>
        <w:t>қасындағы сестрасы Варвара Платоновна талай көрген.</w:t>
        <w:br/>
        <w:t>Науқас адамды қабылдамай және отыра алмайды, алыс</w:t>
        <w:br/>
        <w:t>жерден іздеп келгенде бос қайтару-- савет дәрігеріне жат</w:t>
        <w:br/>
        <w:t>қылық. Сол халықтың қаражатымен оқып, дәрігерлік дип-</w:t>
        <w:br/>
        <w:t>лом алған жоқ па? Енді қалай аяйды емін. Дархановтың</w:t>
        <w:br/>
        <w:t>стипендиясыз алты жыл оқып институт бітіргенін кө-</w:t>
        <w:br/>
        <w:t>рер ем...</w:t>
        <w:br/>
        <w:t>Кейде науқас адамдар шығып кеткенде, Варвара Пла-</w:t>
        <w:br/>
        <w:t>тоновна әйелдік істеп «қиылып сұрағанда... орасан қатты</w:t>
        <w:br/>
        <w:t>екенсіз, сол көйлекте не тұр, ала салмай. Сінға жарасушы</w:t>
        <w:br/>
        <w:t>еді...» деп азғыратын-ды. Боқ, Дарханов кейбір дәрігер-</w:t>
        <w:br/>
        <w:t>Лер сияқты өз халқын өзі ұрлай алмайды. ең ұшынан</w:t>
        <w:br/>
        <w:t>«ақы» алған дәрігер -- тамағын ішіп, көйлегін киіп жүріп,</w:t>
        <w:br/>
        <w:t>түнде экесінің қалтасына түскен бала сияқты, сонда ол</w:t>
        <w:br/>
        <w:t>әкесінің терлеп-тепшіп тапқан еңбекақысын ұрлайды...</w:t>
        <w:br/>
        <w:t>Жоқ, атай көрме, Варвара!</w:t>
      </w:r>
    </w:p>
    <w:p>
      <w:r>
        <w:t>Әрине, Варвара үйіне барған соң механик күйеуіне,</w:t>
        <w:br/>
        <w:t>көршісінің әйеліне «доктор алмады», деп бір жағы мақта-</w:t>
        <w:br/>
        <w:t>308</w:t>
        <w:br/>
        <w:t>қолтық астына кіріп ап, Сусаннаға қарсы күрес ашсам ба</w:t>
        <w:br/>
        <w:t>деп те ойлайды. Білсін, кімді мазақ қылатынын...</w:t>
        <w:br/>
        <w:t>Күн жексенбі. Жүсіп көлге қарай сынаптай толқыған</w:t>
        <w:br/>
        <w:t>осы бір ойдың әуенімен алңдап келеді, Бақтыгүл баласын</w:t>
        <w:br/>
        <w:t>ертіп моншаға кеткен, жаңа журналдарды оқып, Жүсіп үйе</w:t>
        <w:br/>
        <w:t>де қалған болатын. Отыра алмады. Көл суық, суға түсуге</w:t>
        <w:br/>
        <w:t>ерте. Мұздың өзі еріп біткеніне әлі бір-ақ апта. Көкшенің</w:t>
        <w:br/>
        <w:t>басында ағарған қар, көлден қара суық жел еседі.</w:t>
        <w:br/>
        <w:t>Көл жиегінде қайық сүйреп жүрген НБиязды Жүсіптің</w:t>
        <w:br/>
        <w:t>көзі анадайдан шалды. Құмға кіріп кеткен ауыр қайықты</w:t>
        <w:br/>
        <w:t>суға түсіре алмай әлек. О да Жүсіпті таныды білем, қолын</w:t>
        <w:br/>
        <w:t>бұлғап шақырып алды.</w:t>
        <w:br/>
        <w:t>-- Коллега, итерісіп жіберші,-- деді, күңгірлеген бар-</w:t>
        <w:br/>
        <w:t>хыт даусы Жүсіпті еріксіз бағындырып.</w:t>
        <w:br/>
        <w:t>Жүсіп барып итерісіп, қайықты суға түсірісті.</w:t>
        <w:br/>
        <w:t>-- Ерте емес пе, асығып қайда барасыз?</w:t>
        <w:br/>
        <w:t>-- Сағынып қаппын. Қалай десеңіз де, біздің жақта</w:t>
        <w:br/>
        <w:t>қыс үзақ. Алматыда мартта болдым, соның өзінде жаз</w:t>
        <w:br/>
        <w:t>шықты, жып-жылы... Отыр, «Махаббат» аралына барып</w:t>
        <w:br/>
        <w:t>қайтайық.</w:t>
        <w:br/>
        <w:t>Жүсіп бас тартпады, екінші ескекті ұстады, Нияз құл-</w:t>
        <w:br/>
        <w:t>шына есіп лезде жеткізді «Махаббат» аралына.</w:t>
        <w:br/>
        <w:t>Қары кеткен арал -- жүні түскен түйедей арса-арса,</w:t>
        <w:br/>
        <w:t>Өткен жылғы қураған жусан, миуа сабақтары сорайып</w:t>
        <w:br/>
        <w:t>аяғыңа оралады. Қуыс тастың арасынан жұмыртқаны жа-</w:t>
        <w:br/>
        <w:t>рып шығып келе жатқан балапандай ақ сары қызғалдақ</w:t>
        <w:br/>
        <w:t>та басын қылтитады. Нияз еңкейіп жұлып ап, иіскейді...</w:t>
        <w:br/>
        <w:t>Екінші тастың түбінен көкшілдеу қызғалдақ және көрінеді.</w:t>
        <w:br/>
        <w:t>-- Букет жасамақсыз ба) -- Жүсіп әлде неге жорыған"</w:t>
        <w:br/>
        <w:t>дай, астарлай сұрайды.</w:t>
        <w:br/>
        <w:t>-- Мүмкін, біреуге сыйлауым да ықтимал, Бірақ, гүл-</w:t>
        <w:br/>
        <w:t>ді түсінетін адам аз, өмірде: «түу, жақсы екен»,-- деп таңч</w:t>
        <w:br/>
        <w:t>дайын қағып, кете барады. Тап осы гүлден -- ақынның</w:t>
        <w:br/>
        <w:t>жақсы өлеңін оқығандай, немесе, жан тербетер нәзік му»</w:t>
        <w:br/>
        <w:t>зыка естігендей ләззәт алатын адамдар бар. Мысалы,</w:t>
        <w:br/>
        <w:t>маған: қолыма ұстап, таңдану--не бір жақсы киім киген-</w:t>
        <w:br/>
        <w:t>дей, әйтпесе, жақсы фильм көргендей көңілімді көтеріп,</w:t>
        <w:br/>
        <w:t>қиялыма қанат бітіреді.-- Бала кезінде жазғытұрым әр тас-</w:t>
        <w:br/>
        <w:t>тың түбіне бір сығалап гүл іздеп үйренгенін әңгімеледі</w:t>
        <w:br/>
        <w:t>Нияз.- Ұяда не көрсе -- ұшқанда соны алады, дей ме?</w:t>
        <w:br/>
        <w:t>Жастай әркім әр нәрсеге үйір болып, машықтана бастайды: ”</w:t>
        <w:br/>
        <w:t>бірсу сөзге, біреу -- пәлеге дегендей, мысалы біздің Шор-</w:t>
        <w:br/>
        <w:t>танбаев жас кезінде немен шұғылданды деп сұраушы бол-</w:t>
        <w:br/>
        <w:t>310</w:t>
      </w:r>
    </w:p>
    <w:p>
      <w:r>
        <w:t>“Техник Әшім өкпесін суретке басып алған соң, оны да</w:t>
        <w:br/>
        <w:t>шығарып жіберіп, Әшімді оңаша алып қалды.</w:t>
        <w:br/>
        <w:t>-- Сен сауығыпсың! Ертең еліңе барып қомбайнер</w:t>
        <w:br/>
        <w:t>боп істеуіңе бөгет жоқ. Мені доктор Дарханов ауыртты</w:t>
        <w:br/>
        <w:t>деп үстімнен сөз таратып балағаттап жүргеніңді және бі:</w:t>
        <w:br/>
        <w:t>лем. Сен өзіңе өзің ауру жамап алып жүрсің. Мұндай до-</w:t>
        <w:br/>
        <w:t>зада рентген сәулесі еркектің беліне әсер етпейді. Менің,</w:t>
        <w:br/>
        <w:t>осыдан бір жыл бұрын емдеген науқасымның биыл егіз</w:t>
        <w:br/>
        <w:t>баласы бар, кеше Алматыда көсдім.- Нияз профессор</w:t>
        <w:br/>
        <w:t>Шітокиннің сөзін әдейі қайталап, өз басынан кешкен оқн-</w:t>
        <w:br/>
        <w:t>гасындай жеткізді, бәлен айтты деу сенімсіз ғой. Әшім әуе-</w:t>
        <w:br/>
        <w:t>діс бұл қайдан білді дегендей таңырқап, одырая қарады.</w:t>
        <w:br/>
        <w:t>Нияз ашы да қатал сөздің құрсауына сап, қыса бастады,</w:t>
        <w:br/>
        <w:t>енді бұлтартпа, Нияз! -- Сені біреу әдейі итермелеп, шап-</w:t>
        <w:br/>
        <w:t>қа түртеді, сен оған сенесің. Маған неге сенбейсің? Алты</w:t>
        <w:br/>
        <w:t>аласы, бес бересім жоқ. Мен саған неге жамандық ойлай-</w:t>
        <w:br/>
        <w:t>мын. «Бар өмірімді науқас адамды емдеуге бағышладым.</w:t>
        <w:br/>
        <w:t>Егер әділ жолдан тайсам, өкпе мен жүрек тыңдайтын құ-</w:t>
        <w:br/>
        <w:t>дағым. керең боп, жара сылитын қолым шолақ боп кесіліп</w:t>
        <w:br/>
        <w:t>қалсын!» деп он сегіз жасымда мединситутке түскенде аңт</w:t>
        <w:br/>
        <w:t>бергем. Бұл ауыр сөз емес пе!..</w:t>
        <w:br/>
        <w:t>-- Доктор, мен неге масқара болдым, олай десеңіз? -</w:t>
        <w:br/>
        <w:t>деді Әшім жыламсыдпап.</w:t>
        <w:br/>
        <w:t>-- Біреудің қисық сөзі көңіліңе қонып қап, дәл қысыл-</w:t>
        <w:br/>
        <w:t>таяңға келгенде сол сөз есіңе түсіп үрей билеп әкеткен, со-</w:t>
        <w:br/>
        <w:t>ның шырмауынан әлі күнге дейін шыға алмай жүрсің. Бұ-</w:t>
        <w:br/>
        <w:t>дан былай сезіктенбе өзіңді жайбарақат ұста, бәрі өз</w:t>
        <w:br/>
        <w:t>қалпына түседі,-- деп Нияз орнынан тұрып, кетуге ыңғай-</w:t>
        <w:br/>
        <w:t>ланды. Әшімнің сұрақтары әлі көп болу керек, орнынан</w:t>
        <w:br/>
        <w:t>самарқау көтерілді.</w:t>
        <w:br/>
        <w:t>-- Рентген сәулесінің әсерінен еркектің белі кетеді де-</w:t>
        <w:br/>
        <w:t>ген сөзді үлкен дәрігердің өз аузынан естігем,-- Әшімнің</w:t>
        <w:br/>
        <w:t>көзі бадырайған, сасқан адамның кейпі «Қайсыңа сенем,</w:t>
        <w:br/>
        <w:t>басым дал болды», деп уайымдап, жәрдем сұрағандай.</w:t>
        <w:br/>
        <w:t>-- Үлкен дәрігер болса да байыбына жетпей қате айт-</w:t>
        <w:br/>
        <w:t>қан. Беліңнен айрылу үшін рентген сәулесі дәл сол тұстап</w:t>
        <w:br/>
        <w:t>көп дозамен жіберуі керек... Ал, хош,- Нияз есікті ашып,</w:t>
        <w:br/>
        <w:t>Әшімді өзінен бұрын шығарды, сыртта тосып тұрған тех-</w:t>
        <w:br/>
        <w:t>ннққе: - Әшім өкпесінің суретін өзіме әкеп бер,-- деді.</w:t>
        <w:br/>
        <w:t>Науқасқа бұдан артық сөз айтсаң, сөз қадірі кетеді;</w:t>
        <w:br/>
        <w:t>санасы болса, ойланып өзі де түсінеді. «Сусанна Михай-</w:t>
        <w:br/>
        <w:t>довна менімен өш, сондықтан ол сені айдап салады»,-</w:t>
        <w:br/>
        <w:t>деп науқасқа қалай сыр шашады.</w:t>
        <w:br/>
        <w:t>307</w:t>
        <w:br/>
        <w:t>Комбайнер, тегі кім айтқанын жеткізген де болар. Өті-</w:t>
        <w:br/>
        <w:t>ріктің құйрығы бір-ақ тұтам, Нияз үйінің есігін аша беріп,</w:t>
        <w:br/>
        <w:t>іле қайта бұрылып, Бүсіпке айғай салды.</w:t>
        <w:br/>
        <w:t>-- Ертеңгі күнді ұмытпа! Коммунизм қырқа астында!</w:t>
        <w:br/>
        <w:t>Сол күнге өзіңді-өзің даярламасаң, орта жолда қаласың,</w:t>
      </w:r>
    </w:p>
    <w:p>
      <w:r>
        <w:t>досым.</w:t>
        <w:br/>
        <w:t>Сусанна Михайловнаның есігі ашық екен, Жүсіп қағар-</w:t>
        <w:br/>
        <w:t>қақпас ырымын ғана жасап, екі рет нұқып қап, кіріп барды.</w:t>
        <w:br/>
        <w:t>Сусанна Михайловна көк теңбіл бұлдан тігілген кең</w:t>
        <w:br/>
        <w:t>қолтық, жан қалтасы бар халат тәрізді көйлегін киіп, үйі-</w:t>
        <w:br/>
        <w:t>нің ішін жинап жүр скен. Жүсіпті көріп, жан сүйсіндіретін</w:t>
        <w:br/>
        <w:t>мінезіне сала бұралып, әндете сөйлеп, жайдары қабылдады.</w:t>
        <w:br/>
        <w:t>Жүсіп: «берілмеймін, тілдеп ұрсам, Ниязбен араздығын</w:t>
        <w:br/>
        <w:t>қойдырам... Біреудің соңына түсіп, қудалау бүгінгі өмірге</w:t>
        <w:br/>
        <w:t>үйлеспейді», деп қаншама кіжініп келсе де, Сусанна Ми-</w:t>
        <w:br/>
        <w:t>хайловна арбай бір қарағанда-ақ бұзаудай томпаңдап, со-</w:t>
        <w:br/>
        <w:t>ңынан еріп жүре берді.. Қылжалақтап, біресе Сусанна-</w:t>
        <w:br/>
        <w:t>ның киімін мақтап, біресе кескін тұлғасын суреттеп, өзі</w:t>
        <w:br/>
        <w:t>білетін таңдаулы сөздерін аямай жұмсап бақты. Ерігіп</w:t>
        <w:br/>
        <w:t>отырған сақа әйсл жас жігітті күшікше арсалаңдатты.</w:t>
        <w:br/>
        <w:t>-- Қолымды қарашы, неш жағам деп бүлдіріп алға-</w:t>
        <w:br/>
        <w:t>нымды,-- деп Жүсіп ұнататын салалы да жіңішке саусақ-</w:t>
        <w:br/>
        <w:t>тарын әдейі алдына жайды. Жұтып қойғандай осы бір</w:t>
        <w:br/>
        <w:t>сиқырлы саусақ Жүсіптің шашын тарап, жағынан сипаса,</w:t>
        <w:br/>
        <w:t>жүрегі лүлілдеп, үзіліп кете жаздайтың-ды. Сол саусақтар</w:t>
        <w:br/>
        <w:t>тағы да көзінің алдында, ұстай ап құшырлана сүйді.</w:t>
        <w:br/>
        <w:t>-- Сен әйеліңнен рұқсат алдың ба? Жоқ, өз бетіңмен</w:t>
        <w:br/>
        <w:t>келдің бе? -- деп қолын сәл қозғап, өзіне қарай тартты.</w:t>
        <w:br/>
        <w:t>-- ҚК чертуі..</w:t>
        <w:br/>
        <w:t>Аржағын айтқызбай Сусанна алақанымен оның аузын</w:t>
        <w:br/>
        <w:t>баса қойды.</w:t>
        <w:br/>
        <w:t>-- Тес... тағы да терезе сынып қап жүрер,-- деп келе-</w:t>
        <w:br/>
        <w:t>междей күлді. (Жүсіптің қаны тасып, аласұртып, алқынды-</w:t>
        <w:br/>
        <w:t>ра бастады, Жүсіп қуатының тасып келе жатқанын сезген</w:t>
        <w:br/>
        <w:t>Сусанна түсін суытып, бойын аулаққа сала қойды.</w:t>
        <w:br/>
        <w:t>-- Маған керегің бар еді, жақсы келдің,-- деді жап-</w:t>
        <w:br/>
        <w:t>жаңа жібектей үлбіреп отырған әйел даусы күрт өзгеріп,</w:t>
        <w:br/>
        <w:t>қатайып.-- Біздің заманда лирика көлеңкеде, ай жарығы-</w:t>
        <w:br/>
        <w:t>ның астында ұрланып қана күн көреді, күндіз, күн шуақ"</w:t>
        <w:br/>
        <w:t>тағы емірде проза үстем. Лирика керек болса -- кешке</w:t>
        <w:br/>
        <w:t>жақын хабарлас,-- деді, ерні бұртиып, қабағы түсе баста-</w:t>
        <w:br/>
        <w:t>915</w:t>
        <w:br/>
        <w:t>-- Әйтпесе, дуэльге шақырасыз ба? -- деді Сусанна</w:t>
        <w:br/>
        <w:t>Михайловна кекетіп.</w:t>
        <w:br/>
        <w:t>Қап, ұтылды-ау: мысқылдай, жаның қажай сөйлейтін</w:t>
        <w:br/>
        <w:t>тәсілінен айырылып қалған соң, жеңіле бастағанын қара-</w:t>
        <w:br/>
        <w:t>шы.</w:t>
        <w:br/>
        <w:t>-- Әйтпесе, мен бұл жерде тұрмаймын. Кетем!</w:t>
        <w:br/>
        <w:t>-- Сабыр, коллега, бір ауыз сөзге кеп, өлтірейік бірі-</w:t>
        <w:br/>
        <w:t>мізді біріміз,-- деді Кравцов, Нияз сөзінің мәнін азайтып,</w:t>
        <w:br/>
        <w:t>қылыштай еткір мәселенің жүзін қайтарып,</w:t>
        <w:br/>
        <w:t>-- Мен не деп балағаттаппын, сізді? -- деді Сусанна</w:t>
      </w:r>
    </w:p>
    <w:p>
      <w:r>
        <w:t>Михайловна, есіктен қайта оралып.</w:t>
        <w:br/>
        <w:t>-- Варвара Платоновнаны сүйгенім анық, бірақ... -</w:t>
        <w:br/>
        <w:t>Нияз аржағын айтып үлгермеді, Сусанна Михайловна өр-</w:t>
        <w:br/>
        <w:t>шеленіп...</w:t>
        <w:br/>
        <w:t>-- Мен осыны ғана айттым, басқа не деппін) -- деді</w:t>
        <w:br/>
        <w:t>Алексей Ивановичқа жүгіне сөйлеп.</w:t>
        <w:br/>
        <w:t>-- Менің не үшін сүйгенімді білін айттыңыз ба?</w:t>
        <w:br/>
        <w:t>Сусанна Михайловна сақылдап, келемеждей күлді.</w:t>
        <w:br/>
        <w:t>-- Сүйгесін бәрібір емес пе. Не үшін сүюші еді? Алек-</w:t>
        <w:br/>
        <w:t>сей Ивапович, донжуан доктордың сүйісін мүмкін, сіз түсі-</w:t>
        <w:br/>
        <w:t>нерсіз?</w:t>
        <w:br/>
        <w:t>Нияз дірілдеп, стол үстінде тұрған сня жұтқышты</w:t>
        <w:br/>
        <w:t>қаттырақ қыса бастады. Шеңберден шығып кетіп, жаман</w:t>
        <w:br/>
        <w:t>сөз айтып қалмауға тырысып-ақ бақты.</w:t>
        <w:br/>
        <w:t>-- Сізде жүрек жоқ. Жақсылыққа қуана білмейтініңіз</w:t>
        <w:br/>
        <w:t>де сондықтан. Сізге адамның жақсы мінезі ерсі де, құбы"</w:t>
        <w:br/>
        <w:t>жық көрінетіні де сондықтан...</w:t>
        <w:br/>
        <w:t>Сұсанна Михайловна шыдай алмады, сұп-сұр боп, Ни-</w:t>
        <w:br/>
        <w:t>язды тыңдамай, қосарлана:</w:t>
        <w:br/>
        <w:t>-- Алексей Иванович, өзі де танбай тұр ғой, аржағып</w:t>
        <w:br/>
        <w:t>шеше жатарсыз, мен кеттім,-- деп есікті тарс жауып, шыға</w:t>
        <w:br/>
        <w:t>жөнелді,</w:t>
        <w:br/>
        <w:t>Нияз ұшып тұрып, сия жұтқышты еденге соқты.</w:t>
        <w:br/>
        <w:t>-- Сіз бас дәрігерсіз Азамат соғысының геройы</w:t>
        <w:br/>
        <w:t>Алексей Иванович Кранцов басыцызбен, осы мыстанның</w:t>
        <w:br/>
        <w:t>өсегін тыңдайсыз!.. Сіз мұны не айтады деп, кім деп тыц-</w:t>
        <w:br/>
        <w:t>дайсыз?</w:t>
        <w:br/>
        <w:t>-- Массың ба, доктор, жоқ, есіңнен айрылдың ба, не</w:t>
        <w:br/>
        <w:t>деп тұрсың?</w:t>
        <w:br/>
        <w:t>Алексей Иванович та қоразданып, тік келді.</w:t>
        <w:br/>
        <w:t>-- Осыларды басындырып жібергепсіз. Айтпайтын</w:t>
        <w:br/>
        <w:t>өсегі жоқ, істемейтіп бұзықтығы жоқ! Неге жүгенсіз жібе-</w:t>
        <w:br/>
        <w:t>ресіз? Сіз емес пе, партияның осындағы өкілі! Не істеп,</w:t>
        <w:br/>
        <w:t>320</w:t>
        <w:br/>
        <w:t>ғанына өкіпеді. Аралға барып не ақысы бар. Бармаймын</w:t>
        <w:br/>
        <w:t>десе зорлаушы ма еді? Аз мүдіріп, ойын жинақтан алған</w:t>
        <w:br/>
        <w:t>Нияз тағы да алқымнан алды.</w:t>
        <w:br/>
        <w:t>-- Сусанна Михайловнаны сенен жақсы да, бұрын да</w:t>
        <w:br/>
        <w:t>білем. Қақпанына түскен еркектің жан-дүниесіне қол сұ-</w:t>
        <w:br/>
        <w:t>ғып, бұза бастайды. Сен онымен дос боп жүрсің, бірақ,</w:t>
        <w:br/>
        <w:t>есіңде болсын, жаныңа дақ түсірмей қоймайды. Абайла,</w:t>
        <w:br/>
        <w:t>жассың!</w:t>
        <w:br/>
        <w:t>Жүсіп іштей Нияз сөзіне ұйып қостаса да, сылқ етіп</w:t>
      </w:r>
    </w:p>
    <w:p>
      <w:r>
        <w:t>құлап кетуге ар-намысы бармады: «Абайла». Не істейді</w:t>
        <w:br/>
        <w:t>Сусанна Жүсіпке?</w:t>
        <w:br/>
        <w:t>-- Осы күнге дейін үйленбей жүргеніңізді, мүмкін Су-</w:t>
        <w:br/>
        <w:t>санна Михайловнадан көрерсіз?</w:t>
        <w:br/>
        <w:t>Жүсіп әзіл араластырам десе де, дөрекі шықты, Нияз</w:t>
        <w:br/>
        <w:t>оны сезіп қалғандай.</w:t>
        <w:br/>
        <w:t>-- Жоқ,- деді ол күлімсіреп.-- Оның да, өзімнен де</w:t>
        <w:br/>
        <w:t>көрмеймін... Өмірдің бір бұлтарыс арнасына түсіп кетіп,</w:t>
        <w:br/>
        <w:t>шыға алмай жүрмін. Саған ерсі ме, осы күнге дейін үйлен-</w:t>
        <w:br/>
        <w:t>беуім?</w:t>
        <w:br/>
        <w:t>-- Ерсі. Бірсыпыра жасқа келдіңіз, әлі бойдақсыз...</w:t>
        <w:br/>
        <w:t>Біздің халықта сирек кездесетін жай.</w:t>
        <w:br/>
        <w:t>Нияз кекете күлді.</w:t>
        <w:br/>
        <w:t>-- Қазақ байыса қатын алады. Осы күні қатын тас-</w:t>
        <w:br/>
        <w:t>тап, аузы күйіп, үйлене алмай жүргендер аз баз Менің</w:t>
        <w:br/>
        <w:t>жаныма бататын бойдықтығым емес, сенің өз жайың,--</w:t>
        <w:br/>
        <w:t>деді шімірікпестен Нияз.</w:t>
        <w:br/>
        <w:t>Мынау не дейді-ей. Бұдан артық басынғандық бола ма?</w:t>
        <w:br/>
        <w:t>Осы шірік Жүсіп құлағын салпитып тыңдап отыра бе-</w:t>
        <w:br/>
        <w:t>ре ме?</w:t>
        <w:br/>
        <w:t>-- Не демекшісіз? -- даусы дірілдеп, іштегі толқын-</w:t>
        <w:br/>
        <w:t>ның лебін тағы да сездіре сөйледі.</w:t>
        <w:br/>
        <w:t>-- Үйлі-барандысың, Сусанна Михайловнаның саған</w:t>
        <w:br/>
        <w:t>керегі қанша? Бүкіл санаторийға атағың жайылды. Ондай</w:t>
        <w:br/>
        <w:t>семоыя құрғаннан менің бойдақ күнім артық. Өз көзі алдып-</w:t>
        <w:br/>
        <w:t>дағы келдекті көрмей, біреудің көзіне түскен шөпті көреді</w:t>
        <w:br/>
        <w:t>дейлі орыс мәтелі.</w:t>
        <w:br/>
        <w:t>Жүсіп ашуланып, атып тұрды.</w:t>
        <w:br/>
        <w:t>-- Ақылыңыз өзіңізге, маған үйретпеңіз!</w:t>
        <w:br/>
        <w:t>-- Мен үйретпегенде саған кім үйретеді, сөздің байы-</w:t>
        <w:br/>
        <w:t>бына жетпей дір-дір етесің... Ал екеуміз осы аралда тө-</w:t>
        <w:br/>
        <w:t>белестік. Бірімізді-біріміз суға батырдық... Сонсоң?</w:t>
        <w:br/>
        <w:t>Нияздың салмақты, байыпты мінезі Жүсіпке асерін</w:t>
        <w:br/>
        <w:t>тигізгендей:</w:t>
        <w:br/>
        <w:t>313</w:t>
        <w:br/>
        <w:t>Ертеңінде бүкіл отделепиеге обход жасап, ренттенде</w:t>
        <w:br/>
        <w:t>қарап, жазылған-сауыққандарын үйді-үйіне біржола қай-</w:t>
        <w:br/>
        <w:t>туға рұқсат берді. Шахтерге: «енді жер астында істемей-ақ,</w:t>
        <w:br/>
        <w:t>жеңіл-желпі жұмыс істеуіңе болады»,-- деді.</w:t>
        <w:br/>
        <w:t>"Тапал келіншек о да айығып, жазылған екен.</w:t>
        <w:br/>
        <w:t>Сол жазылғанның бірі боп Дәмеш те ілінді, Нияз рент-</w:t>
        <w:br/>
        <w:t>генде қарап, өкпесіндегі инфильтрат-- ісіктің жазылған</w:t>
        <w:br/>
        <w:t>орнын ғана тапты, оған сенбей томограмма жасатты. Өкпе"</w:t>
        <w:br/>
        <w:t>ні әрбір бес сантиметр сайын қудалап отырып, тексертіп</w:t>
      </w:r>
    </w:p>
    <w:p>
      <w:r>
        <w:t>шығып еді, екінші суретінде ісіктің қалдығы табылды.</w:t>
        <w:br/>
        <w:t>Қанында да үрей тудыратындай өзгеріс білінбеді... Әбден</w:t>
        <w:br/>
        <w:t>жинақтап, қарытқан соң, Дәмешті шақырып алды.</w:t>
        <w:br/>
        <w:t>-- Еңбегім жанды, Дәмеш Сахиевна! Өкпең жазылды!</w:t>
        <w:br/>
        <w:t>Дәрігерлер тіліпде: «клинический» деп атайды, қалай десе</w:t>
        <w:br/>
        <w:t>де жазылдыц. Әрине, бұрынғы сау өкпедей емес, сақ</w:t>
        <w:br/>
        <w:t>болмаса, жараның қайта ашылып кетуі ықтимал... Енді ол --</w:t>
        <w:br/>
        <w:t>өз қолыңдағы іс, сонымен, құттықтап қолыңды қысуға</w:t>
        <w:br/>
        <w:t>бұқсат ет! -- қасына кеп қолын соза бергенде, Дәмеш шап</w:t>
        <w:br/>
        <w:t>беріп, мойнынан құшақтап аймалап, ерпімен ернін іздеді.</w:t>
        <w:br/>
        <w:t>Екеуі ұзақ сүйісті. Әлден соң естерін жинады. Қан ішінде</w:t>
        <w:br/>
        <w:t>асыр салған бездің әуенімен сүйісіп қап, артынан бірінен-</w:t>
        <w:br/>
        <w:t>бірі ұялып, сөз таба алмай теріс қараған жоқ, әр қайсысы</w:t>
        <w:br/>
        <w:t>Іздегенін тапқан адамдай біріне бірі қуана қарап, болаша-</w:t>
        <w:br/>
        <w:t>ғының қамын ойлады.</w:t>
        <w:br/>
        <w:t>-- Менің арыз бергенімді естідің бе, Дәмеш?</w:t>
        <w:br/>
        <w:t>Қыз басын шұлғиды.</w:t>
        <w:br/>
        <w:t>-- Кәне, қайда барамыз?.. Менің жеке басымның жара</w:t>
        <w:br/>
        <w:t>сы жеңіл еді. Енді сені де қоса ойлауға тура келеді, солай</w:t>
        <w:br/>
        <w:t>емес пе?</w:t>
        <w:br/>
        <w:t>Дәмеш күлмің қағып, жүзі нұрланып, баяу дауыспен:</w:t>
        <w:br/>
        <w:t>-- Әлі де шек келтіріп отырсыз ба? -- дейді.</w:t>
        <w:br/>
        <w:t>Туу, Нияз-ай! «солай емсс пе», деген сөздің қанша</w:t>
        <w:br/>
        <w:t>қажеті бар? Олақсың, махаббат сырына медицинадай қа-</w:t>
        <w:br/>
        <w:t>нық емессің. әлі де! Дәмеш беріле, құмарлана кімді сүйеді,</w:t>
        <w:br/>
        <w:t>кімге сүйгізеді -- осы күнге дейін ұқпадың ба, қыз мінезін.</w:t>
        <w:br/>
        <w:t>-- Жоқ, жаным, сөздің реті..--Енді байқап сөйлеме-</w:t>
        <w:br/>
        <w:t>се, өкпелетіп алып жүрер.- Кәне, өзің атшы, Дәмеш).</w:t>
        <w:br/>
        <w:t>Алматыға кафедраға шақырғанда бармап ем...</w:t>
        <w:br/>
        <w:t>-- Өзіңіз біліңіз. Сіз қайда барсаңыз -- мен де сонда</w:t>
        <w:br/>
        <w:t>барам. Енді мен жер серігі сияқты сізбен бірге айналам да</w:t>
        <w:br/>
        <w:t>жүрем... Қайда баруды кәзір шешіп қайтеміз. Геміртау-</w:t>
        <w:br/>
        <w:t>ға-- менің үйіме барамыз, әуел! Сонсоң жата-жастана</w:t>
        <w:br/>
        <w:t>көрерміз! -- деді Дәмеш, батыл да тыңнан жол тауып..,</w:t>
        <w:br/>
        <w:t>323</w:t>
        <w:br/>
        <w:t>“- Жоқ, сіз тілдемей сөйлеу дегенді әсте білмейсіз,</w:t>
        <w:br/>
        <w:t>шапқа түртесіз,-- деп Жүсіп қайыққа қарай бұрылды.-</w:t>
        <w:br/>
        <w:t>ара жел өтіп барады, қайыққа мінейік.</w:t>
        <w:br/>
        <w:t>Қайық жүзіп келеді, Ойының ұшын жоғалтып алғандай</w:t>
        <w:br/>
        <w:t>Нияз қайтып үндемеді. Жүсіп өзінің орынсыз қызараңдап,</w:t>
        <w:br/>
        <w:t>бой көрсеткеніне әрі ұялып, әрі өкініп келеді. үсіптің өзі</w:t>
        <w:br/>
        <w:t>бастаған жоқ па сөзді -- бойдақ жүргенің келіспейді деме-</w:t>
        <w:br/>
        <w:t>ді ме. Бұ да оның намысына тиетін сөз шығар әлде?</w:t>
        <w:br/>
        <w:t>Киекке жетті. Екеуі қайықтан үнсіз түсті. Ағаш ішімен</w:t>
        <w:br/>
        <w:t>тіке тартып Нияз үйіне қарай беттеді. Оны тастап Жүсіп</w:t>
        <w:br/>
        <w:t>бөлек кете алмады. Жол Нияз үйінің қасынан өтеді...</w:t>
        <w:br/>
        <w:t>Нияз үйінің алдында әрлі-берлі біреу жүр. Бойшаң,</w:t>
      </w:r>
    </w:p>
    <w:p>
      <w:r>
        <w:t>қара былғары пальтосы бар, жас адам. Енді бір-екі қадам</w:t>
        <w:br/>
        <w:t>аттағанда кім екенін шырамытты: комбайнер Байжановқа</w:t>
        <w:br/>
        <w:t>ұқсайды. Жақын келді, соның өзі. Ниязды көріп арсалаң-</w:t>
        <w:br/>
        <w:t>дап кеп қол берді.</w:t>
        <w:br/>
        <w:t>-- Мен сізді тосып тұрғаным,-- деді ол Ниязға.</w:t>
        <w:br/>
        <w:t>-- Қуанышың қойныңа симаған адам сияқтысың..--.</w:t>
        <w:br/>
        <w:t>Нияз да арқасынан қағып, басынан аяғына дейін шола</w:t>
        <w:br/>
        <w:t>қарады.</w:t>
        <w:br/>
        <w:t>-- Мен,- деді ол, (Жүсіпке көз қиығын тастап, қырын-</w:t>
        <w:br/>
        <w:t>дап даусын бәэсеңдетіп,-- ақымақ болған екем.. Сөзіңіз</w:t>
        <w:br/>
        <w:t>шынға шықты. Кешіріңіз,- деді ол қызарып, тұтыға.</w:t>
        <w:br/>
        <w:t>-- Көзің жетті ғой?</w:t>
        <w:br/>
        <w:t>-- Әбден!</w:t>
        <w:br/>
        <w:t>-- Ендігәрі сөзге еруші болма! Бар, түскі тамақтан</w:t>
        <w:br/>
        <w:t>құр қаласың,-- деп Нияз арқасынан итермелеп, қуып жі"</w:t>
        <w:br/>
        <w:t>берді.</w:t>
        <w:br/>
        <w:t>Кетейін десе қоштаспай кетудің ретін таппай қипақ-</w:t>
        <w:br/>
        <w:t>тап тұрған “Жүсіпті Нияздың көзі шалып:</w:t>
        <w:br/>
        <w:t>-- Көрдің бе? -- деді ербелеңдеп бара жатқан комбай-</w:t>
        <w:br/>
        <w:t>нерді иегімен нұсқап.-- Рентген сәулесінен еркек белінеп</w:t>
        <w:br/>
        <w:t>айырылады, деген біреудің сөзіне сеніп, шын жоғалтып ала</w:t>
        <w:br/>
        <w:t>жаздапты, енді қателестім, кешір деп жүр.</w:t>
        <w:br/>
        <w:t>Жүсіп қып-қызыл боп, төмен қарады. Осы ойдың тұқы"</w:t>
        <w:br/>
        <w:t>мың бірінші сепкен (Күсіптің өзі болатын, Рентген сәулесі»</w:t>
        <w:br/>
        <w:t>мен емделгеннен бері сарайым жақсарды дегенде осы жігіт,</w:t>
        <w:br/>
        <w:t>Сусаннаның қасында отырған (Жүсіп: түбінде зар қақсап</w:t>
        <w:br/>
        <w:t>жүрмесең... деген-ді. Беліңнен айырылып қалма, мұның со-</w:t>
        <w:br/>
        <w:t>ған әсері бар!-- деп Сусанна қоштай күлгенеді, Сол кезде</w:t>
        <w:br/>
        <w:t>Жүсіп маңыз бермей, Сусаннаға жағыну үшін бе, не қызыл</w:t>
        <w:br/>
        <w:t>сөзге құмарлық па, айта салған-ды. Бірақ, Нияз еміне әдейі</w:t>
        <w:br/>
        <w:t>қарсы істеген әрекеті емес-ті...</w:t>
        <w:br/>
        <w:t>314.</w:t>
        <w:br/>
        <w:t>ған (Күсіптің сиқын көргенсін көңілін жұбатқаны ма, жок,</w:t>
        <w:br/>
        <w:t>берген уәдесі ме, айласын тауып, тағы да өзіне қаратыч</w:t>
        <w:br/>
        <w:t>ала қойды.-- Шортанбаев маған кеше бір қагаз экеп берді.</w:t>
        <w:br/>
        <w:t>Соны оқып шық та, қосылсаң -- қолыңды қой.-- Столы-</w:t>
        <w:br/>
        <w:t>ның тартпасын ашып, көк сиямен жазылған төрт парақ қа-</w:t>
        <w:br/>
        <w:t>ғазды ұсынды. )</w:t>
        <w:br/>
        <w:t>-- Шортанбаев осы үйге жиі қатпасатып болған ба? -</w:t>
        <w:br/>
        <w:t>«не дер екен» деп ІЖКүсіп бетіне үңілді.</w:t>
        <w:br/>
        <w:t>Сусаннапың жіңішке дс ұзын қабағы жиырылып барып</w:t>
        <w:br/>
        <w:t>жазылды.</w:t>
        <w:br/>
        <w:t>-- Е, Шортанбаевтай еркек алі туған жоқ,- деп са-</w:t>
        <w:br/>
        <w:t>қылдай күлді.</w:t>
        <w:br/>
        <w:t>Күсіп ернін тістелеп, іштей тыйды.</w:t>
      </w:r>
    </w:p>
    <w:p>
      <w:r>
        <w:t>-- Өзім де солай ұғып ем.</w:t>
        <w:br/>
        <w:t>-- Шортанбасвтың кім скенін осы қағазды оқыған</w:t>
        <w:br/>
        <w:t>соң түсінесің,-- деп (Жүсіптің әлгі бір ұшқары сөзіне басқа</w:t>
        <w:br/>
        <w:t>бір ұғым берді. Жоғары бір мекемеге Нияздыц үстінен жа-</w:t>
        <w:br/>
        <w:t>зылған арыз екен: «доктор Дарханов пара алады... Дәрігер</w:t>
        <w:br/>
        <w:t>емес балгер.. Жаңа әдіспен емдеймін деп бірнеше адамды</w:t>
        <w:br/>
        <w:t>мүгедек қылған... Алматыға барып тамыр-танысы арқылы</w:t>
        <w:br/>
        <w:t>дүдәмал қағаз әкеп, жұртты алдап отыр... Совет дәрігері-</w:t>
        <w:br/>
        <w:t>нің этикасын бұзып, өзі емдеп жүрген науқас әйелдерді</w:t>
        <w:br/>
        <w:t>айналдырып, бұзады...</w:t>
        <w:br/>
        <w:t>Санаторияның бас дәрігері Дархановтың досы, соның</w:t>
        <w:br/>
        <w:t>айтқанын істейді... Бұл жайында аудандық партия коми-</w:t>
        <w:br/>
        <w:t>тетіне талай арыз түскен еді, шара қолданбай басып тас-</w:t>
        <w:br/>
        <w:t>тан отыр... таңбаған бәлесі жоқ, арыздың аяғында «Шор-</w:t>
        <w:br/>
        <w:t>танбаев» деп қол қойған.</w:t>
        <w:br/>
        <w:t>Жүсіп оқып болды да, бүктеп-бүктеп, тізесіне қойды.</w:t>
        <w:br/>
        <w:t>-- Сіз өзіңіз де қол қоятын боларсыз?</w:t>
        <w:br/>
        <w:t>Жүсіптің бұл сұрағынан Сусанна Михайловна сасқа-</w:t>
        <w:br/>
        <w:t>лақтап, неге екені белгісіз, күмілжи жауап қайырды.</w:t>
        <w:br/>
        <w:t>-- Ә.. Меп беЭ., Мен... Керек дейсің бе?</w:t>
        <w:br/>
        <w:t>Жүсіптің танауы делдиіп, көзі ежірейіп, іштегі ашуы</w:t>
        <w:br/>
        <w:t>қайнаған сүттей көпіршіп жоғары көтеріле бастады. Арыз</w:t>
        <w:br/>
        <w:t>ішінен бір мысқал шындық таба алмады,-- кілең қиянат,</w:t>
        <w:br/>
        <w:t>жала, өсек. Анада Варвара Платоновна Жүсіпке «мұндай</w:t>
        <w:br/>
        <w:t>таза да, ақылды адамды өз басым көргем жоқ, біреу бірде-</w:t>
        <w:br/>
        <w:t>ме әкелсе ашуланып, қуып жібереді,-- дегені қайда? Сол</w:t>
        <w:br/>
        <w:t>Варвара енді қалай куә болады? Ертең комиссия кеп тек-</w:t>
        <w:br/>
        <w:t>серсе-- арт жағы ашылып қалмай ма? ҚКомбайнерді ба-</w:t>
        <w:br/>
        <w:t>қытсыздыққа ұшыратты дейді. Атасының басы. Жаңа ға-</w:t>
        <w:br/>
        <w:t>на Дархановқа не дегенін Жүсіп өз құлағымен естіген жоқ</w:t>
        <w:br/>
        <w:t>316</w:t>
        <w:br/>
        <w:t>-- Дәмеш, ақылды емес пе ең, қандай маса шақты сені?</w:t>
        <w:br/>
        <w:t>-- Маса емес, ара!</w:t>
        <w:br/>
        <w:t>-- Араз-- Нияз бұл кімнің аты екенін біле қойды.--</w:t>
        <w:br/>
        <w:t>Екеуі оңаша әңгімелескенде өзінің бір айтқаны есіне түсті.</w:t>
        <w:br/>
        <w:t>«Сусанна Михайловнаның тілі арадай шағады, өштессе</w:t>
        <w:br/>
        <w:t>шаққан жерінен қан шығарады деген...-- Й, ол не қылмай-</w:t>
        <w:br/>
        <w:t>сың дейді саған?</w:t>
        <w:br/>
        <w:t>-- Біз түскі тағамнан кейін, екі-үш эйел тәбешік басын-</w:t>
        <w:br/>
        <w:t>дағы беседкада өзара Гагаринды әңгіме қып отыр ек, қа-</w:t>
        <w:br/>
        <w:t>сымызға кеп: бүгін біздің елде бақытты екі әйел бар,</w:t>
        <w:br/>
        <w:t>бірі -- Гагаринның әйелі де, екішшісі -- медсестра Варвара</w:t>
        <w:br/>
        <w:t>Платоновна. «Е, ол-- неге? Гагаринның туысы ма</w:t>
        <w:br/>
        <w:t>екен?» -- деді қасымдағы бір әйел, «әйелге туыстан да ар-</w:t>
        <w:br/>
        <w:t>тық кім жақын)» -- деді ол күліп. Біреуіміз: «күйеу,</w:t>
        <w:br/>
        <w:t>жар!..» деп ек, ол: «ендеше ол бүгін...» деп сықылықтап</w:t>
        <w:br/>
        <w:t>күлді де: «Доктор Дархановпен сүйісіп жатқан жерінен</w:t>
        <w:br/>
        <w:t>ұсталды», деп маған қарады.</w:t>
      </w:r>
    </w:p>
    <w:p>
      <w:r>
        <w:t>-- Мен де шыдамай: «Сіз маған айтып тұрсыз ба?»--</w:t>
        <w:br/>
        <w:t>дедім.</w:t>
        <w:br/>
        <w:t>-- Е, кімді тотитса, соған арналған сөз, деп жүре берді.</w:t>
        <w:br/>
        <w:t>Бұл не мазақ, доктор?.. Осыдан кейін осы санаторийда</w:t>
        <w:br/>
        <w:t>қалай қал дейсіз маған?</w:t>
        <w:br/>
        <w:t>Нияз басын екі қолымен шеңгелдей ұстап, тұқырайып,</w:t>
        <w:br/>
        <w:t>не дерін білмей, зығырданы қайнап отырып қалды. Адам</w:t>
        <w:br/>
        <w:t>баласының ең шат-шадыман ғажайып қуанышына теріс</w:t>
        <w:br/>
        <w:t>мағына беру оп-оңай скен-ау...</w:t>
        <w:br/>
        <w:t>-- Дәмеш, отыр, ...-- деп Нияз есін жинап, оны қасы-</w:t>
        <w:br/>
        <w:t>на отырғызип, Варвараны неге сүйгенін баяндады.- Соп-</w:t>
        <w:br/>
        <w:t>да, біреу есік ашып қап еді, кім екен десем...</w:t>
        <w:br/>
        <w:t>-- Әбден өшіккен. Сізге де қалып қызмет істеу қиын.</w:t>
        <w:br/>
        <w:t>-- Жоқ, Сусанна Михайловна менен де, сенен де ксші-</w:t>
        <w:br/>
        <w:t>рім сұрамаса -- мең де кетем..-- Нияз ашулы қалпы,</w:t>
        <w:br/>
        <w:t>амешті палатасына жіберді де, өзі конторға барды. Алек-</w:t>
        <w:br/>
        <w:t>сей Иванович жаңа ғана Сусанна Михайловнамен әңгіме-</w:t>
        <w:br/>
        <w:t>лесіп, сөзін бітіріп, шығуға ыңғайланып жатыр екен, шама-</w:t>
        <w:br/>
        <w:t>сы жаңағы өсекті, оған де жеткізген сияқты.</w:t>
        <w:br/>
        <w:t>- Сіз кетпей тұра тұрыңыз,-- деді Нияз есікке қарай</w:t>
        <w:br/>
        <w:t>жақыпдай берген Сусаннаға.-- Алексей Иванович! -- дау-</w:t>
        <w:br/>
        <w:t>сы қалтырап шыққаның Нияз өзі де аңғарды.-- Сусанна</w:t>
        <w:br/>
        <w:t>Михайловна жаңа Сағатованың көзінше мені балағаттап,</w:t>
        <w:br/>
        <w:t>жала жапқан. Оған тілі тиген. Көзіңізше кешірім сұратын</w:t>
        <w:br/>
        <w:t>ңыз! Әйтпесе...</w:t>
        <w:br/>
        <w:t>319</w:t>
        <w:br/>
        <w:t>Бұдан кейінгі күндер жол әзірлігі маңында жел диірмен</w:t>
        <w:br/>
        <w:t>қанатындай айналды.. Киім-кешек, дүниені жәшікке сап,</w:t>
        <w:br/>
        <w:t>аузын шегелеп, станцияға апарып тапсыру... билет алу...</w:t>
        <w:br/>
        <w:t>санаторийдан алған мебель-заттарды өзіне қайыру -- то-</w:t>
        <w:br/>
        <w:t>лып жатқан іс. Ақыры бәрін тындырып, кешкі сағат алтыда</w:t>
        <w:br/>
        <w:t>станция басына жүрмек боп, тамақ даярлап, пәлен жыл</w:t>
        <w:br/>
        <w:t>бірге істеген дос-жарандарынан қоштасуға келгендеріне</w:t>
        <w:br/>
        <w:t>бір-екі рюмка шарап ішкізіп, қайтара берді. Әсіресе, қайта-</w:t>
        <w:br/>
        <w:t>қайта қолын қысып, «рахмет» айтып, ризалық білдірген,</w:t>
        <w:br/>
        <w:t>біраз жыл өзімен бірге істеген жолдас дәрігерлері, серік-</w:t>
        <w:br/>
        <w:t>тері болды. Демалушылар да лек-легімен келіп-кетіп жатты.</w:t>
        <w:br/>
        <w:t>ахтер шал мен комбайнер де келіп, қастарында тапал ке-</w:t>
        <w:br/>
        <w:t>діншек бар, рахмет айтып қош айтысып кетті. Шахтер де</w:t>
        <w:br/>
        <w:t>сол күні сол поезбен жүреді екен. Комбайнер келіншекке</w:t>
        <w:br/>
        <w:t>үйленіп, алып қайтуға көлік тосып қалыпты...</w:t>
        <w:br/>
        <w:t>Санаторийдың жауапты қызметкерлерінен үш-ақ адам</w:t>
        <w:br/>
        <w:t>келмей қалды: бірі -- бас дәрігер, досына өкпелепті, басын</w:t>
        <w:br/>
        <w:t>да сұқпады. Ендігі екеуі -- Сусанна Михайловна мен Шор-</w:t>
        <w:br/>
        <w:t>танбаев. Бәрі тарады. Матрена Васильевна үшеуі қалып</w:t>
        <w:br/>
        <w:t>өзара ақылдасты.</w:t>
        <w:br/>
        <w:t>-- Бізбен бірге барасың ба жоқ, қаласың ба? -- Нияз</w:t>
        <w:br/>
        <w:t>шын қимайды, жалғыз еді, қалай тастап кетеді?</w:t>
      </w:r>
    </w:p>
    <w:p>
      <w:r>
        <w:t>-- Я, Матрена Васильевна, жүріңіз, бізге ана болы-</w:t>
        <w:br/>
        <w:t>ңыз! -- деп Дәмеш те қостады.</w:t>
        <w:br/>
        <w:t>Матрена Васильевна жымиып езу тартып:</w:t>
        <w:br/>
        <w:t>- Әуелі өздерің орналасыңдаршы, сонсоң менің ба-</w:t>
        <w:br/>
        <w:t>руым оңай,-- деді.</w:t>
        <w:br/>
        <w:t>-- Біз шақырғанда тағы да сылтау тауып, қалып қояр"</w:t>
        <w:br/>
        <w:t>сыз?-- деді Дәмеш.</w:t>
        <w:br/>
        <w:t>-- Шоқ, мыпна бокалды Матренаның қалмауы үшін</w:t>
        <w:br/>
        <w:t>ішейік. Егер қалып қойса аузынан осы шарап қайта тө-</w:t>
        <w:br/>
        <w:t>гілсін,-- деді Нияз.</w:t>
        <w:br/>
        <w:t>-- Қарғыс сияқты екен сөзің..-- деп күлді Матрена</w:t>
        <w:br/>
        <w:t>Васильевна. Үшеуі бокалдарын мәз-мәйрам қағысып, көә-</w:t>
        <w:br/>
        <w:t>тере бергенде, есікті қақпай шалқайта ашып: почташы қарт</w:t>
        <w:br/>
        <w:t>хат әкеп берді Ниязға.</w:t>
        <w:br/>
        <w:t>Профессор Штокинның хаты: Москваға дейін барға-</w:t>
        <w:br/>
        <w:t>нын, рентгенология институтында, министрліктің ғылыми</w:t>
        <w:br/>
        <w:t>советінде баяндама жасағанын қысқаша айтып кеп, өз ре-</w:t>
        <w:br/>
        <w:t>нішін білдіріпті: «кеше Москва мен Киевтің туберкулез</w:t>
        <w:br/>
        <w:t>институтынан хабар алдым: «ғылыми советтің тапсырма»</w:t>
        <w:br/>
        <w:t>сын орындай алмаймыз, себебі рентген сәулесімен емдей-</w:t>
        <w:br/>
        <w:t>тін аппарат жоқ, жағдайымыз келмейді»,-- депті. Бұл не,</w:t>
        <w:br/>
        <w:t>324</w:t>
        <w:br/>
        <w:t>кімді қорғап отырсыз,-- деп Нияз өшін бас дәрігерден</w:t>
        <w:br/>
        <w:t>алды.</w:t>
        <w:br/>
        <w:t>-- Түсінбейім сені. Неге сүйесің оны?</w:t>
        <w:br/>
        <w:t>Басынан біреу ұрып экібергендей, көзі бадырайып, Нияз</w:t>
        <w:br/>
        <w:t>не дерін білмей сасып қалды. «Неге сүйесің дейді.-Әй-әй!</w:t>
        <w:br/>
        <w:t>Осы күнге шейін Нияздың кім екенін білмей келген бе</w:t>
        <w:br/>
        <w:t>Кравцов? Көзін шел басқан... Я, егер бас дәрігер мықты</w:t>
        <w:br/>
        <w:t>болса, мұндай өсектер тармақтанып өспес те, орын теппес</w:t>
        <w:br/>
        <w:t>те еді.</w:t>
        <w:br/>
        <w:t>-- Қымбатты Алексей Иванович, сіз бен біздің дәм-</w:t>
        <w:br/>
        <w:t>суымыздың таусылған жері осы екен. Ертеңнен бастап мені</w:t>
        <w:br/>
        <w:t>қызметтеп шықты ден санаңыз... Сіз жұмсақ адамсыз, сон-</w:t>
        <w:br/>
        <w:t>дықтан сізбен жұмыс істесу қиып. Шортанбаев сияқтылар</w:t>
        <w:br/>
        <w:t>басынып алған... Сіздің орныңызда басқа біреу балды ғой:</w:t>
        <w:br/>
        <w:t>Шортанбаевты әлде қашан қуып шығып, Сусанна Михай-</w:t>
        <w:br/>
        <w:t>допналарды тәртіпке шақырады. Мен кетем, бірақ, әлгілер-</w:t>
        <w:br/>
        <w:t>ден таяқ жейсіз, қашан айтты демеңіз,-- деп Нияз жалт</w:t>
        <w:br/>
        <w:t>бұрылып, шығып кетті.</w:t>
        <w:br/>
        <w:t>Дарханов сол бетінде аяңдап корпус алдында екі кісінің</w:t>
        <w:br/>
        <w:t>құшағы жетпейтін қартаң қарағай түбіндегі сандық тасқа</w:t>
        <w:br/>
        <w:t>отырды. Тас суық екен, орындыққа ауысты. Гыпыршып,</w:t>
        <w:br/>
        <w:t>мазасызданып, орын таппағандай.</w:t>
      </w:r>
    </w:p>
    <w:p>
      <w:r>
        <w:t>-- «Қиын екен» -- деді-ау, әлгінде Дәмеш те. Әрине</w:t>
        <w:br/>
        <w:t>өмір асфальтті жол емес, ағызып өте шығатын. Кедір-бұ-</w:t>
        <w:br/>
        <w:t>дыр, тастақ, бұлтарысы көп, соған шыдамай бола ма? Ең</w:t>
        <w:br/>
        <w:t>оңайы табиғаттың піскен жемісін алып жеудің өзі күш.</w:t>
        <w:br/>
        <w:t>(Дүниеде бос жатқан қажетсіз не бар, бірі үшін бірі жар-</w:t>
        <w:br/>
        <w:t>алған заңды да жүйелі, орқайсы өз орнында.</w:t>
        <w:br/>
        <w:t>Ал, Дарханов жолдас, сен қиындыққа төзе алмай қа-</w:t>
        <w:br/>
        <w:t>шып барасың. Осының өзі замандастарыңа, құрбы-құрда-</w:t>
        <w:br/>
        <w:t>сыңа тон мінез бс? Жоқ, олай деп ұқпа, оның қате! Осы</w:t>
        <w:br/>
        <w:t>аз өмірінің ішінде Дарханов күрестен қажып, қиын,- деп</w:t>
        <w:br/>
        <w:t>айтқан жері жоқ, эне бір күні қапылыста аузына түсіп қа-</w:t>
        <w:br/>
        <w:t>лып, кейін өзі қатты өкінген-ді.</w:t>
        <w:br/>
        <w:t>Дархановтың мұнысы, көпірме қызыл сөз, Алматыға</w:t>
        <w:br/>
        <w:t>барып профессор Әлмухановтың рентгенология кафедра-</w:t>
        <w:br/>
        <w:t>сында диссертация қорғаудың айласы. Арын ақтау, жала"</w:t>
        <w:br/>
        <w:t>сын біреуге арта сап, өзі мұнтаздай боп шыға кеп, жұрт"</w:t>
        <w:br/>
        <w:t>шылыққа жақсы керінуі...</w:t>
        <w:br/>
        <w:t>Жоқ, жоқ. Мұның бәрі ертегідегі әзәзілдің азғырған</w:t>
        <w:br/>
        <w:t>сөзі. Доктор Дархапов Алматы бармайды, бұл ниетін</w:t>
        <w:br/>
        <w:t>Әлмухановқа да сездірген, кәзір чемоданын қолына ұстап,</w:t>
        <w:br/>
        <w:t>321</w:t>
        <w:br/>
        <w:t>Зейін Шашкин</w:t>
        <w:br/>
        <w:t>Таңдамалы шығармалар.</w:t>
        <w:br/>
        <w:t>АЛТЫ ТОМДЫҚ</w:t>
        <w:br/>
        <w:t>төртіІНШІ ТОМ</w:t>
        <w:br/>
        <w:t>ДОКТОР ДАРХАНОВ</w:t>
        <w:br/>
        <w:t>Роман</w:t>
        <w:br/>
        <w:t>«Жазушы» баспасы, Алматы -- 1975,</w:t>
        <w:br/>
        <w:t>4328 бет.</w:t>
        <w:br/>
        <w:t>Зенн Шашкин</w:t>
        <w:br/>
        <w:t>Избранное в шести томах</w:t>
        <w:br/>
        <w:t>Том 1У</w:t>
        <w:br/>
        <w:t>ДОҚТОР ДАРХАНОВ</w:t>
        <w:br/>
        <w:t>роман</w:t>
        <w:br/>
        <w:t>(На казахском языке)</w:t>
        <w:br/>
        <w:t>Редактор Т. Тлеуханов. Художннк В. Гри-</w:t>
        <w:br/>
        <w:t>горьев. Худ. ред. Б. Табылдиев, Техн,</w:t>
        <w:br/>
        <w:t>редактор Қ. Заурепбайулы. Қорректор</w:t>
        <w:br/>
        <w:t>Т. Садвакасова.</w:t>
        <w:br/>
        <w:t>Сдано в набор 20.Х1.74 т. Подписано к печати</w:t>
        <w:br/>
        <w:t>1.1Х.75 ғ, Бумага тип. Хе 1. 84Х108//%--10,25 п. л.- С</w:t>
        <w:br/>
        <w:t>17,22 усл. п.л. (Уч.-изд. л. 19,20).</w:t>
        <w:br/>
        <w:t>Тнраж 12000 экз. Цена 81 коп,</w:t>
        <w:br/>
        <w:t>Издательство «Жазушы», г. Алма-Ата, 480091,</w:t>
        <w:br/>
        <w:t>пр. Қоммунистический, 105.</w:t>
      </w:r>
    </w:p>
    <w:p>
      <w:r>
        <w:t>Заказ М:721. Полиграфкомбинат Главполиграф-</w:t>
        <w:br/>
        <w:t>прома Госкомитета Совета Министров ҚазССР по</w:t>
        <w:br/>
        <w:t>делам издательств, полиграфии н кннжной тор-</w:t>
        <w:br/>
        <w:t>товли, г. Алма-Ата, ул, Пастера, 39.</w:t>
        <w:br/>
        <w:t>Мыс</w:t>
        <w:br/>
        <w:t>ЖАҚ БЫХ Есе Зан</w:t>
        <w:br/>
        <w:t>2.</w:t>
        <w:br/>
        <w:t>зы»</w:t>
        <w:br/>
        <w:t>жалақы</w:t>
        <w:br/>
        <w:t>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
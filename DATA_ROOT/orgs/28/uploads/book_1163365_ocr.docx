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Дидахмет ӘШІМХАНҰЛЫ</w:t>
        <w:br/>
        <w:t>САМЫРСЫН</w:t>
        <w:br/>
        <w:t>| САЗЫ</w:t>
        <w:br/>
        <w:t>Повестер, әңгімелер және</w:t>
        <w:br/>
        <w:t>әдеби эсселер</w:t>
        <w:br/>
        <w:t>Астана</w:t>
        <w:br/>
        <w:t>“Елорда”</w:t>
        <w:br/>
        <w:t>2000</w:t>
        <w:br/>
        <w:t>Ырғақ үшін өлең де жазамын кейде. “Жетпіс апа” атты</w:t>
        <w:br/>
        <w:t>әңгімем алдымен баллада түрінде жазылған. “Жетім жүрек” де-</w:t>
        <w:br/>
        <w:t>ген атпен “Қазақ әдебиетінде “ басылды Да ол. (10 жылдан соң).”</w:t>
        <w:br/>
        <w:t>Ырғақ үшін... септік, көптік т.б. жалғауларды, грамматика-</w:t>
        <w:br/>
        <w:t>лык, орфографиялық ережелерді кейде мойындамаймын да...</w:t>
        <w:br/>
        <w:t>Иә, ырғақ үшін. Ал ырғақ, дегеніңіз - сұлулық, әуезділік,</w:t>
        <w:br/>
        <w:t>бәрінен бұрын табиғилық қой шіркін!</w:t>
        <w:br/>
        <w:t>Табиғилық! Мен осы шағын алғысөзді Қалтай ағам айтқан-</w:t>
        <w:br/>
        <w:t>дай, фамилиясының құйрығы бар (атағы, лауреаттығы) “үлкен</w:t>
        <w:br/>
        <w:t>беделдіге” жаздырмай, өзім жазу себебім де - сол табиғилық үшін.</w:t>
        <w:br/>
        <w:t>Мүнда “шынымды айтам деп біраз сырымды” да айтып қойған</w:t>
        <w:br/>
        <w:t>секілдімін. Сағынып көріскенде, адам не демейді. Ал өмірді,</w:t>
        <w:br/>
        <w:t>өнерді, адамды, ізгілік атгы ең қасиетті дүниені сағынып жүрме-</w:t>
        <w:br/>
        <w:t>ген жазушы - жазушы Ма, тәйірі!..</w:t>
        <w:br/>
        <w:t>Сіздерге де соны тілеймін. Көкіректеріңізге өмір шөлі қан-</w:t>
        <w:br/>
        <w:t>бас Сағыныин, жүректеріңізге қанша сүйсе де, құмары басыл-</w:t>
        <w:br/>
        <w:t>мас Сүйіспеншілік тілеймін. Өйткені... Құдай дегеніміз -</w:t>
        <w:br/>
        <w:t>Сүйіспеншілік қой!..</w:t>
        <w:br/>
        <w:t>114</w:t>
        <w:br/>
        <w:t>ББК 84 қаз 7-4</w:t>
        <w:br/>
        <w:t>Ә95</w:t>
        <w:br/>
        <w:t>ҚАЗАҚСТАН РЕСПУБЛИКАСЫ МӘДЕНИЕТ, АҚПАРАТ ЖӘНЕ ҚОҒАМДЫҚ КЕЛІСІМ</w:t>
        <w:br/>
        <w:t>МИНИСҮРЛІГІНІҢ БАҒДАРЛАМАСЫ БОЙЫНША ШЫҒАРЫЛЫП ОТЫР</w:t>
      </w:r>
    </w:p>
    <w:p>
      <w:r>
        <w:t>99% Дадахмет Әшімханұлы,</w:t>
        <w:br/>
        <w:t>Самырсын сазы. Повестер, әңгімелер және әдеби эсселер.</w:t>
        <w:br/>
        <w:t>Астана: Елорда. 2000 ж. - 371 бет.</w:t>
        <w:br/>
        <w:t>18ВМ 5-7667-6416-2</w:t>
        <w:br/>
        <w:t>Белгілі жазушы Дидахмет Әшімханұлының бұл жинағына негізінен</w:t>
        <w:br/>
        <w:t>оқырмандар бұрын жылы қабылдаған “Он бірінші күз”, “Жер аңсаған</w:t>
        <w:br/>
        <w:t>Сарыятан” хикаяттары және бірқатар әңгіме, новеллалары еніп отыр.</w:t>
        <w:br/>
        <w:t>Сондай-ақ, мұнда жазушының кейінгі жылдары жазған прозалық тың</w:t>
        <w:br/>
        <w:t>туындыларымен бірге әдебиетіміздің белгілі де беделді өкілдері: Қалтай</w:t>
        <w:br/>
        <w:t>Мұхамеджан, Әбіраш Жәмішұлы, Қалихан Ысқақ, Оралхан Бәкей, Сағат</w:t>
        <w:br/>
        <w:t>Әшімбаев және басқалардын өмірі мен шығармашылығын арқау еткен</w:t>
        <w:br/>
        <w:t>әдеби эсселері де топтастырылған.</w:t>
        <w:br/>
        <w:t>Шығармалардың қай-қайсы да ойға бай, оқиғалары қызықты. Тілі</w:t>
        <w:br/>
        <w:t>керкем, әуезді.</w:t>
        <w:br/>
        <w:t>470220201-016</w:t>
        <w:br/>
        <w:t>9 9005-20 2 7000 ББК.84 қаз7-4</w:t>
        <w:br/>
        <w:t>(ООД. Әшімханұлы, 2000</w:t>
        <w:br/>
        <w:t>баны Пүс еі ШЕ</w:t>
        <w:br/>
        <w:t>ҰЛТТЫҚ АКАДЕМИЯЛЫҚ КІТАПХАНАСЫ</w:t>
        <w:br/>
        <w:t>м 00018473 |</w:t>
        <w:br/>
        <w:t>“СЫРЛАСУ |</w:t>
        <w:br/>
        <w:t>(алғысөз орнына)</w:t>
        <w:br/>
        <w:t>-“ӨЗГЕ ЕМЕС,</w:t>
        <w:br/>
        <w:t>ӨЗІМ АЙТАМ ӨЗ ЖАЙЫМДЫ?</w:t>
        <w:br/>
        <w:t>Қасым.</w:t>
        <w:br/>
        <w:t>Кемеңгер ойшыл Қорқыт ата: “Баланың кімнен туғанын</w:t>
        <w:br/>
        <w:t>анасы білер. Ердің батқанын ат білер. Жүктің ауыр-жеңійін</w:t>
        <w:br/>
        <w:t>көтерген білер. Беліне қай жерден арқан түскенін тең білер”, -</w:t>
        <w:br/>
        <w:t>деген. )</w:t>
        <w:br/>
        <w:t>Жазушы еңбегі де осындай. Әр шығармасын жазарда ол қан-</w:t>
        <w:br/>
        <w:t>дай мақсат тұтқанын, оны қалай орындап шыққанын, қандай</w:t>
        <w:br/>
        <w:t>сөз-сөйлемдердің асгына ой жақұтын жасырып, қай деталь-</w:t>
        <w:br/>
        <w:t>штрихтардың астарына “мина” қойып қойғанын, сондай-ақ...</w:t>
        <w:br/>
        <w:t>өз дарын-қабілетінің өткір тұсы мен тұтқыр қырын да, тіпті</w:t>
        <w:br/>
        <w:t>қай шығармасының қандай деңгейде түрғаны мен сол шығар-</w:t>
        <w:br/>
        <w:t>малары арқылы рухани ортақ игілікке қаншалықты үлес қосқ-</w:t>
        <w:br/>
        <w:t>анын да - жазушының өзінен артық кім білер.</w:t>
        <w:br/>
        <w:t>Бірақ бұл - әркім өз шығармасы жәнінде әзі ғана айтсын</w:t>
        <w:br/>
        <w:t>Деген сөз емес. Мәселе мынада. Шығарманың алғашқы бірер</w:t>
        <w:br/>
        <w:t>сөйлемінен-ақ талант табиғатын тани қоятын сұңғыла сыншы-</w:t>
        <w:br/>
        <w:t>ның өзі де кейде көркем дүниенің көк иірімінен көрмей қала-</w:t>
        <w:br/>
        <w:t>тын қалтарыстар, түбіне жетпес шұңғымалар болады. Немесе...</w:t>
        <w:br/>
        <w:t>сол сыншы да, басқа да, өзі өмір сүріп отырған кезеңнің кесе-</w:t>
      </w:r>
    </w:p>
    <w:p>
      <w:r>
        <w:t>пат мінезіне орай шығарма астарынан көргенін көрмегендей,</w:t>
        <w:br/>
        <w:t>сезгенін сезбегендей өте шығып, оны айтудың оңтайлы бір сәтін</w:t>
        <w:br/>
        <w:t>күтетін кезі және болады. Қалай десек те әдеби туындының көп</w:t>
        <w:br/>
        <w:t>ретте авторға ғана белгілі ішке бүккен құпиясы, сыртқа шаш-</w:t>
        <w:br/>
        <w:t>паған сыр-жұмбағы жеткілікті. Алайда... замана Айы оңынан,</w:t>
        <w:br/>
        <w:t>уақыт Күні солынан туған бір кезде, орайын келтіріп оларды да</w:t>
        <w:br/>
        <w:t>оқырманға жеткізу - меніңше қызықты ғана емес, тағылымды</w:t>
        <w:br/>
        <w:t>да тәлімді іс.</w:t>
        <w:br/>
        <w:t>Екіншіден, өмірде де, өнерде де: бұрынғы жолдан бұрылма,</w:t>
        <w:br/>
        <w:t>даңғыл дәстүрден айныма деген қатып-семіп қалған қағида жоқ,</w:t>
        <w:br/>
        <w:t>Ендеше қолыңыздағы жинақты негізге ала отырып, жалпы: өз</w:t>
        <w:br/>
        <w:t>шығармашылығымның кейбір,қыры мен сырын “өзге емес өзім</w:t>
        <w:br/>
        <w:t>айтсам...? - несі айыш!.. !</w:t>
        <w:br/>
        <w:t>ОН БІРІНШІ КҮЗ</w:t>
        <w:br/>
        <w:t>Іс оңына басайын десе, қиюы қашқан тірліктің қисыны-</w:t>
        <w:br/>
        <w:t>на келуі де оп-оңай екен ғой. Әйтпесе мына құба жонда</w:t>
        <w:br/>
        <w:t>сүлік қараны теңселте жорғалатып, тербеліп келе жатқан</w:t>
        <w:br/>
        <w:t>Бөкен кеше кім еді? Кім дерің бар ма, оқудан жолы болмай,</w:t>
        <w:br/>
        <w:t>бір аптадан бері үйде үйелеп қалған Есілбек шалдың ұлы</w:t>
        <w:br/>
        <w:t>да. Үйелемей қайтсін, көшеге шықса, көптің көзі тек өзіне</w:t>
        <w:br/>
        <w:t>қадалатын сияқты. Қадалып қана қоймай, табалап күлетін</w:t>
        <w:br/>
        <w:t>десияқты. Өйткені сол көптің мектепті ілініп “үшке” бітірген</w:t>
        <w:br/>
        <w:t>көп баласы студент боп шыға келгенде, медальмен бітірген</w:t>
        <w:br/>
        <w:t>бұның... иә, медальмен бітірген бүның ауылға күлбеттеніп</w:t>
        <w:br/>
        <w:t>қайтқаны үят-ақ тіпті. Сонысын көзге шұқығандай, үйге</w:t>
        <w:br/>
        <w:t>келген кемпір-сампырға дейін: “Үйбәй, Бәтима-ау, осы жа-</w:t>
        <w:br/>
        <w:t>ман шұнағың медәлмен бітірген жоқ Па сді!” - дейтіндерін</w:t>
        <w:br/>
        <w:t>қайтерсің. Е, сонда “медәлмен” бітіргеннің бәрін институт</w:t>
        <w:br/>
        <w:t>еңіреп қарсы ала ма екен? Әлде оқуға “медәлмен” барған</w:t>
        <w:br/>
        <w:t>жалғыз осы Бәтиманың “жаман шұнағы” деймісің. Осыны</w:t>
        <w:br/>
        <w:t>түсінер жұрт қайда, мектептен кілең “бесті” бұл сатып алғ-</w:t>
        <w:br/>
        <w:t>андай-ақ бірі мысқылдай ма, бірі мүсіркей ме, әйтеуір, қажай</w:t>
        <w:br/>
        <w:t>түскілері келетін секілді. Сөйтіп көресіні теңгедей темірден</w:t>
        <w:br/>
        <w:t>көріп, жігері жүндей түтіліп жүргенде, тілеуің бергір, То-</w:t>
        <w:br/>
        <w:t>қан ағайдың шақыртып алғаны. Шақыртып алып,</w:t>
        <w:br/>
        <w:t>зоотехниктің мандайына біткен жалғыз жорғасын бұның</w:t>
        <w:br/>
        <w:t>тақымына басқаны. Енді ел не десе, о десін, “Жамбыл” со-</w:t>
        <w:br/>
        <w:t>вхозының Жамбыл атындағы орта мектебін мың да тоғыз</w:t>
        <w:br/>
        <w:t>жүз сексен бірінші жылы медальмен бітірген Бөкен</w:t>
        <w:br/>
        <w:t>Есілбековтің бір-ақ күнде қойшы боп шыға келген түрі</w:t>
        <w:br/>
        <w:t>осы. Шүкір, бақпаған қойы емес, әлі де бағады. Баққанда,</w:t>
        <w:br/>
        <w:t>Тоқай ағай тапсырғандай, тура өз атасы сияқты бағады. Со-</w:t>
        <w:br/>
        <w:t>сын келер жылы совхоз берген қарағайдай жолдаманы қал-</w:t>
        <w:br/>
        <w:t>тасына салады да, “іу, қарақұйрық” деп, қалаға тартып</w:t>
        <w:br/>
        <w:t>отырады. Оқуға сонда түсе алмаса, кемпір-сампырдың</w:t>
        <w:br/>
        <w:t>өсегінен өліп-ақ кетсін!..</w:t>
        <w:br/>
        <w:t>Из, дәл солай!</w:t>
        <w:br/>
        <w:t>- Әйт, шу, жануар!</w:t>
        <w:br/>
        <w:t>10</w:t>
        <w:br/>
        <w:t>- Әй, балам, тұр! Сені деректір шақырып жатыр, барып</w:t>
        <w:br/>
        <w:t>қайт, - деді босағада таяғына сүйеніп тұрып. Бөкеннің жүрегі</w:t>
      </w:r>
    </w:p>
    <w:p>
      <w:r>
        <w:t>су ете қалды. “Деректір” дегенге мектептің директоры Қасым</w:t>
        <w:br/>
        <w:t>ағай екен деп ойлаған. Оның алдына не деп барады? Оқуға</w:t>
        <w:br/>
        <w:t>түсе алмағанына сүйінші сұрамақ па? Отыз баланың ішінде</w:t>
        <w:br/>
        <w:t>ең үміт күткені де осы Бөкен болды ма, ол бұған тым жылы</w:t>
        <w:br/>
        <w:t>қарайтын. Бүл сабақ, айтқан кезде, дөңгелек көздері күлімдеп:</w:t>
        <w:br/>
        <w:t>“ой, азамат!” - дейтін кездері де көп еді. Сол “азаматы”</w:t>
        <w:br/>
        <w:t>мақтаған қыздың тойдағы “қылығын” жасап, беті қызарып</w:t>
        <w:br/>
        <w:t>жатқан түрі мынау.</w:t>
        <w:br/>
        <w:t>- Бармаймын! - деп бұл күңк еткен. - Қасым ағайға</w:t>
        <w:br/>
        <w:t>көрінгенше...</w:t>
        <w:br/>
        <w:t>- Әй, мынаның Қасымы несі, ей... Қасымың не, ей! -</w:t>
        <w:br/>
        <w:t>деді атасы таяғын еденге тоқ еткізіп. - Сені шықарған -</w:t>
        <w:br/>
        <w:t>Тоқан. Сапқоздың деректірі - Тоқан.</w:t>
        <w:br/>
        <w:t>- Мейлі, қайсысы болсын, бармаймын. Білем, мені неге</w:t>
        <w:br/>
        <w:t>“сағынып” отырғанын, қойға жібермек қой... Айттым ғой</w:t>
        <w:br/>
        <w:t>сендерге қалаға кетем деп. Айтқаным - айтқан.</w:t>
        <w:br/>
        <w:t>- О, қалада басың қалғыр, қаңғыбас неме. Ертең деректірге</w:t>
        <w:br/>
        <w:t>не деймін, а? Не деймін? Балам тілімді алмады, сөзім өтпеді</w:t>
        <w:br/>
        <w:t>деймің бе? Енді қартайғанда біреудің алдында бетім қызара-</w:t>
        <w:br/>
        <w:t>тын болды-ау! Бар, бар, кет қалаңа! - деп, атасы есікті тая-</w:t>
        <w:br/>
        <w:t>ғымен нұқып ашып, бүкшеңдеп шыға жөнелді.</w:t>
        <w:br/>
        <w:t>Бөкен атасын қатты аяп кетті де, жылдам киініп, ауыл</w:t>
        <w:br/>
        <w:t>шетіндегі совхоз кеңсесін бетке алды. Жолда ойы сан-саққа</w:t>
        <w:br/>
        <w:t>бөлінді. Көз алдына қала слестеді. Көше бойына сән түзе-</w:t>
        <w:br/>
        <w:t>ген зәулім үйлер... Сыңсыған саялы парктер... Әсем театр...</w:t>
        <w:br/>
        <w:t>Үлкен кітапхана... Ал мұнда ауылда?:. Ауылда емес-ау, жай-</w:t>
        <w:br/>
        <w:t>Лауда... Жым-жырт иен жер... Азынай соққан жел... Быты-</w:t>
        <w:br/>
        <w:t>рап жайылған қойлар... Ат үстінде бүрісіп, күн қашан батар</w:t>
        <w:br/>
        <w:t>деп тұрған қойшы... “Жоқ, қалай да қалаға сызу керек. Қой</w:t>
        <w:br/>
        <w:t>бағып, көрінгенге көз түрткі болғанша, қараны батырған</w:t>
        <w:br/>
        <w:t>жөн”, - деп түйді Бөкен. Осы оймен кеңсеге де жетті. Жет-</w:t>
        <w:br/>
        <w:t>кенмен үзын коридордың нақ төріндегі қара былғары есікке</w:t>
        <w:br/>
        <w:t>тірелгенде, бөгелді де қалды. Құдды бір қылмыс жасап қой-</w:t>
        <w:br/>
        <w:t>ғандай, қанша батылданғанмен аяғы алға аттар емес. Үлкен</w:t>
        <w:br/>
        <w:t>адамдарға жолығарда қарадай берекесі қашатын қашанғы</w:t>
        <w:br/>
        <w:t>әдеті. Өстіп біраз қипақтап тұрды да, ақыры қалаға кетем</w:t>
        <w:br/>
        <w:t>ғой деп, есікті ашып қалып еді,.іште лық толы адам екен.</w:t>
        <w:br/>
        <w:t>Екі жаққа қаз-қатар тізіле отырған олар бұған жалт қарас-</w:t>
        <w:br/>
        <w:t>14</w:t>
        <w:br/>
        <w:t>Жер сатамыз деген әңгіме жаңа ұшқын ата бастаған кезде-ақ</w:t>
        <w:br/>
        <w:t>талай қазақтың түн ұйқысы бұзылғаны рас. Аталған хикаят та -</w:t>
        <w:br/>
        <w:t>менің екі айлық шала ұйқымның жемісі. Оқиға обьектісіне</w:t>
        <w:br/>
        <w:t>Алтайдың арғы беті алынған. Батыр бабасы Көкеннен қалған</w:t>
        <w:br/>
        <w:t>Көкентауды сырттан ауып келген орысқа болмашы “малға”</w:t>
        <w:br/>
        <w:t>тып, ер-тоқымы мен етігін картаға ұтқызып, ақыры кісі есігінде</w:t>
        <w:br/>
        <w:t>кіріптар боп қалған кешегі сері Сердалы жылап отырып былай</w:t>
        <w:br/>
        <w:t>дейтіні бар шығармада: “Ерден айрылдым - жайдақ болдым,</w:t>
        <w:br/>
        <w:t>етіктен айрылдым - маймақ болдым, жерден айрылдым - бейбақ</w:t>
        <w:br/>
        <w:t>болдым...”Бірақ нағыз бейбақ өзі де емес, одан туған бала -</w:t>
        <w:br/>
        <w:t>Көкентауды бір-ақ үйір жылқыға сатып алған Метрейдің шош-</w:t>
        <w:br/>
        <w:t>қасын бағып жүрген бейшара Қожық болады... Жер сатамыз де-</w:t>
        <w:br/>
        <w:t>ген сөз әлі де басылған жоқ. Жер сатылса - ертеңгі ұрпағымыз-</w:t>
        <w:br/>
        <w:t>дың қайсысы кімнің шошқасын бағатынын бір құдайдың өзі</w:t>
        <w:br/>
        <w:t>білер...</w:t>
      </w:r>
    </w:p>
    <w:p>
      <w:r>
        <w:t>Жазушы өмір өрнектерін көркем бейнелеумен ғана</w:t>
        <w:br/>
        <w:t>шектелмейді, болашақты болжайды, неден қауіп ететінің, не-</w:t>
        <w:br/>
        <w:t>ден секем алатынын да сездіріп отырады. Осындай жағдайда кейде</w:t>
        <w:br/>
        <w:t>шығармасына сыналап кіргізіп жіберген өзіндік ойларға өзі</w:t>
        <w:br/>
        <w:t>күдікпен қарайтын да кезі көп. Мысалы “Жылыжайдың қияры”</w:t>
        <w:br/>
        <w:t>деген әңгімемді мынадай сүрақтармен аяқтағаным бар. “Адам-</w:t>
        <w:br/>
        <w:t>быз!” дейміз айқайлап. “Адамгершілік!” дейміз үздігіп. Адам бол-</w:t>
        <w:br/>
        <w:t>сақ, артымызға неге бір қайрылмаймыз аңырап. Адам болсақ,</w:t>
        <w:br/>
        <w:t>жыланның баласындай неге жан-жаққа зыта қашамыз туа сап?!”</w:t>
        <w:br/>
        <w:t>Әңгімені жазу үстінде: базбір балалар неге ата-анасына суық</w:t>
        <w:br/>
        <w:t>болады? Кәрілер үйіне мүскін бейшаралар қалай түседі? деген</w:t>
        <w:br/>
        <w:t>сауалдар да санамды сан саққа жүгірткен. Сол сауалдардың біріне</w:t>
        <w:br/>
        <w:t>берген жауабым төмендегідей еді. Кейіпкер Телжан:</w:t>
        <w:br/>
        <w:t>“- Апа, келініңіз үйде жалғыз еді, - деді сыпайы.</w:t>
        <w:br/>
        <w:t>- Ә, солай ма? Балалар қайда?</w:t>
        <w:br/>
        <w:t>- Елде.</w:t>
        <w:br/>
        <w:t>- Е-е, балам, елің де жақсы, бақшаң да жақсы. Бірақ бәрінен</w:t>
        <w:br/>
        <w:t>де келіннің өзі жақсы”.</w:t>
        <w:br/>
        <w:t>Бұнымен кемпір не айтқысы келді. Дәлірегінде, автор - мен</w:t>
        <w:br/>
        <w:t>не айтайын дедім? Бұл - балаңды әке-шешеңе де, бала-бақшаға</w:t>
        <w:br/>
        <w:t>да берме, жағдайың келсе - өз қолыңда тәрбиеле. Бала сонда</w:t>
        <w:br/>
        <w:t>ғана жатбауыр болып өспейді деген сөз еді. Осы ойым қалай өзі?</w:t>
        <w:br/>
        <w:t>деп күмәндәніп жүруші едім... Әңгіме жарияланғаннан кейін,</w:t>
        <w:br/>
        <w:t>арада бес жыл өткенде, “Огонек” журналынан атақты суретші,</w:t>
        <w:br/>
        <w:t>қоғам қайраткері Илья Глазуновтың тәрбие жөніндегі бір пікірін</w:t>
        <w:br/>
        <w:t>оқып, көңілім орныма түсті. Жоғарыдағы ойларды ол да айта</w:t>
        <w:br/>
        <w:t>келіп, балабақша мен интернатта тәрбиеленген балаларды “қа-</w:t>
        <w:br/>
        <w:t>зенные дети” деп бағалаған екен.</w:t>
        <w:br/>
        <w:t>Шығармаларымның ішкі иіріміне қатысты қадау-қадау сы-</w:t>
        <w:br/>
        <w:t>рымды осымен доғарамын. Ал сыртқы пішіні жөнінде... екі-ақ</w:t>
        <w:br/>
        <w:t>6</w:t>
        <w:br/>
        <w:t>ты. Сәл болмаса, бұл есікті сарт еткізіп қайта жаба қояр еді.</w:t>
        <w:br/>
        <w:t>- Кел, кел, Бөкен отыр, - деді Тоқан ағай жұп-жұмсақ</w:t>
        <w:br/>
        <w:t>биязы үнмен. Бұл кібіртіктей басып ең шеткі орындыққа</w:t>
        <w:br/>
        <w:t>жете бергенде:</w:t>
        <w:br/>
        <w:t>- Жо-жоқ, мұнда кел, - деп, Тоқан ағай тура өз жанынан</w:t>
        <w:br/>
        <w:t>орын нұсқады. Бөкенде не ерік бар, бұйдасынан жетелеген</w:t>
        <w:br/>
        <w:t>ботадай ол орынға да жетті. Жетті де, жерге қараған күйі</w:t>
        <w:br/>
        <w:t>желкесін қасыды. Неге қасығанын өзі де білмейді, әйтеуір,</w:t>
        <w:br/>
        <w:t>қышымағаны анық. Кабинетте сыбыр-күбір басталды. Бұл</w:t>
        <w:br/>
        <w:t>бәрін естіп отыр. “Есілбек шалдың баласы ғой...”, “Оқуға</w:t>
        <w:br/>
        <w:t>түсе алмаған көрінеді...”, “Бұл өзі медальмен бітірмеп пе</w:t>
        <w:br/>
        <w:t>еді?..” Бөкеннің беті дуылдап барады. Әттең, кірерге тесік</w:t>
        <w:br/>
        <w:t>жоқ. Тек осы сәтте Тоқан ағай: :</w:t>
        <w:br/>
        <w:t>- Ал, жолдастар, осымен мәселені шештік-ау деймін. Бәрі</w:t>
        <w:br/>
        <w:t>түсінікті болса, жұмыстарыңызға бара беріңіздер, - дегенде</w:t>
        <w:br/>
        <w:t>ғана, Бөкен “уһ” деп, маңдай терін сүрткен. Бірақ қырсық-</w:t>
        <w:br/>
        <w:t>қанда кабинеттегілер бірден шығып кетпеді, бір-бірімен</w:t>
        <w:br/>
        <w:t>сөйлесіп, директорға қайдағы бір қағаздарына қол қойды-</w:t>
      </w:r>
    </w:p>
    <w:p>
      <w:r>
        <w:t>рып, не керек, Бөкеннің әбден итін шығарып барып</w:t>
        <w:br/>
        <w:t>жөндеріне кеткен.</w:t>
        <w:br/>
        <w:t>- Иә, дәу жігіт, сөйле, - деді сосын Тоқан ағай үлкен</w:t>
        <w:br/>
        <w:t>көкшіл көздерін бүған қадап. Сөйлейтіндей “дәу жігітте”</w:t>
        <w:br/>
        <w:t>не жөні түзу сөз болсын.</w:t>
        <w:br/>
        <w:t>- Түсе алмадым, - деді күңк етіп.</w:t>
        <w:br/>
        <w:t>- Неменеге түсе алмадың? - дейді ол түкке түсіңбегендей</w:t>
        <w:br/>
        <w:t>жымиып.</w:t>
        <w:br/>
        <w:t>- Оқуға, - деп, бұл даусын қаттырақ шығарды. Онысы -</w:t>
        <w:br/>
        <w:t>білмейтіндей неге сұрайсыз дегені. Тоқан ағайдың көкшіл</w:t>
        <w:br/>
        <w:t>көздері күлімсіреп тағы да жымиған.</w:t>
        <w:br/>
        <w:t>- Тәйірі, сол да сөз бе екен. Биыл түсе алмасаң, келесі</w:t>
        <w:br/>
        <w:t>жылы түсесің. Тіпті осы жылы түсе алмағаныңа куан сен.</w:t>
        <w:br/>
        <w:t>Иә, қуан. Баяғыда мен мединститутқа бірден қабылданға-</w:t>
        <w:br/>
        <w:t>ныма үш жылдан кейін қатты өкінгем. )</w:t>
        <w:br/>
        <w:t>- Қалай... мединститутқа?... Сіз СХИ-ды бітірмедіңіз бе?</w:t>
        <w:br/>
        <w:t>- Иә, СХИ-ды бітіргем. Мединститутты үшінші кҡурсы-</w:t>
        <w:br/>
        <w:t>нан тастап, агрофакқа барғам.</w:t>
        <w:br/>
        <w:t>- Қызық екен?! :</w:t>
        <w:br/>
        <w:t>- Қызығынан бұрын оның өкініші көп болған, - деп, ол</w:t>
        <w:br/>
        <w:t>самай тұсы ағара бастаған қара бұйра шашын салалы сау-</w:t>
        <w:br/>
        <w:t>сақтарымен таратады түсіп үнсіз ОТЫРЫП: қалды Тек Не за-</w:t>
        <w:br/>
        <w:t>маттан соң: ЖБПЕда )</w:t>
        <w:br/>
        <w:t>- Өзің қай оқуға барып едің? - деді салмақты пішінмен.</w:t>
        <w:br/>
        <w:t>- КазПИ-дың тарих факультетіне.</w:t>
        <w:br/>
        <w:t>- Мұғалім болғың келген ғой: Дұры-ы-ыс... Ал сол оқуды</w:t>
        <w:br/>
        <w:t>бітіріп шықсаң, мұғалім бола алар ма едің?</w:t>
        <w:br/>
        <w:t>Бұл сұрақ Бөкенді таң қалдырды. Алматыда емтиханнан</w:t>
        <w:br/>
        <w:t>жүні жығылып шығып, тротуардың шетіндегі бір орындық-</w:t>
        <w:br/>
        <w:t>та көңілсіз отырғанында, әлдебір ақ бас шалдың тура осы</w:t>
        <w:br/>
        <w:t>сұрақты қойғаны бар. Соны Тоқан ағайға айтуға енді оқта-</w:t>
        <w:br/>
        <w:t>лған сәтінде... кабинетке тыпың-тыпың басып зоотехник</w:t>
        <w:br/>
        <w:t>Жорға Жұмабек кіре берді.</w:t>
        <w:br/>
        <w:t>- Төке, аттарды қораға кіргізді. Жирен қасқаңызды</w:t>
        <w:br/>
        <w:t>ерттетіп қояйын ба? - деді ол босағадан ұзамай.</w:t>
        <w:br/>
        <w:t>- Кімге ерттетейін деп едің? - деп, Тоқан ағай оған тік</w:t>
        <w:br/>
        <w:t>қарады.</w:t>
        <w:br/>
        <w:t>- Жылқышыға да, Төке.</w:t>
        <w:br/>
        <w:t>- Жылқышы директордың атын ерттеп беруге міндетті</w:t>
        <w:br/>
        <w:t>ме? Осындайдың не қажеті бар... Бара бер, біз де шығамыз</w:t>
        <w:br/>
        <w:t>қазір.</w:t>
        <w:br/>
        <w:t>Жорға Жұмабек есікті жапқан соң, Тоқан ағайдың кіржие</w:t>
      </w:r>
    </w:p>
    <w:p>
      <w:r>
        <w:t>қалған қабағы қайта жазылды.</w:t>
        <w:br/>
        <w:t>- Иә, жаңа не айтып отыр едік?.. Е, оқу жөнінде екен</w:t>
        <w:br/>
        <w:t>ғой. Жә, ол жайында кейін әңгімелесерміз. Бүдан былай не</w:t>
        <w:br/>
        <w:t>істемек ойың бар?</w:t>
        <w:br/>
        <w:t>- Қалаға кетем... Жұмыс істеймін.</w:t>
        <w:br/>
        <w:t>- Дұры-ы-ыс, осыны айтатыныңды біліп едім, - деп, ол</w:t>
        <w:br/>
        <w:t>қара бұйра шашын тағы да тарақтай бастады. Қазір “ауылда</w:t>
        <w:br/>
        <w:t>қал, қой бақ” дейтін шығар, бәрібір көнбеспін” деп, Бөкен</w:t>
        <w:br/>
        <w:t>отыр. Тоқан ағай бір кезде орнынан тұрды да, кабинет ішінде</w:t>
        <w:br/>
        <w:t>ерсілі-қарсылы жүріп кетті.</w:t>
        <w:br/>
        <w:t>- Інішек, сені шақырған себебім мынау, - деді сосын. -</w:t>
        <w:br/>
        <w:t>“Сөзді ұққанға айт” деген сөз бар. Сөз ұғатын жігіт деп</w:t>
        <w:br/>
        <w:t>ойлаймын. Сондыктан өзің сияқты барлық жасқа айтарым-</w:t>
        <w:br/>
        <w:t>ды алдымен саған айтуды жөн көрдім. Ондағы ойым - жо-</w:t>
        <w:br/>
        <w:t>лыңа кесе көлденең түру емес. Қалаңа барам десең, бар.</w:t>
        <w:br/>
        <w:t>Сені мұнда зорлап қалдыруға ешкінің қақысы жоқ. Бірақ</w:t>
        <w:br/>
        <w:t>мен бір нәрсені білсем деймін. Сендер, бүгінгі жастар, неге</w:t>
        <w:br/>
        <w:t>тым жеңілдікке әуессіңдер! Бесіктен белдерің шықпай жа-</w:t>
        <w:br/>
        <w:t>тып, рахатқа күмп бергілерің келетіні қалай? Ондай рахатқа</w:t>
        <w:br/>
        <w:t>батып та жүрсіңдер. Мәселен, мына сен әкеңнің арқасында</w:t>
        <w:br/>
        <w:t>табаныңа тас батып, тамағыңа қара тікен қадалды ма? Бол-</w:t>
        <w:br/>
        <w:t>16</w:t>
        <w:br/>
        <w:t>маса арқаңа ауыр жүк түсіп, бұғанаң бекімей белің бүгілді</w:t>
        <w:br/>
        <w:t>ме? Жоқ, бұның барлығын заманында сенің әкең, сенің</w:t>
        <w:br/>
        <w:t>әкең сияқты анау қаусаған қара шалдар көтеріп алған. Соны</w:t>
        <w:br/>
        <w:t>түсінудің орнына болғанның үстіне болса екен, бергеннің</w:t>
        <w:br/>
        <w:t>үстіне берсе екен дейсіңдер. Жарқыным-ау; судың да сұрауы</w:t>
        <w:br/>
        <w:t>бар ғой... Біздің ең қиналатынымыз, оқуға түсіп, бірден</w:t>
        <w:br/>
        <w:t>маман болғыларың келеді. Артық айтсам айып етпе, ондай</w:t>
        <w:br/>
        <w:t>маманның пұты беш тиын, айналайын!..</w:t>
        <w:br/>
        <w:t>Тоқан ағайдың үні біртіндеп қатайып барады. Ол қатай- ”</w:t>
        <w:br/>
        <w:t>ған сайын Бөкеннің басы төмен салбырай түседі. Манағы</w:t>
        <w:br/>
        <w:t>қысылғаны түк емес екен, қара тері қазір шыға бастаған.</w:t>
        <w:br/>
        <w:t>Жуық арада Тоқан ағайдың да тоқтар түрі жоқ, не де болса</w:t>
        <w:br/>
        <w:t>сөзімді жеткізіп, жер қылып шығарайын дейтін сияқты.</w:t>
        <w:br/>
        <w:t>- Өзіңдей жастар, - деді ол бір сәт тура бұның алдына .</w:t>
        <w:br/>
        <w:t>келіп. - Өзіндей жастар бір кезде қар жастанып, мұз төсеніп</w:t>
        <w:br/>
        <w:t>қала салды, керегінде кеудесін оққа тосты, ақ боранмен алы-</w:t>
        <w:br/>
        <w:t>сып тың игерді. Ондай қиындық бүгінде жоқ па? Бар. Ол-</w:t>
        <w:br/>
        <w:t>ауыл шаруашылығында. Олай дейтінім, ауылдағы көп жұмыс</w:t>
        <w:br/>
        <w:t>әлі қолмен атқарылады. Мүмкіндік болған күннің өзінде</w:t>
        <w:br/>
        <w:t>оның толық техника қолына көшуі екіталай. Неге десең</w:t>
        <w:br/>
        <w:t>қойды қойшысыз бағамыз дегенге мен өз басым сенбеймін.</w:t>
        <w:br/>
        <w:t>Жарқыным-ау, қарапайым техниканы былай қойғанда ав-</w:t>
        <w:br/>
        <w:t>томатика, кибернетика дегендерің мың жерден керемет бол-</w:t>
        <w:br/>
        <w:t>сада, адамнан ақылды емес қой. Ол өзің сияқты қай жердің</w:t>
        <w:br/>
        <w:t>өрісі отты, қай жердің суы нәрлі екенін біліп, қойды қаба-</w:t>
        <w:br/>
        <w:t>ғына қарап баға ма? Міне, ауыл шаруашылығының қиын-</w:t>
        <w:br/>
        <w:t>дығы да осында. Және, ең өкініштісі, әр малдың затын, әр</w:t>
        <w:br/>
        <w:t>шөптің атын білетін сендердің қалаға қашатындарың. Білем,</w:t>
        <w:br/>
        <w:t>ауыл баласы қаланың Кез келген жұмысын істей алар, ал</w:t>
        <w:br/>
        <w:t>қаланың көген көзі ауылға келіп, әй, жарыта қоймас. Саған</w:t>
        <w:br/>
        <w:t>айтарым осы... Мә, сосын... Әкеңе айта бар, бүгіннен қал-</w:t>
      </w:r>
    </w:p>
    <w:p>
      <w:r>
        <w:t>май жайлаудағы Жәмештің отарына жүріп кетсін. Мана:</w:t>
        <w:br/>
        <w:t>“Балам бармаса өзім барам”, - деп еді.</w:t>
        <w:br/>
        <w:t>Сөзім бітті дегендей Тоқан ағай сұрғылт қалпағын киді</w:t>
        <w:br/>
        <w:t>де, есікке беттеді. Соңынан сүйретіле тұрып, Бөкен де ілесті.</w:t>
        <w:br/>
        <w:t>Сыртқа шыққан соң да бүрылып жүре бермей, оның арты-</w:t>
        <w:br/>
        <w:t>нан ерді. Неге ергенін өзі де түсінер емес. Жаңағы сөзден</w:t>
        <w:br/>
        <w:t>соң, бүгінге дейін көкірегінде тулап тұратын “өзімдікі дұрыс,</w:t>
        <w:br/>
        <w:t>өзім білем” деген ала құйын желігі мүлде басылып қалған.</w:t>
        <w:br/>
        <w:t>Ойлап қараса, осы уақытқа дейін әлгіндей қатты сөзді бүған</w:t>
        <w:br/>
        <w:t>2-3022 17</w:t>
        <w:br/>
        <w:t>Сары ала қамшының сабы шошаң ете қалғанда, сүлік</w:t>
        <w:br/>
        <w:t>қара тайпалып ала жөнелді. Мойнын еңкейте созып жіберіп;</w:t>
        <w:br/>
        <w:t>аяқтарын жерге дөп-дөп тастайды. Жүрісін үдеткен сайын</w:t>
        <w:br/>
        <w:t>жұмсақ қара жалы сусылдап желп-желп етеді. Төңірек</w:t>
        <w:br/>
        <w:t>құлаққа ұрған танадай, ат тұяғының дүбірінен басқа селт</w:t>
        <w:br/>
        <w:t>еткен дыбыс жоқ. Алдан қоңыр салқын жел еседі. Оң жақ-</w:t>
        <w:br/>
        <w:t>тағы сиырбүйрек жоталар төбеге келген күннің жып-жылы</w:t>
        <w:br/>
        <w:t>шуағына бөгіп, дел-сал манаурап жатыр. Бөкеннің алдына</w:t>
        <w:br/>
        <w:t>сыландай қашқан таспа жол осы жоталарды артқа сап, енді</w:t>
        <w:br/>
        <w:t>сонау Көксеңгірдің кең қойнауына қарай құлдилай безіп</w:t>
        <w:br/>
        <w:t>барады. Мана екі сағаттан астам қарағайлы тік қапталды</w:t>
        <w:br/>
        <w:t>өрлеп, асудың үстіне шыға келгенде, алыстан құз-шоқыла-</w:t>
        <w:br/>
        <w:t>ры қас батырдай қасқая қалған Көксеңгірің сол, әне. Етегінде</w:t>
        <w:br/>
        <w:t>анау жал-жал жасыл шыршалар үйездеген беткейлі-сайлы</w:t>
        <w:br/>
        <w:t>мол аңғар Бөкенге кішкентайынан таныс. Атасы алдыңғы</w:t>
        <w:br/>
        <w:t>жылы пенсияға шыққанша, Бөкен бұл жайлаудың қай</w:t>
        <w:br/>
        <w:t>аңғарында қой бағып, қай төскейінде қозы жамыратнады.</w:t>
        <w:br/>
        <w:t>Тіпті қай сайға қай уақытта қос тіккендері де есінде. Бір</w:t>
        <w:br/>
        <w:t>өрісті тулақтай тоздырып көрген атасы ма, көшіп келген</w:t>
        <w:br/>
        <w:t>жеріне он күн тұрақтамай жатып: “Ойбай, мына жұрттың</w:t>
        <w:br/>
        <w:t>миы шығып кетті. Қой, бұл өрістің де оты қашты”; - деп,</w:t>
        <w:br/>
        <w:t>жаз бойы жұрттан жұрт ауыстырып, жыл құсындай жылға</w:t>
        <w:br/>
        <w:t>қонып жүруші еді. Соның арқасында Бәкен де бұл төңіректі</w:t>
        <w:br/>
        <w:t>түгел жаттап алған. Маусымына қарай әр өрістің әрқалай</w:t>
        <w:br/>
        <w:t>қабақ танытатынын да жақсы біледі. Қазір алыстан-ақ</w:t>
        <w:br/>
        <w:t>Көксеңгердің бүгінгі түрін көзбен көргендей сезіп келеді.</w:t>
        <w:br/>
        <w:t>Төменгі балақтағы қайың талды Бұлғындысай әлдеқашан</w:t>
        <w:br/>
        <w:t>сарғайған. Өйткені тамыздың аяғы. Тамыздың аяғында сай-</w:t>
        <w:br/>
        <w:t>саланың ұзын шөбі сарғайып, жапырыла жығылып қалады.</w:t>
        <w:br/>
        <w:t>Ендеше, ол жер қазір қойшыға қоныс емес, олар тек жоға-</w:t>
        <w:br/>
        <w:t>рғы алқымдяғы тақыр-тазды Кенңөрісті ғана жайлауы мүмкін</w:t>
        <w:br/>
        <w:t>Бөкеннің бет алысы да - сол Кеңөріс. Тоқан ағайдың айту-</w:t>
        <w:br/>
        <w:t>ынша, Жәмештің отары сонда көрінеді. Несі бар, жаман жер</w:t>
        <w:br/>
        <w:t>емес. Жәмеш екеуі бабын тапса, жарықтық Кеңөріс деген</w:t>
        <w:br/>
        <w:t>өрістің нағыз оты ғой. Өзі ат шаптырым кең. Он қора қой</w:t>
        <w:br/>
        <w:t>түгел шиырласа да, күздің қара суығына дейін қияқ Шөбі</w:t>
        <w:br/>
        <w:t>бір қисаймас шіркіннің. Бар міні - аздап салқындау. Таңер-</w:t>
        <w:br/>
        <w:t>тең кешке тау жактан ызғырық желдің азынай гулеп түра-</w:t>
        <w:br/>
        <w:t>тыны бар. Әсіресе осы күзге қарай. Көмекшісіз Жәмештің</w:t>
        <w:br/>
        <w:t>Де күйі кетіп жүрген шығар. Төбеден түскендей бұл салып-</w:t>
        <w:br/>
        <w:t>П</w:t>
        <w:br/>
        <w:t>ұрып жетіп келгенде қайтер екен? Сөз жоқ, әйелі ұл тапқ-</w:t>
        <w:br/>
        <w:t>андай қуанар. Күн ұзақ тау басында жалғыз қаңсу оңай ма?</w:t>
      </w:r>
    </w:p>
    <w:p>
      <w:r>
        <w:t>Тоқан ағай да қызық, бүл аттанар сәтте қолын қысып тұрып:</w:t>
        <w:br/>
        <w:t>“Жәмеш ағаңмен тату бол. Тату болам деп, ауыз жаласып та</w:t>
        <w:br/>
        <w:t>кетпе”, - дегені бар. Тату болмайтын не жетті со құрлы.</w:t>
        <w:br/>
        <w:t>Есін білгелі бір үлкен адамның бетінен алып, тілін безеген -</w:t>
        <w:br/>
        <w:t>бұл Есілбеков емес. Он жыл оқығанда мектепте де бір</w:t>
        <w:br/>
        <w:t>мұғалімнен: “Әй, Есілбеков!” деген ескерту алған - бүл</w:t>
        <w:br/>
        <w:t>Есілбеков емес. Солабыройын аяққа басқандай енді дырдай</w:t>
        <w:br/>
        <w:t>жігітпен ұстаспақ па?.. Жәмештің де көрінгеннің жағасына</w:t>
        <w:br/>
        <w:t>жармасып, жаманатты болғанын Бөкен көрген жоқ: Өзі</w:t>
        <w:br/>
        <w:t>оқыған, білімді жігіт деседі. Баяғыда қаладан әлдебір техни-</w:t>
        <w:br/>
        <w:t>кум бітіріп, көрші совхозда бірер жыл механик болып істепті</w:t>
        <w:br/>
        <w:t>де, сосын осы “Жамбыл” совхозына келіп, бір отар қой</w:t>
        <w:br/>
        <w:t>алыпты. Әжептәуір қызметін неге ақ таяққа айырбастаға-</w:t>
        <w:br/>
        <w:t>нын кім білсін, әйтеуір, содан бері жақсы да, жаман да аты</w:t>
        <w:br/>
        <w:t>шықпаған қарапайым шопан көрінеді. Бұның бәрін Бөкен</w:t>
        <w:br/>
        <w:t>елден естіген. Бұның бәрін ел сөз етпеуі де мүмкін еді,</w:t>
        <w:br/>
        <w:t>өткен жылы ол қып-қызыл “Запорожец” машинасын алып,</w:t>
        <w:br/>
        <w:t>соңынан қып-қызыл өсек ерткен. Өсектің басы алдымен</w:t>
        <w:br/>
        <w:t>“Жәмеш бұл машинаны қайдан алды?” дегеннен шықты да,</w:t>
        <w:br/>
        <w:t>ол сұрақ ауыздан-ауызға көшіп, жауап іздей жөнелді. Бірақ</w:t>
        <w:br/>
        <w:t>жауабы табылмады. Өйткені өсекшілер мен есепшілер қалай</w:t>
        <w:br/>
        <w:t>есептесе де, Жәмеш айлық ақшасымен бес жылда бес мың-</w:t>
        <w:br/>
        <w:t>дық “Запорожец” ала алмайды екен. Мүмкін, жыл аяғын-</w:t>
        <w:br/>
        <w:t>дағы он үшінші айлықта ақшаны үйіп алған шығар? Жоқ,</w:t>
        <w:br/>
        <w:t>ондай байлыққа да Жәмештің қолы жетпеген екен. Мүмкін,</w:t>
        <w:br/>
        <w:t>баяғыда көрші совхоздан малды болып келген шығар? Жоқ,</w:t>
        <w:br/>
        <w:t>жалғыз көтерем көк сиырын жетелеп жеткен екен. Ойбай-</w:t>
        <w:br/>
        <w:t>ау, ендеше, ол бес мыңдық қып-қызыл “Запорожешті” қалай</w:t>
        <w:br/>
        <w:t>алды? Бұлсұрақтың шешуін таба алмай мысы құрыған жұрт</w:t>
        <w:br/>
        <w:t>бір мезет Жәмештің жеке басына біз сұға бастаған. “Анау</w:t>
        <w:br/>
        <w:t>мысқылмен қарайтын тышқан көзінен қулық көрініп тұра-</w:t>
        <w:br/>
        <w:t>ды”,-дейдібіреуі. “Көзін де, сөзін де қойшы, өзіне көмекші</w:t>
        <w:br/>
        <w:t>тұрақтамайды, деседі”, - дейді тағы бірі... Міне, Жәмеш</w:t>
        <w:br/>
        <w:t>жайындағы әткен жылғы өсек осы. Бүны Бөкен естиін де-</w:t>
        <w:br/>
        <w:t>тен жоқ, кластстарына дейін әңгімелеп отырғанда, құлағын</w:t>
        <w:br/>
        <w:t>бітей алмаған. Сонда оларға ыза да болған. Біреудің маши-</w:t>
        <w:br/>
        <w:t>насында шіркіндердің несі бар? Алса, алған шығар ақшасы-</w:t>
        <w:br/>
        <w:t>на. Міндеттітүрде соны зерттеп, тексеріп, өсек етпесе,</w:t>
        <w:br/>
        <w:t>12</w:t>
        <w:br/>
        <w:t>өңештерінен ас өтпей ме? Әлде қызыл “Запорожец” іштерін</w:t>
        <w:br/>
        <w:t>қызыл шоқ боп күйдіріп бара ма? Әйтпесе оқыған, білімді</w:t>
        <w:br/>
        <w:t>жігіт сол машинаны арамдықпен алған жоқ шығар. Ел не</w:t>
        <w:br/>
        <w:t>десе, о десін, дәл сол Жәмешке көмекші боп бара жатқаны-</w:t>
        <w:br/>
        <w:t>на Бөкен өкінбейді. Айранын ұрттап, қойын құрттағаннан</w:t>
        <w:br/>
        <w:t>басқа дым білмейтін әлдебіргеуге тап болғанша, көкірегі ояу</w:t>
        <w:br/>
        <w:t>жігіттің жанында жүргенге не жетсін!</w:t>
        <w:br/>
        <w:t>- Пӛу, жануар, тайпала!</w:t>
        <w:br/>
        <w:t>Сүлік қара мойнын тұқырайтып жіберіп. жорғадан күрт</w:t>
        <w:br/>
        <w:t>шабысқа ауысты.Тастақты еңісте сүрініп кете ме деп Бөкен</w:t>
        <w:br/>
        <w:t>тізгін тежел еді, ауыздығын қарш-қарш шайнап, шабысын</w:t>
        <w:br/>
        <w:t>одан сайын үдете жөнелді. Сол бетімен бүта-қарағанды сай</w:t>
        <w:br/>
        <w:t>ішіне жұлдыздай ағып түсті де, жатаған жотаның үстіне</w:t>
        <w:br/>
        <w:t>қайқаң қағып шыға келді. Сонан кейін танауын пыр-пыр</w:t>
        <w:br/>
        <w:t>еткізіп, қайта жұмсақ жорғасына басты. Бәкен оның</w:t>
        <w:br/>
        <w:t>желкілдеген жалынын сипап, жіпсіген мойнын жайлап қағып-</w:t>
        <w:br/>
        <w:t>қағып қойды. Еркелеткенді сезгендей, ода құлағын жыми-</w:t>
        <w:br/>
        <w:t>та береді. тақтайдай сауыры мен кең омырауынан тер жаңа</w:t>
      </w:r>
    </w:p>
    <w:p>
      <w:r>
        <w:t>шыға бастаған. Міне, ат деп осыны айт! Мұндай пыраққа</w:t>
        <w:br/>
        <w:t>мінгеннің арманы не? Ауылдан шыққалы үрдіс жорғамен -</w:t>
        <w:br/>
        <w:t>келеді. Жайлауға шығар манағы қара орманды биік қаптал-</w:t>
        <w:br/>
        <w:t>дағана бірер сағат аяңға салған. Онда да кібіртіктеп демікпей,</w:t>
        <w:br/>
        <w:t>құба жонға еркін көтеріліп еді. Жануарды бұдан былай көп</w:t>
        <w:br/>
        <w:t>қинамаған жөн. Бүйтіп тайраңдата берсе, ертең-ақ қабырға- .</w:t>
        <w:br/>
        <w:t>сы ырсиып, ыңыршағы айналары анық... Иә, бүгіннен кейін</w:t>
        <w:br/>
        <w:t>бұның шып еткен терін шығармау керек. Күніне бір уақ</w:t>
        <w:br/>
        <w:t>өзенге апарып, денесін жуып, түгін жылтылдатып, өрістің</w:t>
        <w:br/>
        <w:t>ен оятына койса, жайлаудан қайтқанша оқтаудай жарап шыға</w:t>
        <w:br/>
        <w:t>келмей ме? Сонда оған шалқая мініп, шайқақтата жорғала-</w:t>
        <w:br/>
        <w:t>тқанын көрген жандар: “Е-е, бұл баланың оқудан жолы</w:t>
        <w:br/>
        <w:t>болмаса да, жорғадан жолы болыпты-е” демесіне кім кепіл,</w:t>
        <w:br/>
        <w:t>Осындай атты астына салып берген Тоқан ағайға қалай риза</w:t>
        <w:br/>
        <w:t>болмассың? Сүлік қара тақымына түспесе, Бөкеннің қойға</w:t>
        <w:br/>
        <w:t>баруы да екіталай еді, сайтанды алдына сыландатып қойған-</w:t>
        <w:br/>
        <w:t>да, директордың ығына қалай жығыла бергенін өзі де аңғар-</w:t>
        <w:br/>
        <w:t>май қалған...</w:t>
        <w:br/>
        <w:t>2</w:t>
        <w:br/>
        <w:t>Бөкен таңертең төрдегі темір төсекте бұйыға бүрісіп жа-</w:t>
        <w:br/>
        <w:t>тыр еді, үйге қара шапанының етегіне шалына кірген атасы:</w:t>
        <w:br/>
        <w:t>13</w:t>
        <w:br/>
        <w:t>О бастан әдебиеттен тандап алған жанрым - әңгіме. Шынды-</w:t>
        <w:br/>
        <w:t>ғында, таңдайын дегем жоқ, үйренейін деп бастап едім, үйрен-</w:t>
        <w:br/>
        <w:t>ген соң қалай бауыр басып кеткенімді білмеймін. Кейін... ро-</w:t>
        <w:br/>
        <w:t>ман деп қолға алғаным да, повесть деп бастағаным да әңгіме боп</w:t>
        <w:br/>
        <w:t>шыға келетін болды. Бұның арты машыққа, машық соңы мақ-</w:t>
        <w:br/>
        <w:t>сатты ойларымды жеткізудің ең оңтайлы құралы әңгіме деп</w:t>
        <w:br/>
        <w:t>білуге мойын ұсындырды. Ол қандай мақсатты ойлар сонда?</w:t>
        <w:br/>
        <w:t>Міне, сыншыға да, басқаға да көп ретте көмескі боп көрінетін</w:t>
        <w:br/>
        <w:t>бір күпия осында. Бүл жөнінде “Жүсіпбектің сыншылығы тура-</w:t>
        <w:br/>
        <w:t>лы? деген әдеби зерттеу еңбегімде мынадай жолдар бар:</w:t>
        <w:br/>
        <w:t>“Кейде бір шығармасын жазарда қаламгердің “осыны айт-</w:t>
        <w:br/>
        <w:t>сам” дейтін ой-идеясынан бөлек “осы үшін жазсам” деген, оны-</w:t>
        <w:br/>
        <w:t>сын тек өзі ғана біліп, ақыл-парасатын іштей соған бағыттап</w:t>
        <w:br/>
        <w:t>отыратын жеке мақсаттары да болады. Айталық, М.Әуезовтің</w:t>
        <w:br/>
        <w:t>“Абай жолы” эпопеясында этнографиялық суреттеулердің өте</w:t>
        <w:br/>
        <w:t>көп кездесетіні, кей сәтте олар тіпті тәптіштеліп, түсіндіріліп</w:t>
        <w:br/>
        <w:t>берілетіні де бар. Екі қазақтың бірі білетін мүндай жайларды</w:t>
        <w:br/>
        <w:t>алға тарта берудің қандай қажеттілігі болуы мүмкін? Мәселе</w:t>
        <w:br/>
        <w:t>мақсатта ма дейміз. Ұлы жазушы сол ұлы шығармасы арқылы</w:t>
        <w:br/>
        <w:t>бұрынғы қазақ тұрмысына тән салт-дәстүрлер мен әдет-ғұрып-</w:t>
        <w:br/>
        <w:t>тарды өзге де жұртқа жеткізуді көп мақсатының бірі де бірегейі</w:t>
        <w:br/>
        <w:t>етіп ұстағандай. Ал Жүсіпбектің Мағжан туралы жазудағы мақ-</w:t>
        <w:br/>
        <w:t>саты? Біздіңше, ол үш нысананы көздеген. Бірінші - ақын та-</w:t>
        <w:br/>
        <w:t>лантын таныту арқылы ең әуелі оны келденең сөз, ешкікөз,</w:t>
        <w:br/>
        <w:t>“бықсыған күншілдер” мен әпербақан сыншылардан қорғау.</w:t>
        <w:br/>
        <w:t>Екінші - “буыны бекіп, бұғанасы қатпаған әдебиетті тәрбие-</w:t>
        <w:br/>
        <w:t>леу” үшін профессионалды көркем әдебиет сынының жаңа</w:t>
        <w:br/>
        <w:t>үлгісін жасау. Сосын - Мағжан шығармашылығын талдап-тара-</w:t>
        <w:br/>
        <w:t>та отырып, ақын өсіп-өнген орта - қазақ әлеуметінің сыр-сым-</w:t>
        <w:br/>
        <w:t>баты мен ерекшелігін, әсіресе оның отарлық жағдайдағы хал-</w:t>
        <w:br/>
        <w:t>ахуалын көрсету”.</w:t>
        <w:br/>
        <w:t>Әдебиет теориясында да көбірек орын берілмеген шығарма-</w:t>
        <w:br/>
        <w:t>шылық мақсат дегеннің не екені осы үзіндіден-ақ біршама</w:t>
      </w:r>
    </w:p>
    <w:p>
      <w:r>
        <w:t>аңғарылып қалар. Бүған баса назар аудару себебім: кезінде менің</w:t>
        <w:br/>
        <w:t>әңгіме жанрына тұтастай бст бұруыма да, сол әңгімелердің же-</w:t>
        <w:br/>
        <w:t>дел жазылуына да ішкі бір ссеп-мақсаттарымның зор дәнекер</w:t>
        <w:br/>
        <w:t>болғаны бар. Қалай? Неден, қандай жағдаяттан туған мақсаттар</w:t>
        <w:br/>
        <w:t>ол?</w:t>
        <w:br/>
        <w:t>Ұлтты ұлт ретінде үстап түратын төрт қазық бар: тілі, жері,</w:t>
        <w:br/>
        <w:t>саны, салт-дәстүрі. Бұлар қай үлтқа болмасын аса қымбат та</w:t>
        <w:br/>
        <w:t>қастерлі дүние. Дегенмен... қазақ үшін жөні тіптен бөлек. Неге</w:t>
        <w:br/>
        <w:t>екені белгілі. Ал осы төрт қасиетіміздің қай-қайсысына болма-</w:t>
        <w:br/>
        <w:t>сын, басқа кезеңді былай қойғанда, соңғы ширек ғасырда ғаңа</w:t>
        <w:br/>
        <w:t>қаншама рет қауіп төнгенін ұлтым деген ұрпақтың бәрі біледі.</w:t>
        <w:br/>
        <w:t>мәселеге тоқталғым келеді. Бірінші - оқиғаларды шамам жет-</w:t>
        <w:br/>
        <w:t>кенше детальмен беруді, детальмен түйіндеуді, қарапайым тілмен.</w:t>
        <w:br/>
        <w:t>айтқанда, болмашы ғана бір затқа, құбылысқа мән беру арқы-</w:t>
        <w:br/>
        <w:t>лы сезімді селт еткізуді ұнатамын. Егер ол сәттің табылған Де-</w:t>
        <w:br/>
        <w:t>таль болса, жадыдан өшпесін, естен кетпесін сеземін.</w:t>
        <w:br/>
        <w:t>Шүкіршілік, жазылғанына, жарияланғанына қаншама уақыт өтсе :</w:t>
        <w:br/>
        <w:t>де кейде бір азаматтардың “анау бір әңгіменің мына бір жері..."</w:t>
        <w:br/>
        <w:t>деп басталатын сөзін әлі де жиі. естимін. Сондағы “мына бір:</w:t>
        <w:br/>
        <w:t>жері” - деталы Әдебиет үшін детальдың қымбаттығы да осында.”</w:t>
        <w:br/>
        <w:t>Бір ғана мысал. “Сары самауырдағы” кішкентай Айжанның</w:t>
        <w:br/>
        <w:t>мүйізден жасалған кір-кір қара тарақты күндіз қолынан, түнде</w:t>
        <w:br/>
        <w:t>қойнынан тастамайтыны бар. Ол (тарақ) - кірпияз шешесі үшін</w:t>
        <w:br/>
        <w:t>- кір-кір ескі дүние, ая кішкентай Айжан үшін - “алтын мүйізді:</w:t>
        <w:br/>
        <w:t>киікті алыстан іздеп кеткен” апасының көзі... иісі... тұнып тұрған.</w:t>
        <w:br/>
        <w:t>сағыныш! Міне деталь - қара тарақ!</w:t>
        <w:br/>
        <w:t>Екінші - мейлі қандай жанрда жазылса да жақсы шығарма</w:t>
        <w:br/>
        <w:t>ән салып тұруға тиіс. Иә, кәдімгі ән! Ал әнге тән басты ерекшелік.</w:t>
        <w:br/>
        <w:t>- ырғақ, әуен екені белгілі, Ырғағы әдемі келіскен прозалық,</w:t>
        <w:br/>
        <w:t>шығарма өлең-жырдай кібіртіксіз, кедергісіз оқылуымен қатар</w:t>
        <w:br/>
        <w:t>көктемгі ескек желдей жанды баурап, жүректі тербеп отырады.</w:t>
        <w:br/>
        <w:t>Шығарманың ішкі психологиялық табиғатын майда қоңыр әуен-</w:t>
        <w:br/>
        <w:t>мен бір қалыпты ұстап, бір қалыпты жеткізіп тұратын да ырғақ.</w:t>
        <w:br/>
        <w:t>Жоқ, бір қалыпты деген де жай сөз. Кейіпкердің жан дүниесіндегі</w:t>
        <w:br/>
        <w:t>бұлқыныстар мен оқиғалық құбылыстарға сәйкес ырғақтың да;</w:t>
        <w:br/>
        <w:t>неше құбылып, неше өзгеріп тұратын кезі жеткілікті. Сондай-:</w:t>
        <w:br/>
        <w:t>ақ әр әннің өз әуені болатыны секілді әр шығарманың өзіне:</w:t>
        <w:br/>
        <w:t>ғана тән ырғағы болады. “Әуелі бұл шіркінді бастау қиын бол-:</w:t>
        <w:br/>
        <w:t>», көркем прозада сол ырғақты табу қиын. Егер байқасаңыз-</w:t>
        <w:br/>
        <w:t>дар, кейбір шығарманың бастапқы бірер бетін оқу ауыр болады</w:t>
        <w:br/>
        <w:t>да, одан әрі біртіндеп жеңілдей түседі. Бұл - әлгі шығармаға</w:t>
        <w:br/>
        <w:t>лайық ырғақтың бірден табылмағанының белгісі. Бү жағынан:</w:t>
        <w:br/>
        <w:t>тырнақалды туындыларымда менің де қиналған кезім баршы-:</w:t>
        <w:br/>
        <w:t>лық. Әлі есімде, тұңғыш әңгімем - “Аққабаның толқынын”:</w:t>
        <w:br/>
        <w:t>жазарда, дайын тұрған оқиға, сюжеттің басын құрай алмай, катты:</w:t>
        <w:br/>
        <w:t>әуреге түскенмін. Сондай күндердің бірінде... әңгіме.</w:t>
        <w:br/>
        <w:t>кейіпкерінің протатипі - сүйікті жеңгемнің иен жайлауда, иен:</w:t>
        <w:br/>
        <w:t>өзеннің бойында отырып сызылтып салған әні құлағыма ап-анық</w:t>
        <w:br/>
        <w:t>естілгендей болған... “Қамысы әупілдектің мүше-мүше, сарғай-.</w:t>
        <w:br/>
        <w:t>Дым осынау көлдің суын іше, әпитөк...” Сол бір кез - жиырма-</w:t>
        <w:br/>
        <w:t>дан жаңа асқан жеңгемнің де жалғыздықтан жабырқап, құла-</w:t>
        <w:br/>
        <w:t>түзде құлазып жүрген тұсы елі. Мен әңгімеде дәл осыны көркем.</w:t>
        <w:br/>
        <w:t>кестелемек болғанмын. Ақыры кестеледім... “Әупілдек” әнімен...</w:t>
        <w:br/>
        <w:t>Соның сағынышты сазымен... ырғағымен. (Ырғақ үшін “көп</w:t>
        <w:br/>
        <w:t>нүкте” де керек тегінде). і</w:t>
      </w:r>
    </w:p>
    <w:p>
      <w:r>
        <w:t>Сондай сын сағаттарда кез келген арлы азамат үнсіз, қимылсыз</w:t>
        <w:br/>
        <w:t>қалуға тиіс емес-ті. Біз де үнсіз қала алмадық. Қолымыздан</w:t>
        <w:br/>
        <w:t>келгені жазу еді. Публицистика тілімен жазғанымыз аз көрінді.</w:t>
        <w:br/>
        <w:t>Уақыттың психологиялық, көрінісін көркем тілмен, ойлантар-</w:t>
        <w:br/>
        <w:t>лық оқиғамен, астарлы емеурінмен жеткізуді де парыз деп білдік.</w:t>
        <w:br/>
        <w:t>Оның ең ойтайлы құралы әңгіме еді. Тез жазылады, тез жетеді.</w:t>
        <w:br/>
        <w:t>Ашық айта алмайтын ақиқатты қыртыс-қыртыстың арасына</w:t>
        <w:br/>
        <w:t>қыстырып жіберуге де қолайлы. Мәселен, 80-ші жылдардың</w:t>
        <w:br/>
        <w:t>аяғында қазақ тілі туралы айтыстың нағыз қызған кезінде “Тас-</w:t>
        <w:br/>
        <w:t>қала” атты әңгіме дүниеге келген де, бірден “Қазақ әдебиеті”</w:t>
        <w:br/>
        <w:t>газетіне басылған. Обалы нешік, сонда белгілі әдебиетші ғалым</w:t>
        <w:br/>
        <w:t>Мырзатай Серғалиев: “Бұл - тіл туралы тұңғыш әңгіме” деп ба-</w:t>
        <w:br/>
        <w:t>ғалаған. Бірақ ол тек қана тіл туралы да емес-ті. Тіл проблема-</w:t>
        <w:br/>
        <w:t>сы қайдан шықты, біз осындай бейшара күйге қалай жеттік?</w:t>
        <w:br/>
        <w:t>деген сауалдарға да онда біршама жауап бар еді. Ол жауап астар-</w:t>
        <w:br/>
        <w:t>лы еді. Көреген сыншылар оны кезінде ашып берсе - біз үшін</w:t>
        <w:br/>
        <w:t>зиянынан басқа пайдасы жоқ-ты. Неге? Негесін мынадан байқ-</w:t>
        <w:br/>
        <w:t>аңыз. Әңгіме кейіпкері - Сәнтай деген сегіз-тоғыз жасар бала</w:t>
        <w:br/>
        <w:t>ағасына ілесіп Тасқалаға барады (Өскемен деп елестетіңіз). Бір</w:t>
        <w:br/>
        <w:t>ауыз орысша білмейді. Көше аралап кеткен ағасын жатақханада</w:t>
        <w:br/>
        <w:t>күте-күте жалыққан ол бір кезде аулаға шығып, қағаздан жасап</w:t>
        <w:br/>
        <w:t>алған “самолетін” ары-бері ұшырып ойнап жүреді. Бір сәт</w:t>
        <w:br/>
        <w:t>биіктеп ұшқан ойыншығы қалықтап барып дөңгелек гүлзарға</w:t>
        <w:br/>
        <w:t>қонады. Оны алайын деп қалың шөпті басып барғаны сол... аула</w:t>
        <w:br/>
        <w:t>сыпырып жүрген көккөз әйел бірдеме деп айқайлап, сыпырғы-</w:t>
        <w:br/>
        <w:t>шын шошаңдатып тұра қуады ғой. Бұл түра қашқанда... жаңа.</w:t>
        <w:br/>
        <w:t>ғана сол гүлзарға итін сарғызып, ойнап жүрген көккөз бала</w:t>
        <w:br/>
        <w:t>бүның соңына түседі ғой. Өстіп итке мазақ қылып, бірнеше көше</w:t>
        <w:br/>
        <w:t>асырып-тастағанда, бүл қайдан келіп, қайдан тұрғанын білмей</w:t>
        <w:br/>
        <w:t>қалады. Жөн сұраған бірде бір қазақтың өзі бұның тілін</w:t>
        <w:br/>
        <w:t>түсінбейді. Тасбауыр тасқалада сөйтіп бала адасады. Адасып келе</w:t>
        <w:br/>
        <w:t>жатып, жылап келе жатып ол атасын ойлайды. Сол тұстағы</w:t>
        <w:br/>
        <w:t>үзіндіге, үзіндідегі ойға қараңыз. “Есіне қай-қайдағы түседі де.</w:t>
        <w:br/>
        <w:t>Бірде екеуі тауда шөп шауып жүргенде бір уыс күреңсені ол</w:t>
        <w:br/>
        <w:t>құшырлана иіскеп отырып: “Жарықтық, қай бабамның қанына</w:t>
        <w:br/>
        <w:t>өсіп шықты екен” деген ойланып. Бұл түсінген жоқ.</w:t>
        <w:br/>
        <w:t>Түсінбегенін айтып еді, атасы: “Бұл жердің бәріне ата-бабаң-</w:t>
        <w:br/>
        <w:t>ның қаны төгілген. Қан тәгілген жерге шөп қалың өседі” деген</w:t>
        <w:br/>
        <w:t>шегелеп. Жаңағы дөңгелек көкалдың да шөбі тым қалың еді.</w:t>
        <w:br/>
        <w:t>Мүмкін ол жерге де ата-бабаның қаны төгілген шығар. Ата-ба-</w:t>
        <w:br/>
        <w:t>баның қаны төгілген жерге қайдағы бір ит сарып кетеді, ал бұған</w:t>
        <w:br/>
        <w:t>аяқ басуға болмайды”.</w:t>
        <w:br/>
        <w:t>Бұнымен не айтқым келгенін енді тәптіштемей-ақ қояйын.</w:t>
        <w:br/>
        <w:t>“Сары самауыр” (салт-дәстүрмен қоштасу азасы), “Медаль”</w:t>
        <w:br/>
        <w:t>(демографиялық әңгіме), “Жер аңсаған Сарыатан” хикаяты да</w:t>
        <w:br/>
        <w:t>осындай ыңғайда жазылған.</w:t>
        <w:br/>
        <w:t>батырып кім айтыпты? Мектеп бітірер күнгі кеште төр ба-</w:t>
        <w:br/>
        <w:t>сында тұрып, толқи сөйлеген Қасым ағай: “Ал, айналайын-</w:t>
        <w:br/>
        <w:t>дар, “айналайын” деген сөз осымен бітті”, - деп еді. Ертеңгі</w:t>
        <w:br/>
        <w:t>күні бұларды ешкім еркелетіп, маңдайынан сипамасын ол</w:t>
        <w:br/>
        <w:t>кісі сонда-ақ сезген екен ғой. Расында, енді атасы мен апа-</w:t>
        <w:br/>
        <w:t>сынан басқа Бөкенді кім “айналайын” дер. Атасы дейді-ау,</w:t>
        <w:br/>
        <w:t>қасарысып қалаға зытып отырған ұлының орнына қой ба-</w:t>
        <w:br/>
        <w:t>ғып, қалтырап жүрген кезінде, ол да бұны “айналайын” деп</w:t>
        <w:br/>
        <w:t>еске ала ма?.. Бұны ойлағанда Бөкеннің іші удай ашып,</w:t>
      </w:r>
    </w:p>
    <w:p>
      <w:r>
        <w:t>көкірегі құлазып сала берді. Көз алдында таңғы ақ шуаққа</w:t>
        <w:br/>
        <w:t>көміліп, көгілдір тартқан дүниенің барлығы бір түрлі сұрық-</w:t>
        <w:br/>
        <w:t>сыз көрінді. Сол көңілсіз күйі Тоқан ағайдың соңынан ілби</w:t>
        <w:br/>
        <w:t>басып ат қораның жанына келді. Ішінде түгі жылт-жылт</w:t>
        <w:br/>
        <w:t>еткен он шақты жарау ат пысқырынып, жылқышыға ұстат-</w:t>
        <w:br/>
        <w:t>пай одыраң қағып жүр екен. Көптен мінілмесе керек, асау-</w:t>
        <w:br/>
        <w:t>сып, шетінен тулап түр. Қораның ортасында Тоқан ағайдың</w:t>
        <w:br/>
        <w:t>жирен төбелін ұстай алмай Жорға Жұмабек тыпың-тыпың</w:t>
        <w:br/>
        <w:t>етеді. Аттар оның сылдырлаған жүгенінен емес, ебедейсіз</w:t>
        <w:br/>
        <w:t>жүрісінен үркетін сияқты. Құдды мультфильмнен келген</w:t>
        <w:br/>
        <w:t>адамдай қалт-қалт етіп, қораның о шеті мен бү шетіне қүлды-</w:t>
        <w:br/>
        <w:t>раң қағады. Мұндай адамға ат үстатқанды қойып, маңайы-</w:t>
        <w:br/>
        <w:t>на жуытар ма?.. Қарадай ызасы келген Бөкен жанындағы</w:t>
        <w:br/>
        <w:t>аша қазықта ілулі тұрған қайыс арқанды жұлып алып, ду-</w:t>
        <w:br/>
        <w:t>алдан секіріп түсті. Түсті де, арқанның бір ұшынан тұзақ,</w:t>
        <w:br/>
        <w:t>жасап, қалғанын уысына шумақтай жинастырып алды да,</w:t>
        <w:br/>
        <w:t>қораны ықтай қашқан аттарға қарсы ұмтылды. Алдарынан</w:t>
        <w:br/>
        <w:t>оқыс шыққан адамды көргенде, аттар дүркірей жалт бұрыл-</w:t>
        <w:br/>
        <w:t>ған. Ыңғайлы сәтті қалт жібермеген Бөкен шалмасын иіріп-</w:t>
        <w:br/>
        <w:t>иіріп, жирен төбелдің кегжиген басына лақтырып та үлгерді.</w:t>
        <w:br/>
        <w:t>ШІілма дәп түсті. Мойнына жыландай оратылған бәледен</w:t>
        <w:br/>
        <w:t>құтылмақ боп, жирен төбел кісіней, тік қарғыды. Бөкен</w:t>
        <w:br/>
        <w:t>арқанды беліне орай қойып, табандап түра қалғанда, асау-</w:t>
        <w:br/>
        <w:t>сыған неменің мойны жерге түқырая берді.</w:t>
        <w:br/>
        <w:t>- Өй, азамат! - деп, Жорға Жұмабек тыпыңдап жетіп</w:t>
        <w:br/>
        <w:t>келді.</w:t>
        <w:br/>
        <w:t>- Жігіт! - деп қояды дуалдың сыртындағы Тоқан ағай да.</w:t>
        <w:br/>
        <w:t>Бөкен директордың атын жетелетіп жіберген соң,</w:t>
        <w:br/>
        <w:t>зоотехниктің атыңың да желігін басуды жөн көріп, сенің</w:t>
        <w:br/>
        <w:t>мінетінің осы-ау деп, сүліктей қара жорғаға шалмасын иіре</w:t>
        <w:br/>
        <w:t>лақтырды. Тұзақ оның да мойнын құрсаудай қысқан. Осы</w:t>
        <w:br/>
        <w:t>мезетте Жорға Жұмабек:</w:t>
        <w:br/>
        <w:t>18</w:t>
        <w:br/>
        <w:t>- Әй-әй, босат! Онымен өткен аптада: ғана жайлауға ба-</w:t>
        <w:br/>
        <w:t>рып қайтқан. Ана торыны ұста, торыны, - деп шыжбалаң</w:t>
        <w:br/>
        <w:t>қақты. Бөкен не істерің білмей аңырап қалып еді:</w:t>
        <w:br/>
        <w:t>- Босатпа! Тарт арқанынды қатты! - деді Тоқан ағай дау-</w:t>
        <w:br/>
        <w:t>ыстап.</w:t>
        <w:br/>
        <w:t>Бұдан соң Бөкен қорғанбай арқанның бір ұшын беліне</w:t>
        <w:br/>
        <w:t>тағы да орап жіберіп, қарғып-тулап аласұрған сүлік қара-</w:t>
        <w:br/>
        <w:t>ның Да мойнын жерге ие қойды. Қалай асаусыса да мініс</w:t>
        <w:br/>
        <w:t>көрген ат қой, біртіндеп жуаси берді. Бөкен “құр-құрлап”</w:t>
        <w:br/>
        <w:t>жанына барып, дірілдеген денесін сипалап, Иісім сіңді-ау</w:t>
        <w:br/>
        <w:t>деген кезде арқанды басына ноқталады да, арқасына қарғып</w:t>
        <w:br/>
        <w:t>мінді.</w:t>
        <w:br/>
        <w:t>- Әй, байқа, мөңкіп, жығып кетіп жүрмесін, - деп, Жо-</w:t>
        <w:br/>
        <w:t>рға Жұмабектің жаны шығып барады. )</w:t>
        <w:br/>
        <w:t>- Жықпайды. Ары-бері жүріп көрші, - дейді Тоқан ағай.</w:t>
        <w:br/>
        <w:t>- Бұл тебініп қалып еді, сүлік қара ата жөнелді. Әттең,</w:t>
        <w:br/>
        <w:t>кең дала болса көсілгелі-ақ тұр. Аяғын қалай билей басады</w:t>
        <w:br/>
        <w:t>десеңші! Арқасы болса тақтайдай. Мойын деген иілген доға.</w:t>
      </w:r>
    </w:p>
    <w:p>
      <w:r>
        <w:t>Не керек, нағыз желмаяның өзі. Мұндай аты болған адам-</w:t>
        <w:br/>
        <w:t>ның не арманы бар екен?.. Бөкен қораның ішін бірекі ай-</w:t>
        <w:br/>
        <w:t>налып өткен соң, Тоқан ағай:</w:t>
        <w:br/>
        <w:t>- Қалай, Бөкен, қойға мінуге жарай ма? - деді жымиып.</w:t>
        <w:br/>
        <w:t>- Жарайды, - деп, бұл да жымиды.</w:t>
        <w:br/>
        <w:t>- Жараса, мінбейсің бе?</w:t>
        <w:br/>
        <w:t>- Мінем, - деді бүл бірден. - Мінем?</w:t>
        <w:br/>
        <w:t>Жорға Жұмабек:</w:t>
        <w:br/>
        <w:t>- Ойбай-ау, Төке, - дей бергені сол:</w:t>
        <w:br/>
        <w:t>- Жә, саған жорға не керек, өзің де жорға емессің бе? -</w:t>
        <w:br/>
        <w:t>деп, Тоқан ағай кеңк-кеңк күліп алды да: - Жасың қырық-</w:t>
        <w:br/>
        <w:t>тан асқанда жорғаны қайтесің, Жұмаш. Мінсін де мына жа-</w:t>
        <w:br/>
        <w:t>стар... Ал сен, Бөкен, қазір жинал да, тарт жайлауға. Кенерісте</w:t>
        <w:br/>
        <w:t>үй тігіп отырған Жәмеш ағаңа көмекші бол. Оқу жайын</w:t>
        <w:br/>
        <w:t>кейін ойластырармыз.</w:t>
        <w:br/>
        <w:t>Бөкеннің көзі шырадай жанды. Директормен аз-пұз жеке</w:t>
        <w:br/>
        <w:t>әңгімелескен сон, сүлік-қараны біреу тартып алатындай тай-</w:t>
        <w:br/>
        <w:t>палта жөнелген.</w:t>
        <w:br/>
        <w:t>3</w:t>
        <w:br/>
        <w:t>Бөкен оң қапталындағы сілем-сілем тау сауырын артқа</w:t>
        <w:br/>
        <w:t>сап, Кеңөрістің желкесіндегі биік жотаға шыға келгенде,</w:t>
        <w:br/>
        <w:t>алдынан салқын самал лекіп қоя берді. Ат басын тежеп, иек</w:t>
        <w:br/>
        <w:t>19</w:t>
        <w:br/>
        <w:t>астына көз салды. Жарықтық, көсіліп жатқан баяғы Кеңеріс,</w:t>
        <w:br/>
        <w:t>етек-жеңі далиған баяғы мол аңғар. Қиғаштай шапсаң, со-</w:t>
        <w:br/>
        <w:t>нау қара жалды ұзын жотаға жеткенше атың ақ көбікке</w:t>
        <w:br/>
        <w:t>малшынар еді. Ылдилай тартсаң, Бұлғындысайдың бойын-</w:t>
        <w:br/>
        <w:t>дағы боз талдарға тірелгенше тақымың тозар. Жоғарғы жағы</w:t>
        <w:br/>
        <w:t>айқай салсаң даусынды ала қашар сойдақ-сойдақ мұзарт</w:t>
        <w:br/>
        <w:t>шың. Төсі түгел сыландай аққан сансыз бұлақ. Осындай</w:t>
        <w:br/>
        <w:t>қүтты қонысты қалай қиып кетерсің, қалай сағынбассың.</w:t>
        <w:br/>
        <w:t>Әне, шыңдардың шолақ құйрық көлеңкесінде бір отар қой</w:t>
        <w:br/>
        <w:t>жайылып жүр. Жәмештің отары. Бергі .жақ шетінде көк</w:t>
        <w:br/>
        <w:t>аттың үстінде отырған Жәмештің өзі. “Байғұс, күнді баты-</w:t>
        <w:br/>
        <w:t>ра алмай сарғайып түрған шығар”.</w:t>
        <w:br/>
        <w:t>Бөкен етекке шауып түсіп отарға бұрылғанда, Жәмеш те</w:t>
        <w:br/>
        <w:t>бұған қарсы жүрді: “Расында, жалығып түр екен-ау”.</w:t>
        <w:br/>
        <w:t>Көмекшісі қандай ат мініп келгенін көрсін дегендей, оған</w:t>
        <w:br/>
        <w:t>жақындай бергенде, сүлік қараны тіптен қүтырта түсті. Бірақ</w:t>
        <w:br/>
        <w:t>көк атқа елу қадамдай қалғанда тізгінді кілт тежеді. Жәмеш</w:t>
        <w:br/>
        <w:t>деп келе жатқаны басқа адам сияқты... Иә, басқа адам. Дәңге-</w:t>
        <w:br/>
        <w:t>лек қоңыр тымағын шекесіне түсіре киген бір мыжырайған</w:t>
        <w:br/>
        <w:t>шал. Үстінде көнетоз сұр шапан. Бөкен оның Оспан ақса-</w:t>
        <w:br/>
        <w:t>қал екенін жанына келгенде ғана таныды.</w:t>
        <w:br/>
        <w:t>- Ассалаумалейкүм, ата! - деп, бүл ат үстінде созылып</w:t>
        <w:br/>
        <w:t>барып, оның қолын алды.</w:t>
      </w:r>
    </w:p>
    <w:p>
      <w:r>
        <w:t>- Уағалейкүмассалам... Е-е, Есілбектің баласы екенсің ғой.</w:t>
        <w:br/>
        <w:t>Иә, әкең күйлі-қуатты ма? - деді ол, насыбай шақшасын</w:t>
        <w:br/>
        <w:t>ердің қасына тық еткізіп.</w:t>
        <w:br/>
        <w:t>- Аман-сау. Дем алып жатыр.</w:t>
        <w:br/>
        <w:t>- Е;демалсын, байғұс. Жалғанның қызығын енді көрмесе</w:t>
        <w:br/>
        <w:t>бұрын не рахатқа батыпты. Ол екеуміздің ғұмырымыз “шәй-</w:t>
        <w:br/>
        <w:t>шәймен-ақ” өтті ғой.</w:t>
        <w:br/>
        <w:t>- Өзіңіз неге дем алмайсыз, ата?</w:t>
        <w:br/>
        <w:t>- Дем алмайын деп жүрмін бе, балам. Анау Тоқан деген</w:t>
        <w:br/>
        <w:t>бала, деректірді айтам да, тегі, “Қой бағатын адам жоқ. Бал-</w:t>
        <w:br/>
        <w:t>шықтан қойшы жасай алмай отырмыз” деп, қайта-қайта қыт-</w:t>
        <w:br/>
        <w:t>қыттап қоймаған соң, көктемде амалсыз көніп едім. Содан</w:t>
        <w:br/>
        <w:t>бері мына Мырзабекті итшілеп жүрген де баяғы. Ауылға</w:t>
        <w:br/>
        <w:t>кетейін десем, бэтшағарлар орныма адам таппай отырған</w:t>
        <w:br/>
        <w:t>көрінеді.</w:t>
        <w:br/>
        <w:t>- Итшілегені несі, ата?</w:t>
        <w:br/>
        <w:t>Оны сұрап қайтесің? - деп, ол ерніндегі насыбайды былш</w:t>
        <w:br/>
        <w:t>еткізіп түкіріп тастады. - Өзің қайда тарттың; балам?</w:t>
        <w:br/>
        <w:t>20</w:t>
        <w:br/>
        <w:t>- Қойсандаршы;, жігіттер, не болды сендерге? - деді бүлар-</w:t>
        <w:br/>
        <w:t>дың жанына келген Мағира. - Әйелдердей салғыласқанда-</w:t>
        <w:br/>
        <w:t>рың үят та, тегі. )</w:t>
        <w:br/>
        <w:t>Бәкен үнсіз бұрылды да, киіз үйдің іргесіне сылқ етіп</w:t>
        <w:br/>
        <w:t>отыра кетті, Бү неменің мінезі бар екен ғой дегендей, Мыр-</w:t>
        <w:br/>
        <w:t>забек бұған таңдана қарап қалыпты. Мағираның етегіне жар-</w:t>
        <w:br/>
        <w:t>масын түрған кішкентай қыз бен алтылардағы ұлдың да</w:t>
        <w:br/>
        <w:t>көзі Бекенде. Аяғандары, әлде қорыққандары белгісіз, жа-</w:t>
        <w:br/>
        <w:t>нарларына жас толып, жаутаң-жаутаң етеді. Мықынын тая-</w:t>
        <w:br/>
        <w:t>нған Жәмештің бір уыс беті күреңітіп кеткен. Сызданып</w:t>
        <w:br/>
        <w:t>бірдеме айтқысы келетін сияқты. Әрине, не айтса да, сөзін</w:t>
        <w:br/>
        <w:t>Бөкенге оқтайтыны анық.</w:t>
        <w:br/>
        <w:t>- Жүріңдер, үйте кіріп тай ішіңдер, - деп, Мағира қосқа</w:t>
        <w:br/>
        <w:t>беттеді.</w:t>
        <w:br/>
        <w:t>Жәмеш пен Мырзабек те енді киіз үйге арқаларын тіреп</w:t>
        <w:br/>
        <w:t>қатар отырысты.</w:t>
        <w:br/>
        <w:t>Жәке, әлгі жаққа аттануға кешіккеміз жоқ па? - дейді</w:t>
        <w:br/>
        <w:t>Мырзабек.</w:t>
        <w:br/>
        <w:t>- Ол жаққа енді бармаймыз, - дейді Жәмеш.</w:t>
        <w:br/>
        <w:t>- Неге?</w:t>
        <w:br/>
        <w:t>- Негесі сол - қой жаюым керек.</w:t>
        <w:br/>
        <w:t>- Көмекшің бар емес пе?</w:t>
        <w:br/>
        <w:t>- Ұрдым мұндай көмекшіні.</w:t>
        <w:br/>
        <w:t>Бұл сөзін Жәмеш Бөкен естісін дегендей, әдейі қаттырақ,</w:t>
      </w:r>
    </w:p>
    <w:p>
      <w:r>
        <w:t>айтты. Бөкеннің өзегін өрт жалап өткендей болды. Сонан</w:t>
        <w:br/>
        <w:t>соң іштей: “Көздеріне бүйтіп бейшара боп көрінгенше өріске</w:t>
        <w:br/>
        <w:t>кетейін”, - деді де, орнынан тұрып, сүлік қараны шапшаң</w:t>
        <w:br/>
        <w:t>ерттеп мінді де, жүріп кетгі.</w:t>
        <w:br/>
        <w:t>- Әу, інннек, ауылға мүлде кеттің бе? - деді соңынан</w:t>
        <w:br/>
        <w:t>Мырзабек.</w:t>
        <w:br/>
        <w:t>- Жоқ, қой жаюға кеттім.</w:t>
        <w:br/>
        <w:t>- Шай ішіп кетсең етті, айналайын, - деп, Мағира қостан</w:t>
        <w:br/>
        <w:t>жүгіріп шықты.</w:t>
        <w:br/>
        <w:t>- Кейінірек ішермін...</w:t>
        <w:br/>
        <w:t>Бөкен соңынан қарқ-қарқ күлген Жәмеш пен</w:t>
        <w:br/>
        <w:t>Мырзабектің даусын естіді.</w:t>
        <w:br/>
        <w:t>6</w:t>
        <w:br/>
        <w:t>Бөкен отардың соңындағы қиралаңдаған ақсақ-тоқсақ-</w:t>
        <w:br/>
        <w:t>тарды түртпектеп айдап, әр жерде бір дем алдырып,</w:t>
        <w:br/>
        <w:t>32</w:t>
        <w:br/>
        <w:t>- Білем.</w:t>
        <w:br/>
        <w:t>- Білсең, мына жайлауда қойды сен де желіп жүріп бағуың</w:t>
        <w:br/>
        <w:t>керек, Бөкен.</w:t>
        <w:br/>
        <w:t>- Қайсаңшы, Жәмеш, нең 629. балада, - деді Мағира</w:t>
        <w:br/>
        <w:t>ақырын. )</w:t>
        <w:br/>
        <w:t>- Тыныш отыр әрі. Саған кім сөз берді? - деп, Жәмеш</w:t>
        <w:br/>
        <w:t>оны тыйып тастады.</w:t>
        <w:br/>
        <w:t>Бөкен ернін тістеді. Көкірегіне бір түйір тұзтұрып қал-</w:t>
        <w:br/>
        <w:t>ғандай, аузына кермек дәм келді. Расында, бүнда несі бар</w:t>
        <w:br/>
        <w:t>оңың? Әкесін өлтіргендей-ақ көргеннен сызданып, бұра-</w:t>
        <w:br/>
        <w:t>лқы сөздерімен қажады кеп, қажады кеп. Несімен жақпай</w:t>
        <w:br/>
        <w:t>қалғанын бұл да түсінер емес. Бар жазығы - жалғызсырап</w:t>
        <w:br/>
        <w:t>жүргенінде жыртығына жамау болайын деп, “ағалап” аңқыл-</w:t>
        <w:br/>
        <w:t>дап жеткені ме? Мүмкін, ол көмекшісіз де күнімді көрем</w:t>
        <w:br/>
        <w:t>дейтін шығар. Ондай ойы болса, бітеу жарадай сызданбай,</w:t>
        <w:br/>
        <w:t>“керегің жоқ, кете бер” демей ме? Олай десе, “күрекке те-</w:t>
        <w:br/>
        <w:t>зек қашан да табылады”, Бөкен мана кеште-ақ өз жөнін</w:t>
        <w:br/>
        <w:t>табар еді... Жоқ, оңдай бос белбеу жан Бөкен емес, Жәмештің</w:t>
        <w:br/>
        <w:t>шамасы келсе енді бұны таяқтап қуып көрсін! Оған көмекші</w:t>
        <w:br/>
        <w:t>керек болмаса, мына Мағираға керек. Иә, бет-аузы жары-.</w:t>
        <w:br/>
        <w:t>лып борша-боршасы шыққан осының қолын босатқан Жөн...</w:t>
        <w:br/>
        <w:t>Қос іші қап-қараңғы. Есік жақ бұрышта тон жамы-</w:t>
        <w:br/>
        <w:t>лып, бұйығып жатқан Бөкеннің ұйқысы келер емес. Іргеден</w:t>
        <w:br/>
        <w:t>салқын жел еседі. Желмен бірге үй жанында бырт-бырт</w:t>
        <w:br/>
        <w:t>күйсеп жатқан қойлардың көңірсіген шуаш иісіде келеді...</w:t>
        <w:br/>
        <w:t>Баяғы таныс иіс. Төменгі сай ішінде күркірей аққан өзеннің</w:t>
        <w:br/>
        <w:t>сарыны естіледі... Баяғы таныс сарын. Бөкен кішкентай</w:t>
        <w:br/>
        <w:t>кезінде осы өзеннің сарынына құлақ тосып, ұзақ уақыт</w:t>
        <w:br/>
        <w:t>ұйқысыз жататын. Сол кезде бұның басына оралмайтын ой</w:t>
        <w:br/>
        <w:t>да, арман да жоқ-ты. Ол ой, армандары тым тәтті де еді.</w:t>
        <w:br/>
        <w:t>Бәрінен бұрын тезірек ер жетсем екен дейтін. Ер жетсе,</w:t>
      </w:r>
    </w:p>
    <w:p>
      <w:r>
        <w:t>ешкім бетінен қағып, ешкім жолына кесе көлденең тұрмай-</w:t>
        <w:br/>
        <w:t>тындай көрінетін...</w:t>
        <w:br/>
        <w:t>- Жәмеш!.. Ояумысын?</w:t>
        <w:br/>
        <w:t>Бөкен елең ете қалды. “Бұлар да ұйықтамаған ба?”</w:t>
        <w:br/>
        <w:t>- Жәмеш... - Мағира ақырын сыбыр-сыбыр етеді.</w:t>
        <w:br/>
        <w:t>- О, не? Не сұрайын деп едің тағы?</w:t>
        <w:br/>
        <w:t>- Жайша, әшейін... Осы бала мектепті медальмен бітірді</w:t>
        <w:br/>
        <w:t>деп еді ғой.</w:t>
        <w:br/>
        <w:t>- Бітірсе қайтейін.</w:t>
        <w:br/>
        <w:t>25</w:t>
        <w:br/>
        <w:t>Дәл осы “Пәленовичі” Бөкеннің есінде жоқ еді.</w:t>
        <w:br/>
        <w:t>- Білмеймін, - деп ашығын айтты.</w:t>
        <w:br/>
        <w:t>- Міне, білмейсің бала. Білмеген соң ұстатқың келмей</w:t>
        <w:br/>
        <w:t>безектейсің кеп. Жаңа 28 панфиловшының да өстіп берекесін</w:t>
        <w:br/>
        <w:t>алдың. Білсең барлығының аты-жөнін толық аташы, кәне?</w:t>
        <w:br/>
        <w:t>Бәкен бұған да жауап бере алмады.</w:t>
        <w:br/>
        <w:t>- Так, та-ак! Саған не қойсам екен? - деп, ақ бас мүғалім</w:t>
        <w:br/>
        <w:t>ойланып отырды да, сынақ қағазға бірдемені сүйкете салды.</w:t>
        <w:br/>
        <w:t>Қараса, “үш” екен.</w:t>
        <w:br/>
        <w:t>Бөкен сыртқа мең-зең боп шықты да, тротуар шетіндегі</w:t>
        <w:br/>
        <w:t>бір орындыққа сылқ стіп отыра кетті. Сонан кейін қойын</w:t>
        <w:br/>
        <w:t>қалтасынан Медалін алып, аударып-төңкеріп ұзақ қарады.</w:t>
        <w:br/>
        <w:t>Кереметтей ештемесі жоқ, әншейін бір жылтыраған мыс си-</w:t>
        <w:br/>
        <w:t>яқты. Бөкен оны бас бармағымен ыршытып жіберіп, қайта</w:t>
        <w:br/>
        <w:t>қағып алмақшы болғанда, сылдыр етіп жерге домалап түсті.</w:t>
        <w:br/>
        <w:t>Осы сәтте ту сыртынан:</w:t>
        <w:br/>
        <w:t>- Балам, андағың не зат? - деген дауысқа жалт бұрылса,</w:t>
        <w:br/>
        <w:t>орындықтың екінші басында ақ көйлегіне шолтиған қара</w:t>
        <w:br/>
        <w:t>галстук таққан бір шал отыр.</w:t>
        <w:br/>
        <w:t>- Медаль, - деді бұл жерге қол соза беріп.</w:t>
        <w:br/>
        <w:t>- Медаль болса онымен ойнауға бола ма? Қандай медаль</w:t>
        <w:br/>
        <w:t>өзі? - деп, ол Бөкенге қарай артымен сырғи түсті.</w:t>
        <w:br/>
        <w:t>Бұның күрт ашуы келді. Жаңағы ақбастан естігені аздай,</w:t>
        <w:br/>
        <w:t>енді мына ақбас не айтпақшы десеңші!</w:t>
        <w:br/>
        <w:t>- Кәдімгі медаль... Мектептің алтын медалі, - деді бүл</w:t>
        <w:br/>
        <w:t>күңк етіп. а</w:t>
        <w:br/>
        <w:t>- Ә-ә, алтын медаль де. “Беске” бітірген бала болдың</w:t>
        <w:br/>
        <w:t>ғой. Жігіт, жігіт-і - Шал бұған сығырая қарады. Шүңірек</w:t>
        <w:br/>
        <w:t>көздерінде бір жұмбақ күлкі ойнап түрған сияқты.</w:t>
        <w:br/>
        <w:t>- Иә, “беске” бітірдім. “Үшке” медаль бере ме? - деді</w:t>
        <w:br/>
        <w:t>бұл.</w:t>
      </w:r>
    </w:p>
    <w:p>
      <w:r>
        <w:t>- Дұрыс-ақ... Сен сонда қай сабақты “беске” білесің? -</w:t>
        <w:br/>
        <w:t>деп, шал тағы мысқылмен жымиды.</w:t>
        <w:br/>
        <w:t>Қызық сұрақ! Егер бәрін “беске” бітірсе, бәрін де “бес-</w:t>
        <w:br/>
        <w:t>ке” білгені емес пе?</w:t>
        <w:br/>
        <w:t>- Барлық сабақты, - деді бұл медалін салмақтап қойып.</w:t>
        <w:br/>
        <w:t>Шал қырындай бұрылып, Бөкеннің иығына қол салды.</w:t>
        <w:br/>
        <w:t>Әлгіндей емес жүзі салмақтана қалған, шүңірек көздеріндегі</w:t>
        <w:br/>
        <w:t>жаңағы жұмбақ күлкі де жоқ.</w:t>
        <w:br/>
        <w:t>- Қателесесің, балам, барлық сабақты “беске” білуің</w:t>
        <w:br/>
        <w:t>мүмкін емес, - деді ол. - Егер пәлен пәнді “беске” оқыдым</w:t>
        <w:br/>
        <w:t>десең, сенер едім... Айтпақшы сен қай оқуға келдің?</w:t>
        <w:br/>
        <w:t>2%</w:t>
        <w:br/>
        <w:t>- Ойбай, қой тамағынды, Жәке. Қараңғы түспей үйге</w:t>
        <w:br/>
        <w:t>жетіп құлайын, - деп, Мырзабек атына беттеді.</w:t>
        <w:br/>
        <w:t>“- Ертең әлгі жаққа барамыз. Ертерек кел, - деді оның</w:t>
        <w:br/>
        <w:t>соңынан Жәмеш. Сосын бүған бұрылып:</w:t>
        <w:br/>
        <w:t>- Аттардың ерін алып отқа жібер, - деді қысқа ғана.</w:t>
        <w:br/>
        <w:t>...Бөкен сырттың шаруасын тындырып келгенше, ас та</w:t>
        <w:br/>
        <w:t>әзір болыпты. Білтелі шам шағын киіз үй ішіне болмашы</w:t>
        <w:br/>
        <w:t>ғана жарық шашып тұр. Оң жақ бұрышта бір құшақ кітап</w:t>
        <w:br/>
        <w:t>пен әр түрлі газет-журналдар шашылып жатыр. Бұған да,</w:t>
        <w:br/>
        <w:t>шүкір, оқитын, әйтеуір, бірдеме бар екен.</w:t>
        <w:br/>
        <w:t>- Шай іш, айналайын, - деді Мағира бұған кесе ұсынып.</w:t>
        <w:br/>
        <w:t>Бұл кесені қолына ала беріп, оған ұрлана қарап қойды.</w:t>
        <w:br/>
        <w:t>Сопайған беті шыт-шыт боп жарылып кетіпті. Ерні де жа-</w:t>
        <w:br/>
        <w:t>рылған. Онысын жиі-жиі жалап қояды. Адамға бір түрлі</w:t>
        <w:br/>
        <w:t>жасқана қарайтын ұялы қоңыр көздерінің аумағынан ұсақ</w:t>
        <w:br/>
        <w:t>әжімдер байқалады... Мағираны Бөкен бұрыннан білетін.</w:t>
        <w:br/>
        <w:t>Бұл төртінші класта жүргенде, ол тоғызыншыда оқитын.</w:t>
        <w:br/>
        <w:t>Өзі интернатта тұрушы еді. Естуінше, Мағира он жасында</w:t>
        <w:br/>
        <w:t>анасынан жетім қалыпты да, Қасым ағай интернатқа алды-</w:t>
        <w:br/>
        <w:t>рыпты. Ал әкесінің кім болғаны, не жұмыс істегені Бөкенге</w:t>
        <w:br/>
        <w:t>белгісіз. Бар білетіні - мектепте ол үнемі үнсіз жалғыз</w:t>
        <w:br/>
        <w:t>жүретін. Сабағын да жақсы оқыса керек. Бөкен оның суретін</w:t>
        <w:br/>
        <w:t>бірде “Үздіктер тақтасынан” көргені бар. Сөйткен Мағира</w:t>
        <w:br/>
        <w:t>оныншы кластың басында тұрмысқа шығып кеткенде, бүкіл</w:t>
        <w:br/>
        <w:t>ауыл шулаған-ды. Біреулер “Жәмеш зорлықпен алып қашып-</w:t>
        <w:br/>
        <w:t>ты” десті. Өз еркімен шығуы да мүмкін, өйткені Қасым</w:t>
        <w:br/>
        <w:t>ағай әрі шауып, бері шауып, ештеме бітіре алмаған сияқты.</w:t>
        <w:br/>
        <w:t>Сонда апасы: “Е, жетімнің күні осы да”, дегені бұның әлі</w:t>
        <w:br/>
        <w:t>есінде...</w:t>
        <w:br/>
        <w:t>- Сонымен сен маған көмекші болып келдің, ә? - деді</w:t>
        <w:br/>
        <w:t>Жәмеш бүның ойын бөліп.</w:t>
        <w:br/>
        <w:t>- Иә, көмекші бол келдім. Тоқан ағай жіберді.</w:t>
        <w:br/>
        <w:t>- Тоқан-Соқанды білмеймін. Маған көмекші боп келгенің</w:t>
        <w:br/>
        <w:t>рас қой.</w:t>
      </w:r>
    </w:p>
    <w:p>
      <w:r>
        <w:t>- Рас, көмекші боп келдім.</w:t>
        <w:br/>
        <w:t>- Атың кім еді осы сенің?</w:t>
        <w:br/>
        <w:t>- Бөкен.</w:t>
        <w:br/>
        <w:t>- Бәкен... Бөкен... Сен мынадай әнді білесің бе, Бөкен?</w:t>
        <w:br/>
        <w:t>“Желбір-жекен, жайлауда желіп жүрген мен бір Бөкең”...</w:t>
        <w:br/>
        <w:t>деген.</w:t>
        <w:br/>
        <w:t>24</w:t>
        <w:br/>
        <w:t>- Тоқан ағай мені де көмекші етіп жіберді Жәмешке.</w:t>
        <w:br/>
        <w:t>Оның қосы қайда еді?</w:t>
        <w:br/>
        <w:t>- Е-с, Жәмешке жіберді де. Жөн. Жө-өн... Ол анау Бұлғын-</w:t>
        <w:br/>
        <w:t>дысайда. Жылда әкең қара күзде қос тігетін дөңгелек сазды</w:t>
        <w:br/>
        <w:t>білесің бе? Жәмешің тура сонда.</w:t>
        <w:br/>
        <w:t>- Қызық екен?.. Әлден сай-саланы сағалағаны қалай?</w:t>
        <w:br/>
        <w:t>Малға обал да.</w:t>
        <w:br/>
        <w:t>- Тәйір-ай, солар мал жайын ойлап жүр дейсің бе? - деп,</w:t>
        <w:br/>
        <w:t>Оспан ақсақал қолын селсоқ сілтей салды.</w:t>
        <w:br/>
        <w:t>Бөкен шалмен қысқа қоштасты да, ылдилап жүріп кетті.</w:t>
        <w:br/>
        <w:t>Манағыдай өрекпіп сүлік қараға қамшы да үйірмеді. Өз</w:t>
        <w:br/>
        <w:t>еркі өзіне тиген соң, оның да желігі басылып, жұмсақ аяңына</w:t>
        <w:br/>
        <w:t>басты. Неге екені белгісіз. Бәкеннің көңілі суып, көкірегі</w:t>
        <w:br/>
        <w:t>бос қалған сияқты. Есінен жаңағы шалдың сөздері кетер</w:t>
        <w:br/>
        <w:t>емес. “Біреудің есігіндегі адам да бір, ит те бір емес пе”</w:t>
        <w:br/>
        <w:t>дейді. Сонда қалай, Мырзабек бұрынғының байларындай</w:t>
        <w:br/>
        <w:t>әз көмекшісін ит есебінде ұстағаны ма? Және Мырзабек</w:t>
        <w:br/>
        <w:t>осы Оспан ақсақалдың туған інісінің баласы. Сол жақын</w:t>
        <w:br/>
        <w:t>туысын шал әлдебір адамдай “біреу” дейді. Сұнда бір тәп</w:t>
        <w:br/>
        <w:t>бар-ау...</w:t>
        <w:br/>
        <w:t>Бөкен Бұлғындысайға күн бата жетті. Жәмеш қосын тура</w:t>
        <w:br/>
        <w:t>бұның атасының жұртына - доғалдау дөңнің етегіне тігіпті.</w:t>
        <w:br/>
        <w:t>Қойдың алды қотанға жаңа құлай бастаған. Ат дүбірін естіген</w:t>
        <w:br/>
        <w:t>екі қара ит сонадайдан арсылдап, тұра ұмтылды. Артынша</w:t>
        <w:br/>
        <w:t>қоңыр киіз үйден екі жігіт ытып шықты да, мықындарын</w:t>
        <w:br/>
        <w:t>таянып талтайып тұра қалды. Бөкен тайпалта жорғалатып</w:t>
        <w:br/>
        <w:t>келіп, ат басын үш ашалы мама ағашқа байлаған соң,</w:t>
        <w:br/>
        <w:t>жігіттерге беттеді. Жәмештің жанындағы ұзын қара - Мыр-</w:t>
        <w:br/>
        <w:t>забек екен.</w:t>
        <w:br/>
        <w:t>- Сәлеметсіздер ме? - деп, Бөкен оларға қол берді.</w:t>
        <w:br/>
        <w:t>- Сәлеміңді алдық, - деді Жәмеш, қысынқы шегір көздерін</w:t>
        <w:br/>
        <w:t>бүған тура қадап.</w:t>
        <w:br/>
        <w:t>- Жорға Жұмабек пе десек, сен екенсің ғой. Оқуға</w:t>
        <w:br/>
        <w:t>кеткенің қайда, ей, сенің. Бітіріп қайтқаннан саумысың? -</w:t>
        <w:br/>
        <w:t>деп, Мырзабек сап-сары тістерін ырситып, жырқ-жырқ күлді.</w:t>
        <w:br/>
        <w:t>- Жүрісің суыт қой, - деді Жәмеш, әлі де бұдан көз</w:t>
        <w:br/>
        <w:t>алмай. )</w:t>
        <w:br/>
        <w:t>- Тоқан ағай сізге көмекшіге жіберді, - деп, бүл желкесін</w:t>
        <w:br/>
        <w:t>қасыды.</w:t>
      </w:r>
    </w:p>
    <w:p>
      <w:r>
        <w:t>Мырзабек Жәмештің иығынан қағып қалды.</w:t>
        <w:br/>
        <w:t>21</w:t>
        <w:br/>
        <w:t>- Оқуға не ғып түсе алмады дегенім ғой.</w:t>
        <w:br/>
        <w:t>- Сұрасаңшы өзінен. Құлаған шығар домалап.</w:t>
        <w:br/>
        <w:t>Мағираның күрсінгені білінді. Бөкен де терең дем алды.</w:t>
        <w:br/>
        <w:t>“Құлаған шығар домалап...” Ұят-ай! Жұрттың көбі осылай</w:t>
        <w:br/>
        <w:t>ойлай ма екен? Шындығында, бұл емтиханнан құлаған жоқ,</w:t>
        <w:br/>
        <w:t>еді ғой. Тек тарихтан бірер сұрақты білмей қалып, “үш”</w:t>
        <w:br/>
        <w:t>алғаны рас. Тарихтан алған ол “үштің” де өз тарихы бар.</w:t>
        <w:br/>
        <w:t>Оны ойлағанда Бөкеннің ұйқысы тіптен ашылып кетті. Көз</w:t>
        <w:br/>
        <w:t>алдына баяғы кең аулиториядағы оқиға елестей берді.</w:t>
        <w:br/>
        <w:t>4</w:t>
        <w:br/>
        <w:t>Бөкен оқуға КазПИ-дің тарих факульігетіне барған.</w:t>
        <w:br/>
        <w:t>Бірінин емтихан СССР тарихынан болды да, кілең меда-</w:t>
        <w:br/>
        <w:t>лист бірге тапсырды. Ең қиыны, өзіңдей “мықтылармен”</w:t>
        <w:br/>
        <w:t>сынға түсу екен, Бөкен үстелде жатқан сұрақ билеттерінің</w:t>
        <w:br/>
        <w:t>бірін қолы дірілдеп әзер суырды. Бірақ ондағы сұрақтарды</w:t>
        <w:br/>
        <w:t>көргенде, өн бойы ып-ыстық болын кетті. Бәрі де таныс.</w:t>
        <w:br/>
        <w:t>Бәрін де жақсы біледі... “СССР территориясындағы алға-</w:t>
        <w:br/>
        <w:t>шқы қауымдық құрылыс...” “Декабристер көтерілісі”. “Мос-</w:t>
        <w:br/>
        <w:t>ква түбіндегі шайқас...” Бір қызығы бұл сұрақтар Бөкенге</w:t>
        <w:br/>
        <w:t>мектеп бітіреріндегі емтиханда да келген. Ендеше, не бөгеліс</w:t>
        <w:br/>
        <w:t>?</w:t>
        <w:br/>
        <w:t>- Ағай, мен дайынмын, - деп, көзілдірікті ақ бас</w:t>
        <w:br/>
        <w:t>мұғалімнің алдына жетіп барды.</w:t>
        <w:br/>
        <w:t>- Бала, желпілдеме. Желпідлдеймін депеңбегің желге ұшпа-</w:t>
        <w:br/>
        <w:t>сын, әзірлен, - деді ол, қаламын тық-тық еткізіп.</w:t>
        <w:br/>
        <w:t>Бөкен орнына қайта отырды. Отырғанмен сұрақтарды</w:t>
        <w:br/>
        <w:t>пысықтауға зауқы соқпады. Бәрін біліп тұрса бас қатырып</w:t>
        <w:br/>
        <w:t>қайтеді, қазір кезегі келгенде сарнап қоя бермей ме? Бірақ</w:t>
        <w:br/>
        <w:t>кезегіне дейін әлі алты адам бар. Бөкен оларды күтуге шы-</w:t>
        <w:br/>
        <w:t>дамы жетер емес, тезірек барып мұғалімнің айызын қанды-</w:t>
        <w:br/>
        <w:t>рғысы келеді... Сонан кейін бес минут өтпей жатып:</w:t>
        <w:br/>
        <w:t>- Ағай, мен дайынмын, - деп, тағы үшып тұрды.</w:t>
        <w:br/>
        <w:t>- ӘЙ, сең неге секендейсің, ей! Емтиханды ойыншық</w:t>
        <w:br/>
        <w:t>көріпотырсың ба? Қайтет құрттаған жаман шібіштей, - демесі</w:t>
        <w:br/>
        <w:t>бар ма әлгі ақ бастың.</w:t>
        <w:br/>
        <w:t>Тәбесіне шоқпар тигендей, бұл сілейді де қалды. Мек-</w:t>
        <w:br/>
        <w:t>тепте он жыл бір мүғалімнен “ей” дегенді естімегенде, мына</w:t>
        <w:br/>
        <w:t>ақбастан алған “сыйын” қара! “Шібіш” дейді!.. “Құрттаған</w:t>
        <w:br/>
        <w:t>26</w:t>
        <w:br/>
        <w:t>- Тілеуінді берді, Жәке. Шалқаңнан түс те, енді жат.</w:t>
      </w:r>
    </w:p>
    <w:p>
      <w:r>
        <w:t>- Ауылда шал-шақпыттар қырылын қалған ба? - деді</w:t>
        <w:br/>
        <w:t>Жәмеш Мырҙзабектің сөзін елемей.</w:t>
        <w:br/>
        <w:t>- Жоғ-ә, бәрі аман. Атам сізге сәлем айтты.</w:t>
        <w:br/>
        <w:t>- Атаңның сәлеміне зар едік. Алдық дұғай сәлемін.</w:t>
        <w:br/>
        <w:t>Оң көзімен қарай жүрсін деген шығар.</w:t>
        <w:br/>
        <w:t>- Жоғ-а, әншейін жай “сәлем де” деді.</w:t>
        <w:br/>
        <w:t>-Ім-м, әншейін жай “сәлем де” деген екен ғой.</w:t>
        <w:br/>
        <w:t>Жәмеш мырс етіп миығынан күлді де, қосқа бұрылып</w:t>
        <w:br/>
        <w:t>кетті. Бөкен не істерін білмей, кирзі етігінің тұмсығымен</w:t>
        <w:br/>
        <w:t>жерді түртпектей беріп еді, Мырзабек иығына қол салып:</w:t>
        <w:br/>
        <w:t>- Иә, інішек, сенің келгеніңе Жәкең қатты қуанып қал-</w:t>
        <w:br/>
        <w:t>ды, - деп кеңк-кеңк күліп қойды. - Менде бір көмекші бар.</w:t>
        <w:br/>
        <w:t>Оспан шалды білесің ғой, сол. Ол келгенде, мен де қатты</w:t>
        <w:br/>
        <w:t>қуанғам... Жәкең екеуміз деген немене, әбден қажыған адам-</w:t>
        <w:br/>
        <w:t>быз. Көктемде қой төлдеген кезде миымыз ашып кеткен.</w:t>
        <w:br/>
        <w:t>Енді-енді есіміз кіріп келеді... Сенің келгенің дұрыс бол-</w:t>
        <w:br/>
        <w:t>ған.</w:t>
        <w:br/>
        <w:t>Бұл уақытта Жәмеш қостың іргесінде жатқан ағаш ерге</w:t>
        <w:br/>
        <w:t>жайланып отырып, басына шүберек оралған жарты қүлаш</w:t>
        <w:br/>
        <w:t>сүмбемен мылтығының ұңғысын тазалай бастады. Мылтығы</w:t>
        <w:br/>
        <w:t>аңшылар ғана үстайтын нағыз бесатар сияқты. Затворы бір</w:t>
        <w:br/>
        <w:t>қарыс. Шүріппесі мен қарауылы да жай мылтықтан өзгеше.</w:t>
        <w:br/>
        <w:t>Мүмкін, бұл бесатар да емес шығар?</w:t>
        <w:br/>
        <w:t>- Аға, мынауыңыз қандай мылтық? - деді Бөкен ақырын.</w:t>
        <w:br/>
        <w:t>- Ататын мылтық, - деп, Жәмеш мырс етті.</w:t>
        <w:br/>
        <w:t>- Жоқ, маркасын айтам да.</w:t>
        <w:br/>
        <w:t>- Маркасы ескі.</w:t>
        <w:br/>
        <w:t>Бір ыңғайсыз нәрсені сұрағандай Бокен қарадай қысыл-</w:t>
        <w:br/>
        <w:t>ды. Сонан кейін жөні түзу бір сөз естігісі келіп:</w:t>
        <w:br/>
        <w:t>- Түзу тие ме? - деді күнк етіп.</w:t>
        <w:br/>
        <w:t>- Жоқ, айналып-айналып барып тиеді, - деп, Жәмеш</w:t>
        <w:br/>
        <w:t>шырттүкіріп тастады. Бөкен күрсінді. Мырзабектің екі иығы</w:t>
        <w:br/>
        <w:t>селкілдеп, тағы да кеңкілдеп күлсін.</w:t>
        <w:br/>
        <w:t>- Баламысың деген осы. Әлі күнге оқтың ұңғыдан айна-</w:t>
        <w:br/>
        <w:t>лып ұшатынын білмейді. Айналып ұшатын оқ айналып-</w:t>
        <w:br/>
        <w:t>айналып барып тиеді, бала, ұғып ал.</w:t>
        <w:br/>
        <w:t>Бөкен үндеген жоқ, көзі жыпылықтап жер шұқылай берді.</w:t>
        <w:br/>
        <w:t>Сосын бір сәт басын көтеріп маңайына қарады. Киіз үйдің</w:t>
        <w:br/>
        <w:t>белдік арқанында алты-жеті суырдың терісі жаюлы тұр. Бүгін</w:t>
        <w:br/>
        <w:t>22</w:t>
        <w:br/>
        <w:t>ғана атып әкелген болу керек, пұшпақтары әлі кеуіп</w:t>
      </w:r>
    </w:p>
    <w:p>
      <w:r>
        <w:t>үлгермепті. Одан әрі көз жүгірте бергенде, жүрегі зу ете</w:t>
        <w:br/>
        <w:t>түсті. Қостың бір бұрышында мүйізі арбиған бір таутекенің</w:t>
        <w:br/>
        <w:t>басы қан-қан боп жатыр. Жерге тірелген ұзын сақалының</w:t>
        <w:br/>
        <w:t>ұшы қайрылып қалыпты. ”</w:t>
        <w:br/>
        <w:t>- Не, таутекеге қарап отырсың ба, бала? Сақалы</w:t>
        <w:br/>
        <w:t>Оспандікінен аумайды, ә! - Мырзабек Бөкенге қулана көз</w:t>
        <w:br/>
        <w:t>қысты.</w:t>
        <w:br/>
        <w:t>- Бұл сақалды сайтан Оспаннан да кәрі шығар. Қара</w:t>
        <w:br/>
        <w:t>шандырдан басқа еті жоқ, - деді Жәмеш мылтығының</w:t>
        <w:br/>
        <w:t>ұңғысын сығалап тұрып.</w:t>
        <w:br/>
        <w:t>- Етін қайтесің, терісін кәдеге жаратсаң да жетер.</w:t>
        <w:br/>
        <w:t>- Сасық текенің терісіне отыз сомнан артық кім берер</w:t>
        <w:br/>
        <w:t>дейсің.</w:t>
        <w:br/>
        <w:t>- Жәке, өткен жолы ауылда қаланың бір қаңғыбасын</w:t>
        <w:br/>
        <w:t>кезіктірдім, - деді Мырзабек енді салмақты сөйлеп. - Сол</w:t>
        <w:br/>
        <w:t>қаңғыбастың қолынаң еліктің екі мүйізді шекесін кәріп:</w:t>
        <w:br/>
        <w:t>“Бұны не қыласың?” - десем: “Үйге сәнге қоям. Біреуден</w:t>
        <w:br/>
        <w:t>қырық сомға сатып алдым”, - дейді. Ендеше, еліктің жарты</w:t>
        <w:br/>
        <w:t>басы қырық сом болса, сенің мынауың кем дегенде жүз</w:t>
        <w:br/>
        <w:t>сом. Адамын тауып, өткізіп жібер.</w:t>
        <w:br/>
        <w:t>- Оны кезінде көреміз, - деп Жәмеш орнынан тұра берді.</w:t>
        <w:br/>
        <w:t>Осы мезетте қостың артынан ат тұяғының тықыры естілді.</w:t>
        <w:br/>
        <w:t>Бөкен орнынан тұрып қарап еді, бір баласын алдына отыр-</w:t>
        <w:br/>
        <w:t>ғызып, екіншісін артына мінгестіріп, өрістен оралған</w:t>
        <w:br/>
        <w:t>Жәмештің әйелі Мағира екен.</w:t>
        <w:br/>
        <w:t>- Бар, көмектес, - деді Жәмеш, Бөкенге иек қағып.</w:t>
        <w:br/>
        <w:t>Бөкен оларды жерге түсіріп, мініп келген бурыл аттарын</w:t>
        <w:br/>
        <w:t>мама ағашқа байлап болғанда ғана Мағира: :</w:t>
        <w:br/>
        <w:t>- Аман-саусың ба, айналайын? Қашан келдің? - деп,</w:t>
        <w:br/>
        <w:t>жөншілік сұрады. Өзі тәлтіректеп, аяғынан әзер түр. Күні</w:t>
        <w:br/>
        <w:t>бойы аттан түспеді ме, етегіне жармасқан екі- -үш жасар қызы</w:t>
        <w:br/>
        <w:t>мен алтылар шамасында ұлының да буындары дірілдеп, бүған</w:t>
        <w:br/>
        <w:t>жаутандай қарайды.</w:t>
        <w:br/>
        <w:t>- Жаңа келдім, апай. Сіздерге көмекші етіп жібері.</w:t>
        <w:br/>
        <w:t>- Жақсы болған екен. Көмекшісіз біздің көрген күніміз,</w:t>
        <w:br/>
        <w:t>міне, осы.</w:t>
        <w:br/>
        <w:t>- Әй, қатын, тез тамақ дайындап жібер. Мырзабек қайт-</w:t>
        <w:br/>
        <w:t>қалы отыр, - деді қостың аузында мықынын таянып тұрған</w:t>
        <w:br/>
        <w:t>Жәмеш.</w:t>
        <w:br/>
        <w:t>23</w:t>
        <w:br/>
        <w:t>- КазПИ-дің тарих факультетіне.</w:t>
        <w:br/>
        <w:t>- Демек, мұғалім болғың келген ғой?</w:t>
        <w:br/>
        <w:t>- Бітірсем, болатын шығармын. ”</w:t>
      </w:r>
    </w:p>
    <w:p>
      <w:r>
        <w:t>- Бар бол, балам, саған енді не дейін! - деп, шалорнынан</w:t>
        <w:br/>
        <w:t>тұрып жүре берді. Сосын біраз жерге ұзап барып, артына</w:t>
        <w:br/>
        <w:t>қайта қарады да, саусағын шошайтып:</w:t>
        <w:br/>
        <w:t>- Медальмен ойнама, балам... Сөзімді кейін түсінерсінр»</w:t>
        <w:br/>
        <w:t>деп кете барды.</w:t>
        <w:br/>
        <w:t>. Шалдың бұл сөздері Бөкенді үлкен ойға қалдырған.</w:t>
        <w:br/>
        <w:t>Бірақ қалай ойласа да-ештеме түсінсе бұйырмасын. Ақыры</w:t>
        <w:br/>
        <w:t>“кейін түсінер” болсам, қазір миды ашытып қайтем” деген</w:t>
        <w:br/>
        <w:t>де қойған. Алайда сол жұмбақ шалдың жұмбақ сұрағын</w:t>
        <w:br/>
        <w:t>бүгін Тоқан ағай да қойғанда, бұл тағы таң болды. Сонда</w:t>
        <w:br/>
        <w:t>қалай, биыл егер КазПИ-ге түсіп кетсе, оны. Бөкен бітіре</w:t>
        <w:br/>
        <w:t>алмас па еді? Бітірсе, мұғалім бола алмас па еді? Кім білсін,</w:t>
        <w:br/>
        <w:t>әзірге бәріде жұмбақ.</w:t>
        <w:br/>
        <w:t>5</w:t>
        <w:br/>
        <w:t>- Тұр, балам, сабақтан қаласың, түра ғой...</w:t>
        <w:br/>
        <w:t>Сабақтан қалмақ тұрмақ, тамақтан қалса да Бөкеннің</w:t>
        <w:br/>
        <w:t>тұрғысы жоқ, тұла бойы төмен тартып, бұл рахат дүниенің</w:t>
        <w:br/>
        <w:t>қойнына шым-шымдап шөгіп бара жатқан секілді. Құмға</w:t>
        <w:br/>
        <w:t>қыздырылғандай, арқа-басы шымыр-шымыр етеді. Шіркін,</w:t>
        <w:br/>
        <w:t>өстіп жата берсе, жата берсе. Бірақ мына атасы көрпесін</w:t>
        <w:br/>
        <w:t>түрткілеп қояр емес. “Сәл жата тұрайыншы, ата, сәл ғана”.</w:t>
        <w:br/>
        <w:t>Бұл сөзді Бөкен қаттырақ айтқысы келгенімен, үні шық-</w:t>
        <w:br/>
        <w:t>пайды. Үні шықса, бүкіл рахаттан айрылып қалатындай бо-</w:t>
        <w:br/>
        <w:t>лады. “Сәл жата тұрайыншы, ата, сәл ғана”.</w:t>
        <w:br/>
        <w:t>- Тұр, әй! Албасты басып! жатыр ма сені, тұр тез!</w:t>
        <w:br/>
        <w:t>Бүркенген тоны басынан сыпырылып түскенде, Бөкен</w:t>
        <w:br/>
        <w:t>селк етіп ояна кетті. Қайда жатқанын білмей, ұйқылы көзін</w:t>
        <w:br/>
        <w:t>ұқалап жіберіп, жан-жағына қарап еді, аяқ жағына Шш</w:t>
        <w:br/>
        <w:t>киімшең еңбектел келіп, тонның етегін тартқылап жатқан</w:t>
        <w:br/>
        <w:t>Жәмешті көрді.</w:t>
        <w:br/>
        <w:t>- Бала, сен курортқа келдің ба?</w:t>
        <w:br/>
        <w:t>- Жоқ, қой бағуға келдім.</w:t>
        <w:br/>
        <w:t>- Қой бағуға келсең, түр дегенде неге тұрмайсың?</w:t>
        <w:br/>
        <w:t>- Тұр дегеніңізді естімей қалыппын.</w:t>
        <w:br/>
        <w:t>- Встімейтін болсаң, тонды басыңа бүркемей жат. Бар,</w:t>
        <w:br/>
        <w:t>атгарды тауып алып кел.</w:t>
        <w:br/>
        <w:t>29</w:t>
        <w:br/>
        <w:t>“Неге қараймасын, балам. Кішкентайында сен де аппақ</w:t>
        <w:br/>
        <w:t>болатынсың, - деп күлген де: - Түрінді қойшы; тек жаның</w:t>
        <w:br/>
        <w:t>ақ болсын”, - деген-ді. Ол кезде Бөкен “жанның” не, “ақтың”</w:t>
        <w:br/>
        <w:t>не екенін түптеп түсінер жаста ма, тек кейін ғана “ақтың” -</w:t>
        <w:br/>
        <w:t>кіршіксіз тазалық пен пәктіктің, жақсылықтың белгісі екені,</w:t>
        <w:br/>
        <w:t>онымен бірге “қара” деген пәленің қатар жүретіні санасына</w:t>
        <w:br/>
        <w:t>шым-шымдап сіңе бастады. Сонан кейін бұл жақсылық пен</w:t>
        <w:br/>
        <w:t>жамандықтың, ізгілік пен зұлымдықтың бір-бірінен қал-</w:t>
        <w:br/>
        <w:t>май, бір-бірінің етек-жеңінен тартып, қашан да қоса-қабат</w:t>
        <w:br/>
        <w:t>жүретінін де білді. Ең өкініштісі, осы білген екен. Білген</w:t>
      </w:r>
    </w:p>
    <w:p>
      <w:r>
        <w:t>сайын адамдардан, әсіресе үлкен адамдардан көңілің қалады</w:t>
        <w:br/>
        <w:t>екен. Бұның бәрін Бөкен іштей сезгенмен, дәл бүгінгідей</w:t>
        <w:br/>
        <w:t>жаны ауырып, жүрегі сыздаған жоқ-ты. Өйткені мектеп</w:t>
        <w:br/>
        <w:t>бітіргенше кім бүған жаманшылық жасап, кім жанын жара-</w:t>
        <w:br/>
        <w:t>лады? Сол күндері адамдарға деген сезімі мен сенімі қандай</w:t>
        <w:br/>
        <w:t>таза еді!.. Қызық-ау, сонда бұл институт мұғалімдері де өзің</w:t>
        <w:br/>
        <w:t>сияқты жұмыр басты пенде дегенге сенгісі келмеуші еді.</w:t>
        <w:br/>
        <w:t>Олар бұған шетінен ақ бас, шетінен көзілдірік киген, “а”</w:t>
        <w:br/>
        <w:t>Десе ауыздарынан асыл сөз төгілген кереметтей бір жандар</w:t>
        <w:br/>
        <w:t>боп елестейтін. Сол кереметтерді көруге қандай асықты. Ал</w:t>
        <w:br/>
        <w:t>көрді. Не естіді? “Құрттаған жаман шібіш” атанды да қайт-</w:t>
        <w:br/>
        <w:t>ты. Және бір нәрсеге түсінбей де қайтты. Сол ақ бас мұғалім</w:t>
        <w:br/>
        <w:t>бұған неге “үш” қойды осы? Бес декабристің “Пәленовичін”</w:t>
        <w:br/>
        <w:t>білмегеніне кінәлі-ақ болсын, ал 28 панфиловшының түгел-</w:t>
        <w:br/>
        <w:t>дей аты-жөнін соның өзі біле ме екен?..</w:t>
        <w:br/>
        <w:t>Жақын маңнан ат тұяғының дүбірі естілді. Бөкен басын</w:t>
        <w:br/>
        <w:t>көтеріп еді, көк атына бір жамбастай мініп, өзіне тақап қал-</w:t>
        <w:br/>
        <w:t>ған оспан ақсақал екен. Бұл бір түрлі қуанып қалды, құдды</w:t>
        <w:br/>
        <w:t>әз атасын көргендей, орнынан ұшып тұрып қалбалақтай</w:t>
        <w:br/>
        <w:t>қарсы жүрді.</w:t>
        <w:br/>
        <w:t>- Ассалаумалейкүм, ата?</w:t>
        <w:br/>
        <w:t>- Ағалейкумассалам... Ә, сен екенсің ғой. Біліп едім, -</w:t>
        <w:br/>
        <w:t>деді ол тізгін тежеп.</w:t>
        <w:br/>
        <w:t>Бөкен: )</w:t>
        <w:br/>
        <w:t>- Аттан түсіңіз, ата? - деп, шал қашып кететіндей-ақ</w:t>
        <w:br/>
        <w:t>бәйек болып жатыр.</w:t>
        <w:br/>
        <w:t>- Түсем ғой, балам, түсем.</w:t>
        <w:br/>
        <w:t>Шал атының аяғын тізгінімен екі шалып байлады да,</w:t>
        <w:br/>
        <w:t>бұның алдына кеп, малдас құра отырды. Оның ұп-ұзын</w:t>
        <w:br/>
        <w:t>жирен сақалына көзі түскенде, Бөкеннің жүрегі шым ете</w:t>
        <w:br/>
        <w:t>34</w:t>
        <w:br/>
        <w:t>жаман шібіш” дейді. Беті от боп күйген Бөкен маңайына</w:t>
        <w:br/>
        <w:t>ұрлана көз салды. Селтиіп-селтиіп отырған өзіндей балалар</w:t>
        <w:br/>
        <w:t>енді бүған бір-бір шібіш сияқты боп көрінді. Өстіп мәңгіріп</w:t>
        <w:br/>
        <w:t>қанша отырғаны белгісіз, әлгі ақбас:</w:t>
        <w:br/>
        <w:t>- Әй, бала дайынбысын? - дегенде ғана есін жиып алды.</w:t>
        <w:br/>
        <w:t>“Әй,шібіш” демегеніне де шүкір деп, Бөкен оның алдына</w:t>
        <w:br/>
        <w:t>келді. Келгенмен қарадай қалтырап отыр, мына ақбас тағы</w:t>
        <w:br/>
        <w:t>да бірдеме айтып тастайтын сияқты. Бірақ ол бүның сынақ</w:t>
        <w:br/>
        <w:t>қағазына қарағанда, неге екені белгісіз, күреңіткен өңі күрт</w:t>
        <w:br/>
        <w:t>өзгеріп сала берді. )</w:t>
        <w:br/>
        <w:t>- Жөн, жөн, Есімбеков, жә-өн, - деді жып-жылы жыми-</w:t>
        <w:br/>
        <w:t>ып. Артынша тағы: )</w:t>
        <w:br/>
        <w:t>- Жөн, жә-н, сайра Есімбеков, - деп, ол шалқая ыңыра-</w:t>
        <w:br/>
        <w:t>НЫП қойды.</w:t>
        <w:br/>
        <w:t>Бөкен өзінің Есімбеков емес, Есілбеков екенін түсіндіріп</w:t>
        <w:br/>
        <w:t>жатуды артық көрдіде, “сайрай” жөнелді. Сайрағанда мек-</w:t>
        <w:br/>
        <w:t>тепте Қасым ағай айтатындай “мейлінше тоқ етерін, әр</w:t>
      </w:r>
    </w:p>
    <w:p>
      <w:r>
        <w:t>оқиғаның тек тарихи маңызына ғана тоқталуға” тырысты.</w:t>
        <w:br/>
        <w:t>Не айтса да, әйтеуір, ақ, бас мүғалім басын шұлғып: “Өй,</w:t>
        <w:br/>
        <w:t>азамат!” деп қояды. Бәкен өстіп үш сүраққа да мүдірмей</w:t>
        <w:br/>
        <w:t>жауап беріп шыққанда: )</w:t>
        <w:br/>
        <w:t>- Молодец, Есімбеков, білетін бала осылай сайрайды, -</w:t>
        <w:br/>
        <w:t>деп, ақ бас мұғалім Бөкеннің сынақ қағазын іздей бастады;</w:t>
        <w:br/>
        <w:t>Қас қылғандай көп кағаздың арасынан бүныкітабылсаш.</w:t>
        <w:br/>
        <w:t>Мүмкін, фамилиямнан шатасып отыр ма деген оймен:</w:t>
        <w:br/>
        <w:t>- Ағай, мен Есімбеков емес, Есілбековпін, - деді Бөкен.</w:t>
        <w:br/>
        <w:t>- Қалай? - деп ақ бас мұғалім көзілдірігін жұлып алды. -</w:t>
        <w:br/>
        <w:t>Ім-м, Есімбеков, то есть, Есілбеков, - деп ол көзілдірігін</w:t>
        <w:br/>
        <w:t>қайта киіп алды. - Жалпы сен жақсы айттын, бала. Бірақ...</w:t>
        <w:br/>
        <w:t>бірақ осы сендердің сұрақтың берекесін қашырып, бас-көзге</w:t>
        <w:br/>
        <w:t>қарамай төпелей беретіндерін қалай? Кейде тіпті ұқпай да</w:t>
        <w:br/>
        <w:t>қаламыз. Декабристерді қайта атап көрші?</w:t>
        <w:br/>
        <w:t>- Пестель, Муравьев, Бестужев... деп, бұл саусақтай са-.</w:t>
        <w:br/>
        <w:t>най беріп еді:</w:t>
        <w:br/>
        <w:t>- Тоқта, бала! Пестель, Муравьевтердің аты-жөні бар ма,</w:t>
        <w:br/>
        <w:t>жоқ па? - дедіол.</w:t>
        <w:br/>
        <w:t>- Бар ағай... Павель Пестель...</w:t>
        <w:br/>
        <w:t>- Тоқта бала. Ол жай Павед емес “Пәленович” сияқты</w:t>
        <w:br/>
        <w:t>бірдемесі болу керек қой. Мәселен, Петрович, Сицорович</w:t>
        <w:br/>
        <w:t>дегендей.</w:t>
        <w:br/>
        <w:t>27</w:t>
        <w:br/>
        <w:t>Кеңөрістің етегіндегі жалпақ жазыққа түс әлетінде әзер |</w:t>
        <w:br/>
        <w:t>жеткізген. Қазір күн төбеден ауып барады. Қойлар қияқ,</w:t>
        <w:br/>
        <w:t>қарабас шөптердің басын гірт-гірт Тістегі, кең алқапта ша-</w:t>
        <w:br/>
        <w:t>шырай жайылып жатыр. Ауыздары қалың отқа тигенге жы-</w:t>
        <w:br/>
        <w:t>ландары тез қайтып қалған сияқты, манағыдай емес,</w:t>
        <w:br/>
        <w:t>жүрістері саябыр. Жоғарғы бастағы сойдақ шындардың бау-</w:t>
        <w:br/>
        <w:t>ырында ақ тастардан шашылған тағы бір отар көрінеді. Жа-</w:t>
        <w:br/>
        <w:t>нындағы көк атты адам кешегі Оспан ақсақал болу керек,</w:t>
        <w:br/>
        <w:t>үстіне кигені ақ шекпен секілді.</w:t>
        <w:br/>
        <w:t>Қарыны ішіне жабысып, ішегі шұр-шүр етеді. Жәмештің</w:t>
        <w:br/>
        <w:t>шегір көздері өңменінен өткендей боп, кеше кешкі аста да</w:t>
        <w:br/>
        <w:t>бір шыны шай мен бір түйір нанды өңешінен әзер өткізіп</w:t>
        <w:br/>
        <w:t>еді. Міне, таңертең тағы нәр сызбай аттанды. Қарын қамын</w:t>
        <w:br/>
        <w:t>қойшы, бәрінен көңіл күйді айтсаңшы. Қарынды қара су-</w:t>
        <w:br/>
        <w:t>мен де толтыруға болады, ал көңілді немен толтырарсың?</w:t>
        <w:br/>
        <w:t>Жым-жырт иен дала. Бырт-бырт оттаған қойлардан басқа</w:t>
        <w:br/>
        <w:t>тілдесерге тірі пенде жоқ. Көңілің әлденені аңсайды. Бірақ</w:t>
        <w:br/>
        <w:t>нені аңсайды? Аңсағанмен пайда не? Мына құлазыған құба</w:t>
        <w:br/>
        <w:t>далада көңілді көтеріп, жанды жадыратар не ермек, не қызық</w:t>
        <w:br/>
        <w:t>бар?.. Жоқ, мұнда да қызық көп еді. Бөкен бұл жерде қой</w:t>
        <w:br/>
        <w:t>жайып, талай күнді батырған. Сонда дәл осындай бір де бір</w:t>
        <w:br/>
        <w:t>рет көңілі құлазып көрген емес. Жасыл құраққа жамбасын</w:t>
        <w:br/>
        <w:t>төсеп, ұзақ-ұзақ кітап оқитын. Одан жалықса, аршаның</w:t>
        <w:br/>
        <w:t>түбірін кесіп алып, ойыншықтың небір үлгісін жасайтын.</w:t>
        <w:br/>
        <w:t>Ақша бұлттарға қарап жатып армандаудың өзі қандай тама-</w:t>
        <w:br/>
        <w:t>ша еді. Тіпті кешкілік үйге асығу да үлкен қуаныш-ты.</w:t>
        <w:br/>
        <w:t>Өйткені алдынан апасы мен атасы “айналайын” деп қарсы</w:t>
      </w:r>
    </w:p>
    <w:p>
      <w:r>
        <w:t>алып, аузына жылы-жұмсақ тосар еді. Ал қазір үйге асығып</w:t>
        <w:br/>
        <w:t>көр...</w:t>
        <w:br/>
        <w:t>Бөкен ызалана мырс етті де, шалқасынан ауысып жатты.</w:t>
        <w:br/>
        <w:t>Аспанда ақша бұлттар қалқып барады. Баяғы ақша бұлттар.</w:t>
        <w:br/>
        <w:t>Баяғы өзінің тәтті қиялдарын алыстарға алып ұшатын ақша</w:t>
        <w:br/>
        <w:t>бұлттар. Қазір де бәз баяғыдай шығысқа қарай баяу қалқып</w:t>
        <w:br/>
        <w:t>барады. Бөкен расында, осы бір үлбіреген ақ бұлттарды бала “”-</w:t>
        <w:br/>
        <w:t>кезінде қатты сүюші еді. Будақ-будақ болып, Көксеңгірдің</w:t>
        <w:br/>
        <w:t>шыңдарынан көтеріліп келе жатқанда көз алмай үзақ қарап</w:t>
        <w:br/>
        <w:t>отыратын. Олар бірде жалы желкілдеген тұлпарға ұқсай-</w:t>
        <w:br/>
        <w:t>тын, енді бірде қорбайған аю бола қалатын. Сосын көктем-</w:t>
        <w:br/>
        <w:t>де Лепсінің үстінен көшкен кесек-кесек сеңдей боп, әлде-</w:t>
        <w:br/>
        <w:t>қайда жөңкіле жәнелетін. Әлі есінде, Бөкен бір күні атасы-</w:t>
        <w:br/>
        <w:t>на: “Ата, ақ бұлттар қарая ма?” - дегені бар. Сонда ол:</w:t>
        <w:br/>
        <w:t>қазақ АЯ РСОПУБДИКАСЫлаҢ</w:t>
        <w:br/>
        <w:t>ҰЛТТЫҚ АКАДЕМИЯЛЫҚ КІТАПХАНАСЫ</w:t>
        <w:br/>
        <w:t>3-3022 33</w:t>
        <w:br/>
        <w:t>қалды. Шындығында, қос іргесінде қан-қан боп жатқан</w:t>
        <w:br/>
        <w:t>кешегі таутекенің сақалынан аумайды екен.</w:t>
        <w:br/>
        <w:t>- Балам, темекің бар ма? - деп, ол кесектеу шұбар мұрнын</w:t>
        <w:br/>
        <w:t>сипап қойды.</w:t>
        <w:br/>
        <w:t>- Тартпаушы едім, ата.</w:t>
        <w:br/>
        <w:t>- Е, соған әуес боп қайтесің. Мен де тартпаймын, тек</w:t>
        <w:br/>
        <w:t>иіскейін деп едім. Таңертең насыбайым таусылып қалып,</w:t>
        <w:br/>
        <w:t>күн ұзақ мұрнымның қаңсығаны.</w:t>
        <w:br/>
        <w:t>- Япыр-ай, қиын болған екен, - деді Бөкен, қалтасында</w:t>
        <w:br/>
        <w:t>темекісі болмағанына өкініп.</w:t>
        <w:br/>
        <w:t>- Несін айтасың, балам, менің негізгі тамағым сол ғой.</w:t>
        <w:br/>
        <w:t>Насыбайсыз бір затымды ұмытқандай болып тұрам.</w:t>
        <w:br/>
        <w:t>Тамақ дегенде Бөкеннің ішегі шүр ете түсті де, жұты-</w:t>
        <w:br/>
        <w:t>нып-жұтынып қойды. “Осы шал да бүгін не “нәр татты</w:t>
        <w:br/>
        <w:t>дейсің?”.</w:t>
        <w:br/>
        <w:t>- Ата, бүгін түскі асқа бардыңыз ба? - деді сосын жорта.</w:t>
        <w:br/>
        <w:t>- Менің түскі асым мынау, балам, - шал шекпенінің</w:t>
        <w:br/>
        <w:t>шалғайын айқара ашып, беліндегі қуықтай қара торсығын</w:t>
        <w:br/>
        <w:t>шертіп қойды. - Осыған жылы айран толтырып алам, кеш-</w:t>
        <w:br/>
        <w:t>ке дейін жетеді.</w:t>
        <w:br/>
        <w:t>Торсықты көргенде, Бөкеннің аузына су толып кетті.</w:t>
        <w:br/>
        <w:t>“Шіркін, қазір бір кесе жылы айран болса. Бір-ақ кесе”.</w:t>
        <w:br/>
        <w:t>- Түбінде аздап бар, - деп, шал шайқап көрсетті. - Ішесің</w:t>
        <w:br/>
        <w:t>бе?</w:t>
        <w:br/>
        <w:t>- Жо-жо, ата, қарным ашқан жоқ, - деді Бөкен, ернін</w:t>
        <w:br/>
        <w:t>жалай түсіп. Артынша “ішем” демегеніне өкініп те қалды.</w:t>
        <w:br/>
        <w:t>Бұл ұялшақтық дегенді қойсаңшы.</w:t>
      </w:r>
    </w:p>
    <w:p>
      <w:r>
        <w:t>- Е, жақсы, ендеше, - деп, шал торсығының бұлтиған</w:t>
        <w:br/>
        <w:t>бүйірін тағы да шерткіледі. - Бүл маған не тамақ дейсің,</w:t>
        <w:br/>
        <w:t>балам. Түсте бір уақ ыстық шай ішкенге не жетсін терлеп-</w:t>
        <w:br/>
        <w:t>тепше-е-еп дегендей.</w:t>
        <w:br/>
        <w:t>- Енді неге ішпейсіз?</w:t>
        <w:br/>
        <w:t>- Әй, балам-ай, ішпейін деп жүрмін бе? Әлгі Мырзабек</w:t>
        <w:br/>
        <w:t>деген ит таңертең ерте кетеді, кеш келеді. Келін баланың</w:t>
        <w:br/>
        <w:t>болса, аяғы ауыр. Сонда мына малдан менің қолымды кім</w:t>
        <w:br/>
        <w:t>босатпақ? Мырзабекке бір-екі рет қыңқылдап көріп едім.</w:t>
        <w:br/>
        <w:t>“Нешауа, ата, өлмейсің”, - деп жырқ-жырқ күледі. Әй, иттің</w:t>
        <w:br/>
        <w:t>баласы-ай, кәрі адамда жан жоқ деп ойлай ма екен. Білмеймін,</w:t>
        <w:br/>
        <w:t>қарағым, бұдан әрі шыдайтын түрім жоқ, кетем бе деп</w:t>
        <w:br/>
        <w:t>жүрмін. Соңғы кезде жүрегім де түйреп, батып ауырып жүр.</w:t>
        <w:br/>
        <w:t>35</w:t>
        <w:br/>
        <w:t>- Аттар қайда?</w:t>
        <w:br/>
        <w:t>- Менің көрпемнің астында.</w:t>
        <w:br/>
        <w:t>Жәмештің көрпесінің бір бүйірінен Мағираның бөксесі</w:t>
        <w:br/>
        <w:t>бүлк ете қалды. Әлденеге ыңғайсызданып қалған Бөкен</w:t>
        <w:br/>
        <w:t>жылдам киініп, сыртқа шығып кетті.</w:t>
        <w:br/>
        <w:t>Тау басына қызыл шапақ жаңа ұялай бастаған. Етектегі</w:t>
        <w:br/>
        <w:t>қойнау, қолтықтарға түтін шөккендей көгілдір тартып тұр.</w:t>
        <w:br/>
        <w:t>Бөкен жүгенін сылдырлатып, өзен бойындағы боз талдарды.</w:t>
        <w:br/>
        <w:t>жиектеп жүріп келеді. Аяқ асты бырш-бырш езілген саз. Әр</w:t>
        <w:br/>
        <w:t>жерде бір селдіреген ақшыл қурай болмаса, төңіректе</w:t>
        <w:br/>
        <w:t>тікірейген Шөп Те аз, тегі, қой жаз бойы осы сайдың ішін</w:t>
        <w:br/>
        <w:t>шиырласа керек, бәрі тапталып, қара тулақ боп қалған.</w:t>
        <w:br/>
        <w:t>Мұндай жерде жайылған қойға ақсақтың жаудай тиетінін</w:t>
        <w:br/>
        <w:t>Бөкен баяғыдан біледі. Япыр-ау, көптен мал бағып жүрген</w:t>
        <w:br/>
        <w:t>үп-үлкен жігіт осыны қалай түсінбеген? Әлде Оспан ақса-</w:t>
        <w:br/>
        <w:t>қал айтқандай, малдың жайын ойлап жүрген ол жоқ па?..</w:t>
        <w:br/>
        <w:t>Малды қойып өзі адамға да бүйрегі бүлк етпей ме, қалай?</w:t>
        <w:br/>
        <w:t>Кеше кешкісін өндері боп-боз болып, өрістен сүріне-жығы-</w:t>
        <w:br/>
        <w:t>лып жеткен әйелі мен балаларының түрі анау. Оларға бір</w:t>
        <w:br/>
        <w:t>ауыз жылы сөз айтқанды қойып, шіреніп тұрып: “Әй, шай</w:t>
        <w:br/>
        <w:t>қой”, - дейді тағы да. Сонда өзі күні бойы не бітірді? Ра-</w:t>
        <w:br/>
        <w:t>сында, “атылатын мылтығын” арқалап, не бітіріп жүр бұл?..</w:t>
        <w:br/>
        <w:t>“Бұны да білер күн қашпас әлі”.</w:t>
        <w:br/>
        <w:t>Бөкен бір сайдың ішіндегі қалың томарда малтығып</w:t>
        <w:br/>
        <w:t>тұрған сүлік қара мен бурыл атты ұстап қайтқанда, аппақ</w:t>
        <w:br/>
        <w:t>сәуле жерге түсіп те үлгерген, қосқа жақындай бергенде,</w:t>
        <w:br/>
        <w:t>алдынан қойлар өріп шыға келді. Үйреншікті сайына қарай</w:t>
        <w:br/>
        <w:t>қаптай жайылып келеді. Ең алдында сақалды ақ серке. “Та-</w:t>
        <w:br/>
        <w:t>пқан екенсіңдер жайылымды!” Бұл ысқырып қалып еді,</w:t>
        <w:br/>
        <w:t>үріккен қойлар дүркіреп кері бұрылды. Бүрылсын! Бүгіннен</w:t>
        <w:br/>
        <w:t>кейін мына сасық сазға бұлардың аяқтарын аттап бастырса,</w:t>
        <w:br/>
        <w:t>Бөкен Бөкен болмай кетсін!</w:t>
        <w:br/>
        <w:t>Қойлар қотан жаққа қайтадан шұбырып барады. Қой-</w:t>
        <w:br/>
        <w:t>лардың соңынан сүлік қараға жайдақ мінген Бөкен ернін</w:t>
        <w:br/>
        <w:t>жымқыра тістеп жүріп келеді. Көзі қара сазды бырш-бырш</w:t>
        <w:br/>
        <w:t>езген қаптаған қара тұяқтарда. Қара тұяқтардың сояудай</w:t>
        <w:br/>
        <w:t>басы қайқайып, бақайларымен қоса добалдай-добалдай боп</w:t>
        <w:br/>
        <w:t>ісіп-кеуіп кеткен. Сол шіріген тұяқтарын қаттырақ басуға</w:t>
      </w:r>
    </w:p>
    <w:p>
      <w:r>
        <w:t>қорғанып, бейшара қойлар шетінен қиралаң қағады, баста-</w:t>
        <w:br/>
        <w:t>ры қақшандап, екі аттап, бір тоқтайды. Неткен аяусыздық</w:t>
        <w:br/>
        <w:t>30</w:t>
        <w:br/>
        <w:t>малды мал деп қаңа біледі емес пе? Қарағым-ау, есі жоқ</w:t>
        <w:br/>
        <w:t>болғанмен олардың да жаны бар ғой. Жаны күйзелгенде</w:t>
        <w:br/>
        <w:t>айтарға тілі жоқ, қой. Менің бір байқағаным, балам, малды</w:t>
        <w:br/>
        <w:t>аямаған жан адамды да аямайды екен. Сен әлгі өткен жылы</w:t>
        <w:br/>
        <w:t>әйелін соққыға жығып, ауруханаға түсірген Қайыпбердіні</w:t>
        <w:br/>
        <w:t>білесің бе? Сол нәлет бала кезінде, астапыралла, шөп тасуға</w:t>
        <w:br/>
        <w:t>мінген атын біз сұғып айдаушы еді. Ақыры не істеді әне!..</w:t>
        <w:br/>
        <w:t>Бөкен Қайыпбердіні жақсы білетін. Ауылдың ең шетінде</w:t>
        <w:br/>
        <w:t>тұратын орта жастағы қара сүр адам еді.</w:t>
        <w:br/>
        <w:t>- Алосы біздің ауылдың басындағы Көкенсай деген.терең</w:t>
        <w:br/>
        <w:t>сайды білесің бе? - деп, Осекең тағы бір әңгіменің ұшын</w:t>
        <w:br/>
        <w:t>шығарды. - Сол сайда бяғыда, біздің бала күнімізде Көкен</w:t>
        <w:br/>
        <w:t>деген кәрі шал тұрушы еді. Несін айтасың, марқұм адам-</w:t>
        <w:br/>
        <w:t>ның адамы еді ғой. Ондай адамды кейінгі ғұмырымда көрген</w:t>
        <w:br/>
        <w:t>де емеспін. Сол шалдың қара шапанының оң жақ жеңінің</w:t>
        <w:br/>
        <w:t>ұзындығы соңдай, жер сүйрететін. Таңданба, балам, тура</w:t>
        <w:br/>
        <w:t>сондай еді. Неге десең, марқұм қойларын шыбық, қамшы-</w:t>
        <w:br/>
        <w:t>мен айдауға аяп, әлгі үзын жеңімен жасқап, желпілдетіп</w:t>
        <w:br/>
        <w:t>қана үркітеді екен ғой. Ақыры Көкеңнің ажалы да сол жең-</w:t>
        <w:br/>
        <w:t>нен болды. Қалай дейсің ғой? Бірде ер жетіп қалған ұлы</w:t>
        <w:br/>
        <w:t>үйірден бір жирен қасқа дөненді жаңа үйретіп мініп келген</w:t>
        <w:br/>
        <w:t>екен. Көкең сонымен мал қайтарып келмекші, боп үстіне</w:t>
        <w:br/>
        <w:t>мініп, жаңағы ұзын жеңін көтеріп қалғанда, үріккен ат ту-</w:t>
        <w:br/>
        <w:t>лап кеп секіріп, шалды жерге гүрс еткізеді. Сол жерде бұға-</w:t>
        <w:br/>
        <w:t>насы сынып, есінен де айрылып қалады. Бірер күннен кейін</w:t>
        <w:br/>
        <w:t>тілге келгенде, аузына алғаш іліккен сөз - “Жирен қасқа не</w:t>
        <w:br/>
        <w:t>болды?” - екен. Ұлы: “Мен жарып тастадым”, - дегенде,</w:t>
        <w:br/>
        <w:t>шал кемсеңдеп: “Малды аямасаң, мені несіне аяп тұрсың.</w:t>
        <w:br/>
        <w:t>Кет!” - деп, теріс бұрылған екен дейді марқұм. Міне, балам,</w:t>
        <w:br/>
        <w:t>баяғыда осындай да адамдар болған еді... Қой, ойбай, қай-</w:t>
        <w:br/>
        <w:t>тайық, күн де еңкейіп қалыпты-ау.</w:t>
        <w:br/>
        <w:t>Екеуі де орындарынан тұрып, аттарына беттеді.</w:t>
        <w:br/>
        <w:t>7</w:t>
        <w:br/>
        <w:t>Бөкен қойларын қотанға құлатқанда, төңірекке қара түн</w:t>
        <w:br/>
        <w:t>де қонақтай бастаған. Қарны ашып, әбден қалжырағандікі</w:t>
        <w:br/>
        <w:t>ме, сүлік қараңы отқа жіберіп қайтқанда, көзі қарауытып,</w:t>
        <w:br/>
        <w:t>аяқтары тәлтіректеп киіз үйдің есігін әзер тапты. Төр ал-</w:t>
        <w:br/>
        <w:t>дында екі бала екі жерде домалап ұйықтап жатыр. Мағира</w:t>
        <w:br/>
        <w:t>37</w:t>
        <w:br/>
        <w:t>жерге дастарқан жайып, от басында шоқайып жалғыз отыр.</w:t>
        <w:br/>
        <w:t>"Жәмеш жоқ.</w:t>
        <w:br/>
        <w:t>- Қарның ашты-ау, айналайын. Бағана түсте сені жақын</w:t>
        <w:br/>
        <w:t>жерде болса шайға шақырайын деп, балаларды жетектеп</w:t>
        <w:br/>
        <w:t>жотаға шықсам... түу, жердің түбінде жүр екенсің, - деп,</w:t>
        <w:br/>
        <w:t>Мағира бұның алдына бауырсақтарды ысыра түсті.</w:t>
      </w:r>
    </w:p>
    <w:p>
      <w:r>
        <w:t>Бір шыны шайын тауыспай жатып, Бөкеннің маңдайы-</w:t>
        <w:br/>
        <w:t>нан тер бұрқ етті. Бауырсақтар сіңірдей қатып қалыпты,</w:t>
        <w:br/>
        <w:t>бірақ тәп-тәтті.</w:t>
        <w:br/>
        <w:t>- Жәмеш аға қайда? - деді Бәкен ішіне ел қона бастаған</w:t>
        <w:br/>
        <w:t>көзде.</w:t>
        <w:br/>
        <w:t>- Білмеймін. Таңертең кеткеннен әлі жоқ қой. Келіп</w:t>
        <w:br/>
        <w:t>қалар. - Мағира жеңіл күрсінді. Күрсінгенмен оны ойлап,</w:t>
        <w:br/>
        <w:t>уайымдап отырғаны білінбейді, бәрі үйреншікті жағдай си-</w:t>
        <w:br/>
        <w:t>яқты.</w:t>
        <w:br/>
        <w:t>- Апай, сіздерден Мұрат неге кетіп қалды? - деді Бөкен</w:t>
        <w:br/>
        <w:t>бір мезет.</w:t>
        <w:br/>
        <w:t>- Е, әлгі бізге көмекші болған Мұратты айтасың ғой...</w:t>
        <w:br/>
        <w:t>Ол кеткеннен біздің қойымыз бағусыз, отымыз жағусыз</w:t>
        <w:br/>
        <w:t>қалған жоқ. Қайта одан оңай құтылғанымызға шүкір, - деді</w:t>
        <w:br/>
        <w:t>Мағира ақ самауырдан өзіне де шай қүя отырып: - Ол, бізде</w:t>
        <w:br/>
        <w:t>не бары алты-ақ күн болды. Алты күнде жүйкемізді жұқар-</w:t>
        <w:br/>
        <w:t>тып-ақ кетті сол бала. Ой, құдай, жиырмадағы соқталдай</w:t>
        <w:br/>
        <w:t>жігітті “бала” деп мен де сандалам-ау, бала болса, үлкенге</w:t>
        <w:br/>
        <w:t>еткен болмашы ізет, сыйластығы болмай ма? Жо-ок, ол</w:t>
        <w:br/>
        <w:t>шіреніп алып, Жәмеш “ә” десе, “мә” деп, тіл мен жағын</w:t>
        <w:br/>
        <w:t>безейді де түрады. Алғаш келген күн-ақ біз одан түңіліп</w:t>
        <w:br/>
        <w:t>елік, құрғыр... Жайлауға көшіп келгенімізге екі-ақ күн бо-</w:t>
        <w:br/>
        <w:t>лған. Кешкілік қойды қотанға иіріп, енді шай ішуге отырғ-</w:t>
        <w:br/>
        <w:t>анымызда... кенет сырттан қатты шапқан ат дүбірі естілді</w:t>
        <w:br/>
        <w:t>де, артынша жаңа жусай бастаған қойлардың дүркірей</w:t>
        <w:br/>
        <w:t>үріккені білінді. Жүгіріп сыртқа шықсақ, қара ат мінген</w:t>
        <w:br/>
        <w:t>біреу үйді таптап өтердей боп, іргеге төніп қалыпты. Мұндай</w:t>
        <w:br/>
        <w:t>жүрістен қойды қойып, адам үркердей еді. Қара терге</w:t>
        <w:br/>
        <w:t>көмілген қара ат ырс-ырс етіп, тура үйдің алдына келіп</w:t>
        <w:br/>
        <w:t>тоқтай қалды. Үстіндегі адамға көзтоқтатсақ, басына қазан-</w:t>
        <w:br/>
        <w:t>дай қара қалпақ, үстіне етіне ет боп жабысқан көкшіл кос-</w:t>
        <w:br/>
        <w:t>тюм киген Омарбай ұстаның баласы Мұрат екен.</w:t>
        <w:br/>
        <w:t>“Привет!” - деді ол бізге, ат үстінен оң қолын жоғары</w:t>
        <w:br/>
        <w:t>көтеріп. 202.. қ Салем тек лдене а Шозм</w:t>
        <w:br/>
        <w:t>3%</w:t>
        <w:br/>
        <w:t>Бөкен оның “жүрек” деп отырғаны асқазан екенін түсінді.</w:t>
        <w:br/>
        <w:t>мынадай тамақпен асқазаны ауырмай қайтсін. “Бұл Мырза-</w:t>
        <w:br/>
        <w:t>бек қандай аяусыз адам еді, ә! Мынасы барып тұрған оңба-</w:t>
        <w:br/>
        <w:t>ғандық қой. Әкесінің туған ағасын аямаған жан басқа кімге</w:t>
        <w:br/>
        <w:t>қайыр жасамақ?”</w:t>
        <w:br/>
        <w:t>- Қойының күйі қалай екен? - деді шал.</w:t>
        <w:br/>
        <w:t>- Жаман. Қақ жартысы ақсақ. Осы жерге дейін жетеле-</w:t>
        <w:br/>
        <w:t>гендей әзер жеткіздім.</w:t>
        <w:br/>
        <w:t>- Ақсақ болатын жөні бар. Жаз бойы бір жүрт ауыстыр-</w:t>
        <w:br/>
        <w:t>мады ғой, нәлет.</w:t>
        <w:br/>
        <w:t>- Ал, неге ауыстырмады?</w:t>
        <w:br/>
        <w:t>- Ауыстырмайтыны - Бұлғындысайдың жан-жағы тұйық,</w:t>
      </w:r>
    </w:p>
    <w:p>
      <w:r>
        <w:t>тар қуыс. Таңертең жоғары айдап жіберсе, қойлары келшіке</w:t>
        <w:br/>
        <w:t>саулап өздері келеді. Не тал-талдың түбінен келін бала бір-</w:t>
        <w:br/>
        <w:t>бірлеп теріп қайтады. Ал мына кеңөрісте қойды бағусыз</w:t>
        <w:br/>
        <w:t>жіберіп көрсін, сайда санын, құмда ізін табар ма екен...</w:t>
        <w:br/>
        <w:t>Алғаш көшіп келгенде ол осы Кеңөрістің етегіне үй тіккен.</w:t>
        <w:br/>
        <w:t>Онда көмекшісі бар еді. Әлгі ұста Омарбайдың ұзын қара</w:t>
        <w:br/>
        <w:t>ұлын білуші ме едің? Марат па, Мұрат па сді аты? Сол бала</w:t>
        <w:br/>
        <w:t>біраз күн жүрді де, озі кетті ме, қуып жіберді ме, ізім-</w:t>
        <w:br/>
        <w:t>ғайым жоғалды. Соның ертеңінде-ақ Жәмештің де киіз үйі</w:t>
        <w:br/>
        <w:t>жығылған.</w:t>
        <w:br/>
        <w:t>Бөкен шалдың сөзінен, кешеден бергі кикілжіңнен</w:t>
        <w:br/>
        <w:t>Жәмештің жастарды маңайына жуытқысы келмейтінін сезді.</w:t>
        <w:br/>
        <w:t>Оның себебін шалдан сұрауға бір оқталды да, сосын суырт-</w:t>
        <w:br/>
        <w:t>пақтап сыр тартуды орынсыз көріп:</w:t>
        <w:br/>
        <w:t>- Ата, ана топырлап жатқан ақсақты не істеймін? - деді</w:t>
        <w:br/>
        <w:t>әңгімені басқа арнаға бұрып:</w:t>
        <w:br/>
        <w:t>- Соған жалғыз шамаң келер ме екен? - деп, шал</w:t>
        <w:br/>
        <w:t>шекпенінің етегімен тізесін қымтай берді. - Ең дұрыс ама-</w:t>
        <w:br/>
        <w:t>лы, қойынды күнде осы жаққа жай. Жолында үш бұлақ</w:t>
        <w:br/>
        <w:t>бар. Келерде қойларың солардан өткенде тұяқтары тазарып,</w:t>
        <w:br/>
        <w:t>жұмсарады. Бүл - бір жағынан ем де. Сонан кейін бү жаққа</w:t>
        <w:br/>
        <w:t>жеткенде ең жүре алмай жатқандарының түяғын тазалап,</w:t>
        <w:br/>
        <w:t>құртын алып, тотияйын сеуіп отыр. Өстіп күніне төрт-</w:t>
        <w:br/>
        <w:t>бесеуін смдссең де - малға сауап. Мен өзім сөйтемін. Ол</w:t>
        <w:br/>
        <w:t>үшін маған ақша төлеп жатқан жоқ. Тек мал баласын обал-</w:t>
        <w:br/>
        <w:t>сынам да, балам.</w:t>
        <w:br/>
        <w:t>- Менің де ойым сол, ата.</w:t>
        <w:br/>
        <w:t>“В, балам, қазір малды обалсынатындар аз ғой. Бір иттер</w:t>
        <w:br/>
        <w:t>36</w:t>
        <w:br/>
        <w:t>десеңші!. Бір отар малды осыншама күйге түсіру не деген</w:t>
        <w:br/>
        <w:t>қатыгездік! Шетінен ақсақ, шетінен арық. Бірінің арқасы,</w:t>
        <w:br/>
        <w:t>бірінің құйрығы құрттаған. Осындай ит өлексе ететіндей,</w:t>
        <w:br/>
        <w:t>жарықтық, бұлардың не жазығы бар еді. Жоқ, бұны қолға</w:t>
        <w:br/>
        <w:t>алмай болмас!..</w:t>
        <w:br/>
        <w:t>Бөкен қойлардың алдын Кеңөріс жаққа бұрып жіберіп</w:t>
        <w:br/>
        <w:t>қосқа келіп, есік алдына шіреніп кешегі Мырзабек тұр. Бүгін</w:t>
        <w:br/>
        <w:t>бұның да иығында мылтық, Бұның да белінде қоңыр былғ-</w:t>
        <w:br/>
        <w:t>ары оқшантай.</w:t>
        <w:br/>
        <w:t>- Иә,інішек, ұйқың қанды ма? - деп, ол сап-сары тілерін</w:t>
        <w:br/>
        <w:t>көрсетіп, өзінше жымиған болды.</w:t>
        <w:br/>
        <w:t>Бөкен тұқырайып жанынан өте беріп еді: 2 Ка</w:t>
        <w:br/>
        <w:t>- Оқасы жоқ. Әлі -ақ адам боп кетесің, - деп, бұның</w:t>
        <w:br/>
        <w:t>арқасынан бір қағып та қалды.</w:t>
        <w:br/>
        <w:t>Һөкен жалт бұрылып, “ “сіз сияқты адам болмай- -ақ қояй-</w:t>
        <w:br/>
        <w:t>ын” деген сөзді енді айтайын дегенде, қостан Жәмеш шыға.</w:t>
        <w:br/>
        <w:t>келдіде, дүрсе қоя берсін.</w:t>
      </w:r>
    </w:p>
    <w:p>
      <w:r>
        <w:t>- Қайда жүрсің, ей, қаңғырып? Аттар қайда? Қойларды</w:t>
        <w:br/>
        <w:t>неге өрісінен бұрдың?</w:t>
        <w:br/>
        <w:t>- Ол өріс емес, сасық саз ғой, аға... Малға обал да, аға...</w:t>
        <w:br/>
        <w:t>- Обалың не, ей, сенің? Обалшылын бұның!..</w:t>
        <w:br/>
        <w:t>- Обал емей немене, аға, қақ жартысы ақсақ.</w:t>
        <w:br/>
        <w:t>- Мен ақсатқан екем ғой оларды?!</w:t>
        <w:br/>
        <w:t>- Сіз деп тұрғам жоқ, бірақ... Бірақ малды ала жаздай</w:t>
        <w:br/>
        <w:t>осындай сазға салуға бола маекен, аға? Сазда қойдың аяғына</w:t>
        <w:br/>
        <w:t>құрт түсіретін вирустар болады. Сонан соң...</w:t>
        <w:br/>
        <w:t>- Ойбай-ай, мынаның “вирусы” миыма кіріп кетті ме,</w:t>
        <w:br/>
        <w:t>ашытып жіберді ғой. Неткен білгіш, ей, мынауың; ә?</w:t>
        <w:br/>
        <w:t>- Вирустың миға кіретіні де, рас, аға. Қойлардың “вер- .</w:t>
        <w:br/>
        <w:t>тяшка” деген ауруға ұшырап, бір орнында айнала беретіні</w:t>
        <w:br/>
        <w:t>Де вирустардың миға...</w:t>
        <w:br/>
        <w:t>- Қой, қой, басты қатырма. Білгіш болсаң, осының бірін</w:t>
        <w:br/>
        <w:t>веттехникке айт... Анау зоотехник жорға Жұмабекке айт.</w:t>
        <w:br/>
        <w:t>- Айтамыз, совхоз директорына да айтамыз. Не десеңіз</w:t>
        <w:br/>
        <w:t>Де, аға, қойды бүлай бағуға болмайды.</w:t>
        <w:br/>
        <w:t>- Біліп сдім бұның осындай білгіш екенін. Мектепті ме-</w:t>
        <w:br/>
        <w:t>дальмен бітірген бала ғой. Біздікі сияқты басы шақшадай</w:t>
        <w:br/>
        <w:t>емес, қазандай ғой, - деп, Жәмеш бұған шегір көздерін мы-</w:t>
        <w:br/>
        <w:t>сқылмен қадады.</w:t>
        <w:br/>
        <w:t>Мына сөз Бөкеннің жүрегін біздей түйреді.</w:t>
        <w:br/>
        <w:t>- Медальда шаруаңыз болмасын. Басымда да...</w:t>
        <w:br/>
        <w:t>31</w:t>
        <w:br/>
        <w:t>Жәмеш ашудан қап-қара боп түтігіп кетті. Алғашында</w:t>
        <w:br/>
        <w:t>аузына сөз түспей, булығып қалды да, сосын:</w:t>
        <w:br/>
        <w:t>“Әйда, кет! Қазірден бастап кет! Сендей іші ұлып тұра-</w:t>
        <w:br/>
        <w:t>тын иттің маған керегі жоқ. Қарашы-ей, малды иен қалды-</w:t>
        <w:br/>
        <w:t>рып шауып келгенін, ә! Бү не деген адам-ей, Ә!.. Әйда, кет!..</w:t>
        <w:br/>
        <w:t>Бірақ қазір малды ит-құс бірдеме қырып кетсе, көзіңе көк</w:t>
        <w:br/>
        <w:t>шыбын сонда үймелейді. Осыны ұқ та, әйда кет!” - деді.</w:t>
        <w:br/>
        <w:t>жер теуіп.</w:t>
        <w:br/>
        <w:t>Қапелімде ол Жәмештен мұндай мінез күтпесе керек,</w:t>
        <w:br/>
        <w:t>сәл кібіртіктеп тұрды да, өріске қайта шаба жөнелді... Қыс-</w:t>
        <w:br/>
        <w:t>қасы, содан кейін аздап айылын жинай бастады. Дегенмен,</w:t>
        <w:br/>
        <w:t>қанға сіңген қасиет қала ма, Жәмеш екеуі ұсақ-түйекке</w:t>
        <w:br/>
        <w:t>бола қайта-қайта ілінісе берді. Соңғы күні егестің басы ат</w:t>
        <w:br/>
        <w:t>ерттеуден шыққан. Жәмеш таңертең оған:</w:t>
        <w:br/>
        <w:t>“Атымды ерттей салшы,” - деген еді.</w:t>
        <w:br/>
        <w:t>Ол: “Ерттемеймін. Керек болса өзің ерттеп ал”, - дейді.</w:t>
        <w:br/>
        <w:t>Жәмеш: “Неге ерттемейсің?” - дейді.</w:t>
      </w:r>
    </w:p>
    <w:p>
      <w:r>
        <w:t>Ол:“Мен сенің малайың емеспін”, - дейді.</w:t>
        <w:br/>
        <w:t>"Жәмеш: “Малайым болмасаң, әйда, кет!” - дейді.</w:t>
        <w:br/>
        <w:t>Ол: “Кетсем, кетем. Саған байланып қалғам жоқ”, - деді</w:t>
        <w:br/>
        <w:t>де, дереу жиналып, кетіп тынды... Қызық-ау, сонда ол ат</w:t>
        <w:br/>
        <w:t>ерттегенге малай болып қала ма скен? Жәмештің атын әкеліп,</w:t>
        <w:br/>
        <w:t>үнемі ерттеп беріп жүретін бұрынғы көмекшілер де малай</w:t>
        <w:br/>
        <w:t>боп кеткен жоқ еді.</w:t>
        <w:br/>
        <w:t>- Бұрын сіздерге кімдер көмекші болды? - деді Мағира-</w:t>
        <w:br/>
        <w:t>ның әңгімесін үнсіз тындап отырған Бөкен.</w:t>
        <w:br/>
        <w:t>- Ылғи бір шалдар еді. Жәмештің айтқанын екі етпей</w:t>
        <w:br/>
        <w:t>істей беруші еді, байғұстар. Олармен Жәмеш те шатасып</w:t>
        <w:br/>
        <w:t>көрген жоқ.</w:t>
        <w:br/>
        <w:t>Жәмеш неге өзін ала көзденіп қарсы алғанын Бөкен енді</w:t>
        <w:br/>
        <w:t>ғана түсінді. Бүрын шалдардың мойнына мініп әбден үйрен-</w:t>
        <w:br/>
        <w:t>ген ғой. Ондай еркелігіне бойында намысы бар қандай жас</w:t>
        <w:br/>
        <w:t>көнсін.</w:t>
        <w:br/>
        <w:t>- Мұраттың басқа қылығының бәрі қате дегенмен, Жә-</w:t>
        <w:br/>
        <w:t>меш ағаның атын ерттемегені дұрыс болған, апай.</w:t>
        <w:br/>
        <w:t>- Неге, айналайын?</w:t>
        <w:br/>
        <w:t>- Өйткені біздің заманымызда бюрократтық баяғыда</w:t>
        <w:br/>
        <w:t>жойылған.</w:t>
        <w:br/>
        <w:t>40</w:t>
        <w:br/>
        <w:t>құриды. Мына аласұрған өзеннен өлексе боп қалған атты</w:t>
        <w:br/>
        <w:t>сүйреп өткізгенді қойып, өздерін аман алып шығу да оңай</w:t>
        <w:br/>
        <w:t>емес. Су ішінде етін мүшелеп сойып алу да қиын. Бұлар әрі</w:t>
        <w:br/>
        <w:t>ойлап, бері ойлап, жануар Тірідей ит пен құсқа жем болма-</w:t>
        <w:br/>
        <w:t>сын деп оны бауыздайды да, біргулердің көзіне түспес үшін</w:t>
        <w:br/>
        <w:t>денесін бөлшектен-бөлшектеп суға ағызып жібереді... Міне,</w:t>
        <w:br/>
        <w:t>бар оқиға осы.</w:t>
        <w:br/>
        <w:t>- Мырзабек ол атты төлейтін шығар? - деді Бөкен Мағи-</w:t>
        <w:br/>
        <w:t>раға сұраулы пішінмен.</w:t>
        <w:br/>
        <w:t>- Жоғ-ә... Мырзабектің қылшығы да қисаймайды. Жо-</w:t>
        <w:br/>
        <w:t>рға Жұмабек Жәмештен алған он бір қойынан бұрын алды-</w:t>
        <w:br/>
        <w:t>мен сол аттың орнын жабады әлі, көр де тұр. Өткен жолы</w:t>
        <w:br/>
        <w:t>Жәмеш үшеуі карта ойнағанда ол Мырзабектен бес жүс со-</w:t>
        <w:br/>
        <w:t>мға үтылыпты ғой. Соны ақшалай береді дейсің бе?.. Түу,</w:t>
        <w:br/>
        <w:t>әңгімемен отырып, күн еңкейіп қалғанын да байқамаппыз-</w:t>
        <w:br/>
        <w:t>ау. Қой, мен қайтайын, - деп, Мағира айраннан босаған</w:t>
        <w:br/>
        <w:t>кесе мен қызыл ала шытын сумкасына сала бастады.</w:t>
        <w:br/>
        <w:t>9</w:t>
        <w:br/>
        <w:t>Мағира қосқа қайтқан соң, Бөкен кешкі салқынмен бы-</w:t>
        <w:br/>
        <w:t>тырай жайылған қойларының шашау шыққан етек-жеңін</w:t>
        <w:br/>
        <w:t>қайырып, өрісті бір айналып өткен кезде, Бұлғындысай</w:t>
        <w:br/>
        <w:t>жаққа созыла біткен ұзын жотаны қапталдап келе жатқан</w:t>
        <w:br/>
        <w:t>тағы бір салт аттыны көрді. Жүрісі суыт сияқты. Мінгені -</w:t>
        <w:br/>
        <w:t>есік пен төрдей жирен ат. Бұл қапталды кесіп өтетін суырт-</w:t>
      </w:r>
    </w:p>
    <w:p>
      <w:r>
        <w:t>пақтай да сүрлеу жоқ. Жолсыз жерден жол тауып, төтелей</w:t>
        <w:br/>
        <w:t>жортқан бұл кім болды екен? Осы төңіректе жирен ат мінетін</w:t>
        <w:br/>
        <w:t>адамды да Бөкен білмейді. Айтпақшы, Мағира мана қостың</w:t>
        <w:br/>
        <w:t>жанынан жирен атты бір бөгде адамның өтіп кеткенін ай-</w:t>
        <w:br/>
        <w:t>тып еді ғой. Жәмештің де мазасызданып күткені осы кісі</w:t>
        <w:br/>
        <w:t>болмасын?..</w:t>
        <w:br/>
        <w:t>Ат үстінде денесін тіп-тік ұстап, нығыздана отырған Бөкен</w:t>
        <w:br/>
        <w:t>бөгде адам жақындағанда байқады: ол - табақтай қызыл</w:t>
        <w:br/>
        <w:t>шырайлы бетін тұтас жирен түк басқан егделеу адам екен.</w:t>
        <w:br/>
        <w:t>- Сәлем, жігіт! - деді ол бүған, ат үстінде өзі қол ұсы-</w:t>
        <w:br/>
        <w:t>нып.</w:t>
        <w:br/>
        <w:t>- Сәлематсыз ба? - деді Бөкен жай ғана.</w:t>
        <w:br/>
        <w:t>- Кімнің баласысың? - деп, ол енді күлімсірей тіл қатты.</w:t>
        <w:br/>
        <w:t>» Т.Есілбектің., 2.</w:t>
        <w:br/>
        <w:t>56</w:t>
        <w:br/>
        <w:t>Мырзабек қотанның шетінде жатқан қойларды үркіте</w:t>
        <w:br/>
        <w:t>тұрғызып, дүрсілдетіп шаба жөнелді.</w:t>
        <w:br/>
        <w:t>Етігін қорпылдатып қосқа кірген Жәмеш ыңқылдап,</w:t>
        <w:br/>
        <w:t>ыңырсып, киімдерің шеше бастады. Тонның ішіне басын</w:t>
        <w:br/>
        <w:t>тыға түскен Бөкен оның әр қимылын көзбен көргендей</w:t>
        <w:br/>
        <w:t>сезіп жатыр... Әне, ол етігін шұлғауымен қоса пештің түбіне</w:t>
        <w:br/>
        <w:t>атып ұрды... Енді пенжагы мен шалбарын шешуге кірісті.</w:t>
        <w:br/>
        <w:t>- Тамақ ішесің бе? - Мағира басын көтерген сияқты.</w:t>
        <w:br/>
        <w:t>- К-керегі жоқ... Үстіме қалыңдау көрпе жапшы...</w:t>
        <w:br/>
        <w:t>(Тыныштық...”Көрпе астына кірген болар”).</w:t>
        <w:br/>
        <w:t>- Түу, мұздай боп қатып қалыпсың ғой. Не болды сен-</w:t>
        <w:br/>
        <w:t>дерге? Суға қалай түсіп жүрсіңдер?</w:t>
        <w:br/>
        <w:t>- Кү-үн ыстық болған соң, тү-түстік те...</w:t>
        <w:br/>
        <w:t>- Өле алмай жатып қырыстануын жазғанның... Айтсаң-</w:t>
        <w:br/>
        <w:t>шы, не жетті сендерге? Мырзабектің аты қайда?</w:t>
        <w:br/>
        <w:t>- О-оны қа-айтейін деп едің? Аты өлсе, ат болайын деп</w:t>
        <w:br/>
        <w:t>пеедің оған.</w:t>
        <w:br/>
        <w:t>Мағираның теріс бұрылып жатқаны біліңді.</w:t>
        <w:br/>
        <w:t>8</w:t>
        <w:br/>
        <w:t>Мырҙабек екеуі суға сүңгілесіп, дірілдеп-қалшылдап қай-</w:t>
        <w:br/>
        <w:t>тқан күннің ертеңінде Жәмеш төсек тартып жатып қалған.</w:t>
        <w:br/>
        <w:t>Алғашында ескі ауруы - ревматизмі қозғалды ма, аяқтарын</w:t>
        <w:br/>
        <w:t>бауырына тартып, дөңбекши берді де, кейін ыстығы</w:t>
        <w:br/>
        <w:t>көтеріліп, қара сүмек боп терлеп, аласұрып шығатын бол-</w:t>
        <w:br/>
        <w:t>ды. Кейде кірпігі іліне беріп: “Мен атпаймын, сен ат! Сен</w:t>
        <w:br/>
        <w:t>ат!” - деп, шошына айқайлап, оянып кетеді. Тағы бірде:</w:t>
        <w:br/>
        <w:t>“Тоқал сиырды өлтірген сенсің! Сенсің!” .- деп, әлдебір</w:t>
        <w:br/>
        <w:t>түсініксіз бірдемелерді айтып, сандырақтай бастайды.</w:t>
      </w:r>
    </w:p>
    <w:p>
      <w:r>
        <w:t>Жәмештің ауруы күннен күнге асқындай түскенін сезген</w:t>
        <w:br/>
        <w:t>Мағира да енді не істерін білмей қатты абыржыған. Мына</w:t>
        <w:br/>
        <w:t>иен жайлауда өліп бара жатсаң таңдайыңа бір таблетка тас-</w:t>
        <w:br/>
        <w:t>тар дәрігердің табылмасы о бастан белгілі. Атқа мінгізіп,</w:t>
        <w:br/>
        <w:t>ауылға қоя берейін десе, Жәмештің оған да жетер шамасы:</w:t>
        <w:br/>
        <w:t>шамалы. Ақыры төрт күннен кейін амалы әбден құрыған</w:t>
        <w:br/>
        <w:t>Мағира: “Ауылға барып, дәрігер алып келсінші” деп, Бөкенді</w:t>
        <w:br/>
        <w:t>Мырзабекке шаптырған. Бөкен сүлік қарамен салып ұрып,</w:t>
        <w:br/>
        <w:t>Мырҙзабектікіне келсе, ол кИіз үйдің жанында түгі жылты-</w:t>
        <w:br/>
        <w:t>раған бір торы төбел аттың жалын тараштап тұр екен. Ол</w:t>
        <w:br/>
        <w:t>45</w:t>
        <w:br/>
        <w:t>- Ә-ә... Әкенді жақсы білемін. Баяғыда талай рет дәм-</w:t>
        <w:br/>
        <w:t>тұздас болғанбыз. Өте честный адам.</w:t>
        <w:br/>
        <w:t>Бөкен “қашан, қай жерде дәм-тұздас болып едіңіз?” деп</w:t>
        <w:br/>
        <w:t>сұрауға ұялды. Бірақ “әкең честный адам” дегенге жүрегі</w:t>
        <w:br/>
        <w:t>жылып та қалды.</w:t>
        <w:br/>
        <w:t>- Сені де білем, жігіт. Атың Бөкен ғой ә? - деді жирен</w:t>
        <w:br/>
        <w:t>сақал тағы да жылы сөйлеп.</w:t>
        <w:br/>
        <w:t>- Иә, Бөкен. - “Мені қайдан білесіз?” деуге де Бөкен .</w:t>
        <w:br/>
        <w:t>бата алмады.</w:t>
        <w:br/>
        <w:t>- Жарайсың, Бөкен!.. Мектеп бітіріп пе едің?</w:t>
        <w:br/>
        <w:t>- Бітіргем... биыл.</w:t>
        <w:br/>
        <w:t>- Он жылдықты ғой?</w:t>
        <w:br/>
        <w:t>- Иә, оң жылдықты.</w:t>
        <w:br/>
        <w:t>- Молоде-еш!.. Институтқа бармадың ба?</w:t>
        <w:br/>
        <w:t>- Барғам... түсе алмадым.</w:t>
        <w:br/>
        <w:t>- Оқасы жоқ, Келесі жылы түсіп кетесің. Тек қашан да</w:t>
        <w:br/>
        <w:t>адал болсаң бопты да, - деп, жирен сақал қойын қалтасынан</w:t>
        <w:br/>
        <w:t>“Беломорын” алып, бір талын жүн басқан жүқа ерніне қыс-</w:t>
        <w:br/>
        <w:t>тырды да, шырт еткізіп сіріңке тұтатты.</w:t>
        <w:br/>
        <w:t>- Мына жерде көңілсіз шығар саған, Бөкен, ә? - деді ол</w:t>
        <w:br/>
        <w:t>сосын аузынан қою түтінді бұрқ еткізіп. - Көңіл аулайтын</w:t>
        <w:br/>
        <w:t>бірдеме бар ма өзі мұнда? Былай... аң атып, күс аулап деген</w:t>
        <w:br/>
        <w:t>сияқты.</w:t>
        <w:br/>
        <w:t>- Ондайға мен қызықпаймын. Қызыққанмен... - Бөкен</w:t>
        <w:br/>
        <w:t>сөзін аяқтамай жеңіл күрсініп қойды. Ақ-құсқа қызыққан-</w:t>
        <w:br/>
        <w:t>мен оны атар бұның мылтығы қайда? Жәмеш өлсе де бұған</w:t>
        <w:br/>
        <w:t>бесатарын берер ме?</w:t>
        <w:br/>
        <w:t>- Ондайға қызықпағаның жаман екен. Егер мылтығың</w:t>
        <w:br/>
        <w:t>қақпаның болып, мына жоталардан суыр атып, шіл атып</w:t>
        <w:br/>
        <w:t>жүрсең, уақытыңның қалай өткенін де аңғармай қалар едің.</w:t>
        <w:br/>
        <w:t>Әйтпесе бүйтіп қой соңында салпақтай беруден тез жалыға-</w:t>
        <w:br/>
        <w:t>сың ғой. Қойшылардың жағдайын мен білем. Олар жалғыз-</w:t>
        <w:br/>
        <w:t>дықтан жандарын қоярға жер таппайды. Сол уақытта мыл-</w:t>
        <w:br/>
        <w:t>тық деген үлкен ермек қой, шіркін... Айтпақшы, сенің аға</w:t>
        <w:br/>
        <w:t>шопаның Жәмеш емес пе?</w:t>
      </w:r>
    </w:p>
    <w:p>
      <w:r>
        <w:t>- Иә, Жәмеш.</w:t>
        <w:br/>
        <w:t>- Немене, оның да мылтығы жоқ па?</w:t>
        <w:br/>
        <w:t>- Неге болмасын, бар.</w:t>
        <w:br/>
        <w:t>- Сонда қандай мылтық?</w:t>
        <w:br/>
        <w:t>- Оның мылтығы керемет! - деді Бөкен Жәмештің мыл-</w:t>
        <w:br/>
        <w:t>57</w:t>
        <w:br/>
        <w:t>өме қапсын. Тек саны түгел болса, болды”, - дейді де, жата</w:t>
        <w:br/>
        <w:t>береді. Қазір де сол мінезі. Не бұған “Сенің бұның қалай?”</w:t>
        <w:br/>
        <w:t>- дейтін басшылар жоқ. И-й, құдай, келмейтін, көрмейтін</w:t>
        <w:br/>
        <w:t>олардан не сұрайсың? Міне, осы жайлауға көшіп келгенімізге</w:t>
        <w:br/>
        <w:t>екі айға тақады, әлі бір ат ізін салған емес. Өткен жолы</w:t>
        <w:br/>
        <w:t>жорға Жұмабек мына Мырзабектікіне келіп, кешке Жәмешті</w:t>
        <w:br/>
        <w:t>шақыртып алған. Ертеңінде білдім - үшеуі таң атқанша кар-</w:t>
        <w:br/>
        <w:t>та соғыпты. Малдың жайын ойлаған адам сөйте ме?.. Сен</w:t>
        <w:br/>
        <w:t>Жәмешке реншіме, айналайын, кейін түсінісіп кетерсіңдер.</w:t>
        <w:br/>
        <w:t>- Ренжімеймін ғой. Бірақ басшыларға қырысып, қойды</w:t>
        <w:br/>
        <w:t>осыншама жүдетуге бола ма?</w:t>
        <w:br/>
        <w:t>- Енді оны екеуміз жөнге сала алмаймыз. Бір тықыр</w:t>
        <w:br/>
        <w:t>таянғанда өзіде ойланар.</w:t>
        <w:br/>
        <w:t>- Жоқ, апай, бұлай етуге болмайды. Оған тықыр таянғ-</w:t>
        <w:br/>
        <w:t>анша, қойға да бір топалақ таянады. Қазірден ойланғаны</w:t>
        <w:br/>
        <w:t>жөн, қазірден.</w:t>
        <w:br/>
        <w:t>Мағира ештеме деген жоқ, орнынан үнсіз тұрды да, төсек</w:t>
        <w:br/>
        <w:t>салуға кірісті.</w:t>
        <w:br/>
        <w:t>...Бөкен бүгін де тон жамылып, есік жақтағы бұрышқа</w:t>
        <w:br/>
        <w:t>жатқан. Бүгінде етекте күркірей аққан өзен сарынына құлақ</w:t>
        <w:br/>
        <w:t>тосып, әр ойдың басын бір мүжіп, ұзақ уақыт кірпік ілмеген.</w:t>
        <w:br/>
        <w:t>Тек не заматта бір бұрышы сәл ашық қалған сықырлауық</w:t>
        <w:br/>
        <w:t>есіктен ай сіулесі сығалай бастағанда, көзі жұмылып кетіпті...</w:t>
        <w:br/>
        <w:t>Кенет... Шабалана үрген ит даусынан оянды. Оянды да,</w:t>
        <w:br/>
        <w:t>қойға қасқыр тиді ме деп, жалма-жан киімін іздей бастап</w:t>
        <w:br/>
        <w:t>еді:</w:t>
        <w:br/>
        <w:t>- Жәмеш қой келген. Жата бер, - деді Мағира ақырын.</w:t>
        <w:br/>
        <w:t>Арсылдап сайға түсіп кеткен иттердің үні кілт өшті. Ар-</w:t>
        <w:br/>
        <w:t>тынша сол жақтан ат тұяғының дүрсілі мен иттердің ерке-</w:t>
        <w:br/>
        <w:t>лей қыңсылағаны естілді.</w:t>
        <w:br/>
        <w:t>Қостың тура іргесіне келіп тоқтаған аттың үстінен біреу</w:t>
        <w:br/>
        <w:t>ауырсына дем алып, жерге түсті. Түскенде етігі қорп-қорп</w:t>
        <w:br/>
        <w:t>ете қалды. Тегі аяғы шылқыған су болса керек.</w:t>
        <w:br/>
        <w:t>- Жәке, келістік қой... Атыңды үш күннен кешіктірмей</w:t>
        <w:br/>
        <w:t>әкеліп тастаймын. Түсінесің ғой... қалай жаяу жетемін...</w:t>
        <w:br/>
        <w:t>Бөкен сөзге құлақ түре қойды... Мырзабек! “Бүл не ғып</w:t>
        <w:br/>
        <w:t>өз атынан айрылып қалды екен?”</w:t>
      </w:r>
    </w:p>
    <w:p>
      <w:r>
        <w:t>- Үйге кі-кіріп... жы-жылынып ал... - Жәмештің үні</w:t>
        <w:br/>
        <w:t>дірілдеп, тісі сақылдап түр.</w:t>
        <w:br/>
        <w:t>- Қой, Жәке, жатар орыңға жетіп жығылайын, су киім</w:t>
        <w:br/>
        <w:t>тұла бойымды қалтыратып барады... Сау бол!ы</w:t>
        <w:br/>
        <w:t>44</w:t>
        <w:br/>
        <w:t>“Басқадай орысшаң бар ма?” - деді Жәмеш оған.</w:t>
        <w:br/>
        <w:t>“Жетеді”, - деп, ол ат басын мама ағашқа бұра берді.</w:t>
        <w:br/>
        <w:t>“Мынауыңның дені дұрыс пг?” дегендей, Жәмеш маған</w:t>
        <w:br/>
        <w:t>қарап, иығын қиқаң еткізді.</w:t>
        <w:br/>
        <w:t>Ал Мұрат бізбен ісі жоқ адамдай атын байлап, ерін сы-</w:t>
        <w:br/>
        <w:t>пырып, сол жерде оны шідерлеп, ақыр соңында ат басын</w:t>
        <w:br/>
        <w:t>Бұлғындысайға туралап түрып, жүгенмен құйрықтан бір</w:t>
        <w:br/>
        <w:t>салды да, сонан кейін ғана бізге бұрылды. Осы жұмыстың</w:t>
        <w:br/>
        <w:t>бәрін ол асықпай істеді. Біз де оны асықпай күтіп, қарап</w:t>
        <w:br/>
        <w:t>тұрдық. Жанымызға келген сон, ол:</w:t>
        <w:br/>
        <w:t>“Бүгіннен бастап көмекшілерің менмін”, - деді бүйірін</w:t>
        <w:br/>
        <w:t>таянып.</w:t>
        <w:br/>
        <w:t>“Көсегеміз көгеретін болды”, - деді Жәмеш.</w:t>
        <w:br/>
        <w:t>“Әлбетте!” - деп қойды Мұрат.</w:t>
        <w:br/>
        <w:t>Шай үстінде Жәмеш оған:</w:t>
        <w:br/>
        <w:t>“Сен неге биік орындығынды ала келмедің?” - деді.</w:t>
        <w:br/>
        <w:t>“Не үшін?” - деп, Мұрат таңданыс білдірген.</w:t>
        <w:br/>
        <w:t>“Не үшін болушы еді? Жерге жүрелеп отыра берсең,</w:t>
        <w:br/>
        <w:t>бұтындағы тыртысқан көк шалбарыңның тігісі сөгіліп кетуі</w:t>
        <w:br/>
        <w:t>мүмкін”, - деп Жәмеш кекесін мырс етті.</w:t>
        <w:br/>
        <w:t>“Қам жемеңіз, бұл жай шалбар емес, джинси. Бағасы 200</w:t>
        <w:br/>
        <w:t>сом. Әр зат әз бағасын ақтайды деп ойлаймын”, - деді ол</w:t>
        <w:br/>
        <w:t>200 сомдық джинсиінің тізесін сипап қойып...</w:t>
        <w:br/>
        <w:t>Ертеңінде таңертең Мұрат:</w:t>
        <w:br/>
        <w:t>“Бүгін қойды қайсымыз жаюшы едік?” - деп, Жәмешке</w:t>
        <w:br/>
        <w:t>сығырая қараған. :</w:t>
        <w:br/>
        <w:t>“Әрине, сіз жаюшы едіңіз”, - деді Жәмеш оны әдейі</w:t>
        <w:br/>
        <w:t>“сіз” деп.</w:t>
        <w:br/>
        <w:t>“Хорошо!” - деді де, ол қара қалпағы қауғадай боп, қой-</w:t>
        <w:br/>
        <w:t>ды өргізіп кете барды. Сонан соң мына қызықты қара! Күн</w:t>
        <w:br/>
        <w:t>төбеден жаңа ауа бастағанда, ол үйге құйындата шауып келіп,</w:t>
        <w:br/>
        <w:t>атынан қарғып түсті.</w:t>
        <w:br/>
        <w:t>“Не болды? Қойға қасқыр тиді ме?” - деді Жәмеш абыр-</w:t>
        <w:br/>
        <w:t>жып. )</w:t>
        <w:br/>
        <w:t>“Жоқ, қойға қасқыр тиген жоқ. Бірақ менің ішіме бір</w:t>
      </w:r>
    </w:p>
    <w:p>
      <w:r>
        <w:t>қасқыр кіріп кеткен сияқты. Ұлып тұр... Жалпы, мезгілінде</w:t>
        <w:br/>
        <w:t>ас ішпеу - адам асқазанына аса зиян, Жәке. “Здоровье”</w:t>
        <w:br/>
        <w:t>журналы солай жазады”, - дейді ол ыржиып...</w:t>
        <w:br/>
        <w:t>39</w:t>
        <w:br/>
        <w:t>- Иә, соны сөз етпей-ақ қояйық... Өзім кеткенше ол</w:t>
        <w:br/>
        <w:t>аттың орнын бірдеме етіп табармын.</w:t>
        <w:br/>
        <w:t>- Сіз қайда кетпекшісіз? - деді куырдақтық ет турап</w:t>
        <w:br/>
        <w:t>отырған Мағира.</w:t>
        <w:br/>
        <w:t>- “Қызыл ту” совхозына... директор боп... Осы аптаның</w:t>
        <w:br/>
        <w:t>аяғында сендерге жаңа зоотехник келмек. Оған дейін мал</w:t>
        <w:br/>
        <w:t>басын түгендей беріңдер. Санақ болады.</w:t>
        <w:br/>
        <w:t>- Меніңше, мал басын мен емес, сен түгендей беретін</w:t>
        <w:br/>
        <w:t>шығарсың? Менің отарымнан алған қойларды қайтпексің? -</w:t>
        <w:br/>
        <w:t>Жәмеш жорға Жұмабекке түйіле қарады.</w:t>
        <w:br/>
        <w:t>- Оның орнын бірдеме етіп жабармыз.</w:t>
        <w:br/>
        <w:t>- Жаба алмасаң, өз артыңнан жел гулейтінін сеземісің?</w:t>
        <w:br/>
        <w:t>- Жә, Жәмеш, ол жағын кейін сөйлесерміз.</w:t>
        <w:br/>
        <w:t>Әңгіме сонымен тынған. Жорға Жұмабек қонған сол күні</w:t>
        <w:br/>
        <w:t>түнде де Жәмеш қайдағы бір “тоқал сиырды” аузына алып:</w:t>
        <w:br/>
        <w:t>“Мен атпаймын, сен ат! Сен ат!” - деп сандырақтап шықты.</w:t>
        <w:br/>
        <w:t>Ертеңінде ол тіпті бас көтеруден де қалып еді. Осының бәрін</w:t>
        <w:br/>
        <w:t>өз көзімен көрген жорға Жүмабек кетерінде: “Бүгіннен қал-</w:t>
        <w:br/>
        <w:t>дырмай ауылдан дәрігер жіберем”, - деп, аттанып кеткен-ді.</w:t>
        <w:br/>
        <w:t>Аттанбас бұрын Бөкенді жеке шығарып алып, сүлік қараны</w:t>
        <w:br/>
        <w:t>өзіне қайтарып беруін сұрағаны бар. Бөкен бүл атты Тоқан</w:t>
        <w:br/>
        <w:t>ағайдың ұлықсатынсыз ешкімге бермейтінін айтып еді, ол:</w:t>
        <w:br/>
        <w:t>“Тоқан ағаң да жуықта өз жөнін табады, бала. Байқатегінде”,</w:t>
        <w:br/>
        <w:t>- деп, тымырайып жүре берген.</w:t>
        <w:br/>
        <w:t>Жорға Жұмабек сол кеткеннен мол кетті. “Бүгіннен қал-</w:t>
        <w:br/>
        <w:t>дырмай жіберем” деген дәрігері де келмеді. Бес күн бойы</w:t>
        <w:br/>
        <w:t>оны күте-күте Бөкен мен Мағира да әбден жалығып, кеше-</w:t>
        <w:br/>
        <w:t>ден бері күдерлерін мүлде үзген. Әншейінде, аңға барарда</w:t>
        <w:br/>
        <w:t>таң атпай қостың алдында талтайып тұратын Мырзабек те</w:t>
        <w:br/>
        <w:t>Жәмеш ауырғалы бүл жаққа ат ізін салған жоқ, Өстіп бұлар</w:t>
        <w:br/>
        <w:t>алыстан да, жақыннан да көңілдері суып, жандары күйзеліп</w:t>
        <w:br/>
        <w:t>жүргенде, әйтеуір, кешеден бері Жәмеш те ептеп бас көтере</w:t>
        <w:br/>
        <w:t>бастады. Бірақ, алысқа ұзап шыға алмайды, жаңа аяқтанған</w:t>
        <w:br/>
        <w:t>ботадай, есік алдында біраз тәлтіректеп жүреді де, қайтып</w:t>
        <w:br/>
        <w:t>келіп, тағы да жатады. Соңғы күндері өзі бір қызық Мінез</w:t>
        <w:br/>
        <w:t>де көрсетіп жүр. Кейде кешкісін сыртқа шығып, Бұлғын-</w:t>
        <w:br/>
        <w:t>дысайға көз қадап, ұзақ ойланып отырып алады. Енді бірде</w:t>
        <w:br/>
        <w:t>ақсақ қойлардың тұяғын жонып, құртын тазалап жатқан</w:t>
        <w:br/>
        <w:t>МЕНЫыманқ, «ӘБЙЕС-:</w:t>
        <w:br/>
        <w:t>47</w:t>
        <w:br/>
        <w:t>жайлауға шығып кеттік. Шүкір, күзге дейін олар тәп-тәуір</w:t>
      </w:r>
    </w:p>
    <w:p>
      <w:r>
        <w:t>ет алып қалды. Қойымыздың қоңына қарап; бізде қуанып .</w:t>
        <w:br/>
        <w:t>жүрдік. Артынша тау басын қар шалын, ел-жүртқа жақын-</w:t>
        <w:br/>
        <w:t>дайтын да мезгіл таяды. Шіркін, қадірің асып, хан көтеріп</w:t>
        <w:br/>
        <w:t>түрмаса да ел ішінде жүргенге не жетсін, біз енді стекке</w:t>
        <w:br/>
        <w:t>қарап, тіпті елеңдей бастадық. Бірақ бір күні басшылар төбе-</w:t>
        <w:br/>
        <w:t>ден түскендей сау ете қалды да: “Сендер биыл да Шұбарбұ-</w:t>
        <w:br/>
        <w:t>таны қыстайсындар” демесі бар ма. Жәмеш ал кеп ашулан-</w:t>
        <w:br/>
        <w:t>сын! Ал кеп бұрқырасын! Көкірегіндегісін төгіп-төгіп келіп,</w:t>
        <w:br/>
        <w:t>ақыры: “Санап алындар мына топаландарынды; бақпаймын!”</w:t>
        <w:br/>
        <w:t>- деп бірақ тынды. Балшықтан қойшы жасай алмай отырғ-</w:t>
        <w:br/>
        <w:t>анда қайдан санап алсын, тымырайып-тымырайып жүріп</w:t>
        <w:br/>
        <w:t>кетті. Көп ұзамай біз де отарды ойға бұрдық... Ол жылы</w:t>
        <w:br/>
        <w:t>бізге бөлген қыстау ауылдан онша алыс болмай шықты.</w:t>
        <w:br/>
        <w:t>Ақбұлақтың жағасындағы анау ұзын ағаш қораны білесің</w:t>
        <w:br/>
        <w:t>ғой, бізге бұйырғаны сол еді. Әйтеуір, елге жақындағаны-</w:t>
        <w:br/>
        <w:t>мызға мәз боп қалдық. Бірақ бұл жолы да алданғанымызды</w:t>
        <w:br/>
        <w:t>кеш сездік. Қораның іргесінде иіріліп ағатын бір кішкентай</w:t>
        <w:br/>
        <w:t>бұлақ бар екен. Сол бұлақ қыста қатқанда суы көтеріліп,</w:t>
        <w:br/>
        <w:t>қораға кіріп, тағы ит әлегімізді шығарған. Жәмеш ақ тер,,</w:t>
        <w:br/>
        <w:t>қара тер боп, көк мұзды күнде ояды да жатады. Су күнде</w:t>
        <w:br/>
        <w:t>қораға қайта кіреді. Өстіп қыс бойы резина етікпен су кешіп</w:t>
        <w:br/>
        <w:t>шыққан Жәмеш көктем шыға аяғынан түралады да қалды.</w:t>
        <w:br/>
        <w:t>Ревматизмді емдейтін біздің мына Қапал-Арасан деген ку-</w:t>
        <w:br/>
        <w:t>рорт бар ғой. Соған совхозда бір путевка бар дегенді естіп,</w:t>
        <w:br/>
        <w:t>сұрап барсақ: “Директордың әйелі забить етіп қойған”, -</w:t>
        <w:br/>
        <w:t>деп, месткомдағылар бермей-ақ қойғаны. Амалсыз Жәмешті</w:t>
        <w:br/>
        <w:t>ауруханаға жатқыздық. Сол күні директордың бұғалтыр әйелі</w:t>
        <w:br/>
        <w:t>курортқа да жүріп кетті.</w:t>
        <w:br/>
        <w:t>- Қай директордың әйелі?</w:t>
        <w:br/>
        <w:t>- Бізде неше директор бар еді. Тоқанның да. а</w:t>
        <w:br/>
        <w:t>Бөкеннің қабағы түйіле түсті. “Бұл неткен аннсызтық!</w:t>
        <w:br/>
        <w:t>Қоғамдық мал үшін от пен суға түсіп жүрген адамға деген</w:t>
        <w:br/>
        <w:t>жанашырлық қайда бүл? Өзгенікі - өзге, Тоқан ағайдікі қай.</w:t>
        <w:br/>
        <w:t>қылық?”</w:t>
        <w:br/>
        <w:t>- Сонан кейін, апай?</w:t>
        <w:br/>
        <w:t>- Сонан кейін не болушы еді? Жәмеш ауруханадан шық-</w:t>
        <w:br/>
        <w:t>қан соң малға салғырт қарайтынды шығарды. Бұрын;</w:t>
        <w:br/>
        <w:t>көмекшілерге сеніңкіремей қойды көбінде өзі жайып, ауру-</w:t>
        <w:br/>
        <w:t>сырқауын да өзіемдеп жүруші еді, оны да қойды. “Өлмесе;</w:t>
        <w:br/>
        <w:t>43</w:t>
        <w:br/>
        <w:t>бұнымен амандасып жатып: “Інішек, біздің ат қалай, ә?</w:t>
        <w:br/>
        <w:t>Нағыз тұлпар емес пе?” - деп, торы төбелдің доғадай иілген</w:t>
        <w:br/>
        <w:t>мойныш алақанымен қағып қойды. Оған мән берген Бөкен</w:t>
        <w:br/>
        <w:t>жоқ, ат үстінде тұрып, не үшін келгенін айтып өтті. “Түу,</w:t>
        <w:br/>
        <w:t>түсіңшен шошып оянғандай, соған бола түсің қашып кеткен</w:t>
        <w:br/>
        <w:t>бе? Мен білетін Жәмеш болса, ертең-ақ құр аттай шабады</w:t>
        <w:br/>
        <w:t>ол. Біздің Жәмеін деген нағыз итжанды адам гой, нағыз</w:t>
        <w:br/>
        <w:t>итжанды”, - деп Мырзабек жырқ-жырқ күліп алды. Күліп</w:t>
        <w:br/>
        <w:t>алды да, күрт салмақты күйге ауысып: “Тнйшек, мен ауыл-</w:t>
        <w:br/>
        <w:t>дан бүгін ғана келдім. Мына атты әкелдім. Енді бір күн</w:t>
        <w:br/>
        <w:t>өтпей жатын, о жаққа тағы шауып бару елден ұят. Екінішіден,</w:t>
        <w:br/>
        <w:t>Осекенді бір мезет дем алдыруым керек”, - деген. Бөкен</w:t>
        <w:br/>
        <w:t>үнсіз бұрылып жүре бергенде, ол тағы: “Ертеңдер мұнда</w:t>
        <w:br/>
        <w:t>жорға Жұмабек келмекші. Жәкеңнің беті бері қарамаса,</w:t>
      </w:r>
    </w:p>
    <w:p>
      <w:r>
        <w:t>ауылдағы врачтарды сол арқылы шақыртып аларсыңдар.</w:t>
        <w:br/>
        <w:t>Айтпақшы, мына атты ала кет”, - деп, өткен жолы түнде</w:t>
        <w:br/>
        <w:t>“үш күннен кейін өзім әкеліп тастаймын” деген Жәмештің</w:t>
        <w:br/>
        <w:t>бурыл атын бұған жетектетіп жіберген.</w:t>
        <w:br/>
        <w:t>Айтқандай-ақ, ертеңінде кешкілік Бөкен қотанға қой-</w:t>
        <w:br/>
        <w:t>ларды иіріп жатқанда, иттерді абалатып, әлдеқайдан жорға</w:t>
        <w:br/>
        <w:t>Жұмабек те жетгі. Атын мама ағашқа байлап жатып ол</w:t>
        <w:br/>
        <w:t>Бөәкеннің астындағы сүлік қараны көзімен бір сүзіп өтті.</w:t>
        <w:br/>
        <w:t>Сосын “тақ-та-ак” дегендей, қамшысының шолтиған сабы-</w:t>
        <w:br/>
        <w:t>мен етігінің қонышынан үрып-ұрып қойды да, тыпыңдай</w:t>
        <w:br/>
        <w:t>басып қосқа беттеген. Артынша сырттың шаруасын жайлап</w:t>
        <w:br/>
        <w:t>болып, Бәкен де қосқа кірген. Жәмеш жиюлы жүкке арқа-</w:t>
        <w:br/>
        <w:t>сын тіреп, кеудесін сәл көтеріп отыр-екен де, жорға Жұма-</w:t>
        <w:br/>
        <w:t>бек оның жанына шынтақтай қисайыптн.</w:t>
        <w:br/>
        <w:t>- Сенің ауырып қалғаныңды Мырзҙабектен естіп, шұғыл</w:t>
        <w:br/>
        <w:t>осында шаптым, - деп, жорға Жұмабек жастықты қолтығн-</w:t>
        <w:br/>
        <w:t>натарта түсті.</w:t>
        <w:br/>
        <w:t>- Рақмет! Сені көргеннен-ақ бір түрлі серги бастаған си-</w:t>
        <w:br/>
        <w:t>ЯҚТЫМЫН, - деді Жәмеш, әлде шыны, әлде мысқылдағаны</w:t>
        <w:br/>
        <w:t>белгісіз. Жорға Жұмабек көйлегінің жоғарғы түймесін</w:t>
        <w:br/>
        <w:t>ағытып, ыңыранып қойды да:</w:t>
        <w:br/>
        <w:t>- Мырзабектің өлген атын не істейміз? - деді.</w:t>
        <w:br/>
        <w:t>- Не істесең де өзіңнің қолында ғой. Өткен жолы карта-</w:t>
        <w:br/>
        <w:t>дан ұтылған... Жә, соны сөз етіп қайтеміз, - деп Жәмеш</w:t>
        <w:br/>
        <w:t>“үй сыртында кісі бар” дегендей, темір пештің отын көсеп</w:t>
        <w:br/>
        <w:t>жатқан Бөкен жаққа иек қақты.</w:t>
        <w:br/>
        <w:t>46</w:t>
        <w:br/>
        <w:t>Бөкеннің жанына келіп, үнсіз қарайды да тұрады. Тіс жа-</w:t>
        <w:br/>
        <w:t>рып, ештеме демейді де. Тек бүгін таңертең Бөкен қойды</w:t>
        <w:br/>
        <w:t>өріске өргізгелі жатқанда, үй іргесінде отырған ол бұны</w:t>
        <w:br/>
        <w:t>шақырып алған да:</w:t>
        <w:br/>
        <w:t>- Сен осы аңның киесі болады дегенді естуің бар ма? -</w:t>
        <w:br/>
        <w:t>деп, бір күтпеген сұрақ қойған.</w:t>
        <w:br/>
        <w:t>- Естуім бар. Атам аңның ғана емес, малдың да киесі</w:t>
        <w:br/>
        <w:t>болады деп отыратын, - деп, бұл сөзін тереңнен толғай бас-</w:t>
        <w:br/>
        <w:t>тап еді:</w:t>
        <w:br/>
        <w:t>- Жетті, жетті!.. Пәлсапа соққанды қой да, мына басты</w:t>
        <w:br/>
        <w:t>мен көрмейтін бір жерге апарып, көміп таста, - деді ол,</w:t>
        <w:br/>
        <w:t>көптен бері қостың іргесінде мүйізі арбиып, көзіне көк</w:t>
        <w:br/>
        <w:t>шыбын үймелеп жатқан таутекенің басын нұсқап, Бөкен ол</w:t>
        <w:br/>
        <w:t>басты сайға сүйрете жөнелгенде, оған қарағысы келмеген-</w:t>
        <w:br/>
        <w:t>дей, Жәмеш теріс бұрыла берген.</w:t>
        <w:br/>
        <w:t>Көк аспанға көзін Тігіп, ойға батып жатқан Бөкен Ма-</w:t>
        <w:br/>
        <w:t>ғираның тура алдына келгенін де аңғармай қалыпты. Соңғы</w:t>
        <w:br/>
        <w:t>күндері ол түс әлетінде қойды өзі жайып, Бөкенді ыстық ас</w:t>
        <w:br/>
        <w:t>ішіп қайтуға қосқа жіберіп жүретін, қазір де сол үшін асыға</w:t>
        <w:br/>
        <w:t>жетсе керек.</w:t>
        <w:br/>
        <w:t>- Бүгін сені аштан қатырдым-ау, айналайын... Бір адам-</w:t>
        <w:br/>
        <w:t>ды күтіп отырып, түс ауып кеткенін де байқамаппын, -</w:t>
      </w:r>
    </w:p>
    <w:p>
      <w:r>
        <w:t>деді Мағира бурыл атынан түсіп жатып. Сонан соң ерінің</w:t>
        <w:br/>
        <w:t>қанжығасынан қарны қампиған қара сумканы шешіл алды</w:t>
        <w:br/>
        <w:t>да, Бөкеннің жанына жүрелей отырып, басына тартқан қызыл</w:t>
        <w:br/>
        <w:t>ала шытын жерге дастарқан етіп жая бастады.</w:t>
        <w:br/>
        <w:t>Бөкен енді ғана байқады, расында, түс әлдеқашан ауып</w:t>
        <w:br/>
        <w:t>кетіпті. Тау жақтан салқын жел еседі. Күннің сағы сынса-</w:t>
        <w:br/>
        <w:t>ақ, қой баласының құрты қоздайтыны белгілі, қазір олар-</w:t>
        <w:br/>
        <w:t>дың да өрісі ұзарып, кең алқапқа тарыдай шашыла түскен.</w:t>
        <w:br/>
        <w:t>- Түнде ғана ұйытып қойып едім, ішіп көрші, тәп-тәтті,</w:t>
        <w:br/>
        <w:t>- деп, Мағира ақ бидонды шайқап-шайқап, Бөкенге бір кесе</w:t>
        <w:br/>
        <w:t>айран қүйып берді.</w:t>
        <w:br/>
        <w:t>Бекен қою айранды сүйсіне үрттап қойып, қызыл ала</w:t>
        <w:br/>
        <w:t>шыттың үстіндегі қос уыс бауырсаққа да қол жүгірте баста-</w:t>
        <w:br/>
        <w:t>ды. Шіркін, далада ішкен тамаққа не жетсін, айранның да,</w:t>
        <w:br/>
        <w:t>бауырсақтың да дәмі тілді үйіреді. Аландамай тойып алсын</w:t>
        <w:br/>
        <w:t>дегендей, Мағира да бүны сөзге айналдырмай, тізесін құшақ-</w:t>
        <w:br/>
        <w:t>таған күйі, күпәйкесінің ішіне мойнын тыға түсіп, ақырын</w:t>
        <w:br/>
        <w:t>ыңылдап ән айтып отыр. Адамға қашан да мейіріммен қарай-</w:t>
        <w:br/>
        <w:t>4%</w:t>
        <w:br/>
        <w:t>меш. Иә, Мырзабек қайта-қайта “атайық” деп қоймапты.</w:t>
        <w:br/>
        <w:t>Бірақ Жәмеш тастай мелшиіп, қыбырсыз жата берсе керек.</w:t>
        <w:br/>
        <w:t>Енді бір уақытта гүрс ете түскен мылтық үнінен шошына</w:t>
        <w:br/>
        <w:t>атып тұрғанда, жаңа ғана жайбарақат керіліп тұрған марал</w:t>
        <w:br/>
        <w:t>артқы бір аяғын сүйрете қашып бара жатқанын көреді. Сол</w:t>
        <w:br/>
        <w:t>әредікте Мырзабектің мылтығы тағы да гүрс ете қалады.</w:t>
        <w:br/>
        <w:t>Алайда бүл жолғы оғы тимесе керек, марал қиралаң қағып,</w:t>
        <w:br/>
        <w:t>әп-сәтте орманға кіріп, жоқ болады. “Өй, сен неге атпа-</w:t>
        <w:br/>
        <w:t>дың?” - дейді Мырзабек ыза болып. Жәмеш үндемейді. Со-</w:t>
        <w:br/>
        <w:t>нан соң екеуі кері жүгіріп келіп, аттарына мінеді де, жара-</w:t>
        <w:br/>
        <w:t>лы аңның ізіне түсіп кете барады. Орманның іші үйыса</w:t>
        <w:br/>
        <w:t>біткен жүп-жүмсақ жасыл мүк екен. Сол мүкке тамған қан</w:t>
        <w:br/>
        <w:t>тамшыларын қуалап Жәмештер көп жүреді. Киімдерін</w:t>
        <w:br/>
        <w:t>бұтаққа ілгізіп, беттерін бүта-қарағанға жырғызып, не за-</w:t>
        <w:br/>
        <w:t>матта, әйтеуір, орманның шетіне шыққанда, жаңағы марал-</w:t>
        <w:br/>
        <w:t>дың төменде арқырап-күркіреп жатқан үлкен ағынды өзен-</w:t>
        <w:br/>
        <w:t>ге тақап қалғанын байқайды. Аттарына қамшыны салып-</w:t>
        <w:br/>
        <w:t>салып жіберген бүлар тағы да еңіске қарай желе-жорта</w:t>
        <w:br/>
        <w:t>жөнеледі. Жолай Мырзабек: “Қазір сен де ат! - дейді Жә-</w:t>
        <w:br/>
        <w:t>мешке. - Сен атсаң, мүлт жібермейсің. Ат!..” Көкірегі ас-</w:t>
        <w:br/>
        <w:t>тан-кестен боп келе жатса да “мен атпаймын” деп Жәмеш</w:t>
        <w:br/>
        <w:t>айта алмайды. Өзінің де сорына көрінген ғой, әйтпесе атқы-</w:t>
        <w:br/>
        <w:t>сы келмеген аңның соңынан сүмендей беріп несі бар... Қой-</w:t>
        <w:br/>
        <w:t>шы, сонымен бұлар өзенге оқ бойы тақап қалғанда, еңіске</w:t>
        <w:br/>
        <w:t>қарай жанын қоярға жер таппай андыздай қашқан марал</w:t>
        <w:br/>
        <w:t>кенет ақ көбігін аспанға атып жатқан ағынды суға қойып</w:t>
        <w:br/>
        <w:t>кетеді. Қапелімде бұлай болар деп ойламаған Мырзабек кілт</w:t>
        <w:br/>
        <w:t>тоқтай қалады да, ат үстінен екі оқты бірінен соң бірін</w:t>
        <w:br/>
        <w:t>зымыратады. Бірақ бұл скі оғы да босқа кетсе керек, марал</w:t>
        <w:br/>
        <w:t>тастан-тасқа секірген дүлей толқындардың арасында басы</w:t>
        <w:br/>
        <w:t>кегжиіп, жанұшыра алға ұмтыла түседі. “Жәмеш-ау, атсаң-</w:t>
        <w:br/>
        <w:t>шы! Арғы бетке өтіп кететін болды ғой, атсаңшы!” - дейді</w:t>
        <w:br/>
        <w:t>Мырзабек күйіне айқайлап. Сонда ойына не түскенін кім</w:t>
        <w:br/>
        <w:t>білсін, әлде еркектің намысы қамшылады ма екен, Жәмеш</w:t>
        <w:br/>
        <w:t>тақым астынан мылтығын суырып алып, маралды көздеп</w:t>
        <w:br/>
        <w:t>тұрып, шүріппені тартып қалады. Мылтық гүрс еткенде...</w:t>
        <w:br/>
        <w:t>су ортасынан жаңа ауа берген марал омақаса құлайды. Ома-</w:t>
      </w:r>
    </w:p>
    <w:p>
      <w:r>
        <w:t>қаса қүлаған маралды долы ағыс домалата жөнеледі. Сол-ақ</w:t>
        <w:br/>
        <w:t>екен, Мырзабек алды-артына қарамай өзенге шауып жетеді</w:t>
        <w:br/>
        <w:t>де, олда атын суға бір-ақ секіртеді. Дүние дегенде дүние-</w:t>
        <w:br/>
        <w:t>54</w:t>
        <w:br/>
        <w:t>“анаған соғымға, мынаған соғымға” деп, биыл қыста бір-</w:t>
        <w:br/>
        <w:t>бірлеп өңгеріп алтауын тағы әкетті. Солардың орнын жап-</w:t>
        <w:br/>
        <w:t>пастан енді өзі көрші совхозға сытылып кеткелі отыр. Сон-</w:t>
        <w:br/>
        <w:t>да ол Жәмештен оп-оңай құтылам деп ойлай ма екен?.. И-</w:t>
        <w:br/>
        <w:t>и, құрығыр, мен де бірді айтып, бірге кеттім-ау! Мырзабек-</w:t>
        <w:br/>
        <w:t>тен басталған әңгімені жорға Жұмабекке тіреп, сенің жаңағы</w:t>
        <w:br/>
        <w:t>сұрағыңнан сырт айнала бергенімді айтам да... Иә, Жәмеш</w:t>
        <w:br/>
        <w:t>пен Мырзабек аңға барған сол күні олардың бір бәлеге ұры-</w:t>
        <w:br/>
        <w:t>нып қайтқанын өзім де сезгенмін. Бірақ адамға бірден сыр</w:t>
        <w:br/>
        <w:t>айтып, ақтарыла салатын біздің Жәмеш пе, бірнеше күн тіс</w:t>
        <w:br/>
        <w:t>жармай тымырайып жатып алған оның тек кеше ғана шым-</w:t>
        <w:br/>
        <w:t>шымдап сөз қозғағаны бар... Таңертеңгі шайдан соң ол</w:t>
        <w:br/>
        <w:t>күндегідей сыртқа шығып, қосқа арқасын тіреген күйі тау</w:t>
        <w:br/>
        <w:t>жаққа көзі боталай қарап отырған. Сосын бір мезет қостан</w:t>
        <w:br/>
        <w:t>шелек көтеріп шыққан маған: “Кел, отыршы”, - деді жаны-</w:t>
        <w:br/>
        <w:t>нан орын нұсқап... Даусы бір түрлі жалынышты шыққан-</w:t>
        <w:br/>
        <w:t>дай болды. Талайдан бері одан мұндай жылы сөз естімеген</w:t>
        <w:br/>
        <w:t>мен “не айтар екен” деп, оң жағына келіп, тізе бүктім. Ол</w:t>
        <w:br/>
        <w:t>сол тауға қараған қалпы: “қорқып жүрмін, Мағира, мені</w:t>
        <w:br/>
        <w:t>аңның киесі ұрған сияқты, - деді үні дірілдеп. - Соңғы</w:t>
        <w:br/>
        <w:t>күндері түсімде түні бойы баяғы тоқал сиырды көріп</w:t>
        <w:br/>
        <w:t>жүремін. Ол бірде мені еңкілдеп қуып келеді екен деймін.</w:t>
        <w:br/>
        <w:t>Енді бірде Мырзабек екеуіміз оны атқалы тұрамыз. Тағы</w:t>
        <w:br/>
        <w:t>бір сәтте ол мені сүзгілеп, биік құздан құлатып бара жата-</w:t>
        <w:br/>
        <w:t>ды. Сол уақытта шошып ояна келемін. Оянсам болды, ұйық-</w:t>
        <w:br/>
        <w:t>тай алмаймын. Жүрегімді шымырлатып, бойымды бір үрей</w:t>
        <w:br/>
        <w:t>билейді. Көзімді жұмсам, тағы да тоқал сиырды көремін...</w:t>
        <w:br/>
        <w:t>Соны бекер аттық-ау біз, бекер-ақ аттық. Мырзабек болма-</w:t>
        <w:br/>
        <w:t>са, мен оған мылтық кезеп нем бар!..” Жәмештің бүл сөзінен</w:t>
        <w:br/>
        <w:t>ештеме түсінсем бұйырмасын. Аңның киесі ұрғаны несі?</w:t>
        <w:br/>
        <w:t>Тоқал сиырдың аңға қатысы қайсы? Бұған жиырма жыл</w:t>
        <w:br/>
        <w:t>бұрын көрші әйел арпаға тойдырып өлтірген сол сиырды</w:t>
        <w:br/>
        <w:t>“бекер аттық” дегені не?.. Құдды жынданған адамның сөзі.</w:t>
        <w:br/>
        <w:t>Шындығын айтсам, мен оны жынданған шығар деп те ой-</w:t>
        <w:br/>
        <w:t>ладым. Осы ойдың басыма келуі мүң екен, тұла бойым</w:t>
        <w:br/>
        <w:t>мұздай боп суып, жүрегім қалтырап жүре берді. “Жәмеш-</w:t>
        <w:br/>
        <w:t>ау, не болды саған? Не деп сандырақтап отырсың өзі? Бәрін</w:t>
        <w:br/>
        <w:t>басынан бастап айтшы маған? Түсіндірші”, - деймін оған</w:t>
        <w:br/>
        <w:t>сескене қарап. Ол үндемейді, жын қаққандай, тас боп қатып</w:t>
        <w:br/>
        <w:t>қалған. Бүдан әрі өзімді-өзім ұстай алмай, көзімнен жас</w:t>
        <w:br/>
        <w:t>52</w:t>
        <w:br/>
        <w:t>- Егер ат ерттеу бюрократтық болса, одан да зорғы бю-</w:t>
        <w:br/>
        <w:t>рократтық бар көрінеді ғой, - деді Мағира.</w:t>
        <w:br/>
        <w:t>“Одан да зорғы қандай бюрократтық” болуы мүмкін?</w:t>
        <w:br/>
        <w:t>Бөкеннің түсінігінше, бюрократтық - біреуге біреудің</w:t>
        <w:br/>
        <w:t>үстемдігін жүргізуі, төрелік етуі. Бұның арғы түбі -</w:t>
        <w:br/>
        <w:t>әділетсіздік, теңсіздік. Ал қазір ол бар ма? Жоқ. Ендеше,</w:t>
        <w:br/>
        <w:t>бұл кісі не деп отыр?</w:t>
      </w:r>
    </w:p>
    <w:p>
      <w:r>
        <w:t>- Апай, сөзіңізді түсінбей қалдым.</w:t>
        <w:br/>
        <w:t>Мағира кеселерін жуып, біраз үнсіз отырды да:</w:t>
        <w:br/>
        <w:t>- Менің ойымдағы дүние сен айтқандай бюрократтық</w:t>
        <w:br/>
        <w:t>па, басқа ма, білмеймін, - деді шыт-шыт еріндерін жалап</w:t>
        <w:br/>
        <w:t>қойып. - Алғаш малға шыққан жылдары Жәмеш ағанның</w:t>
        <w:br/>
        <w:t>осындай шырт етпе, қыңыр мінезі жоқ еді. Қойға да тым</w:t>
        <w:br/>
        <w:t>жақсы қарайтын, бір қозысының аяғы сылтып, құйрығы</w:t>
        <w:br/>
        <w:t>құрттағанын көрсе, жаны шығып кете жаздайтын. Бірақ не</w:t>
        <w:br/>
        <w:t>керек, біздің жолымыз бірінші жылы-ақ болмады. Көктем-</w:t>
        <w:br/>
        <w:t>де совхоздан санап алған малымыз - қыстан әзер шыққан</w:t>
        <w:br/>
        <w:t>кілең көтерем тұсақ болды. Байғұстарды ұстай алсам жүні</w:t>
        <w:br/>
        <w:t>қолыңда қалушы еді. Сол арық-тұрақты жаз бойы баладай</w:t>
        <w:br/>
        <w:t>бағып-қағып, аузына оты мен суын төсеп, әжептәуір қондан-</w:t>
        <w:br/>
        <w:t>дырып алдық. Енді күзде етекке түсейік десек, жорға Жұма-</w:t>
        <w:br/>
        <w:t>бек келіл: “Сендер көшпейсіңдер. Шұбарбұтада қыстайсың-</w:t>
        <w:br/>
        <w:t>дар”, - дегені. Шүбарбүтасы - осы жайлауға шыға келгенде</w:t>
        <w:br/>
        <w:t>оң жағындағы таудың терең қолтығы. Өзі ауылдан жиырма</w:t>
        <w:br/>
        <w:t>бес шақырым. Қыста жол қатынасы мүлде болмайды, етек-</w:t>
        <w:br/>
        <w:t>ке төк салт атпен ғана түсіп қайтасың. Қойшы, сонымен</w:t>
        <w:br/>
        <w:t>қара күзде қойымызды айдап ІНұбарбүтаға да жеттік. Жа-</w:t>
        <w:br/>
        <w:t>пырайған жаман үй, қаусаған ескі қора екен. Әйтеуір,</w:t>
        <w:br/>
        <w:t>ілдебайлап тұра бастадық. Ол кезде аяққа оралар бала жоқ,</w:t>
        <w:br/>
        <w:t>мен көмекінімін. Бастабында келіп-келіп жатқан кісілер бар,</w:t>
        <w:br/>
        <w:t>көп зерікпедік те. Ал сосын қар түскенде көрдік көресіні.</w:t>
        <w:br/>
        <w:t>Жүргіншілер сап тыйылды. Төңірек тас керең болды. Сыр-</w:t>
        <w:br/>
        <w:t>тқа шықсаң аппақ, сүл-суық, жым-жырт дала құлазиды да</w:t>
        <w:br/>
        <w:t>тұрады. Іргедегі қарағай басының суылы мен қойдың арқа-</w:t>
        <w:br/>
        <w:t>сына қонған сауысқанның-шықылығынан басқа ештеме</w:t>
        <w:br/>
        <w:t>естімейсің. Құдайым-ау, әншейінде құлақ етіңді жейтін жа-</w:t>
        <w:br/>
        <w:t>ман трактордың даусын да сағындық қой сонда. Әлі есімде,</w:t>
        <w:br/>
        <w:t>бір күні түскі шайды алдымызға ала бергенде, әлдеқайдан</w:t>
        <w:br/>
        <w:t>“түр” ете түскен дауыс естілді. Екеуіміз де сыртқа атып</w:t>
        <w:br/>
        <w:t>шықтық. Қарасақ, төбемізден вертолет ұшып барады. “Вер-.</w:t>
        <w:br/>
        <w:t>ЕН</w:t>
        <w:br/>
        <w:t>парлап ақты-ау дейсің. Кішкентай қызым мен ұлым да етегіме</w:t>
        <w:br/>
        <w:t>жабысып, олар да “мамалап” жыласын кеп. Сол сәтте бізді</w:t>
        <w:br/>
        <w:t>аяды ма, кім білсін, Жәмеш: “Жә, боздамандар, түге! Мені,</w:t>
        <w:br/>
        <w:t>немене, өледі дейсіңдер ме? Өлмеймін. Есім де дұрыс”, -</w:t>
        <w:br/>
        <w:t>деп, жанымызға жақын келіп жайғасты. Сонан соң маған</w:t>
        <w:br/>
        <w:t>бұрылып: - “Қорықпай-ақ, қой, Мырзабек екеуіміз адам</w:t>
        <w:br/>
        <w:t>өлтіргеміз жоқ. Бірақ жолымыздың болмағаны рас. Неге</w:t>
        <w:br/>
        <w:t>болмағанын білгің келсе, оны да айтайын”, - деді де, екі</w:t>
        <w:br/>
        <w:t>баласын екі тізесіне отырғызып алып, талайдан бері бізден</w:t>
        <w:br/>
        <w:t>бүккен сырын сыздықтатыл сыртқа шығара бастады. Оның</w:t>
        <w:br/>
        <w:t>сөзіне қарағанда, істің жайы былай болған екен... Сол күні</w:t>
        <w:br/>
        <w:t>Мырзабек екеуі Бұлғындысайды өрлегеннен өрлеп, түс</w:t>
        <w:br/>
        <w:t>әлетінде соно-ау көгілдір таудың арғы бетіне. жетеді де, екі</w:t>
        <w:br/>
        <w:t>күн бұрын құрған қақпандарына түскен суырларды жинас-</w:t>
        <w:br/>
        <w:t>тыруға кіріседі. Қақпандарынан алған он шақты суырды бір</w:t>
        <w:br/>
        <w:t>жерге үйіп, бірер сағат олардың терісін сыпырып, енді бір</w:t>
        <w:br/>
        <w:t>мезгіл дем алуға отырғандарында, Мырзабек кенет: “Ой,</w:t>
        <w:br/>
        <w:t>анау не, қарашы!” - дейді теріскей беттің етегіндегі терең</w:t>
        <w:br/>
        <w:t>сай жаққа сұқ саусағын шошайтып, Жәмеш қараса; бірер</w:t>
        <w:br/>
        <w:t>шақырым жердегі қара орманның балағын орай ағатын,</w:t>
        <w:br/>
        <w:t>кішкентай бұлақ басында дөнежін сиырдай бір жануар тұр</w:t>
        <w:br/>
        <w:t>екен. Сиыр дейін десе, егерьлерден басқа адам аттап баспай-</w:t>
        <w:br/>
        <w:t>тын иен аңғарда ол қайдан жүрсін. - Ендеше, бүл не</w:t>
      </w:r>
    </w:p>
    <w:p>
      <w:r>
        <w:t>болғаны? Жүр, жақынырақ барып, көрейік”, - дейді Мыр-</w:t>
        <w:br/>
        <w:t>забек. Бұған Жәмеш те қарсы болмайды, екеуі дереу атта-</w:t>
        <w:br/>
        <w:t>рына мініп, сайдың ішімен етекке түсе бастайды. Етекке</w:t>
        <w:br/>
        <w:t>түскен соң, аттарын қалың ағаштың арасына қалдырып,</w:t>
        <w:br/>
        <w:t>өздері еңбектеп тағы алға жылжиды да, әлгі жануарға елу</w:t>
        <w:br/>
        <w:t>қадамдай жақындап барып көз салады... Міне, қызық!..</w:t>
        <w:br/>
        <w:t>Марал!.. Иә, анау әлгі мүйізі арбайып қасқайып тұратын</w:t>
        <w:br/>
        <w:t>кәдімгі кербез бұғының ұрғашысы - тоқал Марал екен. Бір</w:t>
        <w:br/>
        <w:t>тастың тасасында жасырынып жатқан Жөмеш пен Мырза-</w:t>
        <w:br/>
        <w:t>бек оған қызыға ұзақ қарайды. Суға шөлі әбден қанған</w:t>
        <w:br/>
        <w:t>марал да ештемеден сезіктенбей бұлақ басында керіліп үзақ</w:t>
        <w:br/>
        <w:t>тұрады. “Құдай-ау, аң деген аты болмаса, дәл баяғы біздің</w:t>
        <w:br/>
        <w:t>тоқал сиыр сияқты. Бұлда сұрғылт, бұл да тоқал. Тек басы</w:t>
        <w:br/>
        <w:t>кішілеу де, мойны ұзынырақ. Мен оған қараған сайын есіме</w:t>
        <w:br/>
        <w:t>балалық шағым түсе берді. Тоқал сиырдың төрт емшегін</w:t>
        <w:br/>
        <w:t>созғылап отыратын марқұм анам көз алдыма оралды. Осы-</w:t>
        <w:br/>
        <w:t>мезетте Мырзабек “атайық” деп сыбыр етті...” дейді Жә-</w:t>
        <w:br/>
        <w:t>53</w:t>
        <w:br/>
        <w:t>қоңыз адамның көзіне қан құйылатын әдеті емес пе? Көзіне</w:t>
        <w:br/>
        <w:t>қан құйылмаса, жығылған аңның соңынан жын ұрғандай</w:t>
        <w:br/>
        <w:t>ажалды суға атын секірте ме адам... Тепендеп артта келе</w:t>
        <w:br/>
        <w:t>жатқан Жәмеш бәрін де көріп отырыпты. Өзеннің ортасына</w:t>
        <w:br/>
        <w:t>дейін омыраулап барған Мырзабектің аты бір шомбал тасқа</w:t>
        <w:br/>
        <w:t>тіреліп қалған маралға енді жете бергенде, тұмсығынан шан-</w:t>
        <w:br/>
        <w:t>шыла жығылады. Қайта тұрып үлгергенше, ақ көбік толқ-</w:t>
        <w:br/>
        <w:t>ындар оны ағысқа қарай ала қашады. Атымен қоса суға бір</w:t>
        <w:br/>
        <w:t>батып, бір шығып, Мырзабек те сүйретіліп кете барады.</w:t>
        <w:br/>
        <w:t>Сосын аты недәуір төмендегі бұрқ-бұрқ етіп қайнап жатқан</w:t>
        <w:br/>
        <w:t>қалың қойтастарға тіреледі де, жан дәрмен секіріп тұрады.</w:t>
        <w:br/>
        <w:t>Секіріп тұрады да, екі-үш аттап тағы шаншыла құлайды.</w:t>
        <w:br/>
        <w:t>Сол құлағаннан ол тұра да алмайды, ағып та кетпейді. Бұл</w:t>
        <w:br/>
        <w:t>уақытта өз атын жоғарыда қалдырған Жәмеш те өзенді жа-</w:t>
        <w:br/>
        <w:t>ғалай жүгіріп Мырзабектің тұсына жеткен екен. “Ойбай-</w:t>
        <w:br/>
        <w:t>ау, не ғып тұрсың! Мылтығымды су ағызып кетті менің.</w:t>
        <w:br/>
        <w:t>Іздесеңші төменнен!” - дейді бір тасқа жабысып, қалтылдап</w:t>
        <w:br/>
        <w:t>тұрған Мырзабек. Оның әлдеқашан құрдымға кеткен жар-</w:t>
        <w:br/>
        <w:t>ты құлаш темірін Жәмеш қайнап жатқан ағыстың қай жерінен</w:t>
        <w:br/>
        <w:t>іздесін, алдымен өздерін құтқарып алмақ болып, ол да ой-</w:t>
        <w:br/>
        <w:t>ланбастан суға қойып кетеді. Шілденің шіліңгір ыстығында</w:t>
        <w:br/>
        <w:t>сүйекті сырқырататын тау суының ызғарын өзің білесін,</w:t>
        <w:br/>
        <w:t>сол мұздай суды кеудесіне дейін кешіп, Жәмеш те аласұрып</w:t>
        <w:br/>
        <w:t>алға ұмтылады. Бірақ он шақты қадамнан кейін долы ағыс</w:t>
        <w:br/>
        <w:t>оны да жұла қашады да, біраз жерге сүйретіп апарып, қайта</w:t>
        <w:br/>
        <w:t>жағаға шығарып тастайды. Жағаға тнығысымен ол өзенді</w:t>
        <w:br/>
        <w:t>өрлей жүгіріп, Мырзабектердің тұсынан да біршама озып</w:t>
        <w:br/>
        <w:t>барып, қайтадан суға түседі. Бұл жолы, әйтеуір, суға неше</w:t>
        <w:br/>
        <w:t>батып, неше шығып, тастан-тасқа жармасып, Мырзабекке</w:t>
        <w:br/>
        <w:t>әзер жетеді. Жеткен бойда Мырзабек екеуі екі жақтан тар-</w:t>
        <w:br/>
        <w:t>тып, жығылған атты тұрғызуға кіріседі. Бірақ қалай тартса</w:t>
        <w:br/>
        <w:t>да, қалай көтерсе де, ат тұра алмайды. Қой тастардың ара-</w:t>
        <w:br/>
        <w:t>сында су аса терең де емес екен. Бұған енді не жетті деп,</w:t>
        <w:br/>
        <w:t>бұлар бір мезет атты бүйіріне аудара тартып, аяқтарын қараса,</w:t>
        <w:br/>
        <w:t>алдыңғы оң аяғының ұзын жіліншігі шорт сынған екен.</w:t>
        <w:br/>
        <w:t>Жәмеш пен Мырзабек тасқа сылқ етіп отыра кетеді. Жа-</w:t>
        <w:br/>
        <w:t>рықтық, аттың жаны аяғында ғой, тізесіне дейін шорт кесіп</w:t>
        <w:br/>
        <w:t>тастасаң да шолтандап шаба беретін ол ит сияқты итжанды</w:t>
        <w:br/>
        <w:t>емес, қай күні аяғынан айрылса, сол күні жанынан да ай-</w:t>
        <w:br/>
        <w:t>рылмай ма? Жәмештер не істерлерін білмей амалдары әбден</w:t>
      </w:r>
    </w:p>
    <w:p>
      <w:r>
        <w:t>55</w:t>
        <w:br/>
        <w:t>де қостан қадам бастырмай қойды. Ауырғаннан бері өзін</w:t>
        <w:br/>
        <w:t>жын қаққандай боп жүр емес пе?</w:t>
        <w:br/>
        <w:t>- Жәмеш ағаны мен де түсінбей-ақ қойдым. Сандырақ-</w:t>
        <w:br/>
        <w:t>тап жатып қайдағы бір тоқал сиырды аузына алады. Сол</w:t>
        <w:br/>
        <w:t>тоқал сиыры не өзі?</w:t>
        <w:br/>
        <w:t>Мағира бір тал шөптің басын тістелеп, біраз ойланып</w:t>
        <w:br/>
        <w:t>отырды Да: ;</w:t>
        <w:br/>
        <w:t>- Бұл ағаң да бала күнінен бағы ашылмаған байғұс қой,</w:t>
        <w:br/>
        <w:t>- деп, әңгімесін тым әріден сабақтады. - Оның кейбір кездегі</w:t>
        <w:br/>
        <w:t>қыңыр-қисықтығы да содан шығар. Жалпы жетімдік пен</w:t>
        <w:br/>
        <w:t>қиындықты көп көріп өскендердің біразы кекшіл, өкпешіл</w:t>
        <w:br/>
        <w:t>бола ма деп ойлаймын. Жәмеш ағаңның осындай да мінездері</w:t>
        <w:br/>
        <w:t>бар. Оның үстіне кез келген адамды жақтыра беруі де қиын.</w:t>
        <w:br/>
        <w:t>Әсіресе жылтыр сөйлеп, жылтырап киінетіндерді “жал мен</w:t>
        <w:br/>
        <w:t>жая жеп өскен ғой” деп, мінеп-мысқылдап отырады. Әйтеуір,</w:t>
        <w:br/>
        <w:t>көкірегінде соларға деген бір кек бар сияқты... Жәмеш өз</w:t>
        <w:br/>
        <w:t>әкесінен жеті жасында айырылыпты. Әкесі, марқұм ата-</w:t>
        <w:br/>
        <w:t>мызды айтам да, көзі тірісінде біздің совхозға көршілес</w:t>
        <w:br/>
        <w:t>“Қызыл ту” совхозында трактор айдаған екен. Өзі өте еңбек-</w:t>
        <w:br/>
        <w:t>қор, момын әрі көңілшектеу адам болса керек. Бірде ол</w:t>
        <w:br/>
        <w:t>кешкі шайын алдына ала бергенде, ферма меңгерушісі бо-</w:t>
        <w:br/>
        <w:t>лып істейтін көршісі келіп, таудағы бір шөмеле шөбін үйге</w:t>
        <w:br/>
        <w:t>жеткізіп беруін өтінеді. Атамыз көршісінің көңілін қалдыр-</w:t>
        <w:br/>
        <w:t>ғысы келмей, түнделетіп тауға аттанады. Сол түнде қия бетте</w:t>
        <w:br/>
        <w:t>тракторы аударылып, -мерт болған атамыздың сүйегін</w:t>
        <w:br/>
        <w:t>ертеңінде оң жаққа жатқызған көрінеді. Сөйтіп Жәмеш</w:t>
        <w:br/>
        <w:t>өзінен сәл-ақ үлкен үш апайы мен жалғыз шешеге жаутаң-</w:t>
        <w:br/>
        <w:t>дай қарап қала беріпті. Ол уақытта шешелері совхоз кеңсесінде</w:t>
        <w:br/>
        <w:t>үй сыпырушы болып істейді екен. Ел еңсесін енді-енді көтере</w:t>
        <w:br/>
        <w:t>бастаған елуінші жылдары халықтың жағдайы қазіргідей</w:t>
        <w:br/>
        <w:t>болмаған ғой. Сондай уақытта еркексіз қалған қараша үйге</w:t>
        <w:br/>
        <w:t>қамсау, жадау тірліктің жыртық-тесігіне жамау болып, ши-</w:t>
        <w:br/>
        <w:t>еттей төрт баланың бар ауыртпалығын көтеру - жалғыз жесір</w:t>
        <w:br/>
        <w:t>әйелге оңай тиді деймісің, “шықпа жаным, шықпамен” күн</w:t>
        <w:br/>
        <w:t>кешкен де, тәйірі... Е, әңгіме әлгі тоқал сиырдан шыққан</w:t>
        <w:br/>
        <w:t>екен ғой. Сол күндері Жәмештердің аса сүтті бір сары тоқал</w:t>
        <w:br/>
        <w:t>сйырлары болған екен. “Жарықтықтың емшегі жерге тиюші</w:t>
        <w:br/>
        <w:t>еді. Анамыздан кейін бізге екінші ана болған сол сиыр”, -</w:t>
        <w:br/>
        <w:t>деп, Жәмеш оны қазір де жиі еске алып отырады. Төрт</w:t>
        <w:br/>
        <w:t>баланы төрт емшегіне қаратқан ол сиырдың ақыры мынандай</w:t>
        <w:br/>
        <w:t>50</w:t>
        <w:br/>
        <w:t>тығы есіне түскенде қызбаланып. Таңертең қос аузында оты-</w:t>
        <w:br/>
        <w:t>рып, қарсы беттегі қарғаны қалпақтай ұшырады.</w:t>
        <w:br/>
        <w:t>- Міне, керемет! Тегі бесатар болғаны ғой.</w:t>
        <w:br/>
        <w:t>- Мүмкін, бесатар шығар.</w:t>
        <w:br/>
        <w:t>- Онымен аңға бара ма?</w:t>
        <w:br/>
        <w:t>- Барғанда қандай, - деді Бөкен қыза түсіп. - Мен кел-</w:t>
      </w:r>
    </w:p>
    <w:p>
      <w:r>
        <w:t>ген кезде, қостың жанында бір таутекенің басы жатты. Сол</w:t>
        <w:br/>
        <w:t>текені Жөмеш жарты шақырым жерден бір-ақ оқпен қүұла-</w:t>
        <w:br/>
        <w:t>тыпты.</w:t>
        <w:br/>
        <w:t>- Ой, керемет! Нағыз мерген болды ғой. Сонда ол анды</w:t>
        <w:br/>
        <w:t>тек таудан ғана аулай ма?</w:t>
        <w:br/>
        <w:t>- Жоқ, анау Бұлғындысай сияқты терең аңғарлардан да</w:t>
        <w:br/>
        <w:t>аулайды.</w:t>
        <w:br/>
        <w:t>- Дұры-ыс. Әрине, аңшының бір төңіректі шиырлай</w:t>
        <w:br/>
        <w:t>бергені жөн емес. Кейде құлашты жан-жаққа жайып та</w:t>
        <w:br/>
        <w:t>жібергені орынды... Е, ұмытып барады екенмін-ау, жаңа</w:t>
        <w:br/>
        <w:t>мен Бұлғындысайды ылдилап келе жатып, мына бір оқшан-</w:t>
        <w:br/>
        <w:t>тайды тауып алдым. Жәмештікі емес пе? - деп, жирен сақал</w:t>
        <w:br/>
        <w:t>қара қоржынынан қоңыр былғары оқшантайды суырып алды.</w:t>
        <w:br/>
        <w:t>Бөкен жазбай таныды. Соныкі. Соның оқшантайы. Қалай</w:t>
        <w:br/>
        <w:t>жоғалтып жүр екен?.. Ә, өткен жолы Мырзабек ексуі бір</w:t>
        <w:br/>
        <w:t>атқа мінгесіп келерде түсіріп алған-ау, шамасы.</w:t>
        <w:br/>
        <w:t>- Иә, Жәмештікі, - деді Бөкен қуанып. - Әкеліңіз, мен</w:t>
        <w:br/>
        <w:t>апарып берейін.</w:t>
        <w:br/>
        <w:t>- Өзім-ақ табыс етейін, Бөкен. Ол жігітпен бір таныссам</w:t>
        <w:br/>
        <w:t>деп жүр едім. Соның реті келген шығар, - деп, жирен сақал</w:t>
        <w:br/>
        <w:t>күлімсірей сөйледі. - Күн салқындап барады. Өзің де жау-</w:t>
        <w:br/>
        <w:t>рамай, қойыңды ертерек қотанға құлатсаңшы... Мен де</w:t>
        <w:br/>
        <w:t>кешкілік қоста болам. Сонда кеңірек әңгімелесеміз ғой.</w:t>
        <w:br/>
        <w:t>Жирен атты жирен сақалдың соңынан үзақ қарап тұрған</w:t>
        <w:br/>
        <w:t>Бөкен: “Қандай қарапайым адам”, - деді іштей оған риза</w:t>
        <w:br/>
        <w:t>болып. Өзі сөйлесе кеткеннен-ақ адамның іші-бауырына кіріп</w:t>
        <w:br/>
        <w:t>кетеді екен. Күлімсірей беретін көгілдір көздері де</w:t>
        <w:br/>
        <w:t>көкірегіндегіні дәл көріп, көңіліңді тез көтереді. Үлкен адам</w:t>
        <w:br/>
        <w:t>болса да бүны баласынып мардымсынған жоқ. Бәрінен</w:t>
        <w:br/>
        <w:t>қызығы, бүның атын қайдан біліп алған десеңші! Ал өзінің</w:t>
        <w:br/>
        <w:t>аты-жөні кім? Кім болып істейді? Мына иен жайлауда нс-</w:t>
        <w:br/>
        <w:t>ғып жүр? Бөкен оған бүл сұрақтарды қоюды ұмытып та</w:t>
        <w:br/>
        <w:t>кетіпті. Ұмытпаған күннің өзінде де, үлкен адамнан сыр</w:t>
        <w:br/>
        <w:t>тартқандай тақ-тақ етуді орынсыз көрер еді. Және сүұрама-</w:t>
        <w:br/>
        <w:t>58</w:t>
        <w:br/>
        <w:t>толет!” - дейді Жәмеш күліп. “Вертолет!” - деймін мен де</w:t>
        <w:br/>
        <w:t>күліп. Екеуіміз де қуанып тұрмыз. Немізге жетісіп куанып</w:t>
        <w:br/>
        <w:t>тұрғанымызды өзіміз де білмейміз. Сосын вертолет көзден</w:t>
        <w:br/>
        <w:t>таса болғанда, бір-бірімізге мұңая қарап қалыппыз. Ой, ай-</w:t>
        <w:br/>
        <w:t>налайын, бұлда ештеңе емес, бізді бар азап алда күтіп түрып-</w:t>
        <w:br/>
        <w:t>ты. Қаңтардың басында кесек-кесек қар ал кеп жаусын. Бір</w:t>
        <w:br/>
        <w:t>күн жауды. Екі күн жауды. Сөйтіп қатарымен алты күн</w:t>
        <w:br/>
        <w:t>тоқтаусыз бораған қар бүкіл алқапты басты да саллы. Қалың-</w:t>
        <w:br/>
        <w:t>дығы кісінің белінен асады. Адамның ақылы қысылғанда</w:t>
        <w:br/>
        <w:t>ғана кіреді емес пе, біз соған дейін отаулардың күзде жақын</w:t>
        <w:br/>
        <w:t>маңға иірілмей қалғанын білмеппіз. Біз емес-ау, совхоз бас-</w:t>
        <w:br/>
        <w:t>шылары білмепті. Әр отау әр жерде. Және қорадан екі-үш</w:t>
        <w:br/>
        <w:t>шақырым алыста. Не істеу керек? Шөпті шанамен әкелуге</w:t>
        <w:br/>
        <w:t>қалың қарды ат бұзып бара алмайды. Ал қораға кірсек, қой-</w:t>
        <w:br/>
        <w:t>лар етегімізді жұлып жейді. Амал жоқ, шөпті жаяу тасуға</w:t>
        <w:br/>
        <w:t>тура келді. Бір жақсысы, отаулар қораның желке тұсындағы</w:t>
        <w:br/>
        <w:t>биік беткейде еді. Ең жақын дегеніне Жәмеш екеуміз ат</w:t>
        <w:br/>
        <w:t>шананы өліп-талып сүйреп жеткіземіз де, сол шананың та-</w:t>
      </w:r>
    </w:p>
    <w:p>
      <w:r>
        <w:t>банына аңшылардың пұүшпақты жалпақ шаңғысын байлап,</w:t>
        <w:br/>
        <w:t>үстіне шөп тиеп алып, еңіске сырғып кетеміз. Өстіп күніне</w:t>
        <w:br/>
        <w:t>екі-үш рет барып қайтамыз. Кешкісін сөйлеуге дәрменіміз</w:t>
        <w:br/>
        <w:t>болмай, құлай кетеміз де, ертеңінде тағы да шананы сүйрей</w:t>
        <w:br/>
        <w:t>жөнелеміз. Өстіп қойларымызды қыстан дін аман алып</w:t>
        <w:br/>
        <w:t>шықтық, әйтеуір. Ең қорлығы сол - бар бейнетін арқалап,</w:t>
        <w:br/>
        <w:t>қыстан қоңды шығарған осы қойымыздың қызығын басқа</w:t>
        <w:br/>
        <w:t>біреу көрді.</w:t>
        <w:br/>
        <w:t>- Қалай? - деді Бөкен жұлып алғандай.</w:t>
        <w:br/>
        <w:t>- Қалай болушы еді, алып қойды, - деді Мағира.</w:t>
        <w:br/>
        <w:t>Көктем шыға тағы жорға Жұмабек келіп: “Бонитировка</w:t>
        <w:br/>
        <w:t>жасап жатырмыз”, - дедіде, ең еті тәуір үш жүз басымызды</w:t>
        <w:br/>
        <w:t>іріктеп алып, айдады да кетті. Кейін білдік, оны өзінің ба-</w:t>
        <w:br/>
        <w:t>жасы Мырзабектің отарына қосыпты. Ал біздің отарымыз-</w:t>
        <w:br/>
        <w:t>дың орнын әркімнен жинаған ақсақ, тышқақпен толтырды.</w:t>
        <w:br/>
        <w:t>Көп өтпей-ақ сол әкелген қойлардың сегізі арам қатып,</w:t>
        <w:br/>
        <w:t>веттехник біздің мойынға салды.</w:t>
        <w:br/>
        <w:t>- Бұл әділетсіздік қой, апай, қалай ғана шыдадыңыздар</w:t>
        <w:br/>
        <w:t>бұған?!</w:t>
        <w:br/>
        <w:t>- Бәрі ашықауыздық та баяғы. Ол кезде басшылардың</w:t>
        <w:br/>
        <w:t>құйтырқысын білдік пе, не айтса, бас шұлғи беретінбіз...</w:t>
        <w:br/>
        <w:t>Мә, сосын әлгі ақсақ, тышқақтарды топырлатып, тағы да</w:t>
        <w:br/>
        <w:t>%</w:t>
        <w:br/>
        <w:t>оқиғамен аяқталыпты. Жәмеш бесінші класта оқып жүргенде,</w:t>
        <w:br/>
        <w:t>қыс ортасында шөптері таусылып қалады да, тоқал сиыр</w:t>
        <w:br/>
        <w:t>көрші үйдің шөбіне түсіп, тыныштық бермейді. Көршілері</w:t>
        <w:br/>
        <w:t>- шөбін әкелуге барғанда, атамыз тауда мерт болған - баяғы</w:t>
        <w:br/>
        <w:t>ферма меңгерушісі екен. Соның қытымыр, қызғаншақ әйелі:</w:t>
        <w:br/>
        <w:t>“Сиырынды тый”, - деп бұлардың үйіне бір келеді. “Әдейі</w:t>
        <w:br/>
        <w:t>айдап салып жүрсіндер”, - деп, екі келеді. Байласа, жібін</w:t>
        <w:br/>
        <w:t>үзіп, қамаса, қорасын бұзып, тоқал сиыр да сұғанақтығын</w:t>
        <w:br/>
        <w:t>қоймайды. Ақыры бір күні көршінің әйелі қарны қампиған</w:t>
        <w:br/>
        <w:t>сиырды жабық қорасынан жайлап шығарып келе жатқанын</w:t>
        <w:br/>
        <w:t>Жәмеш көріп қалады да, шешесіне келіп: “Сәтіш тәтем бүгін</w:t>
        <w:br/>
        <w:t>сиырымызды соққан жоқ, жабық қорасынан сылап-сипап</w:t>
        <w:br/>
        <w:t>шығарып салды”, - дейді мәз болып. Сонда шешесі “Япыр-</w:t>
        <w:br/>
        <w:t>ай, бір қастандық жасамаса игі еді”, - деп, әлденеден секем</w:t>
        <w:br/>
        <w:t>алады. Расында, ертеңінде таңертең бұлар өз қораларында</w:t>
        <w:br/>
        <w:t>қарны жардай боп, арам өліп жатқан тоқал сиырдың үстінен</w:t>
        <w:br/>
        <w:t>түсіпті. Ол неден өлді десең, көршінің әйелі оған тойғанын-</w:t>
        <w:br/>
        <w:t>шатаза арпа жегізген екен де, ол арпа сиырдың ішінде бөртіп,</w:t>
        <w:br/>
        <w:t>ішек-қарнын жарып жіберіпті. “Әкеміз өлгенде біз қалай</w:t>
        <w:br/>
        <w:t>жыласақ, тоқал сиыр өлгенде де солай жылап едік” - дейді</w:t>
        <w:br/>
        <w:t>Жәмеш.</w:t>
        <w:br/>
        <w:t>- Жәмеш аға сандырақтап жатқанда, тоқал сиырды айт-</w:t>
        <w:br/>
        <w:t>пас бұрын: “Мен атпаймың, сен ат, сен ат!” - дегені есіңізде</w:t>
        <w:br/>
        <w:t>ме? Мен ойлаймын, өткен жолы аңға барған күні Мырзабек ,</w:t>
        <w:br/>
        <w:t>екеуі бір нәрсені бүлдіріп қайтқан сияқты. Сол күні Мыр-</w:t>
        <w:br/>
        <w:t>забек атынан да айрылып келді емес пе?</w:t>
        <w:br/>
        <w:t>- И-и, осы Мырзабек бізге бір бәле болып жабысты ғой.</w:t>
        <w:br/>
        <w:t>Сол сілімтікке ергелі Жәмештің де есі кетіп бітті әбден.</w:t>
        <w:br/>
        <w:t>Бұрын аң-құс дегенді білмеуші еді, Мырзабектің қайдан</w:t>
      </w:r>
    </w:p>
    <w:p>
      <w:r>
        <w:t>алғаны, кімнен алғаны белгісіз, өткен жылы Жәмешке бір</w:t>
        <w:br/>
        <w:t>мылтық әкеп берді де, екеуі таң атса, тауға қарап ұлуды</w:t>
        <w:br/>
        <w:t>шығарды. Аң-құстың соңында қанша қаңғып кетсе де, Мыр-</w:t>
        <w:br/>
        <w:t>забек ештемесін жоғалтып жүрген жоқ - қойшы болса да</w:t>
        <w:br/>
        <w:t>оның қолдаушысы бар. Жорға Жұмабектей бажасы тұрған-</w:t>
        <w:br/>
        <w:t>да, оған көмекші қашан да табылады. Өлген-жіткен, жоғал-.</w:t>
        <w:br/>
        <w:t>ған малының орны ойсырап қалмасы да белгілі. Ал Жәмештің</w:t>
        <w:br/>
        <w:t>кімге сеніп жүргенін бір өзі білсін. Қазірдің өзінде отары-</w:t>
        <w:br/>
        <w:t>мыздың есебінен он бір қой жетіспейді. Осы он бірін де бір</w:t>
        <w:br/>
        <w:t>кезде жорға Жұмабектің өзі алған. “Машина алғалы жатыр-</w:t>
        <w:br/>
        <w:t>мын” деп, былтырғы жылы-бес қойды. бір. айдап әкетті,</w:t>
        <w:br/>
        <w:t>351</w:t>
        <w:br/>
        <w:t>тын жуас қой көздері Көксеңгірдің сонау сойдақ шындары-</w:t>
        <w:br/>
        <w:t>на қадалып қалған. Сол жуас көздерінен әлдеқайда мүң да</w:t>
        <w:br/>
        <w:t>байқалатын сияқты. Бір қызығы, “Әупілдектен” басқа ән</w:t>
        <w:br/>
        <w:t>білмей ме, Мағира мұңайған сәттерінде тек осы әнді айта-</w:t>
        <w:br/>
        <w:t>тын қашанғы әдеті. Және бұл әннің бастапқы екі жолыңнан</w:t>
        <w:br/>
        <w:t>басқа сөзін толық айтпайды да. Міне, тағы да:</w:t>
        <w:br/>
        <w:t>Қамысы Әупілдектің мүше-мүше,</w:t>
        <w:br/>
        <w:t>Сарғайдым осынау көлдің суын іше, - деп, жіңішке дау-</w:t>
        <w:br/>
        <w:t>сың сызылта созып отыр. Сосын бір мезет әнін кілт үзіп,</w:t>
        <w:br/>
        <w:t>қобырап бетіне түсе берген шашын құлақ түбіне қыстырып</w:t>
        <w:br/>
        <w:t>қойды Да:</w:t>
        <w:br/>
        <w:t>- Құрып кеткір, қар да жаумай қойды ғой, - деп, күрсіне</w:t>
        <w:br/>
        <w:t>тіл қатты.</w:t>
        <w:br/>
        <w:t>Мағираның қарды неге көксегенін Бөкен түсінді. Қар</w:t>
        <w:br/>
        <w:t>жауса, бұлар бір-ақ күнде қопарыла көшіп, етекке түсер</w:t>
        <w:br/>
        <w:t>еді. Етекке түссе, ел-жұртқа жақындап, көңілдері де</w:t>
        <w:br/>
        <w:t>көртеріліп қалар еді. Ала жаздай осы Мағира Мырзабектің</w:t>
        <w:br/>
        <w:t>киіз үйінен басқа кімнің үйіне бас сұғып, кіммен</w:t>
        <w:br/>
        <w:t>шүйіркелесті дейсің? Жәмеш ауырғаннан бері ол жақтан да</w:t>
        <w:br/>
        <w:t>атізін салған ешікім жоқ. Жәкеңнің әлі есінде, баяғыда бұл</w:t>
        <w:br/>
        <w:t>жайлауға автоклуб, автодүкендер келіп, малшылардың көңілін</w:t>
        <w:br/>
        <w:t>жиі көтеріп қайтушы еді. Мағираның айтуынша, кейінгі</w:t>
        <w:br/>
        <w:t>кезде олар да төбе көрсетуді қойыпты. Өйткені бұдан екі</w:t>
        <w:br/>
        <w:t>жыл бұрын жайлауға шығар күре жолдың елу қадамдай жерін</w:t>
        <w:br/>
        <w:t>таудан құлаған тас көшкіні бүлдіріп кетіпті де, машиналар-</w:t>
        <w:br/>
        <w:t>дың жүруі қиын соққан көрінеді. Өткен жолы осы жаққа</w:t>
        <w:br/>
        <w:t>келе жатқанда тас, ағаш үйіліп қалған сол жолдан Бөкеннің</w:t>
        <w:br/>
        <w:t>өзі де әзер өткен. Елу қадам жерді екі жылдан бері оңдай</w:t>
        <w:br/>
        <w:t>алмаған бұл совхозға не дерсің.</w:t>
        <w:br/>
        <w:t>- Апай, жаңа “бір адамды күтіп отырып” дедіңіз ғой. Ол</w:t>
        <w:br/>
        <w:t>кім? - деді Бөкен тамақтанған соң.</w:t>
        <w:br/>
        <w:t>- Оның кім екенін өзіміз де білмейміз. Таңертең сен</w:t>
        <w:br/>
        <w:t>қойды өргізіп кетісімен, жирен атты біреу қостың жоғарғы</w:t>
        <w:br/>
        <w:t>жағындағы жотаны бөктерлеп сайға түскен де. Бұлғынды-</w:t>
        <w:br/>
        <w:t>сайды өрлеп кете берген. Неге екенің білмеймін, сол бейса-</w:t>
        <w:br/>
        <w:t>уат адамды көргеннен-ақ Жәмеш керегеде жаюлы тұрған</w:t>
        <w:br/>
        <w:t>суырдың терілерін қостың бұрым-бұрышына тыққыштап,</w:t>
        <w:br/>
        <w:t>қаптағы қақпандарын сайға сүйреп, қатты мазаланғаны. Күн</w:t>
        <w:br/>
        <w:t>түске тақағанда, саған ас әкелуге әзірлене бастап едім:</w:t>
        <w:br/>
        <w:t>“Тұштандамай күте тұр, әлгі адам келіп қалар”, - деп, мені</w:t>
      </w:r>
    </w:p>
    <w:p>
      <w:r>
        <w:t>4-3022 49</w:t>
        <w:br/>
        <w:t>- Жарайды, бала, сен қайта бер, - деді егделеу милицио-</w:t>
        <w:br/>
        <w:t>нер. - Істің ақ, қарасын тергеу орны тексере жатар.</w:t>
        <w:br/>
        <w:t>Милиционерлер ат басын жолға салды. Жәмеш кетіп бара</w:t>
        <w:br/>
        <w:t>жатып, артқа мойын бұрды да:</w:t>
        <w:br/>
        <w:t>- Қайт, Бөкен, саған сендім, - деді жұп-жұмсақ үнмен.</w:t>
        <w:br/>
        <w:t>.. Жаңбыр әлі де сылбырай жауып түр. Сүлік қара да</w:t>
        <w:br/>
        <w:t>сылбырай жүріп келеді. Тау басына тұман шөккен. Жер</w:t>
        <w:br/>
        <w:t>лайсаң. Жол бұралаң. Бұл жолда Бөкен адаспасын біледі.</w:t>
        <w:br/>
        <w:t>Жаңбыр соңында жадырап шығар күн бар, көзіңді ашып,</w:t>
        <w:br/>
        <w:t>көңіліңді жұбатар жарық бар. Жарық бар жерде ер жігіт</w:t>
        <w:br/>
        <w:t>жолдан жаңылар ма... ” : )</w:t>
        <w:br/>
        <w:t>- Жұмеке-ау, алып едіңіз ғой, ұмытып қалдыңыз ба? -</w:t>
        <w:br/>
        <w:t>дейді Мағира жалынышты үнмен.</w:t>
        <w:br/>
        <w:t>- Жоқ, мен сендерден тышқақ лақ көргем жоқ, - дейді</w:t>
        <w:br/>
        <w:t>жорға Жұмабек міз бақпай.</w:t>
        <w:br/>
        <w:t>Жәмеш дір-дір етіп, қалшылдап Мырзабекке бұрылды.</w:t>
        <w:br/>
        <w:t>- Әй, құүдайшылығынңды сен айтшы. Былтырғы жылы</w:t>
        <w:br/>
        <w:t>Қарақыстақта отырғанда, сенің көзіңше мынау алты қойды</w:t>
        <w:br/>
        <w:t>айдап әкетті емес пе?</w:t>
        <w:br/>
        <w:t>Мырзабек күмілжіп, жорға Жұмабекке қарады.</w:t>
        <w:br/>
        <w:t>- Айт, қашан бұдан қой алғанымды!.. Қарашы, жала жа-</w:t>
        <w:br/>
        <w:t>буын! - Мырзабек-ау, шындығыңды айтшы, алып еді ғой, -</w:t>
        <w:br/>
        <w:t>дейді Мағира жыламсырап.</w:t>
        <w:br/>
        <w:t>- Айтыңыз, шындықты! - дейді Сағынған да қосарла-</w:t>
        <w:br/>
        <w:t>нып.</w:t>
        <w:br/>
        <w:t>- Айт, айт! - дейді Жәмеш те қалтырап.</w:t>
        <w:br/>
        <w:t>Мырзабек тымырайып сәл отырды да:</w:t>
        <w:br/>
        <w:t>- Мен ештеме көргем жоқ, - деді шімірікпестен.</w:t>
        <w:br/>
        <w:t>- Аһ, солай ма?! - Қас қағым сәтте Жәмештің жұдырығы</w:t>
        <w:br/>
        <w:t>Мырҙабектің бетіне шылқ ете қалды. Ол шалқалай құлап</w:t>
        <w:br/>
        <w:t>түскенде, жорға Жұмабек есікке қарай еңбектей қашты.</w:t>
        <w:br/>
        <w:t>Жәмеш ыршып барып, оның үстіне қона түскен.</w:t>
        <w:br/>
        <w:t>Мә, сен де ал сыбағанды, мә!</w:t>
        <w:br/>
        <w:t>Кенет біреудің аяғы столды аударып кетті де, шам жалп</w:t>
        <w:br/>
        <w:t>етіп өшіп қалды... Қап-қараңғы... Киіз үй іші апалас-төпе-</w:t>
        <w:br/>
        <w:t>лес... Бірс-ырс еткен үндер... Кімді кімнің соғып жатқаны</w:t>
        <w:br/>
        <w:t>белгісіз...</w:t>
        <w:br/>
        <w:t>- Мә, ал сыбағаңды, мә!..</w:t>
      </w:r>
    </w:p>
    <w:p>
      <w:r>
        <w:t>- Әй, әкеңді... мә, сен де ал!..</w:t>
        <w:br/>
        <w:t>- Құдай-ау, қойсандаршы! Не болды сендерге, түге! -</w:t>
        <w:br/>
        <w:t>Мағира не істерін білмей ары-бері безек қағады...</w:t>
        <w:br/>
        <w:t>Бір бұрышта екі бала шыр-шыр етеді... Босаға тұсында</w:t>
        <w:br/>
        <w:t>дірілдеп Бөкен түр.</w:t>
        <w:br/>
        <w:t>- Ойбай-ай, өлтірді, өлтірді...</w:t>
        <w:br/>
        <w:t>- Міне, саған өлген, міне!..</w:t>
        <w:br/>
        <w:t>Жұдырықтар шылқ-шылқ тиеді... Әлдекімнің аяғының</w:t>
        <w:br/>
        <w:t>тыпырлағаны білінеді... Әлдекім ауырсына ыңырсиды...</w:t>
        <w:br/>
        <w:t>- Мырзаш-ау, қайдасың? Өлтірді ғой мынау!..</w:t>
        <w:br/>
        <w:t>- Мырзаш дейді, атаңа нәлет! Мә, саған Мырзаш!..</w:t>
        <w:br/>
        <w:t>Енді бір уақытта үйме-жүйме төбелестің арасынан біреу</w:t>
        <w:br/>
        <w:t>72</w:t>
        <w:br/>
        <w:t>ЖЕР АҢСАҒАН САРЫАТАН</w:t>
        <w:br/>
        <w:t>.“Ұшы-қиырсыз сары дала. Сары даланың бір ұшында -</w:t>
        <w:br/>
        <w:t>сары бел. Сары белдің бауыры - сағым ба, Әлде шалқар көл.</w:t>
        <w:br/>
        <w:t>Шартабақ, күн төбеде. Шалқыған ыстық жер-көкте. Таба-</w:t>
        <w:br/>
        <w:t>нын тасқатілдіріп, жанарын жасқа жудырып, маңдайын жел</w:t>
        <w:br/>
        <w:t>күнсітіп, тандайын шөл қаңсытып, сар желіп келеді Сарыа-</w:t>
        <w:br/>
        <w:t>тан. Таусылмайды сары дала, жеткізбейді сары бел. Сары</w:t>
        <w:br/>
        <w:t>белдің ар жағы - бота күнгі мекені. Бота күнгі мекенін</w:t>
        <w:br/>
        <w:t>боздап іздеп келеді, жүректегі бар шерін қозғап іздеп келеді.</w:t>
        <w:br/>
        <w:t>“жж</w:t>
        <w:br/>
        <w:t>- Аға-ау, сорладым ғой!.. Шынымен сорлап қалдым ғой!</w:t>
        <w:br/>
        <w:t>Күгеңнқысқа ерін сындырып тастапты... - Сырттан ентіге</w:t>
        <w:br/>
        <w:t>кірген Қожық табалдырық тұсына намазға жығылғандай</w:t>
        <w:br/>
        <w:t>жүрелеп отыра кетті.</w:t>
        <w:br/>
        <w:t>Бөренелерден қиып жасаған жатаған үйшіктің төменгі</w:t>
        <w:br/>
        <w:t>бұрышында қоржынға заттарын салып жатқан Есберген</w:t>
        <w:br/>
        <w:t>еңсесін көтере беріп тұрып қалды.</w:t>
        <w:br/>
        <w:t>- Недейді! Не ғып сындырды? Күреңқасқа ма, әлде қара-</w:t>
        <w:br/>
        <w:t>жал ма? :</w:t>
        <w:br/>
        <w:t>- Күреңқасқа, аға... Менің күреңқасқамды айтам да...</w:t>
        <w:br/>
        <w:t>Жол жүрердің алдында оттай түрсын деп, екі атты сайға</w:t>
        <w:br/>
        <w:t>түсірс қойып ем... күреңқасқа аунап...</w:t>
        <w:br/>
        <w:t>- Қожық сөз аяғын бітірмей еңкілдеп жылап жіберді.</w:t>
        <w:br/>
        <w:t>Ұстарамен қырдырған аққүйқа басы төмен салбырап, со-</w:t>
        <w:br/>
        <w:t>лқылдағанда иегі төсті ұрады.</w:t>
        <w:br/>
        <w:t>- Көтер басынды! Сынса - ердің қасы сынды, сенің басың</w:t>
        <w:br/>
        <w:t>аман ғой. Бырқырағаның не сонша!</w:t>
        <w:br/>
        <w:t>- Есберген қолындағы ала қоржынды шетке ысыра сал-</w:t>
        <w:br/>
        <w:t>ды да, мол кеудесін тік көтеріп, өткір қаршыға көздерімен</w:t>
      </w:r>
    </w:p>
    <w:p>
      <w:r>
        <w:t>Қожыққа зілдене қарады.</w:t>
        <w:br/>
        <w:t>- Ердің қасы емсс аға, екі қапталы... Ат аунағанда айры-</w:t>
        <w:br/>
        <w:t>лып кетіпті... Енді мен не істеймін? Неге мінем, а?.. Сен</w:t>
        <w:br/>
        <w:t>мені тастап кетесің ғой, а? Жалғыз өзім жұртта қалам ба</w:t>
        <w:br/>
        <w:t>78</w:t>
        <w:br/>
        <w:t>етеді. Ашы тер құйылған көзі бір сәт қарауытып кеткендей.</w:t>
        <w:br/>
        <w:t>Әттен, кірерге тесік, шығарға жаны жоқ. Өлім ғой, өлген-</w:t>
        <w:br/>
        <w:t>мен бірдей ғой. Өмірінде бүл өтірік айтып көрді ме? Өмірінде</w:t>
        <w:br/>
        <w:t>бұл біреуді сатты ма? Енді, міне, сол екеуін де істеп отыр.</w:t>
        <w:br/>
        <w:t>“Қап, қап!..”</w:t>
        <w:br/>
        <w:t>- Егер сен жігіт болсаң, бұлтарма. Мынаоқшантайды да</w:t>
        <w:br/>
        <w:t>Жәмештікі деп едің ғой. Рас па? - Бұдан әрі Бөкен бір сөзді</w:t>
        <w:br/>
        <w:t>естіп, бір сөзді естімеді. Бір ауыз тіл қатуға дәрмені де жоқ,</w:t>
        <w:br/>
        <w:t>Олар болса, үсті-үстіне бұған сұрақты төгіп отыр. Сұрақ</w:t>
        <w:br/>
        <w:t>емес-ау, оқ төгіп отырғандай.</w:t>
        <w:br/>
        <w:t>- Неге үндемейсің? Жәмештікі дедің емес пе?</w:t>
        <w:br/>
        <w:t>29</w:t>
        <w:br/>
        <w:t>- Айт, кәні, менікі ме?</w:t>
        <w:br/>
        <w:t>-2.!</w:t>
        <w:br/>
        <w:t>- Жігіт емес екенсің ғой.</w:t>
        <w:br/>
        <w:t>- Өй, тілің байланып қалды ма? Айтсаңшы, менде мыл-</w:t>
        <w:br/>
        <w:t>тық бар ма?.. Оқшантай менікі ме?</w:t>
        <w:br/>
        <w:t>- Қой, бұны қинама. Үндемейді екен - айтқанын мой-</w:t>
        <w:br/>
        <w:t>ындағаны. Кәне, бірдеме деші, Бөкен?</w:t>
        <w:br/>
        <w:t>-9</w:t>
        <w:br/>
        <w:t>- Әне, көрдің бе, үндемейді. Демек, айтқанын мойында-</w:t>
        <w:br/>
        <w:t>ғаны бұл... Жә, Жәмеш, бұлталақтағанды қой да, мылты-</w:t>
        <w:br/>
        <w:t>ғынды көрсет.</w:t>
        <w:br/>
        <w:t>- Әй, Шәміл, сен мені нс, бала деп отырмысың? Оп-</w:t>
        <w:br/>
        <w:t>оңай уысқа түсіретін адамды тапқан екенсің. Мылтығым</w:t>
        <w:br/>
        <w:t>бар болса да мен оны саған көрсетеді-екенмін ау!.. Ал бір</w:t>
        <w:br/>
        <w:t>оқшантаймен сен маған нс істемекшісің?</w:t>
        <w:br/>
        <w:t>- Істейтінім көп. Көп нәрсені біліп келіп отырғанымды</w:t>
        <w:br/>
        <w:t>өзің де сезген шығарсың. Біріншіден, ана таудың арғы</w:t>
        <w:br/>
        <w:t>етегіндегі өзеннің ортасында жатқан маралды атқан сенсің.</w:t>
        <w:br/>
        <w:t>Оған дәлел - сол маралдың денесінен алған мендегі екі оқ.</w:t>
        <w:br/>
        <w:t>Екеуі де винтовканікі. Ал сенің оқшантайың винтовканың</w:t>
        <w:br/>
        <w:t>патронына лайықталып жасалған. Екіншіден, сенің винтов-</w:t>
        <w:br/>
        <w:t>ка ұстайтынынды Бөкен де, Оспан шал да біледі.</w:t>
        <w:br/>
        <w:t>Жер шұқылап отырған Бөкен селк ете түсті. “Оспан шал</w:t>
        <w:br/>
        <w:t>да біледі”, - дейді. Бұл алдымен Оспан шалды қақпанға</w:t>
        <w:br/>
        <w:t>түсірген екен ғой. “Бәсе, қайдағы бір жирен сақал менің</w:t>
        <w:br/>
        <w:t>әкем мен өзімді қайдан біледі десем”.</w:t>
        <w:br/>
        <w:t>- Ал, винтовкам бар, маралды да атқан менмін. Қолың-</w:t>
        <w:br/>
        <w:t>нан келгенін істеп көр.</w:t>
      </w:r>
    </w:p>
    <w:p>
      <w:r>
        <w:t>60</w:t>
        <w:br/>
        <w:t>- Қысқартпасан, екі аяғынды бір етікке тығам. Әйтеуір,</w:t>
        <w:br/>
        <w:t>кетеді ғой, деп батырсынуын. бұның! “Байқа, кетсем де</w:t>
        <w:br/>
        <w:t>құйрығыңа қоңырау байлай кетемін, білеміз сенің кім</w:t>
        <w:br/>
        <w:t>екеніңді... Баяғыда осы совхозға тұлдырай жалаңаш-келіп</w:t>
        <w:br/>
        <w:t>едің, енді жал біте бастаған-ау.</w:t>
        <w:br/>
        <w:t>- Мені жарылқаған сен екенсің ғой. .</w:t>
        <w:br/>
        <w:t>- Мен болмасам, совхоз. Алты жылда совхозды аз.жеме-</w:t>
        <w:br/>
        <w:t>ген шығарсың? Қозыңды тоқтыға, тоқтыңды құнан қойға</w:t>
        <w:br/>
        <w:t>айырбастап, ұрлап-жырлап машина алғаның өтірік:пе?</w:t>
        <w:br/>
        <w:t>- Ой, ішегім! - Жәмеш ішін басып; селкілдеп ал кеп</w:t>
        <w:br/>
        <w:t>күлсін. - Бұған енді недейін! Ой, ішегім!..:</w:t>
        <w:br/>
        <w:t>- Жәмештің ол “ұрлығын” сіз қай уақышан бі білесіз?</w:t>
        <w:br/>
        <w:t>- деді Сағынған жорға Жұмабекке.</w:t>
        <w:br/>
        <w:t>- Бұл қойшы болғалы не істеп, не ЕЙЕНЕЕТЕЫ бәрі</w:t>
        <w:br/>
        <w:t>мұнда, - деп, жорға Жұмабек қолын көтеріп, майлы алақа-</w:t>
        <w:br/>
        <w:t>нын көрсетті.</w:t>
        <w:br/>
        <w:t>- Ендеше, неге оны бүгінге дейін жасырып келдіңіз? Неге )</w:t>
        <w:br/>
        <w:t>жоғарғы орындарға білдірмедіңіз?</w:t>
        <w:br/>
        <w:t>- Қайтеміз сорлатып... бала-шағасына обал; да.</w:t>
        <w:br/>
        <w:t>Жәмеш күлкісін кілт тыя қойды.</w:t>
        <w:br/>
        <w:t>- “Бала-шағасына обал да” дейсің бе? Сен одан да: “Өзім</w:t>
        <w:br/>
        <w:t>таза болмадым. Артымнан ши шыға ма деп қорықтым”, -</w:t>
        <w:br/>
        <w:t>демейсің бе?... Конечно, каждый мерит по своей мере ис-</w:t>
        <w:br/>
        <w:t>порченности, сенің ойыңша, мен машинаны “ұрлап-жыр-</w:t>
        <w:br/>
        <w:t>лап” алған екем ғой. Егер біле білсең, бұтына тері шалбар</w:t>
        <w:br/>
        <w:t>киіп, қойды өгізбен жаятын баяғы қойшы жоқ қазір. Бүгінде ”</w:t>
        <w:br/>
        <w:t>кезкелген малшы менікі сияқты бес мыңдық “Запорожешцті”</w:t>
        <w:br/>
        <w:t>айлық ақшасымен де алуға шамасы бар. Ал сенің түбінді</w:t>
        <w:br/>
        <w:t>қазбай-ақ қояйын...</w:t>
        <w:br/>
        <w:t>- Қазғанмен не табасың?</w:t>
        <w:br/>
        <w:t>- Сен көп былшылды қой да, менен алған он бір-қойды</w:t>
        <w:br/>
        <w:t>орнына сал.</w:t>
        <w:br/>
        <w:t>- Қайдағы он бір қой?</w:t>
        <w:br/>
        <w:t>- Білмей қалғаның?.. Былтырғы жылы “Жиғули” алғалы</w:t>
        <w:br/>
        <w:t>жатырмын деп, айдап әкеткен бес қой, биыл қыста басшы-</w:t>
        <w:br/>
        <w:t>ларға деп, бір- бірлеп алған алты кой есіңнен шығып Кетті</w:t>
        <w:br/>
        <w:t>ме? ;</w:t>
        <w:br/>
        <w:t>- Мен сенен ешқандай қой алғам жоқ. өмі</w:t>
        <w:br/>
        <w:t>- Не дейді, ей, мынау; не дейді? Әй, Мағира; Мынауың</w:t>
        <w:br/>
        <w:t>не оттап отыр! :</w:t>
      </w:r>
    </w:p>
    <w:p>
      <w:r>
        <w:t>- Жәмеш, сен Сағыңғанды қайта-қайта “бала” дейсің.</w:t>
        <w:br/>
        <w:t>Ол саған бала емес, бүгіннен бастап бастық қой, зоотехник</w:t>
        <w:br/>
        <w:t>қой, - деді Мәкең әлде әзілдегені, әлде кекегені белгісіз.</w:t>
        <w:br/>
        <w:t>Жәмеш оған жалт бұрылды.</w:t>
        <w:br/>
        <w:t>- Ә; солай ма?! Сендер, веттехник, зоотехниктер, өздерінді</w:t>
        <w:br/>
        <w:t>бастық есептейді екенсіндер ғой, ә? Ұрдым сендей бастық-</w:t>
        <w:br/>
        <w:t>тарды! Ала жаздай жайлауға бір келмей, малды бір көрмей,</w:t>
        <w:br/>
        <w:t>енді ел етекке көшерде келіп ап, “бастық” дейді бүл маған</w:t>
        <w:br/>
        <w:t>аузы майысып. “Жайлаудың ауасы тәмәшә-ә” деді тамса-</w:t>
        <w:br/>
        <w:t>нып. Осы ауаны апта сайын жұтып-жұтып кетсең, біреу</w:t>
        <w:br/>
        <w:t>сенен қызғанатын ба еді, а?..</w:t>
        <w:br/>
        <w:t>Мәкеңнің мойны салбырап барады. Қарсы бір ауыз сөз</w:t>
        <w:br/>
        <w:t>айтуға дәрмені жоқ. Соны сезгендей Жәмелі те талайдан</w:t>
        <w:br/>
        <w:t>бері көкірегіне толып қалған ашы запыранды түйдек-</w:t>
        <w:br/>
        <w:t>түйдегімен төге түседі.</w:t>
        <w:br/>
        <w:t>- Егер құдайшылығың болса, айтшы өзің, Мәжит? Сен</w:t>
        <w:br/>
        <w:t>веттехник болып, мал дәрігері болып, бес жылда менің ота-</w:t>
        <w:br/>
        <w:t>рымнан бір қой емдедің бе? Жоқ. Бізге әкеліп берген дәрі-</w:t>
        <w:br/>
        <w:t>дәрмегің болды ма? Жоқ. Қой жайына қатысты ветеринар-</w:t>
        <w:br/>
        <w:t>лық кеңес бердің бе? Жоқ. Тек білгенің - өлген малға акт</w:t>
        <w:br/>
        <w:t>жасау, көбірек өлсе, ауланын малшыға төлету. Басқа не тын-</w:t>
        <w:br/>
        <w:t>дырдың сен “бастық” болып, а?</w:t>
        <w:br/>
        <w:t>- Әй-әй! Үлкен адамның бетінен алғанды қой! - деп,</w:t>
        <w:br/>
        <w:t>жорға Жұмабек быртық саусақтарымен столды тық-тық</w:t>
        <w:br/>
        <w:t>еткізді.</w:t>
        <w:br/>
        <w:t>- Өй, саған не жоқ, ей! - деді Жәмеш оған жиренішті</w:t>
        <w:br/>
        <w:t>көзбен. - Өз артың таза болмаған соң, қысып отырмайсың</w:t>
        <w:br/>
        <w:t>ба жайыңа.</w:t>
        <w:br/>
        <w:t>- Не, менің артымды сен былғап қойып па ең?</w:t>
        <w:br/>
        <w:t>- Бұрыннан былғанған дүниеге қолымды арамдап нем</w:t>
        <w:br/>
        <w:t>бар?</w:t>
        <w:br/>
        <w:t>- Қысқарт!</w:t>
        <w:br/>
        <w:t>- Қысқартпасам не істейсің?</w:t>
        <w:br/>
        <w:t>Мағира орнынан үшып тұрып, Жәмештің иығынан тарт-</w:t>
        <w:br/>
        <w:t>ты. )</w:t>
        <w:br/>
        <w:t>- Қойшы, Жәмеш, болды ғой. Ерегеспендерші, құрғыр.</w:t>
        <w:br/>
        <w:t>- Ары тұр, араласпай, - Жәмеш Мағираның қолын</w:t>
        <w:br/>
        <w:t>иығынан сілкіп тастады да, жорға Жұмабекке оқты көзін</w:t>
        <w:br/>
        <w:t>қадады. - Иә, айт, қысқартпасам не істейсің? Шауып ала-</w:t>
        <w:br/>
        <w:t>сың ба? 5а ж-. жа иғ-- 22-0 22Ҙ - жаты</w:t>
        <w:br/>
        <w:t>70</w:t>
        <w:br/>
        <w:t>ғаны дұрыс та болған, кешкісін, әйтеуір, бәрін де білетін</w:t>
        <w:br/>
        <w:t>болды ғой.</w:t>
      </w:r>
    </w:p>
    <w:p>
      <w:r>
        <w:t>10</w:t>
        <w:br/>
        <w:t>Қойларды қотанға күндегідей ерте әкелген Бөкен қосқа</w:t>
        <w:br/>
        <w:t>таянғанда, есік алдында байлаулы тұрған жирен атты көріп,</w:t>
        <w:br/>
        <w:t>іші жылып сала берді. Жирен сақал айтқанында тұрған екен,</w:t>
        <w:br/>
        <w:t>бүгін осында қонатын болғаны ғой.</w:t>
        <w:br/>
        <w:t>Сырттың шаруасын мұнтаздай етіп жайлап, қосқа кештетіп</w:t>
        <w:br/>
        <w:t>кірген Бөкенге төр басында шынтақтай жатқан Жәмеш оқты</w:t>
        <w:br/>
        <w:t>көзімен ата қарады. Төрдің бір жағында жирен сақал қазақ-</w:t>
        <w:br/>
        <w:t>ша малдас құрып отыр. Білте шамның жарығына жылтырай</w:t>
        <w:br/>
        <w:t>қалған көгілдір көздері манағыдай күлімсіремейтін сияқты,</w:t>
        <w:br/>
        <w:t>босаға тұсына жүрелей жайғасқан бұған ол назар да аудар-</w:t>
        <w:br/>
        <w:t>ған жоқ. Мағира пештің алдына жүрелей отырып, бықси</w:t>
        <w:br/>
        <w:t>жанған отты пыс-пыс үрлеп әлек. Қостың іші сап-салқын.</w:t>
        <w:br/>
        <w:t>Осы салқын қосты Жәмештің түнеріңкі түрі тіптен суыта</w:t>
        <w:br/>
        <w:t>түскендей. Бұларға не болған өзі? Жирен сақалдың манағы</w:t>
        <w:br/>
        <w:t>жылы сөзі, жылы жүзі қайда? Мағира неге үндемейді? Күнде</w:t>
        <w:br/>
        <w:t>осы уақытта бауырсақ үйілген дастарқан шетінде буы бұрқы- .</w:t>
        <w:br/>
        <w:t>рап тұратын ақ самауыр неге қазір бір бұрышта мелшиіп</w:t>
        <w:br/>
        <w:t>тұр? “Сұмырай келсе су құриды” дегендей, қараша үйдің</w:t>
        <w:br/>
        <w:t>құтын қашырған әлде мына жирен сақал ма? Кім өзі бұл?</w:t>
        <w:br/>
        <w:t>Кім?</w:t>
        <w:br/>
        <w:t>- Әй, Бөкен, егер шын адал болсаң айтшы, мына</w:t>
        <w:br/>
        <w:t>Жәмештің мылтығы бар ма, жоқ па? - деді әлден уақытта:</w:t>
        <w:br/>
        <w:t>жирен сақал Бөкенге тура қарап. - Бар болса, ол қандай</w:t>
        <w:br/>
        <w:t>мылтык?</w:t>
        <w:br/>
        <w:t>Бөкен не дерін білмеді. Жирен сақалдан мұндай сұрақ</w:t>
        <w:br/>
        <w:t>күтпегені рас. Мандайынан сұп-суық тер бұрқ ете түсті.</w:t>
        <w:br/>
        <w:t>“Қап, танымайтын адамға сыр айтып нем бар еді, қаш..”</w:t>
        <w:br/>
        <w:t>- Әй, бала, бері қара, - деді Жәмеш өктем үнмен. - Айт,</w:t>
        <w:br/>
        <w:t>кәні, менде мылтық бар ма, жоқ па?</w:t>
        <w:br/>
        <w:t>Бөкен тұқырайып ештеме дей алмады. Не дейді, “бар”</w:t>
        <w:br/>
        <w:t>десе, Жәмешті сатқаны, “жоқ” десе, өтірік айтқаны. “Ит</w:t>
        <w:br/>
        <w:t>екен ғой, - деді Бөкен ішінен жирен сақалды. Ит екен”.</w:t>
        <w:br/>
        <w:t>- Неге үндемейсін, Бөкен, мана өрісте: - Жәмештің мыл-</w:t>
        <w:br/>
        <w:t>тығы нағыз винтовка”, - деп едің ғой, - деді жирен сақал.</w:t>
        <w:br/>
        <w:t>Бөкеннің беті от боп күйіп барады. Өне бойы да ду-ду</w:t>
        <w:br/>
        <w:t>59</w:t>
        <w:br/>
        <w:t>дап, бұның көңілін бір көтеріп тастаған. Аты - Сағынған</w:t>
        <w:br/>
        <w:t>екен. Көрші совхозда туып-өсіпті. Таяуда институт бітірген</w:t>
        <w:br/>
        <w:t>соң, осы “Жамбыл” совхозына келген көрінеді...</w:t>
        <w:br/>
        <w:t>- Жарықтық, жайлаудың ауасы тамаша-ақ! Жайлауға кел-</w:t>
        <w:br/>
        <w:t>сем тамаққа тойып бермеймін, - дейді веттехник Мәкең</w:t>
        <w:br/>
        <w:t>табақтағы етке тарамыс қолдарын шеңгелдей салып.</w:t>
        <w:br/>
        <w:t>Жәмеш мырс етті де қойды.</w:t>
        <w:br/>
        <w:t>- Рас, айтасыз, Мәке. Жайлауда тамақ сіңімді болады.</w:t>
        <w:br/>
        <w:t>Мына майлы жерінен қарбыта-қарбыта асаңыз, - деп, Мыр-</w:t>
        <w:br/>
        <w:t>забек оның алдына майлы еттерді ысыратүсті. Сосын табақ</w:t>
        <w:br/>
        <w:t>шетінде мойны қылқиып тұрған бір шиша ақ арақты қыр-</w:t>
      </w:r>
    </w:p>
    <w:p>
      <w:r>
        <w:t>лы стақандарға жағалата қүя бастады.</w:t>
        <w:br/>
        <w:t>- Маған құймаңыз, - деді Сағынған өз стақанының бетін</w:t>
        <w:br/>
        <w:t>алақанымен жауып. - Жетеді. Болдым.</w:t>
        <w:br/>
        <w:t>- Ой, Сәке, бұның нс? Әкел, аздап құяйын да, - деді</w:t>
        <w:br/>
        <w:t>Мырзабек оның ыдысына қол созып.</w:t>
        <w:br/>
        <w:t>- Жоқ, Мырзеке, болдым, дедім, болдым. Өздеріңіз іше</w:t>
        <w:br/>
        <w:t>беріңіздер.</w:t>
        <w:br/>
        <w:t>- Сен не, бізден артықсың ба? Құйсын да кішкене, -</w:t>
        <w:br/>
        <w:t>деп, Мәкең де оны қыстаған боп жатыр.</w:t>
        <w:br/>
        <w:t>- Өсем десең, ішпе, Сағынған, ішпе, - дейді жорға Жұма-</w:t>
        <w:br/>
        <w:t>бек жырқ-жырқ күліп.</w:t>
        <w:br/>
        <w:t>- Сонда, сіз ішпегендігіңізден өсіп отырсыз ба? - деп,</w:t>
        <w:br/>
        <w:t>Сағынған оған тік қарады.</w:t>
        <w:br/>
        <w:t>- Зорламандар баланы. Құй маған оның сыбағасын, -</w:t>
        <w:br/>
        <w:t>деді Жәмеш Мырзабекке. Мырзабек оның стақанын</w:t>
        <w:br/>
        <w:t>шүпілдете толтырып берді.</w:t>
        <w:br/>
        <w:t>- Қай қастығың бар, Мырзабек. Өлтірейін деп пе едің?! -</w:t>
        <w:br/>
        <w:t>деді осы сәтте сорпа құйып отырған Мағира.</w:t>
        <w:br/>
        <w:t>- Ештене жоқ, Мағаш, біздің Жәкең осыдан өле қалмас.</w:t>
        <w:br/>
        <w:t>- Өлсем де жастығымды ала өлермін. - Жәмеш Мырзабек</w:t>
        <w:br/>
        <w:t>пен жорға Жүмабекке көзінің астымен бір қарады да, ста-</w:t>
        <w:br/>
        <w:t>қанды аузына бір-ақ төңкерді.</w:t>
        <w:br/>
        <w:t>- Мә, закусить ет, - деп, Мырзабек бір шеңгел етті</w:t>
        <w:br/>
        <w:t>Жәмештің аузына тоса беріп еді:</w:t>
        <w:br/>
        <w:t>- Өзімнің де қолым бар, - деп, Жәмеш оның қолын қағып</w:t>
        <w:br/>
        <w:t>жіберді.</w:t>
        <w:br/>
        <w:t>- Біздің Жәкеңнің ашуы қатте-е-е, қатте-е, - деді Мыр-</w:t>
        <w:br/>
        <w:t>забек өтірік күлген боп.</w:t>
        <w:br/>
        <w:t>Мағира біркелкі аппақ кеселермен дастарқанға ыстық</w:t>
        <w:br/>
        <w:t>6%</w:t>
        <w:br/>
        <w:t>- істеймін. Алдымен марал атқаның үшін штраф төлетемін.</w:t>
        <w:br/>
        <w:t>Сосын заңсыз боевой мылтық ұстайды деп, милицияға ха-</w:t>
        <w:br/>
        <w:t>барлаймын. Қалған шаруаңды солар-ақ реттейді.</w:t>
        <w:br/>
        <w:t>- Қорқытпай сөйле, Шәміл. Қорқа, қорқа болғанбыз.</w:t>
        <w:br/>
        <w:t>Негеөжектеп сөйлеп, не дәметіп отырғанынды мен де сеземін.</w:t>
        <w:br/>
        <w:t>- Сезсең ішің білсін. е</w:t>
        <w:br/>
        <w:t>- Ішім білгенмен, сенің апандай ішіңе тастар бір түйір</w:t>
        <w:br/>
        <w:t>жемім жоқ. і</w:t>
        <w:br/>
        <w:t>- Солай де. Байқа, өкініп қалып жүрмеңдер.</w:t>
        <w:br/>
        <w:t>- Сонда кімді айтасың тағы? ,</w:t>
      </w:r>
    </w:p>
    <w:p>
      <w:r>
        <w:t>- Білмей тұрғаның?.. Сенімен марал атуға барған мен бе,</w:t>
        <w:br/>
        <w:t>Мырзабек пе?</w:t>
        <w:br/>
        <w:t>- Оның менімен бірге болғанын құдай ұраның сыбыр-</w:t>
        <w:br/>
        <w:t>лай қойды ма?</w:t>
        <w:br/>
        <w:t>- Екі аттың ізі құдайдың сыбырынан кем бе?</w:t>
        <w:br/>
        <w:t>- Шын із кесер болсаң, марал атқан жердегі ізді емес,</w:t>
        <w:br/>
        <w:t>қайтар жолдағы ізді қарауың керек еді. Көрсең айтшы, қай-</w:t>
        <w:br/>
        <w:t>тар жолда неше аттың ізі бар екен?</w:t>
        <w:br/>
        <w:t>- Қайтар жолда менің жұмысым жоқ. Маған керегі оқиға</w:t>
        <w:br/>
        <w:t>болған жердегі із.</w:t>
        <w:br/>
        <w:t>- Ей, Шәміл, айдатсаң, мені айдат. Біреуді арандатқанды</w:t>
        <w:br/>
        <w:t>қой. Мырзабектің қолы ақ.</w:t>
        <w:br/>
        <w:t>- Ақ па, қара ма, оны заң орныгтексереді.</w:t>
        <w:br/>
        <w:t>- Ендеше, сол заң орнына қазір кет? Бар, бар, - деп</w:t>
        <w:br/>
        <w:t>Жәмеш сенімен сөзім бітті дегендей, орнынан тұра берші;</w:t>
        <w:br/>
        <w:t>Жирен сақал да сүйретіле тұрып, сыртқа беттеді. :</w:t>
        <w:br/>
        <w:t>ТІ</w:t>
        <w:br/>
        <w:t>Түнде Жәмештің бетіне қараудан үялған Бөкен жирен:</w:t>
        <w:br/>
        <w:t>сақал сыртқа шығып кетісімен, тамақ та ішпей, бүркеніп:</w:t>
        <w:br/>
        <w:t>жатып қалған. Таңертең де костағылар тұрғанша, жылдам</w:t>
        <w:br/>
        <w:t>киініп, бір кесе жылы айранды жылдам жұта салған да,-</w:t>
        <w:br/>
        <w:t>қойды өріске өргізе жөнелген. :</w:t>
        <w:br/>
        <w:t>Қазір түс ауа бастаған шақ. Аспан ап-ашық болса да күн:</w:t>
        <w:br/>
        <w:t>салқындау. Терістіктен өскен салқын желмен сарғая баста-“</w:t>
        <w:br/>
        <w:t>ған шөп басы изең-изең етеді. Сол шөп басын қойлар гірт-</w:t>
        <w:br/>
        <w:t>гірт жұлып, өрістітынымсыз шиырлай береді. Бірақ жүрістері</w:t>
        <w:br/>
        <w:t>бұрынғыдай емес, бәсендей - күзге қарсы тоғайып, іштері:</w:t>
        <w:br/>
        <w:t>майлана бастаған сиықтары бар. Күнде осы уақытта қара:</w:t>
        <w:br/>
        <w:t>6:7</w:t>
        <w:br/>
        <w:t>Бөкен сүлік қараны сипай қамшылап өрістің етегіне</w:t>
        <w:br/>
        <w:t>түскенде, қос жақтан шоқытып келе жатқан бір көк аттыны</w:t>
        <w:br/>
        <w:t>көзі налды... Сағынған. Шамасы, ауылға асығып барады-</w:t>
        <w:br/>
        <w:t>ау... Бірақ таңертең ол “ертеңдер қайтам” деген сияқты еді...</w:t>
        <w:br/>
        <w:t>Әлде үйде бірдеме болып қалды ма? Осы ойдың басына</w:t>
        <w:br/>
        <w:t>оралуы мүң екен, Бөкеннің денесі қарадай қалтырап кетті.</w:t>
        <w:br/>
        <w:t>Сосын күтіп түра беруге шыдамы жетпей, бүл да Сағын-</w:t>
        <w:br/>
        <w:t>ғанның алдынан қарсы шапты.</w:t>
        <w:br/>
        <w:t>Екеуі суы құрғап қалған кішкентай жылғаның бойын-</w:t>
        <w:br/>
        <w:t>дакездесті.</w:t>
        <w:br/>
        <w:t>- Тыныштық па, аға? - деді Бөкен салған жерден.</w:t>
        <w:br/>
        <w:t>- Қайдан тыныштық болсын, - деп, Сағынған қабақ</w:t>
        <w:br/>
        <w:t>шытты. - Екі милиционер келіп, Жәмешті алып кетті. Әлгі</w:t>
        <w:br/>
        <w:t>Жұмабек түн ішінде ауылға жетіпті ғой.</w:t>
        <w:br/>
        <w:t>- Қашан әкетті? - деді Бәкеннің дауысы дірілдеп.</w:t>
      </w:r>
    </w:p>
    <w:p>
      <w:r>
        <w:t>Жаңа ғана, Жәмеш кетерінде саған: “Малға ие болсын”,</w:t>
        <w:br/>
        <w:t>- деді. Мен соны айтқалы келдім... Қазір өзім де ауылға</w:t>
        <w:br/>
        <w:t>аттанып барамын.</w:t>
        <w:br/>
        <w:t>- Олар қай жолмен кетті?</w:t>
        <w:br/>
        <w:t>- Анау төте жолмен.</w:t>
        <w:br/>
        <w:t>Бөкен ат басын шүғыл Жәмештер кеткен жаққа бұрды</w:t>
        <w:br/>
        <w:t>да, шаба жөнелді.</w:t>
        <w:br/>
        <w:t>- Ау, қайда барасың? Қайт кейін!</w:t>
        <w:br/>
        <w:t>Бөкен бұл сөзді естімегендей сүлік қараға қамшыны үсті-</w:t>
        <w:br/>
        <w:t>үстіне сала түсті. Қамшы тиген сайын ол да шабысын үдетті</w:t>
        <w:br/>
        <w:t>дерсің! Аяқ астында жер дөңгелеп қалып барады... Алдан</w:t>
        <w:br/>
        <w:t>суық жаңбыр бетті ұрады... Жаңбырды да, жердің ой-шүқыр,</w:t>
        <w:br/>
        <w:t>ұра-жырасын да елейтін Бөкен емес, тістеніп алып, атын</w:t>
        <w:br/>
        <w:t>қайта-қайта тебіне береді. Асудан асып кеткенше</w:t>
        <w:br/>
        <w:t>милиционерлерді қалайда қуып жету керек. Айту керек бар-</w:t>
        <w:br/>
        <w:t>лық шындықты. Білсін шын кінәлі кімдер екенін. Жазала-</w:t>
        <w:br/>
        <w:t>сын соларды да, жалғыз Жәмешті сорлатпай.</w:t>
        <w:br/>
        <w:t>- Шу, жануар, шу!</w:t>
        <w:br/>
        <w:t>Шалшықты жерді шалпылдата шауып, тастақты жерден</w:t>
        <w:br/>
        <w:t>тасырлата өтіп, сүлік қараның қолтығы сөгіле сілтеп келеді.</w:t>
        <w:br/>
        <w:t>“Сілте, жануар, сілте! Әділет жолында әліп кетсең де сілтеп</w:t>
        <w:br/>
        <w:t>қал!”.. Әділет дейді-ау, әділет деген қайда сол? Кімде ол?</w:t>
        <w:br/>
        <w:t>Алған қойын “алмадым” деп танып кеткен жорға Жұмабек-</w:t>
        <w:br/>
        <w:t>те ме? Әлде оның алғанын көріп тұрып “көрмедім” деген</w:t>
        <w:br/>
        <w:t>Мырзабекте ме? Япыр-ау, адамдар жеме-жемге келгенде</w:t>
        <w:br/>
        <w:t>74</w:t>
        <w:br/>
        <w:t>Бөкен жедел басып барып сүлік қараға қарғып мінді де,</w:t>
        <w:br/>
        <w:t>қосқа қарай тайпалта жөнелді.</w:t>
        <w:br/>
        <w:t>1У/</w:t>
        <w:br/>
        <w:t>Жайлауға жорға Жұмабек бастаған үш адамның келгеніне</w:t>
        <w:br/>
        <w:t>үш күн болған. Кешеден бері олар екі отар қойды неше</w:t>
        <w:br/>
        <w:t>қайтара санап, өлген-жіткен, жоқ-жітігінің есебін шығарып</w:t>
        <w:br/>
        <w:t>болып, міне, бүгін кешке ғана Жәмештің киіз үйінде дамыл</w:t>
        <w:br/>
        <w:t>тапқан жайлары бар.</w:t>
        <w:br/>
        <w:t>Бөкен бір-екі шыны шай ішкен соң, үлкендермен қатар</w:t>
        <w:br/>
        <w:t>отыра беруге ыңғайсызданып, күндегі орнына - есік жақ-</w:t>
        <w:br/>
        <w:t>тағы бұрышқа киімшең қисая кеткен. Бірақ көзі мен құлағы</w:t>
        <w:br/>
        <w:t>қонақтарда. Олар үстіне білге шам қойылған аласа дөңгелек</w:t>
        <w:br/>
        <w:t>үстелді жағалай малдас қүрып, дастарқандағы бір табақ ет</w:t>
        <w:br/>
        <w:t>пен мөлтілдеген қырлы стақандарға кезек қол жүгіртіп, гу-</w:t>
        <w:br/>
        <w:t>гу сөз, қызған әңгімемен қызара бөртіп отыр - бірін-бірі</w:t>
        <w:br/>
        <w:t>қолпаштап, бірінің астына бірі көпшік қойып, желпіне түседі.</w:t>
        <w:br/>
        <w:t>Көптен бері мұнда бас сұқпай кеткен Мырзабек те бүгін</w:t>
        <w:br/>
        <w:t>осында, қонақтарға арақ құйып, алдарына ас жақындатып,</w:t>
        <w:br/>
        <w:t>құдды осы үйдің иесіндей бар билікті өз қолына алыпты.</w:t>
        <w:br/>
        <w:t>Қозы қарны бұлтиып, төр басында отырған жорға Жүмабек</w:t>
        <w:br/>
        <w:t>тершіген мандайын аппақ орамалымен қайта-қайта сүртіп</w:t>
        <w:br/>
        <w:t>қояды. Өзі тым көңілді. Ала көлеңке үйде аумағы етті жыр-</w:t>
      </w:r>
    </w:p>
    <w:p>
      <w:r>
        <w:t>тиған көздері жылт-жылт етіп, болмашы сөзге жырқ-жырқ</w:t>
        <w:br/>
        <w:t>күліп, елден ерек мәз. Бұған керісінше, жанындағы</w:t>
        <w:br/>
        <w:t>Жәмештің қабағы қатыңқы - жайшылықта күреңітіп, тоты-</w:t>
        <w:br/>
        <w:t>ғып тұратын өңі қазір тіптен түнере, түтіге түскен. Кеш</w:t>
        <w:br/>
        <w:t>бойы бір ауыз тіл қатып, тіс жарған да емес, тек</w:t>
        <w:br/>
        <w:t>сөйлегендердің әр сөзін іштей салмақтан, саралап алайын</w:t>
        <w:br/>
        <w:t>деген сыңайы бар. Онымен тізе тиістіре жайғасқан қырық-</w:t>
        <w:br/>
        <w:t>тар шамасындағы қатқан қара кісіжып-жып сөйлеп, жұртты</w:t>
        <w:br/>
        <w:t>аузына қаратады. Бүл кісінің веттехник екенін Бөкен бая-</w:t>
        <w:br/>
        <w:t>ғыдан білетін. Бірақ осы жайлауға келгелі оны көргені кеше</w:t>
        <w:br/>
        <w:t>ғана. Қателеспесе, аты Мәжит болу керек, мыналар жасы-</w:t>
        <w:br/>
        <w:t>ның үлкендігін сыйлағаны ма, “Мәке, Мәке” деп, шын атын</w:t>
        <w:br/>
        <w:t>атар емес. Осылардың арасынан Бөкенге бір үнап қалған</w:t>
        <w:br/>
        <w:t>жан - жорға Жұмабектің орнына зоотехник болып келген</w:t>
        <w:br/>
        <w:t>анау ортадағы бұйра бас жас жігіт. Кешеден бері ол үлкенді</w:t>
        <w:br/>
        <w:t>де, кішіні де жатырқамай, әсіресе Бөкенге көбірек жақын-</w:t>
        <w:br/>
        <w:t>67</w:t>
        <w:br/>
        <w:t>сумкасын қампитып Мағира да келіп қалушы еді. Тегі ол да</w:t>
        <w:br/>
        <w:t>бұған ренжіген ғой. Ренжімесе қызыл ала шыты желпілдеп</w:t>
        <w:br/>
        <w:t>ендігі бір қарасы көрінбес пе еді. Әлде Жәмеш: “Оған ас</w:t>
        <w:br/>
        <w:t>апарғанша у апар” деді ме екен? Не десе де мейлі, бұның</w:t>
        <w:br/>
        <w:t>кінәлі екені рас. Кінәлі ғана емес, айыпты да. Айыпты емей</w:t>
        <w:br/>
        <w:t>немене, егер Жәмеш заңсыз мылтық ұстағаны үшін шыны-</w:t>
        <w:br/>
        <w:t>мен сотталып кетсе... “Құрысын, ондай бәленің беті аулақ!”..</w:t>
        <w:br/>
        <w:t>Дегенмен, Жәмеш ер жігіт екен. Ауызбастырыққа бірдеме</w:t>
        <w:br/>
        <w:t>дәметкен жирен сақал ақырын майпаздап: “Ішің білсін”, -</w:t>
        <w:br/>
        <w:t>дегенде: “Ішім білгенмен, сенің апандай ішіңе тастар бір</w:t>
        <w:br/>
        <w:t>түйір жемім жоқ, - деді ғой. Қатырды атаңа нәлетті! Бұл</w:t>
        <w:br/>
        <w:t>сөзі - айдалып кетсем де, сенің көмейіңе қой тығындап,</w:t>
        <w:br/>
        <w:t>арымды аяқ асты етпеймін, намысымды бермеймін дегені-</w:t>
        <w:br/>
        <w:t>ау. Бәрінен де Мырзабекті сатпағанын айтсаңшы! Шынды-</w:t>
        <w:br/>
        <w:t>ғында Мағираның әңгімесіне қарағанда, маралды алғаш</w:t>
        <w:br/>
        <w:t>көрген де, оны “атайық” деп Жәмешті желіктірген де, бірінші</w:t>
        <w:br/>
        <w:t>боп атқан да сол Мырзабек емес пе? Сол жылан құрттай</w:t>
        <w:br/>
        <w:t>ирелендеген немені Жәкең несіне қорғап қалды десеңші!</w:t>
        <w:br/>
        <w:t>Егер анау сырықтай бойында адамдықтың титтей жұрнағы</w:t>
        <w:br/>
        <w:t>болса, кешегі күні Жәкең он күн бойы төсек тартып жат-</w:t>
        <w:br/>
        <w:t>қанда көңілін сүрап, бір рет ат ізін салар еді-ау. Біле-білсе</w:t>
        <w:br/>
        <w:t>сонда Жәмеш кім үшін ауырып еді? Соған көмектесем деп,</w:t>
        <w:br/>
        <w:t>соны судан шығарамын деп, тұралап қалмады ма? Енді неге</w:t>
        <w:br/>
        <w:t>оның жыртысын жыртып, өз басын орға итереді?.. Кім білсін,</w:t>
        <w:br/>
        <w:t>өзі түйген бір сыры бар шығар. Әйтпесе Жәкең тым ақымақ</w:t>
        <w:br/>
        <w:t>жігіт емес қой. Ақымақ болса, аузы аңқиып, кешегі жирен</w:t>
        <w:br/>
        <w:t>сақалға тірі жеміт болмас па еді...</w:t>
        <w:br/>
        <w:t>Жирен сақал есіне түскенде, Бөкеннің қабағы түйіліп</w:t>
        <w:br/>
        <w:t>кетті. Түйілмей қайтсін, түнде ол бұны ұяттан тірідей өлтіре</w:t>
        <w:br/>
        <w:t>жаздады. Өйтіп беті өртенгенше әліп кеткені де жақсы еді.</w:t>
        <w:br/>
        <w:t>Бөкен он жеті жыл ғұмырында мұндай залым, аяр адамды</w:t>
        <w:br/>
        <w:t>көрген емес. Ондай адам болады десе, бұрын сенбес те еді.</w:t>
        <w:br/>
        <w:t>Өзі бір жылан сияқты адам екен. Жып-жылы сөйлеп, жы-</w:t>
        <w:br/>
        <w:t>мия күліп келіп, бүның іші-бауырына оп-оңай кіріп кетті</w:t>
        <w:br/>
        <w:t>де, шығарында жанды жерден шақты да алды. Бұдан өткен</w:t>
        <w:br/>
        <w:t>аярлық бар ма? Әттең, заң адамдары біреудің тұмсығын</w:t>
        <w:br/>
        <w:t>бүзған, заңсыз мылтық үстаған, машина аударған қылмыс-</w:t>
        <w:br/>
        <w:t>керлерден бүрын, жирен сақал сияқты залым, пайдакүнем,</w:t>
        <w:br/>
        <w:t>парақорлардың сазайын тартқызса, шіркін! Қоғамға да, адам-</w:t>
        <w:br/>
        <w:t>дарға да бұлардан келер зиян қаншама. Бұлар өзіне бір тиын</w:t>
      </w:r>
    </w:p>
    <w:p>
      <w:r>
        <w:t>62</w:t>
        <w:br/>
        <w:t>өткен емес. Миыңда жатталып қалғаны сондай, кейде ауыз-</w:t>
        <w:br/>
        <w:t>ша күбірлеп те айтып жүретін. Тағы бір қызығы, біраздан</w:t>
        <w:br/>
        <w:t>соң, бұған көз алдындағы адамдардың барлығы бір бірімен</w:t>
        <w:br/>
        <w:t>дос, жолдас, бауыр сияқты боп көрінетін болды. Осы ойына</w:t>
        <w:br/>
        <w:t>бұл іштей сенетін де. Сенген күйінде, сезімнің тап-таза</w:t>
        <w:br/>
        <w:t>мөлдір күйінде мектепті де бітіріп шықты. Бірақ бітірісімен</w:t>
        <w:br/>
        <w:t>алдынан анау көзілдірікті ақ бас мүғалім шықты... Жәмеш,</w:t>
        <w:br/>
        <w:t>Мырзабек, жирен сақалдарға жолықты...</w:t>
        <w:br/>
        <w:t>Сүлік қара кенет оқыранып жібергенде, Бөкеннің ойы</w:t>
        <w:br/>
        <w:t>бөлініп, орнынан ұшып тұрды... Мағира!.. Қызыл ала шыты</w:t>
        <w:br/>
        <w:t>желпілдеп, бурыл атымен тура қасына жеткенше, бұл оны</w:t>
        <w:br/>
        <w:t>байқамапты да.</w:t>
        <w:br/>
        <w:t>- Айналайын, әбден шаршадың-ау, - деді ол бұның жа-</w:t>
        <w:br/>
        <w:t>нына келгенде ат үстінде тұрып. - Қарның да ашқан шығар,</w:t>
        <w:br/>
        <w:t>үйге барып, ыстық тамаш іш. Сөйт, үйге бар, қойды қотанға</w:t>
        <w:br/>
        <w:t>өзім әкелермін.</w:t>
        <w:br/>
        <w:t>Бөкен бармаймын дегендей басын шайқап, етігімен жерді</w:t>
        <w:br/>
        <w:t>сызғылап тұра берді. Кешегі ұяттың ыстық табы бетін әлі</w:t>
        <w:br/>
        <w:t>күйдіріп тұрғандай. Мағираның көзіне тура қарауға да дәті</w:t>
        <w:br/>
        <w:t>жетер емес.</w:t>
        <w:br/>
        <w:t>- Енді неғып тұрсың, барсаңшы... Қосқа қайта бер дедім</w:t>
        <w:br/>
        <w:t>ғой мен саған.</w:t>
        <w:br/>
        <w:t>Бөкен үндеген жоқ. Орнынан да қозғалмады. “Қосқа</w:t>
        <w:br/>
        <w:t>қайта бер”, - дейді. Қалай қайтпақ? Онда жатқан Жәмешке</w:t>
        <w:br/>
        <w:t>қай бетімен көрінбек?</w:t>
        <w:br/>
        <w:t>Мағира атынан түсті де, бұның жанына келіп отырды.</w:t>
        <w:br/>
        <w:t>- Қой, Бөкен, бала сияқты бұртиғаның не сенің? Қирап</w:t>
        <w:br/>
        <w:t>қалған не бар? Қайдағы бір қаңғыған қауға сақалдың сай-</w:t>
        <w:br/>
        <w:t>қалдығына бола адам өстіп нали ма екен. Оның сені алдап</w:t>
        <w:br/>
        <w:t>торға түсіргенін Жәмеш те түсініп отыр... Иә, ағаңның са-</w:t>
        <w:br/>
        <w:t>ған ешқандай өкпесі жоқ. Өкпесі болса; “Бөкеннің қарны</w:t>
        <w:br/>
        <w:t>ашты ғой, тезірек жиналсаңшы”, - деп, манадан мені асық-</w:t>
        <w:br/>
        <w:t>тырар ма еді. Өріске өзі келуге аяғының ісігі қайтпай жүр</w:t>
        <w:br/>
        <w:t>емес пе байғұстың...</w:t>
        <w:br/>
        <w:t>Көзіне қалай жас толып кеткенін Бөкеннің өзі де сезбей</w:t>
        <w:br/>
        <w:t>қалды. “Жәмеш аға мені түсінген екен ғой. Өзіне деген</w:t>
        <w:br/>
        <w:t>мысқалдай арам ниетім жоқ екенін біледі екен ғой”, - дейді</w:t>
        <w:br/>
        <w:t>іштей күбірлеп. Кешке көргенде “сатқын, опасыз” деп, ит</w:t>
        <w:br/>
        <w:t>терісін басына қаптай ма десе, бұны сырттай аяп та отыр</w:t>
        <w:br/>
        <w:t>екен ол. Бұдан артық не керек?.. шо</w:t>
        <w:br/>
        <w:t>66</w:t>
        <w:br/>
        <w:t>кешегі дәмдестікті де, көңілдестікті де, бәрін ұмытып, бірін-</w:t>
        <w:br/>
        <w:t>бірі оп-оңай сатып кетеді екен ғой. Бұдан өткен опасыз-</w:t>
        <w:br/>
        <w:t>дық, бұдан өткен озбырлық бар ма?.. Бәрінен бұрын адамға</w:t>
        <w:br/>
        <w:t>адамның жанашырлығы, аяушылығы неге жоқ? Өткенде</w:t>
        <w:br/>
        <w:t>Жәмеш он күн бойы төсек тартып, сандырақтап жатқанда</w:t>
      </w:r>
    </w:p>
    <w:p>
      <w:r>
        <w:t>кім көңілін сұрап келді? Кім ауылдан дәрігер шақырды?</w:t>
        <w:br/>
        <w:t>“Ертеңнен қалдырмай врач жіберем”, - деп кеткен жорға</w:t>
        <w:br/>
        <w:t>Жұмабек сол бетімен ізім-ғайым жоғалды емес пе. Енді өзі</w:t>
        <w:br/>
        <w:t>бірер жұдырықты көтере алмай, бір-ақ күнде ит өлген жер-</w:t>
        <w:br/>
        <w:t>ге милиция шақырған түрі мынау. Егер Жәмеш өліп жатса;</w:t>
        <w:br/>
        <w:t>қазасын хабарлауға ол осындай шапшаң қимылдар Ма еді7?.:</w:t>
        <w:br/>
        <w:t>Әй, кім білсін, кім білсін...</w:t>
        <w:br/>
        <w:t>Жаңбыр толассыз сылбырап жауып тұр. Тұнжыраған ас-</w:t>
        <w:br/>
        <w:t>пан... Тұнжыраған көңіл... Қойны-қонышынан суы сорға-</w:t>
        <w:br/>
        <w:t>лаған Бөкен тебіне түсіп, әлі де шауып келеді. Шауып келе</w:t>
        <w:br/>
        <w:t>жатып өткен күндерін ойлайды... Не керек, екі жастың біріне</w:t>
        <w:br/>
        <w:t>келмей өмір жолы бұны соқпағы мол сүрлеуге қарай сүйрей</w:t>
        <w:br/>
        <w:t>жөнеліпті. Мектепті медальмен бітірсе де бірінші жылы-ақ</w:t>
        <w:br/>
        <w:t>оқудан жолы болмады. Инетитугқа барғанда, бес декабрист</w:t>
        <w:br/>
        <w:t>пен 28 панфиловшының аты-жөнін толық білмегені үшін</w:t>
        <w:br/>
        <w:t>мойны астына қайырылды да қайтты. Сонан соң совхоз бас-</w:t>
        <w:br/>
        <w:t>шыларына қырсығып қарадай қыстығып жүрген Жәмешке</w:t>
        <w:br/>
        <w:t>тап болды. Қойды бір күн аш, бір күн тоқ бағып, ақсақ-</w:t>
        <w:br/>
        <w:t>тоқсағын түгел емдеп, осы үйдің отымен кіріп, күлімен</w:t>
        <w:br/>
        <w:t>шықса да, Бөкен Жәмештен бір ауыз жылы сөз естіген жоқ.</w:t>
        <w:br/>
        <w:t>Сөйте тұра оны іштей аяйды да. Өмірде бір жолы болмай</w:t>
        <w:br/>
        <w:t>жүрген адам сол сияқты көрінеді бұған. Өзі де тым бірбеткей,</w:t>
        <w:br/>
        <w:t>қырыс қой. Сол мінезінен тапқан пайдасы кәне? Енді оның</w:t>
        <w:br/>
        <w:t>сөзін кім сөйлеп, кім ақтап алады?.. Жоқ, дегенмен, болған</w:t>
        <w:br/>
        <w:t>жағдайды милиционерлерге түгел баяндау керек. Заңның,</w:t>
        <w:br/>
        <w:t>әділеттің адамдары ғой, түсінетін шығар...</w:t>
        <w:br/>
        <w:t>Бөкен салып ұрып бір жотаның үстіне шыға келгенде,</w:t>
        <w:br/>
        <w:t>төменде сай табанында сар желіп бара жатқан үш салт атты-</w:t>
        <w:br/>
        <w:t>ны көзі шалды. Солар...</w:t>
        <w:br/>
        <w:t>- А-а-а-ай, тоқтандар! Күте тұрындаршы сәл!</w:t>
        <w:br/>
        <w:t>Үз салт атты кілт тоқтай қалды. Бөкен еңіске құйында-</w:t>
        <w:br/>
        <w:t>та шапты. Алысқа ұзамай қуып жетіп алғаны жақсы-ақ болды.</w:t>
        <w:br/>
        <w:t>Шындыққа көздері жетсе, қазір олар Жәмешті босатып та</w:t>
        <w:br/>
        <w:t>жіберер...</w:t>
        <w:br/>
        <w:t>- Әй, не жетті? Не көрінді со құрлы шапқылап? - деді</w:t>
        <w:br/>
        <w:t>75</w:t>
        <w:br/>
        <w:t>сытылып шықты да, есіктен тұра қашты... Соңынан</w:t>
        <w:br/>
        <w:t>екіншісі... үшіншісі...</w:t>
        <w:br/>
        <w:t>- Иттің баласы, ертең сені итжеккенге айдатпасам, Жұма-:</w:t>
        <w:br/>
        <w:t>бек атым өшсін!</w:t>
        <w:br/>
        <w:t>- Айдату керек, қүрту керек көзін!</w:t>
        <w:br/>
        <w:t>- Қазір ауылға шабу керек, - дейді сырттағы дауыстар /</w:t>
        <w:br/>
        <w:t>дабырлап. т</w:t>
        <w:br/>
        <w:t>- Жібер деймін саған, жібер! - дейді үй ішінде Жәмеш</w:t>
        <w:br/>
        <w:t>бұлқынып.</w:t>
        <w:br/>
        <w:t>- Қойыңыз, Жәке, ашуыңызды басыңыз, - дейді Сағын-</w:t>
        <w:br/>
        <w:t>ған оның белінен қапсыра құшақтаған күйі босатпай.</w:t>
        <w:br/>
        <w:t>Аттарына мініп үлгерген үшеу тымық түнді дүрсілдетіп</w:t>
      </w:r>
    </w:p>
    <w:p>
      <w:r>
        <w:t>әлдеқайда шаба жөнелді. Екі ит оларды талай жерге дейін</w:t>
        <w:br/>
        <w:t>абалап шығарып салды да, қайтып келіп үй іргесінде ұзақ-</w:t>
        <w:br/>
        <w:t>ұзақ ұлыды... “Өз бастарыңа көрінсін”, - деді Бөкен.</w:t>
        <w:br/>
        <w:t>күбірлеп.</w:t>
        <w:br/>
        <w:t>13</w:t>
        <w:br/>
        <w:t>Таңертеңнен бері ақ жаңбыр сылбырай жауып түр. Ұп-</w:t>
        <w:br/>
        <w:t>ұсақ майда тамшылар денеге желімдей жабысып, салқын</w:t>
        <w:br/>
        <w:t>сызы сүйектен өтеді. Бір жауса бірнеше күн толастамай, екі</w:t>
        <w:br/>
        <w:t>иықтан басып, еңсені де езе түсетін күздің көңілсіз жаңбы-</w:t>
        <w:br/>
        <w:t>ры осы... Тұнжыраған аспан... Тұнжыраған көңіл... Сұр</w:t>
        <w:br/>
        <w:t>шекненінің ішіне мойнын тығып, сүлік қараның үстінде</w:t>
        <w:br/>
        <w:t>бүрісіп тұрған Бөкен мезгілдің қай мөлшер екенін де білмейді.</w:t>
        <w:br/>
        <w:t>Шамалауынша, түс әлдеқашан ауып кеткен сияқты. Әлгінде</w:t>
        <w:br/>
        <w:t>өрістің төменгі жиегімен екі адам желе жортып, етекке түсіп</w:t>
        <w:br/>
        <w:t>кетіп еді, солардан шыға алмай қалды ма, әлде жаңбырдан</w:t>
        <w:br/>
        <w:t>қорғалап отыр ма, күнде түс әлетінде тепең қағып жетіп.</w:t>
        <w:br/>
        <w:t>келетін Мағираның да бүгін қарасы жоқ. Мүмкін, жай дем</w:t>
        <w:br/>
        <w:t>алып жатқан болар. Түнде Сағынған екеуі Жәмешті ты-</w:t>
        <w:br/>
        <w:t>ныштандыра алмай қатты шаршан еді. “Қор етіп кетті, жер:</w:t>
        <w:br/>
        <w:t>етіп кетті мені олар”, - деп, аласұрып сыртқа үмтылған оны”</w:t>
        <w:br/>
        <w:t>әбден сілесі қатып құлағанша, екеуі екі иығынан ұстады да</w:t>
        <w:br/>
        <w:t>отырды. Сонда Бөкен Сағынғанға тіптен риза болған. Егер</w:t>
        <w:br/>
        <w:t>оның орнында басқа адам болса қайтер еді? “Қарға қарға-:</w:t>
        <w:br/>
        <w:t>ның көзін шұқымайды” дегендей, жорға Жұмабектердің сөзін”</w:t>
        <w:br/>
        <w:t>сөйлеп, соңдарынан еріп кете берер ме еді, кім білсін. Кешегі.</w:t>
        <w:br/>
        <w:t>жанжалдан кейін оның Жәмештің үйінде қалып қоюының:</w:t>
        <w:br/>
        <w:t>өзі әділеттің қай жақта екенін түсінгендігі-ау, сірә...</w:t>
        <w:br/>
        <w:t>7%.</w:t>
        <w:br/>
        <w:t>тық”, - деген балалар күндегідей жамырап. Қасым ағай сол</w:t>
        <w:br/>
        <w:t>сәтте таяғымен еденді қойып қалып, қалшылдап, “Қайдағы</w:t>
        <w:br/>
        <w:t>тыныштық, япыр-ау, қайдағы тыныштық!” - деп ашуға бу-</w:t>
        <w:br/>
        <w:t>лығып сөйлей алмай қалды. Балалар таңданып, бір-біріне</w:t>
        <w:br/>
        <w:t>қарасты. Ешкім ештеме түсінсе тұйырмасын.- Өткен күнгі</w:t>
        <w:br/>
        <w:t>газетте жұмыр жерде айтарлықтай жаңалық жоқ сияқты еді.</w:t>
        <w:br/>
        <w:t>Латын Америкасы-да, Таяу Шығыс та бір сәт- дамыл тапқ-</w:t>
        <w:br/>
        <w:t>андай еді. Сонда бұлар білмейтін жердің енді қай пұшпағы</w:t>
        <w:br/>
        <w:t>жыртылып кетті екен? “Тыныштық дейсіңдер; ә? - деді бір</w:t>
        <w:br/>
        <w:t>уақытта Қасым ағай сөзін ары жалғап. - Кеше анау-қаныпе-</w:t>
        <w:br/>
        <w:t>зер Қайыпберді әйелін соққыға жығып, ауруханаға түсірді.</w:t>
        <w:br/>
        <w:t>Бес баласы шырылдап үйде қалды. Осы да тыныштық па?</w:t>
        <w:br/>
        <w:t>Бұдан өткен зұлымдық бар ма? Сендер “тыныштық”</w:t>
        <w:br/>
        <w:t>дейсіндер аңқиып. Әлде біздің “Жамбыл” совхозы жұмыр</w:t>
        <w:br/>
        <w:t>жерден бөлек пе? Әлде сендер үшін бір ел мен бір ел қақты-</w:t>
        <w:br/>
        <w:t>ғысып, соғысып жатпаса ғана тыныштық болғаны ма? Жоқ,</w:t>
        <w:br/>
        <w:t>айналайындар, тыныштықтың басы ең алдымен от басынан, |</w:t>
        <w:br/>
        <w:t>өз ортаңнан басталады. От басына, өз ортасына опасыз адам</w:t>
        <w:br/>
        <w:t>Отанына да опа таптырмайды...” Қасым ағайдың осы сөзінің</w:t>
        <w:br/>
        <w:t>түп төркінін Бөкен енді ғана түсіне бастаған сияқты. Ойлап</w:t>
        <w:br/>
        <w:t>қараса, бірін бірі алдайтын, бір біріне ала көзбен қарайтын,</w:t>
        <w:br/>
        <w:t>бірін бірі сөзбен мүжіп ары мен жанын қорлайтын кесепат</w:t>
        <w:br/>
        <w:t>ортада қандай тыныштық болсын. Ондай ортаға түскен адам</w:t>
        <w:br/>
        <w:t>қайбір еркін жүріп, еркін тыныс алсын. Несін айтасың,</w:t>
        <w:br/>
        <w:t>Қасым ағайдың әрбір сөзі бұларды тек адамгершілікке, адам-</w:t>
        <w:br/>
        <w:t>дыққа, адалдыққа тәрбиелеуші еді, “Жауым бар деген адам-</w:t>
        <w:br/>
        <w:t>ның өзі біреуге жау”, “Біреуді жаман деген адамның өзі</w:t>
        <w:br/>
        <w:t>жаман” деген сөздері де Бөкеннің бүгінге дейін жадында.</w:t>
        <w:br/>
        <w:t>Ол кісінің өзі де Бөкенді тым жақсы көруші еді. Адалдығы,</w:t>
      </w:r>
    </w:p>
    <w:p>
      <w:r>
        <w:t>шыншылдығы, еңбекқорлығы үшін мектептің бар қоғам-</w:t>
        <w:br/>
        <w:t>дық жұмысын бұған сеніп тапсыра беретін. Әлі есінде, бұл</w:t>
        <w:br/>
        <w:t>сегізінші класқа келгенде, тура осы 1 қыркүйек күні ол</w:t>
        <w:br/>
        <w:t>бұны кабинетіне шақырып алған да, ағашқа керілген үзын</w:t>
        <w:br/>
        <w:t>қызыл лозунганы көрсетіп, “Бөкен, бар өнерінді салып, мына</w:t>
        <w:br/>
        <w:t>матаның бетіне АДАМ АДАМҒА ДОС, ЖОЛДАС ЖӘНЕ</w:t>
        <w:br/>
        <w:t>БАУЫР деген сөзді жазшы” деген. Бөкен. матаға үлкен</w:t>
        <w:br/>
        <w:t>әріптермен бадырайтып тұрып осы сөздерді жазған да, сол</w:t>
        <w:br/>
        <w:t>күні мектептің кіре беріс есігінің маңдайшасына іліп қой-</w:t>
        <w:br/>
        <w:t>ған. Сөздің күдіреті ме, әлде өз қолымен жазғандікі ме,</w:t>
        <w:br/>
        <w:t>кейін Бөкен мектепке кірген сайын бүл сөзді бір рет оқымай</w:t>
        <w:br/>
        <w:t>5-3022 65</w:t>
        <w:br/>
        <w:t>сорпа жағалатты. Жорға Жұмабек бір жақ езуінен ши жүгіртіп,</w:t>
        <w:br/>
        <w:t>тісіне қыстырылған етті тазалап отыр. Мырзабек стол асты-</w:t>
        <w:br/>
        <w:t>нан және бір шишаны суырып алып, тағы лүк-лүк қүюға</w:t>
        <w:br/>
        <w:t>кіріскен.</w:t>
        <w:br/>
        <w:t>- Жарықтық, жайлаудың ауасы тамаша-а, - дейді Мәкең</w:t>
        <w:br/>
        <w:t>сорпасын сораптай түсіп. - Тамаша-а!..</w:t>
        <w:br/>
        <w:t>- Ала жаздай осындай ауаны сіміріп жүрген мына Мыр-</w:t>
        <w:br/>
        <w:t>забек пен Жәмештің не арманы бар! - Жорға Жұмабек</w:t>
        <w:br/>
        <w:t>селкілдеп күліп алды да, тісін тазалаған шиді іргеге қарай</w:t>
        <w:br/>
        <w:t>шертіп жіберді.</w:t>
        <w:br/>
        <w:t>Жәмеш оған алая қарады. Бірақ ештеме деген жоқ.</w:t>
        <w:br/>
        <w:t>- Жігіттер!.. А, Жұмеке, Жәке... Мынаны ішіп тастамай-</w:t>
        <w:br/>
        <w:t>мыз ба?.. Сәке, саған да айтам, давайте, алып қояйық. Оты-</w:t>
        <w:br/>
        <w:t>рамыз ба бетіне қарап мөлйіп. - Мырзабек стақанын жоға-</w:t>
        <w:br/>
        <w:t>ры көтерді.</w:t>
        <w:br/>
        <w:t>- Мырзеке-ау, әншейін, үнсіз сыңғыта береміз бе? Бірдеме</w:t>
        <w:br/>
        <w:t>айтып... біреуге тілек айтып дегендей... Мәселен арамызда</w:t>
        <w:br/>
        <w:t>бір совхозға директор боп, өсіп бара жатқан адам бар деген-</w:t>
        <w:br/>
        <w:t>дей, - деп, Мәкеңнің көзі күлімсіреп жорға Жұмабек жаққа</w:t>
        <w:br/>
        <w:t>иек қақты. )</w:t>
        <w:br/>
        <w:t>- Рас-ау, жігіттер, Жүмекең үшін біз неге алмаймыз?</w:t>
        <w:br/>
        <w:t>Жүмекеңе бірер жылы тілек айтсақ, аузымыз қисайып кете</w:t>
        <w:br/>
        <w:t>ме?.. Ендеше, - ден, Мырзабек қызына тік тұрды. - Енде-</w:t>
        <w:br/>
        <w:t>ше, Жұмекең үшін бәріміз ішуіміз керек. Сәке... Сағынған,</w:t>
        <w:br/>
        <w:t>сен де...</w:t>
        <w:br/>
        <w:t>- Жоқ, мен ішпеймін.</w:t>
        <w:br/>
        <w:t>- Жұмекең үшін де ме?</w:t>
        <w:br/>
        <w:t>- Кім үшін болсын, мейлі.</w:t>
        <w:br/>
        <w:t>"Жәмеш өз стақанымен дастарқанды тақ еткізді.</w:t>
        <w:br/>
        <w:t>- Қинамандар баланы! Құйынңдар маған сыбағасын.</w:t>
        <w:br/>
        <w:t>- Жәмеш-ау, өлесің ғой... Жетеді ғой саған. - Мағира</w:t>
        <w:br/>
        <w:t>оған дастарқан үстінен созыла ұмтылып еді, Жәмеш:</w:t>
        <w:br/>
        <w:t>- Кет былай! - деп, итеріп тастады. - Кәне, Мырзабек,</w:t>
        <w:br/>
        <w:t>құй маған! %</w:t>
      </w:r>
    </w:p>
    <w:p>
      <w:r>
        <w:t>Мырзабек оған тағы да лық толтыра құйып берді. Жә-</w:t>
        <w:br/>
        <w:t>меш жорға Жұмабекке айтылар тілекті күтпей-ақ қолын-</w:t>
        <w:br/>
        <w:t>дағы арақты тағы да дем алмай төңкеріп тастады. Оның әр</w:t>
        <w:br/>
        <w:t>қимылын бағып жатқан Бөкен де енді шошына бастаған.</w:t>
        <w:br/>
        <w:t>“Япыр-ау, Жәкеңе не болған? Неге со құрлы көп ішін отыр?</w:t>
        <w:br/>
        <w:t>Мырзабек неге бұған әдейі толтыра-толтыра құяды? Ра-</w:t>
        <w:br/>
        <w:t>сында, қай қастығы бұл?”. ”</w:t>
        <w:br/>
        <w:t>жорға Жұмабек келгенде, оның бір сөзінен сол күннің 24</w:t>
        <w:br/>
        <w:t>тамыз екенін бұл аңғарып қалған. Одан бері де, міне, толық</w:t>
        <w:br/>
        <w:t>бір апта өтті. Яки бүгін... бүгін 1 қыркүйек екен ғой.</w:t>
        <w:br/>
        <w:t>Бөкеннің көкірегі құлазып сала берді. Бір асылын жоғалт-</w:t>
        <w:br/>
        <w:t>қандай, өзегін әлдеқандай өкініш оты өртегендей болды.</w:t>
        <w:br/>
        <w:t>Бүгін оқушылардың мектепке барған күні. Сағынып барған</w:t>
        <w:br/>
        <w:t>күні. Қандай бақытты жандар! Олар мына Бөкен сияқты</w:t>
        <w:br/>
        <w:t>бастары мәңгіріп, күн санынан жаңылмаған шығар. Жаңы-</w:t>
        <w:br/>
        <w:t>лғанды қойып, оқу мерзімі жақындаған сайын әр күнді</w:t>
        <w:br/>
        <w:t>саусақпен санап, уақыт өткізе алмай сарғайған да шығар.</w:t>
        <w:br/>
        <w:t>Бөкеннің өзі жылда сөйтетін. Бұл үшін 1 қыркүйектен</w:t>
        <w:br/>
        <w:t>қуанышты, 1 қыркүйектен көңілді күн болған емес. Ол</w:t>
        <w:br/>
        <w:t>күні Бөкен мектепке барлық баладан бүрын келетін. Келетін</w:t>
        <w:br/>
        <w:t>де, алдымен мектеп бағына кіріп, өздері отырғызған алма,</w:t>
        <w:br/>
        <w:t>шие ағаштарын қызықтап, әрқайсысының жапырағынан</w:t>
        <w:br/>
        <w:t>иіскеп, сосын ғана класқа беттейтін. Кластың есігін ашып</w:t>
        <w:br/>
        <w:t>қалғанда, жаңа сырланған еден, партаның ашқылтым иісі</w:t>
        <w:br/>
        <w:t>бұрқ ете түсуші еді. Ашқылтым, болса да оның иісі бүған</w:t>
        <w:br/>
        <w:t>соншама жылы әсер ететін... Сәлден соң бар таза киімдерін</w:t>
        <w:br/>
        <w:t>үстеріне жапсырып, бар таза көңілдерін кеуделеріне сыйғы-</w:t>
        <w:br/>
        <w:t>зып, кластастары да келе бастар еді. Олармен жаз қызығын</w:t>
        <w:br/>
        <w:t>бөлісудің өзі қандай тамаша сд!!.. Артынша күмбір-күмбір</w:t>
        <w:br/>
        <w:t>етіп, алғашқы қоңырау қағылатын да, шолақ таяғын сы-</w:t>
        <w:br/>
        <w:t>қырлатып, сылти басып, Қасым ағай класқа кіре беретін.</w:t>
        <w:br/>
        <w:t>Жайғасып отырған соң ол кісі қашанғы әдетінше: “Жұмыр</w:t>
        <w:br/>
        <w:t>жерде не жаңалық?” - дейтін балаларға барлай қарап. “Ты-</w:t>
        <w:br/>
        <w:t>ныштық”, - дейтін балалар да әдетінше бір ауыздан жамы-</w:t>
        <w:br/>
        <w:t>гап. Қасым ағайдың көңілі сонда ғана тыныш тапқандай:</w:t>
        <w:br/>
        <w:t>“Тыныштық болғаны жақсы. Бәрі де тыныштықтың арқасы</w:t>
        <w:br/>
        <w:t>ғой”, - дейтін де, сабақ бастап кететін... Қызық адам еді-</w:t>
        <w:br/>
        <w:t>ау Қасым ағай. Тарих пәнінен сабақ бергенінен бе, әлде</w:t>
        <w:br/>
        <w:t>соғысқа қатысқандығынан ба, ол кісі күнделікті саяси жа-</w:t>
        <w:br/>
        <w:t>ңалықтарды білмейтін оқушыны кешірмеуші еді. Сабақ</w:t>
        <w:br/>
        <w:t>үстінде кейде: “Латын Америкасында не болып жатыр?”,</w:t>
        <w:br/>
        <w:t>“Таяу Шығыстың жағдайы қалай?” деген сияқты сұрақты</w:t>
        <w:br/>
        <w:t>кез келген оқушыға қойып қалатын да, білмесе, қатты</w:t>
        <w:br/>
        <w:t>ренжитін. Бірде мынадай да оқиға болған. Бөкендер тоғы-</w:t>
        <w:br/>
        <w:t>зыншы класта оқып жүргенде, ақпанның бір боранды күні</w:t>
        <w:br/>
        <w:t>Қасым ағай класқатүнере кірген де: “Жұмыр жерде не жа-</w:t>
        <w:br/>
        <w:t>ңалық?” - деген орындығына отырмай жатып. “Тыныш-</w:t>
        <w:br/>
        <w:t>64</w:t>
        <w:br/>
        <w:t>пайда түсіру үшін қанша жанның жанын жәбірлейді, қан-</w:t>
        <w:br/>
        <w:t>шаның арын қорлайды. Ең әкініштісі, осындай адамдардың</w:t>
        <w:br/>
        <w:t>іс-әрекеті бадырайып көзге көрінбейді де, тек, әйтеуір, бойға</w:t>
        <w:br/>
        <w:t>белгісіз тараған удай әрбір адал жанның жүрегін шым-шым-</w:t>
        <w:br/>
        <w:t>дап сыздатады да тұрады. Әттең, сол удың бетін қайтаратын</w:t>
      </w:r>
    </w:p>
    <w:p>
      <w:r>
        <w:t>керемет бір күш болса. Ол күштің бір мысқалы Бөкеннің де</w:t>
        <w:br/>
        <w:t>қолында болса... не істер еді? Істі неден бастар еді?.. Көк</w:t>
        <w:br/>
        <w:t>аспанға көзін тігіп жатқан Бөкен ойланып қалды. Ойланып</w:t>
        <w:br/>
        <w:t>жатып, бір мезет: “Япыр-ау, маған неге осы заң факультетіне</w:t>
        <w:br/>
        <w:t>бармасқа” деді іштей. Бұл ойы өзіне ұнап та кетті. Расында,</w:t>
        <w:br/>
        <w:t>бүған неге заң факультетіне бармасқа? Оны ертеңгі күні</w:t>
        <w:br/>
        <w:t>бітіріп келсе, ең алдымен адамның тәнінен бұрын, жанына</w:t>
        <w:br/>
        <w:t>жара салатын жирен сақал сияқтылармен күреспей ме? Әйтпе-</w:t>
        <w:br/>
        <w:t>се тарихшы боп, мұғалім боп не тындырады? Тындырар да</w:t>
        <w:br/>
        <w:t>еді-ау, сол мамандықты көңілі аса қалай бермейтініне Бөкен</w:t>
        <w:br/>
        <w:t>енді-енді сене бастаған секілді. Биыл оқуға мұғалім болуды</w:t>
        <w:br/>
        <w:t>емес, әншейін, бір инетитутқа түсуді ғана мақсат етіп ба-</w:t>
        <w:br/>
        <w:t>рыпты. Мұғалім болуды шын көксесе, осында келгелі сол</w:t>
        <w:br/>
        <w:t>мамандық жөнінде бір рет ойланар еді ғой. Жоқ, ол кәперіне</w:t>
        <w:br/>
        <w:t>Де кірмепті. Сосын баяғы тротуарда кездесетін ақ бас шал-</w:t>
        <w:br/>
        <w:t>дың “жұмбағын” да бұл жуықта ғана шешкен. Шындығын-</w:t>
        <w:br/>
        <w:t>да, Бөкен өзі ойлағандай барлық пәнді “беске” білмейді</w:t>
        <w:br/>
        <w:t>екен. Әсіресе тарихты. Басқаны қойып, өз халқының тари-</w:t>
        <w:br/>
        <w:t>хының бетінде ғана қалқып жүріпті. Қалқып жүргенін соңғы</w:t>
        <w:br/>
        <w:t>айда “Ақтабан шұбырынды - алқа көл сұламаға” қатысты</w:t>
        <w:br/>
        <w:t>бірнеше роман оқығанда бір-ақ білді. Білді де, білімсіздігіне</w:t>
        <w:br/>
        <w:t>қысылды. Сондай біліммен тарихшы болғысы келгенін</w:t>
        <w:br/>
        <w:t>қайтерсің... “Қой, келесі жылы қалайда заң факультетіне</w:t>
        <w:br/>
        <w:t>бару керек. Қалайда”...</w:t>
        <w:br/>
        <w:t>Бөкен бір сәт малдас құрып отырып, әріске көз салды.</w:t>
        <w:br/>
        <w:t>Қойлар көп шашырай қоймапты. Сүлік қара отқа әбден</w:t>
        <w:br/>
        <w:t>тойса керек, таяқ тастам жерде мойнын салбыратып сұлық</w:t>
        <w:br/>
        <w:t>тұр. Күн недәуір төмен құлдилап қалған. Бұл сағатына қарап</w:t>
        <w:br/>
        <w:t>еді, уақыт үштен асқан екен. Кенет сағатының апталық</w:t>
        <w:br/>
        <w:t>шкаласына да көзі түсіп кетті... “Пн”... Демек, бүгін</w:t>
        <w:br/>
        <w:t>дүйсенбі. Ал айдың қай күні? Бөкен қанша ойлса да таба</w:t>
        <w:br/>
        <w:t>алмай-ақ қойды. Сонан кейін таяудағы бір есте қаларлық-</w:t>
        <w:br/>
        <w:t>тай күнді еске түсіруге тырысты. Жәмеш аңнан ауырып</w:t>
        <w:br/>
        <w:t>қайтатын қай күн еді?.. Ойында жоқ... Өзі Мырзабектікіне</w:t>
        <w:br/>
        <w:t>барған күн ше?.. Ол да белгісіз... О, тапты, тапты! Өткенде</w:t>
        <w:br/>
        <w:t>63</w:t>
        <w:br/>
        <w:t>Бөкен жандарына келгенде, қызыл шырайлы жас милицио-</w:t>
        <w:br/>
        <w:t>нер.</w:t>
        <w:br/>
        <w:t>- Ағайлар, бүл кісі кінәлі смес... Кінәлі ғой, бірақ... -</w:t>
        <w:br/>
        <w:t>Бөкен абдырап, ентігіп сөзінің соңын жұтып қойды.</w:t>
        <w:br/>
        <w:t>- Бала, өзің кімсің? - деп, егделеу келген .қара торы ми-</w:t>
        <w:br/>
        <w:t>лиционер жүп-жұмсақ тіл қатты.</w:t>
        <w:br/>
        <w:t>- Аға, мен... мен мына кісінің көмекшісімін, - деді Бөкен</w:t>
        <w:br/>
        <w:t>екі иығы салбырап, жағы суала түскен Жәмешті нұсқап.</w:t>
        <w:br/>
        <w:t>- Көмекшімін деп, сен бұның қылмыс жасағанына да</w:t>
        <w:br/>
        <w:t>көмектескен шығарсың? - деп, әлгі қызыл шырайлы жас</w:t>
        <w:br/>
        <w:t>милиционер бұған тесіле қарады.</w:t>
        <w:br/>
        <w:t>- Жоқ, көмектескем жоқ... Мен қарап тұрдым.</w:t>
        <w:br/>
        <w:t>- Қарап тұрсаң, айтшы, бала, төбелесті бастаған кім?</w:t>
        <w:br/>
        <w:t>Егделеу милиционердің бұл сұрағы Бөкенді қатты қина-</w:t>
        <w:br/>
        <w:t>ды. Не десе екен? Алдымен қол көтерген, әрине, Жәмеш.</w:t>
      </w:r>
    </w:p>
    <w:p>
      <w:r>
        <w:t>Оны қалай жасыра алады. Өтірік айтуға қалай аузы барады.</w:t>
        <w:br/>
        <w:t>- Төбелесті бастаған Жәмеш аға. Бірақ...</w:t>
        <w:br/>
        <w:t>- Әй, сен бірақ-сірағыңды қой, - деді жас милиционер</w:t>
        <w:br/>
        <w:t>зілді үнмен. - Қылмысты адамды, жазықсыз екі кісіні</w:t>
        <w:br/>
        <w:t>соққыға жыққан адамды сен неге кінәлі емес деп шыжба-</w:t>
        <w:br/>
        <w:t>лақтайсынң, ә? )</w:t>
        <w:br/>
        <w:t>- Кінәлі ғой, бірақ...</w:t>
        <w:br/>
        <w:t>- Айт, айт. Көргеніңді жасырма, - деді егделеу МИлицио-</w:t>
        <w:br/>
        <w:t>нер жүзін жылытып.</w:t>
        <w:br/>
        <w:t>- Не айтқызатыны бар. Жауынның астында түрамыз ба</w:t>
        <w:br/>
        <w:t>осының мылжыңын тыңдап.</w:t>
        <w:br/>
        <w:t>- Айтсын, сөзін бөлме.</w:t>
        <w:br/>
        <w:t>- Бұл кісінің төбелес шығарғаны рас, - деді Бөкен нық</w:t>
        <w:br/>
        <w:t>дауыспен. - Неге десеңіз, зоотехник Жұмабек өткен жылы</w:t>
        <w:br/>
        <w:t>бұлардан “кейін орнын толтырам” деп, он бір қой алыпты.</w:t>
        <w:br/>
        <w:t>Енді соны ол “алмадым” деп танып кетіп отыр. Алғанын</w:t>
        <w:br/>
        <w:t>көрген Мырзабек деген қойшы да бет бақтырар емес. Жан-</w:t>
        <w:br/>
        <w:t>жалдың бәрі осыдан шықты, аға.</w:t>
        <w:br/>
        <w:t>- Мынаны танимысың? - деп, жас милиционер тақым</w:t>
        <w:br/>
        <w:t>астынан бір мылтықты суырып алды... Жәмештің мылтығы.</w:t>
        <w:br/>
        <w:t>Қап! Өткен жолғы жирен сақал жеткізген екен ғой. “Құдай</w:t>
        <w:br/>
        <w:t>бір жауса, терек екі жауды” деген осы да. Қап!</w:t>
        <w:br/>
        <w:t>- Танисың ба деймін саған?!</w:t>
        <w:br/>
        <w:t>- Танимын. )</w:t>
        <w:br/>
        <w:t>- Танысаң, жөніңе зыт! Судан таза, сүттен ақ адамды</w:t>
        <w:br/>
        <w:t>тапқанын бұның!</w:t>
        <w:br/>
        <w:t>76</w:t>
        <w:br/>
        <w:t>сонда!.. Жо-жоқ, өлсем де қалмаймын мұнда. Күреңқасқаға</w:t>
        <w:br/>
        <w:t>жайдақ мінсем де сенімен кетем, аға!</w:t>
        <w:br/>
        <w:t>- Салбыраған, солқылдаған аққұйқа бас енді екі бұттың</w:t>
        <w:br/>
        <w:t>арасына кіріп кеткендей еді.</w:t>
        <w:br/>
        <w:t>- Әй, мен саған не деп тұрмын! Көтер.кәне басынды.</w:t>
        <w:br/>
        <w:t>- Көтерейін, аға, көтерейін. Сен мені тастап кетпейсің</w:t>
        <w:br/>
        <w:t>ғой, а?.Тастамаймын деші, аға. Тек сол-сөзінді ғана айтшы,</w:t>
        <w:br/>
        <w:t>аға! - Қожық көзінің жасын көнетоз көк көйлегінің майсінді</w:t>
        <w:br/>
        <w:t>жеңімен ары-бері сүйкеп тастап, тізерлеген күйі Есбергенге</w:t>
        <w:br/>
        <w:t>жақындап кеп отырды.</w:t>
        <w:br/>
        <w:t>- Өй, ынжық! Ақжол тілеп алысқа аттанғалы тұрғанда;</w:t>
        <w:br/>
        <w:t>әкесі өлгендей өкіруін бұның!..: Қалай сенімына иен тауда</w:t>
        <w:br/>
        <w:t>иттей ұлытып жалғыз тастап кетем мен! Кешегі бір қалжың</w:t>
        <w:br/>
        <w:t>сөзге шынымен сеніп қалдың ба? Өй, ынжық!.Бүйтпесең,</w:t>
        <w:br/>
        <w:t>Қожық боласың ба!.. Бөрінің баласын қанша асырасаң да</w:t>
        <w:br/>
        <w:t>бөтендігін білдіреді деген рас екен ғой тәйірі. Әйтпесе, ма-</w:t>
        <w:br/>
        <w:t>ған сенбейтіндей қай жөнің бар еді сенің. Өзің айтшы, мен</w:t>
      </w:r>
    </w:p>
    <w:p>
      <w:r>
        <w:t>сені неше жасыңда тауып алып едім! .</w:t>
        <w:br/>
        <w:t>- Оң жасымда.</w:t>
        <w:br/>
        <w:t>- Қалай тапқаным, қайдан тапқаным есіңде ме?</w:t>
        <w:br/>
        <w:t>- Есімде, аға. Мен онда Метрейдің шошқасын бағып</w:t>
        <w:br/>
        <w:t>жүргем. Бір күні сен әлдеқайдан атпен келгесің де; қожай-</w:t>
        <w:br/>
        <w:t>ынмен ұзақ сөйлескенсің. Сосын алақандай ақ шүберекке</w:t>
        <w:br/>
        <w:t>оралған бір кішкентай затты оған беріп, мені сол күні кеш-</w:t>
        <w:br/>
        <w:t>ке осы үйшікке алып қайтқасың.</w:t>
        <w:br/>
        <w:t>- Жә, одан бері неше жыл өтті?</w:t>
        <w:br/>
        <w:t>- Он бес жылдай боп қалар.</w:t>
        <w:br/>
        <w:t>- Дұрыс айтасың. Он бес жыл... Ендеше он бес жыл</w:t>
        <w:br/>
        <w:t>бауырына басқан адамнан бір-ақ күнде сырт айналады деп</w:t>
        <w:br/>
        <w:t>қалай ойлайсың сен!.. Өй, ынжық!.. Бар, аттарды әкел де,</w:t>
        <w:br/>
        <w:t>жолға дайында. Енді екеуімізді Құдай айырмаса, басқа ай-</w:t>
        <w:br/>
        <w:t>ырмас.</w:t>
        <w:br/>
        <w:t>- Оһо-һө! Оһо-һө! - деп Қожық орнынан атып тұрды да,.</w:t>
        <w:br/>
        <w:t>сыртқа қарай арбандай жөнелді.</w:t>
        <w:br/>
        <w:t>Қожықтың соңынан қоржынын көтеріп Есберген де ты-</w:t>
        <w:br/>
        <w:t>сқа шыққан. Күн недәуір көтеріліп қалыпты. Аңғар ішіндегі</w:t>
        <w:br/>
        <w:t>Манағы көгілдір мұнар сейіліп, аппақ шуақ айналадағы қой-</w:t>
        <w:br/>
        <w:t>нау-қолаттың бәріне тарап үлгерген. Аспан ап-ашық, шы-</w:t>
        <w:br/>
        <w:t>ныдай мөлдіреп, тамшыдай мөлтілдеп түр. Үйшіктің тура</w:t>
        <w:br/>
        <w:t>алдын кесіп өтетін тарам-тарам таспа.жолдың ұзын сорабы</w:t>
        <w:br/>
        <w:t>79</w:t>
        <w:br/>
        <w:t>қарауға жүріп кеткен. Сосын кешке үйге жақындай берген-</w:t>
        <w:br/>
        <w:t>де...аңтарылып тұрды да қалды. Күнде есік алдында сона-</w:t>
        <w:br/>
        <w:t>дайдан мен мұндалап, ағараңдап тұратын үш ашалы мама-</w:t>
        <w:br/>
        <w:t>ғаш жерде құлап жатыр. Қаншама жылдан бері Есберген</w:t>
        <w:br/>
        <w:t>атын байлаған мамағаш. Қаншама жылдан бері жауынға да,</w:t>
        <w:br/>
        <w:t>дауылға шыдап келген мамағаш. Бұған жеткен не зауал?</w:t>
        <w:br/>
        <w:t>- Қожық!- деп айқай салды Есберген ат үстінде, - Мына</w:t>
        <w:br/>
        <w:t>ағашты кім құлатты? )</w:t>
        <w:br/>
        <w:t>- Мен, - деп үйшіктен жүгіре шыққан ол.</w:t>
        <w:br/>
        <w:t>- Неге құлаттың?</w:t>
        <w:br/>
        <w:t>- Ғазиза тәтем құлат деді.</w:t>
        <w:br/>
        <w:t>- Неге?</w:t>
        <w:br/>
        <w:t>- Білмеймін.</w:t>
        <w:br/>
        <w:t>Ғазиза дегенде үндей алмады. Өзі ауыру адамды ренжіткісі</w:t>
        <w:br/>
        <w:t>келмеген. Баяғы күні болса басқаша “сөйлесер” еді, бұ жолы</w:t>
        <w:br/>
        <w:t>“қызық екен!” деп күңк етті де қойды. Сонан соң Қожыққа</w:t>
        <w:br/>
        <w:t>күрек алдырып, қүлаған мамағашты қайта тігінен тұрғы-</w:t>
        <w:br/>
        <w:t>зып еді.</w:t>
        <w:br/>
        <w:t>Екінші рет... Ғазиза өлерінен тура бір апта бұрын бүл</w:t>
      </w:r>
    </w:p>
    <w:p>
      <w:r>
        <w:t>таудан тағы бірде кештетіп оралған. Ұстаған аңы жоқ, қан-</w:t>
        <w:br/>
        <w:t>жығасы бос келген. Білтелік шамды ортаға қойып, алакө-</w:t>
        <w:br/>
        <w:t>жеңке бөлмеде үшеуі үнсіз шай ішіп отырды. Үшеуі деген</w:t>
        <w:br/>
        <w:t>аты ғана, Базиза ол уақытта дастарқан басында қара көрсетіп</w:t>
        <w:br/>
        <w:t>қалқайып отырғаны болмаса, адам санатынан қалған-ды, бір</w:t>
        <w:br/>
        <w:t>жұтым қара судың өзін қиналмай жүтса, шүкір деп жүрген</w:t>
        <w:br/>
        <w:t>кезі еді.</w:t>
        <w:br/>
        <w:t>- Не ғып кешіктің? - деді ол Есбергенге әлсіздеу үнмен</w:t>
        <w:br/>
        <w:t>әрең тіл қатып.</w:t>
        <w:br/>
        <w:t>- Бейітті кезендегі қақпандарымды қарадым, - деді бұл</w:t>
        <w:br/>
        <w:t>жай ғана. Ғазиза күрсінді. Қақпан қарадың ба, әлде балаң-</w:t>
        <w:br/>
        <w:t>ның басында отырдың ба дегенді айтпаса да бұған қажи</w:t>
        <w:br/>
        <w:t>қараған көзімен сездіріп еді. Жалғыз ұлдың моласына әр</w:t>
        <w:br/>
        <w:t>нені сылтауратып күніне екі рет барып қайтпаса бұның</w:t>
        <w:br/>
        <w:t>ішкені ас болмайтынын Ғазиза жақсы білетін.</w:t>
        <w:br/>
        <w:t>- Асуға да шыққан шығарсың?</w:t>
        <w:br/>
        <w:t>- Шықтым.</w:t>
        <w:br/>
        <w:t>; Көгілдір таулар көріне ме екен?.. Әлде бұлт басып тұр</w:t>
        <w:br/>
        <w:t>ма?</w:t>
        <w:br/>
        <w:t>- Бүгін өте жақсы көріңді. Жарықтық өркеш-өркеш бо-</w:t>
        <w:br/>
        <w:t>лып көз ұшында көсіліп жатыр, - деді Есберген еңсе көтере</w:t>
        <w:br/>
        <w:t>түсіп. /:</w:t>
        <w:br/>
        <w:t>82</w:t>
        <w:br/>
        <w:t>- Осы жерден таңертең шыққан адам оған кеінке дейін</w:t>
        <w:br/>
        <w:t>жете ала ма? - деді Ғазиза.</w:t>
        <w:br/>
        <w:t>- Е, неге жетпесін. Мінгені жүрісті, мықты ат болса, күн</w:t>
        <w:br/>
        <w:t>батқанша бауырына жетіп құлауға әбден болады.</w:t>
        <w:br/>
        <w:t>:- Япырай десеңші... Онда тым алыс болмады ғой, - деп</w:t>
        <w:br/>
        <w:t>Ғазиза кәдімгі сау адамдай сергек сөйледі. Сосын кесесін</w:t>
        <w:br/>
        <w:t>қолына алып, ыстық шайды бір рахаттана ішіп отырған сы-</w:t>
        <w:br/>
        <w:t>ңай танытты. Бүған Есберген де, Қожық та қуанып-қалған.</w:t>
        <w:br/>
        <w:t>Қуаныш үстінде Есберген: і</w:t>
        <w:br/>
        <w:t>- Бәйбіше,-ау, Көгілдір тауды өмірі көрмегендей болдың</w:t>
        <w:br/>
        <w:t>ғой. Баяғыда сол жерден бір- -ақ түнде осында жеткеңімізді</w:t>
        <w:br/>
        <w:t>ұмытып қалдың ба? - деді кеңкілдей күліп.</w:t>
        <w:br/>
        <w:t>- Түнде адам не көреді. Есімде қалғаны - ар жағынан со</w:t>
        <w:br/>
        <w:t>тауға жеткенімізде артымызда күн қып-қызыл болып ба-</w:t>
        <w:br/>
        <w:t>тып бара жатқан. Одан бергінің бәрі қараңғы ғой... Айтпақ-</w:t>
        <w:br/>
        <w:t>шы, бүгін түсімде Мойылдысайды көрдім. Өзің айта беретін</w:t>
        <w:br/>
        <w:t>әлгі Бұқтырманың жағасындағы Мойылдысай ше... Сайдың</w:t>
        <w:br/>
        <w:t>ішінде сарқырап өзен ағып жатыр екен деймін. Сен өзен</w:t>
        <w:br/>
        <w:t>жағасындағы бір түп мойылдың уылжыған қап-қара жемісін</w:t>
        <w:br/>
        <w:t>ат үстінен үзіп жеп тұр екенсің. “Маған да бір сабағын</w:t>
        <w:br/>
        <w:t>әперші”, деп жатып оянып кеттім, - деп Ғазиза өз кесесіне</w:t>
        <w:br/>
        <w:t>үлкен қара құманнан үстеп шай құя бастады. Шынымен-ақ</w:t>
        <w:br/>
        <w:t>құйғанын құйғандай таусып отырған секілді.</w:t>
        <w:br/>
        <w:t>- Құр шай ас бола ма, мынаны да аузыңа сала.отыршы, -</w:t>
        <w:br/>
        <w:t>деп Есберген жұп-жұмсақ бір түйір етті қолына, ұстатып</w:t>
      </w:r>
    </w:p>
    <w:p>
      <w:r>
        <w:t>еді, Ғазиза оны да сүйсіне жегендей болды. “Иә, құдай! Иә,</w:t>
        <w:br/>
        <w:t>Құдай!” деп іштей сиынып Есберген отырды. Сонда бұған</w:t>
        <w:br/>
        <w:t>Ғазиза ертең-ақ бар дертінен сауығып, құр аттай шабатын</w:t>
        <w:br/>
        <w:t>секілді көрінген. Бірақ, оның бәрі қас-қағымдық қуаныш,</w:t>
        <w:br/>
        <w:t>бір-ақ сәттік алданыш екен! Жаңа ғана жадырап, сергіп отыр-</w:t>
        <w:br/>
        <w:t>ған ол жастыққа басы тиісімен әй бір лоқсыды дерсің...</w:t>
        <w:br/>
        <w:t>Бұрынғысы айналайын екен, бүл жолы ішкен-жегенімен</w:t>
        <w:br/>
        <w:t>қоса бүкіліш құрылысы аузынан түсіп жатҚандай еді...</w:t>
        <w:br/>
        <w:t>Есберген ертеңінде таңертең Ғазизаның жанындағы: ағаш</w:t>
        <w:br/>
        <w:t>астаудан кесек-кесек қан көрді...</w:t>
        <w:br/>
        <w:t>Сол күні кешкісін күндегідей аңнан қайтқан: бұл үйе</w:t>
        <w:br/>
        <w:t>жақындап қалғанда, есісалдындағы мамағаттың қайта құлап</w:t>
        <w:br/>
        <w:t>жатқанын байқады. Бұл жолы оны кім құлатты; неге құлатты</w:t>
        <w:br/>
        <w:t>деген жоқ, Ғазизаның ишарасын айтқызбай-ақ түсінген. Енді</w:t>
        <w:br/>
        <w:t>мұнда қарайлайтын. адамы, : ат т байлайтын қазығы қалмағаны</w:t>
        <w:br/>
        <w:t>белгілі еді&gt;і &gt; %</w:t>
        <w:br/>
        <w:t>83</w:t>
        <w:br/>
        <w:t>ұқсатып, бірде бытқынатып жүріп; әйтеуір, үйде әйел жоқ-</w:t>
        <w:br/>
        <w:t>тығын білдірмеген болады.</w:t>
        <w:br/>
        <w:t>Жерошақ жанындағы шөбі тапталған тақыр жерге даста-</w:t>
        <w:br/>
        <w:t>рқан жайылды. Әр жеріне май тамған теңбіл-теңбіл ақ жау-</w:t>
        <w:br/>
        <w:t>лық үстіне буы бұрқыраған қара астау, екі тостақан, екі</w:t>
        <w:br/>
        <w:t>қасық қойылады. Бәрі ағаштан жасалған, бәрінің ернеуі кетік-</w:t>
        <w:br/>
        <w:t>кетік. Ғазиза марқұм дүние-мүлікке мән бермейтін жан еді,</w:t>
        <w:br/>
        <w:t>барға қанағат, жоққа салауат айтып жүре беретін. Керекті</w:t>
        <w:br/>
        <w:t>заттың барлығын Есбергеннің өзі тауып әкелетін. Әкелетін</w:t>
        <w:br/>
        <w:t>табатын жері - анау етектегі ұйғыр-дұңған ауылы. Ғазиза</w:t>
        <w:br/>
        <w:t>қайтқалы оған да небәрі екі-ақ рет барды. Барайын деген</w:t>
        <w:br/>
        <w:t>жоқ, алдымен насыбайы, сосын шай-шақпыты таусылып</w:t>
        <w:br/>
        <w:t>қалған.</w:t>
        <w:br/>
        <w:t>- Ертең ерте жүріп кетеміз ғой, аға, ә? - деді, сорпасын</w:t>
        <w:br/>
        <w:t>сораптай ішіп отырған Қожық.</w:t>
        <w:br/>
        <w:t>- Құдай қаласа.</w:t>
        <w:br/>
        <w:t>- Құдайға қарап отырамыз ба? Неде болса жүріп кетейік,</w:t>
        <w:br/>
        <w:t>аға.</w:t>
        <w:br/>
        <w:t>- Тәйт әрі! Құдіретке тіл тигізгені несі. Сөздің боғын</w:t>
        <w:br/>
        <w:t>сөйлемей жөнін сөйлемейсің бе былай.</w:t>
        <w:br/>
        <w:t>Қожық жым болды. Сосын мұрын астынан міңгірлеп:</w:t>
        <w:br/>
        <w:t>- Менікі әшейін “ұшпақ болсаң зымыра” деген ғой, аға,</w:t>
        <w:br/>
        <w:t>- деді.</w:t>
        <w:br/>
        <w:t>- Ұшарсың, зымырарсың, бірақ қонатын жерде қолын</w:t>
        <w:br/>
        <w:t>созып, құшағын ашып тұрған кім бар бізге. Сен маған</w:t>
        <w:br/>
        <w:t>сүйенерсің, ал мен кімге сүйенем? Ел дейтін менде не ел</w:t>
        <w:br/>
        <w:t>қалды онда. Баяғы көзкөргендер арасында қиын-қыстау</w:t>
        <w:br/>
        <w:t>күндерден аман қалғаны аз шығар. Сол азының өзі “ойбай,</w:t>
        <w:br/>
        <w:t>Есберген келді” деп, малақайын аспанға атар деймісің. Бірінші</w:t>
        <w:br/>
        <w:t>күні “Қытайдан келді” деп қарсы алар, екінші күні “қытай</w:t>
        <w:br/>
        <w:t>келді” деп жар салар. Тірі болсақ оған құлағымыз үйренер</w:t>
        <w:br/>
        <w:t>әлі.</w:t>
      </w:r>
    </w:p>
    <w:p>
      <w:r>
        <w:t>Қожықтүнжырай жерге қарады. Жуан мойны иіліп, еңсесі</w:t>
        <w:br/>
        <w:t>түсіп кеткендей.</w:t>
        <w:br/>
        <w:t>- Ендеше, жылы орнымызды несіне суытамыз, аға. Осы</w:t>
        <w:br/>
        <w:t>жерде-ақ жүре бермейміз бе?</w:t>
        <w:br/>
        <w:t>Есберген мырс етті. Әрине, Қожыққа бәрібір. Тек бұның</w:t>
        <w:br/>
        <w:t>жанында жүрсе болғаны. Бұның жанында жүрсе, қарыннан</w:t>
        <w:br/>
        <w:t>қам жемесін біледі. Қу тамақтан басқа бү шіркінде не уай-</w:t>
        <w:br/>
        <w:t>ым, не мүң бар дейсің. 174427</w:t>
        <w:br/>
        <w:t>86</w:t>
        <w:br/>
        <w:t>Өткен кеште жерошақ басында отырып, сол құлап жат-</w:t>
        <w:br/>
        <w:t>қан мамағашқа қайта-қайта күрсіне қарай берген бұның бір</w:t>
        <w:br/>
        <w:t>мезет көңілін аулағысы келгендей Қожық: .</w:t>
        <w:br/>
        <w:t>- Аға, сыбызғы тартшы, - деген өтініп.</w:t>
        <w:br/>
        <w:t>- Алып кел, - деді Есберген.</w:t>
        <w:br/>
        <w:t>Қожық үйшікке барып, керегеде қыстырулы тұратын</w:t>
        <w:br/>
        <w:t>сыбызғы қурай мен бір тостақан суды алып келді де,</w:t>
        <w:br/>
        <w:t>Есбергеннің алдына қойды. Сосын бұның жанына жантая</w:t>
        <w:br/>
        <w:t>жатып:</w:t>
        <w:br/>
        <w:t>- “Жер аңсаған Сарыатаннан” басташы, аға, - деді.</w:t>
        <w:br/>
        <w:t>Есбергеннің іші жылып қалды. “Бұ байқұс та Ғазизаны</w:t>
        <w:br/>
        <w:t>сағынып жүр-ау” деп ойлады іштей. Тумаса да туғандай</w:t>
        <w:br/>
        <w:t>болып кетіп еді, қалай сағынбасын, қалай ұмытсын енді</w:t>
        <w:br/>
        <w:t>оны. Ғазиза да сыбызғы тындағанды тым жақсы көретін.</w:t>
        <w:br/>
        <w:t>“Тартшы” деп қолқа салмайтын, бірақ Есберген қолына</w:t>
        <w:br/>
        <w:t>қурайды алса болды, ұсақ-түйек шаруасын бұның жанына</w:t>
        <w:br/>
        <w:t>әкеп істегенді ұнатушы еді. Өзінше бір нәрсемен айналыс-</w:t>
        <w:br/>
        <w:t>қан боп көрінгенмен құлағы сыбызғыда екенін Есберген</w:t>
        <w:br/>
        <w:t>сезіп отыратын. Сондай сәтте кейде: “Анау бір “Сарыатан”</w:t>
        <w:br/>
        <w:t>дегенің бар еді ғой” дер еді. “Сарыатан” емес, тәте, - “Жер</w:t>
        <w:br/>
        <w:t>аңсаған Сарыатан” дейді Қожық білгішсініп. “Не десе де</w:t>
        <w:br/>
        <w:t>әйтеуір, тәуір дүние сол” деп қояды Ғазиза ісімен айналыса</w:t>
        <w:br/>
        <w:t>отырып. “Құдай-ау, сол шоқиып отырған отырысының өзі</w:t>
        <w:br/>
        <w:t>көзге қандай ыстық еді. Қожық сағынса сағынғандай-ақ,</w:t>
        <w:br/>
        <w:t>жан еді ғой Ғазиза!..” Енді ол жоқ, мәңгіге жоқ. Бұдан тура</w:t>
        <w:br/>
        <w:t>қырық күн бұрын бір жыл бойы көз жасын көл етіп жоқта-</w:t>
        <w:br/>
        <w:t>ған жалғыз ұлдың жанына аттанған. Енді, әне, көзге күйік</w:t>
        <w:br/>
        <w:t>боп қара тастан қалаған бейіті ғана алыстан қарауытады.</w:t>
        <w:br/>
        <w:t>Есберген сыбызғы ішіне алдымен тостақаннан су жүтқы-</w:t>
        <w:br/>
        <w:t>зып алып, сосын қурай өзегін бір-екі рет құр үрлеп қойды</w:t>
        <w:br/>
        <w:t>да, төменгі сағадағы үш тесікті саусақтарының ұшымен ке-</w:t>
        <w:br/>
        <w:t>зек басып, баяу гүжілдете бастады. Бастабында күңірене</w:t>
        <w:br/>
        <w:t>шыққан қоңыр үн біртіндеп жел шайқаған сырғалы қайың</w:t>
        <w:br/>
        <w:t>сабағындай майда ырғаққа, сүлу сазға ауысты. Құйқылжы-</w:t>
        <w:br/>
        <w:t>ған қоңыр ән. Былқылдаған майда ырғақ. Кеудеден көріктей</w:t>
        <w:br/>
        <w:t>үрлеген ыстық дем қурай ішін қуалай сыңсып барып, сонау</w:t>
        <w:br/>
        <w:t>төменгі сағада неше түрлі дыбыс мең сиқырлы әуенге айна-</w:t>
        <w:br/>
        <w:t>лған. Сиқырлы әуен жетегімен Рсберген де енді мына елсіз</w:t>
        <w:br/>
        <w:t>иен мекеннен, меңіреу тылсым дүниеден бірте-бірте алыс-</w:t>
        <w:br/>
        <w:t>тап, осынау күйді тартқан сайын сан жылғы сағынышын</w:t>
      </w:r>
    </w:p>
    <w:p>
      <w:r>
        <w:t>84</w:t>
        <w:br/>
        <w:t>- Міне, күдірдің құдыреті осында. Естуімше, бү шіркіннің</w:t>
        <w:br/>
        <w:t>жүріп өткен, зәр төккен жерінің өзі жұпар аңқып тұрса</w:t>
        <w:br/>
        <w:t>керек... Бұның осы умасы мен шыбығын қытайлар қазірге</w:t>
        <w:br/>
        <w:t>дейін тек алтынға бағалайды. Өйткені белден айрылған ер-</w:t>
        <w:br/>
        <w:t>кекке бұдан асқан ем жоқ тегінде, - деді Ақаң.</w:t>
        <w:br/>
        <w:t>Есберген қулана жымиып:</w:t>
        <w:br/>
        <w:t>- Бұны сізге бердім, Ақа, - деп еді, ол:</w:t>
        <w:br/>
        <w:t>- Шырағым, мен дүние қызығынан қалған адаммын.</w:t>
        <w:br/>
        <w:t>Бергің келсе, осыған шын зәру боп жүрген біреуге бер. Ол :</w:t>
        <w:br/>
        <w:t>мына Көкентаудың арғы бетінде отырған Метрей. Сен оған</w:t>
        <w:br/>
        <w:t>тегін бермейсің, есесіне алтыннан қымбат асылды аласын, ”</w:t>
        <w:br/>
        <w:t>- Қызық екен! Метрейге ол неме керек?</w:t>
        <w:br/>
        <w:t>Ақаңның отты жігерлі көздеріне жылт етіп бір жылы</w:t>
        <w:br/>
        <w:t>күлкі ұялай қалды.</w:t>
        <w:br/>
        <w:t>- Бала керек, түсіндің бе?.. Бала...</w:t>
        <w:br/>
        <w:t>Осы мезетте үйшік есігі сықыр етіп ашылып, ақ орама-</w:t>
        <w:br/>
        <w:t>лын маңдайға тарта байлаған Ғазизаның басы көрінген.</w:t>
        <w:br/>
        <w:t>- Дастарқанға ас түсіріп қойдым... Суып қалар... - деді</w:t>
        <w:br/>
        <w:t>ол әдетінше биязы ғана.</w:t>
        <w:br/>
        <w:t>Есік қайта жабылған кезде Ақаң:</w:t>
        <w:br/>
        <w:t>- Байқауымша, сенде де бала жоқ-ау осы, - деді ақырын</w:t>
        <w:br/>
        <w:t>сыбырлан. қ</w:t>
        <w:br/>
        <w:t>- Бұйыртса болар... Тым қартайып тұрғамыз жоқ қой. “</w:t>
        <w:br/>
        <w:t>- Әйтеуір... сенен кінә жоқ па? з</w:t>
        <w:br/>
        <w:t>- Жоға! - деді бұл. - О жағынан шүкірміз, әзірге... &gt;</w:t>
        <w:br/>
        <w:t>Ал үйге кірейік, Ақа.</w:t>
        <w:br/>
        <w:t>- Е, ендеше бопты. Қалған әңгімені ат үстінде айтайын.</w:t>
        <w:br/>
        <w:t>Сырттай қарағанда, ел кезіп жүрген дуана, дәруіш</w:t>
        <w:br/>
        <w:t>көрінгенмен Ақаңның бүкіл бойынан бекзаттықтың белгісі</w:t>
        <w:br/>
        <w:t>аңқып түрушы еді. Сабырлы мінезі, салмақты сөзі, кербез</w:t>
        <w:br/>
        <w:t>жүріс-тұрысы, келісті келбет-пішіні, бәрі-бәрі өзіне туабітті</w:t>
        <w:br/>
        <w:t>жарасымды-тұғын. Әсіресе сол күнгі бейнесі Есбергеннің</w:t>
        <w:br/>
        <w:t>есінде ерекше қалып қойыпты. Ақ сұр шапанын арқасына</w:t>
        <w:br/>
        <w:t>желбегей жамылып, ақ күмістей сақалын салалы саусақта-</w:t>
        <w:br/>
        <w:t>рымен саумалап қойып, төр басыңда малдас құрып отырған</w:t>
        <w:br/>
        <w:t>ол небір әдемі әңгіменің тиегін ағытып еді.</w:t>
        <w:br/>
        <w:t>- Мен Метрейді жиырмасыншы жылдардың басынан бері</w:t>
        <w:br/>
        <w:t>білемін, - деді бір кезек аққүйрық шай алдына келгенде. -</w:t>
        <w:br/>
        <w:t>Бұл өлкеге алғаш табан тіреген кезінде ол отыздан жаңа</w:t>
        <w:br/>
        <w:t>асқан жігіт болатын. Тегі Сәбет жағында бай-құлақтарды:</w:t>
        <w:br/>
        <w:t>9</w:t>
      </w:r>
    </w:p>
    <w:p>
      <w:r>
        <w:t>- Айтсам... сендер келер жылдың алдында сол Сейдәлінің</w:t>
        <w:br/>
        <w:t>әйелі өзеннен су алып келе жатқанда, жасын түсіп мерт</w:t>
        <w:br/>
        <w:t>болған. Артында бір жастан жаңа асқан баласы қалды. Ол</w:t>
        <w:br/>
        <w:t>бала жетіге толар-толмаста Сейдәлінің өзі көз жұмды да, бір</w:t>
        <w:br/>
        <w:t>әулеттен қалған жалғыз түяқ Діні басқа біреудің қолыңа</w:t>
        <w:br/>
        <w:t>көшті. Қожық деген сол көгенкөз қазір Де сонда, Метрейдің</w:t>
        <w:br/>
        <w:t>шошқасын бағып жүріп жатыр. Ендеше оны бауырымызға</w:t>
        <w:br/>
        <w:t>алмасақ қазақтығымыз қайсы, мұсылманшылығымыз кәне!</w:t>
        <w:br/>
        <w:t>Байқаймын, сендер де бір жас иіске зар боп отырған сияқ-</w:t>
        <w:br/>
        <w:t>тысындар. Құдайың пейілі түскен күні оған да жетерсіңдер.</w:t>
        <w:br/>
        <w:t>Әзірге осы баланы бауырларыңа сала- тұрсаңдар дейім де</w:t>
        <w:br/>
        <w:t>мен.</w:t>
        <w:br/>
        <w:t>Газиза жаулық ұшымен көзін сүртті. Есберген сәл ойла-</w:t>
        <w:br/>
        <w:t>ныпотырып:</w:t>
        <w:br/>
        <w:t>- Мен қарсы емеспін, Ақа. Бірақ әзіне қолқанат боп</w:t>
        <w:br/>
        <w:t>жүрген баланы Метрей оңайлықпен бере қоя ма? - деді</w:t>
        <w:br/>
        <w:t>күмәнмен.</w:t>
        <w:br/>
        <w:t>- О жағын өзім келістіремін, Мен одан Қожықты бұрын</w:t>
        <w:br/>
        <w:t>да бір-екі рет сұрағам. Ол кезде бермеген. Енді беретініне</w:t>
        <w:br/>
        <w:t>сенем. Өйткені оның ең зәру дүниесі қазір біздің қолымыз-</w:t>
        <w:br/>
        <w:t>да. Ол- анау жатқан күлірдің шыбығы. Бұның -Метрейге</w:t>
        <w:br/>
        <w:t>не үнін керектігін өзің сезерсің... Марпадан кейін алған</w:t>
        <w:br/>
        <w:t>жас әйелі бар. Ол да - адам. Олар да кәдімгі ерлі-байлы</w:t>
        <w:br/>
        <w:t>адамдар секілді төсек қызығын көргісі келеді. Күдірдің</w:t>
        <w:br/>
        <w:t>шыбығы алтыннан қымбат екені рас. Бірақ бүл жалғанда</w:t>
        <w:br/>
        <w:t>адамнан қымбатне бар. Ақ ниетпен, жақсы ырыммен Қожық-</w:t>
        <w:br/>
        <w:t>ты бала етіп алсандар, Құдай тілеулеріңді беріп, ол дасоңы-</w:t>
        <w:br/>
        <w:t>нан бір шүнақты ертер әлі.</w:t>
        <w:br/>
        <w:t>Сөз осымен біткен. Ертеңінде Есбертен Ақсопыны Мет-</w:t>
        <w:br/>
        <w:t>рейге ертіп барып осы Қожықты үйге алып қайтып еді.</w:t>
        <w:br/>
        <w:t>Шүкіршілік, жолы - ақ, аяғы - құтты болды, Ақаң айтқан-</w:t>
        <w:br/>
        <w:t>дай, Құдай бұлардың да тілеуін беріп, арада бір жыл өткен-</w:t>
        <w:br/>
        <w:t>де, расында Қожық соңынан бір шұнақты ілестірді - қырық-</w:t>
        <w:br/>
        <w:t>тан асқан шағында Есберген ұлды болды. Жатаған үй</w:t>
        <w:br/>
        <w:t>қызыққа, жарым көңіл қуанышқа толды. Бар пейіл, бар</w:t>
        <w:br/>
        <w:t>назар ендігі жерде жалғыз ұлға ауып, Қожық біртіндеп та-</w:t>
        <w:br/>
        <w:t>сада қала бастады. Ғазиза мен бұл тал бесікке екі жақтан</w:t>
        <w:br/>
        <w:t>төніп, қүйтақандай қызыл шақаны өліп-өшіп өбектеп жат-</w:t>
        <w:br/>
        <w:t>қанда, ол бір бұрышта монтиып үнсіз отырушы еді. Бұл</w:t>
        <w:br/>
        <w:t>үйге әзінің көлденең кеп қосылған бөгде екенін, жатыры</w:t>
        <w:br/>
        <w:t>94</w:t>
        <w:br/>
        <w:t>кірмейтін болған. Өстіп кеше де екеуі жерошақ, басында</w:t>
        <w:br/>
        <w:t>түннің бір уағына дейін шоқиып ұзақ отырды. Ертеңгі жолға</w:t>
        <w:br/>
        <w:t>деп салған еліктің жарты еті қазанда бүлк-бүлк қайнап жатты.</w:t>
        <w:br/>
        <w:t>Қалың қарағайлы жоғарғы кең аңғардан салқын самал леки</w:t>
        <w:br/>
        <w:t>есіп тұрды. Төменде, сай табанында тастан тасқа секіріп,</w:t>
        <w:br/>
        <w:t>қайың-талдың арасын қуалай ағып жатқан Көкенбұлақтың</w:t>
        <w:br/>
        <w:t>сарыны қай-қайдағынды қозғайды. Есберген осынау аңғар,</w:t>
        <w:br/>
        <w:t>осы бір бұлақ басына алғаш рет ат басын бозбала кезінде</w:t>
        <w:br/>
        <w:t>тіреп еді, еңді самайын бозқырау шалған шағында бетті мүлде</w:t>
        <w:br/>
        <w:t>алысқа бұрайын деп отыр. Табаны күректей жиырма төрт</w:t>
      </w:r>
    </w:p>
    <w:p>
      <w:r>
        <w:t>жыл азығын тапқан, қазығын қаққан жерінен аяқасты су</w:t>
        <w:br/>
        <w:t>шыққан жоқ, өткен жылы жар дегенде жалғыз ұлдан айры-</w:t>
        <w:br/>
        <w:t>лған соң көңіл құрғыр бүл жердегі бар қызықтан суыған.</w:t>
        <w:br/>
        <w:t>Одан кейін “жығылғанға жұдырық”, жарты ғұмырына жолдас</w:t>
        <w:br/>
        <w:t>болған аяулы жарға айықпас дерт жабысты. Ол дерт емес -</w:t>
        <w:br/>
        <w:t>айтып келген ажалдың тура өзі екенін сол аяулы жар Ғази-</w:t>
        <w:br/>
        <w:t>заның өзі де, бүл да алты ай бұрын білген. Ендігі жерде бұл</w:t>
        <w:br/>
        <w:t>арада ешбір қызық, ешбір үміт қалмағанын сонда екеуі де</w:t>
        <w:br/>
        <w:t>іштей анық сезген-ді. Бірақ бұны бір-біріне ашық сыр қып</w:t>
        <w:br/>
        <w:t>айтқан емес, тек Ғазиза көз жұмарынан сәл бұрын екі рет</w:t>
        <w:br/>
        <w:t>ишара етіп білдіргені бар. Бірінші рет... осыжылғы көктемнің</w:t>
        <w:br/>
        <w:t>ортасында, сай-саланың қары енді жіби бастаған кезеді. Бір</w:t>
        <w:br/>
        <w:t>күні таңертең... үйшіктің төр басындағы жалғыз терезесі</w:t>
        <w:br/>
        <w:t>алдына бір сарыбас торғай қонып алып, ал кеп құйқылжыта</w:t>
        <w:br/>
        <w:t>сайрасын. Дөңгелек үстелдің жанында жантая қисайып шай</w:t>
        <w:br/>
        <w:t>ішіп жатқан Есберген: 22</w:t>
        <w:br/>
        <w:t>- Шіркін, қазір Бұқтырманың жағасындағы мойылдар</w:t>
        <w:br/>
        <w:t>гүлдеп тұрған шығар, - деді қапелімде.</w:t>
        <w:br/>
        <w:t>Әншейінде мұндай сөзге мән бермейтін Ғазиза со жолы:</w:t>
        <w:br/>
        <w:t>- Осы мойылыңмен-ақ шаршаттың-ау, - деп қабағын</w:t>
        <w:br/>
        <w:t>кіржің еткізсін. Сол екі ортада ғайыптан бір ық тие қалды |</w:t>
        <w:br/>
        <w:t>да, екі иығы солқ-солқ етіп теріс бұрылған күйі жаңа ғана</w:t>
        <w:br/>
        <w:t>ішкен шайын түк қалдырмай ақтарды да тастады. .</w:t>
        <w:br/>
        <w:t>- Апа, не болды! Ауырып қалдыңыз ба?.- деп Қожық</w:t>
        <w:br/>
        <w:t>арбаң қағып, ағаш астауға қарай жүгірген.</w:t>
        <w:br/>
        <w:t>Ғазизаның ішкен асы аузынан қайта кетіп жүргенін ол</w:t>
        <w:br/>
        <w:t>бірінші рет көрсе керек. Ал Есберген бұны қыстан бері бай-</w:t>
        <w:br/>
        <w:t>қап жүрген. “Бейшараның енді ауыруын жасыруға Да шама-</w:t>
        <w:br/>
        <w:t>сы қалмаған екен” деп түйген бұл орнынан үнсіз тұрын,</w:t>
        <w:br/>
        <w:t>сыртқа шыққан да, ерттеулі атына мініп, әдеттегідей аң</w:t>
        <w:br/>
        <w:t>6-3022 81</w:t>
        <w:br/>
        <w:t>қайта оятар мұңды да сырлы бір суретті көз алдынан қайта</w:t>
        <w:br/>
        <w:t>көшіре бастаған.</w:t>
        <w:br/>
        <w:t>..Ұшы-қиырсыз сары дала. Сары даланың бір ұшында -</w:t>
        <w:br/>
        <w:t>сары бел. Сары белдің бауыры - сағым ба, әлде шалқар көл.</w:t>
        <w:br/>
        <w:t>ШІіртабақ күн төбеде. Шалқыған ыстық жер-көкте. Таба-</w:t>
        <w:br/>
        <w:t>нын тасқатілдіріп, жанарын жасқа жудырып, таңдайын шөлге</w:t>
        <w:br/>
        <w:t>қаңсытып, маңдайын желге күнсітіп сар желіп келеді Сары-</w:t>
        <w:br/>
        <w:t>атан. Қос өркеші жығылған, көкірегіне өксік тығылған. Та-</w:t>
        <w:br/>
        <w:t>усылмайды сары дала, жеткізбейді сары бел. Көздегені</w:t>
        <w:br/>
        <w:t>көзінен бұлдырай қашып бара ма, әлде анау сары бел сайтан</w:t>
        <w:br/>
        <w:t>ба екен, сағым ба?.. Сайтан болсын мейлі, сағым болсын</w:t>
        <w:br/>
        <w:t>мейлі, жетпей тынбай сол белге. Жетем деген: желіспен</w:t>
        <w:br/>
        <w:t>желкілдейді шудасы, иір мойны изеңдеп қақшандайды қу</w:t>
        <w:br/>
        <w:t>басы. Ботасын іздеп боздаған аруана емес-ті, інген аңсап</w:t>
        <w:br/>
        <w:t>құтырған қара бура да емес-ті. Тұпы етін тұздай ашытып,</w:t>
        <w:br/>
        <w:t>иесінен жеген таяқ жоқ, ауыр жүкпен жауыр боп арқаға</w:t>
        <w:br/>
        <w:t>батқан қомы жоқ. Оны да көрген кезінде, бәріне көнген ку</w:t>
        <w:br/>
        <w:t>тулақ. Көну деген бір басқа, көндігу қиын екен ғой. Тұңғыш</w:t>
        <w:br/>
        <w:t>рет табаны тайлағында тиген жат жерге көндіге алмаған Са-</w:t>
        <w:br/>
        <w:t>рыатан. Түйе бойы жантақты, кісі бойы жусанды, су десеңіз</w:t>
        <w:br/>
        <w:t>суы бар, ну десеңіз нуы бар жер жаннатын жерсінбеген,</w:t>
        <w:br/>
        <w:t>менсінбеген Сарыатан. Өйткені бота күнгі шайнаған боз</w:t>
      </w:r>
    </w:p>
    <w:p>
      <w:r>
        <w:t>жантағы бөлекті. Сол күндері бас қойған қақтың дәмі ерек-</w:t>
        <w:br/>
        <w:t>ті. Аңсап келед сол қақты, шөлдеп келед Сарыатан. Көңілінде</w:t>
        <w:br/>
        <w:t>- сары дала, көз ұшында сары бел. Сары белдің ар жағы -</w:t>
        <w:br/>
        <w:t>бота күнгі мекені. Бота күнгі мекенін боздап іздеп келеді,</w:t>
        <w:br/>
        <w:t>жүректегі бар шерін қозғап іздеп келеді. Былқылдайды та-</w:t>
        <w:br/>
        <w:t>баны, бүлкілдейді өркеші. Желпілдейді шудасы, желкілдейді</w:t>
        <w:br/>
        <w:t>шоқтығы. Салып-ұрып барады әне Сарыатан...</w:t>
        <w:br/>
        <w:t>Сыбызғы үні сыңсып барып үзілді. Есберген терең</w:t>
        <w:br/>
        <w:t>күрсінді.</w:t>
        <w:br/>
        <w:t>- Өй, жалған-ай! - деп, қурайды жанына қойып, қара</w:t>
        <w:br/>
        <w:t>шақшаны қолға алды. Ғазиза жатқаң Бейітті кезең басынан</w:t>
        <w:br/>
        <w:t>күн қызыл мұрттанып батып бара жатты.</w:t>
        <w:br/>
        <w:t>- Аға, ет жейміз бе? - деді Қожық.</w:t>
        <w:br/>
        <w:t>- Оны несіне менен сұрайсың. Астауға түсір де, әкеліп</w:t>
        <w:br/>
        <w:t>қой алдымызға. - “Тамақтан басқа сен не білесің” деген сөз</w:t>
        <w:br/>
        <w:t>көмейіне тіреліп-ақ қалған. Бірақ онысын сыртқа шығарған</w:t>
        <w:br/>
        <w:t>жоқ. Қожықтың да жетісіп жүргені шамалы. Үйдегі үұсақ-</w:t>
        <w:br/>
        <w:t>түйек жұмыстың бәрі енді бұның мойнына түскен. Бірде</w:t>
        <w:br/>
        <w:t>85</w:t>
        <w:br/>
        <w:t>- Қожық, - деді Есберген оны сынамақ болып. - Мен</w:t>
        <w:br/>
        <w:t>болсам ата-қонысымды іздеп барам. Ол жерде әкемнен қал-</w:t>
        <w:br/>
        <w:t>ған із бар, шешемнен қалған көз бар. Ал сенде ше? Ықылымда</w:t>
        <w:br/>
        <w:t>өткен батыр бабаң Көкеннен бастап, кешегі сері әкең</w:t>
        <w:br/>
        <w:t>Сейдәліге дейін анау қырдың басында - ескі қорымда жа-</w:t>
        <w:br/>
        <w:t>тыр. Мынау тауды Көкентау, іргедегі мына бұлақты Көкен-</w:t>
        <w:br/>
        <w:t>бұлақ дейді. Бәрі де сенің ата-бабаң ат байлаған, қазық,</w:t>
        <w:br/>
        <w:t>қаққан жер. Бұларды сен қалай қиып кетесің. Қалмайсың</w:t>
        <w:br/>
        <w:t>ба осында. Мылтық, қақпан, керек-жарағынды түгел тастап</w:t>
        <w:br/>
        <w:t>кетемін. Бірдеме етіп күнелтерсің өзіңше...</w:t>
        <w:br/>
        <w:t>- Жо-жоқ, қалмаймын, аға. Әлсем де сенен қалмаймын! -</w:t>
        <w:br/>
        <w:t>деп Қожық ыршып түсті. - Бұл жер Көкеннің жері екенін</w:t>
        <w:br/>
        <w:t>білсең, сен ғана білесің. Басқа кім біледі. Жұрт бұны күні</w:t>
        <w:br/>
        <w:t>кешеге дейін Метрейдің шошқасы өрген Көкентау демеуші</w:t>
        <w:br/>
        <w:t>ме еді. Одан кейін қара қытай қойдай өріп жүріп бақа-</w:t>
        <w:br/>
        <w:t>шаян аулаған Көкентау емес пе еді. Бабам Көкеннің батыр</w:t>
        <w:br/>
        <w:t>болғаны рас шығар, әкем Сейдәлінің сері, ақын болғаны да</w:t>
        <w:br/>
        <w:t>рас шығар, бірақ маған олардан “ұрпағы” деген бір ауыз</w:t>
        <w:br/>
        <w:t>сөзден басқа не қалды. “Өлі арыстаннан тірі тышқан ар-</w:t>
        <w:br/>
        <w:t>тық”, баяғы батырдан да, кешегі ақыннан да мен үшін енді</w:t>
        <w:br/>
        <w:t>сен артықсың, аға, Атам да сенсің, әкем де сенсің енді ма-</w:t>
        <w:br/>
        <w:t>ған. Ендеше бұл жерде мені қалдырам десең - өлтіріп кет,</w:t>
        <w:br/>
        <w:t>қалдырмаймын десең - алып кет!..</w:t>
        <w:br/>
        <w:t>Есберген оған таңдана қарап қалған. Есі бірде бар, бірде</w:t>
        <w:br/>
        <w:t>жоқ, делқұлы деп жүрген адамнан мұндай шешім күтпегені</w:t>
        <w:br/>
        <w:t>рас-ты. Іштей риза болғаны және бар. Соңғы кезде жалғыз-</w:t>
        <w:br/>
        <w:t>дықтан жаны құлазып жүр еді, Қожықтың бұл сөзі көкірегін</w:t>
        <w:br/>
        <w:t>сергітіп жібергендей болды. Оны бір мезет құшақтап тұрып</w:t>
        <w:br/>
        <w:t>мандайынан иіскегісі келді. Маңдайынан иіскеп тұрып та-</w:t>
        <w:br/>
        <w:t>лайдан бері жүрек басын сыздатып жүрген бар сыры мен</w:t>
        <w:br/>
        <w:t>мүңын оған ақтарғысы көлді. Бірақ осы ой, осы сезімнің</w:t>
        <w:br/>
        <w:t>лықсып келіп сыртқа шығар сәтінде... жаңа ғана ер мінезбен:</w:t>
        <w:br/>
        <w:t>еңсе көтеріп отырған Қожықтың қайта төмен еңкейіп; тура:</w:t>
        <w:br/>
        <w:t>қарауға жасқарып, бір мүсәпір де мүскін күйге-түсе қалға-</w:t>
      </w:r>
    </w:p>
    <w:p>
      <w:r>
        <w:t>нын көрген Есберген: і</w:t>
        <w:br/>
        <w:t>- Сенен көрі көлеңкем артық шығар, - деген де, орны-!</w:t>
        <w:br/>
        <w:t>нан оқыс тұрып, жүре берген. Н</w:t>
        <w:br/>
        <w:t>Бұл сөз аузынан қалай шығып кеткенін өзі де аңғармай:</w:t>
        <w:br/>
        <w:t>қалып еді, тым талмауыр жерден соққанын кейін білді. Бұның:</w:t>
        <w:br/>
        <w:t>сонын ала үйшікке сүйретіле кірген Қожық терезе түбіндегі:</w:t>
        <w:br/>
        <w:t>87</w:t>
        <w:br/>
        <w:t>күндегі жатар орнына жете бере кескен теректей гүрс етіп</w:t>
        <w:br/>
        <w:t>қүлап түсті.</w:t>
        <w:br/>
        <w:t>- Әй, не болды?!. Жын қақты Ма сені? - деді бұл ашула-</w:t>
        <w:br/>
        <w:t>нын.</w:t>
        <w:br/>
        <w:t>Ол үндемеді.</w:t>
        <w:br/>
        <w:t>- Ау, не жетті саған! Неге үндемейсің? - деді бұл тағы.</w:t>
        <w:br/>
        <w:t>Ол тіл қатқан жоқ, тек көкірек кере күрсінгені естілді.</w:t>
        <w:br/>
        <w:t>Есберген сонда ғана әлгі сөзінің Қожықты сойылдай сілейтіпі</w:t>
        <w:br/>
        <w:t>салғанын сезген-ді. Содан түннің бір уағына дейін кірпік</w:t>
        <w:br/>
        <w:t>іле алған жоқ. Қожықтың да ары-бері дөңбекшіп ұйықтай</w:t>
        <w:br/>
        <w:t>алмай жатқанын білді. “Қайдағы сәз қайдан аузыма түсіп</w:t>
        <w:br/>
        <w:t>еді!” деген өкініш Есбергеннің де өзегін өрт жалағандай етті.</w:t>
        <w:br/>
        <w:t>“Қойшы, айтылған сөз айтылды, енді несіне қиналам” дейді</w:t>
        <w:br/>
        <w:t>өзін алдарқатып. Бірақ қанша ойлаудан қашса да өз сөзі өз</w:t>
        <w:br/>
        <w:t>даусымен құлақ түбін күңгірлетеді де тұрады. “Сенен көрі</w:t>
        <w:br/>
        <w:t>көлеңкем артық шығар... Сенен көрі көлеңкем артық шы-</w:t>
        <w:br/>
        <w:t>ғар”... Жатып алып қос қолымен құлағын басады. Жоқ,</w:t>
        <w:br/>
        <w:t>бәрібір ап-анық естіледі. Өз сөзі. Өз даусы. “Сенен көрі</w:t>
        <w:br/>
        <w:t>көлеңкем артық шығар...”</w:t>
        <w:br/>
        <w:t>- Қожық! - деді санасы әбден сансыраған бір сәтте. -</w:t>
        <w:br/>
        <w:t>Ояумысын?..</w:t>
        <w:br/>
        <w:t>Ол үндемеді.</w:t>
        <w:br/>
        <w:t>- Ау, батырдың ұрпағы!.. Не болды саған? Тірімісің? -</w:t>
        <w:br/>
        <w:t>деді даусын сәл көтеріп.</w:t>
        <w:br/>
        <w:t>Ол жауап орнына гүрс етіп ары аунап түсті де,</w:t>
        <w:br/>
        <w:t>“естімегенім сенің сөзің болсын” дегендей жастық қып жа-</w:t>
        <w:br/>
        <w:t>тқан жаман тоңды басына мүлде бүркеп алды. Амалы құрыған</w:t>
        <w:br/>
        <w:t>Есберген қайтадан тып-тыныш жатып ой құшағына берілген.</w:t>
        <w:br/>
        <w:t>Ол ойлардың ұшы-қиыры жоқ еді. Оймен бірге көз алды-</w:t>
        <w:br/>
        <w:t>нан көшкен елес те көп еді. Сол елестің, сол бір ескі</w:t>
        <w:br/>
        <w:t>көріністердің ұзын салқар тізбегі өткен күндер сүрлеуін</w:t>
        <w:br/>
        <w:t>қуалап келіп, ақыры баяғы Ақсопы шалдың аппақ бейнесін</w:t>
        <w:br/>
        <w:t>алға әкеліп тосқан-ды.</w:t>
        <w:br/>
        <w:t>«Бұдан он бес жыл бұрынғы бір қоңыр күздің қоңыр</w:t>
        <w:br/>
        <w:t>салқын кеші еді. Сол күні Есберген таудан өте олжалы -</w:t>
        <w:br/>
        <w:t>қанжығасы қанды оралған үйіне. Дәл сол күні, сол кеште</w:t>
        <w:br/>
        <w:t>өз отының басынан Ақсопы шалды көрем деп бұл ойлады</w:t>
        <w:br/>
        <w:t>ма. Ақшыл ұзын шапанының етегі жер сызып, ақ күмістей</w:t>
        <w:br/>
        <w:t>сақалы омырауын жауып, бір қолымен асатаяғын ұстап, екінші</w:t>
        <w:br/>
        <w:t>қолымен батар күннің сәулесін көлегейлеп, есік алдында</w:t>
      </w:r>
    </w:p>
    <w:p>
      <w:r>
        <w:t>88</w:t>
        <w:br/>
        <w:t>қарсы беттегі Көкентаудың сонау бір иығындағы асуға дейін</w:t>
        <w:br/>
        <w:t>ап-анық көрініп жатыр. Асудың екі жағында - түйе</w:t>
        <w:br/>
        <w:t>өркешіндей екі шың. Екеуі де түні бойғы күзеттен шарша-</w:t>
        <w:br/>
        <w:t>ғандай марғау мүлгіп көрінеді.</w:t>
        <w:br/>
        <w:t>Есберген үйшіктеп шығарда жолға алатын әр нәрсесін</w:t>
        <w:br/>
        <w:t>түгендеп, қуықтай ғана бөлменің әр қуысын адақтап, енді</w:t>
        <w:br/>
        <w:t>оған қайта кірместей боп қоштасып тығып еді, бірақ көңілі</w:t>
        <w:br/>
        <w:t>әлде неге әліде алаң болып түр. Ештеме ұмытпағанын, еш</w:t>
        <w:br/>
        <w:t>нәрсесін қалдырмағанын біледі, дегенмен бір белгісіз күш</w:t>
        <w:br/>
        <w:t>ішке қарай қайта-қайта мойын бұрғыза береді. Көз тарта-</w:t>
        <w:br/>
        <w:t>тындай ішінде де, сыртында да сиық жоқ. Төбесі шыммен</w:t>
        <w:br/>
        <w:t>жабылған төрт қабырға. Бір есік, бір терезесінен басқа түгі</w:t>
        <w:br/>
        <w:t>жоқ, тоқал там. Осынау иен таудың бір қуысында қай за-</w:t>
        <w:br/>
        <w:t>маннан бері қалқайып тұрғаны да белгісіз бұның. Кезінде</w:t>
        <w:br/>
        <w:t>аңшылардың қысқы мекені болса керек. Кімнен қалса да,</w:t>
        <w:br/>
        <w:t>әйтеуір, бұларға жиырма жылдай жылы үя болғаны анық.</w:t>
        <w:br/>
        <w:t>Жар қызығын, жалғыз ұлдың қуанышын Есберген осы үйде</w:t>
        <w:br/>
        <w:t>көрді. Қара суға семірер қайғысыз күндері де, қанағатпен</w:t>
        <w:br/>
        <w:t>қарын тойғызар уайымсыз түндері де осы Үйде өтті. Хан</w:t>
        <w:br/>
        <w:t>сарайындай ақ үйім, іші толған бақ үйім деп отырушы еді</w:t>
        <w:br/>
        <w:t>сонда бұл. Енді ойласа, соның бәрі де Ғазизаның арқасы</w:t>
        <w:br/>
        <w:t>екен. Ол кеткен соң бүл үйден бас қасиет кетті ғой.</w:t>
        <w:br/>
        <w:t>Есберген үйшіктен жүзін теріс бұрды да, есік алдында</w:t>
        <w:br/>
        <w:t>жатқан қу дөңбектің үстіне кеп отырды. Тері желетінің қал-</w:t>
        <w:br/>
        <w:t>тасынан қара мүйіз шақшасын суырып, көкбүйра насыбай-</w:t>
        <w:br/>
        <w:t>ды кесек мұрын астындағы қос үңгірге құшырлана тастады.</w:t>
        <w:br/>
        <w:t>Қожық таяқ тастам жерде бұның Қаражалын баптап ерттеп</w:t>
        <w:br/>
        <w:t>жатыр. Қимылы ширақ. Енді өзін Есбергеннің қалдырып</w:t>
        <w:br/>
        <w:t>кетпесіне әбден сенген секілді. “Әй, бейшара-ай, сені де,</w:t>
        <w:br/>
        <w:t>біреу текті атадан қалған бір тұяқ дейді-ау!..” Амал не, азған</w:t>
        <w:br/>
        <w:t>ұрпақтың тозған тұқымы - осы. Сомтемірден соққан бал-</w:t>
        <w:br/>
        <w:t>ғадай тұлғасы, бір қарағанда көз сүйсінтер әп-әдемі түрі,</w:t>
        <w:br/>
        <w:t>қайрат-күші - бәрі бар. Бірақ мүсәпірден төмен сиқы әлгі.</w:t>
        <w:br/>
        <w:t>Құдай бұны ақылдан кенде етті ме десең, кейде адамның</w:t>
        <w:br/>
        <w:t>сөзін сөйлеп ішінді жібітеді. Ішің жібіп отырып: “Қасқа</w:t>
        <w:br/>
        <w:t>айғырдан қасқа тумаса да тәбел туады” деген осы-ау деп бір</w:t>
        <w:br/>
        <w:t>қойсаң, ауыз жиғанша әпендінің сөзін сөйлеп қарнынды</w:t>
        <w:br/>
        <w:t>қайта ашырады. Әйтпесе жиырма бестегі жігіттің сенетін</w:t>
        <w:br/>
        <w:t>сөзі ме еді кешегі.</w:t>
        <w:br/>
        <w:t>Ғазиза қайтқалы бұлар әбден қараңғы түспей үйшікке</w:t>
        <w:br/>
        <w:t>80</w:t>
        <w:br/>
        <w:t>- Өй, жалған-ай! - Есберген бір қырқаға шыққанда, ар-</w:t>
        <w:br/>
        <w:t>тына мойын бұрған-ды. - Қожы-ық, бармысың?</w:t>
        <w:br/>
        <w:t>- Бармын ғо-ой. - Қарлығыңқы, шаршаңқы дауыс недәуір</w:t>
        <w:br/>
        <w:t>жерден бәсеңдеу ғана естілді. Жайдақ аты тақымын қажап</w:t>
        <w:br/>
        <w:t>келе ме, әлде алыс жолдан қажыды ма, кім білсін, Қожық-</w:t>
        <w:br/>
        <w:t>тың бұған ілесуі қиындап бара жатқандай.</w:t>
        <w:br/>
        <w:t>- Бар болсаң бопты, батырдың ұрпағы. - Есберген тебініп</w:t>
        <w:br/>
        <w:t>қойып, тағы да ұзақ жолдың, ұзақ ойдың сорабына түсті.</w:t>
      </w:r>
    </w:p>
    <w:p>
      <w:r>
        <w:t>...Иә, бұл алты күн бойы аттан түспей, бел шешпей мой-</w:t>
        <w:br/>
        <w:t>ылдың бір тал қабығын зар еңіреп іздеген. Төңіректе барма-</w:t>
        <w:br/>
        <w:t>ған жері, баспаған тауы қалған жоқ. Қойнау-қолат, сай-</w:t>
        <w:br/>
        <w:t>сала, өзен бойын түк қалдырмай сүзіп шықты адақтап.</w:t>
        <w:br/>
        <w:t>Іздегенін таппады. Ал ішкен асы ішінен судай ағып тоқта-</w:t>
        <w:br/>
        <w:t>май, аз-ақ күнде инеліктей бұратылып қалған баласы көз</w:t>
        <w:br/>
        <w:t>алдында жас құрақтай қурап-солып бара жатты сәт санап.</w:t>
        <w:br/>
        <w:t>Ақыры көктемнің бір майдай еріген ақ шуақты таңында,</w:t>
        <w:br/>
        <w:t>күннің нұры тау басынан енді ғана төгіліп келе жатқанда...</w:t>
        <w:br/>
        <w:t>жалғыз ұлдың ақтық демі үзілді. Сол күннен бастап</w:t>
        <w:br/>
        <w:t>Есбергеннің бүл өлкеден көңілі мүлде суыған. Сол күннен</w:t>
        <w:br/>
        <w:t>бастап есі ауысқан, шалық ұрған адамның бір жындысүрей</w:t>
        <w:br/>
        <w:t>күйін кешкені және бар. Тегі кешегі қойнау-қолат, сай са-</w:t>
        <w:br/>
        <w:t>ланы кезіп жүріп: “Әттең, мойыл! Әттең, мойылдың бір</w:t>
        <w:br/>
        <w:t>тілім қабығы!” деп зар жылатқан жалғыз сөз миына әбден</w:t>
        <w:br/>
        <w:t>сіңіп қалған секілді. Енді күндіз-түні сол сөз есінен шық-</w:t>
        <w:br/>
        <w:t>пайды, тіл ұшына қашан да “мойыл” ілігіп тұрады, қарай-</w:t>
        <w:br/>
        <w:t>ғанның бәрі бұған мойыл болып көрінеді. Бұның соңы</w:t>
        <w:br/>
        <w:t>БЕсбергенді баяғы жастық шағына, Бұқтырманың жағасы мен</w:t>
        <w:br/>
        <w:t>Мойылдысайдың бойына қарай сүйрейді. Бір ғажабы... мұнда</w:t>
        <w:br/>
        <w:t>табан тіреген алғашқы жылдары артта қалған сол Бұқтырма</w:t>
        <w:br/>
        <w:t>мен Мойылдысайды ойлаудың өзі қорқынышты еді. Ойласа</w:t>
        <w:br/>
        <w:t>болды, небір сұмдық жайлар көз алдына келе қалатын да,</w:t>
        <w:br/>
        <w:t>төбе құйқасы шымырлап қоя беретін. Рас, сұмдық жайлар</w:t>
        <w:br/>
        <w:t>еді ол... Әр үйде кірпігі ғана қимылдап жатқан көк қарын</w:t>
        <w:br/>
        <w:t>бала... Бала қасында бір түйір дәнге, бір тамшы нәрге зар</w:t>
        <w:br/>
        <w:t>болып, мәңгіріп отырған шешелер... Сыртта ит пен мысық</w:t>
        <w:br/>
        <w:t>қуып, ұстай алмай тәлтіректеген аш-арық әкелер... Жол</w:t>
        <w:br/>
        <w:t>жиектерінде қап-қара болып ісініп, құлап жатқан арыстай</w:t>
        <w:br/>
        <w:t>азаматтар... Сыңсыған дауыс... Ыңырсыған үндер... Осы</w:t>
        <w:br/>
        <w:t>сүреңсіз сүмдық суреттер Есбергенді шырт ұйқысынан шо-</w:t>
        <w:br/>
        <w:t>шытып оятқан да кезі көп. Бірақ уақыт өте келе бүл сурет-</w:t>
        <w:br/>
        <w:t>98</w:t>
        <w:br/>
        <w:t>жол қарап тұрған адамның Ақаң екенін бұл алыстан-ақ та-</w:t>
        <w:br/>
        <w:t>ныған. Таныған сәтте тұла бойына ыстық қаны жүгірген.</w:t>
        <w:br/>
        <w:t>“Тағы да келіп қалдың ба? Кел, жарықтығым, кел!” деген</w:t>
        <w:br/>
        <w:t>қуанып. Көкентаудың ар жақ-бер жағында отырған жалғ-</w:t>
        <w:br/>
        <w:t>ыз-жарым үйлердің қайсысына болмасын Ақсопының анда-</w:t>
        <w:br/>
        <w:t>санда бір соғып кетуі - шаңырағына Қыдыр түстеніп өткен-</w:t>
        <w:br/>
        <w:t>мен бірдей еді. Келгенде де жата-жастанып бір үйде ұзақ</w:t>
        <w:br/>
        <w:t>жанбас сарғайтпайды, бір түнесе болды, сосын жыл құсын-</w:t>
        <w:br/>
        <w:t>дай жыла қонып кете барады. Содан кейін Ақсопының</w:t>
        <w:br/>
        <w:t>төбесін жарты жыл -өткенде, я күзде, я көктемде бір-ақ |</w:t>
        <w:br/>
        <w:t>көресің. Қыс пен жазда қайда жүретінін ешкім білмейді,</w:t>
        <w:br/>
        <w:t>және оны ешкім сұрамайды да. Қайыр сұрап, салмақ салып,</w:t>
        <w:br/>
        <w:t>ел үстінен күн көріп жүретін бейшара да жан емес, бір</w:t>
        <w:br/>
        <w:t>киері қай уақытта да бүп-бүтін, тап-таза, көңілі тоқ, ниеті ”</w:t>
        <w:br/>
        <w:t>ақ, күпіршілігінен шүкіршілігі мол адам еді ол. Ақшыл ұзын</w:t>
        <w:br/>
        <w:t>шапанының ішінен мойнына асып алатын ақ дорбасында</w:t>
        <w:br/>
        <w:t>әманда салдырлаған тиыны, шүберекке түйген бір уыс құма-</w:t>
        <w:br/>
        <w:t>Лақ, сосын әр түрлі шөптің кепкен тамыры мен сабағы бо-</w:t>
        <w:br/>
        <w:t>латын. Өзің сұрап өтінсен, салады. Ал сұратпай-ақ істейтіні “</w:t>
        <w:br/>
        <w:t>- қолдың, мойынның тамырларын ұстау. Бұны еш уақытта</w:t>
        <w:br/>
        <w:t>ұмыткн кез жоқ, үйге келіп жайланып отырысымен бірден</w:t>
        <w:br/>
        <w:t>осы шаруасына кіріседі. Кереметі сол, жып-жылы салалы</w:t>
        <w:br/>
        <w:t>саусақтарының ұшымен әр жердегі тамырыңды жайлап</w:t>
        <w:br/>
        <w:t>ұстап отырып, бар ауыруыңды қолмен қойғандай дәл айта-</w:t>
        <w:br/>
        <w:t>тын жарықтық. Онымен де қоймай қай ауыруға қандай</w:t>
      </w:r>
    </w:p>
    <w:p>
      <w:r>
        <w:t>дәрі қолдану керектігін ерінбей-жалықпай түсіндіріп беретін.</w:t>
        <w:br/>
        <w:t>Қасиетіңнен айналайын сол Ақаңның, сол ақ жүректі қари-</w:t>
        <w:br/>
        <w:t>яның аңнан бір әдемі олжамен оралғанда алдынан шыққа-</w:t>
        <w:br/>
        <w:t>нын тым жақсы ырымға балаған Есберген. Аттан түсе оны .</w:t>
        <w:br/>
        <w:t>құшақтай алған да:</w:t>
        <w:br/>
        <w:t>- Ақа, өмірі шүріппеме ілікпеген бір аңды бүгін іліктірдім.</w:t>
        <w:br/>
        <w:t>Не аң екенін өзім де білмеймін. Не де болса сіздің қанжыға-.</w:t>
        <w:br/>
        <w:t>ңызға байладым, - деді аңқылдап.</w:t>
        <w:br/>
        <w:t>- Бұйырғанға шүкір. Аң арқалап жүретін.менде қәзір</w:t>
        <w:br/>
        <w:t>қай шама бар. Аты - менікі, заты - сенікі болсын, мерген, -</w:t>
        <w:br/>
        <w:t>деді ол. шн</w:t>
        <w:br/>
        <w:t>Есберген ердің артқы қанжығасына байланған қызыл-</w:t>
        <w:br/>
        <w:t>ала қапты шешіп әкеліп, ішінен еліктің лағындай қызыл- .</w:t>
        <w:br/>
        <w:t>қоңыр аңды суырып алып, Ақаңның алдына тастады.,</w:t>
        <w:br/>
        <w:t>- О, құданың құдыреті! - деді Ақаң аңға еңкейе қарап</w:t>
        <w:br/>
        <w:t>тұрып. - Мынауың күдір ғой.</w:t>
        <w:br/>
        <w:t>89</w:t>
        <w:br/>
        <w:t>басқа жат екенін сондай сәттерде ол жүрегі қан жылап тұрып ”</w:t>
        <w:br/>
        <w:t>сезінген шығар. Ал бір шаңырақта күнелтіп, бір табақтан ас</w:t>
        <w:br/>
        <w:t>іініп жүріп өзін бөгде сезінуден өткен қандай касірет бар.</w:t>
        <w:br/>
        <w:t>Ол әрине бөтендіктің, бөгделіктің ашы дәмін алдымен</w:t>
        <w:br/>
        <w:t>Метрейдің үйінде татты - “жетім қозы түртіншек, түңілер</w:t>
        <w:br/>
        <w:t>де отығардың” күйін сонда кешті. Мұнда келгенде де бірден</w:t>
        <w:br/>
        <w:t>ес жиып, еңсе көтеріп кеткен жоқ, балаға тән бар қасиет -</w:t>
        <w:br/>
        <w:t>еркіндік, еркеліктің бәрі бойынан әлдеқашан суып қалған-</w:t>
        <w:br/>
        <w:t>дай еді. Бұны Есберген білмеді емес, білді, бірақ оның жа-</w:t>
        <w:br/>
        <w:t>сыған жүрегін жаниын, өшкен отын жағайын деді ме. Ғұмы-</w:t>
        <w:br/>
        <w:t>тында бір рет оны мандайынан Иіскеп, бетінен сүйіп көрді</w:t>
        <w:br/>
        <w:t>ме. Жоқ, “Әй, Қожық, өй, ынжықтан” басқа олбұдан қайбір</w:t>
        <w:br/>
        <w:t>жылы сөз естіді. Өстіп өткен Қожық бүгінде өкпешіл де</w:t>
        <w:br/>
        <w:t>кінәмшіл, бір адамның бетіне қарап сөйлей алмайтын жігерсіз</w:t>
        <w:br/>
        <w:t>де ынжық болмай қайтсін. Ендеше оны жазғыратын,</w:t>
        <w:br/>
        <w:t>кінәлайтын қай жөні бар Есбергеннің. Иә, бәріне кінәлі</w:t>
        <w:br/>
        <w:t>өзі. Басқасын былай қойғанда, әлгіндегісі Қожық кешіретін</w:t>
        <w:br/>
        <w:t>сөз бе еді... "Сенен көрі көлеңкем артық шнғар”... Қап!</w:t>
        <w:br/>
        <w:t>Қалай аузынан шығып кетті екең. Амал жоқ, ойланбай</w:t>
        <w:br/>
        <w:t>сөйледі, опық жеді міне. ) )</w:t>
        <w:br/>
        <w:t>Есберген осы бір ескі елес, ескі шшырдың шырмауында</w:t>
        <w:br/>
        <w:t>бас қатырып жатып тек таңға жуық қана кіршік іліп еді...</w:t>
        <w:br/>
        <w:t>- Аға, кеттік пе? - деді, қаражалды жетектеп әкеп алды-</w:t>
        <w:br/>
        <w:t>натосқан Қожық.</w:t>
        <w:br/>
        <w:t>- Кеттік, батырдың ұрпағы. Құлай жолды оңғарсын. -</w:t>
        <w:br/>
        <w:t>Есберген орнынан ширақ тұрып, ала қоржынды ердің артқы</w:t>
        <w:br/>
        <w:t>қасына екі бөліп тастай салды да, лып етіп атына мініп</w:t>
        <w:br/>
        <w:t>АЛДЫ. )</w:t>
        <w:br/>
        <w:t>- Шүу, жануар, - деді сосын қаражалдың басын сонау</w:t>
        <w:br/>
        <w:t>биіктегі асуға қарай бүрып.</w:t>
        <w:br/>
        <w:t>- Шуу, - дедібұның соңынан күреңқаскаға жайдақ мінген</w:t>
        <w:br/>
        <w:t>Қожық та.</w:t>
      </w:r>
    </w:p>
    <w:p>
      <w:r>
        <w:t>Екіат құлақтарын қайшылап желе жорта жөнелді.</w:t>
        <w:br/>
        <w:t>ЗЕ</w:t>
        <w:br/>
        <w:t>«Ұшы қиырсыз сары дала. Сары даланың бір ұшында -</w:t>
        <w:br/>
        <w:t>сары бел. Сары белдің бауыры - сағым ба, әлде... шалқар .</w:t>
        <w:br/>
        <w:t>көл. Шартабақ күн төбеде. Шалқыған ыстық жер-көкте.</w:t>
        <w:br/>
        <w:t>Табанын тасқа тілдіріп, жанарын жасқа жудырып, маңдай- |</w:t>
        <w:br/>
        <w:t>95</w:t>
        <w:br/>
        <w:t>ын жел қаңсытып, таңдайын шөл кептіріп, сар желіп келеді</w:t>
        <w:br/>
        <w:t>Сарытан. Таусылмайды сары дала, жеткізбейді сары бел. Сары</w:t>
        <w:br/>
        <w:t>белдің ар жағы - бота күнгі мекені. Бота күнгі мекенін</w:t>
        <w:br/>
        <w:t>боздап іздеп келеді, жүректегі бар шерін козғап іздеп келеді.</w:t>
        <w:br/>
        <w:t>- Өй, жалған-ай! - Ат аяғы асу үстіне жеткенде Есберген</w:t>
        <w:br/>
        <w:t>көкірек кере дем алды. Аңқылдап алдан жел есті. Тынысы</w:t>
        <w:br/>
        <w:t>бірден кеңіді. Жаңағы өрге тартқан таспа жол, тас қиялы</w:t>
        <w:br/>
        <w:t>тар аңғар артта қалған тасада. Алдыда енді - алып астау кең</w:t>
        <w:br/>
        <w:t>ойпат. Кең ойпаттың бір шеті сонау алыс көкжиектегі</w:t>
        <w:br/>
        <w:t>Көгілдір тауға тірелген. Сан жыл бойы Есбергеннің түнде</w:t>
        <w:br/>
        <w:t>түсінен, күндіз есінен шықпаған, күн сайын осы асуға са-</w:t>
        <w:br/>
        <w:t>былып келіп, сарғая қарап кететін Көгілдір тауы сол - эне.</w:t>
        <w:br/>
        <w:t>Өркеш-өркеш шыңдары, шоғыр-шоғыр шоқысы көк. мұнарға</w:t>
        <w:br/>
        <w:t>оранып, көсіліп жатыр жарықтық. Көгілдір таудың ар жағы</w:t>
        <w:br/>
        <w:t>- қасиетті атамекені, қүт қонған қара қонысы. Буырқанып</w:t>
        <w:br/>
        <w:t>аққан Бұқтырма, сылдырай сыңсыған Ақтұма, қара орман-</w:t>
        <w:br/>
        <w:t>ды Майшоқы, дара шынды Тасшоқы, бәрі-бәрі сол жерде -</w:t>
        <w:br/>
        <w:t>қасиетті атамекенде. Құдай-ау, оған да жетер күннің жеткені</w:t>
        <w:br/>
        <w:t>ме шынымен.</w:t>
        <w:br/>
        <w:t>- Қош, Көкентау! - деді Есберген соңына соңғы рет бұры-</w:t>
        <w:br/>
        <w:t>лып.</w:t>
        <w:br/>
        <w:t>- Қош! - деді Қожық та атын тебініп қалып.</w:t>
        <w:br/>
        <w:t>Жж</w:t>
        <w:br/>
        <w:t>Тарам-тарам таспа жол бірде ойға құлдырап, бірде өрге</w:t>
        <w:br/>
        <w:t>ұмтылып, Көгілдір тауды бетке алып, сылаңдай қашып ба-</w:t>
        <w:br/>
        <w:t>рады. Жол үшына жетем деп, ат үстінде тепеңдеп, Есберген</w:t>
        <w:br/>
        <w:t>мен Қожық та суыт жүріп келеді. Тастөбеден күн ауған.</w:t>
        <w:br/>
        <w:t>Көлеңке басы ұзарған. Үп еткен жел, тырс еткен бөгде ды-</w:t>
        <w:br/>
        <w:t>быс жоқ, тек ат тұяғының дүбірі ғана құлақта. Құба түсті,</w:t>
        <w:br/>
        <w:t>құлан жүрісті қаражал соңындағы мәстек күреңқасқаға</w:t>
        <w:br/>
        <w:t>аяңмен де, желіспен де бір жеткізбей келеді.</w:t>
        <w:br/>
        <w:t>- Қожы-ық, - деп Есберген аракідік арт жағына мойын</w:t>
        <w:br/>
        <w:t>бұрып қояды. - Бармысы-ың?</w:t>
        <w:br/>
        <w:t>- Бармын ғо-ой, - деп ол жайдақ атын тебініп, аяқтары</w:t>
        <w:br/>
        <w:t>соландап, қаражалмен кей мезет қатарласып қалады.</w:t>
        <w:br/>
        <w:t>- Е, бар болсаң бопты, батырдың ұрпағы.</w:t>
        <w:br/>
        <w:t>Бұдан кейін Қожықты тағы ұмытып кетеді. Ұмытайын</w:t>
        <w:br/>
        <w:t>демейді, санасында сапырылысқан саң түрлі ойлар сорабы</w:t>
        <w:br/>
        <w:t>96</w:t>
      </w:r>
    </w:p>
    <w:p>
      <w:r>
        <w:t>- Не дейді!.. Анық күдір ме? - деп Есбергеннің өзі де</w:t>
        <w:br/>
        <w:t>оған шұқшия түсті.</w:t>
        <w:br/>
        <w:t>- Тура өзі. Бала кезімде Көкен батырдың қолынан бір</w:t>
        <w:br/>
        <w:t>рет көріп едім, содан кейін кезіктіріп отырғаным осы. Бү</w:t>
        <w:br/>
        <w:t>жерде түқымы мүлде құрып кеткен шығар десем, әлі де бар</w:t>
        <w:br/>
        <w:t>екен ғой... Сенің қолыңа қалай түсті бұл?</w:t>
        <w:br/>
        <w:t>- Қапысын таптық, қақ шекеден аттық, - деді Есберген</w:t>
        <w:br/>
        <w:t>күліп. Бірақ қалай кезіктіріп, қалай атқанын ежіктеп жату-</w:t>
        <w:br/>
        <w:t>ды артық көрді.</w:t>
        <w:br/>
        <w:t>- Бұл өзі киелі бірдеме емес пе? - деді сосын.</w:t>
        <w:br/>
        <w:t>- Аңның киесізі бола ма, шырағым. Дегенмен қоңыр</w:t>
        <w:br/>
        <w:t>аңның қасиеті бөлек қой. Соның ішінде буаз жануардың</w:t>
        <w:br/>
        <w:t>қарғысы қатты болады. Сондай күнәға батпасаң бопты да.</w:t>
        <w:br/>
        <w:t>- Алыстан қарауылға алған аңның буаз-қысырын қайдан</w:t>
        <w:br/>
        <w:t>білейік, Ақа... Құдай өзі кешірсін деп жүре береміз де.</w:t>
        <w:br/>
        <w:t>- Біле-білсең, шырағым, күнәні істеп алып Құдайдан</w:t>
        <w:br/>
        <w:t>кешірім сұрап жүрудің өзі де - күнә. Адам алдымен күнәсін</w:t>
        <w:br/>
        <w:t>жуып барып, Құдайдан кешірімді содан кейін сұраса керек.</w:t>
        <w:br/>
        <w:t>- Ақа, сонда оны қалай жууға болады?</w:t>
        <w:br/>
        <w:t>- Ең алдымен, ненің күнә екенін білуің керек. Одан</w:t>
        <w:br/>
        <w:t>кейін өз күнәңді мойындаған ләзім. Сосын бір жаманшы-</w:t>
        <w:br/>
        <w:t>лықтың орнын бір жақсылықпен, бір обалдың орнын бір</w:t>
        <w:br/>
        <w:t>сауаппен, бір қиянаттың орнын бір қайырымдылықпен тол-</w:t>
        <w:br/>
        <w:t>тыруға ылғи да бейіл болсаң, - жуылмайтын не күнә бар.</w:t>
        <w:br/>
        <w:t>Ал тіршілікте күнәсіз пенде бола ма, мен де оған кезінде</w:t>
        <w:br/>
        <w:t>белшесінен батқанмын. Жасымда атқа мінер болдым, ел</w:t>
        <w:br/>
        <w:t>билігіне араластым. Қарақан басымның қамы үзін қара ха-</w:t>
        <w:br/>
        <w:t>лықты талай сорлаттым. Бірсуге тізем батты, біреуге тілім</w:t>
        <w:br/>
        <w:t>тиді. Еңді, міне, қысы-жазы табанымнан таусылып ел кезіп</w:t>
        <w:br/>
        <w:t>жүрген түрім мынау. Бір адамға болмашы жақсылық жаса-</w:t>
        <w:br/>
        <w:t>сам - жеңілдеп қалғандай болам. Әйтеуір, Құдай алдына</w:t>
        <w:br/>
        <w:t>тазарып барсам деген ниет тс менікі, - деп Ақаң аз-кем</w:t>
        <w:br/>
        <w:t>үнсіз қалған. Сонан соң аяқ астында созылып жатқан аңның</w:t>
        <w:br/>
        <w:t>артқы бір сирағын көтеріп тұрып шап ортасына қол салып,</w:t>
        <w:br/>
        <w:t>шыбығы мен умасын сипап көрген де:</w:t>
        <w:br/>
        <w:t>- Иіскеп байқа, не сезесің? - деп әлгі қолын бұның</w:t>
        <w:br/>
        <w:t>мұрнына тақаған.</w:t>
        <w:br/>
        <w:t>Бір ғажап иіс, әтірдей жағымды Иіс саусақ ұшынан ап-</w:t>
        <w:br/>
        <w:t>анық білініп еді.</w:t>
        <w:br/>
        <w:t>- Керемет! - деді бүл таңданып. - Мұндай иісті бұрын</w:t>
        <w:br/>
        <w:t>иіскеп көрсем мұрным пұшық болсын. кон</w:t>
        <w:br/>
        <w:t>90</w:t>
        <w:br/>
        <w:t>кәмпескелеп жатқанда бері қарай- жылыстап кетсе керек.</w:t>
        <w:br/>
        <w:t>Сонда, мен көрген уақытта оның скі жирен аты мен Марпа</w:t>
        <w:br/>
        <w:t>деген жоян сары қатынынан басқа көзге ілінер байлығы</w:t>
      </w:r>
    </w:p>
    <w:p>
      <w:r>
        <w:t>көрінбеген. Енді қара, осы төңіректе одан асқан қабырғалы,</w:t>
        <w:br/>
        <w:t>қаспақты адам жоқ. Бір таудың жалғыз иесі де - сол. Ең</w:t>
        <w:br/>
        <w:t>шұрайлы, шүйгінді деген қойнау-қолатты түп-түгел қор-</w:t>
        <w:br/>
        <w:t>шап алған да - сол. Қоршау ішінде жайылып маралы жүр.</w:t>
        <w:br/>
        <w:t>Үй іргесінде қорсылдап шошқасы жүр. Жылқының жүйрігі,</w:t>
        <w:br/>
        <w:t>сиырдың сүттісі де сонда. Қарағайдан қиып салған үйі қан-</w:t>
        <w:br/>
        <w:t>дай, кірсең шыққысыз деп, әне, соны айт. Ақылды, айлалы,</w:t>
        <w:br/>
        <w:t>ертеңін ойлаған адамның тірлігі осындай болады... Ал енді</w:t>
        <w:br/>
        <w:t>ол осы жерге қалай ие боп қалды дейсің ғой...</w:t>
        <w:br/>
        <w:t>Ақаң қалың қасты түксиген қабағын көтеріп, Ғазиза мен</w:t>
        <w:br/>
        <w:t>бұған сұраулы пішінмен қарады да:</w:t>
        <w:br/>
        <w:t>- Сендер Мстрейдің үйінде малай боп жүретін Сейдәлі</w:t>
        <w:br/>
        <w:t>дегенді білуші ме едіндер? - деді.</w:t>
        <w:br/>
        <w:t>- Білеміз, - деп Есберген бүдан үш-төрт жыл бұрын ол</w:t>
        <w:br/>
        <w:t>қайтыс болғанда, топырақ салғанын есіне алды.</w:t>
        <w:br/>
        <w:t>- Ә, солай ма... Сейдәлі сендерге бұрыннан таныс екен</w:t>
        <w:br/>
        <w:t>ғой.</w:t>
        <w:br/>
        <w:t>- Таныстығы рас, бірақ дәм-тұздас болған емеспіз. Өзіңіз</w:t>
        <w:br/>
        <w:t>білесіз, біз мұнда кейініректе келген кірмеміз. Оның бұры-</w:t>
        <w:br/>
        <w:t>нғы күндерінен көп хабарымыз жоқ. Біздің үйге ол анда-</w:t>
        <w:br/>
        <w:t>санда тек бас сұғып қана шығатын. Ұзын бойлы, ат жақты</w:t>
        <w:br/>
        <w:t>арық кісі еді марқұм. Есімде қалғаны - ылғи да ыңылдап ән</w:t>
        <w:br/>
        <w:t>салып жүруші еді.</w:t>
        <w:br/>
        <w:t>- Оның түбіне жеткен де - сол ән, - деп Ақаң терең</w:t>
        <w:br/>
        <w:t>күрсінген. - Сендер оны әбден күйі кетіп тозған шағында</w:t>
        <w:br/>
        <w:t>көрдіндер ғой. Бір кезде бүл өңірде Сейдәліні білмейтін,</w:t>
        <w:br/>
        <w:t>Сейдәлі десе ішкен асын жерге қоймайтын пенде баласы</w:t>
        <w:br/>
        <w:t>болмайтын. Әкеден қалған байлығы, Құдайдың берген өнері</w:t>
        <w:br/>
        <w:t>бар оны ел-жұрты еркелетуін еркелетіп-ақ еді. Бірақ бай-</w:t>
        <w:br/>
        <w:t>лық Та, өнер де ұстай білгеннің ғана уысында қалмай ма.</w:t>
        <w:br/>
        <w:t>Сейдәлі соны үстай алмады. Жас кезінде айлап-жылдап ел</w:t>
        <w:br/>
        <w:t>аралап, ән салып, сауық-сайранмен дүрілдетті де жүрді. Қайда</w:t>
        <w:br/>
        <w:t>жиын, қайда той - Сейдәлі сонда болды. Жүрген жерінде</w:t>
        <w:br/>
        <w:t>алқалы топ алақанға көтерді. Ойпырмо-ой, өзі де әнші десе,</w:t>
        <w:br/>
        <w:t>нағыз әнші еді-ау. Ашық әдемі даусын асқақтата көтерген</w:t>
        <w:br/>
        <w:t>кезде ұшқан қүс, соққан жел, аққан өзен бір бір сәт тоқтап,</w:t>
        <w:br/>
        <w:t>қыбырсыз қатып қалғандай болатын. Несін айтасың, мың-</w:t>
        <w:br/>
        <w:t>92</w:t>
        <w:br/>
        <w:t>тер біртіндеп көзінен көмескілене берген -де, олардың ор-</w:t>
        <w:br/>
        <w:t>нын басқа бір әдемі, жүрекке жылы көріністер ауыстыра</w:t>
        <w:br/>
        <w:t>бастаған. Онда да көретіні - әлгі Мойылдысай... Мойылды-</w:t>
        <w:br/>
        <w:t>сайдан майысып су алып келе жатқан мойыл көзді момын</w:t>
        <w:br/>
        <w:t>қыз... Момын қызды бір түп мойыл түбінде ұрлана күтіп,</w:t>
        <w:br/>
        <w:t>ұяла қызарып тұрған жас жігіт... Тас бұлақтың сылдыры...</w:t>
        <w:br/>
        <w:t>Жас жүректің дүрсілі...</w:t>
        <w:br/>
        <w:t>- Өй, жалған-ай...</w:t>
        <w:br/>
        <w:t>Сол мойыл көзді момын қыздың кейін өзінің жары бо-</w:t>
        <w:br/>
        <w:t>дарын Есберген сонда білді ме. Жоқ, үш ұйықтаса түсіне де</w:t>
        <w:br/>
        <w:t>кірмеген. Тағдыр екеуін таршылық кезде тағы бір жолық-</w:t>
        <w:br/>
        <w:t>тырды да, мәңгіге қосақтап қоя берген бүл жаққа. Сол кеш,</w:t>
        <w:br/>
        <w:t>сол түн ғайыптан болған бір қызық әйтеуір...</w:t>
      </w:r>
    </w:p>
    <w:p>
      <w:r>
        <w:t>Аштықтан әбден қалжыраған қалың елдің алды ақырын-</w:t>
        <w:br/>
        <w:t>да арғы бетке жылыстап жатқан кез еді. Ата-анадан ерте</w:t>
        <w:br/>
        <w:t>айрылған соқа басты Есберген де көп қараға ілесіп,-бетті</w:t>
        <w:br/>
        <w:t>алысқа бұрған. Арт жағында қарайлайтын жалғыз ғана қимасы</w:t>
        <w:br/>
        <w:t>- анда-санда Мойылдысайда қос жүректің лүпілі бірге соға-</w:t>
        <w:br/>
        <w:t>тын мойыл көзді момын қызтұғын. Кетерде оны тағы бір</w:t>
        <w:br/>
        <w:t>көріп қалайын деген ниетпен ат басын әдейі Мойылдысайға</w:t>
        <w:br/>
        <w:t>бұрып еді кештетіп. Әдетінше жар түбіндегі жалғыз үйден</w:t>
        <w:br/>
        <w:t>жүз қадамдай жердегі қалың мойыл ішіне кербестісін жасы-</w:t>
        <w:br/>
        <w:t>рып қойып, қыздың сыртқа шығуын күтіп еді сарылып.</w:t>
        <w:br/>
        <w:t>Иә, сарылып күткен. Бұрын күн батар алдында ылғи да</w:t>
        <w:br/>
        <w:t>іргедегі тас бұлаққа келіп су алатын момын қыз. Су алмаса,</w:t>
        <w:br/>
        <w:t>көк көйлегі көлбендеп сыртта жүруші еді көбінде. Бұл жолы</w:t>
        <w:br/>
        <w:t>зым-зия. Жым-жырт. Сүт пісірім уақытта жатаған үйдің</w:t>
        <w:br/>
        <w:t>есігі бір ашылған емес. Өз бетінше кіріп баруға қара шалдан</w:t>
        <w:br/>
        <w:t>қорқады. Шынашақтай бойына қарамай шақ-шақ еткен қатал</w:t>
        <w:br/>
        <w:t>кісі еді жарықтық. Ақыры күтуменен күн батқан... Қап-</w:t>
        <w:br/>
        <w:t>қараңғы түн болған. Сосын... Үйдің бергі бетіндегі жалғыз</w:t>
        <w:br/>
        <w:t>жетім терезеден болмашы жарық жылт ете қалған кезде,</w:t>
        <w:br/>
        <w:t>әбден шыдамы таусылған Есберген үйге тұра ұмтылып еді...</w:t>
        <w:br/>
        <w:t>Ішіне кіріп келсе... төр басында бүк түсіп шал жатыр: Қасын-</w:t>
        <w:br/>
        <w:t>да білтелі шамды жағып қойып, мойыл көзді момын қыз</w:t>
        <w:br/>
        <w:t>отыр егіліп. Ұзын қара шашы дудырап бетіне түсіп кеткен.</w:t>
        <w:br/>
        <w:t>- Кі-ім? - деді шал ыңырсып.</w:t>
        <w:br/>
        <w:t>- Есберген, - деді қыз әлсіз ғана дауыстап.. :</w:t>
        <w:br/>
        <w:t>- Ә-әлгі а-аңшы бала ма?.. Басымды кө-өтерші, құлы-</w:t>
        <w:br/>
        <w:t>ным, - деп шал ықылық ата тіл қатты. ез .</w:t>
        <w:br/>
        <w:t>99</w:t>
        <w:br/>
        <w:t>ның біріне бітпес өнер сондай-ақ болар... Бірақ бұл өнердің</w:t>
        <w:br/>
        <w:t>оған баққа емес, сорға біткенін ол уақытта кім білген. Жасы</w:t>
        <w:br/>
        <w:t>қырықтан асқанда серіліктің қызығы кетті, қызуы қайтты.</w:t>
        <w:br/>
        <w:t>Кешегі айхай жиырма бес пен ойхой отыздың желігі басы-</w:t>
        <w:br/>
        <w:t>лып, енді тіріпілік қамын, шаруаның жайын ойлайтын да</w:t>
        <w:br/>
        <w:t>кез жеткен. Оны ойлайын, қолға алайын десе; қормал жоқ,</w:t>
        <w:br/>
        <w:t>Әкеден қалған бар байлықты баяғыда-ақ шашып тауысқан.</w:t>
        <w:br/>
        <w:t>Жылқыдан жал, сиырдан сыңар мүйіз қалмаған. Осы күні</w:t>
        <w:br/>
        <w:t>Метрей отырған орында Көкеңнің ескі қыстауы, оны жаға-</w:t>
        <w:br/>
        <w:t>лай қоныстанған жарлы-жақыбайдың төрт-бес үйшігі бар</w:t>
        <w:br/>
        <w:t>еді. Сейдәлі серілік құрып жүргенде олар да тозып біткен:</w:t>
        <w:br/>
        <w:t>Дәл осы тұста оған әлдеқайдан ауып келген Метрейдің жо-</w:t>
        <w:br/>
        <w:t>лыға қалмасы бар ма. Қу орыс оны ары айналдырып, бері</w:t>
        <w:br/>
        <w:t>айналдырып, майлы қасықтай жылпылдап жүріп, ақыры сан</w:t>
        <w:br/>
        <w:t>жылдан бері бір әулеттің үрім-бұтағына құтты қоныс, қасиетті</w:t>
        <w:br/>
        <w:t>мекен болған мына тауға бір-ақ күнде жалғыз ие боп шыға</w:t>
        <w:br/>
        <w:t>келген. Сондағы Сейдәлінің бүкіл таудың қүнына алғаны</w:t>
        <w:br/>
        <w:t>недейсіз ғой? Бір уыс сөлкебай, он бұлғынның терісі. Сөлке-</w:t>
        <w:br/>
        <w:t>байдың не екенін білуші ме едіңдер?</w:t>
        <w:br/>
        <w:t>- Таза алтыннан құйылған ақша емес пе, - деді әңгімені ”</w:t>
        <w:br/>
        <w:t>ұйып тыңдап отырған Есберген.</w:t>
        <w:br/>
        <w:t>- Иә, алтын ақша. Бір сөлкебайға бір неше жылқы алуға</w:t>
        <w:br/>
        <w:t>болады, - деп Ақаң сөзін әрі жалғаған. - Жылқы демекші,</w:t>
        <w:br/>
        <w:t>Сейдәлі әлгі ақша мен он бұлғынның терісін алып, бүл</w:t>
        <w:br/>
        <w:t>өлкеден тағы жоқ боп кетеді де, келесі жылы бір үйір жыл-</w:t>
      </w:r>
    </w:p>
    <w:p>
      <w:r>
        <w:t>қыны алдына сап, бір шүйкебасты жанына ертіп, Метрейге</w:t>
        <w:br/>
        <w:t>қайта оралады. Көздегені - әкесінің ескі қыстауы; ойы -</w:t>
        <w:br/>
        <w:t>қалған өмірін сонда өткізу. )</w:t>
        <w:br/>
        <w:t>- Қыстау керек болса, оны менің жерімнен көшіріп әкет.</w:t>
        <w:br/>
        <w:t>Оған шамаң келмесе, менің малымды бағып, шаруамды істеп,</w:t>
        <w:br/>
        <w:t>осында жүре бер, қыстауында түра бер, - дейді Метрей. |</w:t>
        <w:br/>
        <w:t>Амалсыз соңғысына келіседі. Сөйтіп құлшылықтың, малай-</w:t>
        <w:br/>
        <w:t>лықтың қамытын солай киеді Сейдәлі: Жер-иесі, ата-баба</w:t>
        <w:br/>
        <w:t>аруағы солай атады оны. Бұдан кейінгі тірлігін тәптіштемей-</w:t>
        <w:br/>
        <w:t>ақ қояйын, кісі есігіндегі адамның күні белгілі ғой. Менің</w:t>
        <w:br/>
        <w:t>ендігі айтарым басқа. Манадан бергі сөзімнің тоқ етері де</w:t>
        <w:br/>
        <w:t>сол болмақ... Қысқасы, сендерге бір қолқа салайын деп отыр-</w:t>
        <w:br/>
        <w:t>мын, - деп Ақаң бұларға сынай көз салған.</w:t>
        <w:br/>
        <w:t>- Айтыңыз. Сізден аярымыз жоқ, - деді Есберген.</w:t>
        <w:br/>
        <w:t>- Құлағымыз сізде, ата, - деді Ғазиза да сызылып.</w:t>
        <w:br/>
        <w:t>93</w:t>
        <w:br/>
        <w:t>өткенді шарлап-Іниырлап, ертенді барлап-қиырлап, көз ал-</w:t>
        <w:br/>
        <w:t>дындағы бар дүниеден ауық-ауық аулаққа ала қашады.</w:t>
        <w:br/>
        <w:t>Көкірегі алып-ұшып әлденені ақсайды. Бірақ нені? Көңіл</w:t>
        <w:br/>
        <w:t>шіркін шарқ ұрып әлдекімді іздейді. Сонда кімді? Білмейді.</w:t>
        <w:br/>
        <w:t>Білетіні - бүны алдында күтіп тұрған ешкім жоқ. Көзден</w:t>
        <w:br/>
        <w:t>кеткен көңілден де кетеді. Ал бүның аталастың Көзінен,</w:t>
        <w:br/>
        <w:t>ауылдастың алдынан кеткеніне - табаны күректей жиырма</w:t>
        <w:br/>
        <w:t>төрт жыл мінеки. Жиырма төрт жылда бір ұрпақ түгел ауысты.</w:t>
        <w:br/>
        <w:t>Кәрінің орнын жас басты. Ескі көздерден кім қалды, ағай-</w:t>
        <w:br/>
        <w:t>ыннан кімдер бар? Барының өзі Есбергенді тани ма? Енде-</w:t>
        <w:br/>
        <w:t>ше... еңіреп табысар елі де, ен сап кеткен жері де жоқ екенін</w:t>
        <w:br/>
        <w:t>біле тұра бұл жаққа Сарыатандай сар желдірген, Құдай-ау,</w:t>
        <w:br/>
        <w:t>сонда қандай күш! Самайына ақ түсіп, сақал--мұртқа дақ</w:t>
        <w:br/>
        <w:t>түсіп, саркідір болған шағында көңілін алып-ұштырып,</w:t>
        <w:br/>
        <w:t>әлдебір алыс қиянды аңсатып қойған ненің ғана қүдіреті.</w:t>
        <w:br/>
        <w:t>Не болсада, әйтеуір, сананы ылғи сарғайтып, жүректі:-әмсе</w:t>
        <w:br/>
        <w:t>сыздатып түрар бір дертке душар болғанын Есберген көптен</w:t>
        <w:br/>
        <w:t>бері сезген-ді. Өстіп жүргенде жалғыз ұлы мерт болды. Бұл</w:t>
        <w:br/>
        <w:t>- өзіде шығайын деп тұрған көзге шыбықтан кем тимеген.</w:t>
        <w:br/>
        <w:t>Рас, өткен жылғы сол қаза Есбергенді есеңгіретіп кетіп</w:t>
        <w:br/>
        <w:t>еді. Күндіз күлкі, түнде ұйқыдан айрылды. Атар таңды кірпік</w:t>
        <w:br/>
        <w:t>ілмей атқызып, батар күнді қабақ ашпай өткізген күні қан-</w:t>
        <w:br/>
        <w:t>шама. Таңертең мойнына мылтық асынып, аңға аттанған</w:t>
        <w:br/>
        <w:t>сыңаймен үйден үнсіз шығып кететін Де, қыр желкедегі</w:t>
        <w:br/>
        <w:t>бейітті бетке алатын. Бейіт басына келген соң қаражалды</w:t>
        <w:br/>
        <w:t>қаңтарып қойып, жаңа үйілген жас топырақты сипалап; ұлы</w:t>
        <w:br/>
        <w:t>сәске болғанша ұзақ-ұзақ отыратын ойланып. Тіл қатпай-</w:t>
        <w:br/>
        <w:t>тын, көзінен жас та шықпайтын. Құдды бейіт қасына тұрғы-</w:t>
        <w:br/>
        <w:t>зып қойған қара тастай мелшиіп, құм топырақтай безеріп,</w:t>
        <w:br/>
        <w:t>қаққан қазықтай қатып қалушы еді Есберген. Сосын бір</w:t>
        <w:br/>
        <w:t>ауық көзі боталап, қарсы алдында меңіреу мүлгіп тұрған</w:t>
        <w:br/>
        <w:t>Көкентауға қарайтын. Көкентаудың балағынан ұшар басы-</w:t>
        <w:br/>
        <w:t>надейін сыңсыған қалың орман-ды. Онда бүйра-бүйра бұта</w:t>
        <w:br/>
        <w:t>мең салба-салба самырсынға дейін ағаш атаулының алуан</w:t>
        <w:br/>
        <w:t>түрі бар еді. Бірақ Құдай бір түп мойыл қимапты. Бір түп</w:t>
        <w:br/>
        <w:t>мойыл! Жо-жоқ, бір түп емес, Есбергенге керегі &lt; оңың бір-</w:t>
        <w:br/>
        <w:t>ақ тілім қабығы болатын. Сол бір тілім қабық қана баласы-</w:t>
        <w:br/>
        <w:t>на көлденең жабысқан кеселден құтқаратынына Құдайдай</w:t>
        <w:br/>
        <w:t>сенген бұ жазған. Сенген со! да і қалмай іздеп еді жер-</w:t>
      </w:r>
    </w:p>
    <w:p>
      <w:r>
        <w:t>көктен. 77%</w:t>
        <w:br/>
        <w:t>7-3022 ) 9?</w:t>
        <w:br/>
        <w:t>ЕКІНШІ БӨЛІМ</w:t>
        <w:br/>
        <w:t>Әңгімелер</w:t>
        <w:br/>
        <w:t>Сосын... ата-баба жерін тастапхкетсем - мен де оңбайтын |</w:t>
        <w:br/>
        <w:t>шығармын. Ұлықсат берсең мен Кейін қайтайын аға.</w:t>
        <w:br/>
        <w:t>Қожықтың бетіне таңырқай қарап, түксиіп отырған</w:t>
        <w:br/>
        <w:t>Есбергеннің сәлден соң қабағы біртіндегі ашылып, Дөп-дөңге-</w:t>
        <w:br/>
        <w:t>лек қыран көздеріне жылы шуақ ойнап шыға келді. Сосын:</w:t>
        <w:br/>
        <w:t>Қожықты қолынан ұстап тұрғызып, қапсағай мол денені</w:t>
        <w:br/>
        <w:t>қапсыра қатты құшақтап:</w:t>
        <w:br/>
        <w:t>- Айналайын, балам-ай, - деді еміреніп. - Тумасаң да</w:t>
        <w:br/>
        <w:t>туғандай боп кетіп ең, бірақ ішіндегі бар асылыңды көрс</w:t>
        <w:br/>
        <w:t>алмаған, аша алмаған екем ғой. О бастан қолбала деп қор</w:t>
        <w:br/>
        <w:t>қып келген екем ғой. Шын асылдың сынығы, хас тұлпар-</w:t>
        <w:br/>
        <w:t>дың тұяғы екеніңді енді ғана білдім, балам, кеш мені...</w:t>
        <w:br/>
        <w:t>Мүмкін бәріне кінәлі мен емес, ең әуелі әкең шығар кешегі.</w:t>
        <w:br/>
        <w:t>Жерін сатқан, елін сатқан адамдар екі дүниеде оңа ма! Не-</w:t>
        <w:br/>
        <w:t>мереге несібе, шөбереге нәпақа еді ғой Көкентау... Жоқ,</w:t>
        <w:br/>
        <w:t>Көкентауды ешкім алып кеткен жоқ. Сенің дағы күнің туар</w:t>
        <w:br/>
        <w:t>бір кезде. Тарт балам туған жеріңе, қайт қалқам Көкен-</w:t>
        <w:br/>
        <w:t>тауыңа! Менен ұлықсат, қайыр қош.</w:t>
        <w:br/>
        <w:t>Көз жасын жең ұшымен бір сүртіп тастап, ажын күрең-</w:t>
        <w:br/>
        <w:t>қасқаға қарғып мінді. Жанарын жасқа шылап тұрып Есбер-</w:t>
        <w:br/>
        <w:t>ген де қаражалға қайқая қонды.</w:t>
        <w:br/>
        <w:t>Бірі Көгілдір тауды бетке алды.</w:t>
        <w:br/>
        <w:t>Бірі Кәкентауға бұрылды.</w:t>
        <w:br/>
        <w:t>..Ұшы-қиырсыз сары дала. Сары даланың бір ұшында</w:t>
        <w:br/>
        <w:t>сары бел. Сары белдің бауыры - сағым ба, әлде шалқар көл.</w:t>
        <w:br/>
        <w:t>Шартабақ күн төбеде. Шалқыған ыстық жер-көкте. Таба-</w:t>
        <w:br/>
        <w:t>нын тасқа тілдіріп, жанарын жасқа жудырып, маңдайын</w:t>
        <w:br/>
        <w:t>жел күнсітіп, таңдайын шөл қаңсытып, сар желіп келеді</w:t>
        <w:br/>
        <w:t>Сарызтан. Таусылмайды сары дала, жеткізбейді сары бел.</w:t>
        <w:br/>
        <w:t>Сары белдің ар жағы - бота күнгі мекені. Бота күнгі мекенін</w:t>
        <w:br/>
        <w:t>боздап іздеп келеді, жүректері бар шерін қозғап іздеп келеді.</w:t>
        <w:br/>
        <w:t>Бұл болса, міне, Сарыатандай сар желіп, Мойылдысайын</w:t>
        <w:br/>
        <w:t>іздеп келеді. Әлдекімді сағынып іздеп келеді. Көз алдында</w:t>
        <w:br/>
        <w:t>- мойыл көзді момын қыз. Мойыл көзді момын қыз - ендігі</w:t>
        <w:br/>
        <w:t>жерде қусаң жетпес, қолға түспес бәлки бұның жас шағы</w:t>
        <w:br/>
        <w:t>шығар, кім білсін...</w:t>
        <w:br/>
        <w:t>- Аға-а!.. Аға-ау, тоқташы!</w:t>
      </w:r>
    </w:p>
    <w:p>
      <w:r>
        <w:t>Жол ұшы Көгілдір таудың етегіндегі үлкен өзенге</w:t>
        <w:br/>
        <w:t>тірелгенде, арт жағынан Қожықтың айқайлай дауыстаған</w:t>
        <w:br/>
        <w:t>жалынышты үні естілді. Біраз кейіндеп қалған екен, Есбер-</w:t>
        <w:br/>
        <w:t>ген ат басын тежеп күтіп алды.</w:t>
        <w:br/>
        <w:t>- Не болды? Шаршадың ба, батырдың ұрпағы?</w:t>
        <w:br/>
        <w:t>Қара терге малшыған күреңқасқаны текіректете желіп</w:t>
        <w:br/>
        <w:t>кеп, бұның алдына тоқтаған ол жауап орнына ат жалын</w:t>
        <w:br/>
        <w:t>құшақтап жата кеткен.. !</w:t>
        <w:br/>
        <w:t>- Ау, не жетті саған? Неге үндемейсің? - деді Есберген.</w:t>
        <w:br/>
        <w:t>Ол басын көтеріп, бұған кінәлі адамдай жәпектей:қара-</w:t>
        <w:br/>
        <w:t>ды. :</w:t>
        <w:br/>
        <w:t>- Аға... мен бір нәрсе ойлап келем... Манадан бері ойла-</w:t>
        <w:br/>
        <w:t>дым... - деп тағы үнсіз қалды. Бірдеме айтуға жасқанып</w:t>
        <w:br/>
        <w:t>тұрғандай. ТКБ</w:t>
        <w:br/>
        <w:t>- Атыңнан түс. Бой жазып алайық, айтарыңды сонда</w:t>
        <w:br/>
        <w:t>айтасың, - деді Есберген.</w:t>
        <w:br/>
        <w:t>Екеуі жерге түсіп, аттарды қалмақша байлап қойды.да,</w:t>
        <w:br/>
        <w:t>көк шөнтің үстіне кеп отырды.</w:t>
        <w:br/>
        <w:t>- Аға, мен осы бір нәрсе ойлап келем. Айтсам, ренжімейсің</w:t>
        <w:br/>
        <w:t>бе? - деді ол жер шұқи отырып.</w:t>
        <w:br/>
        <w:t>- Айт. Не ойлап келесің сонда сен?</w:t>
        <w:br/>
        <w:t>- Аға, мен осы кейін қайтсам қайтеді.</w:t>
        <w:br/>
        <w:t>- Недейді! Неге қайтасың? - Есбергеннің даусы қаттырақ</w:t>
        <w:br/>
        <w:t>шығып кетті. Қожықтан басқаны күтсе де, дәл бұны-күткен</w:t>
        <w:br/>
        <w:t>жоқ еді. ) ;</w:t>
        <w:br/>
        <w:t>- Әкемді ойладым... Өлерінен бір жыл бұрын Метрейдің</w:t>
        <w:br/>
        <w:t>үйіне келген орыстармен карта ойнап, астындағы күмістелген</w:t>
        <w:br/>
        <w:t>ерін, аяғындағы әмірқан етігін ұүттырып алып, кейін қатты</w:t>
        <w:br/>
        <w:t>қапаланып еді. Сонда аяғына шәркей киіп отырып: “Ерден</w:t>
        <w:br/>
        <w:t>айрылдым - жайдақ, болдым, етіктен айрылдым - маймақ</w:t>
        <w:br/>
        <w:t>болдым, жерден айрылдым - бейбақ болдым. Сірә, мен оңбай-</w:t>
        <w:br/>
        <w:t>тын шығармын” дегені бүгін тақымым қажалып, құйры-</w:t>
        <w:br/>
        <w:t>ғым ойылып келе жатқанда есіме түсті. Таңертең жолға</w:t>
        <w:br/>
        <w:t>шықпай жатып, ерім сынды. Бұл жақсы ырым болмас, аға.</w:t>
        <w:br/>
        <w:t>101</w:t>
        <w:br/>
        <w:t>Шамның әлеусіреген жалғыз көзі болмашы жарығын</w:t>
        <w:br/>
        <w:t>сығымдай шатады. Үй ішін күңгірт сәуле жайлаған. Түнді</w:t>
        <w:br/>
        <w:t>қойып тапа-тал түсте сұрланып тұратын ағаш қабырғалар-</w:t>
        <w:br/>
        <w:t>дың түрі қазір тым сұсты. Қараңғылық қоюланған сайын</w:t>
        <w:br/>
        <w:t>осы тарғыл бөренелер Алтынайға жыланның жон арқасын-</w:t>
        <w:br/>
        <w:t>дай көрінетіні бар. Оған кейде жан бітіп жиырылғандай</w:t>
        <w:br/>
        <w:t>болады. Ондай сәтте Алтынайды Үрей билеп, атып сыртқа</w:t>
        <w:br/>
        <w:t>шыққан кездері де көп. Сол шақта Аққабаның сыңсыған</w:t>
        <w:br/>
        <w:t>үнінен жанына алданыш тауып, күндізгі сұрықсыз тірлігінің</w:t>
        <w:br/>
        <w:t>бәрін бір сәтке ұмытушы еді. Бірақ соңғы кезде Аққаба да:</w:t>
        <w:br/>
        <w:t>бір сарынмен ағатын болып жүр, бұрынғыдай жыламайды</w:t>
        <w:br/>
        <w:t>да, сыңсымайды. Бұрынғыдай Тек сыбызғының ғана тар</w:t>
        <w:br/>
        <w:t>өзегінен шығатын сиқырлы әуезінен айрылып, кәдімгі бар-</w:t>
      </w:r>
    </w:p>
    <w:p>
      <w:r>
        <w:t>лық тау өзендері сияқты тынымсыз шулайды да жатады.</w:t>
        <w:br/>
        <w:t>Қазір де, міне, сол шуылымен Алтынайдың қүлақ етін жеп</w:t>
        <w:br/>
        <w:t>жатыр. .</w:t>
        <w:br/>
        <w:t>Бұдан әрі отырудан Да жалығып, есік пен төр аралығын- .</w:t>
        <w:br/>
        <w:t>да ерсілі-қарсылы жүрді де қойды. Біраздан соң ойына Әл-</w:t>
        <w:br/>
        <w:t>дене түскендей шұғыл кітап сөресіне бұрылды да, ішін ақта-,</w:t>
        <w:br/>
        <w:t>рып қопара бастады. Қолына түскен біреуін шамның алды-.</w:t>
        <w:br/>
        <w:t>на әкеліп сыртына қарады.</w:t>
        <w:br/>
        <w:t>- Құрып кеткір, жөнітүзу бір кітап болсайшы осы үйде:</w:t>
        <w:br/>
        <w:t>- Бұрын өзісан қайталап оқыған бүл кітапты шетке сырғы-</w:t>
        <w:br/>
        <w:t>та салып, столға тағы бір құшағын әкеп тастады. Ақтарып.</w:t>
        <w:br/>
        <w:t>жатыр. Бәрі оқығандары. Сарғайып кеткен Парақтары су-</w:t>
        <w:br/>
        <w:t>дыр-судыр етіп, саусақ ұшынан неше түрлі кітап-журнал-;</w:t>
        <w:br/>
        <w:t>дар суси берді. Ең соңында сөреде қалған тағы үшеуін әкелді...</w:t>
        <w:br/>
        <w:t>“Эдгар Гю...”, “Достоевский...”, “Карамзин”... Авторлары-</w:t>
        <w:br/>
        <w:t>на тез-тез көз жүгіртіп шыққан ол, қай шығармасы екенін,</w:t>
        <w:br/>
        <w:t>білгісі де келген жоқ, қайтадан жиып-теріп сөреге тығып, .</w:t>
        <w:br/>
        <w:t>жату қамына кірісті. )</w:t>
        <w:br/>
        <w:t>Бүгін де жамбасына тас батқандай ары-бері, дөңбекшіп: )</w:t>
        <w:br/>
        <w:t>ұзақ жатты. Көзін жұмса болады тор атының үстінде миқи-.</w:t>
        <w:br/>
        <w:t>ып Нұрлыбек тұрып алады. Осы елестен қашқысы келіп,</w:t>
        <w:br/>
        <w:t>өзінше басқа бірдеме көруге тырысады. Бірақ бәрібір өзінің</w:t>
        <w:br/>
        <w:t>күндегі Нұрлыбегі алдын кес-кестеп болмайды. Ол жаңа-</w:t>
        <w:br/>
        <w:t>рынан сәл тайып кетсе, күндізгі қазан-ошақ пен қора-қоп-.</w:t>
        <w:br/>
        <w:t>сыны көреді. )</w:t>
        <w:br/>
        <w:t>Тез арада ұйықтай алмасын сезген соң үстіндегі ауыр.</w:t>
        <w:br/>
        <w:t>көрпесін қос анарына дейін сырып тастап, бір мезгілқыбыр-:;</w:t>
        <w:br/>
        <w:t>105-</w:t>
        <w:br/>
        <w:t>АҚҚАБАННЫҢ ТОЛҚЫНЫ</w:t>
        <w:br/>
        <w:t>Бәрі де күндегідей. Кешкілік алаң қағып қара басы бір</w:t>
        <w:br/>
        <w:t>үйге сыйсайшы. Сосын сыртқа шығып, ұясына жарты құлаш</w:t>
        <w:br/>
        <w:t>қалған күнді батыра алмай сарғайды. Табаны тайғанап, оның</w:t>
        <w:br/>
        <w:t>да тау тасалағаны жаңа. Күн ұясына қонысымен Қарағай-</w:t>
        <w:br/>
        <w:t>дыны лезде қараңғылық жайлап алатыны бар. Жалғыз үйді</w:t>
        <w:br/>
        <w:t>жан-жақтан қоршаған орман жақ қазір де әп-сәтте түнере</w:t>
        <w:br/>
        <w:t>қалған. Күндіз үй іргесінде жай ғана сарқырап ағатын Аққаба</w:t>
        <w:br/>
        <w:t>даенді барынша күркіреп, шулап жатыр.</w:t>
        <w:br/>
        <w:t>Алтынай тау қапталындағы мүлгіген қара орманға сүзіле</w:t>
        <w:br/>
        <w:t>қарап әлі тұр. Күткені көрінер емес. Дәл қазір оның алды-</w:t>
        <w:br/>
        <w:t>на шыға қоймасын да сезеді. Әйтеуір, бір көзсіз үмітпен</w:t>
        <w:br/>
        <w:t>күнде осы уақытта есік алдында жіпсіз байланып жүретін</w:t>
        <w:br/>
        <w:t>қашанғы әдеті. Сонан кейін өстіп денесін түнгі ызғар қал-</w:t>
        <w:br/>
        <w:t>тырата бастағанда ғана үйге беттер еді. Бүгін де сол орман</w:t>
        <w:br/>
        <w:t>жаққа қараған қалпы терең бір күрсінді де, есік тұтқасына</w:t>
        <w:br/>
        <w:t>еріксіз қол салды.</w:t>
        <w:br/>
        <w:t>Үй іші тас қараңғы. Аяғын еппен басып, төр басындағы</w:t>
        <w:br/>
        <w:t>столға жетті. Жарқ еткізіп сіріңке тұтатты. Сосын май шам-</w:t>
        <w:br/>
        <w:t>ды жағып болып, бір сәт алдындағы қабырғаға көзі түскен-</w:t>
        <w:br/>
        <w:t>де орнынан ыршып түсті. Жүрегі алқынып аузына тығыл-</w:t>
        <w:br/>
        <w:t>ды. Артынша сол қабырғадағы шар айнадан өзін көріп, амал-</w:t>
        <w:br/>
        <w:t>сыз езу тартты. Езу тартты да, кеудесін қолымен басқан</w:t>
      </w:r>
    </w:p>
    <w:p>
      <w:r>
        <w:t>күйі қайтадан жақындап, өз бетіне үңіле қарап тұрып қал-</w:t>
        <w:br/>
        <w:t>ды. Күнде көріп жүрсе де соңғы кезде осыншама жүдегенін</w:t>
        <w:br/>
        <w:t>қалай байқамаған? Кешегі топ-толық қара торы жүзі сопай-</w:t>
        <w:br/>
        <w:t>ып, шықшыты шығын кетіпті. Екі шетін толқынды қара</w:t>
        <w:br/>
        <w:t>шашы жауып тұратын жазық маңдайы да жұқара түскен.</w:t>
        <w:br/>
        <w:t>Оның ортасын ала бірер сызат пайда болыпты. Мұндай сы-</w:t>
        <w:br/>
        <w:t>заттар ішіне кіре түскен көз аумағынан да байқалады. Тек</w:t>
        <w:br/>
        <w:t>әлі де өңі сынбай жүзіне шырай беріп тұрған жұқа қыр</w:t>
        <w:br/>
        <w:t>мұрны ғана.</w:t>
        <w:br/>
        <w:t>Алтынай айна алдынан көңілсіз бұрылып кетті де, тере-</w:t>
        <w:br/>
        <w:t>зеден сыртқа көз салды. Ештеме көрінер емес. Қап-қара</w:t>
        <w:br/>
        <w:t>түнек. Меңіреу түн... Шыны бетіне шымылдықты жұлқа</w:t>
        <w:br/>
        <w:t>тарта салды да, ұнжырғасы түсіп төсекке отыра кетті.</w:t>
        <w:br/>
        <w:t>104</w:t>
        <w:br/>
        <w:t>шырқырап шыңнан құлап кететіндей, ол тұншығып</w:t>
        <w:br/>
        <w:t>тұңғиыққа батып бара жатқандай... Алтынайдың жүрегі</w:t>
        <w:br/>
        <w:t>кеудесін тепкілей жөнелді. Тұп-тұнық таза ауада жатса да,</w:t>
        <w:br/>
        <w:t>аптаптағы тымырсықтай тынысы тарылды. Көрпесін қайта-</w:t>
        <w:br/>
        <w:t>дан төмен сырғытып, еркін тыныс алып еді, қалпына келе</w:t>
        <w:br/>
        <w:t>бастады... Түн өлі тыныштық құшағында. Тыныштық, ата-</w:t>
        <w:br/>
        <w:t>удыға бас имейтін тек Аққаба.</w:t>
        <w:br/>
        <w:t>Алғашқы жылы Аққаба, шынында, тым ғажайып еді. Су</w:t>
        <w:br/>
        <w:t>алғалы барғанда балалығы ұстап, Иірімге тас лақтырса,</w:t>
        <w:br/>
        <w:t>үйіріліп-айналып жатқан жап-жасыл жылымы жұтып</w:t>
        <w:br/>
        <w:t>жіберетін де, мазақтағандай күмбір-күмбір күлетін. Бірақ</w:t>
        <w:br/>
        <w:t>ол біртіндеп ерке мінезден есерлікке көшті. Бірде еңкейе</w:t>
        <w:br/>
        <w:t>бергенде ағыс оның шелегін ала қашты, бірде киімімен қоса</w:t>
        <w:br/>
        <w:t>өзін домалатты. Күн өткен сайын сиқырлы сұлу әуезінен де</w:t>
        <w:br/>
        <w:t>жұрдай болды. Алтынай оны қазір жек көреді. Өйткені онда</w:t>
        <w:br/>
        <w:t>өзгеріс жоқ, өйткені ол бір сарынмен ағады. ə</w:t>
        <w:br/>
        <w:t>Бұлар осы етек-жеңі ат шаптырым қара орманды Қара-</w:t>
        <w:br/>
        <w:t>ғайлыға қоныс тепкенде Нұрлыбек те ерекше-тін. Бүгінгідей</w:t>
        <w:br/>
        <w:t>алысқа ұзап кетпейді. Дарбының басына кешкі қызыл:-ша-</w:t>
        <w:br/>
        <w:t>пақ ұялай бастағанда ол да түзбен қош айтысып, босағаны</w:t>
        <w:br/>
        <w:t>аттайды. Сосын таусыла сөйлеп, сезімін сөзбен ақтара сал-</w:t>
        <w:br/>
        <w:t>маса да, бойындағы бар махаббатын жүп-жуас көздерімен-</w:t>
        <w:br/>
        <w:t>ақ Алтынайдың жүрегіне жеткізіп, сыбызғысын қолына</w:t>
        <w:br/>
        <w:t>алады. Асықпай ұзақ отырып деміккенше “Аққабаның тол-</w:t>
        <w:br/>
        <w:t>қынын” тартады. Ондайда бұл да қой демейді, ұйып тың-</w:t>
        <w:br/>
        <w:t>Дап отырады. Осындай бір қоңыр кеште Алтынай ертеректе</w:t>
        <w:br/>
        <w:t>оқыған Пушкиннің “Алтын балық туралы ертегісін” еске</w:t>
        <w:br/>
        <w:t>алып:</w:t>
        <w:br/>
        <w:t>- Біз де көк теңіздің жағасында сияқтымыз. Біз де шал</w:t>
        <w:br/>
        <w:t>мен кемпір сияқтымыз, - дегені есінде. Нұрлыбек сонда:</w:t>
        <w:br/>
        <w:t>- Рас, шал мен кемпірміз. Жұмысымыз да қариялардікі</w:t>
        <w:br/>
        <w:t>сияқты. Мен орманның, сен пиларамның күзетйісісің. Жас</w:t>
        <w:br/>
        <w:t>болып қиналып жатқан біз емес. Мамандығымыз бойынша</w:t>
        <w:br/>
        <w:t>қойға санитар болсақ қой, күндіз-түні малмен алысып, жа-</w:t>
        <w:br/>
        <w:t>сымызға жетпей қартаяр едік, - деп МақҰлДаған- Алтынай</w:t>
        <w:br/>
        <w:t>онымен де қоймай:</w:t>
        <w:br/>
        <w:t>- Егер сол Аққабадан алтын балық ұстап Әлен; не тілер</w:t>
        <w:br/>
        <w:t>едің? - дегені тағы бар.</w:t>
      </w:r>
    </w:p>
    <w:p>
      <w:r>
        <w:t>- Бүкіл ғұмырымызға жетер көп-көп ақша сұрар едім, -</w:t>
        <w:br/>
        <w:t>деді ол қиялға батып. Ал Алтынай:</w:t>
        <w:br/>
        <w:t>Қыз орнынан тұра беріп, етбетінен түсті. Есберген ұмты-</w:t>
        <w:br/>
        <w:t>лып келіп, оны сүйемелдеп қайта отырғызды да, сосын шал-</w:t>
        <w:br/>
        <w:t>дың басын көтеріп, арқасына екі жастықты тиянақтап қой-</w:t>
        <w:br/>
        <w:t>ды.</w:t>
        <w:br/>
        <w:t>- А-ашпыз, балам... Бе-ес күн бо-олды, нәр сызғамыз</w:t>
        <w:br/>
        <w:t>жоқ, - Деп шал кемсеңдеп жылап жіберді. - Ме-ені қойшы,</w:t>
        <w:br/>
        <w:t>мына бала өлетін бо-олды.</w:t>
        <w:br/>
        <w:t>Есберген атып сыртқа жүгіре жөнелді де, күндіз көл</w:t>
        <w:br/>
        <w:t>бетінен атып алған екі үйректің бірін жедел үйге алып келді.</w:t>
        <w:br/>
        <w:t>Дереу қазан астына от жақты. Әп-сәтте ет пісті. Ыстық</w:t>
        <w:br/>
        <w:t>сорпаны шал мен қызға алдымен қасықтап беріп, аш</w:t>
        <w:br/>
        <w:t>өзектеріне нәр жүгіртіп алды да, енді өле қоймас деген Кез-</w:t>
        <w:br/>
        <w:t>де құстың жүмсақ етін жапырақтап турап, аз-маздап ауыз-</w:t>
        <w:br/>
        <w:t>дарына сала бастады. Недәуір уақыттан соң екеуі Де жан</w:t>
        <w:br/>
        <w:t>шақырып, бойларына әл кіріп, кәдімгідей адам боп қалып</w:t>
        <w:br/>
        <w:t>еді.”</w:t>
        <w:br/>
        <w:t>- Балам, - деді шал кеудесін тіктей отырып. - “Өлмеген-</w:t>
        <w:br/>
        <w:t>ге өлі балық” деген, сені Құдай бізді өлтірмейін деп жіберген</w:t>
        <w:br/>
        <w:t>шығар. Бізді деймін-ау, мен - асарымды асаған, жасарымды</w:t>
        <w:br/>
        <w:t>жасаған адаммын, бәрінен де мына тел өскен теңдесіңе қиын</w:t>
        <w:br/>
        <w:t>боп түр ғой... Сенен қалған жарты үйректің еті бұл екеуімізге</w:t>
        <w:br/>
        <w:t>жарты күнге азық бола ма. Өлсем - мен өлейін, теңдесіңді</w:t>
        <w:br/>
        <w:t>аман алып қал, балам. Кешкілік үй сыртынан атыңды талай</w:t>
        <w:br/>
        <w:t>көріп ем, “үлы сөзде ұяттық жоқ” тегін келіп жүрмеген</w:t>
        <w:br/>
        <w:t>боларсың, сол атқа енді екеуің бірге мініп кетіндер. Мой-</w:t>
        <w:br/>
        <w:t>нында мылтығың бар адамсың, торғай атып жесеңдер де</w:t>
        <w:br/>
        <w:t>аштан өлмессіңдер.</w:t>
        <w:br/>
        <w:t>- Ата, мен арғы бетке әтіп барам, - деді бұл күмілжіп.</w:t>
        <w:br/>
        <w:t>- Не, арғы беттегі біреу саған жалғыз кел деп пе еді, -</w:t>
        <w:br/>
        <w:t>деп шал шақ ете қалды.</w:t>
        <w:br/>
        <w:t>- Жо-жоқ... Өзіне қиын болмаса дегенім ғой... Ала кетейін,</w:t>
        <w:br/>
        <w:t>ата, ала кетейін, - деп бұл қалбалақ қаққан. Іштей қуанып</w:t>
        <w:br/>
        <w:t>түрғаны да рас еді. і</w:t>
        <w:br/>
        <w:t>- Ендеше... Қүдай жолдарыңды оңғартсын! Әмин! - деп</w:t>
        <w:br/>
        <w:t>шал бетін сипаған.</w:t>
        <w:br/>
        <w:t>Сол күні түн ауа өзімен бірге алыс жолға аттанып кет-</w:t>
        <w:br/>
        <w:t>кен мойыл көзді момын қыз - бүгінде жат топырақты жас-</w:t>
        <w:br/>
        <w:t>танып қалған Ғазиза еді...</w:t>
        <w:br/>
        <w:t>- Өй, жалған-ай!</w:t>
        <w:br/>
        <w:t>Иә, ол жат топырақты жастанып, мәңгіге артта қалды.</w:t>
        <w:br/>
        <w:t>100</w:t>
        <w:br/>
        <w:t>Көп сөйлемейтін бұйығы бұйра бас жігіттің қимылына бұл</w:t>
        <w:br/>
        <w:t>қарсылық көрсете алар өмес, оның ып-ыстық құшағына</w:t>
      </w:r>
    </w:p>
    <w:p>
      <w:r>
        <w:t>тығыла түседі.</w:t>
        <w:br/>
        <w:t>- Айнаш, - дейді Нұрлыбек үздіге тіл қатып, - ерші</w:t>
        <w:br/>
        <w:t>соңымнан. Кетейікші сонау алысқа, біздің бай өлкеге. Білесің</w:t>
        <w:br/>
        <w:t>бе, біздің жердің түгін тартсаң майы шығады. Аз-ақ жылда</w:t>
        <w:br/>
        <w:t>өмірдің төрінен орын аламыз. Кетейік. Кетейік.</w:t>
        <w:br/>
        <w:t>Бұл ойланды ма, ойланбады ма, білмейді, үнсіз бас</w:t>
        <w:br/>
        <w:t>изейді... Енді бір кезде екеуі Аққабаның жағасында отыр-</w:t>
        <w:br/>
        <w:t>ғандарын көрді. Бүгін ғана өздері көшіп келіп кірген қалың</w:t>
        <w:br/>
        <w:t>ағаштың ішіндегі қарағай үйдің шатыры сонадайдан мен</w:t>
        <w:br/>
        <w:t>мұндалап тұрғандай. )</w:t>
        <w:br/>
        <w:t>- Біздің үй, - дейді Нұрлыбек сол жаққа куана қарап. -</w:t>
        <w:br/>
        <w:t>Білесің бе, өзіміз салсақ қанша шығын шығар еді? Көп,</w:t>
        <w:br/>
        <w:t>көп. Енді, міне, лесхоздікі болса да өзіміздікі.</w:t>
        <w:br/>
        <w:t>- Иә, иә біздің үй, - дейді бұл да Нұрлыбектің құша-</w:t>
        <w:br/>
        <w:t>ғында қуанышын жасыра алмай.</w:t>
        <w:br/>
        <w:t>Сонан кейін екеуі бірін-бірі қуалап, сыңсып ағын жат-</w:t>
        <w:br/>
        <w:t>қан Аққабаның бойымен жүгіреді. Жүгіріп келе жатып, екеуі</w:t>
        <w:br/>
        <w:t>де суға қойып кетеді. Аппақ толқындар бұларды аймалай</w:t>
        <w:br/>
        <w:t>сүйіп, уыс-уыс моншақтарын шашып-шашып жібереді. Бір</w:t>
        <w:br/>
        <w:t>сәт су бетінде ойнап жатқан күннің аппақ шуағына малы-</w:t>
        <w:br/>
        <w:t>нып, бірін-бірі итермелейді. Артынша лек-лек толқындар</w:t>
        <w:br/>
        <w:t>ыршып келіп бұларды көкпеңбек көгілдір дүниеге бір-ақ</w:t>
        <w:br/>
        <w:t>тығады да, қайта жағаға ұмтылған сәттерінде ағысқа қарай</w:t>
        <w:br/>
        <w:t>ала қашады. Осының бәрін Аққаба долылықпен емес,</w:t>
        <w:br/>
        <w:t>еркелікпен істейді екен дейді... Тағы бір шақта Алтынай</w:t>
        <w:br/>
        <w:t>бұдыр-бұдыр құстың етіндей су сорған жалаңаш тәнін күнге</w:t>
        <w:br/>
        <w:t>қақтап, Нұрлыбектің алдында жатыр екен дейді. Оның</w:t>
        <w:br/>
        <w:t>қолында жарты құлаш қуыс қурай.</w:t>
        <w:br/>
        <w:t>- Мен.саған “Аққабаның толқынын” тартып берейін бе?</w:t>
        <w:br/>
        <w:t>- дейді ол қурайды аузына салып. Бұл өзің біл дегендей</w:t>
        <w:br/>
        <w:t>жымиып, бас изейді де, мойнына асылады. Нұрлыбек</w:t>
        <w:br/>
        <w:t>жөткірініп алып, күйді бастап кетеді. Қурайды еппен тістеген</w:t>
        <w:br/>
        <w:t>жігіттің көмейінен, жоқ жіп-жіңішке қурайдың көмейінен</w:t>
        <w:br/>
        <w:t>керемет бір таңғажайып үн төгіліп жүре береді. Алғашында</w:t>
        <w:br/>
        <w:t>қоңыржай басталған бүл саз бара-бара бар күдіретіне мінеді</w:t>
        <w:br/>
        <w:t>Де, өне бойын шымырлата жөнеледі. Сыбызғы сыңсиды екен</w:t>
        <w:br/>
        <w:t>дейді, жоқ Аққаба сыңсиды. Таудан құларда жалы тікірейіп,</w:t>
        <w:br/>
        <w:t>арыстандай ақырып келетін бұл өзенді Алтынай енді ғана</w:t>
        <w:br/>
        <w:t>108</w:t>
        <w:br/>
        <w:t>іліне берген.. Тосын сыбдырдан селк етіп, төмен үңілсе,</w:t>
        <w:br/>
        <w:t>күткені қаперсіз өрлеп келеді. Қолдары дірілдеп қақ маң-</w:t>
        <w:br/>
        <w:t>дайды қарауылға алды. “Бұйыртып жегізсін, аллакпар!”</w:t>
        <w:br/>
        <w:t>Шүріппені тартып қалды. Мылтығы шырт етті де, тынды.</w:t>
        <w:br/>
        <w:t>“Мынау қайтеді ей!” Затворды қайта қайырып басып салды.</w:t>
        <w:br/>
        <w:t>Мылтығы тағы шырт етті де тынды. Атылмады. Бұдан басқа</w:t>
        <w:br/>
        <w:t>жанында патроны да жоқ-ты, мана бәрін суырға жұмсаған..</w:t>
        <w:br/>
        <w:t>Бұл уақытта арқар да сезіктеніп тұра қалған. Мүйізін</w:t>
        <w:br/>
        <w:t>селтендетіп біраз тың тындаған соң, тағы алға басты. Кемел</w:t>
        <w:br/>
        <w:t>жан дәрмен беліндегі арқанын қолына алып, ол тар қуыстан</w:t>
        <w:br/>
        <w:t>өте бергенде иіріп-иіріп төмен тастап жіберді. Арқар ал-</w:t>
        <w:br/>
        <w:t>дыңғы аяқтарын тік көтергенше арқан тұзақ мүйіздерін</w:t>
        <w:br/>
        <w:t>қысып та үлгірген. Бұдан соң ол бұлқына секіріп, жалт</w:t>
        <w:br/>
        <w:t>бұрылды. Жалт бұрылғанда Кемелдің қолынан арқаны жылп</w:t>
      </w:r>
    </w:p>
    <w:p>
      <w:r>
        <w:t>етіп шығып кетті де, өзі тас үстінде мелшиіп қала берді.</w:t>
        <w:br/>
        <w:t>- Жалғанда жолың болмас сенің! - деді сосын күбірлеп. -</w:t>
        <w:br/>
        <w:t>Жолың болмас! - Осы сәтте тағы Кәрім елестеді... Аузы-</w:t>
        <w:br/>
        <w:t>мұрнынан қаны дірдектеп, бұдан шошына шегіншектеп ба-</w:t>
        <w:br/>
        <w:t>рады. Шегінген сайын тістене сөйлейді.</w:t>
        <w:br/>
        <w:t>- Жалғанда жолың болмас сенің!..</w:t>
        <w:br/>
        <w:t>Кемел тасқа шырт түкірді. “Көреміз әлі, кімнің жолы</w:t>
        <w:br/>
        <w:t>болмасын, көреміз, - деді іштей кіжініп, - менен сен қашып</w:t>
        <w:br/>
        <w:t>құтылғанмен арқар қашып құтылмас!”...</w:t>
        <w:br/>
        <w:t>Бұл уақытта төңірек қарауыта бастаған еді. Кемел ендігі</w:t>
        <w:br/>
        <w:t>азапты шыңнан түсерде көрген. Аяқ басар алақандай жерді</w:t>
        <w:br/>
        <w:t>анық көре алмайды, тастан-тасқа тәуекелмен секіріп түседі.</w:t>
        <w:br/>
        <w:t>Сонан кейін алдын сәл бағдарлап алып, тағы төмен сүйретіле</w:t>
        <w:br/>
        <w:t>сырғиды. Қия беттерден жартастарға жабысып әрең өтеді.</w:t>
        <w:br/>
        <w:t>Өстіп келе жатқанда табан тіреген бір тасы төңкеріліп түсті</w:t>
        <w:br/>
        <w:t>Де,Тасыр-тұсыр домалай жөнелді. Бұдан соң ақтық рет ашы</w:t>
        <w:br/>
        <w:t>айқайлағанын ғана біледі...</w:t>
        <w:br/>
        <w:t>- Сұмдық-ай, өстіп жүріп бір күні ит пен құсқа жем</w:t>
        <w:br/>
        <w:t>болатын шығармын!</w:t>
        <w:br/>
        <w:t>Кемел тұншыға күбірлеп, шекпенін басынан сыпырып</w:t>
        <w:br/>
        <w:t>тастады да, тұңғиық аспанға тұнжырай көз төңкерді. Ай</w:t>
        <w:br/>
        <w:t>төбеге шығып алыпты. Бозамық сәуле астында төңірек бал-</w:t>
        <w:br/>
        <w:t>бырап ұйып түр. Төменде шатқалды басына көтеріп, Ақсу</w:t>
        <w:br/>
        <w:t>бәз баяғысынша күмбір-күмбір күркірейді. Сол шатқал жақ-</w:t>
        <w:br/>
        <w:t>тан ескен салқын самал жібек шыттай үлбіреп, бетті желпиді.</w:t>
        <w:br/>
        <w:t>“Мыж-мыж болын жатсаң да, тіршілігіне шіркін, не жетсін!”</w:t>
        <w:br/>
        <w:t>118</w:t>
        <w:br/>
        <w:t>- Тойдың ба? - деді ол күңк етіп. - Ендеше тоқтының еті</w:t>
        <w:br/>
        <w:t>топырақ татығаны ғой. - Бұл оның үйреншікті мақалы.</w:t>
        <w:br/>
        <w:t>Нұрлыбек шайға қараған жоқ, тымырайып сыртқа беттеді.</w:t>
        <w:br/>
        <w:t>Бұдан кейін Алтынай оны торы атының үстінде бір жамбас-</w:t>
        <w:br/>
        <w:t>тап орманға сіңіп бара жатқанын көріп қалған. Содан із-</w:t>
        <w:br/>
        <w:t>ғайым жоғалды.</w:t>
        <w:br/>
        <w:t>Дастарқан басында жалғыз шоқайып қала берген бұған</w:t>
        <w:br/>
        <w:t>аста батпады, жылымшы шайдан бір ұрттап сыртқа шығып</w:t>
        <w:br/>
        <w:t>кетті. Төңірек таңғы аппақ сәулеге малынып, мөлдіреп тұр</w:t>
        <w:br/>
        <w:t>екен. Көкірегі біраз сергігендей болды. Көктемнің осы бір</w:t>
        <w:br/>
        <w:t>уыз шағына қарап тұрып, Алтынай кешегі қысты еске алды.</w:t>
        <w:br/>
        <w:t>Қысты еске алды да, қазіргі тірлігіне де тәубе айтты... Үй</w:t>
        <w:br/>
        <w:t>іргесіндегі мына таудың бір иығынан күн жылт етіп шы-</w:t>
        <w:br/>
        <w:t>ғып, екінші иығынан бүлк етіп түсіп кетуші еді. Сосын</w:t>
        <w:br/>
        <w:t>сары аязды ұзақ кеште бүкіл алқап мүлгитің де жататын.</w:t>
        <w:br/>
        <w:t>Сең-сең қарды әзер көтеріп,тұнжырап тұрған орманға қарау-</w:t>
        <w:br/>
        <w:t>мен Алтынайдың да еңсесі түсіп талай кешті батырған.</w:t>
        <w:br/>
        <w:t>Түннің бір уағында оралған Нұрлыбекке жалғыздықтан</w:t>
        <w:br/>
        <w:t>көңілі жабырқап жүргенін жай наз еткенде:</w:t>
        <w:br/>
        <w:t>- Осы сені қай қүдай алып барады. Мен сияқты от пен</w:t>
        <w:br/>
        <w:t>су кешіп жүрсің бе? Қарның аш, киімің жыртық емес. Екі</w:t>
        <w:br/>
        <w:t>қолың бос. Адам соған да жалыға ма екен, - деуші еді күсті</w:t>
        <w:br/>
        <w:t>қолымен маңдайынан сипап. Алтынай үндемей тынатын.</w:t>
      </w:r>
    </w:p>
    <w:p>
      <w:r>
        <w:t>Ішіндегі лықсыған бар ашуы мен мұңын бұрқ-сарқ ақтара</w:t>
        <w:br/>
        <w:t>салғысы да келетін. Дегенмен күн демей, түн демей тау-</w:t>
        <w:br/>
        <w:t>тасты кезіп үйге әзер сүйретіліп жететін оны сүйек құртын-</w:t>
        <w:br/>
        <w:t>дай кеміре беруді жөнсіз көретін.</w:t>
        <w:br/>
        <w:t>- Асықпа, Алтынай, - деген ол бірде. - Кассадағы қоры-</w:t>
        <w:br/>
        <w:t>мызды молайтып алайық, одан кейін топ ортада алшаң ба-</w:t>
        <w:br/>
        <w:t>самыз.</w:t>
        <w:br/>
        <w:t>Апыр-ау, топ ортада енді қашан алшаң баспақ? Ол отыз-</w:t>
        <w:br/>
        <w:t>дан асқалы да біраз болды. Не көрді? Рас, бұл өлкеде ол</w:t>
        <w:br/>
        <w:t>білмейтін қалтарыс жоқ, ол шықпаған шың, ол баспаған</w:t>
        <w:br/>
        <w:t>жер жоқ. Ол білмейтін ағаш та, аң да, құс та жоқ. Тағы не</w:t>
        <w:br/>
        <w:t>көрді? )</w:t>
        <w:br/>
        <w:t>- Байғұс-ай, бірдемеге ұрынып қалмаса жарар еді.</w:t>
        <w:br/>
        <w:t>Күстана көңілге оралмайтын ой бар ма? Осындайда ол</w:t>
        <w:br/>
        <w:t>үнемі жамандыққа жақын тұратынын қайтерсің? Қазірде</w:t>
        <w:br/>
        <w:t>Алтынайға Нұрлыбек жайында неше түрлі елестеп жатыр. Ол</w:t>
        <w:br/>
        <w:t>абайсызда аюға тап болып, арпалысып жатқан сияқты, ол</w:t>
        <w:br/>
        <w:t>110</w:t>
        <w:br/>
        <w:t>самырсынның қылқан жапырақтары баяу сыңси бастады.</w:t>
        <w:br/>
        <w:t>Ақсудың сарыны да құлаққа тым жағымды естіледі. Күркіреп</w:t>
        <w:br/>
        <w:t>жатыр, жарықтық, күндегідей күркіреп жатыр: жай ғана</w:t>
        <w:br/>
        <w:t>күркіремей аңғарды күмбір-күмбір күйге бөлеп жатыр. Әне,</w:t>
        <w:br/>
        <w:t>Жетіқарақшы да күндегідей жымың қағып, Дараның басы-</w:t>
        <w:br/>
        <w:t>на шығып алыпты. Дәл төбеде қара-көк аспанды қақ бөліп,</w:t>
        <w:br/>
        <w:t>Құс жолы арқандай шұбатылады... Кенет Кемелдің есіне</w:t>
        <w:br/>
        <w:t>қайыс арқаны түсті. Ол да өстіп қай жерде шұбатылып жа-</w:t>
        <w:br/>
        <w:t>тыр екен қазір? Бір адамның құны еді, сасық текенің</w:t>
        <w:br/>
        <w:t>мүйізінде қор боп кетті ақыры. Арқан болғанда қандай</w:t>
        <w:br/>
        <w:t>десеңші! Кемел оны күзде ғана өгіз терісінен тәрт таспалап</w:t>
        <w:br/>
        <w:t>өріп еді, кемінде жиырма құлаш болатын. Бүгінгі бар мех-</w:t>
        <w:br/>
        <w:t>натты да содан көрді емес Пе...</w:t>
        <w:br/>
        <w:t>Түс әлетінде мына Дараның күнгей бетінде суырға</w:t>
        <w:br/>
        <w:t>қақпан құрып жүрген. Күтпеген жерде жоғарыдан естілген</w:t>
        <w:br/>
        <w:t>дүбірге елең етті. Жалт қарағанда өз көзіне өзі сенерін білмеді</w:t>
        <w:br/>
        <w:t>- мүйізі арбиған бір сұр арқар шыңға қарай ойнақтай</w:t>
        <w:br/>
        <w:t>көтеріліп барады екен. Әне-міне дегенше ол Дараның оң</w:t>
        <w:br/>
        <w:t>жақ иығына қасқайып шыға келді. Неше жыл аң аулап</w:t>
        <w:br/>
        <w:t>жүріп, бұл аңғардан суырдан өзге мақұлық кезіктірмеген-</w:t>
        <w:br/>
        <w:t>ді, мынаның ауып келгені анық. Дереу мылтығын -алып,</w:t>
        <w:br/>
        <w:t>тастардың тасасымен өрлей жөнелді. Бірде еңбектеп, бірде</w:t>
        <w:br/>
        <w:t>етбеттеп, оқ жетер жерге жетті-ау, әйтеуір. Сонан кейін көзін</w:t>
        <w:br/>
        <w:t>сығырайтып, Қос өкпенің тұсын қарауылға алғаны сөл -</w:t>
        <w:br/>
        <w:t>бәтшағар, әлденеден сезіктенді ме, секіріп түсіп қас қағым-</w:t>
        <w:br/>
        <w:t>да ғайып болды. Кемел бармағын тістеді де қалды. Өкінді</w:t>
        <w:br/>
        <w:t>не, қойды не, енді оның көрінуі екіталай... Ентігін басып</w:t>
        <w:br/>
        <w:t>отырғанда Кемелге тағы бір үміт-оты жалт етті. Егер ол бұл</w:t>
        <w:br/>
        <w:t>жерде тұрақтап жүрген болса, бұдан қашып құтылмасы хақ,</w:t>
        <w:br/>
        <w:t>Ендеше төңіректен із қарау керек...</w:t>
        <w:br/>
        <w:t>Кемел шыңға өрлеген сайын алдынан із көбейе берді. Із</w:t>
        <w:br/>
        <w:t>көбейген сайын жаңағы өкінішін де ұмытып, ай мүйізді,</w:t>
        <w:br/>
        <w:t>бүгін артына бөктеретініне күмәнсіз сенді. Алқынған ап-</w:t>
        <w:br/>
        <w:t>таптың беті қайта оқ атар оңтайлы жерді де тапқан... Екі</w:t>
        <w:br/>
        <w:t>жақпар тастың ортасындағы тар қуысты арқар шиырлап-ақ</w:t>
      </w:r>
    </w:p>
    <w:p>
      <w:r>
        <w:t>тастапты. Шыңға шығып-түсіп жүргенде ол үнемі осы куыс-</w:t>
        <w:br/>
        <w:t>тан өтетініне Кемел шәк келтірмеді. Өзі тәменгі жақпар</w:t>
        <w:br/>
        <w:t>тастың үстіндегі қалың аршаның ішіне кірді де, арқардың</w:t>
        <w:br/>
        <w:t>қайта келуін дегбірсіз күтті. Бірақ ол жуық арада көрінбеді.</w:t>
        <w:br/>
        <w:t>Күте-күте әбден шаршаған бұның ымырт үйіріле кірпігі</w:t>
        <w:br/>
        <w:t>117</w:t>
        <w:br/>
        <w:t>Кемел тәуба айтып бетін алақандарымен сипап қойды. Не</w:t>
        <w:br/>
        <w:t>керек, дұшпанға таба болмай, әйтеуір, тірі қалды ғой. Мана</w:t>
        <w:br/>
        <w:t>жоғарыдан құлағанда мына ағашқа ілініп қалмаса... ертеңгі</w:t>
        <w:br/>
        <w:t>күні Кәрім қарқ-қарқ күлер еді?.. Сол сілімтікті өткен жылы</w:t>
        <w:br/>
        <w:t>несіне жолдас етті десеңші! Енді, міне, қарадай-ауруға шал-</w:t>
        <w:br/>
        <w:t>дыққандай болды: қыл-аяғы аты сүрініп кетсе де, көзіне</w:t>
        <w:br/>
        <w:t>Кәрім елестейді. Ол елестесе “Жалғанда жолың болмас” деп</w:t>
        <w:br/>
        <w:t>күбірлеп қоя бергенін де аңғармай қалады.</w:t>
        <w:br/>
        <w:t>Бұрын аңға үнемі жалғыз шығатын. Былтыр осы Мүзбелге</w:t>
        <w:br/>
        <w:t>аттанарында “ағакелеп” қоймаған соң, амалсыз ергіп едіоны.</w:t>
        <w:br/>
        <w:t>Өзінен мүшелді жас кіші мелжемді жігіттің бір пайдасы тие</w:t>
        <w:br/>
        <w:t>ме деп те ойлаған. Шүкіршілік, екеуінің қанжығасы қара-</w:t>
        <w:br/>
        <w:t>шаға дейін жақсы майланды. Оған дейін араларында кикілжің</w:t>
        <w:br/>
        <w:t>де болған жоқ. Қарашаның басында жайлауға қар да түсіп</w:t>
        <w:br/>
        <w:t>үлгерген. Кемелдің күткені осы еді. Бес-алты күннен соң</w:t>
        <w:br/>
        <w:t>ұлна қар сүрлене бастағанда Кәрімге бұл:</w:t>
        <w:br/>
        <w:t>- Қанжығаңа күрек байла! - деді кезекті аңға шығарда.</w:t>
        <w:br/>
        <w:t>- Оны қайтеміз? - деді ол таңданып.</w:t>
        <w:br/>
        <w:t>- Байла деген соң, байласаңшы! - деп Кемел қулана жы-</w:t>
        <w:br/>
        <w:t>миған. - Бүгін бір қызыққа батқалы тұрмыз ғой.</w:t>
        <w:br/>
        <w:t>Кәрім де жымиып қойды. Сыралғы аңшының “қызық-</w:t>
        <w:br/>
        <w:t>тарын” жаз бойы талай көрген. Бұл қызықты да тезірек</w:t>
        <w:br/>
        <w:t>көруге асықты...</w:t>
        <w:br/>
        <w:t>Желе-жортқан екеуі тура осы Дараның күнгей етегіне</w:t>
        <w:br/>
        <w:t>жеткенде ғана та басын ірікті. Сонан кейін Кемел қар бетінен</w:t>
        <w:br/>
        <w:t>жылдағы өзіне таныс белгіні іздеп, төңірегін ұзақ шиырла-</w:t>
        <w:br/>
        <w:t>ды. Ақыры қазан-ошақтың көлеміндей бір жайдақ шүңқыр-</w:t>
        <w:br/>
        <w:t>дың жанына тоқтады да:</w:t>
        <w:br/>
        <w:t>- Осы жерді дөңгелетіп қаз! - деді мұртын шиыра жыми-</w:t>
        <w:br/>
        <w:t>ып.</w:t>
        <w:br/>
        <w:t>Кәрім қары еріп, шөге бастаған әлгі жерге тандана қарап</w:t>
        <w:br/>
        <w:t>біраз тұрды да, апаш-құпаш қаза жөнелді. Әп-сәтте шұңқыр-</w:t>
        <w:br/>
        <w:t>дың қарын аршып тастаған соң, күрегі жұп-жұмсақ топы-</w:t>
        <w:br/>
        <w:t>раққа бойлап кіре берді. Тағы кішкене қазғаны сол - кенет.</w:t>
        <w:br/>
        <w:t>топырақ астынан шиқ еткен ашы үн естілді: Кәрім күрегін</w:t>
        <w:br/>
        <w:t>жұлып алын, бұған шошына қарады.</w:t>
        <w:br/>
        <w:t>- Қаз! - деді Кемел тағы да мұртын шиыра жымиып.-</w:t>
        <w:br/>
        <w:t>Қаз! “Қызықтың әкесін қазір көресің” деп тұр ішінен.</w:t>
        <w:br/>
        <w:t>Кәрім тағы қаза бастады. Қазған сайын бшы кгүні жиілеп</w:t>
        <w:br/>
        <w:t>барады. Біреу емес бірнешеуі шуласын кеп: і</w:t>
        <w:br/>
        <w:t>Н9</w:t>
      </w:r>
    </w:p>
    <w:p>
      <w:r>
        <w:t>танығандай, үйдің жанынан өтерде ол бесіктей тербеледі скен,</w:t>
        <w:br/>
        <w:t>аппақ толқындары сол бесіктегі сәбидей еңірейді екен. Жа-</w:t>
        <w:br/>
        <w:t>ғасындағы сырғалы ақ қайыңдар Аққабаны өзгеше бір әуен-</w:t>
        <w:br/>
        <w:t>мен әлдилейді екен. Төңірек толған ән, төңірек толған күй...</w:t>
        <w:br/>
        <w:t>Ағаш-ағаштың басында бұлбұлдар сайрайды. Салба-салба</w:t>
        <w:br/>
        <w:t>самырсындардың қылқан жапырақтары самал желмен сан</w:t>
        <w:br/>
        <w:t>түрлі саз құбылтады.</w:t>
        <w:br/>
        <w:t>- Біз бақыттымыз! - дейді Алтынай айқай салып.”</w:t>
        <w:br/>
        <w:t>- Біз бақыттымыз! - дейді төңірек түгел жаңғырығып::.</w:t>
        <w:br/>
        <w:t>Алтынай Нұрлыбекті қайтадан аймалай бастайды, қолы қарыс-</w:t>
        <w:br/>
        <w:t>қанша мойнынан қыса береді...</w:t>
        <w:br/>
        <w:t>- Қойшы-ей, қарағым, немене бүгін көргендей мекірене</w:t>
        <w:br/>
        <w:t>қалғаның. Шаршап келгенде тыным берсей, түге! .. ;</w:t>
        <w:br/>
        <w:t>Қарулы қол білегін қысқаштай қысып; кейін серпе сал.</w:t>
        <w:br/>
        <w:t>ғанда ғана Алтынай манадан бергі рахаттың бәрі түсі екенін</w:t>
        <w:br/>
        <w:t>біліп, көңілі құлазып сала берген. Көмейіне тығыла қал-</w:t>
        <w:br/>
        <w:t>ған бір қатты түйін түз жүтқандай кеудесін ашытып, жана-</w:t>
        <w:br/>
        <w:t>рына жас әкелді. Көзін қанша жұмғанымен, қиналып ұйық-</w:t>
        <w:br/>
        <w:t>тай алмады. Содан көрер таңды көзімен атқызған-ды. Бңкрава</w:t>
        <w:br/>
        <w:t>датүні бойы мазасыз шулап шықты.</w:t>
        <w:br/>
        <w:t>Таңертең Нұрлыбекке көптен бері қолға тимей қаңсып</w:t>
        <w:br/>
        <w:t>тұрған қурайына су жұтқызып, амалсыз аузын салғызған.</w:t>
        <w:br/>
        <w:t>Тісінің арасынан жылтың-жылтың еткен тілі қурайдың жо-</w:t>
        <w:br/>
        <w:t>ғарғы кемерін жалап-жалап алды да, тар өзекті күшене үрлей</w:t>
        <w:br/>
        <w:t>бастады. Сыбызғы сыңсып кетпеді, алғашында біраз уақыт</w:t>
        <w:br/>
        <w:t>қурайдың мағынасыз ысылынан мұрынның пысылы басым</w:t>
        <w:br/>
        <w:t>шығып тұрды. Не заматта ғана тар өзекке тіл бітіп, гүжілдеп</w:t>
        <w:br/>
        <w:t>өзінің қоңыржай үніне көшті. Бірақ ол түндегі түсіндегідей</w:t>
        <w:br/>
        <w:t>жүрек қылын шымши тартып, шымырлатып Кете алмады,</w:t>
        <w:br/>
        <w:t>сыбызғы ішін бір қалыпты қоңыржай үн кернеп тұрып алды.</w:t>
        <w:br/>
        <w:t>Бір қалыпты гуіл: Бір қалыпты сарын. Қурайдың өзегі тол-</w:t>
        <w:br/>
        <w:t>ған қоңыр күз. Үй ішіне жапалақ қағып сары: жапырақ</w:t>
        <w:br/>
        <w:t>жауып тұрғандай. Баяғыда сай қуалап сарқырап, сан-сайа-</w:t>
        <w:br/>
        <w:t>мен ағатын Аққаба енді сыбызғы ішінде берекесіз шулап</w:t>
        <w:br/>
        <w:t>жатқандай. Толқындары шулайды, жағасындағы қалтыра-</w:t>
        <w:br/>
        <w:t>ған курайлары шулайды. Үй іші шулайды... )</w:t>
        <w:br/>
        <w:t>- Жә, жетер енді осы күшенгенің де. Тамағың құрғап</w:t>
        <w:br/>
        <w:t>қалған шығар, шай қояйын, - деп, Алтынай күйді аяқтат-</w:t>
        <w:br/>
        <w:t>пай орнынан тұрған. Нұрлыбек қурайды тісіне қыстырған</w:t>
        <w:br/>
        <w:t>қалпы қатып қалыпты. Жүзінде таңданыс бар.</w:t>
        <w:br/>
        <w:t>109</w:t>
        <w:br/>
        <w:t>- Тасташы әрі сасытпай, - дейді не көрсе де жаратпай</w:t>
        <w:br/>
        <w:t>мұрнын тыжырып. Алтынай үшін осы сүренсіз өмірдің бар</w:t>
        <w:br/>
        <w:t>кілтипаны Нұрлыбектің жаңағы сүйретпелері сияқты</w:t>
        <w:br/>
        <w:t>көрінеді.</w:t>
        <w:br/>
        <w:t>- Қой, Айнаш, - дейді ондайда Нұрлыбек ақырын сы-</w:t>
        <w:br/>
        <w:t>бырлап, - бұл ақша емес пе? Қып-қызыл ақша ғой. Осы</w:t>
        <w:br/>
        <w:t>меңіреу мекенге не үшін келдік. Әрине, ақша табу үшін,</w:t>
        <w:br/>
        <w:t>ақша үшін, ақша...</w:t>
      </w:r>
    </w:p>
    <w:p>
      <w:r>
        <w:t>- Ақша-ақша! Ақшадан басқа-не қымбатың бар осы сенің?!</w:t>
        <w:br/>
        <w:t>- Бұл сөзді Алтынай қатты айтса да, зілсіз айтады. Өйткені</w:t>
        <w:br/>
        <w:t>онсыз да жүдеу жігітті жүндей бергісі келмейді.</w:t>
        <w:br/>
        <w:t>Нұрлыбек жауын-шашынды күндері көбінде үйде бола-</w:t>
        <w:br/>
        <w:t>ды. Соған дейін жиған-тергендерін үнсіз жүріп ортаға үйіп</w:t>
        <w:br/>
        <w:t>тастайды да, өзінше күбірлеп есепке көшеді. Сол сәтте оның</w:t>
        <w:br/>
        <w:t>ойын бөлу Алтынай үшін кешірілмес күнә. Жайшылықта</w:t>
        <w:br/>
        <w:t>томаға тұйық ерінен естімегенді сонда ғана естіп қалады.</w:t>
        <w:br/>
        <w:t>Бірақ ол күндері Нұрлыбек не десе Де ренжімес еді, күн</w:t>
        <w:br/>
        <w:t>ұзақ жайраң қағып, көңіліне дақ түсірмейді. Әдеттегідей әр</w:t>
        <w:br/>
        <w:t>нәрсені бір ойлап, алаңдамайды да. Тіпті барлық үй шаруа&lt;</w:t>
        <w:br/>
        <w:t>сын да сол күні төрт аяғынан тік тұрғызар еді. Соңғы бір-</w:t>
        <w:br/>
        <w:t>екі аптада аспанға бүлт тұрақтағанды да қойды...</w:t>
        <w:br/>
        <w:t>Алтынай ауыр бір дем алып, оң бүйіріне аунап түсті:</w:t>
        <w:br/>
        <w:t>Құлақ түбінде Аққаба сыңсып жатыр. Жоқ, жай ғана шу-</w:t>
        <w:br/>
        <w:t>лап жатыр. Осы өзеннің мінезі қызық. Қыста қысылып</w:t>
        <w:br/>
        <w:t>аққанда үні көмейіне тығылып, үй іргесінде сылқ-сылқ</w:t>
        <w:br/>
        <w:t>күледі. Қыстағы сол сылқ-сылқ күлетін жуас толқындары</w:t>
        <w:br/>
        <w:t>көктем шыға бурадай шабынып, тастан-тасқа секіріп шу-</w:t>
        <w:br/>
        <w:t>лайды-ай кеп... Осы Аққабаның баяғыда бір әсем еркелігі</w:t>
        <w:br/>
        <w:t>бар еді. Қылықты қыздай сызылушы еді-ау сонда. Алтынай</w:t>
        <w:br/>
        <w:t>өзінің сол Аққабасын кеше түсінде тағы көрді. Ең қызығы</w:t>
        <w:br/>
        <w:t>- ертеңгілікте есіне түскенде таң-тамаша болды. Түс дегенде</w:t>
        <w:br/>
        <w:t>бір сенімсіз бояма болушы еді, түс дегенің өтіп кеткеніңді</w:t>
        <w:br/>
        <w:t>сол қалпында көрсетпеуші еді. Ал кеше бұдан алты жыл</w:t>
        <w:br/>
        <w:t>бұрынғы көктемін сол қалпында, сол бояуымен көз алдына</w:t>
        <w:br/>
        <w:t>алып келді...</w:t>
        <w:br/>
        <w:t>Нұрлыбек екеуінің мал дәрігерлік курсты бітірген кезі.</w:t>
        <w:br/>
        <w:t>Саялы бақтың ішінде екеуі ғана. Жұлдыздар жымың қағып,</w:t>
        <w:br/>
        <w:t>бұларға нұрын себеді. Жанға жайлы қоңыр самал Алтынай-</w:t>
        <w:br/>
        <w:t>дың жүзін өбеді. Нұрлыбек шашынан сипап, маңдайынан</w:t>
        <w:br/>
        <w:t>иіскейді. Қызығына тоймайтын қызуы мол ерінге ерін төнеді:</w:t>
        <w:br/>
        <w:t>107</w:t>
        <w:br/>
        <w:t>төсек те, түгел қазір біреудікі сияқты. Жанына жолауға</w:t>
        <w:br/>
        <w:t>жүрегі тіксінді. Ұрлыққа түскендей шифонерді қолы қал-</w:t>
        <w:br/>
        <w:t>тырап әрең ашты. Киімнің іліккенін киді.</w:t>
        <w:br/>
        <w:t>Далаға шыққанда жаңа ғана үйде қыбыр-қыбыр ұйқы-</w:t>
        <w:br/>
        <w:t>дан тұрған Нұрлыбектің орманға аттанып бара жатқанын</w:t>
        <w:br/>
        <w:t>көрді. Бұл ауылға қарай созылған күре жолға түсті.</w:t>
        <w:br/>
        <w:t>Аққабадан өткенде алдынан бір елік шыға келіп, үдірейе</w:t>
        <w:br/>
        <w:t>бір қарады да су жағалай андыздай қашты. Соңында жұды-</w:t>
        <w:br/>
        <w:t>рықтай жаутаң көз лағы селтең-селтең етеді...</w:t>
        <w:br/>
        <w:t>ЗАУАЛ</w:t>
        <w:br/>
        <w:t>Шілденің қоңыр салқын мақпал түні Мүзбелдің сой-</w:t>
        <w:br/>
        <w:t>дақ-сойдақ ит азу шыңдарына жаңа ғана бауыр басқан шақ.</w:t>
        <w:br/>
        <w:t>Әлгінде құз жартастардың арасында сыпсың-сыпсың етіп,</w:t>
        <w:br/>
        <w:t>бұлғақ қаққан жібек жел де қазір сап тыйылған. Төменде</w:t>
        <w:br/>
        <w:t>терең шатқалдың ішінде Ақсу күндегідей арқырап-күркірейді.</w:t>
        <w:br/>
        <w:t>Бұдан өзге аңғарда өктем үн де жоқ - төңірек түгел тыл-</w:t>
        <w:br/>
        <w:t>тыныш мүлгіп жатыр еді. Кенет... Кенет ортадағы үш айыр</w:t>
        <w:br/>
        <w:t>шыңның басынан оқыс құлаған тас дүбірі мен ашы айқай-</w:t>
      </w:r>
    </w:p>
    <w:p>
      <w:r>
        <w:t>даң бүкіл тау дүр сілкінді. Артынша бірін-бірі ілестіріп,</w:t>
        <w:br/>
        <w:t>етекке екпіндей домалаған тас көшкіні аңғарды уыз үйқы-</w:t>
        <w:br/>
        <w:t>сынан сілкілеп ала жөнелді. Құздан-құүзға секіріп ыршыған</w:t>
        <w:br/>
        <w:t>қалың қорым қапталдағы шағыл үстінде ойнақ салып, әр</w:t>
        <w:br/>
        <w:t>жерде бір от шаша Ақсуға қарай ақтарыла қүлап жатыр.</w:t>
        <w:br/>
        <w:t>Жолында кезіккен ағаштарды бытыр-бытыр сындырып та</w:t>
        <w:br/>
        <w:t>барады. Енді бір сәт төңіректегі таулар да жаңғырығып, то-</w:t>
        <w:br/>
        <w:t>сын дүбірді бірінен-бірі ала қашты; олар да күркіресін кеп,</w:t>
        <w:br/>
        <w:t>олар да күңіренсін кеп... Мүзбел өстіп біразға дейін шошы-</w:t>
        <w:br/>
        <w:t>на дірілдеп тұрды да, түк болмағандай манағы бейжай қал-</w:t>
        <w:br/>
        <w:t>пына түсті. Сосын тыныштықты басына көтеріп, етек жақ-</w:t>
        <w:br/>
        <w:t>тан елік әупілдеді. Ұзақ әупілдеді. Сыңарынан жауап бол-</w:t>
        <w:br/>
        <w:t>маған соң не заматта оның да даусы қарлығып, құмыға өшті.</w:t>
        <w:br/>
        <w:t>Аңғарды тағы Ақсудың күркіреген әктем үні биледі.</w:t>
        <w:br/>
        <w:t>Кемелдің көз алдында шыр көбелек айналып жатқан сан-</w:t>
        <w:br/>
        <w:t>сыз шырақ біртіндеп алыстай берген сияқты... Мә, әне, олар</w:t>
        <w:br/>
        <w:t>шырқай көтеріліп барды да, шырқау биікке байланды да</w:t>
        <w:br/>
        <w:t>қалды. Байланған жерде бұны мазақтағандай түс-тұстан</w:t>
        <w:br/>
        <w:t>жымыңдап қоя берді. Артынша Кемелге оның барлығы</w:t>
        <w:br/>
        <w:t>Па</w:t>
        <w:br/>
        <w:t>дереу жанында бүйірі шығып жатқан қапқа ұмтылды. Қимы-</w:t>
        <w:br/>
        <w:t>лы ширап шыға келген, түйіншектеліп қалған қаптың жібін</w:t>
        <w:br/>
        <w:t>шешуге шыдамы жетпей кездігімен қиып жіберіп, ішінен</w:t>
        <w:br/>
        <w:t>марқа қозыдай бір аңды созылтып суырып алды.</w:t>
        <w:br/>
        <w:t>- Бұл не? - деді Алтынай әуелі танымай.</w:t>
        <w:br/>
        <w:t>- Не болушы еді, жұп-жұмсақ қуырдақ та. - Нұрлыбек</w:t>
        <w:br/>
        <w:t>қолындағысын мұның алдына былқ еткізіп тастай салды.</w:t>
        <w:br/>
        <w:t>Алтынай енді ғана таныды. Таныды да еңкейген күйі</w:t>
        <w:br/>
        <w:t>қатты да қалды... Еліктің лағы... Тамағын кездік орып</w:t>
        <w:br/>
        <w:t>түсіпті. Ұйыған қан ішінен аппақ жұлыны көрінеді... Қыл-</w:t>
        <w:br/>
        <w:t>дырықтай мойны түтас қан. Алқымы қан... Жұдырықтай</w:t>
        <w:br/>
        <w:t>басы да, саусақтай сирақтары да қан... Қан ішінен жаудыра-</w:t>
        <w:br/>
        <w:t>ған көздері Алтынайға бейкүнә қарайды. Мөп -мөлдір жа-</w:t>
        <w:br/>
        <w:t>нарлары мөлт-мөлт етіп бұған жалбарынып жатқандай. Жоқ,</w:t>
        <w:br/>
        <w:t>сен де адамсың ғой деп кінәлап жатқандай. Осы бір жауды-</w:t>
        <w:br/>
        <w:t>раған көздер Алтынайға өзінің бір суретін елестетті. Мектеп</w:t>
        <w:br/>
        <w:t>бітірген кезде түскен сол суретінде көздері дәл өстіп мөлдірей</w:t>
        <w:br/>
        <w:t>қалыпты. Бойжеткен күндерін сағынғанда, оны қазір де жиі</w:t>
        <w:br/>
        <w:t>қарайтыны бар. Қараса болды көңіліне мұң толатын. Құдды</w:t>
        <w:br/>
        <w:t>ертеңгі күні бүны осындай өмір күтіп тұрғанын сезгендей</w:t>
        <w:br/>
        <w:t>білгірлік танытыпты-ау сол жанарлары...</w:t>
        <w:br/>
        <w:t>Боталаған көздерімен Алтынай енді Нұрлыбекке бұры-</w:t>
        <w:br/>
        <w:t>лып еді, күлімсіреп тұр екен. Жүрегі тас төбесіне шықты.</w:t>
        <w:br/>
        <w:t>Мұндай жиіркенішті түрін еш уақытта көрмеген. Қасқыр-</w:t>
        <w:br/>
        <w:t>Дай тісі ақсиып, бұған ыршығалы тұрғандай. Алтынай шо-</w:t>
        <w:br/>
        <w:t>шына шегіншектеп барып, төсегіне етпеттей құлады...</w:t>
        <w:br/>
        <w:t>Екі иығы солқылдап үзақ жатты. Бір уақытта жасы тау-</w:t>
        <w:br/>
        <w:t>сылғанда Қарағайлыда өткен алты жылы түрлі-түрлі сурет</w:t>
        <w:br/>
        <w:t>боп, көз алдынан көшті-ай кеп. Бірақ соның қайсысын көрсе</w:t>
        <w:br/>
        <w:t>де жаңағы екі сурет - жаудыраған көздер мен Нұрлыбектің</w:t>
        <w:br/>
        <w:t>ақсиған кейпі қосарланып қоймады. Бәрінен де осы екеуінің</w:t>
        <w:br/>
        <w:t>бояуы анық. Бәрін де осы екеуінің көлеңкесі баса берді.</w:t>
        <w:br/>
        <w:t>Алтынай енді білді, Нұрлыбекті сарғая күтіп, сан таңды</w:t>
      </w:r>
    </w:p>
    <w:p>
      <w:r>
        <w:t>сағынышпен атқызған кешегі түндері түгел бос азап екен,</w:t>
        <w:br/>
        <w:t>алдағы күндеріне белгісіз бір үміт артып, мына қараша үйден</w:t>
        <w:br/>
        <w:t>жылу іздеген бұл да ессіз бейбақ екен. Енді ғана сезді -</w:t>
        <w:br/>
        <w:t>махаббатым деп түсініп жылдар бойы қүр тұлыпқа иіп келіпті.</w:t>
        <w:br/>
        <w:t>Осыны жаңағы екі сурет бұған сендірді. Сендірді де өз үкімін</w:t>
        <w:br/>
        <w:t>шығарды...</w:t>
        <w:br/>
        <w:t>Алтынай орнынан қайта тұрғанда өз үйі өзіне жат көрінді.</w:t>
        <w:br/>
        <w:t>Алты жыл бойы өзі ұстаған мына қазан-ошақ та, мына жылы</w:t>
        <w:br/>
        <w:t>8-3022 ШЕ</w:t>
        <w:br/>
        <w:t>- Мен екеуміздің де еш уақытта қартаймауымызды қалар</w:t>
        <w:br/>
        <w:t>- деп еді-ау сонда. Сол алтын балық Алтынайдың қолы-</w:t>
        <w:br/>
        <w:t>на қазір түссе: “Таң атқанша төңірекке түгел ел қондыр, не</w:t>
        <w:br/>
        <w:t>болмаса құтқар мені мына құрдымнан”, -дер еді. Не керек,</w:t>
        <w:br/>
        <w:t>бәрі құрғақ қиял. Елу шақырым етектегі ауылға жылына</w:t>
        <w:br/>
        <w:t>бір түсуге зар болып отырып, болмайтын тірлікті көксеуін</w:t>
        <w:br/>
        <w:t>көрмейсің бе көңілдің. Алтынайдың ойына кенет ауылдағы</w:t>
        <w:br/>
        <w:t>анасы түсті. Өткен жылы жазда оны бүған серік болсын деп</w:t>
        <w:br/>
        <w:t>Нұрлыбек алып келген-ді. Алғашқы күні Қарағайлыны түгел</w:t>
        <w:br/>
        <w:t>тамашалап шыққан ол Аққабаның жағасында отырып: “Күзге</w:t>
        <w:br/>
        <w:t>дейін жаныңда боламын, қалқам”, - деді де, біраз күннен</w:t>
        <w:br/>
        <w:t>кейін шайдай ашық көңілі ірімшіктей іртіктеліп шыға келді.</w:t>
        <w:br/>
        <w:t>Бұл жердің ауа райының жақнайтындығы, жеттістегі жер</w:t>
        <w:br/>
        <w:t>таянған көрілігі, ауылдағы немерелерін сағынғандығы, бәрі-</w:t>
        <w:br/>
        <w:t>бәрі желіккен көңілге желеу болды. Ақыры қайтып тынды.</w:t>
        <w:br/>
        <w:t>Сол күні Алтынай сәбилі болмағанына алғаш рет қатты</w:t>
        <w:br/>
        <w:t>қамығып еді. Табиғат бүған оның да қызығын жазбай жүр...</w:t>
        <w:br/>
        <w:t>Үй іші бозғылт тарта бастағанда, талаусырап жатқан Ал-</w:t>
        <w:br/>
        <w:t>тынайдың кірпігі ілініп кетіпті. Есік сықырынан ояна келсе</w:t>
        <w:br/>
        <w:t>Нұрлыбек табалдырықтан жаңа аттаған екен. Бұған</w:t>
        <w:br/>
        <w:t>көңілсіздеу бір қарады да, иығындағы қабын түсіріп, сырт</w:t>
        <w:br/>
        <w:t>киімін шешуге кірісті. Шаршағаны білініп тұр, қимылы тым</w:t>
        <w:br/>
        <w:t>сылбыр. Қабағын қайта-қайта шытады. Енді, міне, төрге де</w:t>
        <w:br/>
        <w:t>ұзай алмады, босағадағы орындыққа сылқ етіп отыра кетті.</w:t>
        <w:br/>
        <w:t>Кіртиген көздерінде титтей жылылық білінбейді, өлеусіреп</w:t>
        <w:br/>
        <w:t>түр. Жағы әбден суалған. Көптен күтім көрмеген шашы</w:t>
        <w:br/>
        <w:t>ұйпа-тұйпа.</w:t>
        <w:br/>
        <w:t>Алтынайдың жүрегі езіліп жүре берді. Кенет төсегінен</w:t>
        <w:br/>
        <w:t>ұшып тұрды. Сосын Нұрлыбектің жанына қалай жетіп,</w:t>
        <w:br/>
        <w:t>мойнына қол салғанын да аңғармады. Түндегі көл-көсір</w:t>
        <w:br/>
        <w:t>реніші қайда кеткені белгісіз. Оны Нұрлыбектің мына аяныш-</w:t>
        <w:br/>
        <w:t>ты жүзі қас-қағымда ұрлап алған тәрізді. Түк болмағандай</w:t>
        <w:br/>
        <w:t>енді жып-жылы алақандарын оның бетіне басады. Түн ұзақ</w:t>
        <w:br/>
        <w:t>сарғайып жатқанда бүны өстіп аялайын деп пе еді. Бұл -</w:t>
        <w:br/>
        <w:t>әйелге тән бостығы ма, әлде әншейін мүсіркеушілік пе, өзі</w:t>
        <w:br/>
        <w:t>де түсінер смес. Нұрлыбек болса мұның әрбір қимылына</w:t>
        <w:br/>
        <w:t>үнсіз көніп былқ-сылқ отыр. Бойында жан жоқ сияқты.</w:t>
        <w:br/>
        <w:t>Кенет Алтынай оның қолына көзі түскенде денесі дір ете</w:t>
        <w:br/>
        <w:t>түсті. Саусақтарының арасы айғыз-айғыз қатқан қан.</w:t>
        <w:br/>
        <w:t>- Мынауың не, жаным-ау?! - Алтынай шошына тіл қат-</w:t>
        <w:br/>
        <w:t>ты. Нұрлыбек қолына қарады да, есіне әлдене түскендей</w:t>
        <w:br/>
        <w:t>12</w:t>
      </w:r>
    </w:p>
    <w:p>
      <w:r>
        <w:t>-Апыр-ай, мынаның астында не бөле жатыр еді?! - деп</w:t>
        <w:br/>
        <w:t>Кәрім бір сәт күрегін тастай салды.</w:t>
        <w:br/>
        <w:t>- Әкел, бермен! Қорықсаң мен-ақ қазайын!</w:t>
        <w:br/>
        <w:t>Іннің бетін бұл да аршып бітті, ар жағынан керіскедей</w:t>
        <w:br/>
        <w:t>бес суыр тік тұрды. Тік тұрды да бірін-бірі құшақтап,</w:t>
        <w:br/>
        <w:t>шырылдады-ай дерсің. Мұндай кезде олардың жан сауға-</w:t>
        <w:br/>
        <w:t>дайтын бар қайрандары осы, қашып кете алмасы Кемелге</w:t>
        <w:br/>
        <w:t>бұрыннан белгілі. Сондықтан өлтіруге асықпады, Кәрім</w:t>
        <w:br/>
        <w:t>қызығын аяғына дейін көрсін деп ойлады.</w:t>
        <w:br/>
        <w:t>- Сұмдық! - деді Кәрім бір уақытта құлағын басып.</w:t>
        <w:br/>
        <w:t>- Не сұмдық? Кешегі өзің атқан суырлардан қандай ай-</w:t>
        <w:br/>
        <w:t>ырмасы бар бүлардың?</w:t>
        <w:br/>
        <w:t>Суырлар әлі біріне-бірі жабысып, шырылдап тұр.</w:t>
        <w:br/>
        <w:t>Өлтіргенше үндері өшпейді енді бұлардың. Алдыңғы табан-</w:t>
        <w:br/>
        <w:t>дары дәл бесіктегі сәбидің алақандары сияқты. Алдыңғы</w:t>
        <w:br/>
        <w:t>аяқтарымен бірін-бірі құшақтап, безек қағады. Құшақта-</w:t>
        <w:br/>
        <w:t>сып тұрып, көздерінен жас парлатады, өлетіндерін сезіп</w:t>
        <w:br/>
        <w:t>көрісіп-қоштасып жатқандай. Бұдан әрі көруге Кемел де</w:t>
        <w:br/>
        <w:t>шыдай алмады, қамшысының тобылғы сабымен біреуінің</w:t>
        <w:br/>
        <w:t>тұмсығынан салып жіберді. Ол мұрнынан қара қаны ағып,</w:t>
        <w:br/>
        <w:t>аяқтары тырбың-тырбың етіп сылқ құлады. Қамшысын</w:t>
        <w:br/>
        <w:t>қайта көтергенде Кәрім шап берді.</w:t>
        <w:br/>
        <w:t>- Ағатай-ай, рақым етіңізші! Өлтірмеңізші, ағатай-ай!</w:t>
        <w:br/>
        <w:t>- Кет! - деді бұл оған оқты көзін қадап. - Тышқан мұрнын</w:t>
        <w:br/>
        <w:t>. қаната алмасаң несіне аңшысынң, кет! - Қайырылып кеп</w:t>
        <w:br/>
        <w:t>екіншісін ұрды. Тырбаңдап ол да құлап түсті.</w:t>
        <w:br/>
        <w:t>- Ойпырмай, аясаңыз етті! Сіздің де бес балаңыз бар еді</w:t>
        <w:br/>
        <w:t>ғой!</w:t>
        <w:br/>
        <w:t>- Өй, шірік неме! Менің балаларым бұлар құсап інде</w:t>
        <w:br/>
        <w:t>ұйлығып жатпайды. Шетінен қасқыр, білдің бе, қасқыр! -</w:t>
        <w:br/>
        <w:t>деп бүл қамшысын үшінші суырға көтере бергенде...</w:t>
        <w:br/>
        <w:t>желкесінен тиген ауыр соққыдан етбетінен түсе жаздады.</w:t>
        <w:br/>
        <w:t>Жалт бұрылса Кәрім жүдырығын түйіп алып, тағы ұмты-</w:t>
        <w:br/>
        <w:t>лып келеді екен. Бүл көз ілеспес жылдамдықпен ауыздан</w:t>
        <w:br/>
        <w:t>сылқитып жібергенде, ол шалқалап құлай берген.</w:t>
        <w:br/>
        <w:t>Содан кейін бесеуін де тырайтып тастап, Кәрімге бұрыл-</w:t>
        <w:br/>
        <w:t>са, көзінен жасы сорғалап, шегіншектеп барады екен.</w:t>
        <w:br/>
        <w:t>«Шығыс көкжиек бозара бастағанда Кемел қалғып кет-</w:t>
        <w:br/>
        <w:t>кен еді. Оянғанда күн недәуір көтеріліп қалғанын байқады.</w:t>
        <w:br/>
        <w:t>Маңдайы тершіп рақаттанып жатыр екен. Орнынан соза-</w:t>
        <w:br/>
        <w:t>120</w:t>
        <w:br/>
        <w:t>бұлдырап-бұлдырап қып-қызыл тұман қойнына сіңіп кет-</w:t>
        <w:br/>
        <w:t>кендей болды... Жоқ, мыналар шырақ емес, жұлдыздар тәрізді.</w:t>
        <w:br/>
        <w:t>Әне, ана бір имек шөміш - Жетіқарақшы емес пе? Дәл өзі.</w:t>
      </w:r>
    </w:p>
    <w:p>
      <w:r>
        <w:t>Мына бір жарқыраған үлкен жұлдыз - Темірқазық... Көзі</w:t>
        <w:br/>
        <w:t>алдап тұрмаса, дүние түгел өз орнында сияқты. Міне, құмыға</w:t>
        <w:br/>
        <w:t>күркіреген өзеннің сарылы да естіледі. Осы сарын Кемелдің</w:t>
        <w:br/>
        <w:t>құлақ түбін шымшылап, бірде арқырап-күркірей жөнеледі,</w:t>
        <w:br/>
        <w:t>бірде қыстыға булығып өксігендей болады. Енді бір сәтте</w:t>
        <w:br/>
        <w:t>үніталып барып, тына қалады. Ол тына қалғанда жүлдыз-</w:t>
        <w:br/>
        <w:t>дар да өлеусіреп өше береді... Жұлдыздар қайта көрінгенде</w:t>
        <w:br/>
        <w:t>жаңағы сарын тағы құмыға күркірей бастайды... Қазір ол,</w:t>
        <w:br/>
        <w:t>тінті, анық естіліп түр. Таныс үн, таныс шуыл....Ақсу ғой</w:t>
        <w:br/>
        <w:t>мынау. Терең шатқалдың ішінде тынымсыз шулап жататын</w:t>
        <w:br/>
        <w:t>соның сарыны бұл... Апырау, шынымен тірі қалғаны ма</w:t>
        <w:br/>
        <w:t>сонда? Жаңа ғана құздан құлдырай құламап па ед! Төменде</w:t>
        <w:br/>
        <w:t>шыңырау шатқал еді ғой. Тастан-тасқа соғылып қалай мыл-</w:t>
        <w:br/>
        <w:t>жа-мылжасы шықпады?.. Жүрегі дүрс-дүрс соғып кетті. Өң</w:t>
        <w:br/>
        <w:t>бойы дірілдеп, алқына дем алды. Осы сәтте көзіне ашы тер</w:t>
        <w:br/>
        <w:t>детамып-тамып түсті. Сүртпекші болып еді, қолы бүйіріне</w:t>
        <w:br/>
        <w:t>жабысып қалғандай қозғалмады. Ашулана қайта жұлқа тарт-</w:t>
        <w:br/>
        <w:t>қанда өкпе тұсынан біреу біз сұғып алғандай тұла бойы</w:t>
        <w:br/>
        <w:t>солқ ете түсті де, көзі қарауытып кетті. Ақсудың әлгіндегі</w:t>
        <w:br/>
        <w:t>сарыны да енді бұдан алыстап бара жатты. і</w:t>
        <w:br/>
        <w:t>Есін қайта жиған кезде өзіне түнере төнген үш айыр</w:t>
        <w:br/>
        <w:t>шыңды көрді. Дара... Мұзбелдің ең биік шыңы осы. Оның</w:t>
        <w:br/>
        <w:t>ортадағы зеңгір басының бір жақ шекесінен сыңар мүйізденіп</w:t>
        <w:br/>
        <w:t>ай шығып келеді екен.. Кемел төңірегін анық танығанмен</w:t>
        <w:br/>
        <w:t>дәл қай жерде жатқанын әлі де білмейді, әйтеуір, бір тар</w:t>
        <w:br/>
        <w:t>жерге кептеліп қалғанын сезеді. Екі жағында ұп-ұзын әл-</w:t>
        <w:br/>
        <w:t>дене қараяды - тас па, ағаш па белгісіз. Не-де болса бұны</w:t>
        <w:br/>
        <w:t>қуысына салып, құрсаудай қысып тұр. Ақырын бұлқынып</w:t>
        <w:br/>
        <w:t>көріп еді, денесі ду ете қалды. Бұл жолы аяқтары ғана сәл</w:t>
        <w:br/>
        <w:t>қозғалғанын байқады. Бірақ осы сәтте өн бойы солқылдап,</w:t>
        <w:br/>
        <w:t>тынысы тарыла түсті. Қайта әрекет жасауға шамасы келер</w:t>
        <w:br/>
        <w:t>емес, қимылдаса болды мына қара пәле құрсаудай қыса</w:t>
        <w:br/>
        <w:t>түсетін тәрізді. Қимылдаған сайын жаны қиналып барады:..</w:t>
        <w:br/>
        <w:t>Кемел күрсінді. “Тірідей көрге түскенім осы шығар”. Суық</w:t>
        <w:br/>
        <w:t>ой денесін қарып өтті. Осы шақта өзінің күбір-күбір сөйлеп</w:t>
        <w:br/>
        <w:t>кеткенін де аңғармады.</w:t>
        <w:br/>
        <w:t>- Жалғанда жолың болмас ө6нің, - деді дірілдей еңі бетт</w:t>
        <w:br/>
        <w:t>лап. - Жолың болмас! . кери 1; Сақау</w:t>
        <w:br/>
        <w:t>Н3</w:t>
        <w:br/>
        <w:t>сыз сыртқа құлақ тосты. Кенет жақын маңнан ат дүбірі</w:t>
        <w:br/>
        <w:t>естілгендей болды. Тіпті үйге тақалып қалған секілді, темір</w:t>
        <w:br/>
        <w:t>тұяқ жерді солқ-солқ ұрады. Алтынай орнынан ұшып тұрып,</w:t>
        <w:br/>
        <w:t>терезеден манағы орманға қайта үңілді. Тірі жан көрінер</w:t>
        <w:br/>
        <w:t>емес. Төңіректып-тыныш. Аққабаның шуылынан басқа бөгде</w:t>
        <w:br/>
        <w:t>дыбыс жоқ. Ұшар басын аппақ қар көмкерген сонау Дарбы</w:t>
        <w:br/>
        <w:t>шыңының оң жағын ала жаңа ай туыпты. Жаңа айдың боза-</w:t>
        <w:br/>
        <w:t>мық сәулесі астында тау іші түн құшағында ессіз мүлгиді.</w:t>
        <w:br/>
        <w:t>Тек бүгін таңертең Нұрлыбек кеткен Аққабаның жоғарғы</w:t>
        <w:br/>
        <w:t>сағасы ғана түнерген қабағын әлі ашпаған - қап-қараңғы.</w:t>
        <w:br/>
        <w:t>- Апырай, өстіп жүргенде сүйегі ит пен құсқа жем болар</w:t>
        <w:br/>
        <w:t>ма екен байғұстың. Адыра қалсын бүйтіп ұстаған бұлғы-</w:t>
        <w:br/>
        <w:t>ның да, құндызың да!</w:t>
        <w:br/>
        <w:t>Алтынай кемсең қағып қайта жатысымен жаңағы дүбір</w:t>
        <w:br/>
        <w:t>тағы естілді. Дүрс-дүрс... солқ-солқ... Көрпе астында қысы-</w:t>
        <w:br/>
        <w:t>лып жата алмады, басын жастықтан жұлып алды. Тыным-</w:t>
      </w:r>
    </w:p>
    <w:p>
      <w:r>
        <w:t>сыз дүбір енді біртіндеп алыстай бастады. Алтынайдың дем</w:t>
        <w:br/>
        <w:t>алысы жиілеп жүре берді. Шынымен қорқайын дегені ме,</w:t>
        <w:br/>
        <w:t>көрпе астына қалай зып ете түскенін өзі де сезбей қалды...</w:t>
        <w:br/>
        <w:t>Тағы дүрс-дүрс... солқ-солқ... Тіпті анық естіледі. Енді бұл</w:t>
        <w:br/>
        <w:t>алқынған кеудесіне алақанын басты. Тық-тық... тық-тық...</w:t>
        <w:br/>
        <w:t>- Түу, жаман, шошытты-ау! Жүрегім екен ғой бағанадан</w:t>
        <w:br/>
        <w:t>тепкіленіп жатқан. “Қорыққанға қос көрінеді” деген осы</w:t>
        <w:br/>
        <w:t>да.</w:t>
        <w:br/>
        <w:t>Түн ортасынан ауып барады, кірпігі әлі ілінген жоқ.</w:t>
        <w:br/>
        <w:t>Нұрлыбек те зым-зия. Кейде осы мезетте, кейде шолпан</w:t>
        <w:br/>
        <w:t>туа оралатын күндегі дағдысы. Кешігуіне әйтеуір себеп көп.</w:t>
        <w:br/>
        <w:t>Айтуынша, бір күн жаралы еліктің соңында ұзақ жүретін</w:t>
        <w:br/>
        <w:t>көрінеді, бір күн суға жарық салып, балық аулайтын сияқ-</w:t>
        <w:br/>
        <w:t>ты, тінті үйге жетім қол оралудан да ұялады-мыс. Айтқаны</w:t>
        <w:br/>
        <w:t>шындық болуы да мүмкін, өйткені бүгінге дейін үйге құр</w:t>
        <w:br/>
        <w:t>алақан келгені сирек, қашан да бірдемесін бөктере-салақта-</w:t>
        <w:br/>
        <w:t>та жетеді. Әкелгенін таңертең ары аударып, бері аударып</w:t>
        <w:br/>
        <w:t>Алтынайға көрсетіп әуре. Бұрын ондайда бұл шынымен</w:t>
        <w:br/>
        <w:t>қуанатын. Әсіресе құлпырған қымбат терілерге көзі түскен-</w:t>
        <w:br/>
        <w:t>де өзін шынымен бақытты сезінуші еді. Не керек, оның</w:t>
        <w:br/>
        <w:t>игілігін де көрді. Екінің бірі бір жағалыққа зар болып жүрген-</w:t>
        <w:br/>
        <w:t>де Алтынай қүндыздан етегін өкшесімен басып, тон да киді.</w:t>
        <w:br/>
        <w:t>Ол көрсеқызарлық бойдан әлдеқашан суыған, қазір</w:t>
        <w:br/>
        <w:t>Нұрлыбектің олжасына мән беріп жатқан бұл жоқ:</w:t>
        <w:br/>
        <w:t>106</w:t>
        <w:br/>
        <w:t>Артынша өз дауысынан өзі шошыды. “Құдай-ау, тағы</w:t>
        <w:br/>
        <w:t>Кәрімнің сөзін қайталағаным не?” Сол албастының сөзі</w:t>
        <w:br/>
        <w:t>есіне түссе, өзі де елестей қалатынын қайтерсің! Міне, тағы</w:t>
        <w:br/>
        <w:t>сөйтті.</w:t>
        <w:br/>
        <w:t>Аузы-мұрнынан қан дірдектеп шегініп барады. Көзінде</w:t>
        <w:br/>
        <w:t>мөлтілдеген жас. Сол жасты көзін бұған оқтай қадап, аппақ</w:t>
        <w:br/>
        <w:t>қарды омбылап шегіне түседі. Шегіне түсіп, тістене сөйлейді.</w:t>
        <w:br/>
        <w:t>Сөйлеген сайын көнтиген-еріндерінен сорғалаған қаны қып-</w:t>
        <w:br/>
        <w:t>қызыл боп қарға шашырайды.</w:t>
        <w:br/>
        <w:t>- “Жалғанда жолың болмас сенің, - дейді тістеніп. - Жолың</w:t>
        <w:br/>
        <w:t>болмас!..</w:t>
        <w:br/>
        <w:t>Кемел көзін тас жұма қойды. “Қатын!” деді сосын</w:t>
        <w:br/>
        <w:t>кіжініп, “Тышқан мұрнын қаната алмас қатын!.. Көреміз</w:t>
        <w:br/>
        <w:t>әлі кімнің жолы болмасын, көреміз. Менің жүрегім әзірге</w:t>
        <w:br/>
        <w:t>соғып түр. Ол соғып тұрғанда көмусіз шіріп, саған таба</w:t>
        <w:br/>
        <w:t>болмаспын!”</w:t>
        <w:br/>
        <w:t>- Әуш!.. - Кемел ышқынып кеп бұлқынды. Көзінің оты</w:t>
        <w:br/>
        <w:t>жарқ етіп, денесі бір бүйіріне ауып түсті. Қолдары да босап</w:t>
        <w:br/>
        <w:t>шыға келді. Жұп-жұмыр әлденені құшақтап та үлгерген..</w:t>
        <w:br/>
        <w:t>Құшағындағысын тас қып қыса берді. Қолын сәл босатса</w:t>
        <w:br/>
        <w:t>құздан құлдырай жөнелетін тәрізді. Бір сәт көңірсіген ап-</w:t>
        <w:br/>
        <w:t>ашы Иіс мұрнын қытықтайды. Самырсынның шайыр иісі.</w:t>
        <w:br/>
        <w:t>Кемел енді ғана білді - кептелген жері екі ағаштың ортасы</w:t>
        <w:br/>
        <w:t>екен. Дараға шығып-түсіп жүргенде төменде жартастарға</w:t>
        <w:br/>
        <w:t>жабыса өскен жалғыз егіз самырсынды көруші еді, түнде</w:t>
        <w:br/>
        <w:t>жоғарыдан құлағанда соның ортасына түсіпті. Бұл тосқау-</w:t>
        <w:br/>
        <w:t>ыл болмаса... ит пен құсқа жем болар ма еді, кім білсін?</w:t>
        <w:br/>
        <w:t>Маңдайынан сұп-суық тер тағы бұрқ етті.</w:t>
      </w:r>
    </w:p>
    <w:p>
      <w:r>
        <w:t>Кемел ағашқа жабысып ұзақ тұрды. Сәл қозғалуға жас-</w:t>
        <w:br/>
        <w:t>қанады. Қозғалса-ак, аяқ-қолы удай ашиды. Әйтеуір, ағашқа</w:t>
        <w:br/>
        <w:t>қатты жаншылғаны болмаса сынған жері жоқ сияқты. Тек</w:t>
        <w:br/>
        <w:t>белі мен кеудесінен жан кеткендей икемге келер емес. Миы</w:t>
        <w:br/>
        <w:t>солқылдап шекесі шыңылдайды. Басын сипап көріп еді, қолы</w:t>
        <w:br/>
        <w:t>қан ұйысқан шашына ілікті. Енді бір кезде буын-буыны</w:t>
        <w:br/>
        <w:t>дірілдей бастады. Бұдан соң Кемел ақтық күшін жиып, сыр-</w:t>
        <w:br/>
        <w:t>қыраған аяғын төменгі бұтақтарға еппен сала берді.</w:t>
        <w:br/>
        <w:t>Табаны тасқа тиісімен шалқасынан сылқ ете түсті. Таста</w:t>
        <w:br/>
        <w:t>болса арқасына жұп-жұмсақ тиді. Бойын енді қалай қозғаса</w:t>
        <w:br/>
        <w:t>да өз еркі. Еркіндікке, шіркін, не жетсін - кеудесін кере</w:t>
        <w:br/>
        <w:t>дем алды. Осыны күткендей сай жақтан жылы жел есті де,</w:t>
        <w:br/>
        <w:t>Н6</w:t>
        <w:br/>
        <w:t>барынша тартып, етбеттел жата кетті. Осы сәтте арқар ома-</w:t>
        <w:br/>
        <w:t>қаса құлады да, дәл кешегі Кемел ұшқан жерден ол да до-</w:t>
        <w:br/>
        <w:t>малап барып бір-ақ ұшты. Беліндегі арқанын шешіп үлгер-</w:t>
        <w:br/>
        <w:t>меген Кемел де екінші рет тағы сол тұстан құлап бара жат-</w:t>
        <w:br/>
        <w:t>қанын бір-ақ білді.</w:t>
        <w:br/>
        <w:t>Бірақ бұл жолы құздың аузында қол созатын қос самыр-</w:t>
        <w:br/>
        <w:t>сын жоқ еді.</w:t>
        <w:br/>
        <w:t>ЖЕТПІС АПА</w:t>
        <w:br/>
        <w:t>Айнакөлдің үстінен қаз қаңқылдап, тырналар қиқу сал-</w:t>
        <w:br/>
        <w:t>ды.</w:t>
        <w:br/>
        <w:t>- Қош! - деді Жетпіс апа. - Қош! Қайырылып сендер</w:t>
        <w:br/>
        <w:t>келгенде қанатсыз мені көрер ме екенсіңдер бұл жерден...</w:t>
        <w:br/>
        <w:t>Қайтқан құстар шың басындағы қорғасын бұлттың қой-</w:t>
        <w:br/>
        <w:t>нына сіңе берді.</w:t>
        <w:br/>
        <w:t>- Қош! - деді Жетпіс апа тағы да.</w:t>
        <w:br/>
        <w:t>Суықтөбеден суық, жел есіп, жағадағы жалғыз кәрі қай-</w:t>
        <w:br/>
        <w:t>ыңның сидиған қу сабақтары сыңсыды.</w:t>
        <w:br/>
        <w:t>Жетпіс апа да өмірінің ең соңғы күзімен қоштасқандай</w:t>
        <w:br/>
        <w:t>боп еді...</w:t>
        <w:br/>
        <w:t>Жатаған үйдің жалғыз терезесін мүзбен құрсаулап, он-</w:t>
        <w:br/>
        <w:t>сыз да жермен-жексен шаңырақтың белін қармен майысты-</w:t>
        <w:br/>
        <w:t>рып көрлі қыс келді. Ала жаздай Айнакөлдің жағасынан</w:t>
        <w:br/>
        <w:t>тірнектеп жиған шүйкедей шөбін жұлмалап, Жетпіс апаның</w:t>
        <w:br/>
        <w:t>жүйкесін жейтін ақ бораны тағы бар. Шүкіршілік,</w:t>
        <w:br/>
        <w:t>өлтірмейтін күйкі тірлік бұған да сүйреп жеткізді. Әзір жел-</w:t>
        <w:br/>
        <w:t>тоқсанның басы ғана, Алтайдың алты ай қысы алда жатыр.</w:t>
        <w:br/>
        <w:t>Оған дейін әлі кім бар, кім жоқ.</w:t>
        <w:br/>
        <w:t>Бүгін жұма. Жетпіс апа сергек тұрған. Қорадағы бір-екі</w:t>
        <w:br/>
        <w:t>қойы мен қасқа сиырын жайлап тастап, шайға отырғанда да</w:t>
        <w:br/>
        <w:t>өзін бір түрлі көңілді сезінген. Ойда жоқта шекпенінің етегіне</w:t>
        <w:br/>
        <w:t>шалынып Қасен шал жетті.</w:t>
        <w:br/>
        <w:t>- Төрлет, төрлет, - деді Жетпіс апа. - Өзім шақырып</w:t>
        <w:br/>
        <w:t>алайын десем жүгірте қоятын қолдаяқ та жоқ.</w:t>
      </w:r>
    </w:p>
    <w:p>
      <w:r>
        <w:t>-Құрдас, қалай. Қуаттымысың? - Қасен шал сөйлей жүріп</w:t>
        <w:br/>
        <w:t>етек-жеңін жинады да төрге барып жайғасты. - Қоңсы отырсақ</w:t>
        <w:br/>
        <w:t>та қол тимейді!.. Қайда-а-а-ан, мына қыс қалтыраған біз .</w:t>
        <w:br/>
        <w:t>секілді кәрі-қүртаңға мұң болды емес пе...</w:t>
        <w:br/>
        <w:t>12”</w:t>
        <w:br/>
        <w:t>- Керемет екені рас. Сабы, шынында, сары алтындай</w:t>
        <w:br/>
        <w:t>жарқырайды... Көрген жанның көзінің жауын алады, - деді</w:t>
        <w:br/>
        <w:t>Қозыбай қамшысына қол созып.</w:t>
        <w:br/>
        <w:t>- Сабыр, сабыр, Козеке, анықтап көріп алайын да, - деп,</w:t>
        <w:br/>
        <w:t>Мықты ағаң одан қашқақтай отырды. Содан ол бүкшиіп</w:t>
        <w:br/>
        <w:t>алып, қолындағысын ұзақ көрді. Көріп отырып жымиды.</w:t>
        <w:br/>
        <w:t>Жымиып отырып бір кезде:</w:t>
        <w:br/>
        <w:t>- Қамшының керемет екеніне дауым жоқ, бірақ етігің</w:t>
        <w:br/>
        <w:t>ескілеу ме, қалай? - деді басын жерден алмастан. - Менің</w:t>
        <w:br/>
        <w:t>складыма жуықта шымқай былғары етіктер түскен.</w:t>
        <w:br/>
        <w:t>Осы тұста күйеуінің аяғына көзі түскен Бәтима қыза-</w:t>
        <w:br/>
        <w:t>рақтап қалған.</w:t>
        <w:br/>
        <w:t>- Өзінің де жап-жаңа былғары етігі бар. Мана киіп ал</w:t>
        <w:br/>
        <w:t>деп едім...</w:t>
        <w:br/>
        <w:t>- Ім-м, етігі бар Де... Біздегі жылы тон қандай!</w:t>
        <w:br/>
        <w:t>- Бірді қойып үйде екі тоны түр. - Бәтима күйеуіне</w:t>
        <w:br/>
        <w:t>алара қарады. - Байғұс-ай, барыңды кимей адамды өстіп</w:t>
        <w:br/>
        <w:t>қызартасың гой, Болмағанда күпәйкеңді шешіп отырсаң етті...</w:t>
        <w:br/>
        <w:t>- Айтпақшы, Бәтима, тон дегенде есіме түсті ғой, - деп,</w:t>
        <w:br/>
        <w:t>Мықты ағаң енді әңгімені кілт басқа жаққа бұрды. - Апыр-</w:t>
        <w:br/>
        <w:t>май, былтыр қыста Жаңатұрмыстан жаяу келе жатқаныңда</w:t>
        <w:br/>
        <w:t>біздің машинаға жолықпасаң...</w:t>
        <w:br/>
        <w:t>- Сөз жоқ, үсіп өлер едім, - деді Бәтима шошына сөйлеп.</w:t>
        <w:br/>
        <w:t>- Өлмегенде ше, сол күнгітүн қандай суық еді. Оның үстіне</w:t>
        <w:br/>
        <w:t>айдалада жалғызбын.</w:t>
        <w:br/>
        <w:t>- Иә, иә, біздің қатын өздеріңе кезікпегенде өліп-ақ қала-</w:t>
        <w:br/>
        <w:t>ды екен. Сол күні, рас, түн де аса суық болды ғой, - деп</w:t>
        <w:br/>
        <w:t>сөзге Қозыбай да араласты.</w:t>
        <w:br/>
        <w:t>- Бәтимаң кешіккенде, жаның шығып кете жаздаған</w:t>
        <w:br/>
        <w:t>шығар, ә, Қозеке?</w:t>
        <w:br/>
        <w:t>- Рас, рас, жаным шығып кете жаздады.</w:t>
        <w:br/>
        <w:t>- Өйткені Бәтиманнан қымбат ештемең жоқ қой.</w:t>
        <w:br/>
        <w:t>- Дұрыс айтасың, бү қатыннан қымбат нем бар менің.</w:t>
        <w:br/>
        <w:t>- Н, ендеше, қамшың да қатыныңнан қымбат болмас...</w:t>
        <w:br/>
        <w:t>Әй, Тәмпіш, мә, машинаға тыға сал, - деп Мықты ағаң</w:t>
        <w:br/>
        <w:t>босағада тұрған Тәмпішке қамшыны лақтырып қалды.</w:t>
        <w:br/>
        <w:t>Тәмпіш қағып алсын да, сыртқа зытсын.</w:t>
        <w:br/>
        <w:t>Мықты ағаңның қызығы мұнымен де біткен жоқ, дастар-</w:t>
      </w:r>
    </w:p>
    <w:p>
      <w:r>
        <w:t>қан жинала бастағанда, жұртты тағы бір дүрліктірген, Бұл</w:t>
        <w:br/>
        <w:t>уақытта тегештегі сары қымыз сарқылып қалып еді, бір-екі</w:t>
        <w:br/>
        <w:t>158</w:t>
        <w:br/>
        <w:t>қалған күнге қарайды да, сылбырап үнсіз жүре береді. Осы</w:t>
        <w:br/>
        <w:t>өгіз аяңымен ілби басып алдындағы белеске шыққанында,</w:t>
        <w:br/>
        <w:t>етекте қойдай бытыраған Бөктерлінің үйлерін көрді. Үйлерді</w:t>
        <w:br/>
        <w:t>көргенде көңілі көтеріліп, еңіске қарай тағы домалаңдай</w:t>
        <w:br/>
        <w:t>жүгірді. Бірақ сайдың ішіндегі жолдың тұмсықты айналар</w:t>
        <w:br/>
        <w:t>тұсына жете бере кілт тоқтады. Оқ бойы алдында сол жағы-</w:t>
        <w:br/>
        <w:t>на сәл қисайып бір машина тұр... Міне, қызық... манағы</w:t>
        <w:br/>
        <w:t>машина, мана өзін отырғызбай кеткен машина. Шынында,</w:t>
        <w:br/>
        <w:t>балоны жарылып жатпаса нетті?</w:t>
        <w:br/>
        <w:t>Тәмпіш асыға жүгіріп жанына жеткенде, дәу қара жігіт</w:t>
        <w:br/>
        <w:t>машинасының жапырайып жатқан алдыңғы доңғалағын су-</w:t>
        <w:br/>
        <w:t>ыра алмай мықшыңдап отырғанын байқады. Бұл жымиып</w:t>
        <w:br/>
        <w:t>қойды. Неге екені белгісіз, шаршағаны басылып, денесі</w:t>
        <w:br/>
        <w:t>жеңілдеп қалғандай сезінді өзін. Осы сәтте ойына бір әзіл</w:t>
        <w:br/>
        <w:t>ән де оралды. Соны машинадан оза беріп, шоферіне естірте</w:t>
        <w:br/>
        <w:t>даусын құбылта созсын...</w:t>
        <w:br/>
        <w:t>Бір машина келеді</w:t>
        <w:br/>
        <w:t>Тиегені сухари</w:t>
        <w:br/>
        <w:t>Сен тимесең мен тимеймін</w:t>
        <w:br/>
        <w:t>Пажалыста ухади...</w:t>
        <w:br/>
        <w:t>Машинадан біраз ұзаған соң, әлгінде кабинада отырған</w:t>
        <w:br/>
        <w:t>әйелді де қуып жетті. Өзі осы Бөктерліде тұратын болса</w:t>
        <w:br/>
        <w:t>керек, солай қарай апаратын қатар жолға түсіп алып, еңкең-</w:t>
        <w:br/>
        <w:t>деп барады. Ол артына бұрылған кезде, Тәмпіш оның</w:t>
        <w:br/>
        <w:t>аңқиған аузындағы сояудай-сояудай екі күрек тісін бірден</w:t>
        <w:br/>
        <w:t>аңғарды. “Алтын сақадағы” мыстан кемпір сияқты екен өзі”.</w:t>
        <w:br/>
        <w:t>-Шешей, машинаңызды, күте тұрмадыңыз ба? - деп</w:t>
        <w:br/>
        <w:t>Тәмпіш өзінше қуланған болды.</w:t>
        <w:br/>
        <w:t>- Өй, жетпей желкең қиылғыр, көк түйнек! Өле алмай</w:t>
        <w:br/>
        <w:t>келе жатып қушыгөшін бұның... Өзің қайда барасың? - деді</w:t>
        <w:br/>
        <w:t>ол сампылдап. Сөйлеген кезде әлгі екі тісі одан сайын ұза-</w:t>
        <w:br/>
        <w:t>рып көрінеді екен.</w:t>
        <w:br/>
        <w:t>- Алтын сақамды іздеп. - Тәмпіш бұны енді қырсығып</w:t>
        <w:br/>
        <w:t>айтты. “Мыстанның қарғысы да бұдан қатты болмас, - деп</w:t>
        <w:br/>
        <w:t>ойлады сосын бұл. “Жетпей желкең қиылғыр” дегенін қара-</w:t>
        <w:br/>
        <w:t>шы. Түу, қалай аузы барды”. Мана өзі машинаның соңынан</w:t>
        <w:br/>
        <w:t>“балоның жарылғыр-ай” деп еді. Оның анау, әне, жол орта-</w:t>
        <w:br/>
        <w:t>да шоңқиып жатқан... “Құрысын... құрысын, айтқаны кел-</w:t>
        <w:br/>
        <w:t>мей-ақ қойсын бүл мыстанның...”</w:t>
        <w:br/>
        <w:t>140</w:t>
        <w:br/>
        <w:t>- Апа, деді. - Апа десе, отының әлі таусылған жоқ па?..</w:t>
        <w:br/>
        <w:t>- Неге таусылсын, күнім. Ел тұрғанда таусыла ма. Анада</w:t>
        <w:br/>
        <w:t>әлгі теміршілерің келіп...</w:t>
      </w:r>
    </w:p>
    <w:p>
      <w:r>
        <w:t>- Тимуршылар деңіз.</w:t>
        <w:br/>
        <w:t>- Иә, соларың келіп... Осы үйдегі бар-жоқ отынды үсақ-</w:t>
        <w:br/>
        <w:t>тап жарып кеткен... Айтпақшы, сен осы кәмәндірсің ғой,</w:t>
        <w:br/>
        <w:t>деймін, ә?..</w:t>
        <w:br/>
        <w:t>Жеміс кәмәндірмін деп мақтана алмады. Кемпірдің оны.</w:t>
        <w:br/>
        <w:t>көтере сөйлеп, көпшік қойып отырғанын да білді. Сосын да.</w:t>
        <w:br/>
        <w:t>тура жауаптан тайқып:</w:t>
        <w:br/>
        <w:t>- Атам биесін жегіп, отынға барам деп жатыр еді, - деді.</w:t>
        <w:br/>
        <w:t>- Мынау аязда ма?.. Ескі жарасы ашылып тағы датоң-</w:t>
        <w:br/>
        <w:t>қалаң асып жүрмесін. Мен отынсыз қалмаспын-ау, ағайын</w:t>
        <w:br/>
        <w:t>қиналса көрші-қолаң бар дегендей...</w:t>
        <w:br/>
        <w:t>- Атам кеше сізді ренжітіп алдым деп келді де түні бойы</w:t>
        <w:br/>
        <w:t>дөңбекішін...</w:t>
        <w:br/>
        <w:t>Кемпірдің жанары тағы тастай қатып түна қалды. Қолы</w:t>
        <w:br/>
        <w:t>столды таппай кесесін еденге түсіріп алды да, жарқ етіп</w:t>
        <w:br/>
        <w:t>төгілген сүтке керіскедей ала мысық тұра жүгірді.</w:t>
        <w:br/>
        <w:t>- Недейді?.. Неменеге ренжітті деді?..</w:t>
        <w:br/>
        <w:t>- Білмеймін.</w:t>
        <w:br/>
        <w:t>- Тағы не айтты?</w:t>
        <w:br/>
        <w:t>- Басқа ештеңе айтқан жоқ. О баста бір қателік жасадық-</w:t>
        <w:br/>
        <w:t>ау дей берді...</w:t>
        <w:br/>
        <w:t>“Тоқта!.. Күнім-ау, әлгі жеңіс күні!.. Әлгі Хамиттің қасын-</w:t>
        <w:br/>
        <w:t>да Қасен де бар еді-ау... Иә, бар-тұғын. Басында пелөтке,</w:t>
        <w:br/>
        <w:t>қолында таяғы... Иә, бар-тұғын...”</w:t>
        <w:br/>
        <w:t>- Құлыным-ау, Хамитті аузына алған жоқ па?</w:t>
        <w:br/>
        <w:t>- Жоқ, апа. Ол туралы да ештеңе айтқан жоқ.</w:t>
        <w:br/>
        <w:t>- “О баста қателік болған екен-ау” - кемпір Жемістің</w:t>
        <w:br/>
        <w:t>бар-жоғын ұмытқан тәрізді. Өзінен-өзі күбірлеп отыр. Қолы</w:t>
        <w:br/>
        <w:t>ғана жыбырлаған сияқты еді, ала мысықты кеңірдегінен алып</w:t>
        <w:br/>
        <w:t>сығып отыр екен. Ала мысық бажылдап жанталасып жатыр.</w:t>
        <w:br/>
        <w:t>- Бүгін Хамитке барайын, бір жағына шығарайын! - деді.</w:t>
        <w:br/>
        <w:t>Ала мысық та енді өлдім дегенде сытылып шықғы. Кемпір</w:t>
        <w:br/>
        <w:t>алақанымен бетін бүркеген, қайта түсіргенде тырнақ сойып</w:t>
        <w:br/>
        <w:t>кеткен қолынан маңдайына қан жұғыпты, сорасынан үзіліп</w:t>
        <w:br/>
        <w:t>түсіп, үзіліп түсіп жатқан мөп- мөлдір жасты көрді.</w:t>
        <w:br/>
        <w:t>- Апа десе, жыламаңызшы!; ын ;</w:t>
        <w:br/>
        <w:t>Кемпір естіген жоқ.</w:t>
        <w:br/>
        <w:t>128</w:t>
        <w:br/>
        <w:t>- Көненің көзі едің, аруақтарды ауызға алып, дәм тата-</w:t>
      </w:r>
    </w:p>
    <w:p>
      <w:r>
        <w:t>лык, асықпа, - дедіде Жетпіс апа бүкең қағып, ас қамына</w:t>
        <w:br/>
        <w:t>кетті.</w:t>
        <w:br/>
        <w:t>Шал шаруасының жайын, белдің сырқатын, берекесіз</w:t>
        <w:br/>
        <w:t>ағайынға деген өкпе-сықпасын тауысқанда буы бұрқырап</w:t>
        <w:br/>
        <w:t>аста келген. Қайың қара табақтағы жамбастың өзіне қара-</w:t>
        <w:br/>
        <w:t>ған мырза басына тамсана бір қарады да, аруақтардың атына</w:t>
        <w:br/>
        <w:t>көші.</w:t>
        <w:br/>
        <w:t>-...Сандыбай ұлы Сабыр. Сабыр ұлы Жетпіс...</w:t>
        <w:br/>
        <w:t>- Тоқта! - Жетпіс апаның жаюлы алақаны дастарқанға</w:t>
        <w:br/>
        <w:t>құлап түсті. - Сандалып отырғаның не, құрғыр! - Жетпіс</w:t>
        <w:br/>
        <w:t>өлдідеп кімнен естіп ең? Алжығаннан саумысың!</w:t>
        <w:br/>
        <w:t>Қасен шалдың мақамы шорт үзілді. Біраз уақыт жер</w:t>
        <w:br/>
        <w:t>шүқылап қалды да:</w:t>
        <w:br/>
        <w:t>- Әй, құрдас-ай, соғыстың біткеніне отыз жыл, тірі бол-</w:t>
        <w:br/>
        <w:t>са қайда жүр, - деп міңгірледі.</w:t>
        <w:br/>
        <w:t>Жеттіс апа тіл қатқан жоқ, әңгімені бұдан әрмен өрбітсе</w:t>
        <w:br/>
        <w:t>іштегі бітеу жараның аузын тырнайтынын біледі. Қайтып</w:t>
        <w:br/>
        <w:t>Қасеннің де жүзі ашылмады. Дастарқан жиналғанша қипақтап</w:t>
        <w:br/>
        <w:t>әрең шыдады да сүйретіліп сыртқа беттеді.</w:t>
        <w:br/>
        <w:t>Қасеннің бір ауыз сөзі өмірінің бүгіні менертеңін жалғас-</w:t>
        <w:br/>
        <w:t>тырып келген жалғыз сабақ жібін шорт үзгендей болды.</w:t>
        <w:br/>
        <w:t>Күнібойы алақандай үйдің есік пен төрінде шоқандап жүрді</w:t>
        <w:br/>
        <w:t>де қойды. Малға шөп салайын деп, қораның төбесіне шы-</w:t>
        <w:br/>
        <w:t>ғып еді, қолында шелек жүр екен. Онан сиыр саумақ, болған,</w:t>
        <w:br/>
        <w:t>қасқасиыр да қасқыр көргендей аталаңдап, маңына жуыт-</w:t>
        <w:br/>
        <w:t>Пай Ит қылды.</w:t>
        <w:br/>
        <w:t>- Қайтет, мына қарасан келгір! - деп Жетпіс апа соңынан</w:t>
        <w:br/>
        <w:t>ұмтылған, қашаны ықтай қашқан сиыр әлденені даңғыр</w:t>
        <w:br/>
        <w:t>еткізіп, төңкеріп кеткенде барып кемпір қолындағы айытда</w:t>
        <w:br/>
        <w:t>көзі түсті.</w:t>
        <w:br/>
        <w:t>- Құдай-ау, қартайтқаныңды қайтейін, алжытқаның не?</w:t>
        <w:br/>
        <w:t>- депенді шелегіне жүгірді.</w:t>
        <w:br/>
        <w:t>Күн қайтса болды, Жетпіс апаның еңсесін зіл басады.</w:t>
        <w:br/>
        <w:t>Өйткені, күйбеңмен жүріп аядай үйдің тірлігін тәмемдейтін</w:t>
        <w:br/>
        <w:t>ендігі ғұмыры да осымен таусылғандай қаңырап отырып</w:t>
        <w:br/>
        <w:t>қалатын. Артынша шуақ сөніп, әне-міне дегенше қара түндік</w:t>
        <w:br/>
        <w:t>терезеге төнеді. Қараңғылық қоюланған сайын дәрменсіз</w:t>
        <w:br/>
        <w:t>кемпірдің басындағы дәнекерсіз ойлар қайтадан божып шыға</w:t>
        <w:br/>
        <w:t>келеді: Бірақ ол алдағы күннің қызығы, ертеңнің қамы,</w:t>
        <w:br/>
        <w:t>123</w:t>
        <w:br/>
        <w:t>рет ыдыс түбін тықырлатып көрсе де, апасы қайта құяр</w:t>
        <w:br/>
        <w:t>сыңай білдірмеді. Ақыры көздері жылтың-жылтың етіп оты-</w:t>
        <w:br/>
        <w:t>рып, тосыннан:</w:t>
        <w:br/>
        <w:t>- Ала, шүйінші - демесі бар ма.</w:t>
        <w:br/>
        <w:t>- Ойбай, не дейді мына сығыр, шүйіншісі несі? - деді</w:t>
        <w:br/>
        <w:t>апасы Таңданып. )</w:t>
      </w:r>
    </w:p>
    <w:p>
      <w:r>
        <w:t>- Иә, шүйінші, апа! Алдымен келісіп алайық, шүйіншіме</w:t>
        <w:br/>
        <w:t>- бір қой.</w:t>
        <w:br/>
        <w:t>- Ал, құрғыр, ал. Онсыз да алып жүрсің ғой... Айтсаңшы</w:t>
        <w:br/>
        <w:t>ендімысымды құртпай.</w:t>
        <w:br/>
        <w:t>- Айтсам, біздің әлгі Мырзабек... сенің кенже бауырың-</w:t>
        <w:br/>
        <w:t>ды айтам да, армиядан оралды.</w:t>
        <w:br/>
        <w:t>- Не дейді мынау, Мырзашым келді дей ме!? Бәсе, оң</w:t>
        <w:br/>
        <w:t>қабағым тартып жүр еді... Ой, айналайын, қарғам-ай!..</w:t>
        <w:br/>
        <w:t>Апасы қуанғаннан көзіне жас алды. Көзін жаулығының</w:t>
        <w:br/>
        <w:t>үшімен сүрте жүріп, қайтадан дастарқан жасады. Дастарқан</w:t>
        <w:br/>
        <w:t>үстіне қайтадан тегеш толы қымыз келді.</w:t>
        <w:br/>
        <w:t>- Кусығыр-ау, манадан бері айта салсаң қайтер еді? -,</w:t>
        <w:br/>
        <w:t>дейдіапасы бір күліп, бір жылап.</w:t>
        <w:br/>
        <w:t>- Манадан беріайта салса, Қозыбайлың сыбағасынан басқа</w:t>
        <w:br/>
        <w:t>бұған нетиер еді, - дейді жездесі рахаттана күліп (Жездесі.</w:t>
        <w:br/>
        <w:t>- Тәмпіштің атасы ғой).</w:t>
        <w:br/>
        <w:t>Сөйтіп Тәмпіштің Мықты ағасы бір кеште бір қамшы.</w:t>
        <w:br/>
        <w:t>мен бір қойды оп-оңай олжалап алып, Сарымсақты қайда-.</w:t>
        <w:br/>
        <w:t>сың деп, үйіне жортты да кетті. Н</w:t>
        <w:br/>
        <w:t>Енді, міне, Сарымсақты қайдасың деп, Тәмпіштің өзі Де:</w:t>
        <w:br/>
        <w:t>жортып келеді. Әлгіндей емес жүрісі саябыр. Үнемі шаба</w:t>
        <w:br/>
        <w:t>беруге Тәмпішті қойып, ат шыдай ма - қазір біртіндеп,</w:t>
        <w:br/>
        <w:t>болдыра бастағанын сезеді. Оның үстіне Жаңатұрмыстан.</w:t>
        <w:br/>
        <w:t>шыққаннан бері, алды сыпыра өр. Өр болмаса желдей. есіп,</w:t>
        <w:br/>
        <w:t>ендігі Бөктерліге жетіп қоюы мүмкін еді. Оған дейін әлі</w:t>
        <w:br/>
        <w:t>екі-үш шақырым бар. Одан әрі Сарымсақтыға дейін тағы</w:t>
        <w:br/>
        <w:t>жетеу. Ой, о-ой, оған жеткенше орта жолда... жо-жоқ, бүл</w:t>
        <w:br/>
        <w:t>бүгін Мырзабек нағашысын қалайда аман-есен көреді. Біреу.”</w:t>
        <w:br/>
        <w:t>алып қоймай тұрғанда, жалпақ белбеуді ертең беліне буып</w:t>
        <w:br/>
        <w:t>қайтады.</w:t>
        <w:br/>
        <w:t>Тәмпіш екі құлағы салпылдаған ақ қоян бөркін шешіп</w:t>
        <w:br/>
        <w:t>алып, жұп-жұмсақ жүнімен тершіген бетін бір-екі сүйкеп</w:t>
        <w:br/>
        <w:t>тастады да, жүрісін тағы жылдамдатты. Бірақ біраз жерге</w:t>
        <w:br/>
        <w:t>тыпынңдап барған соң, жүрегіалқыныш, амалсыз қайта аяңға:</w:t>
        <w:br/>
        <w:t>137</w:t>
        <w:br/>
        <w:t>- Анығына жетсем де арманым жоқ, - деді.</w:t>
        <w:br/>
        <w:t>- Жыламаңызшы, апа, Сізді ренжітіп алдым ба, жылама-</w:t>
        <w:br/>
        <w:t>ңызшы! - Жеміс оның мойнынан құшақтап, кінәлы адам-</w:t>
        <w:br/>
        <w:t>дай аймалай берді.</w:t>
        <w:br/>
        <w:t>- Мені жылатқан сен емессің. Оған қиналмай-ақ қой, -</w:t>
        <w:br/>
        <w:t>деді. - Бұл шыққырда тоқтау бар ма? Жуа берсең шүберек</w:t>
        <w:br/>
        <w:t>те оңатын еді, бұ шыққыр ағармайды да!..</w:t>
        <w:br/>
        <w:t>Жемістің қашан кеткенін білмейді. Күн жетер биігіне</w:t>
        <w:br/>
        <w:t>барып, енді ылдиға құлағанда Жетпіс апа да киіне бастады.</w:t>
        <w:br/>
        <w:t>Қайда барары, кімге барары есіне түскенде көрі жүрек бір</w:t>
        <w:br/>
        <w:t>мұздап, бір сыздады. “Не болса да жет Хамитке” деген бір</w:t>
        <w:br/>
        <w:t>ой есікке итермеледі, “жә, әлі де артын бақ, шәй деспеген</w:t>
      </w:r>
    </w:p>
    <w:p>
      <w:r>
        <w:t>жақынынды жәбірлеп қайтесің” деді бір ой аяғына тежеу</w:t>
        <w:br/>
        <w:t>салғандай. “Жоқ, күдікпен күпті болған күнің құрысын!.</w:t>
        <w:br/>
        <w:t>Өлсең бүгін өл. Бас аяғыңды” деген бір ой жеңер болды да,</w:t>
        <w:br/>
        <w:t>бұдан кейін өзімен-өзі салғыласып тұра алмады, таяқпен</w:t>
        <w:br/>
        <w:t>есікті нұқып ашқан...</w:t>
        <w:br/>
        <w:t>Жетпіс апаны жұрттан бұрын танып, еркелей далбалақ-</w:t>
        <w:br/>
        <w:t>таған қара төбеттің басына қара таяқ таңқ ете қалды. Соң-</w:t>
        <w:br/>
        <w:t>соң есемді сенен қайтарайын дегендей ол да үйге кіре ал-</w:t>
        <w:br/>
        <w:t>май есіктітырмалап жатқан тарғыл мысықты қуа қашты.</w:t>
        <w:br/>
        <w:t>Үйге кірер-кірместен екі-үш қара домалақ аяғына ора-</w:t>
        <w:br/>
        <w:t>лып еді. Қараған жоқ. Бұрынғыдай бастарынан сипап,</w:t>
        <w:br/>
        <w:t>беттерінен де сүймеді. Бұрынғыдай қалтасынан кәмпиті ақта-</w:t>
        <w:br/>
        <w:t>рылып қалмяған соң көңілсіз тарқай бастаған балалардың</w:t>
        <w:br/>
        <w:t>ересектеуіне:</w:t>
        <w:br/>
        <w:t>- Атаң қайда? - деді даусы қалтырап.</w:t>
        <w:br/>
        <w:t>- Үйде, - деп ол төргі бөлмені нұсқады.</w:t>
        <w:br/>
        <w:t>Жетпіс апа қарсы алдындағы есікке ұмтылып барып тоқ-</w:t>
        <w:br/>
        <w:t>тады. “Сәл... Сәлден кейін... Кішкене ентігімді басайын-</w:t>
        <w:br/>
        <w:t>шы”,</w:t>
        <w:br/>
        <w:t>- Үйде атам, үйде, - деді бала.</w:t>
        <w:br/>
        <w:t>Дірілдеген қолын тұтқаға созған, бірақ уысына ілікпеді.</w:t>
        <w:br/>
        <w:t>Осы сәтте жарма есіктің өзі қақ жарылды.</w:t>
        <w:br/>
        <w:t>- Әпке?!. Жәйша ма, әйтеуір?</w:t>
        <w:br/>
        <w:t>“Жәйша болса жайыма жатпаймын ба”. Жетпіс апа бо-</w:t>
        <w:br/>
        <w:t>сағаға сүйеніп әлі түр. Екі көзі Хамитте. Тастай қатқан</w:t>
        <w:br/>
        <w:t>жанардан жасқанған Хамит жүзін теріс бұра берді. Теріс</w:t>
        <w:br/>
        <w:t>қарап тұрын:</w:t>
        <w:br/>
        <w:t>- Не болды саған? Біреу, 1%</w:t>
        <w:br/>
        <w:t>шықсаңшы.. 7”</w:t>
        <w:br/>
        <w:t>9-3022 : 3 129</w:t>
        <w:br/>
        <w:t>і ме? - деді</w:t>
        <w:br/>
        <w:t>Шы!</w:t>
        <w:br/>
        <w:t>Жоғары</w:t>
        <w:br/>
        <w:t>уәйімі емес. Келер күн күтпей-ақ келеді, атар таң онсыз-ақ</w:t>
        <w:br/>
        <w:t>атады. Оны қинайтын - өткен ғұмырдың көңілде қалған</w:t>
        <w:br/>
        <w:t>мұңы мен алданышы, көңілде ғана қалған суыртпақтай шо-</w:t>
        <w:br/>
        <w:t>лақ сүрлеу. Осы сүрлеуді күн сайын шиырлап өтсе де жүрек</w:t>
        <w:br/>
        <w:t>түбіндегі жылт еткен болар-болмас бір сәулені сөндірмей-ақ</w:t>
        <w:br/>
        <w:t>келіп еді. Ертеңге жетелейтін сүйеніші де сол болатын.</w:t>
        <w:br/>
        <w:t>Жетпіс апа төсегінің тұсында ілулі тұрған әскери форма-</w:t>
        <w:br/>
        <w:t>лы жас жігіттің суретіне ұзақ үңілді. Кенет баяғы бір таныс</w:t>
        <w:br/>
        <w:t>дауыс тағы жаңғырды.</w:t>
        <w:br/>
        <w:t>- Апа, жыламашы, ораламын! Ораламын, жылама!</w:t>
      </w:r>
    </w:p>
    <w:p>
      <w:r>
        <w:t>Көз алдындағы сурет бүгінде көптің көңілінен өше бас-</w:t>
        <w:br/>
        <w:t>таған көне бір елесті қайта тірілтіп еді.</w:t>
        <w:br/>
        <w:t>Кеңсе маңы қаптаған халық. Желкілдеген құрақтай</w:t>
        <w:br/>
        <w:t>жетіп қалған оншақты жігітті кезек-кезек бауырына басқан</w:t>
        <w:br/>
        <w:t>аналар... Іштей қамығып, ет бауыры езіліп бара жатса да</w:t>
        <w:br/>
        <w:t>жүрт алдында босамай, жалғыз ұлын үнсіз иіскеп тұрған</w:t>
        <w:br/>
        <w:t>міне, өзі. Енді арбалар қозғала бергенде соңынан ілесе бас-</w:t>
        <w:br/>
        <w:t>қан тағы өзі. “Қалшы, апа” деп жалына тіл қатқан Жетпісті</w:t>
        <w:br/>
        <w:t>де тындамай жүріп келеді. Ауылдан шақырым ұзап шық-</w:t>
        <w:br/>
        <w:t>қанда, ең соңғы рет бетінен емірене сүйгенде өзегі өртеніп</w:t>
        <w:br/>
        <w:t>сала берді. Сырт көзге суық бауыр шығарып салуға бекінген</w:t>
        <w:br/>
        <w:t>жүрек бұдан соң шыдамады, егілді-ай кеп. Арбалар үзап</w:t>
        <w:br/>
        <w:t>барады. Майланбаған доңғалақтар сықырлап, өңіреген апа</w:t>
        <w:br/>
        <w:t>зары батқандай ыңырсып: “Оралады, жылама, оралады жы-</w:t>
        <w:br/>
        <w:t>лама” - дегендей болады...</w:t>
        <w:br/>
        <w:t>Қанаттыға қақтырмай, тұмсықтыға шоқытпай өсірген,</w:t>
        <w:br/>
        <w:t>көңілінің қуанышы мен жүбанышы болған жалғыз ұлдың</w:t>
        <w:br/>
        <w:t>бейнесі сол бір күздің сұрқай суретіндей оңып, көз алдынан</w:t>
        <w:br/>
        <w:t>өшіп бара жатты.</w:t>
        <w:br/>
        <w:t>Қанша жыл өтсе де осы бір елес сарғайған санасында</w:t>
        <w:br/>
        <w:t>сағыныш болып тұрып алатын әдеті. Әбігермен жүріп күндіз</w:t>
        <w:br/>
        <w:t>ұмытса да, түнде мүң боп қайта оралады. Қайта оралады да</w:t>
        <w:br/>
        <w:t>құлағының түбінен сол таныс дауыс тағы да айқайлап тұра-</w:t>
        <w:br/>
        <w:t>ды. .</w:t>
        <w:br/>
        <w:t>- Апа-а, ораламын, жыламашы! Ораламын!..</w:t>
        <w:br/>
        <w:t>Әр хатының соңында “Ораламын” деуші еді. Әр хаты-</w:t>
        <w:br/>
        <w:t>ның басында “Аманмын, апа” деуші еді. Кей азаматтардан</w:t>
        <w:br/>
        <w:t>қара қағаз келіп, жадау жандарды тұралатып кетсе де бұл</w:t>
        <w:br/>
        <w:t>жамандық күтпейтін. Жетпістің келетініне сенетін. Хатты</w:t>
        <w:br/>
        <w:t>жиі жазатын. Қырық бесінші жылдың кәкек айына дейін</w:t>
        <w:br/>
        <w:t>124</w:t>
        <w:br/>
        <w:t>Лаңдай тұрып жартастың кемерінен төменге үңілді. Жалама</w:t>
        <w:br/>
        <w:t>құз. Шыңырау шатқал. Етектегі Ақсуға дейін сойдақ-сой-</w:t>
        <w:br/>
        <w:t>дақ найза тастар...</w:t>
        <w:br/>
        <w:t>Жүрегі дүрс-дүрс соғып, тез кері бұрылды. Сосын ма-</w:t>
        <w:br/>
        <w:t>ңайынан мылтығын іздеді, бір жерде ілініп қалмады ма де-</w:t>
        <w:br/>
        <w:t>ген есек дәмесі де. Таба алмады. Беліндегі балтасынан өзге</w:t>
        <w:br/>
        <w:t>қаруы қалмапты. Бәрінен де мылтығы жанына батады. Он-</w:t>
        <w:br/>
        <w:t>Дай түзу мылтық табу қайда енді!</w:t>
        <w:br/>
        <w:t>Кемел дереу шыңға шығатын саңылау іздеді. Екі жағы</w:t>
        <w:br/>
        <w:t>жалама құз. Алдында үйдей құлама жартас. Әттең, осының</w:t>
        <w:br/>
        <w:t>үстіне шығып алса, арғы жағы - күндегі жүрген жері ғой...</w:t>
        <w:br/>
        <w:t>Сәл ойланып тұрды да, балтасын суырып алып, егіз самыр- |</w:t>
        <w:br/>
        <w:t>сынды түбінен қаршылдатып шаба бастады. Біраздан кейін</w:t>
        <w:br/>
        <w:t>тасқа құлаған егіз самырсынмен өрмелеп, тар күзншян шы-</w:t>
        <w:br/>
        <w:t>ғып та кеткен..</w:t>
        <w:br/>
        <w:t>Күн қызарып батып барады. Кемел кешегі екі жақпар</w:t>
        <w:br/>
        <w:t>тастың бауырында таңертеңнен жасырынып жатыр: Атаңа</w:t>
        <w:br/>
        <w:t>нәлет, күткені әлі көрінер емес, жолын қарай-қарай дымы</w:t>
        <w:br/>
        <w:t>құрып бітті әбден. Сәл сыбдыр естілсе елең қағып, жүрегі</w:t>
        <w:br/>
        <w:t>дір ете түседі. Уақыт та болдырған аттай жүйкеге тиіп, жыл-</w:t>
      </w:r>
    </w:p>
    <w:p>
      <w:r>
        <w:t>жыр емес. Етбеттеп жата бергенге белі құрғыр удай ашиды.</w:t>
        <w:br/>
        <w:t>Не де болса тұрып, бойын бір жазып алса қайтер еді?..</w:t>
        <w:br/>
        <w:t>Шынтақтап кеудесін көтере берді. Артынша селк етіп қайта</w:t>
        <w:br/>
        <w:t>бұқты... Келе жатыр. Дәл өзі. Өрем қатқыр неме, маңайына</w:t>
        <w:br/>
        <w:t>сезіктене қарап, тым ақырын басады. Әне, артында шұба-</w:t>
        <w:br/>
        <w:t>тылған арқаны да көрінеді. Өзінің қайыс арқаны... Апыр-</w:t>
        <w:br/>
        <w:t>ау, тоқтағаны несі мынаның? Кейін қаша жөнелер ме екен?</w:t>
        <w:br/>
        <w:t>Жоқ, тағы алға басты... Міне, жанынан өтіп барады. Өтсін,</w:t>
        <w:br/>
        <w:t>өтсін кішкене... “Уа, сәт!” Кемел орнынан тістене тұрып,</w:t>
        <w:br/>
        <w:t>алдына етбетінен құлады. Қолы арқанға дөп тиді. Лезде</w:t>
        <w:br/>
        <w:t>оны беліне байлап жіберіп, табандап тұра қалды. “Енді қай-</w:t>
        <w:br/>
        <w:t>да қашар екенсің, бәлем”. Арқар секіріп тік көтерілді де,</w:t>
        <w:br/>
        <w:t>шалқалай құлады. Сонан кейін атып тұрып, алдындағы қияға</w:t>
        <w:br/>
        <w:t>қарай шоршып ала жөнеледі. Табандап түруға шамасы кел-</w:t>
        <w:br/>
        <w:t>меген Кемел де дедектеп, соңынан қиялай тартты. Арқар</w:t>
        <w:br/>
        <w:t>тастан-тасқа секіріп шырқап барады. Тоқтатуға дәрмен жоқ,</w:t>
        <w:br/>
        <w:t>бұл да арқанның бір ұшында маталып, қаңбақтай ұшып</w:t>
        <w:br/>
        <w:t>келеді. Өстіп бұлар Дараның арғы бетіне өткенде арқар мүлде</w:t>
        <w:br/>
        <w:t>күш алды, еңіске қарай тұқырайып шапсын кеп... Міне,</w:t>
        <w:br/>
        <w:t>кешегі өзі құлаған шыңға да тақап қалды. Бүл арқанды</w:t>
        <w:br/>
        <w:t>121.</w:t>
        <w:br/>
        <w:t>жіберетін” жұдырығын түйіп алып тұра үйге жүгірсін. Бәлки,</w:t>
        <w:br/>
        <w:t>осы сәтте алдынан Райхан шығып, ол қасқа сиырды суатқа</w:t>
        <w:br/>
        <w:t>қуалап кетісімен, Тәмпіш ағасының алқын-жұлқын Сарым-</w:t>
        <w:br/>
        <w:t>сақтыға аттанғанын секеңдеп тұрып жеткізсін. Сейдеш са-</w:t>
        <w:br/>
        <w:t>нын соғып қалсын.</w:t>
        <w:br/>
        <w:t>Сарымсақтыдағы Мырзабек нағашысының армиядан орал-</w:t>
        <w:br/>
        <w:t>ғанын кеше кешкісін Мықты ағаңнан ол да естіген. Сонда</w:t>
        <w:br/>
        <w:t>ол да нағашысын көріп қайтқысы келген. Бірақ Мықты</w:t>
        <w:br/>
        <w:t>ағаң машинада орын жоқ деп, емеуірін білдірген оны да,</w:t>
        <w:br/>
        <w:t>етегіне жармасқан бұны да ертпеген. Кейін Тәмпіш көпке</w:t>
        <w:br/>
        <w:t>дейін түнде ұйықтай алсашы. Көрпеге оранып алып, ары</w:t>
        <w:br/>
        <w:t>аунақшыды, бері аунақшыды. Ары аунақшыса да, бері аунақ-</w:t>
        <w:br/>
        <w:t>шыса да Мырзабек-нағашысы есінен кетпеді. Оны қалай</w:t>
        <w:br/>
        <w:t>жатып көрсе де көз алдында алдымен бесбұрышты жалпақ”</w:t>
        <w:br/>
        <w:t>белбеу тұрып алды. Иә, кәдімгі солдаттардың жалпақ белбеуі.</w:t>
        <w:br/>
        <w:t>Сап-сары айылбасы қандай жарқырайды десеңші! Сондай</w:t>
        <w:br/>
        <w:t>әдемі белбеуді кластағы Әділханның буынғанына, міне, бір”</w:t>
        <w:br/>
        <w:t>апта болып қалды. Бір аптадан бері бүкіл бесінші кластың</w:t>
        <w:br/>
        <w:t>көзі тек Әділханның белінде. Бір аптаның ішінде оның мінезі</w:t>
        <w:br/>
        <w:t>де қатты өзгерген. Бұрын үзіліс кезінде кластан бір аттам</w:t>
        <w:br/>
        <w:t>шығуға қорғанып үсіген тауықтай бүрісіп отыратын ол енді</w:t>
        <w:br/>
        <w:t>қоңырау сылдыр етсе есікке ұмтылады. Сосын жұлдызды</w:t>
        <w:br/>
        <w:t>бөркін баса киіп (жұлдызды бөрік кигеніне де бір апта бол-</w:t>
        <w:br/>
        <w:t>ған), аулада қоқиланып әрі-бері жүрсін кеп. Сол кезде беті</w:t>
        <w:br/>
        <w:t>бозарып, тісі-тісіне тимей дірдектеп тұрса да тоңбаған сы-</w:t>
        <w:br/>
        <w:t>ңай танытарын қайтерсің... Бүгінде ол бұрынғыдай еңкең-</w:t>
        <w:br/>
        <w:t>деп те жүрмейді, денесін тіп-тік ұстап, қаздаң-қаздаң қағады.</w:t>
        <w:br/>
        <w:t>Бұрын қолтығына жабысып қозғалыссыз жүретін қолдарын</w:t>
        <w:br/>
        <w:t>да енді онды-соңды сермейді. Бір қызығы, сол жалпақ бел-</w:t>
        <w:br/>
        <w:t>беу Әділхан киген қандай киімнің болсын сыртында: далаға</w:t>
        <w:br/>
        <w:t>шықса пальтосында, класқа кірсе костюмінде, ал үйінде түнде</w:t>
        <w:br/>
        <w:t>ұйықтағанда... “Әй, соны ол іш көйлегіне де буып жататын</w:t>
        <w:br/>
        <w:t>шығар...”</w:t>
        <w:br/>
        <w:t>Тәмпіш терши бастаған тәмпіш мұрнын сұқ саусағымен</w:t>
        <w:br/>
        <w:t>ары-бері сүйкеп тастады да артына қарады. Көңілі тағы жай-</w:t>
        <w:br/>
        <w:t>ланды. Бұдан әрі қуғын күтіп, қорқа беруі де жөнсіз сияқ-</w:t>
      </w:r>
    </w:p>
    <w:p>
      <w:r>
        <w:t>ты. Сейдеш енді бұны атпен қуса жете алмас. Кууға уақыты</w:t>
        <w:br/>
        <w:t>да жоқ қой, бүгін оның мұрнына су жетпесі анық; суды өзі</w:t>
        <w:br/>
        <w:t>әкеледі, сиырдың шоқайғандарын өзі тазалайды, отынды өзі</w:t>
        <w:br/>
        <w:t>жағады. Осының бәрін қынжылып жүріп, Тәмпішке кіжініп</w:t>
        <w:br/>
        <w:t>132</w:t>
        <w:br/>
        <w:t>жүріл істейтіні де белгілі. “Тстесін, істесін, - деп қояды бұл</w:t>
        <w:br/>
        <w:t>аяғын масаттана басып. - Тәмпішсіз күні қандай екенін</w:t>
        <w:br/>
        <w:t>білсін”. Апасы айтып отыратың: “Шошқаға да бір мейрам”,</w:t>
        <w:br/>
        <w:t>- деп. Шошқаның жанында Тәмпіш адам емес пе?</w:t>
        <w:br/>
        <w:t>Тәмпіш алға екпіндеген сайын жол ұшы бұлғақ қағып,</w:t>
        <w:br/>
        <w:t>белден-белге қашады. Жол ұшын қуып жетем деп бүл да</w:t>
        <w:br/>
        <w:t>белден-белге асығады. Асықпауға болмайды, күн төбеден</w:t>
        <w:br/>
        <w:t>ауып барады. Алда әлі жол ұзақ. Тәмпіш Сарымсақтыға</w:t>
        <w:br/>
        <w:t>жетіп алсын деп күн орнында тұра ма, қазір-ақ құлдырап</w:t>
        <w:br/>
        <w:t>барып ұясына сымп береді. Артынша мына селдір қарағай-</w:t>
        <w:br/>
        <w:t>лы тау етегін қап-қара түн басады. Бүта-бүтаны тіміскілеп</w:t>
        <w:br/>
        <w:t>алғ қасқырлар жортуылға шығады. Тәмпіштің тұла бойы</w:t>
        <w:br/>
        <w:t>қалтырап қоя берді. Бір сәт бадырайған көздері алақ-жұлақ</w:t>
        <w:br/>
        <w:t>етіп, маңайына қарады. Бірақ бұл қорқатындай: ештеме</w:t>
        <w:br/>
        <w:t>көрінбейді. Тіпті көз жетер жерде қыбырлаған бір қара жоқ,</w:t>
        <w:br/>
        <w:t>осы елсіз иенде бойында жаны бар тек өзі сияқты... Шы-</w:t>
        <w:br/>
        <w:t>нында, бұл несіне қорқады! Сол жағындағы қарағайлы мына</w:t>
        <w:br/>
        <w:t>биік таулар да, оң жағындағы ұйысқан қайың-талды Бұқтыр-</w:t>
        <w:br/>
        <w:t>маның жағасы да, бәрі-бәрі Тәмпішке кішкентайынан та-</w:t>
        <w:br/>
        <w:t>ныс. Бұл жерлерде адамды қасқыр жеді дегенді естісе, құлағы</w:t>
        <w:br/>
        <w:t>керең болсын. Тек кеше Мықты ағаң анау қара тұмсықтың</w:t>
        <w:br/>
        <w:t>арғы бетінде отыратын Зейнештің он қойын жалғыз көкжал</w:t>
        <w:br/>
        <w:t>қырып кетіпті деп бір нәрсені көңірсіткен. Айтқаны рас</w:t>
        <w:br/>
        <w:t>болып, кездесе қалса он қойды қырған көкжал жалғыз .</w:t>
        <w:br/>
        <w:t>Тәмпішті шыбын құрлы көре ме?</w:t>
        <w:br/>
        <w:t>Тәмпіш жүрісін бұрынғыдан да жылдамдата түсті. Жыл-</w:t>
        <w:br/>
        <w:t>дамдатқан сайын аяғы оттай жанып, тыз-тыз етеді. Мана</w:t>
        <w:br/>
        <w:t>Сейдештің қара пимасын “көрсетпей сұрап” кигеніне енді</w:t>
        <w:br/>
        <w:t>өкініп те келеді. Өз етігі болса ғой, бұдан әлдеқайда жыл-</w:t>
        <w:br/>
        <w:t>Дам жүрер еді, аяғы да өстіп өртенбес еді. Оның шолақ</w:t>
        <w:br/>
        <w:t>тонын да іле кетпегені қандай жақсы болған. Өзінің жүқа</w:t>
        <w:br/>
        <w:t>пальтосы, міне, жеп-жеңіл, жүруге де ыңғайлы...</w:t>
        <w:br/>
        <w:t>Бірде аяңдай басып, бірде домалана жүгіріп бұл тағы бір</w:t>
        <w:br/>
        <w:t>биікке шыққанда, алдындағы ойыстан Жаңатұрмыстың үйлері</w:t>
        <w:br/>
        <w:t>жамырап шыға келді. Мұржаларынан көкшіл түтін будақ-</w:t>
        <w:br/>
        <w:t>тай көтеріліп, аспанға тік шаншылып жатыр. Тәмпіш тұрған</w:t>
        <w:br/>
        <w:t>жерден бұл ауыл алақанындағыдай анық көрінеді екен. Әне,</w:t>
        <w:br/>
        <w:t>орталық кең көшеде балалар зырылдатып шанамен сырғып</w:t>
        <w:br/>
        <w:t>жүр. Біреулер ауыл етегіндегі Бұқтырмаға қарай қой айдап</w:t>
        <w:br/>
        <w:t>барады. Бәрі де өз ауылындағы тіршілік. Бәрі де өз ауылы -</w:t>
        <w:br/>
        <w:t>133</w:t>
        <w:br/>
        <w:t>Әпкесі аяғын санап басып төрге жетті.</w:t>
        <w:br/>
        <w:t>“Біліп отырсың ба неге келгенімді?” Жетпіс апа Хамитке</w:t>
        <w:br/>
        <w:t>тым шаршай, тым ұзақ қарады. Егіл-тегіл іші жылап тұрса</w:t>
        <w:br/>
        <w:t>да, сырттай тас түйін бекіген қуқыл жүзі қазір сыздана</w:t>
      </w:r>
    </w:p>
    <w:p>
      <w:r>
        <w:t>қалған. Хамит те осы үнсіздіктен оның нені білгісі келіп,</w:t>
        <w:br/>
        <w:t>нені айта алмай өксіп отырғанын айтқызбай-ақ ұқты. Бірақ</w:t>
        <w:br/>
        <w:t>енді жасыруға шамасы жетпесе де, қалай білдіруге бұның да</w:t>
        <w:br/>
        <w:t>шарасы таусылған. Тек осы сәтте бір-біріне арбаса қадалған</w:t>
        <w:br/>
        <w:t>төрт көз, екі жанның көкіректе қатқан көк мұздарын шы-</w:t>
        <w:br/>
        <w:t>тыр-шытыр қозғап еді.</w:t>
        <w:br/>
        <w:t>“Не дейін саған, не дейін енді. Бұдан отыз жыл бұрын</w:t>
        <w:br/>
        <w:t>батылым жетпегенде қазір дәтім жетер деймісің. Қинамашы</w:t>
        <w:br/>
        <w:t>мені, қинама. Түсінсеңші өзің-ақ”.</w:t>
        <w:br/>
        <w:t>“Әліп кетсем де, дәл сол күні өстіп неге қарамадың?</w:t>
        <w:br/>
        <w:t>Мен бейбақты неге мұнша қажадың?”,</w:t>
        <w:br/>
        <w:t>“Есіңе алшы, әпкешім. Төрт жыл бойы төгілген көздің</w:t>
        <w:br/>
        <w:t>жасы аз ба еді. Соның бәрін бір сәтке ұмыттырып, қуанышқа</w:t>
        <w:br/>
        <w:t>бөлеген жалғыз күннің қызығын да қимағандай елді тағы</w:t>
        <w:br/>
        <w:t>жылатқым келмеп еді”.</w:t>
        <w:br/>
        <w:t>“Одан бері де қанша жыл өтті?”</w:t>
        <w:br/>
        <w:t>“Жан азабын мен де аз тартты деймісің? Бірақ мен көтер-</w:t>
        <w:br/>
        <w:t>ген жүкті сен көтерер ме едің? Сен үмітіңмен күн кештің.</w:t>
        <w:br/>
        <w:t>Сол үмітің - өмірің еді ғой”.</w:t>
        <w:br/>
        <w:t>Жүгек түкпірінде талайдан бері арпалысып, жанын</w:t>
        <w:br/>
        <w:t>жегідей жеп келген бір жұмбақ сырдан құтылғанын сезген</w:t>
        <w:br/>
        <w:t>Хамит, енді әпкесінің өксігін ғана күтті, енді оны жұбатуға</w:t>
        <w:br/>
        <w:t>ғана ыңғайланды. Бүл уақытта Жетпіс апа жалғыз ұлдан</w:t>
        <w:br/>
        <w:t>мәңгі-бақи айырылғанына, енді қайтып күн сайын елеңдеп</w:t>
        <w:br/>
        <w:t>есікке ұмтылмайтынына шүбәсіз иланған. Отыз жыл бойы</w:t>
        <w:br/>
        <w:t>белгісіз бір үміт сәулесінің жетегінде келген көрі көңіл қазір</w:t>
        <w:br/>
        <w:t>тас боп қатқан. Хамит күткендей көңілі босап, көз жасын</w:t>
        <w:br/>
        <w:t>датөккен жоқ.</w:t>
        <w:br/>
        <w:t>Қазір өзінің қайда отырғанын да сезбейтін сияқты, бір</w:t>
        <w:br/>
        <w:t>нүктеге қадалған күйі тырп етпей отыр. Біраздан соң барып</w:t>
        <w:br/>
        <w:t>“көзін сүртті. Қүп-құрғақ. “Тәңірім-ау, сен де суалғаннан</w:t>
        <w:br/>
        <w:t>саумысың?”, Кемсең қаққан еріндері күбір-күбір етті. “Жоқ,</w:t>
        <w:br/>
        <w:t>- деді ішінен. - Жылағаннан пайда жоқ. Қолымды көкке</w:t>
        <w:br/>
        <w:t>жайып, еңіреп сұрағаным келді ме?! Жалғыз ұлды күтем</w:t>
        <w:br/>
        <w:t>Деп жарты ғұмыр бос кетті. Жас болып жар қызығын көрдім</w:t>
        <w:br/>
        <w:t>бе?! Жастығыма, жарқын өмірге қарыздар боп қала бергем</w:t>
        <w:br/>
        <w:t>130</w:t>
        <w:br/>
        <w:t>жоқ па?! Бүған сен айыптысың, Хамит. Білесің бе, қалған</w:t>
        <w:br/>
        <w:t>ғұмырымның қанжығасына нені байлағанынды? Енді үмітімді</w:t>
        <w:br/>
        <w:t>алдың ба, өкінішті алданыш еттің сен маған. Жақындығына,</w:t>
        <w:br/>
        <w:t>жанашырлығыңа өкпем жоқ, бауырым. Бірақ өксіп кеткен</w:t>
        <w:br/>
        <w:t>жастығым үшін айыбыңды кешпеймін!”...</w:t>
        <w:br/>
        <w:t>- Әпке! - деді Хамит. - Ертеңнен бастап осында көшіп</w:t>
        <w:br/>
        <w:t>келсең деп едім?!</w:t>
        <w:br/>
        <w:t>Жетпіс апа үндеген жоқ, жер таянып орнынан тұрды.</w:t>
        <w:br/>
        <w:t>- Қайда барасың жеті қараңғыда. Қал дедім ғой мен са-</w:t>
        <w:br/>
        <w:t>ған, қал осында!..</w:t>
      </w:r>
    </w:p>
    <w:p>
      <w:r>
        <w:t>Қайтпасқа бекінген қатал жүрек Жетпіс апаны тура есікке</w:t>
        <w:br/>
        <w:t>жетеледі. Бұдан кейін Хамит екі-ақ аттап табалдырыққа жетті</w:t>
        <w:br/>
        <w:t>де, кескен томардай етбетінен құлады.</w:t>
        <w:br/>
        <w:t>- Енді менің сүйегімді аттап өт осы үйден!.. Сүйегімді</w:t>
        <w:br/>
        <w:t>аттап!.. .</w:t>
        <w:br/>
        <w:t>Балалар шыр ете түсті. Топырлап кеп Жетпіс апаның</w:t>
        <w:br/>
        <w:t>етегіне жармасты. Бірақ қара тастай қатқан көңіл аяққате-</w:t>
        <w:br/>
        <w:t>жеу салмады, бәрін де сиырып тастап, тас боп қатқан жана-</w:t>
        <w:br/>
        <w:t>ры тағы да Хамитке қадалды.</w:t>
        <w:br/>
        <w:t>- Түр!</w:t>
        <w:br/>
        <w:t>Хамит оған бір-ақ қарап үлгерді. Бір-ақ қарап үлгерді-де</w:t>
        <w:br/>
        <w:t>дәрменсіз қолдары табалдырықты тырмалап қала берді...</w:t>
        <w:br/>
        <w:t>ЖҰЛДЫЗДЫ БЕЛБЕУ</w:t>
        <w:br/>
        <w:t>Тәмпіш тау етегіндегі селдір-селдір қарағайлардың ара-</w:t>
        <w:br/>
        <w:t>сымен белден-белге ирелендей қашқан жалпақ жолда тәмпіш</w:t>
        <w:br/>
        <w:t>танауын қорсылдата тартып жортып келеді. Қырбақ қардың</w:t>
        <w:br/>
        <w:t>үстінде қара пимасы бұлтың қағып, еңісті жерде ебелектеп</w:t>
        <w:br/>
        <w:t>жүгіріп алады да, әр кездескенде амалсыз пыс-пыс аяңға</w:t>
        <w:br/>
        <w:t>басады. Өстіп тоқтаусыз тыпындағанына, міне, бір сағаттан</w:t>
        <w:br/>
        <w:t>асып барады. Артта қалған жолдың қазір қарасы да үзілген.</w:t>
        <w:br/>
        <w:t>Дегенмен, сол жаққа жалтақ-жалтақ қарай береді. Қараған</w:t>
        <w:br/>
        <w:t>сайын қуғын жоғын көріп, алабұртқан көңілі бір.сәтке тағы</w:t>
        <w:br/>
        <w:t>жайланғандай болады. Сәйтсе де Сейдеш есінен шығар емес...</w:t>
        <w:br/>
        <w:t>Сөз жоқ, ол ендігі қасқа сиырды суғарып әкелді. Әкелдіде</w:t>
        <w:br/>
        <w:t>таяқтап қуып, шашпа қораға кіргізді. Сонан кейін... сол</w:t>
        <w:br/>
        <w:t>қорадағы тазаланбай шоқайып-шоқайып тұрған анау “сар-</w:t>
        <w:br/>
        <w:t>жағалдарды” көрді. Ал сосын тістенсін. Тәмпішке “иіскетіп</w:t>
        <w:br/>
        <w:t>ІМ</w:t>
        <w:br/>
        <w:t>Қызылқайындағы сияқты... Е, осы Жаңатұрмыспен Қызыл-</w:t>
        <w:br/>
        <w:t>қайыңның арасы жеті шақырым емес пе еді. Оны Тәмпіш,</w:t>
        <w:br/>
        <w:t>міне, жүріп өтті. Бұдан кейінгі ауыл - Бөктерлі. Жаңатүр-</w:t>
        <w:br/>
        <w:t>мыс пен Бөктерлінің арасы тағы жеті шақырым. Әне-міне</w:t>
        <w:br/>
        <w:t>дегенше Тәмпіш оны да жүріп өтеді. Бөктерліден Сарым-</w:t>
        <w:br/>
        <w:t>сақтыға дейін де жетеу. Екі жетіні артқа тастаса соңғысы</w:t>
        <w:br/>
        <w:t>сөз болып па, Тәмпіш оны да әлі басып өтіп, нағашысы-</w:t>
        <w:br/>
        <w:t>ның үйі кешкі шайды алдарына ала бергенде ойда жоқта</w:t>
        <w:br/>
        <w:t>тап орталарына топ ете түседі. Соңда... соңда, әрине, Тәмпішке</w:t>
        <w:br/>
        <w:t>бәрі таң қалады. Әсіресе Мықты ағаң. Таңданып, таңырқап</w:t>
        <w:br/>
        <w:t>отырып ол әдетінше бұны лепірте мақтайды. Көзін қысып</w:t>
        <w:br/>
        <w:t>қойып, “өзіме тартқан мықты” деген сөзін тағы айтады.</w:t>
        <w:br/>
        <w:t>Оның құшағынан босай бергенде, бір кезек Мырзабек наға-</w:t>
        <w:br/>
        <w:t>шысы бауырына басады. Бетінен сүйеді. Сонан кейін жал-</w:t>
        <w:br/>
        <w:t>пақ белбеуін Тәмпіштің беліне буады. Иә, кәдімгі Әділхандікі</w:t>
        <w:br/>
        <w:t>сияқты бесбұрышты жалпақ белбеуін. Мүмкін, ол</w:t>
        <w:br/>
        <w:t>Әділхандікінен де әдемі шығар...</w:t>
        <w:br/>
        <w:t>Тәмпіш кенет көңілденіп кетті де мұрнын қорс-қорс тар-</w:t>
        <w:br/>
        <w:t>тып алып, еңіске қарай құүлдырандай жөнелді. Құлдыраң-</w:t>
        <w:br/>
        <w:t>дап келе жатып Мырзабек нағашысы мен жалпақ белбеуді</w:t>
        <w:br/>
        <w:t>ойлайды. Оны сәл ұмыта бастаса, есіне Мықты ағаң түседі...</w:t>
        <w:br/>
        <w:t>Мықты ағаң десе Мықты ағаң ғой ол. Нағашыларының ішінде</w:t>
        <w:br/>
        <w:t>одан мықтысы жоқ шығар. Ол аузын аша бастаса-ақ, елдің</w:t>
        <w:br/>
        <w:t>езуі құлағына жетіп қалады. Сөйлеп кетсе, іштерін басады.</w:t>
      </w:r>
    </w:p>
    <w:p>
      <w:r>
        <w:t>Сөйтіп отырып біреудің бірдемесін қағып түскенін де бай-</w:t>
        <w:br/>
        <w:t>қамай қаласың. Кеше кешке де бұлардың үйлеріне Бәтима-</w:t>
        <w:br/>
        <w:t>сын ертіп қонаққа келген қойшы Қозыбайдың аузын</w:t>
        <w:br/>
        <w:t>аңқитып кетті емес пе...</w:t>
        <w:br/>
        <w:t>Қонақтар дастарқан басына енді жайғаса бергенде, көктен</w:t>
        <w:br/>
        <w:t>түскендей Мықты ағаң тәштаң қағып кіріп келген. Кірген</w:t>
        <w:br/>
        <w:t>бойда жанындағы сырықтай ұзын тұрасын шалқая нұсқап:</w:t>
        <w:br/>
        <w:t>-- Мына жігіт біздің деректірдің шопыры, апа, - деген</w:t>
        <w:br/>
        <w:t>апасына жымың қағып.</w:t>
        <w:br/>
        <w:t>- Е, бопты, - деді салқын тіл қатып, - Жайша жүрмісің</w:t>
        <w:br/>
        <w:t>өзің? Қутындауың жаман, ку шешек, тағы бірдемемізді қағып</w:t>
        <w:br/>
        <w:t>кетпесең болды да.</w:t>
        <w:br/>
        <w:t>- Жоғ-ә, әлгі біздің... біздің әлгі... о-о, қыс болса да</w:t>
        <w:br/>
        <w:t>қысырыңыз әлі суалмаған екен ғой, апа, - деп, ол стол орта-</w:t>
        <w:br/>
        <w:t>сындағы сары тегеште шүпілдеп тұрған қымызға қараған</w:t>
        <w:br/>
        <w:t>қалпы сөзінің соңын жүтып қойған. Көздері күлміңдеп-ақ</w:t>
        <w:br/>
        <w:t>тұр. Оған абыржи қараған апасы лезде ашулансын.</w:t>
        <w:br/>
        <w:t>134</w:t>
        <w:br/>
        <w:t>- Немене “біздің әліі”? Айтсаңшы, түге, жұмбақтамай.</w:t>
        <w:br/>
        <w:t>Біздің әлгі келін аман ба? Нәрестелі болып қалған жоқпы-</w:t>
        <w:br/>
        <w:t>сындар?</w:t>
        <w:br/>
        <w:t>- Жоғ-ә, - дейді Мықты ағаң қулана жымиып. - Арты-</w:t>
        <w:br/>
        <w:t>нан айтам ғой, асықпасаң етті, апасы-ау!</w:t>
        <w:br/>
        <w:t>- Е, айтпасаң ғой. Бүйтпесең Мықты ағаң атанасың ба! -</w:t>
        <w:br/>
        <w:t>деп апасы бауырынан түңілгендей қолды бір сілтеген. Оны</w:t>
        <w:br/>
        <w:t>елеген Мықты ағаң жоқ, сол жымиған қалпы төрге шықты</w:t>
        <w:br/>
        <w:t>да, топ ортаны ойып тұрып, Қозыбаймен тізе-түйістіре отыр-</w:t>
        <w:br/>
        <w:t>ды. Сосын бір кесе қымызды өзі құйып алып, дем алмай</w:t>
        <w:br/>
        <w:t>төңкеріп тастады да:</w:t>
        <w:br/>
        <w:t>- Паһ... паһ... Қыстыгүні қымызды бабымен үстайтын</w:t>
        <w:br/>
        <w:t>адам апамдай-ақ болсын. Паһ, паһ... бақайшағыма дейін</w:t>
        <w:br/>
        <w:t>шымырлатты ғой, жарықтық! - деді етектей орамалымен бетін</w:t>
        <w:br/>
        <w:t>желпіп қойып.</w:t>
        <w:br/>
        <w:t>- Иә, дұрыс айтасыз, қыстыгүні қымызды бабымен үстай-</w:t>
        <w:br/>
        <w:t>тын адам сирек. Мұндай қымыздың бақайшағыңа дейін</w:t>
        <w:br/>
        <w:t>шымырлататыны рас, - деп оны Қозыбай өзінше қостаған</w:t>
        <w:br/>
        <w:t>болды.</w:t>
        <w:br/>
        <w:t>- Кеше деректірдікінде қонақта болдым, - деді іле-шала</w:t>
        <w:br/>
        <w:t>Мықты аған Қозыбайдың сөзін елемеген сыңай таңытып. -</w:t>
        <w:br/>
        <w:t>Әлгі өзіміздің “Қызыл су” совхозының деректірі Сағынға-</w:t>
        <w:br/>
        <w:t>новты айтам да. Сабазың ол да коньякты қымызбен закусит</w:t>
        <w:br/>
        <w:t>етеді екен ғой. Бірақ құрып кеткір қымызы... тфу, дәмі әлі</w:t>
        <w:br/>
        <w:t>аузымда тұрғандай... Айтпақшы, мына жігіт сол кісінің</w:t>
        <w:br/>
        <w:t>шофері, апа. Ең сенімді адамдарымыздың бірі. Бір жерде</w:t>
        <w:br/>
        <w:t>отырғанда анау ананы айтты, мынау мынаны айтты дейтін</w:t>
        <w:br/>
        <w:t>қатын өсегі жоқ. Жас болса да пысық, Тіл алғыш. Бүгін</w:t>
        <w:br/>
        <w:t>деректір: “Мына кләдөпшікті жездесінің үйіне апарып қайт”,</w:t>
        <w:br/>
        <w:t>- деп еді, қабақ шытпай келісе кетті ғой, азамат!</w:t>
        <w:br/>
        <w:t>- О, азамат! Келісе кеткені жөн болған екен. - Қозыбай</w:t>
      </w:r>
    </w:p>
    <w:p>
      <w:r>
        <w:t>тағы елпілдей қостады.</w:t>
        <w:br/>
        <w:t>Бұл жолы даоны елеген Мықты ағаң емес. Елемек тұрғы-</w:t>
        <w:br/>
        <w:t>сын, артымен ырғап-ырғап Қозекенді біртіндептөрден ығыс-</w:t>
        <w:br/>
        <w:t>тырып барады. Өстіп отырып бір кезде оның қонышынан</w:t>
        <w:br/>
        <w:t>сары ала қамшысын жып еткізіп суырып алды.</w:t>
        <w:br/>
        <w:t>- Керемет! - деді-ол қамшыға шұқшия үңіліп. - - Сабын</w:t>
        <w:br/>
        <w:t>ораған жезің жез емес, сары алтын дерсің... Қалай-қалай</w:t>
        <w:br/>
        <w:t>жарқырайды ей, а? Төрт қырлы өрімі қандай, нағыз сегіз ”</w:t>
        <w:br/>
        <w:t>таспа бұзау тіс!</w:t>
        <w:br/>
        <w:t>олай атандырғаны белгілі... Тәмпіш мұрнын ұстап қойды.</w:t>
        <w:br/>
        <w:t>“Шіркін, сәл үлкенірек болса ғой...”</w:t>
        <w:br/>
        <w:t>Тәмпіш өстіп мұрын сипалап келе жатқанда, машина гүрілі</w:t>
        <w:br/>
        <w:t>естілгендей болды да, арт жағына жалт қарады. Рас, машина</w:t>
        <w:br/>
        <w:t>екен, машина. Айналма жолда қорабы қопаңдап зулап келеді.</w:t>
        <w:br/>
        <w:t>Мынакжүрісімен Сарымсақтыға әп-сәтте жетіп барары сөзсіз.</w:t>
        <w:br/>
        <w:t>Шаршай бастағанда кездесе қалғаны мұндай жақсы болар</w:t>
        <w:br/>
        <w:t>ма! Қатып-ақ кетті, жолы болғаны осы да. Шофер жанына</w:t>
        <w:br/>
        <w:t>алса тіпті тамаша, сосын Тәмпіш жып-жылы кабинада тере-</w:t>
        <w:br/>
        <w:t>зеден сыртқа қарайды да отырады. Рахат деп соны айт!</w:t>
        <w:br/>
        <w:t>Арада жүз қадамдай қалса да, машина жүрісін бәсендетер</w:t>
        <w:br/>
        <w:t>емес, қорабы қопандап әлі де зулап келеді. Төмпіп қолын</w:t>
        <w:br/>
        <w:t>көтеріп, жымың қағып жол жиегінде тұр. Көзі кабинада...</w:t>
        <w:br/>
        <w:t>Мәссаған, шофердің жанында бір әйел отыр. “Жә, қойшы</w:t>
        <w:br/>
        <w:t>сол кабинаны. Қорабының іші одан да жақсы. Таза ауа...</w:t>
        <w:br/>
        <w:t>Міне, міне, тінтен жақын қалды. Апырау, жүрісін неге</w:t>
        <w:br/>
        <w:t>бәсеңдетпейді, шынымен тоқтамас па екен!?” Қолын барынша</w:t>
        <w:br/>
        <w:t>көтеріп, алға ентелей түсті. Бірақ Тәмпіш аузын ашқанша,</w:t>
        <w:br/>
        <w:t>ол зулаған бойы жанынан өте шықты.</w:t>
        <w:br/>
        <w:t>- Ә-әй, тоқта! - деді Тәмпіш соңынан ентіге жүгіріп. -</w:t>
        <w:br/>
        <w:t>Тоқта деймін, тоқта! Отырғыза кетші! :</w:t>
        <w:br/>
        <w:t>Машина қопандап қашып барады. Өкпесі өшіп Тәмпіш</w:t>
        <w:br/>
        <w:t>қуып келеді. Айғайлап келеді.</w:t>
        <w:br/>
        <w:t>- Ағатай-ау, отырғыза кетші! Отырғыза кетші, ағатай- ау!</w:t>
        <w:br/>
        <w:t>Ағатайы оны естіді ме, естімеді ме, қас қағымда бел асып ”</w:t>
        <w:br/>
        <w:t>жоқ болды. Тәмпіш алқына дем алып, жол үстінде тағы.</w:t>
        <w:br/>
        <w:t>жалғыз қала берді. Тұз жұтқандай кеудесі ашыды. Жанары-.</w:t>
        <w:br/>
        <w:t>на жас келді. Сонан кейін бір сәте</w:t>
        <w:br/>
        <w:t>- Балоның жарылғыр-ай! - деді кемсең қағып. Шофер-.</w:t>
        <w:br/>
        <w:t>ден алған бар өші осы... Оның не үшін тоқтамағанына таңы</w:t>
        <w:br/>
        <w:t>бар. Кабинасында бірді қойып екі әйел болса да жұдырық-.</w:t>
        <w:br/>
        <w:t>тай Тәмпіш сыяр бір куыс табылар еді ғой. Болмағанда қойа-</w:t>
        <w:br/>
        <w:t>бына отырғызса етті. Әлде құлайды деп қорықты ма? Құлап,</w:t>
        <w:br/>
        <w:t>қалатын бұл бос бөшке деймісің - қолы бар, аяғы бар -</w:t>
        <w:br/>
        <w:t>қабырғасынан тас қып ұстап тапжылмас еді... “Қайырым-</w:t>
        <w:br/>
        <w:t>сыз екен, - ден түйді оны ақыры Тәмпіш. - Қайырымсыз.</w:t>
        <w:br/>
        <w:t>адам алысқа ұзамас деуші еді апасы. Жол ортада сен де бір.</w:t>
        <w:br/>
        <w:t>күні шоңқиярсың”.</w:t>
        <w:br/>
        <w:t>Тәмпіш өрге қарай аяғын ауырсына басады. Бір мезет</w:t>
        <w:br/>
        <w:t>отырып дем алғысы да бар. Бірақ батуына сынық сүйем</w:t>
      </w:r>
    </w:p>
    <w:p>
      <w:r>
        <w:t>139</w:t>
        <w:br/>
        <w:t>үзілген жоқ. Тек бір хабарында: “Апа, Берлинге бет бұрдық.</w:t>
        <w:br/>
        <w:t>Амандық болса аз күнде үйде боламын”, - деді де үшкіл</w:t>
        <w:br/>
        <w:t>хаттар ұшты-күйлі жоғалды.</w:t>
        <w:br/>
        <w:t>Сол жылғы мамыр айы қандай тамаша еді. Ұзақ уақыт</w:t>
        <w:br/>
        <w:t>арқаға аяздай батқан соғыстың салмағын жүрт сілкіп тас-</w:t>
        <w:br/>
        <w:t>тап, кеудесін кеңге салған кең пейіл күндер еді ғой. Кешегі</w:t>
        <w:br/>
        <w:t>көздерінен жас кетпеген әрбір үйдің көңілдеріне қуаныш!</w:t>
        <w:br/>
        <w:t>толып, біреудің қаралы жаны біреудің қуанышымен қайта</w:t>
        <w:br/>
        <w:t>көгере бастаған сәнді де жомарт көктем еді. Бүкіл Қызылқайың</w:t>
        <w:br/>
        <w:t>ауылының өлгені тіріліп; өшкені жанғандай Жетпіс апа сон-</w:t>
        <w:br/>
        <w:t>дағы адамның жомарттығындай телегей-теңіз көңілді көрген</w:t>
        <w:br/>
        <w:t>емес. Кеше ғана сіңіріне сүйеніп, үзілмей келген сірі жан-</w:t>
        <w:br/>
        <w:t>дар бір-ақ күнде тоқ ішектей майланып шыға келді. Сол</w:t>
        <w:br/>
        <w:t>күнгі аспан да енді қайтып бұлттанбастай алқақотан той</w:t>
        <w:br/>
        <w:t>үстіне аппақ нұрын септі де тұрды. Бірақ ол дәл сол күні</w:t>
        <w:br/>
        <w:t>Жетпіс апаның төбесіне найзағайын бір ойнатып кетіп</w:t>
        <w:br/>
        <w:t>еді-ау...</w:t>
        <w:br/>
        <w:t>Кешкілік есік алдында жайбарақат отырған. Туған бауы-</w:t>
        <w:br/>
        <w:t>ры Хамит бастаған бес-алты шал айналма көшеден шығып</w:t>
        <w:br/>
        <w:t>тура өзіне беттегенде жүрегі дір ете түсті. Хамит те мүны</w:t>
        <w:br/>
        <w:t>көріп іркіліп қалды. “Япыр-ай, Жетпістен бір жаманат әке-</w:t>
        <w:br/>
        <w:t>ле жатпаса нетті. Сұмдық-ай? Сұмдық-ай!” Өз ойынан өзі</w:t>
        <w:br/>
        <w:t>шошыған Жетпіс апа тұра беріп етбетінен құлады. “Кейін,</w:t>
        <w:br/>
        <w:t>кейін... Бәрін де кейін” деген Хамиттің сөзін құлағы шал-</w:t>
        <w:br/>
        <w:t>ды. Бұдан соң бейғам шаруамен кәукілдесіп өте берген</w:t>
        <w:br/>
        <w:t>жұрттың ту сыртын ғана көріп қалған.</w:t>
        <w:br/>
        <w:t>Жетпісім жуырда келеді деп жүрген Жетпіс апа содан</w:t>
        <w:br/>
        <w:t>бері сәл нәрседен секем алып, сәл нәрсеге сескене қарайтын</w:t>
        <w:br/>
        <w:t>болған. Әсіресе, Хамитті көрсе қатты түршігеді. Қашанда</w:t>
        <w:br/>
        <w:t>бауыры оған бір сырды айта алмай мысы құрып, жасырып</w:t>
        <w:br/>
        <w:t>жүргендей көрінді. Бірақ, сан жылдардың сары жұртында</w:t>
        <w:br/>
        <w:t>тапталып кеткен сол бір сары уайым да өше бастаған. Қара</w:t>
        <w:br/>
        <w:t>қағаз келгендер де қайта оралып жатты. Бүл да оған демеу.</w:t>
        <w:br/>
        <w:t>“Өлгендер қайтып келгенде хабарсыздар ең болмағанда</w:t>
        <w:br/>
        <w:t>тірілердің санатында еді ғой” деп, өше бастаған үмітін үрлеп</w:t>
        <w:br/>
        <w:t>қоздататын. Хамиттен де жаманат естімеді. Қамқоршысы да,</w:t>
        <w:br/>
        <w:t>қорғаны да сол. Бірде Жетпіс апаның шөбін шауып-жүріп:</w:t>
        <w:br/>
        <w:t>- Әпке, - деген ол. - Әпке, қашанғы осы жеркепеде оты-</w:t>
        <w:br/>
        <w:t>ра бересің? Босқа тыртандап өзінді қинама. Жасың болса</w:t>
        <w:br/>
        <w:t>жер ортасынан ауып барады. Жетпісің келгенше бір жерден</w:t>
        <w:br/>
        <w:t>ошақ көтергеніміз жөн.</w:t>
        <w:br/>
        <w:t>125</w:t>
        <w:br/>
        <w:t>бала тіксініп қалды, көбігі бұрқырап көрінгенді қуалайтын</w:t>
        <w:br/>
        <w:t>осы ауылдың жалғыз бурасындай үні тым үрейлі екен, төбе</w:t>
        <w:br/>
        <w:t>дірілдеп, бұрыш-бұрыштан әлде не құбыжықтар ырылдас-</w:t>
        <w:br/>
        <w:t>қандай болды. Кемпірдің өз жүзіндей арса-арса боп тозған</w:t>
        <w:br/>
        <w:t>ұй, өңі түскен мүліктер тым суық, тынысы тар сияқты</w:t>
        <w:br/>
        <w:t>көрінді. “Жетпіс апам қорықпай жалғыз қалай тұрады екен”,</w:t>
        <w:br/>
        <w:t>- деп ойлады. Енді болмағанда тысқа ата жөнелетін еді, ой-</w:t>
        <w:br/>
        <w:t>байлап есік ашылды. Суық сорғандікі ме, Жетпіс апаның</w:t>
      </w:r>
    </w:p>
    <w:p>
      <w:r>
        <w:t>жүзі әлгіндей емес, шаңыт екен: кимешегінен шыққан бір</w:t>
        <w:br/>
        <w:t>уыс самай шашы қыраудай, шүңкиген беттегі еті қашқан</w:t>
        <w:br/>
        <w:t>қоңқақтау қыр мұрын жаңа жыл кешінде оқушылар киетін</w:t>
        <w:br/>
        <w:t>маскадай кеуіп кӛиған қаңылтыр маңдайдан бөлек түр.</w:t>
        <w:br/>
        <w:t>Тастай қатқан шүңірек көзге қадалып:</w:t>
        <w:br/>
        <w:t>- Апа, осы сіздің шын атыңыз кім? - деді қыз.</w:t>
        <w:br/>
        <w:t>Оқыс сұраққа таңданғанындай кемпір босағада серейіп</w:t>
        <w:br/>
        <w:t>тұрып қалды. Әлден соң барып шелек түбіндегі сүтін шырп</w:t>
        <w:br/>
        <w:t>еткізіп қазанға құйды да, от басында қыбырлап отырған</w:t>
        <w:br/>
        <w:t>қызды қолтығынан алып тұрғызды. Тесіліп жүзіне қарады.</w:t>
        <w:br/>
        <w:t>- Камила, - деді. - Оны неге сұрадың?</w:t>
        <w:br/>
        <w:t>- Камила? Әдемі ат екен...</w:t>
        <w:br/>
        <w:t>- Е-е, менің Жетпіс апа атанғаныма да қай заман, құлы-</w:t>
        <w:br/>
        <w:t>ным... Жаман кемпірде қазір қай бір ес қалды дейсің. Жа-</w:t>
        <w:br/>
        <w:t>ңылшақтық та баяғы... Жетпіс армияға аттанғаннан кейін</w:t>
        <w:br/>
        <w:t>бұл ауылдың Жеңісі де, Жемісі де Қайраты мен Талғаты да</w:t>
        <w:br/>
        <w:t>мен үшін бір Жетпіс боп кеткен жоқ па.</w:t>
        <w:br/>
        <w:t>Мұңсыз баланың сұрағы Жетпіс апаны тағы да ойға қал-</w:t>
        <w:br/>
        <w:t>дырды. Жеміс те үнсіз. Бетіндегі манағы сәби күлкінің табы</w:t>
        <w:br/>
        <w:t>жоғалған. Мөлдіреген қос жанары ұп-ұзын кірпіктерінің</w:t>
        <w:br/>
        <w:t>аясында бейкүнә бір мұңға батқан тәрізді.</w:t>
        <w:br/>
        <w:t>Жиегі жыбырлай бастаған сүтіне иегін соза қарады да,</w:t>
        <w:br/>
        <w:t>кемпір қазандықтың қақпағын шымшуырмен түртіп ашып</w:t>
        <w:br/>
        <w:t>отты ысырды, самауырға шоқ салды.</w:t>
        <w:br/>
        <w:t>- Мелшиген байғұс саған не жоқ! - деп өзінен де көне</w:t>
        <w:br/>
        <w:t>миқиған сары самауырға ұрсып алды. - Бір үйге бір мел-</w:t>
        <w:br/>
        <w:t>шиме жететін шығар. Бәтшағар, тым болмаса ызыңдай</w:t>
        <w:br/>
        <w:t>тұршы!..</w:t>
        <w:br/>
        <w:t>Жетпіс апаның самауырға тіл қатқаны қызға құлаққағыс</w:t>
        <w:br/>
        <w:t>сияқты көрінді де езуіне күлкі үйіріліп, жымиып қойды.</w:t>
        <w:br/>
        <w:t>От қызуынан ба, екі беті албырап, алманың қабығындай</w:t>
        <w:br/>
        <w:t>үлбіреп тұр екен. Өзі де үлбіреп отыр екен, үлбіреп оты-</w:t>
        <w:br/>
        <w:t>рып, кемпірдің кәрі жүрегін езілте:</w:t>
        <w:br/>
        <w:t>127</w:t>
        <w:br/>
        <w:t>басты. Сонан кейін бір сәт артына бұрылды. Қырбақ қарлы</w:t>
        <w:br/>
        <w:t>аппақ жолда титімдей қара ноқат көрінбейді. Әншейінде</w:t>
        <w:br/>
        <w:t>ақырып-бақырып, ары-бері саулап жататын машиналар да</w:t>
        <w:br/>
        <w:t>зым-зия. “Айтпақшы, бүгін демалыс екен ғой. Алтыншы</w:t>
        <w:br/>
        <w:t>оқу, демалыс күндері машиналар аз жүрмеуші ме еді”. Мейлі,</w:t>
        <w:br/>
        <w:t>жүрмесе тіпті жақсы, ертең ол балалардың алдында әдемі</w:t>
        <w:br/>
        <w:t>белбеуін жарқыратып тұрып, жиырма бір шақырым жерге</w:t>
        <w:br/>
        <w:t>қалай жаяу барғанын, жолда қандай қызықтар көргенін,</w:t>
        <w:br/>
        <w:t>бәрін-бәрін майын тамызып айтпай ма. Аздап өтірік те қосып</w:t>
        <w:br/>
        <w:t>қоюы мүмкін. Мысалы Бөктерліге жете бергенде, тайынша-</w:t>
        <w:br/>
        <w:t>дай көкжал көргенін, ол тісін ақситып соңынан ұзақ қалма-</w:t>
        <w:br/>
        <w:t>ғанын... Тәмпіш осыны ойлап біткеніне, кенет жолдың оң</w:t>
        <w:br/>
        <w:t>жағындағы бұта іші сыбдыр етті. Жүрегі аузына тығылған-</w:t>
        <w:br/>
        <w:t>Дай дем ала алмай қалған ол жолдың сол жағына ыршып</w:t>
        <w:br/>
        <w:t>түсті. Енді есін жиған сәтте бұта үстінен бір сауысқанның</w:t>
        <w:br/>
        <w:t>шықылықтай ұшып бара жатқанын көрді.</w:t>
      </w:r>
    </w:p>
    <w:p>
      <w:r>
        <w:t>- Түу, ит-ай! - деді сосын ентіге сыбырлап. - Зәремді</w:t>
        <w:br/>
        <w:t>мұндай ұшырармысың!</w:t>
        <w:br/>
        <w:t>Кеудесін қолымен басқан күйі алақтап жан-жағына қарап</w:t>
        <w:br/>
        <w:t>қойды. Көріп қалған ешкімді көзі шалмаған соң, көңілі жай-</w:t>
        <w:br/>
        <w:t>ланғандай болды да, және алға аттады. Аттаған жерде аяқта-</w:t>
        <w:br/>
        <w:t>ры тәлтіректеп әзер қалпына келді - жаңағы арамза неме</w:t>
        <w:br/>
        <w:t>зәресін ұшырып қоймай, буындарының болтына дейін бо-</w:t>
        <w:br/>
        <w:t>сатып-ақ кеткен екен. “Қоян да бүйтіп қорықпас, не деген</w:t>
        <w:br/>
        <w:t>су жүрек едім” деп ойлады Тәмпіш қарадай күйініп. Жаңа-</w:t>
        <w:br/>
        <w:t>ғысын Мықты ағаң естісе ғой... әй, бір мазақ қылар сді.</w:t>
        <w:br/>
        <w:t>Мазақтай тұрып әдетінше: “Баяғыда, - деп әңгімесін бастар</w:t>
        <w:br/>
        <w:t>еді. - Баяғыда, осы сендей күнімде, күн-түн демей тау мен</w:t>
        <w:br/>
        <w:t>тасты кезіп, қасқыр-түлкі, елік-бұғыны доптай домалатып</w:t>
        <w:br/>
        <w:t>тастаушы едім. Бүгінгінің баласы күн батса, сыртқа шығып</w:t>
        <w:br/>
        <w:t>кіш етуге қорқады... Әй, Тәмпіш-ай, өзіме тартқан жалғыз</w:t>
        <w:br/>
        <w:t>мықты сен бе десем”, - дер еді. Шынында, ол “өзіме тарт-</w:t>
        <w:br/>
        <w:t>қан мықты” дегенді жиі айтады. Әсіресе Тәмпініке. Өйткені</w:t>
        <w:br/>
        <w:t>жиендерінің арасында Тәмпіш қана оған ұқсай алады. Оған</w:t>
        <w:br/>
        <w:t>ұқсап күлміндеп сөйлей де, күлдіре де біледі; ыңғайы келсе</w:t>
        <w:br/>
        <w:t>біреуді алдап та кетеді. Әйтеуір, қашанда оған ұқсағысы</w:t>
        <w:br/>
        <w:t>келіп тұрады. Тағы бір қызығы, жүрт бұл екеуін де өз атта-</w:t>
        <w:br/>
        <w:t>рымен атамайды. Кім атағанын, неге атағанын кім білсін,</w:t>
        <w:br/>
        <w:t>оның Мырзабай аты баяғыда Мықты ағаң болып кеткен. Ал</w:t>
        <w:br/>
        <w:t>бұны Көкөш демей Тәмпіш атандырған Мықты ағаң. Неге</w:t>
        <w:br/>
        <w:t>138</w:t>
        <w:br/>
        <w:t>- Жоқ, - деді Жетпіс апа. - Сенің орның бір төбе. Жерке-</w:t>
        <w:br/>
        <w:t>педе отырсам да мен де бір шаңырақпын. Бұл ауылға келін</w:t>
        <w:br/>
        <w:t>боп түскенде осы үйде бетім ашылған. Жетпісіме қанат бай-</w:t>
        <w:br/>
        <w:t>лаған да осы үй. Топырағы торқа болғыр кешегі жезденді де</w:t>
        <w:br/>
        <w:t>мәңгіге шығарып салған осы қара шаңырақ. Бір ұрпақтың</w:t>
        <w:br/>
        <w:t>түтінін өшір дегенің бе?</w:t>
        <w:br/>
        <w:t>Хамит буынсыз жерге пышақ салғанын түсініп, қайтып</w:t>
        <w:br/>
        <w:t>жақ ашқан жоқ.</w:t>
        <w:br/>
        <w:t>Одан бері де, міне, табаны күректей жиырма жыл өтті.</w:t>
        <w:br/>
        <w:t>Бауыры қинала қалса қасында, ауыра бастаса басында оты-</w:t>
        <w:br/>
        <w:t>рады. Тіпті оны қойып, совхоз басшылары да бәйек болып</w:t>
        <w:br/>
        <w:t>жүргені. Жаңа салынған үйлерден пәтер де бермек болды.</w:t>
        <w:br/>
        <w:t>Көнбеген тағы да кемпірдің өзі.</w:t>
        <w:br/>
        <w:t>Жетпіс апа өте кеш жатты. Қасеннің манағы сөзінен кейін</w:t>
        <w:br/>
        <w:t>күпті көңілі баяғы күдігін қайта- оятты Да, сұғанақ ойлар-</w:t>
        <w:br/>
        <w:t>дың шырмауында сілесін әбден қатырып барын көз ілді...</w:t>
        <w:br/>
        <w:t>- Апа, есік ашшы? Мен ғой, - мен - Жетпіс!..</w:t>
        <w:br/>
        <w:t>Құлағына дүбірлей жеткен тосын дыбыстан Жетпіс апа</w:t>
        <w:br/>
        <w:t>шошына тұрды. “Япырау, өңім бе, түсім бе? Не деді, әке,</w:t>
        <w:br/>
        <w:t>Жетпіс деді ме, қалай?” Есік тағы да тырсылдады.</w:t>
        <w:br/>
        <w:t>- Апа, мен ғой, мен - Жеміс.</w:t>
        <w:br/>
        <w:t>“Не деп кетті құрғыр, Жетпіс деді ме, Жеміс деді ме?”</w:t>
        <w:br/>
        <w:t>Ол екендей басып, есікті ашқанда Қасен шалдың немересін</w:t>
        <w:br/>
        <w:t>көрді.</w:t>
      </w:r>
    </w:p>
    <w:p>
      <w:r>
        <w:t>- Е, сен екенсің ғой. Кір, кіре ғой бүріспей. Немене, таң</w:t>
        <w:br/>
        <w:t>сәріден азан шақырып жүрмісің?</w:t>
        <w:br/>
        <w:t>- Таң сәріңіз не, апа!,. Тал түс болды емес пс, - деп қыз</w:t>
        <w:br/>
        <w:t>биялайын шешіп қолын уқалады. - Саған көмектесейін деп</w:t>
        <w:br/>
        <w:t>келдім. Ұсақ-түйек шаруаңыз бар ма?..</w:t>
        <w:br/>
        <w:t>- Жә, отыр, - деді оған Жетпіс апа, - сенсіз де шаруа</w:t>
        <w:br/>
        <w:t>бітер. Ербейін маған серік болсаң жетет те.</w:t>
        <w:br/>
        <w:t>Қыз қымсына басып көнетоз сырмақтың үстіне келіп</w:t>
        <w:br/>
        <w:t>отырды.</w:t>
        <w:br/>
        <w:t>Мал жайлай кеткен кемпір кешіккен соң Жеміс ыдыс-</w:t>
        <w:br/>
        <w:t>аяқты қағыстырып көріп еді, осы үйде ғұмыры қазан</w:t>
        <w:br/>
        <w:t>көтеріліп, ас ішілмегендей бәрі де тап-таза, қылау тимеген,</w:t>
        <w:br/>
        <w:t>еденде де көлденең жатқан шырпы жоқ, ақыры осыным да</w:t>
        <w:br/>
        <w:t>қолғабыс шығар деп қайыңның қабығын жыртып, кепкен</w:t>
        <w:br/>
        <w:t>жаңқадан қазандыққа от тұтатты. Жатаған үйге ылайық</w:t>
        <w:br/>
        <w:t>жалпайған аласа қазандықтың көмейі күркірей жөнелгенде</w:t>
        <w:br/>
        <w:t>126</w:t>
        <w:br/>
        <w:t>ғашысы етігін сықырлатып сыртқа шыққанда, бүл да ере</w:t>
        <w:br/>
        <w:t>шықты. Ол темекісін тартып болып үйге кіргенде, бұл да</w:t>
        <w:br/>
        <w:t>ере кірді. Енді төргі үйге өтіп кете ме деп қауіптеніп еді,</w:t>
        <w:br/>
        <w:t>сәті түскенде ол дәлізде бұның басынан сипап біраз кідірді.</w:t>
        <w:br/>
        <w:t>Тәмпіш жалпақ белбеуді сыртынан сипап көрді. Несін айта-</w:t>
        <w:br/>
        <w:t>сың, керемет! Осындай дүниеге қалай қызықпассың? Де-</w:t>
        <w:br/>
        <w:t>генмен, берші деп айту ыңғайсыз.</w:t>
        <w:br/>
        <w:t>- Қалай, ұнай ма? - деді бір кезде Мырзабек нағашысы</w:t>
        <w:br/>
        <w:t>бұның көзінің құрты неге түсіп тұрғанын сезгендей.</w:t>
        <w:br/>
        <w:t>- Ұнағанда қандай! Сондай әдемі. Біздің кластағы</w:t>
        <w:br/>
        <w:t>Әділханның да осындай белбеуі бар. Қатты қызығамыз.</w:t>
        <w:br/>
        <w:t>- Ендеше, сен де басқаларды сөйтіп қызықтыр, мә, бұны</w:t>
        <w:br/>
        <w:t>сен ала ғой.</w:t>
        <w:br/>
        <w:t>- Рақмет, нағашы, рақмет! - Тәмпіш секіріп-ыршып, са-</w:t>
        <w:br/>
        <w:t>нын шапалақтап жіберді. Белбеу қолына тиісімен буынып</w:t>
        <w:br/>
        <w:t>та алды.</w:t>
        <w:br/>
        <w:t>Осы мезетте Мықты ағаң қолтықтаған қасқа бас кісіде</w:t>
        <w:br/>
        <w:t>дәлізге шықты. Әлгінде оның жанында отырған Асқар де-</w:t>
        <w:br/>
        <w:t>тен шикіл-сарысы Тәмпішке жақындап келіп, белбеуге жау-</w:t>
        <w:br/>
        <w:t>таңдай қарады. Бұл оның қызығып тұрғанын сезіп, сары</w:t>
        <w:br/>
        <w:t>айылбасын әдейі жалтылдатып қойды. “Қызық, қызық,</w:t>
        <w:br/>
        <w:t>ішің күйсе, тұз жала”.</w:t>
        <w:br/>
        <w:t>- Папам маған қаладан ботинка сатып әкелді, - деді ол</w:t>
        <w:br/>
        <w:t>қомпылдай сөйлеп. Сөйтіп тұрып, әдемі бөтеңкесінің қыз-</w:t>
        <w:br/>
        <w:t>ғылт тұмсығын бұлтындатып та қойды. - Папа, көктемде</w:t>
        <w:br/>
        <w:t>қалаға барғанында сен маған мынадан да жақсы белбеу</w:t>
        <w:br/>
        <w:t>әкелесің, а?</w:t>
        <w:br/>
        <w:t>- Жарайды, әкелейін... Ал енді қайталық, балам.</w:t>
        <w:br/>
        <w:t>- Тоқташы, папа!.. Тәмпіш, андағыңды әкелші бір буып</w:t>
        <w:br/>
        <w:t>көрейін.</w:t>
      </w:r>
    </w:p>
    <w:p>
      <w:r>
        <w:t>- Жоқ, - деді Тәмпіш шегіншектеп. - Сен көктемді</w:t>
        <w:br/>
        <w:t>күтсеңші, папаң қаладан сатып әкелер.</w:t>
        <w:br/>
        <w:t>- Берсеңші, Тәмпіш, Асқаржан бір буып көрсін де. Майы</w:t>
        <w:br/>
        <w:t>кетіп қалмайды ғой.</w:t>
        <w:br/>
        <w:t>Өзгелерге байқатпай Мықты ағаң көзін қысып қалған</w:t>
        <w:br/>
        <w:t>соң, Тәмпіш амалсыз белбеуін ағытты.</w:t>
        <w:br/>
        <w:t>Асқар белбеуді ары сипап көрді, бері сипап көрді. Асық-</w:t>
        <w:br/>
        <w:t>пай астын да көрді, үстін де көрді. Бірақ қайтарар түрі</w:t>
        <w:br/>
        <w:t>жоқ. Тәмпіштің шыдамы таусылып әзер түр.</w:t>
        <w:br/>
        <w:t>- Асқаржан, қалай, ұнай ма? - деді әлден уақытта Мық-</w:t>
        <w:br/>
        <w:t>ты аған.</w:t>
        <w:br/>
        <w:t>146</w:t>
        <w:br/>
        <w:t>көңілді: Шіркін, біреу ән бастар ма еді”. Бұның ойын</w:t>
        <w:br/>
        <w:t>түсінгендей-ақ Бибіш сызылта жөнелді.</w:t>
        <w:br/>
        <w:t>Қонғаны ауылымның-ау Құрымбай саз, охой, охохой.</w:t>
        <w:br/>
        <w:t>Жайлаған ала жаздай-ау сары ала қаз, охой, охохой.</w:t>
        <w:br/>
        <w:t>Әнге апасы да қосылды. Үнін дірілдете созып біртіндеп</w:t>
        <w:br/>
        <w:t>биікке көтеріп барады. Дүйсеннің ойына сонау бір күндер</w:t>
        <w:br/>
        <w:t>оралды... Бұның бала кезінде атасы қой бағушы еді. Жаз</w:t>
        <w:br/>
        <w:t>жайлайтын жерлері төңірегін түгел орман қоршаған жасыл</w:t>
        <w:br/>
        <w:t>шалғынды жалпақ аңғар болатын. Ортасындағы дөңгелек</w:t>
        <w:br/>
        <w:t>сазда қаз қаңқылдап, үйректер сымпылдай ұшатын. Мына</w:t>
        <w:br/>
        <w:t>әндегі Құрымбай саз сол еді. Сейсен мен Дүйсен сол саз-</w:t>
        <w:br/>
        <w:t>дағы томарлардың арасынан күні бойы жұмыртқа іздейтін.</w:t>
        <w:br/>
        <w:t>Кешкісін аяқтары тілім-тілім болып келіп, ас ішуге де ша-</w:t>
        <w:br/>
        <w:t>малары келмей бір көрпенің астына күмп беретін. Сол</w:t>
        <w:br/>
        <w:t>Құрымбай сазды көрмегелі қашан! Сол жылы көрпенің ас-</w:t>
        <w:br/>
        <w:t>тында Бейсен, Сейсен, Дүйсендердің бірге жатпағанына қай</w:t>
        <w:br/>
        <w:t>заман.</w:t>
        <w:br/>
        <w:t>Ән аяқталғанда, апасы терең дем алды. Ақ жаулығының</w:t>
        <w:br/>
        <w:t>ұшымен маңдайының терін сүртті. Сонан кейін Бибішке</w:t>
        <w:br/>
        <w:t>бұрылып:</w:t>
        <w:br/>
        <w:t>- Жә; көңілді бірдеме басташы, - деді жай ғана.</w:t>
        <w:br/>
        <w:t>Келесі әнді Бибіш ойнақшытып әкетті. Әнмен бірге</w:t>
        <w:br/>
        <w:t>көздері де күлмің қағады. Әсіресе қайырмасында:</w:t>
        <w:br/>
        <w:t>Жүгіре шықтым белеске</w:t>
        <w:br/>
        <w:t>Той-домалақ бәрі есте.</w:t>
        <w:br/>
        <w:t>Ағайынмен бас қосқан</w:t>
        <w:br/>
        <w:t>Бір ғанибет емес пе.</w:t>
        <w:br/>
        <w:t>Бейсен Дүйсенді қайтадан құшақтап, қысып-қысып</w:t>
        <w:br/>
        <w:t>ҚОЯДЫ.</w:t>
        <w:br/>
        <w:t>- Жеңгең қалай, ә? Көмейі қалай бүлкілдейді ей, ә? “Ағай-</w:t>
        <w:br/>
        <w:t>ынмен бас қосқан бір ғанибет емес пе?”... Паһ, Паһ!.. Бәрі</w:t>
        <w:br/>
        <w:t>де сенің арқан, Дүйсенжан. Бүгін сең болмасаң бүйтіп оты-</w:t>
        <w:br/>
        <w:t>рар ма едік, ә?</w:t>
      </w:r>
    </w:p>
    <w:p>
      <w:r>
        <w:t>Бибіштің үні тынғанда, апасы көкірек кере тыныс алды.</w:t>
        <w:br/>
        <w:t>-Е, бергеніңе шүкір, тәнірім!.. Өстіп бастарың жиіқосыла</w:t>
        <w:br/>
        <w:t>берсе, шал екеуіміз қартаямыз ба? Қайда жүрсендер де-осы</w:t>
        <w:br/>
        <w:t>қара шаңырақты ұмытпасаңдар болды! ғой.</w:t>
        <w:br/>
        <w:t>160</w:t>
        <w:br/>
        <w:t>- Ұнағанда қандай! Біздің кластағы Серікте де осындай</w:t>
        <w:br/>
        <w:t>белбеу бар. Өте қызықтырады.</w:t>
        <w:br/>
        <w:t>- Ендеше, Асқаржан, бұны сен ала ғой, - деді Мықты</w:t>
        <w:br/>
        <w:t>ағаң. - Мен Тәмпішке тағы Тауып беремін.</w:t>
        <w:br/>
        <w:t>- Бізді де Әділхан қатты қызықтырады. Бермеймін.</w:t>
        <w:br/>
        <w:t>белбеуімді!</w:t>
        <w:br/>
        <w:t>Тәмпіш белбеуге қолын созғанша, Асқар алқын-жұлқын</w:t>
        <w:br/>
        <w:t>есіктен шығып та үлгерді. Бұл көзі мөлт-мөлт етіп босаға</w:t>
        <w:br/>
        <w:t>тұсында қала берді.</w:t>
        <w:br/>
        <w:t>- Мен оны Тәмпішке беріп қойып едім, - дейді Мырза-</w:t>
        <w:br/>
        <w:t>бек нағашысы қипақтап. 003 й</w:t>
        <w:br/>
        <w:t>- Оңбаған неме, ұят қылды-ау! - дейді қасқа бас кісі</w:t>
        <w:br/>
        <w:t>өзінше қысылған боп.</w:t>
        <w:br/>
        <w:t>- Түк етпейді, қысылмаңыз. Тәмпіш өзіміздің бала ғой.</w:t>
        <w:br/>
        <w:t>Мен бұған әпитсерскидің өзін тауып беремін әлі, - дейді</w:t>
        <w:br/>
        <w:t>Мықты ағаң оның галошын кигізіп жатып. .</w:t>
        <w:br/>
        <w:t>Тәмпіш жерге тұқырайған қалпы төр үйге тұнжырап кірді</w:t>
        <w:br/>
        <w:t>де, жеңгесі салып қойған төсекке гүрс етіп жата кетті. Көрпені</w:t>
        <w:br/>
        <w:t>басына орап алып, бір мезет өксіп тұрып жылағысы келді.</w:t>
        <w:br/>
        <w:t>Бірақ көкірегіне түйіле қалған бір ашы түйін лықсып кел-</w:t>
        <w:br/>
        <w:t>ген жасын сыртқа шығармай іштей ұзақ булықты. Өстіп</w:t>
        <w:br/>
        <w:t>жатып не заматта ұйықтап кеткенін де сезбепті. Түсінде</w:t>
        <w:br/>
        <w:t>ауылдың бүкіл баласын жинап алып, команда беріп жүргенін</w:t>
        <w:br/>
        <w:t>көрді. Өзі оң қолымен беліндегі жалпақ белбеуді қыса ұстап</w:t>
        <w:br/>
        <w:t>алған екен дейді. Оянған сәтте дәл сол оң қолымен бос</w:t>
        <w:br/>
        <w:t>ышқырын созғылап жатқанын байқады.</w:t>
        <w:br/>
        <w:t>Таңертең Тәмпіш ертеңгі шайға да қарамай сыртқа</w:t>
        <w:br/>
        <w:t>сүйретіле шықты да, қайтар жолға түсті. Табаны тасқа ти-</w:t>
        <w:br/>
        <w:t>ген аттай кібіртіктеп аяғын зорға басады. Артта қалып бара</w:t>
        <w:br/>
        <w:t>жатқан Мықты ағандікіне жалтақ-жалтақ қарап қояды. Үйде</w:t>
        <w:br/>
        <w:t>бір нәрсесі ұмыт қалған сияқты. Бірақ не ұмытқаны есіне</w:t>
        <w:br/>
        <w:t>түсер емес, әйтеуір, көңіліне жетпей тұрған бірдеме бар...</w:t>
        <w:br/>
        <w:t>Жаңа Мықты ағаң: “Деректірдің мәшінімен үйіне апарып</w:t>
        <w:br/>
        <w:t>салайын, жарты сағат күте тұр” дегенде, өзі көнбеген. Күте</w:t>
        <w:br/>
        <w:t>тұруына да болар еді, неге екені белгісіз, Тәмпішке ол бар-</w:t>
        <w:br/>
        <w:t>май қалатын сияқты көрінді. “Қойшы соны; жолай машина</w:t>
        <w:br/>
        <w:t>кездесер. Бүгін бірінші оқу ғой. Бірінші оқу күні машина-</w:t>
        <w:br/>
        <w:t>Лар көп жүреді ғой. Тек әлгі белбеуді...” Тәмпіштің көзіне</w:t>
        <w:br/>
        <w:t>жас үйірілді. Жасты көзі жаудырап келе жатып түнде</w:t>
        <w:br/>
        <w:t>Асқарды неге қумағанына өкінді... Бірақ, қуғанмен жете</w:t>
        <w:br/>
        <w:t>147</w:t>
      </w:r>
    </w:p>
    <w:p>
      <w:r>
        <w:t>Апасы жеңіл күрсініп қойды. Күрсінді де, есіне әлдене</w:t>
        <w:br/>
        <w:t>түскендей дереу орнынан тұра бастады.</w:t>
        <w:br/>
        <w:t>Құдай-ау, мен не ғып отырмын. Қой, қазан көтерейін.</w:t>
        <w:br/>
        <w:t>Ана Бейсен мен Бибішті де шақырып келейін. Қуанып қал-</w:t>
        <w:br/>
        <w:t>сын да. з</w:t>
        <w:br/>
        <w:t>Апасының соңынан Дүйсен де үйте беттеді.</w:t>
        <w:br/>
        <w:t>3</w:t>
        <w:br/>
        <w:t>Кешкісін ағайын-туғандардың төрт көзі түгел</w:t>
        <w:br/>
        <w:t>Дүйсендердікіне жиналған.</w:t>
        <w:br/>
        <w:t>Қазір бәрі төрге төселген мол дастарқанды жағалай жай-</w:t>
        <w:br/>
        <w:t>тасып, ду-ду әңгімемен қызара бөртісіп отыр. Дүйсен атасы</w:t>
        <w:br/>
        <w:t>мен Бейсеннің ортасында, нақ төрде - көздері жыпылықтап,</w:t>
        <w:br/>
        <w:t>күлімсірей береді. Жаңағы бір стақан “қызыл” басына шық-</w:t>
        <w:br/>
        <w:t>қаны ма, бойы балбырап, еріп бара жатқан тәрізді. Бір түрлі</w:t>
        <w:br/>
        <w:t>рахат! Бір түрлі көңілді! Аңыратып тұрып ән салғысы келеді.</w:t>
        <w:br/>
        <w:t>Шіркін, осындай отырыста ән салғанға не жетсін! Мыналар</w:t>
        <w:br/>
        <w:t>бастан жіберсе ғой. Әттең бастаса гой... Өй, шіркін, баяғыда</w:t>
        <w:br/>
        <w:t>бастары қосылса төрт қабырғаны теңселте шырқаушы еді-</w:t>
        <w:br/>
        <w:t>ауы.</w:t>
        <w:br/>
        <w:t>- Әй, сен неге күле бересің ей, ә? Мас болып қалдың ба,</w:t>
        <w:br/>
        <w:t>ә?</w:t>
        <w:br/>
        <w:t>Шашы көзіне түсіп кеткен Бейсен бұның мойнынан</w:t>
        <w:br/>
        <w:t>қүшақтап өзіне тартады.</w:t>
        <w:br/>
        <w:t>- Өзің өгіздей болып кетіпсің, ей. Күресесің бе, ә?</w:t>
        <w:br/>
        <w:t>- Бейсен-ау, жолдан шаршап келген баланы мазаламасан</w:t>
        <w:br/>
        <w:t>етті, аузыңа бірдеме тисе желпілдел кететінің не осы.</w:t>
        <w:br/>
        <w:t>Бейсен бүны босатып, атасына теңселе бұрылды.</w:t>
        <w:br/>
        <w:t>- Әй, шал, маған Неге алая бересің осы. Тағы неңді бүлдіріп</w:t>
        <w:br/>
        <w:t>қойдым, а? Әлде қасқа биеңнің үш күндік терін әлі ұмыт-</w:t>
        <w:br/>
        <w:t>пай жүрсің бе? Ал, міндім ал, міндім. Керек болса тағы</w:t>
        <w:br/>
        <w:t>мінем... Саған айтпай үш күн шөпке салғаным рас... Ал,</w:t>
        <w:br/>
        <w:t>соған несі кетті, а?</w:t>
        <w:br/>
        <w:t>- Тәйт, көргенсіз! Әкесінің бетінен алуын мына жаман</w:t>
        <w:br/>
        <w:t>шіріктің. Ішсең, жөніңе іш былай.</w:t>
        <w:br/>
        <w:t>Есік жақта отырған апасының даусы тым зілді шықты.</w:t>
        <w:br/>
        <w:t>Бейсен жым болды. Үйдегі гу-гу әңгіме де күрт тына қал-</w:t>
        <w:br/>
        <w:t>ған. Дүйсеннің де жаңағы рахат күйі қайда кеткені белгісіз,</w:t>
        <w:br/>
        <w:t>көкірегі құлазып, жанындағыларға ұрлана көз тастайды.</w:t>
        <w:br/>
        <w:t>158</w:t>
        <w:br/>
        <w:t>алмасын да білді. Өйткені өзінікі тәрізді тұмсығы жарты</w:t>
        <w:br/>
        <w:t>құлаш пима емес, Асқардың аяғында бәтеңке еді ғой. Папа-</w:t>
        <w:br/>
        <w:t>сы қаладан сатып әкелген әдемі бәтеңке еді ғой...</w:t>
        <w:br/>
        <w:t>АҒАЙЫНДАР</w:t>
      </w:r>
    </w:p>
    <w:p>
      <w:r>
        <w:t>Қарны жер сызған екі қызыл сумканы мықшия көтерген</w:t>
        <w:br/>
        <w:t>Дүйсен көшенің ой-шүқырына қарамай дедек қағып келеді.</w:t>
        <w:br/>
        <w:t>Тұла бойы малшынған тер. Терге шыланған ақ көйлегі</w:t>
        <w:br/>
        <w:t>арқасына жабысыл, жауырынын жаздырар емес. Тезірек</w:t>
        <w:br/>
        <w:t>жүрген сайын өкпесі өшіп, өзегі де өртеніп бара жатқан</w:t>
        <w:br/>
        <w:t>сияқты. Сәл дем алып алайын десе, анау гараж жаққа бұрыл-</w:t>
        <w:br/>
        <w:t>ған қоңыр “Уазиктен” тағы көз жазып қалатындай болады.</w:t>
        <w:br/>
        <w:t>Одан енді айрылса бүгін қолға түспесі белгілі... Құрғырды</w:t>
        <w:br/>
        <w:t>таңертеңнен қуып дымы құрып бітті әбден. Ана көшеден</w:t>
        <w:br/>
        <w:t>бір қылтың ете қалады, мына көшеден бір жылтың ете түседі.</w:t>
        <w:br/>
        <w:t>Тоқтаған жеріне енді жеттім-ау дегенде, әлдеқайда тағы шаң-</w:t>
        <w:br/>
        <w:t>дата жөнеледі. Жүгіре-жүгіре ақыры шаршаған соң, өз үйінің</w:t>
        <w:br/>
        <w:t>алдынан күтіп еді, қырсыққанда ол маңайға да жуымай-ақ</w:t>
        <w:br/>
        <w:t>қойған-ды. Сонан соң одан мүлде күдерін үзген Дүйсен</w:t>
        <w:br/>
        <w:t>артынып-тартынып жолға шыққаны сол... алдындағы көлде-</w:t>
        <w:br/>
        <w:t>нең көшеден ол зыр етіп өте берген. “Әй” деуге де шамасы</w:t>
        <w:br/>
        <w:t>келмеген бұл соңынан тұра жүгіріп еді. Сол бетімен әлі</w:t>
        <w:br/>
        <w:t>жүгіріп келеді. Екі сумка екі аяғын соғып, қолының қары</w:t>
        <w:br/>
        <w:t>да талып барады. Бірақ оны елейтін уақыт қайда, тезірек</w:t>
        <w:br/>
        <w:t>ана Сейсенді қуып жету керек, әйтпесе... “Япырай, бүл жолы</w:t>
        <w:br/>
        <w:t>да жете алмас па екенмін!..”</w:t>
        <w:br/>
        <w:t>Жап-жаңа қызыл тұмсық бәтеңкесі май топырақты борп-</w:t>
        <w:br/>
        <w:t>борп басады. Қара шалбарының балағы тізесіне дейін шаң</w:t>
        <w:br/>
        <w:t>қапқан. Оған қарайтын Дүйсен жоқ, скі көзі анау арты</w:t>
        <w:br/>
        <w:t>қопаңдап бара жатқан қоңыр “Уазикте”. ...Әне, тура гараж-</w:t>
        <w:br/>
        <w:t>дың алдынатоқтады... Іле кабинадан шыққан Сейсен алшаң</w:t>
        <w:br/>
        <w:t>қағып, биік темір қақпаға қарай беттеді... Әттең, ішке кірсе</w:t>
        <w:br/>
        <w:t>екен, гаражға бір кірсе біраз айналатын әдеті еді, тек бас</w:t>
        <w:br/>
        <w:t>сұқса болды Да... Е, кіріп барады, кірді, әйтеуір! “Бәлем,</w:t>
        <w:br/>
        <w:t>енді қайда қашып құтылар екенсің!..” Дүйсеннің тынысы</w:t>
        <w:br/>
        <w:t>кеңіп, бір сәт жүктері де жеңіл тартқандай болды. Сойтсе де</w:t>
        <w:br/>
        <w:t>жүрісін бәсеңдетпей, ентіге демігіп тағы жүгіре түсті. Бірақ</w:t>
        <w:br/>
        <w:t>келесі көлденең көшені кесіп өткенше қақпадан қайта шық-</w:t>
        <w:br/>
        <w:t>148</w:t>
        <w:br/>
        <w:t>- Күтпесең жүре бер, қайтеді-ей өңмендеп. Ал, күтем</w:t>
        <w:br/>
        <w:t>десең өзің біл, қазір келем.</w:t>
        <w:br/>
        <w:t>Сейсен кабина есігін жұлқи ашып, тарс жапты да, мото-</w:t>
        <w:br/>
        <w:t>рды гүр еткізді. Бензиннің ап-ашы түтіні Дүйсеннің бетін</w:t>
        <w:br/>
        <w:t>шарпып өтті. Содан ба, машина жүріп кеткенде, көзіжаса-</w:t>
        <w:br/>
        <w:t>урап шыға келді.</w:t>
        <w:br/>
        <w:t>Күн төбеден құлдилап барады. Ауыл іші бойкүйез ты-</w:t>
        <w:br/>
        <w:t>ныштық. Көшеде түстен кейін жұмыстарына шыққан бірен-</w:t>
        <w:br/>
        <w:t>саран жаяулар көрінеді. Жоғарғы қызыл шатырлы үй жақ-</w:t>
        <w:br/>
        <w:t>тан қуырған бауырсақтың Иісі аңқиды. Дүйсеннің ішегі</w:t>
        <w:br/>
        <w:t>шұрылдап, кеңсенің алдында мең-зең болып әлі отыр. Көзі</w:t>
        <w:br/>
        <w:t>ауылға кірер қара жолда. Мана кеткен Сейсен ұшты-күйлі</w:t>
        <w:br/>
        <w:t>жоғалған. Машина гүрс етсе, елең қағып, ұшып тұрады.</w:t>
        <w:br/>
        <w:t>Бөтен біреуді көргенде күрсінеді де, қайта отырады. Шөлден</w:t>
        <w:br/>
        <w:t>ерні де кеберсіп кеткен. Жап-жақын жердегі үйіне барып</w:t>
        <w:br/>
        <w:t>шай ішіп қайтайын десе, Сейсеннен айрылып қалам ба деп</w:t>
        <w:br/>
        <w:t>ойлады. Тас бауыр неменің түске дейін шаршатқаны аздай</w:t>
        <w:br/>
        <w:t>енді кеңсе алдына қаңтарып қойғанын көрдің бе? Бүгін соның</w:t>
        <w:br/>
        <w:t>соңынан жүгіріп те керек жоқ еді. Бірақ таңертең</w:t>
        <w:br/>
        <w:t>дәмелендіріп кетті емес пе?</w:t>
        <w:br/>
        <w:t>Дүйсен күн шыға оның үйіне келсе, Сейсен машинасы-</w:t>
      </w:r>
    </w:p>
    <w:p>
      <w:r>
        <w:t>на отырып жатыр екен. “Аға, саған айтар үлкен өңгіме бар”,</w:t>
        <w:br/>
        <w:t>- деп бұл кабинаға мойнын тығып жіберіп еді: “Үлкен</w:t>
        <w:br/>
        <w:t>әңгімені тыңдауға әзірге уақытым тығыз. Үйіңе бара бер,</w:t>
        <w:br/>
        <w:t>қазір келем”, - деген де ол жүріп кеткен. Сосын бұл қайта</w:t>
        <w:br/>
        <w:t>далақтап үйіне келсін. Келсін де жүктерін тез жинастырып,</w:t>
        <w:br/>
        <w:t>Сейсенді тағатсыз күтсін. Бір сағат күтті. Жоқ. Екі сағат</w:t>
        <w:br/>
        <w:t>өтті. Жоқ. Жолға қарай-қарай көзі талды. Келмеді. Ақыры</w:t>
        <w:br/>
        <w:t>шыдамай көшеге шыққан. Сол кезде сонадайдан шаңын</w:t>
        <w:br/>
        <w:t>көріп, ал кеп жүгірсін...</w:t>
        <w:br/>
        <w:t>Қазір де оны тоспай жүре Берер еді, амал не, ертендер</w:t>
        <w:br/>
        <w:t>ауылға жеткенде атасы мен апасы: “Пана боп жүрген жалғыз</w:t>
        <w:br/>
        <w:t>ағаңды бірер сағат күтуге тағатың жетпеді ме?” - демей ме?</w:t>
        <w:br/>
        <w:t>Олар қайдан білсін “жалғыз ағасының” бұған қалай пана</w:t>
        <w:br/>
        <w:t>болып жүргенін. Жыл жарым қолтығының астын сағала-</w:t>
        <w:br/>
        <w:t>ғанда, бір жаңа трактор да бермеді ғой. Қашан да “күте түр,</w:t>
        <w:br/>
        <w:t>күте түрмен” тойдырып келеді. Күте-күте көксау трактор-</w:t>
        <w:br/>
        <w:t>150</w:t>
        <w:br/>
        <w:t>Тәмшіш Бөктерліден екі-үш шақырым ұзағанда, аяғынан</w:t>
        <w:br/>
        <w:t>әл кете бастағанын сезді. Отын тартқан атасының тор</w:t>
        <w:br/>
        <w:t>биесіндей өзін-өзі алға әрең сүйрейді. Балтыры сыздап,</w:t>
        <w:br/>
        <w:t>башпайының басына дейін тыз-тыз етеді. Бұл уақытта күн</w:t>
        <w:br/>
        <w:t>де батып үлгерген, төңірек біртіндеп қарауытып барады.</w:t>
        <w:br/>
        <w:t>Жүрген сайын қоюлана түскен сол жағындағы қалың орман</w:t>
        <w:br/>
        <w:t>қазірдің өзінде қап-қара боп түнере қалған. Сол орман жақ-</w:t>
        <w:br/>
        <w:t>тан сай қуалап сұп-суық жел еседі. Бұл суық ұрған бетін</w:t>
        <w:br/>
        <w:t>бөркінің бір құлағымен бастыра жауып алып, мойнын ішіне</w:t>
        <w:br/>
        <w:t>тартып жүріп келеді. Қойны-қоншынан Да жел гулеп түр.</w:t>
        <w:br/>
        <w:t>Бірақ оған істер амалы қайсы? Әттеген-ай, үйден шығарда</w:t>
        <w:br/>
        <w:t>Сейдештің тонын да жымқыра кетпегенін:.. Сейдеші.. Ол</w:t>
        <w:br/>
        <w:t>қазір жып-жылы үйде отыр ғой. Мүмкін, апасының қою</w:t>
        <w:br/>
        <w:t>шайына тыңқия тойып, тырайып-үйықтап жатқан шығар...</w:t>
        <w:br/>
        <w:t>жоқ ол бүгін көпке дейін ұйықтай алмайды. Көпке дейін</w:t>
        <w:br/>
        <w:t>бұны ойлайды. Жолда бір бәлеге ұшырамаса екен ден тілейді.</w:t>
        <w:br/>
        <w:t>Сөйтіп жатып бұның қашып кеткенін естіген сәтте соңы-</w:t>
        <w:br/>
        <w:t>нан қуып жетпегеніне өкінеді. Қалай дегенмен де Сейдеш</w:t>
        <w:br/>
        <w:t>Тәмпішті жақсы көреді ғой. Күндіз ерегесіп қалса датүнде</w:t>
        <w:br/>
        <w:t>арқасынан тас қып құшақтап ұйықтайтынын қайтерсің..;</w:t>
        <w:br/>
        <w:t>Иә, екеуінің кейде ерегесіп қалатыны бар. Оған-көбіне кінәлі</w:t>
        <w:br/>
        <w:t>Тәмпіш. Кінәлі болатын себебі бұл өлсе айтқанынан қайт-</w:t>
        <w:br/>
        <w:t>пайтын қырыс қой, қырыс. Тілі де ашы. Осы: мінезімен</w:t>
        <w:br/>
        <w:t>оны қаншама рет ренжітті десеңші! Бүдан үш жас үлкен</w:t>
        <w:br/>
        <w:t>болса да ол кейде көзінің жасын төгіп-төгіп жіберуші еді.</w:t>
        <w:br/>
        <w:t>Сөйтіп жүріп апасынан оқтау да жеп қалатын. Соның бәріне</w:t>
        <w:br/>
        <w:t>кінөлі Тәмпіш. Адам сүйер қылығы жоқ қой бұның, әйт-</w:t>
        <w:br/>
        <w:t>песе жалғыз ағасын ренжіте бермей бір қуантар еді ғой.</w:t>
        <w:br/>
        <w:t>Бірақ қалай қуантады?.. Тоқта!.. Бесбұрышты жалпақ белбеуін</w:t>
        <w:br/>
        <w:t>алып, ертең үйге жеткенде... сәз жоқ, ол да қызығады. Сон-</w:t>
        <w:br/>
        <w:t>да Тәмпіш оны ойланбай-ақ Сейдешке бере салса... Иә,</w:t>
        <w:br/>
        <w:t>сөйткені жөн. Тек сол белбеуге тезірек жетсе екен!..</w:t>
        <w:br/>
        <w:t>Тәмпіш мойнын пальтосының ішіне тығып, бүрісіп жүріп</w:t>
        <w:br/>
        <w:t>келеді. Қара қошқыл аспанда жамырап жұлдыздар туа бас-</w:t>
        <w:br/>
        <w:t>таған. Әлгінде ой-шұқырына дейін ала көлеңкеленін көрініп</w:t>
        <w:br/>
        <w:t>тұрған төңірек енді бір түтас қап-қара түске енген - Тәмпіштің .</w:t>
        <w:br/>
        <w:t>алдындағы жолдың тек нобайы ғана білінеді. Жел үрлеген</w:t>
        <w:br/>
        <w:t>қарағай басында бір қалыпты шуыл бар. Маңайда бұдан</w:t>
        <w:br/>
        <w:t>өзге алабөтен дыбыс жоқ. Бұл жан-жағына қарамауға ты-</w:t>
        <w:br/>
        <w:t>рысады. Қараса болды, көзге түсер қарайғанның бӛріне жан</w:t>
      </w:r>
    </w:p>
    <w:p>
      <w:r>
        <w:t>МЕ</w:t>
        <w:br/>
        <w:t>қақпаға қарай беттеді. Үйге кіргенде төр алдындағы ұзын</w:t>
        <w:br/>
        <w:t>столды жағалай отырған көп адамды көріп, бұл босаға</w:t>
        <w:br/>
        <w:t>тұсында жаутаңдап тұрды Да қалды. Олар да бұған таңдана</w:t>
        <w:br/>
        <w:t>қарай қалсын - “Құдай-ау, осы Тәмпіш пе, Тәмпіш емес</w:t>
        <w:br/>
        <w:t>пе?” - дейтін сияқты бәрі. Енді бір уақытта Мықты ағаң</w:t>
        <w:br/>
        <w:t>орнынан аңырап ұшып тұрды.</w:t>
        <w:br/>
        <w:t>- Ойдөйт деген, мынау өзіміздің кәдімгі Тәмпіш: қой.</w:t>
        <w:br/>
        <w:t>Өй, сен қайдан жүрсің ей, түнделетіп. Ел-жұртың аман ба,</w:t>
        <w:br/>
        <w:t>батыреке?.. Ойбуй, мына иттің беті піспеген помидор бо-</w:t>
        <w:br/>
        <w:t>лып кетіпті. Үсіген ғой көгеріп... ісіген ғой домбығып.</w:t>
        <w:br/>
        <w:t>Шешін, Тәмпішім, шешін тез!</w:t>
        <w:br/>
        <w:t>Сөйлеп жүріп ол бұны шешіндіре бастады. Шешінім жат-</w:t>
        <w:br/>
        <w:t>қанда әскери етігін сықыр-сықыр еткізіп, Мырзабек наға-</w:t>
        <w:br/>
        <w:t>шысы келді де бетінен сүйді. Бұл да оны сүйген болды.</w:t>
        <w:br/>
        <w:t>Құшағынан босай бере белдігіне де көз салып үлгерді.</w:t>
        <w:br/>
        <w:t>Әйтеуір, әлі өзінде екен. Алақандай айылбасы жарқырап</w:t>
        <w:br/>
        <w:t>түр шіркіннің! Рас, Әділхандікінен де әдемі екен. Міне, та-</w:t>
        <w:br/>
        <w:t>маша!.. Көңілденіп алған Тәмпіш дастарқан басына келген-</w:t>
        <w:br/>
        <w:t>де жымиып күлгісі келді. Бірақ езу тартқанда беті тырты-</w:t>
        <w:br/>
        <w:t>сып, күлуге ыңғай бермеген соң амалсыз моп-момақан күйге</w:t>
        <w:br/>
        <w:t>түсті. “Бәлем, сәл жылынып алайын. Сонан кейін жолда</w:t>
        <w:br/>
        <w:t>көргендерімді айтып, барлығынды таң қалдырмасам ба?” -</w:t>
        <w:br/>
        <w:t>деп қояды ішінен.</w:t>
        <w:br/>
        <w:t>- Бұл бала кеше сіздің шопырыңыз екеуіміз барып қайт-</w:t>
        <w:br/>
        <w:t>қан Қызылқайындағы апайымның кенже ұлы, - деді Мық-</w:t>
        <w:br/>
        <w:t>ты ағаң қайта орнына жайғасқан соң төрдегі қасқа бас семіз</w:t>
        <w:br/>
        <w:t>адамға бұрылып. - Қателеспесем, осы Асқарыңыз екеуі ша-</w:t>
        <w:br/>
        <w:t>малас болса керек... Айналайын, Асқаржан, сен қай класта</w:t>
        <w:br/>
        <w:t>оқисын, ә?</w:t>
        <w:br/>
        <w:t>- Бесінші, - деді қасқа бас кісінің қасындағы кекіл шаш-</w:t>
        <w:br/>
        <w:t>ты сары бала ұртын толтыра қомп етіп.</w:t>
        <w:br/>
        <w:t>- Біздің Тәмпіш те бесінші оқиды. Бесіншіні беске оқиды.</w:t>
        <w:br/>
        <w:t>Солай емес пе, Төмпіш?.. Айтпақшы, сен мына ағаңнан қалған</w:t>
        <w:br/>
        <w:t>басты мүжіп қой. Әлі өскенде деректір болып кетермісің...</w:t>
        <w:br/>
        <w:t>Мықты ағаң қасқа бас кісінің алдында жатқан қойдың</w:t>
        <w:br/>
        <w:t>басын Тәмпішке ұстата берді. Бұл оны ары аударып, бері</w:t>
        <w:br/>
        <w:t>аударып аппақ сүйектен басқа ауызға салар талппық таба</w:t>
        <w:br/>
        <w:t>алмады. Ақыры таңдайын сыпырып алып, екі-үш шайнап</w:t>
        <w:br/>
        <w:t>қылғыта салды.</w:t>
        <w:br/>
        <w:t>Біраздан кейін дастарқан жиналып, қонақтар орнынан</w:t>
        <w:br/>
        <w:t>тұра бастады. Тәмпіштің де күткені осы еді. Мырзабек на-</w:t>
        <w:br/>
        <w:t>190-3022 145</w:t>
        <w:br/>
        <w:t>көрмей кетер ме екен! Және... және біраз жүрейінші!..”</w:t>
        <w:br/>
        <w:t>Ол тағы жиырма қадамдай аттағанда, машина ышқына</w:t>
        <w:br/>
        <w:t>гүжілдеп өкпе тұсына тақады. “Ойпырмай, шынымен</w:t>
      </w:r>
    </w:p>
    <w:p>
      <w:r>
        <w:t>көрмей кетер ме екен!” Тәмпіш тоқтай қалып, бөркін жұлып</w:t>
        <w:br/>
        <w:t>алды да, қол бұлғай айқайлады:</w:t>
        <w:br/>
        <w:t>- Ағатай-ау, ағатай, тоқташы! Төмен жағыңа қарашы! Ала</w:t>
        <w:br/>
        <w:t>кетші, ағатай-ау!.. Өліп қалам ғой, ағатай-ау!</w:t>
        <w:br/>
        <w:t>Машина кенет жүрісін бәсеңдетті де, кілт тоқтады.</w:t>
        <w:br/>
        <w:t>Шофері лып етіп жерге түсіп, тура Тәмпішке қарай жүгірді.</w:t>
        <w:br/>
        <w:t>- Әй, өле алмай жүрген қай баласың, сен ә? - деді ол</w:t>
        <w:br/>
        <w:t>бұның жанына келген соң.</w:t>
        <w:br/>
        <w:t>- Мен Тәмпішпін ғой, аға! - Тәмпіш оған ұмтыла беріп,</w:t>
        <w:br/>
        <w:t>алдына етпеттей құлады.</w:t>
        <w:br/>
        <w:t>Шофер оны көтеріп әкеліп қасына отырғызды да, жүріп</w:t>
        <w:br/>
        <w:t>кетті. Қайда барасың, қайдан келесің дегеннен басқа ештеме</w:t>
        <w:br/>
        <w:t>сұраған да жоқ. Тек сәлден соң баяу ыңылдап әнге басты.</w:t>
        <w:br/>
        <w:t>Бір машина келеді</w:t>
        <w:br/>
        <w:t>Тиегені сухарм...</w:t>
        <w:br/>
        <w:t>Әлі де жылына алмай қалшылдап отырған Тәмпіш оған</w:t>
        <w:br/>
        <w:t>кенет жалт қарады. Әлгіден бері оның бетіне тура қарағаны</w:t>
        <w:br/>
        <w:t>да осы. Манағы шофер... жол ортада қалған. Тәмпіштің беті</w:t>
        <w:br/>
        <w:t>ду етті. Мазақтағандай ол да бұған жымия қарап, көз қыс-</w:t>
        <w:br/>
        <w:t>ты. Бұл одан сайын қызарсын. Оның жолда қалғанына тек</w:t>
        <w:br/>
        <w:t>өзі кінәлі сияқты. “Балоның жарылғыр деп нем бар еді, -</w:t>
        <w:br/>
        <w:t>дейді іштей қысылып. - Өзі бір жақсы кісі екен. Бұл болма-</w:t>
        <w:br/>
        <w:t>са ғой... Қорлықты көрер едім. Әй-иәй”. Онсыз да бүгінгі</w:t>
        <w:br/>
        <w:t>көрген қорлығы аз емес. Бәрі де бір жаман белбеудің әлегі.</w:t>
        <w:br/>
        <w:t>Сол жарты құлаш қайысқа бола арам қата жаздады. Керегі</w:t>
        <w:br/>
        <w:t>не еді соның? Ал ертең оны беліне буып қайтсын. Балаларға</w:t>
        <w:br/>
        <w:t>көрсетіп мақтансын. Бар болғаны сол-ақ па?.. “Жоқ, - деп</w:t>
        <w:br/>
        <w:t>ойлады Тәмпіш енді бір кезде жалпақ белбеуді көзіне</w:t>
        <w:br/>
        <w:t>елестетіп. - Қалай дегенмен де солдатский белбеу әдемі ғой.</w:t>
        <w:br/>
        <w:t>Оны балалар көріп қана қоймай қатты қызығады ғой. Сон-</w:t>
        <w:br/>
        <w:t>дықтан әзірге Сейдешке де беріп керегі жоқ...”</w:t>
        <w:br/>
        <w:t>Тәмпінн қиялдап отырып, Сарымсақтыға жеткенін де сез-</w:t>
        <w:br/>
        <w:t>бей қалыпты. Мықты ағасының үйінің жанына келгенде</w:t>
        <w:br/>
        <w:t>шоферге рақметін айтып, машинасын тоқтатқызды. Каби-</w:t>
        <w:br/>
        <w:t>насының есігін де ракметін айтып ашқызды. Оны жабарда</w:t>
        <w:br/>
        <w:t>тағы бір рақметін лақтырып тастап, тәлтіректей басып темір</w:t>
        <w:br/>
        <w:t>144</w:t>
        <w:br/>
        <w:t>-О-</w:t>
        <w:br/>
        <w:t>Дүйсен көліктен көлік ауыстырып, жолда үш күн жүрген.</w:t>
        <w:br/>
        <w:t>Осы үш күнде жөнді ұйқы да көрмеген. Поезда да, автобуста</w:t>
        <w:br/>
        <w:t>даатасы есінен шықсашы. Қалғып кетсе болды, оны аппақ,</w:t>
        <w:br/>
        <w:t>зембілден көреді. Сол зембілді біреулер ауыл сыртына қарай</w:t>
        <w:br/>
        <w:t>көтерітбара жатады. Бүлоған ұмтыла беріп, селк етіп оянып</w:t>
        <w:br/>
        <w:t>кетеді. Оянып алып тағы ойлайды оны. “Япыр-ау, бүгінге</w:t>
        <w:br/>
        <w:t>дейін бізден не жақсылық көрді? Енді қартайғанда не</w:t>
        <w:br/>
        <w:t>көрмек?” - дейді көкірегі сыздап. Осы бір мазасыз ойлар-</w:t>
        <w:br/>
        <w:t>дан қатты қажыған Дүйсен ауылға жетуге тым асығып еді.</w:t>
        <w:br/>
        <w:t>Оған да жетті-ау, міне. )</w:t>
        <w:br/>
        <w:t>Ауылдың басын орай өтетін қара жолда Дүйсен автобус-</w:t>
        <w:br/>
        <w:t>тан түсті де, ылдилап жүріп кетті. Мезгіл түске тақаса да,</w:t>
      </w:r>
    </w:p>
    <w:p>
      <w:r>
        <w:t>ауа салқындау екен. Қыркүйектің ортасында-ақ сынық қабақ</w:t>
        <w:br/>
        <w:t>таныта бастайтын Алтайдың қашанғы әдеті, қазірдің өзінде</w:t>
        <w:br/>
        <w:t>тау басын қар шалып, қапталдағы қалың орман түгел сарғай-</w:t>
        <w:br/>
        <w:t>ып үлгеріпті. Төңіректің бәрі сап-сары. Тек етектегі арқы-</w:t>
        <w:br/>
        <w:t>тап-күркіреп жатқан Бұқтырманың жағасындагы доланалы</w:t>
        <w:br/>
        <w:t>тоғай ғана қызыл коңыр тартқан.</w:t>
        <w:br/>
        <w:t>Дүйсен шеткі көшеге кіре берісте тас үстінде белібүгіліп</w:t>
        <w:br/>
        <w:t>тұрған біреуді көзі шалды. Үстінде шалғайы далиған сұр</w:t>
        <w:br/>
        <w:t>шекпен. Басында мыжырайған ақ қалпақ. Өзі бері қарай</w:t>
        <w:br/>
        <w:t>қайта-қайта күн сала қарап қояды. Дүйсен жақындағанда,</w:t>
        <w:br/>
        <w:t>ол тастан тоңқаңдай түсті де, қарсы жүрді. Бүл енді ғана</w:t>
        <w:br/>
        <w:t>таныды. Белгібай шал. Қысы-жазы бес-алты қой-ешкісінің</w:t>
        <w:br/>
        <w:t>соңында жүретін баяғы сол Белгібай. “Байғұс, әлі тірі екен-</w:t>
        <w:br/>
        <w:t>ау”</w:t>
        <w:br/>
        <w:t>Шал жолында жусап жатқан қой-ешкілерін “кіш-кіштеп”</w:t>
        <w:br/>
        <w:t>үркітіп жіберіп, бұған жақын келді де, сығырая қарады.</w:t>
        <w:br/>
        <w:t>Сосын суланған қызыл көзін сүртіп қойып:</w:t>
        <w:br/>
        <w:t>- И-и, құрғыр-ай, Қайыржан екен десем, Қайыржан емес</w:t>
        <w:br/>
        <w:t>екенсің ғой, - деді қабағын кіржитіп. - Уа, қай баласың?</w:t>
        <w:br/>
        <w:t>- Ассолоумалейкум, ата? Мен Хамзаның баласымын ғой.</w:t>
        <w:br/>
        <w:t>танымадыңыз ба, Дүйсенмін ғой.</w:t>
        <w:br/>
        <w:t>- Е,е, сен әлгі деректір ағаңның соңынан Алматыға кет-</w:t>
        <w:br/>
        <w:t>кен бала ма едің. Алсен ол Алматыңнан Қайыржанды көрдің</w:t>
        <w:br/>
        <w:t>б?</w:t>
        <w:br/>
        <w:t>- Ата, мен Алматының өзінде емес, шеткері бір совхо-</w:t>
        <w:br/>
        <w:t>зында тұрамын. Қайыржанды көре алмадым. Т</w:t>
        <w:br/>
        <w:t>156</w:t>
        <w:br/>
        <w:t>Міне, атасы иегіндегі бір тұтам сақалын сипалап, дастарқанға</w:t>
        <w:br/>
        <w:t>шүқшия түсіпті. Қатпар-қатпар ұрты суалып, бет сүйектері</w:t>
        <w:br/>
        <w:t>шодырайып шығып тұр. Бір кездегі күдірейген арқасы да</w:t>
        <w:br/>
        <w:t>енді қушиып, имие бүгілген... Бұл арқаға кімдер мінбеді</w:t>
        <w:br/>
        <w:t>десеңші! Өңкиіп Сейсен де отырған, өрмелеп бұл да шық-</w:t>
        <w:br/>
        <w:t>қан. Әріберіден соң, бұл - мына отырған Бейсеннен қалған</w:t>
        <w:br/>
        <w:t>арқа. Баланың тұңғышы болғандықтан ең қызығын көрген</w:t>
        <w:br/>
        <w:t>де осы болуы керек. Сөйткен арқаның ыңыршағы шыққан</w:t>
        <w:br/>
        <w:t>түрі осы... Дүйсен енді оған үңіле беруге дәті жетпей Бей-</w:t>
        <w:br/>
        <w:t>сен жаққа бұрылды. Оның қалың қабағы түксиіп, қара торы</w:t>
        <w:br/>
        <w:t>өңі сыздана қалыпты. Апасына ренжіп отырғаны белгілі.</w:t>
        <w:br/>
        <w:t>Жасы қырыққа тақаса да бала секілді өзі. Бала дейін десең</w:t>
        <w:br/>
        <w:t>мінезі әлгі - әкесін “әй, шал” деп, дікең-дікең етеді. Сол</w:t>
        <w:br/>
        <w:t>“шалдың” баяғы жұмсақ арқасын ұмытқан-ау, шамасы:</w:t>
        <w:br/>
        <w:t>Бұның көкірегі ашып кетті. Осы мезетте бүйірінен Бей-</w:t>
        <w:br/>
        <w:t>сен ақырын түртті де, дастарқанға иек қақты.</w:t>
        <w:br/>
        <w:t>- Мынаны алып тастайықшы. )</w:t>
        <w:br/>
        <w:t>Дүйсен бұрын бір тостан кейін “ал, алдан” ат-тонын ала</w:t>
        <w:br/>
        <w:t>қашушы еді, бұл жолы тартынбады, бір стақан мөлдірді шалқая</w:t>
        <w:br/>
        <w:t>тартып жіберді. Іші өртеніп жүре берді. Артынша үйдегі</w:t>
        <w:br/>
        <w:t>самарқау тыныштыққа тағы да жан біткендей болды. Ра-</w:t>
        <w:br/>
        <w:t>сында, міне, ыдыс-аяқтар қозғалып, үлкенді-кішілі қолдар</w:t>
        <w:br/>
        <w:t>бауырсақтарға қарай жүгіріп, бәрі де манағы қалпына келіп</w:t>
      </w:r>
    </w:p>
    <w:p>
      <w:r>
        <w:t>жатыр. Гу-гу әңгіме де қайта қозыпты. Әне, Бибіш жеңгесі</w:t>
        <w:br/>
        <w:t>сыңғырлай күліп сары самауырдан шай құюда. Оның бер</w:t>
        <w:br/>
        <w:t>жағындағы апасы жанындағы шүйкедей қара құдағиына</w:t>
        <w:br/>
        <w:t>бірдемесін айтып күліп қояды. Отырғандардың бәрі де</w:t>
        <w:br/>
        <w:t>көңілді. Жаңа тіпті дәнеңе болмаған сияқты. Ағайынның</w:t>
        <w:br/>
        <w:t>ағайындығы да осы емес пе. Бұлардың қайсысының жүрегі</w:t>
        <w:br/>
        <w:t>зіл сақтар дейсің? Мына атасын қарашы, өз стақанын</w:t>
        <w:br/>
        <w:t>Бейсеннің алдына жылжытып қойып жатыр. Бейсеннің де</w:t>
        <w:br/>
        <w:t>қабағы ашылып қалды әне. Енді екеуінің әңгімесін тыңда.</w:t>
        <w:br/>
        <w:t>- Шал, сен маған ренжіме. Менікі әншейін қалжың ғой.</w:t>
        <w:br/>
        <w:t>Өткенде қасқа биені көп терлеткем жоқ... Жалпы, қасқа бие</w:t>
        <w:br/>
        <w:t>жақсы бие. Керемет күшті өзі. Бір шөмелені жалғыз тарта-</w:t>
        <w:br/>
        <w:t>ды.</w:t>
        <w:br/>
        <w:t>- В, құлын тастамаса болды да. Керек етсең тағы да ал.</w:t>
        <w:br/>
        <w:t>Тек сұрап алсаңшы.</w:t>
        <w:br/>
        <w:t>Дүйсен іштей күбір-күбір етеді. “Қандай жақсы! Қандай</w:t>
        <w:br/>
        <w:t>159</w:t>
        <w:br/>
        <w:t>қан Сейсенді көрді де, кілт тұра қалды. Қап, тағы жете</w:t>
        <w:br/>
        <w:t>алмай қалғанын қарашы! Әне, ол кабина есігіне қол салып</w:t>
        <w:br/>
        <w:t>та үлгерді.</w:t>
        <w:br/>
        <w:t>- Сейсе-е-ен! Сейсен аға-а!</w:t>
        <w:br/>
        <w:t>Сейсен ағасы естіді ме, естімеді ме, машинасы лезде қоз-</w:t>
        <w:br/>
        <w:t>ғалып жүре берді. Дүйсен көзіне құйылған ашы терді сұқ</w:t>
        <w:br/>
        <w:t>саусағымен сүйкеп-сүйкеп тастады. Сосын тыжырына жұты-</w:t>
        <w:br/>
        <w:t>нып тұрып: “Ит! - деді тістеніп. - Бір әкеден тумай кеткір</w:t>
        <w:br/>
        <w:t>ит!..” Бүгін бір зығырданын қайнатты ғой, не керек. Та-</w:t>
        <w:br/>
        <w:t>нертең кезіккенде шаруасын тындыра салса, бұл бүйтіп ауыл</w:t>
        <w:br/>
        <w:t>ортасында ырс-ырс етіп жүрер ме еді. Автобусқа баяғыда</w:t>
        <w:br/>
        <w:t>отырып алып кетпес пе еді жөніне. Жоқ-ау, “қазір келем”</w:t>
        <w:br/>
        <w:t>деп кетіп, түске дейін сенделтіп қойғанын қайтерсің. Енді,</w:t>
        <w:br/>
        <w:t>міне, шыжыған күнде соңынан итше сүмендетіп жүрген түрі</w:t>
        <w:br/>
        <w:t>анау.</w:t>
        <w:br/>
        <w:t>Дүйсен кеңсеге жақындап қалғанда, Сейсеннің ширақ,</w:t>
        <w:br/>
        <w:t>қимылдап басқышпен түсіп келе жатқанын байқады. “Ой-</w:t>
        <w:br/>
        <w:t>пырмай, мынау тағы бір жаққа жиналғаны ма? Түу, құрғыр-</w:t>
        <w:br/>
        <w:t>ай!”</w:t>
        <w:br/>
        <w:t>- Сейсе-е-ен! Сейсен аға-а!</w:t>
        <w:br/>
        <w:t>Бұл жүгірген бойда бар даусымен айқайлап келеді. Ай-</w:t>
        <w:br/>
        <w:t>қайламаса ол естімейтін тәрізді.</w:t>
        <w:br/>
        <w:t>- Сейсе-с-ен! Сейсен деймін... күте тұршы! Естисің бе,</w:t>
        <w:br/>
        <w:t>күте тұршы!</w:t>
        <w:br/>
        <w:t>- Әй, естідім, естідім. Неге ойбайлайсың со құрлы. -</w:t>
        <w:br/>
        <w:t>Сейсен машинасының жанында мықынын таянып, бұған</w:t>
        <w:br/>
        <w:t>ыздия қарап қалған.</w:t>
        <w:br/>
        <w:t>Дүйсен ентігіп жеткен бойда қос сумканы машина алды-</w:t>
        <w:br/>
        <w:t>на дік еткізді.</w:t>
        <w:br/>
        <w:t>- Аға... Сейсен аға... сені манадан қуып... Шаруам бар</w:t>
        <w:br/>
        <w:t>еді...</w:t>
      </w:r>
    </w:p>
    <w:p>
      <w:r>
        <w:t>- Е, не болды? Қайда тарттың буынып-түйініп?</w:t>
        <w:br/>
        <w:t>- Айтам ғой, аға... айтам. Асықпашы!</w:t>
        <w:br/>
        <w:t>- Әй, мен неге асықпаймын. Жұмыстың күйіп тұрғаны</w:t>
        <w:br/>
        <w:t>мынау. Қазір, міне, екінші бригадаға асығып барамын. Ша-</w:t>
        <w:br/>
        <w:t>руаң ұзақ па өзі!</w:t>
        <w:br/>
        <w:t>- Ұзақ емес, аға... Бір жарты сағатқа...</w:t>
        <w:br/>
        <w:t>- Тфу, сенімен тәжікелесіп тұрған мен де... Күте тұршы</w:t>
        <w:br/>
        <w:t>өзі, қазір келем.</w:t>
        <w:br/>
        <w:t>- Аға-ау, таңертеңде қазір келем деп кетіп едің... Қашанғы</w:t>
        <w:br/>
        <w:t>күтем.</w:t>
        <w:br/>
        <w:t>149</w:t>
        <w:br/>
        <w:t>Жан дәрмен атып тұрып, қабаққа қайта ұмтылды. Бірақ,</w:t>
        <w:br/>
        <w:t>жолға қолы іліге бергенде стбеттей құлады да, сайға қайта</w:t>
        <w:br/>
        <w:t>сырғып түсті: Аяқ-қолы тырбаңдап тағы ұмтылды. Тағы</w:t>
        <w:br/>
        <w:t>құлады. “Бітті!” деп ойлады Тәмпіш етбеттеп жатып. - “Бәрі</w:t>
        <w:br/>
        <w:t>де бітті! Жетпей желкемнің қиылғаны осы шығар... Қазір...</w:t>
        <w:br/>
        <w:t>қазір әлгі келіп бас салады. Бас салады да дырылдата сүйреп,</w:t>
        <w:br/>
        <w:t>пора-порасын шығарады... Тәмпіп аяқ-қолын бауырына тар-</w:t>
        <w:br/>
        <w:t>тып, бір-ақ уыс болып жиырыла түседі: Өн бойы дір-дір</w:t>
        <w:br/>
        <w:t>етіп, жүрегі дүрс-дүрс соғады. “Қазір... қазір келіп бас-са-</w:t>
        <w:br/>
        <w:t>лады”...</w:t>
        <w:br/>
        <w:t>Бірақ қанша үрейленіп күткенмен, бұны бас салған сш-</w:t>
        <w:br/>
        <w:t>төме болмады. Біраздан соң бойынан қорқыныштың кете</w:t>
        <w:br/>
        <w:t>бастағанын да сезді. Бір мезет төңірегіне жайлап құлақ сал-</w:t>
        <w:br/>
        <w:t>ды. Иттер үргенін қойыпты. Қарағай басының шуылынан</w:t>
        <w:br/>
        <w:t>басқа бөгде дыбыс жоқ. Жым-жырт. Тәмпіш созаландап ор-</w:t>
        <w:br/>
        <w:t>нынан әзер тұрды. Сосын аяғын аттай бере тәлтіректеп ба-</w:t>
        <w:br/>
        <w:t>рып, қайтадан қар үстіне жалп етті. Бұдан әрі бір қадам</w:t>
        <w:br/>
        <w:t>жүруге дәрмені жоқ екенін бұл енді анық білді. Бетіне жып-</w:t>
        <w:br/>
        <w:t>жылы боп кос тамшы домалап түсті. Кірпіктерін қаққан</w:t>
        <w:br/>
        <w:t>сәтте тағы домалады. Артынша булыға қыстығып қорс-корс</w:t>
        <w:br/>
        <w:t>жылап қоя берді. “Бекер... бекер шықтым Үйден, - дейді екі</w:t>
        <w:br/>
        <w:t>иығы селк-селк етіп. - Өлдім ғой... қазір енді өлем ғой...</w:t>
        <w:br/>
        <w:t>уу-у-уй! Аяғын серпіп-серпіп жіберді де, бұлқынып кеп бір</w:t>
        <w:br/>
        <w:t>аунап түсті. “Өлім!.. түу, не деген қорқынышты! Жүру</w:t>
        <w:br/>
        <w:t>керек, тағы да жүру керек. Әттең, мына қиядан шығын</w:t>
        <w:br/>
        <w:t>кетсе... ары қарай еңбектесе де Сарымсақтының шамын көріп</w:t>
        <w:br/>
        <w:t>барып құлар еді ғой. Әттең!.: Әттең!.. “Әуіп...” “Орнынан</w:t>
        <w:br/>
        <w:t>ышқына көтеріліп тік тұрды. Осы мезетте Бөктерлі жақтан</w:t>
        <w:br/>
        <w:t>жарқ-жарқ еткен жалғыз жарық байқалды. Машина!.. Ма-</w:t>
        <w:br/>
        <w:t>шина келеді. Тура осылай келеді. Тәмпіш жұлқынып қияға</w:t>
        <w:br/>
        <w:t>ұмтылды. Бірақ жолға қолы іліге бергенде манағыдай тағы</w:t>
        <w:br/>
        <w:t>құлады. Кейін сырғып барып, тістеніп қайта ұмтылды. Қайта</w:t>
        <w:br/>
        <w:t>құлады. Бұл енді ызалана жыласын. Қанша тырмысқанмен</w:t>
        <w:br/>
        <w:t>жолға шығар түрі жоқ. Машина болса жақындап-ақ қалды:</w:t>
        <w:br/>
        <w:t>Тәмпіш бұл орнында тұра берсе көрмей өте шығуыда мүмкін.</w:t>
        <w:br/>
        <w:t>Не істесе екен-ә? Жолға шығар жадағай жер іздесе қайтер</w:t>
        <w:br/>
        <w:t>еді? Сөйткені жөн-ау!.. Бұл ұлпа қарды Тізеден омбылап,</w:t>
        <w:br/>
        <w:t>сүріне-қабынып жолды жиектей жөнелді. Жүрісі өндір емес,</w:t>
        <w:br/>
        <w:t>екі аттап барып бір құлайды - тұрып алып ентіге тағы</w:t>
        <w:br/>
        <w:t>өңмендейді. Жадағай жер әзірге көрінбейді... “Ойпырмай,</w:t>
      </w:r>
    </w:p>
    <w:p>
      <w:r>
        <w:t>143</w:t>
        <w:br/>
        <w:t>жөнінде неге түк жазбаған? Әлде араларынан қара мысық</w:t>
        <w:br/>
        <w:t>жүгіріп өтті ме?” Осы ойлардың шырмауымен Дүйсен түнде</w:t>
        <w:br/>
        <w:t>де дұрыс ұйқы көрмеген, ары-бері дөңбекшіп, көрер таңды</w:t>
        <w:br/>
        <w:t>көзімен атқызып еді. Сосын таңертең Ләззатқа: “Бүгін от-</w:t>
        <w:br/>
        <w:t>пуск алам да, ауылға барып қайтам”, - дедітүйеден түскен-</w:t>
        <w:br/>
        <w:t>дей. Деді де, кеңсеге жүріп кетті. Сәті болғанда, бар жұмы-</w:t>
        <w:br/>
        <w:t>сы түске дейін тынды. Түстен кейін Ләззат екеуі қырық</w:t>
        <w:br/>
        <w:t>шақырым жердегі аудан орталығына барып, екі сумканы</w:t>
        <w:br/>
        <w:t>оны-мұны базарлыққа сықа толтырып та қайтты. Бұл жай-</w:t>
        <w:br/>
        <w:t>ында Сейсенге ауыз ашқан жоқ, неге өйткенін өзі Де білмейді.</w:t>
        <w:br/>
        <w:t>Жүрер алдында бір-ақ айтармын деп ойлаған.</w:t>
        <w:br/>
        <w:t>Дүйсен орнынан тұрып, ұйыған белін жазды. Осы ме-</w:t>
        <w:br/>
        <w:t>зетте ауылдың басынан бір машина да көрінді. Шаңды</w:t>
        <w:br/>
        <w:t>бұрқыратып, ызғытып келеді... “Уазик”... Соның машина-</w:t>
        <w:br/>
        <w:t>сы! Сол Сейсен ғой. Бүл көрмей өтіп кетпесін деп, жүгіріп”</w:t>
        <w:br/>
        <w:t>жолдың шетіне шықты.</w:t>
        <w:br/>
        <w:t>Машина кеңсеге тұмсық тіреді де, тоқтады. Сыртқа шық-</w:t>
        <w:br/>
        <w:t>қан Сейсен бұған таңдана қарады.</w:t>
        <w:br/>
        <w:t>- ӘЙ, сен әлі тұрмысың?</w:t>
        <w:br/>
        <w:t>- Тұрмын ғой... Өзің “қазір келем” детен соң.</w:t>
        <w:br/>
        <w:t>- Жә, торсаңдамай-ақ қой. Менің бір жұмыстарым</w:t>
        <w:br/>
        <w:t>бітпей... Кәне, жүр кабинетке.</w:t>
        <w:br/>
        <w:t>Екеуі жап-жарық шынылы кабинетке кірді. Сейсен қара</w:t>
        <w:br/>
        <w:t>костюмінің түймелерін ағытып, орындығына шалқая отыр-</w:t>
        <w:br/>
        <w:t>ды.</w:t>
        <w:br/>
        <w:t>- Аға, саған айтайын дегенім...</w:t>
        <w:br/>
        <w:t>Кенет телефон шылдыр ете түсті. Дүйсеннің ызасы келіп</w:t>
        <w:br/>
        <w:t>кетті. “Бұнымен кабинетінде сөйлесейін десең, міне, осы.</w:t>
        <w:br/>
        <w:t>Аленді мелшиіп күтте отыр?.</w:t>
        <w:br/>
        <w:t>- Алло! Ә, Қадишамысың?.. Жә, жә, айқайламай</w:t>
        <w:br/>
        <w:t>сөйлесеңіш!!.. Білем күтіп отырғанынды, білем... Не, сонда</w:t>
        <w:br/>
        <w:t>сені жұмыс уағында қыдыртып жүруім керек пе?.. Елдің</w:t>
        <w:br/>
        <w:t>еркегінде менің шаруам қанша... Білгің келсе таңертеңнен</w:t>
        <w:br/>
        <w:t>бері бір түйір нәр татсам бұйырмасын... В, өстіп жөнге</w:t>
        <w:br/>
        <w:t>келсеңші... Иә, қазір боспын... Жақсы, жақсы, сол Айдар-</w:t>
        <w:br/>
        <w:t>лыңа апарып-ақ салайын. Күте тұр, қазір келем...</w:t>
        <w:br/>
        <w:t>Сейсен трубканы тастай салды да, дәңгелек көздерін бұған</w:t>
        <w:br/>
        <w:t>қадады.</w:t>
        <w:br/>
        <w:t>- Иә, не шаруа, айт?</w:t>
        <w:br/>
        <w:t>- Аға, мен... елге кетіп барамын...</w:t>
        <w:br/>
        <w:t>153.</w:t>
      </w:r>
    </w:p>
    <w:p>
      <w:r>
        <w:t>- Иттің ғана баласы-ай! - деп, шал тағы көзін сүртті. -</w:t>
        <w:br/>
        <w:t>Жә, Қайыржанды көрмесең, жолда Өскенменнен Сабыржанды</w:t>
        <w:br/>
        <w:t>көрдің бе?</w:t>
        <w:br/>
        <w:t>- Өскеменге түстенген жоқ едім, ата.</w:t>
        <w:br/>
        <w:t>- И-и, әйтеуір тірі жүрсендерші.. Жә, жүре бер үйіңе.</w:t>
        <w:br/>
        <w:t>Дүйсен үнсіз жолға түсті. Артына бұрылмаса да, шалдың</w:t>
        <w:br/>
        <w:t>өзіне бүкірейе қарап тұрғанын сезді. Әлденеге көкірегі шым</w:t>
        <w:br/>
        <w:t>ете қалды. Атасы да өстіп жол тосып жүр ме, кім білсін...</w:t>
        <w:br/>
        <w:t>“Өзгесінен бұрын аман болса етті өзі.”</w:t>
        <w:br/>
        <w:t>Қобалжыған жүрегі үйге тақағанда ғана басылды. Апасы</w:t>
        <w:br/>
        <w:t>аулада алашасын тоқып, жайбарақат отыр екен. Бұл жымия</w:t>
        <w:br/>
        <w:t>күліп, тықырсыз жанына келді де:</w:t>
        <w:br/>
        <w:t>- Апа, деді ақырын. - Апа!</w:t>
        <w:br/>
        <w:t>Апасы көзіне түскен ақ жаулығын көтеріп, бұған бір сәт</w:t>
        <w:br/>
        <w:t>таңырқай қарап отырды да:</w:t>
        <w:br/>
        <w:t>- О, тәуба! - деді жер таянып тұра беріп. - Дүйсенжан-</w:t>
        <w:br/>
        <w:t>бысың! О, тәуба!</w:t>
        <w:br/>
        <w:t>Бауырына басып, мандайынан, көзінен қайта-қайта иіскеп</w:t>
        <w:br/>
        <w:t>жатыр. Йіскеп тұрып: “Дүйсенім! Дүйсенжаным!” - деп</w:t>
        <w:br/>
        <w:t>сыбырлай сөйлейді. Сонан соң баяғы әдетінше алақандары-</w:t>
        <w:br/>
        <w:t>ның сыртынан сүйіп-сүйіп кояды.</w:t>
        <w:br/>
        <w:t>- Келіп қалдың ба, балам? Біліп едім-ау келетініңді.</w:t>
        <w:br/>
        <w:t>Екеуі бір мезет алашаның үстіне отырды. Дүйсен апасы-</w:t>
        <w:br/>
        <w:t>на күлімсірей қарайды. Тіпті түк өзгермеген. Сол толық</w:t>
        <w:br/>
        <w:t>денелі, қызыл шырайлы қалпы. Тек самай шашына ғана</w:t>
        <w:br/>
        <w:t>аздап ақ кіріпті. Мінезіде сол. Бұл “осы жолы бетімнен бір</w:t>
        <w:br/>
        <w:t>сүйер” деп ойлап еді. Сүймеді. Ғұмыры ес білген баласы-</w:t>
        <w:br/>
        <w:t>ның бетінен аймалап, “әкем-көкем” демеуші еді, сонысы-</w:t>
        <w:br/>
        <w:t>нан әлі жаңылмапты. Ең еміренгенде жаңағыдай иіскепалып,</w:t>
        <w:br/>
        <w:t>алақандарының сыртына ғана ерін тигізетін Де, Қоятын.</w:t>
        <w:br/>
        <w:t>- Айтпақшы, атам қайда, апа?</w:t>
        <w:br/>
        <w:t>- Е, атанды құдай алды дейсің бе? Тауда шөбін жиып</w:t>
        <w:br/>
        <w:t>жүрде. 7</w:t>
        <w:br/>
        <w:t>- Өткен жолғы хатында: “Таудан ауырып келген оны</w:t>
        <w:br/>
        <w:t>нағашың ауданға алып кетті”, - деп едің ғой.</w:t>
        <w:br/>
        <w:t>- Е, алып кеткен. Өзі ауырып отырған байғұсты баласы-</w:t>
        <w:br/>
        <w:t>ның дипломын жууға сүйрей жөнелгені рас Биғашыарның,</w:t>
        <w:br/>
        <w:t>- Қасқабие ше?</w:t>
        <w:br/>
        <w:t>- Оны ана Бейсен ағаңнан сұра. Әкеге жаны ашымаған</w:t>
        <w:br/>
        <w:t>бала басқаға не қайыр жасар дейсің. бңанеа</w:t>
        <w:br/>
        <w:t>187</w:t>
        <w:br/>
        <w:t>бітіп, өзіне қарай анталап үмтылып келе жатқандай көрінеді.</w:t>
        <w:br/>
        <w:t>Құрып кеткір, мына бір өр де таусылмай қойды, бүл жүрген</w:t>
      </w:r>
    </w:p>
    <w:p>
      <w:r>
        <w:t>сайын ол алыстай беретін сияқты. Өзі аса биік те емес, ал</w:t>
        <w:br/>
        <w:t>ұзақтығында шек жоқ дерсің - нағыз “бойы бір қарыс, са-</w:t>
        <w:br/>
        <w:t>қалы қырық қарыстың” өзі. Шіркін, осының үстіне бір</w:t>
        <w:br/>
        <w:t>шығып алса, үш-төрт шақырым жерден жарқырап Сарым-</w:t>
        <w:br/>
        <w:t>сақтының шамдары да көрінер еді. Одан әрі қорқатын да</w:t>
        <w:br/>
        <w:t>дәнеңе жоқ. Әттең, әттең, соған жете алмай дымы құрып</w:t>
        <w:br/>
        <w:t>келеді ғой... Кенет алыстан ит үргендей болды да Тәмпіш</w:t>
        <w:br/>
        <w:t>елең етіп тоқтай қалды... Иә, ит үреді, арсылдап тұрып</w:t>
        <w:br/>
        <w:t>үреді. Бүның есіне енді түсті, оң жағындағы қарауытқан</w:t>
        <w:br/>
        <w:t>төбенің арғы бауырында екі-үш үйлі ескі қыстау бар бола-</w:t>
        <w:br/>
        <w:t>тын - иттің даусы сол тұстан естіледі. “Неге үреді екен?”.</w:t>
        <w:br/>
        <w:t>Мүмкін, қора төңірегін қасқыр торып... жо-жоқ, ол бәле</w:t>
        <w:br/>
        <w:t>қайдан келсін мұнда. Ауыл жап-жақын жерде емес пе. Ит</w:t>
        <w:br/>
        <w:t>неменеге үрмейді дейсің, иесі үйде жатып қаттырақ жөтелсе</w:t>
        <w:br/>
        <w:t>де арсылдап қоя бермей ме? Мықты ағаң айтпақшы, “Ит</w:t>
        <w:br/>
        <w:t>үрмесе ит бола ма? Үрсін, үрсін, үреді де қазір қояды”.</w:t>
        <w:br/>
        <w:t>Жоқ мынау үргенді қойып, енді ұли бастады... Өздері біреу</w:t>
        <w:br/>
        <w:t>емес, бірнешеу ме, қалай? Дауыстары Не деген ашы еді!..</w:t>
        <w:br/>
        <w:t>Артынша сол жақтан тарс ете түскен мылтық үні естілді де,</w:t>
        <w:br/>
        <w:t>аспан шытынап сынып бара жатқандай таулар күмбір-күмбір</w:t>
        <w:br/>
        <w:t>жаңғырығып қоя берді. Тәмпіш ес-түссіз алға жүгіре жөнелді.</w:t>
        <w:br/>
        <w:t>Бойы бір ысып, бір суиды. Жүрегі алқынып аузына тығы-</w:t>
        <w:br/>
        <w:t>лардай. Жаңағы жүруге әзер жарап келе жатқан аяғы енді</w:t>
        <w:br/>
        <w:t>жел қуған қаңбақтай безек қағады. Жүгірген бойда естіп</w:t>
        <w:br/>
        <w:t>келеді, иттер шабалана үреді, үреді де ұзақ-ұзақ үлиды...</w:t>
        <w:br/>
        <w:t>Міне, тағы мылтық атылды. Тағы таулар жаңғырықты. “Рас,</w:t>
        <w:br/>
        <w:t>қораға қасқыр келген ғой. Қорадан бүл жерге дейін бір-екі-</w:t>
        <w:br/>
        <w:t>ақ шақырым ғой. Шіркін-ай, мына өрдің үстіне тезірек</w:t>
        <w:br/>
        <w:t>шығып алар ма еді! Ар жағынан Сарымсақтының шамы</w:t>
        <w:br/>
        <w:t>көрінген еді ғой. Ар жағында ел бар ғой. Шіркін-ай, шіркін-</w:t>
        <w:br/>
        <w:t>ай!..</w:t>
        <w:br/>
        <w:t>Тәмпіш ес-түссіз жүгіріп келеді. Жүгірген бойда естіп</w:t>
        <w:br/>
        <w:t>келеді; иттер әлі де ұзақ-ұзақ ұлиды. Өзінің аяғының үні</w:t>
        <w:br/>
        <w:t>ме, әлде бірдеме қуып келе ме, арт жақтан бір тынымсыз</w:t>
        <w:br/>
        <w:t>дүбір де білінеді. Тәмпіш одан сайын өкпесі өшіп жүгіреді.</w:t>
        <w:br/>
        <w:t>Өстіп келе жатып аяғы тайып кетті де, жол жиегіндегі қабақ-</w:t>
        <w:br/>
        <w:t>тан қалпақтай ұшты. Сонан кейін “а” деуге де шамасы кел-</w:t>
        <w:br/>
        <w:t>мей екі-үш домалап сай ішіндегі ұлпа қарға күмп берді.</w:t>
        <w:br/>
        <w:t>142</w:t>
        <w:br/>
        <w:t>Дүйсен далаға шықса, күн батуға сынық сүйем қалып-</w:t>
        <w:br/>
        <w:t>ты. Көшеде шаң бұрқырай үшады. Жақын маңнан ішін тар-</w:t>
        <w:br/>
        <w:t>та ақырған есектердің даусы естіледі. Кеңседен ұзап бара</w:t>
        <w:br/>
        <w:t>жатып, артына мойын бұрып еді, Сейсен машинасының</w:t>
        <w:br/>
        <w:t>жанында бұған әлі қарап түр екен. Костюмінің-жағасын</w:t>
        <w:br/>
        <w:t>көтеріп алыпты. Содан ба, мойны ішіне кіріп; екі иығы</w:t>
        <w:br/>
        <w:t>бүрісе түскен тәрізді. Дүйсеннің көкірегін бірдеме тырнап</w:t>
        <w:br/>
        <w:t>алғандай болды да, қайта алға бұрылды. Қызық-ау, несіне</w:t>
        <w:br/>
        <w:t>тұр? Не ойлап тұр? Жаңағы сөзі де қызық естілді-ау өзі.</w:t>
        <w:br/>
        <w:t>“Аршаның бір бұтағы мен атамның қамшысын алып қайт-</w:t>
        <w:br/>
        <w:t>шы”, - дейді. Алтайдың аршасының иісі жақсы, ал атқа</w:t>
        <w:br/>
        <w:t>мініп жаткан жоқ, атасының қамшысын не қылмақ?.. Қалай</w:t>
        <w:br/>
        <w:t>дегенмен көптен бері бір өзгергені осы. Көптен бері</w:t>
        <w:br/>
        <w:t>Дүйсеннің де оған іші жібігені қазір. Соған бұның ренжитін</w:t>
        <w:br/>
        <w:t>де жөні жоқ қой. Бар жазығы “Адам бол! Біреуге арқа сүйеп</w:t>
        <w:br/>
        <w:t>үйренбе!” - дегені ме? Оны түсініп жатқан Дүйсен жоқ, сәл</w:t>
        <w:br/>
        <w:t>қиналса жүгіріп алдына жетіп барады. Сонда баяғы сөз тағы</w:t>
        <w:br/>
        <w:t>алдынан шығады. “Сен қашан адам боласың? Қашан өз</w:t>
        <w:br/>
        <w:t>бетіңше өмір сүресің?” - деп ол күйіп-піседі. Олай дейтін</w:t>
      </w:r>
    </w:p>
    <w:p>
      <w:r>
        <w:t>себебі де бар. Өйткені өзі бүгінге дейің біреуге мүсәпірсіп</w:t>
        <w:br/>
        <w:t>көрген пенде емес. Ешкімнің көмегінсіз институтқа түсті.</w:t>
        <w:br/>
        <w:t>Ешкімнің көмегінсіз оны бігіріп шықты. Оқып жүрмін-ау</w:t>
        <w:br/>
        <w:t>Деп үйге салмағын да салған жоқ. Сұрап ештеңе жазбаған</w:t>
        <w:br/>
        <w:t>соң, үйдегілердің де қаражат жағынан жарытқаны шамалы. .</w:t>
        <w:br/>
        <w:t>"Тек оның жазда қүрылыс отрядында болып, қыста вокзалда,</w:t>
        <w:br/>
        <w:t>жүк түсіріп, әйтеуір, өлмес күнін көргенін олар кейін білген.</w:t>
        <w:br/>
        <w:t>Ағайынға суықтығы да әстіп итшілеп ер жеткендігі шығар.</w:t>
        <w:br/>
        <w:t>Әйтпесе бала кезінде қандай еді? Бұған бір кәмпиттің жар-:</w:t>
        <w:br/>
        <w:t>тысын бөліп беріп тұрмаушы ма еді. “Дүйсен, Дүйсенжан”</w:t>
        <w:br/>
        <w:t>деп еркелете кекілінен сипайтын сол Сейсен қайда қазір?</w:t>
        <w:br/>
        <w:t>Есейген сайын адамдарды ел-жүрт, ағайын-жұрағаттан алыс-</w:t>
        <w:br/>
        <w:t>тата бастайтын не күш осы, не? Тіпті ренжімейін десең де”.</w:t>
        <w:br/>
        <w:t>жүрегіңнің кейде сыздап кететінін қайтерсің? !</w:t>
        <w:br/>
        <w:t>Бұл ілбіп күре жолға жеткенде, кешкі ала көлеңкеде жал-:</w:t>
        <w:br/>
        <w:t>жал боп күреңітіп-жатқан қүм шағылдардың арасынан ан-!</w:t>
        <w:br/>
        <w:t>тобустың жарығы да көрінді. Алматыға апаратын автобус</w:t>
        <w:br/>
        <w:t>кой</w:t>
        <w:br/>
        <w:t>Түсінде үнемі балалық шағы қайта оралып жүреді... Дәл</w:t>
        <w:br/>
        <w:t>баяғыдай Сейсен қолынан жетектеп, мектептен алып қай-</w:t>
        <w:br/>
        <w:t>тып келеді екен дейді. “Бүгін неше алдың?” - дейді ол жы-</w:t>
        <w:br/>
        <w:t>миып. “Үш” - деп бұл төмен қарайды. “Сен қашан мен</w:t>
        <w:br/>
        <w:t>құсап күнде “бес” аласың?” - дейді ол тағы жымиып. Со-</w:t>
        <w:br/>
        <w:t>сын бір уыс кәмпитті бұның қалтасына сүңгітіп жібереді...</w:t>
        <w:br/>
        <w:t>Тағы бір мезетте екеуі Бұқтырмада мүз теуіп жүр екенбіз</w:t>
        <w:br/>
        <w:t>дейді. Ол бұны жетелеп ұзақ сырғытады. Қайтар кезде:</w:t>
        <w:br/>
        <w:t>“Қолың тоңды ғой, мә, мынаны киші”, - деп өз биялайын</w:t>
        <w:br/>
        <w:t>шешіп береді. “Бүл: “Өзің тонбайсың ба?” десе, ол: “Жоқ</w:t>
        <w:br/>
        <w:t>тоңбаймын. Мен үлкенмін ғой, сенен сегіз жас үлкенмін</w:t>
        <w:br/>
        <w:t>ғой”, - деп күліп қояды. Сонан соң бұлар бірін-бірі қуып,</w:t>
        <w:br/>
        <w:t>үйге қарай жүгіре жөнеледі.</w:t>
        <w:br/>
        <w:t>Осындай тәтті түспен таңды атырып сыртқа шыққаның-</w:t>
        <w:br/>
        <w:t>да, алдында сүп-сүр қүм бүйраттар тағы да сазарып жату-</w:t>
        <w:br/>
        <w:t>шысді. Сонда еріксіз: “Несіне келдік екен!” - деп күрсінетін.</w:t>
        <w:br/>
        <w:t>Сөйтіп қарадай қапаланып жүргенде, алдыңғы күні үйден</w:t>
        <w:br/>
        <w:t>келген хат өзі де шығайын деп тұрған көзге шыбықтай ти-</w:t>
        <w:br/>
        <w:t>ген. Хатты жазған апасы екен. Апасы емес-ау, апасының</w:t>
        <w:br/>
        <w:t>сөзін қағазға түсірген жеңгесі Бибіш екен. Сойдақ-сойдақ</w:t>
        <w:br/>
        <w:t>жазумен қос парақты түгел толтырып шығыпты. Дүйсен</w:t>
        <w:br/>
        <w:t>қатты қуанып, ал кеп оқысын. Алғашқы бетте, “аса бек</w:t>
        <w:br/>
        <w:t>қүрметті көретін” бұны мен Сейсеннің, келіндері Қадиша</w:t>
        <w:br/>
        <w:t>мен Ләззаттың, Сейсеннің үйіндегі “жаман қара домалақ-</w:t>
        <w:br/>
        <w:t>тардың” хал-күйін ұзақ сұрастырыпты. Бұдан соң екінші</w:t>
        <w:br/>
        <w:t>беттен бастап, өз жағдайларына көшкен екен. Дүйсеннің</w:t>
        <w:br/>
        <w:t>одан ұққаны: “Биыл жазда ел жақ жауынды болыпты. Әсіресе</w:t>
        <w:br/>
        <w:t>осы күзге қарай. Жұрттың шапқан шөбі жиылмаған күйі</w:t>
        <w:br/>
        <w:t>шіріп кеткен көрінеді. Оның ішінде “біздің шалдікі” де.</w:t>
        <w:br/>
        <w:t>Соны “шал” қораға үйе алмай әуреленіп жүргенде, қасқа</w:t>
        <w:br/>
        <w:t>биесі жоғалған. Оны іздеп “шалдың” бармаған жері, баспа-</w:t>
        <w:br/>
        <w:t>ған тауы қалмаған. Өртеншоқыны да, Ақшоқы мен Тасшо-</w:t>
        <w:br/>
        <w:t>қыны да тегіс адақтап шығыпты. Ақыры бір күн ауырып</w:t>
        <w:br/>
        <w:t>келген оны балдызы өз машинасымен ауданға алып кетіпті,</w:t>
        <w:br/>
        <w:t>Апасы осыны айтыпты да, хатынын соңында: “Білмеймін,</w:t>
        <w:br/>
        <w:t>қарағым, қорқамын. Биылғы көрген түстерім де жақсы емес.</w:t>
        <w:br/>
        <w:t>Басқа не дейін, сау бол”, - депті.</w:t>
        <w:br/>
        <w:t>Дүйсен хатты қолына ұстаған күйі үнсіз отырып қалып</w:t>
      </w:r>
    </w:p>
    <w:p>
      <w:r>
        <w:t>еді. “Атам қазір не күйде екен?” деп ойлады. Ауруханаға</w:t>
        <w:br/>
        <w:t>түсіп қалды ма? Қасқа биесі табылды ма? Әлгі Бейсен ағасы</w:t>
        <w:br/>
        <w:t>152</w:t>
        <w:br/>
        <w:t>мен бұл да көтерем боп бітуге айналды. Қолында жоқ емес,</w:t>
        <w:br/>
        <w:t>бар. Шүкіршілік, бір совхоздың білдей директоры...</w:t>
        <w:br/>
        <w:t>Қайтерсің соны, бүл әйтеуір, өзінің тырбанғанымен ғана</w:t>
        <w:br/>
        <w:t>отын жағып, күлін көсеп отырғаны белгілі. Кейде Ләззат-</w:t>
        <w:br/>
        <w:t>тың да: “Сол саған кім өзі? Аға ма, жоқ па?” - деп шыға</w:t>
        <w:br/>
        <w:t>келетіні бар. Ондайда бұл үндемей тынады. Үндегенде</w:t>
        <w:br/>
        <w:t>“күдер үздім, түңілдім” демек пе? Олай десе, Ләӛзат: “Ен-</w:t>
        <w:br/>
        <w:t>деше, осы ит өлген жерге несіне көшіп келдік, кімді арқа</w:t>
        <w:br/>
        <w:t>тұтып келдік”, - демесіне кім кепіл... “Шынында, несіне</w:t>
        <w:br/>
        <w:t>келдік екен?”.. !</w:t>
        <w:br/>
        <w:t>Кенет мотор үні естілгендей болды. Басын тізесіне қой-</w:t>
        <w:br/>
        <w:t>ып отырған Дүйсен ұшып түрды... “Ии-й, құрғыр-ай, Шот-</w:t>
        <w:br/>
        <w:t>байдың “Белорусі” екен ғой”. Шыртеткізіп түкіріп тастады</w:t>
        <w:br/>
        <w:t>да, қайта отырды. Сонау шеткі тамның қақпасынан шық-</w:t>
        <w:br/>
        <w:t>қан көк “Белорусь” бір-екі күркілдеп алып жүріп кетті.</w:t>
        <w:br/>
        <w:t>Бет алысы бұйрат-бұйрат қүм дала. Бүл енді сол далаға иек</w:t>
        <w:br/>
        <w:t>көтерді. Не деген сұрықсыз десеңші! Аламның көзін жүдетеді</w:t>
        <w:br/>
        <w:t>тіпті. Жыланның бауырындай жиырылып, безеріп жатқан</w:t>
        <w:br/>
        <w:t>бетінде көз тоқтатар бір биік шоқысы жоқ. Осы құмның</w:t>
        <w:br/>
        <w:t>арасын бір жарым жылда Дүйсен қаншама шарлады. Қан-</w:t>
        <w:br/>
        <w:t>шама тнарласа да, төңірегіне қарап, “мынау пәлен жер” деп</w:t>
        <w:br/>
        <w:t>әлі күнге бір жерді түстеп тани алмайды. Қайда барса да</w:t>
        <w:br/>
        <w:t>өзін бұлыр-бұдыр сұр табақтың ортасында түрғандай сезінеді.</w:t>
        <w:br/>
        <w:t>Көз алдында қалғаны тек - қыста қалтыраған сексеуілі мен</w:t>
        <w:br/>
        <w:t>жазда бұлдыраған сағымы ғана. “Осындай жерге несіне келдік</w:t>
        <w:br/>
        <w:t>екен!”</w:t>
        <w:br/>
        <w:t>Соңғы уақытта осы ой Дүйсеннің басынан шықпай-ақ</w:t>
        <w:br/>
        <w:t>қойды. Оған себеп - тағы да Сейсен. Өткенде дұрысырақ</w:t>
        <w:br/>
        <w:t>үй сұрап барғанында, жұмыстан басы қатып отырды ма:</w:t>
        <w:br/>
        <w:t>“Бала, егер жұмақ іздесең елге қайтпайсың ба?”-дегені бар.</w:t>
        <w:br/>
        <w:t>Бұл сөз Дүйсеннің төбесіне шоқпардай титен. Сол күннен</w:t>
        <w:br/>
        <w:t>бастап, ел жақ та жиі есіне түсе берген. Әсіресе түнде. Жа-</w:t>
        <w:br/>
        <w:t>нындағы Ләззатты да, күндізгі күйкі тірлікті де, бәрін-бәрін</w:t>
        <w:br/>
        <w:t>ұмытып, ұйқысыз ұзақ жатып Алтайды ойлап кетеді; Ал-</w:t>
        <w:br/>
        <w:t>тайды ойласа көзіне не елестемейді дейсің... Күркіреп аққан</w:t>
        <w:br/>
        <w:t>Бұқтырманың жағасындағы өз үйі... “Күр-құрлап” бие байла-</w:t>
        <w:br/>
        <w:t>ған атасы мен күрпілдете саба піскен апасы... Алыста мүнарт-</w:t>
        <w:br/>
        <w:t>қан мұзарт шыңдар мен іргеде сыңси ырғалаған ну орман...</w:t>
        <w:br/>
        <w:t>Өстіп қиялмен туған жерін қызықтап жатқан бұның не за-</w:t>
        <w:br/>
        <w:t>матта кірнігіде ілініп кетеді. Кірпігі ілінсе болды, түс көреді. ”</w:t>
        <w:br/>
        <w:t>151</w:t>
        <w:br/>
        <w:t>- Недейд! Мүлде ме?</w:t>
        <w:br/>
        <w:t>- Жоқ, мүлде емес. Апамнан хат алдым. Атам ауырып...</w:t>
        <w:br/>
        <w:t>Нағашым ауданға алып кетіпті...</w:t>
        <w:br/>
        <w:t>- Не дейді, ей, мынау! Қай жері ауырыпты?</w:t>
        <w:br/>
        <w:t>- Білмеймін, о жағын жазбапты.</w:t>
      </w:r>
    </w:p>
    <w:p>
      <w:r>
        <w:t>- ІМ-м, солай де. - Сейсен басын төмен салып, қара бұйра</w:t>
        <w:br/>
        <w:t>шашының бір түтамын ширатқан күйі көпке дейін тіл қат-</w:t>
        <w:br/>
        <w:t>пады. Тек бір заматта сүйретіле тұрды да, терезенің алдына</w:t>
        <w:br/>
        <w:t>барды. Көзі сыртқа қадалған. Өстіп ұзақ түрды. Дүйсен</w:t>
        <w:br/>
        <w:t>тықыршып әрең отыр. Кешкі автобустың келер уақыты да</w:t>
        <w:br/>
        <w:t>жақындаған сияқты.</w:t>
        <w:br/>
        <w:t>- Аға, үйге не сәлем айтасыз?</w:t>
        <w:br/>
        <w:t>Ол бұны естімегендей ақырын күбір-күбір етті.</w:t>
        <w:br/>
        <w:t>- Влге барған жақсы ғой... Жарықтық Алтай деген жақ-</w:t>
        <w:br/>
        <w:t>сы ғой...</w:t>
        <w:br/>
        <w:t>Бұлдаотыра беруден жалығып Сейсеннің жаныпа келді</w:t>
        <w:br/>
        <w:t>де, сыртқа көз салды. Ала құйын жел тұра бастапты. Көше</w:t>
        <w:br/>
        <w:t>ұйтқыған шаң. Терезені қүм тырс-тырс ұрып тұр. Сейсен</w:t>
        <w:br/>
        <w:t>жеңіл күрсініп қойды да, кері бұрылды.</w:t>
        <w:br/>
        <w:t>- Ну, чго ж. Жолың болсын. Ұнтақ болсын зымыра.</w:t>
        <w:br/>
        <w:t>- Үйге айтарың, тапсырарың бар ма?</w:t>
        <w:br/>
        <w:t>- Сәлем айт. Егер атам қаттырақ ауырса, хабарласың-</w:t>
        <w:br/>
        <w:t>дар...</w:t>
        <w:br/>
        <w:t>Айтпақшы, аршаның бір бүтағы мен атамның қамшысын</w:t>
        <w:br/>
        <w:t>ала қайтшы.</w:t>
        <w:br/>
        <w:t>- Жақсы. Ал енді мені анау күре жолға дейін апарып</w:t>
        <w:br/>
        <w:t>салсаң. Мынадай жүкпен үш шақырым жаяу жүру де...</w:t>
        <w:br/>
        <w:t>- Қиын ғой, әрине. Сен кішкене күте түр. Алдымен</w:t>
        <w:br/>
        <w:t>үйге барып, жеңгенді алып келейін. Айдарлыға баруымыз</w:t>
        <w:br/>
        <w:t>керек еді... Күт, қазір келем.</w:t>
        <w:br/>
        <w:t>- Жо, аға, мен жүре берейін. Жолай қуып жетерсіндер.</w:t>
        <w:br/>
        <w:t>Егер жолықпай қалсақ...</w:t>
        <w:br/>
        <w:t>Дүйсен колын ұсынды. Бұған бажырая қараған Сейсен</w:t>
        <w:br/>
        <w:t>де қолын соза берді. Алақандары ып-ыстық екен.</w:t>
        <w:br/>
        <w:t>- Мінезің-ай осы сенің. Кішкентайынңда қисайған жағыңа</w:t>
        <w:br/>
        <w:t>құламай тынбаушы едің... Е, ұмытып барады екем-ау, мы-</w:t>
        <w:br/>
        <w:t>наны жолыңа ұста.</w:t>
        <w:br/>
        <w:t>Сейсен қойнынан бір уыс сары құлақты шытырлатып</w:t>
        <w:br/>
        <w:t>шығарды да, бүның қалтасына тыға салды. “&gt;!</w:t>
        <w:br/>
        <w:t>154</w:t>
        <w:br/>
        <w:t>жалғыздық кешпей жүр? “Атадан алтау тусаң да, бір жал-</w:t>
        <w:br/>
        <w:t>ғыздықтың бары” рас қой, балам, рас. Ендеше, бұл қай</w:t>
        <w:br/>
        <w:t>сөзің?</w:t>
        <w:br/>
        <w:t>Дүйсен столдың шетін шұқылап, ойланып қалды. “Ата-</w:t>
        <w:br/>
        <w:t>дан алтау тусаң да, бір жалғыздықтың бары рас”... Осы сөзді</w:t>
        <w:br/>
        <w:t>бұрын қайдан естіп еді?.. Е, Сейсеннен скен ғой. Жаңа трак-</w:t>
        <w:br/>
        <w:t>тор сұрап отырып, оған өзінің жалғызсырап жүргенін</w:t>
        <w:br/>
        <w:t>білдірген. Сонда ол бүган тіксіне қарап, апасының әлті сөзін</w:t>
      </w:r>
    </w:p>
    <w:p>
      <w:r>
        <w:t>айтқан да: “Дәрменсіз адам ғана өзін жалғыз сезінеді”, -</w:t>
        <w:br/>
        <w:t>дегеші бар.</w:t>
        <w:br/>
        <w:t>- Балам, жалғызсырамаймын десең, өзіңе өзің мықты бол,</w:t>
        <w:br/>
        <w:t>- деді апасы ыдыс-аяқты жинастыра отырып. - Өз қолыңда</w:t>
        <w:br/>
        <w:t>бар болса ғана өзгеге сыйлысың,. Әйгпесе тісі шыққан бала-</w:t>
        <w:br/>
        <w:t>ның аузына анасы да ас салмас болар. Олай болса, біреуге</w:t>
        <w:br/>
        <w:t>арқа сүйеп үйренбе! Өзің тырбан, өзің жет! - Саған берген</w:t>
        <w:br/>
        <w:t>батам осы детеңдей ол бетін бір сипап орнынан тұруға ыңғай-</w:t>
        <w:br/>
        <w:t>ланды. :</w:t>
        <w:br/>
        <w:t>Дүйсен жүктерін көтеріп, жүріп келеді. Сылбыраған</w:t>
        <w:br/>
        <w:t>жаңбыр сызын бүркіп түр. Міне, батпақты бырш-бырш езіп,</w:t>
        <w:br/>
        <w:t>ауылдың сыртына да шықты... Кенет жүрегі зу ете түсті...</w:t>
        <w:br/>
        <w:t>Өткен жолғы тастың үстінде бүкірейіп Белгібай шал түр.</w:t>
        <w:br/>
        <w:t>Жол қарап тұр. Жалғыз түр. Бұның көкірегі әлем-жәлем</w:t>
        <w:br/>
        <w:t>боп кетгі... Бір сәт көз алдындағының бәрі бұлдырап жүре</w:t>
        <w:br/>
        <w:t>берді. Тағы бір сәтте сол бұлдыраған дүниенің арасында</w:t>
        <w:br/>
        <w:t>Белгібай шал да жоқ, басқа да жоқ, тек жалғыз өзі кетіп</w:t>
        <w:br/>
        <w:t>бара жатқандай сезінді. Сосын күбір-күбір етті: “Өзің тыр-</w:t>
        <w:br/>
        <w:t>бан, өзің жет!”</w:t>
        <w:br/>
        <w:t>БӘКЕҢ</w:t>
        <w:br/>
        <w:t>Бәкең туралы әңгімені сағынып жүремін...</w:t>
        <w:br/>
        <w:t>Бәкең туралы әңгімені әркім әдемі айтады-ау, бірақ дәл</w:t>
        <w:br/>
        <w:t>Омаштай майын тамызып, айызынды қандырып отыратын</w:t>
        <w:br/>
        <w:t>адам қайда! Тышқан көздері жылтыңдап, бес тал мүрты</w:t>
        <w:br/>
        <w:t>жыбырлай бастаса болды, сезе қоясың - әңгіме Бәкең тура-</w:t>
        <w:br/>
        <w:t>лы. Бәкең туралы әңгімені тыңдамай көр сосын, Ау, Бәкең</w:t>
        <w:br/>
        <w:t>кім, Омаш кім дейтін шығарсың. Жөн-ақ!.. Бәкең - Омаш-</w:t>
        <w:br/>
        <w:t>тың туған ағасы. Омаш - от басынан өрген жетеудің сүт</w:t>
        <w:br/>
        <w:t>кенжесі де, Бәкен - олардың түла бойы түңғышы. Жас ша-</w:t>
        <w:br/>
        <w:t>малары?.. Оны Омаш айтады. “Бәкең туа салып, соғыс</w:t>
        <w:br/>
        <w:t>164</w:t>
        <w:br/>
        <w:t>сөйлей жүріп қолына шелегін алды да, қайта сыртқа беттеді.</w:t>
        <w:br/>
        <w:t>Бұдан соң Дүйсен де жылдам киініп далаға шықты.</w:t>
        <w:br/>
        <w:t>Шықты да, көшенің арғы бетіндегі Бейсендікіне жүгіре</w:t>
        <w:br/>
        <w:t>жөнелді.</w:t>
        <w:br/>
        <w:t>- Әй, қайт, балам, - деді апасы соңынан. - Көңілің қала-</w:t>
        <w:br/>
        <w:t>ды,қайп</w:t>
        <w:br/>
        <w:t>Бұны Дүйсен естісе де, естімегендей алдындағы қашадан</w:t>
        <w:br/>
        <w:t>бір-ақ секірді.</w:t>
        <w:br/>
        <w:t>Ентіге жүгіріп келсе де, ауыз үйдің тұтқасына қол соза</w:t>
        <w:br/>
        <w:t>беріп, тоқтай қалды... Үйдің іші шаң-шұң... салдыр-гүлдір</w:t>
        <w:br/>
        <w:t>құлаған шелек, шылапшын... Шаптыға сөйлеген Бибіш...</w:t>
        <w:br/>
        <w:t>- Осыдан қоңыр тайыншаны сатшы!.. Сатып көрші! Арғы-</w:t>
        <w:br/>
        <w:t>бергінді бір-ақ қопарайын мен сенің. Жарымағыр, тұқы-</w:t>
        <w:br/>
        <w:t>мыңда бір жарыған адам бар ма, айтшы? Бар ма?</w:t>
        <w:br/>
        <w:t>Сыртта серейіп тұрған Дүйсеннің басы айналғандай</w:t>
        <w:br/>
        <w:t>теңселіп барып қабырғаға сүйенді. Сүйеніп тұрып, босаға</w:t>
        <w:br/>
        <w:t>тұсында іші қабысып жатқан өзінің қызыл сумкасын көрді.</w:t>
      </w:r>
    </w:p>
    <w:p>
      <w:r>
        <w:t>Оны жерлен көтере бергенде... ішінен өзі әкелген алмалар-</w:t>
        <w:br/>
        <w:t>дың бүріскен қабықтары сау ете түсті.</w:t>
        <w:br/>
        <w:t>Бұл сүйретіліп үйге әзер жетті. Апасы бәрінде түсінсе</w:t>
        <w:br/>
        <w:t>керек, үнсіз жүріп дастарқан жасады. Үнсіз отырып екеуі</w:t>
        <w:br/>
        <w:t>- Сонымен қашан қайтасың? - деді бір уақытта апасы.</w:t>
        <w:br/>
        <w:t>- Бүгін қайтам, - деді бұл ақырын. - Қәзіргі бірінші</w:t>
        <w:br/>
        <w:t>автобуспен.</w:t>
        <w:br/>
        <w:t>- Дұрыс, балам, қайт. Онда күтіп отырған келін бала</w:t>
        <w:br/>
        <w:t>бар. Үйленген соң үйдің жайын ойлау керек. Бізге істеген</w:t>
        <w:br/>
        <w:t>жақсылығың сол - өстіп анда-санда келіп тұр. Келгенде</w:t>
        <w:br/>
        <w:t>ренжімей қайт.</w:t>
        <w:br/>
        <w:t>- Жоқ, ренжімеймін ғой. Тек анау Бибіштің...</w:t>
        <w:br/>
        <w:t>- Жә, Бибішке де, Бейсен мен Сейсенге де бұртындаған-</w:t>
        <w:br/>
        <w:t>ды қой. Егер түсінсең, әркімге өз ошағының бұты ыстық.</w:t>
        <w:br/>
        <w:t>Қанша ағайын есептегенмен, олар қазір сенен бөлек.</w:t>
        <w:br/>
        <w:t>Бөлектетіп отырған қазан-ошақтары. Бас қосылғанмен, қазан-</w:t>
        <w:br/>
        <w:t>ошақтың қосылуы қиын, соны ұқ. Үйленгеннен бері өзің</w:t>
        <w:br/>
        <w:t>де бізден қашықтай бастадың емес пе?</w:t>
        <w:br/>
        <w:t>- Солай ғой, апа. Бірақ осылар менен сырттаған сайын</w:t>
        <w:br/>
        <w:t>бір түрлі жалғызсырай беремін. Маған ең бататыны осы.</w:t>
        <w:br/>
        <w:t>- Ойбуй, қарағым-ау, жалғызсыраймын деп қай ағанды</w:t>
        <w:br/>
        <w:t>қанжығаңа байлап жүресін? Білген жанға бұл жалғанда кім</w:t>
        <w:br/>
        <w:t>163</w:t>
        <w:br/>
        <w:t>Оның сөзін Бейсен іліп әкетті.</w:t>
        <w:br/>
        <w:t>- Әу, ағайын, бастың жиі қосылуын ойласақ, мына Дүйсен</w:t>
        <w:br/>
        <w:t>несіне анау құм далада қаңғырып жүреді, ә? Сейсен секілді</w:t>
        <w:br/>
        <w:t>бір совхоздың деректірі емес. Ендеше, бүны неге көшіріп</w:t>
        <w:br/>
        <w:t>алмаймыз, ә? )</w:t>
        <w:br/>
        <w:t>- ӘЙ, балам, босқа сөйлеп қайтесің, - дедіоған апасы. -</w:t>
        <w:br/>
        <w:t>Ол жер саған құм көрінгенмен, бұлар үшін құм емес; Адам</w:t>
        <w:br/>
        <w:t>шаңырағын қайда тіксе, жердің кіндігі сол жер." Мұнда әкел-</w:t>
        <w:br/>
        <w:t>генде несібенді бөліп берейін деп пе едің?</w:t>
        <w:br/>
        <w:t>- Неге бермеймін, беремін. Мен жаңа мынаны: ойладым...</w:t>
        <w:br/>
        <w:t>Анау біздің қоңыр тайыншаны ойладым, апа... Соныгертең</w:t>
        <w:br/>
        <w:t>сатып, ақшасын Дүйсеннің қалтасына салып беремін. Сөйтпе-</w:t>
        <w:br/>
        <w:t>сембе, Бейсен атым өшсін.</w:t>
        <w:br/>
        <w:t>Шай құйып отырған Бибіш ернін сылп еткізді.</w:t>
        <w:br/>
        <w:t>- Ішіп алса бүл өстидіенді.</w:t>
        <w:br/>
        <w:t>Апасы күлді. Бірақ ештеме деген жоқ... Осы сәтте есік</w:t>
        <w:br/>
        <w:t>ашылды да, сұр шекпенді біреу үйге кіре берді... Манағы</w:t>
        <w:br/>
        <w:t>Белгібай шал. Қайыржан мен Сабыржанның әкесі:</w:t>
        <w:br/>
        <w:t>- Төрлетіңіз, ақсақал, жоғары шығыңыз, - деп, есік жақ-</w:t>
        <w:br/>
        <w:t>тағылар ошарыла тұрды. Бірақ шал жоғары үзамады, боса-</w:t>
        <w:br/>
        <w:t>ғада таяғына сүйенген күйі:</w:t>
      </w:r>
    </w:p>
    <w:p>
      <w:r>
        <w:t>- И-и, құрғыр-ай, тамақ аңдып келгендей болдым-ау, -</w:t>
        <w:br/>
        <w:t>дедіұзын жеңімен қызыл көздерін сүртіп. - Әншейін. мына</w:t>
        <w:br/>
        <w:t>баланы мана жолдан көріп... алжасқан басым, бір нәрсені</w:t>
        <w:br/>
        <w:t>сұрайын деп тұрып, ұмытып кетіппін... Әу, төрдегі бала,</w:t>
        <w:br/>
        <w:t>өткен жолы Алматыңда жер қозғалды деп еді. Алам шығы-</w:t>
        <w:br/>
        <w:t>ны жоқ па өзі?</w:t>
        <w:br/>
        <w:t>- Жоқ, ата, ондай ештеме естімедім, - деді Дүйсен таңда-</w:t>
        <w:br/>
        <w:t>нып.</w:t>
        <w:br/>
        <w:t>- Й-и, құрғыр-ай, әйтеуір, тірі жүрсеңдерші, --деп; Шал</w:t>
        <w:br/>
        <w:t>дереу кері бұрылды. “Тоқтаңыз! Отырыңыз!” дегенді елеген</w:t>
        <w:br/>
        <w:t>де жоқ, бүкшең қағып шыға жөнелді.</w:t>
        <w:br/>
        <w:t>Үйдегілер тым-тырыс отырып қалған. Бәріне бір мезетте</w:t>
        <w:br/>
        <w:t>шоқпар тиген тәрізді. Тек әлден уақытта атасы:</w:t>
        <w:br/>
        <w:t>- Осы шал әнеугүні бір қатты қуанып келеді екен, -</w:t>
        <w:br/>
        <w:t>деді. - Қолында бір жапырақ қағаз. “Тірі екен, шүкіршілік,</w:t>
        <w:br/>
        <w:t>тірі екен”, - дейді қалбалақтап. “Не болды со құрлы, кім</w:t>
        <w:br/>
        <w:t>тірі екен?” - десем: “Көрмейсің бе мына телеграмды; Әске-</w:t>
        <w:br/>
        <w:t>меннен Сабыржан жіберіпті. Ақша сұратыпты”; - дейді.</w:t>
        <w:br/>
        <w:t>Аласы күрсінді. Бибіш үнсіз тұрды да, самауырды ауыз</w:t>
        <w:br/>
        <w:t>11-3022 161</w:t>
        <w:br/>
        <w:t>үйге алып кетті. Бейсеннің де мастығы айыққандай:</w:t>
        <w:br/>
        <w:t>- Жә, қайтпаймыз ба? Көп отырып қалышшпыз-ау, - деді.</w:t>
        <w:br/>
        <w:t>4</w:t>
        <w:br/>
        <w:t>Бір апта өткен соң, Дүйсеннің көңілі алабүрта бастаған.</w:t>
        <w:br/>
        <w:t>Аңсап келген ауылы мен ағайын-туғанның қызығына неге</w:t>
        <w:br/>
        <w:t>тез тойғаны белгісіз, тезірек қайтуды ойлады.</w:t>
        <w:br/>
        <w:t>Бастапқы күндері, шыңында, қызық еді. Кеш сайын әр</w:t>
        <w:br/>
        <w:t>үй қонаққа шақырып тұрды. Күндіз атасымен тауға барып,</w:t>
        <w:br/>
        <w:t>ала көлеңке орман ішінде құсатты. Тағы бірде Бейсен екеуі</w:t>
        <w:br/>
        <w:t>ақ көбіктеніп жатқан Бұктырмадан балық, аулады. Сол</w:t>
        <w:br/>
        <w:t>күндерітөңірек те сүттей ұйып тұрған-ды... Қайда қарасаң</w:t>
        <w:br/>
        <w:t>да бейкүнә тірлік... Қоп-қоңыр тіршілік... Бұйыға бүккен</w:t>
        <w:br/>
        <w:t>сары дала... Сары орман. Несін айтасың, әдемі-ақ еді... Бірақ,</w:t>
        <w:br/>
        <w:t>көп өтпей-ақ Алтайдың қабағы күрт түсті. Түнерген аспан</w:t>
        <w:br/>
        <w:t>бірер күн сыз бүріккен соң, тау басын қар да бүркеп таста-</w:t>
        <w:br/>
        <w:t>ды. Қарды көргенде адамдардың да мінезі кілт өзгергендей</w:t>
        <w:br/>
        <w:t>Дүйсенлі бұрынғыдай қонаққа шақырғанды қойып, көшеде</w:t>
        <w:br/>
        <w:t>кездессе бас изеп қана өте шығатын болған. Тек әлі де жылы</w:t>
        <w:br/>
        <w:t>қабақ көрсетіп жүрген атасы мен апасы ғана. Бірақ, олар</w:t>
        <w:br/>
        <w:t>қанша ықылас білдіргенмен, соңғы бірер күнде есінен Ләз-</w:t>
        <w:br/>
        <w:t>зат шықпай қойып еді. Оны ойласа болды, кетерінде қақпаға</w:t>
        <w:br/>
        <w:t>сүйеніп тұрып, ұзақ қол бұлғағаны көз алдына келеді. Енді</w:t>
        <w:br/>
        <w:t>бірде қаңыраған бір бөлмеде мұңайып жалғыз отырғаны</w:t>
        <w:br/>
        <w:t>елестейді. Өстіп өткен түнде де Ләззатты ойлаумен не за-</w:t>
        <w:br/>
        <w:t>матта ғана кірпігі ілініп еді.</w:t>
        <w:br/>
        <w:t>Кеш ұйықтағанмен таңертен тағы ерте оянган. Ерте оян-</w:t>
        <w:br/>
        <w:t>са да жылы көрпенің астында бұйығып әлі жатыр. Күзгі</w:t>
        <w:br/>
        <w:t>сылбыр жаңбыр терезені тырс-тырс ұрып түр. Әне, есікті</w:t>
        <w:br/>
        <w:t>ыңырсыта ашып, сырттан апасы кірді... Галошын тырпыл-</w:t>
      </w:r>
    </w:p>
    <w:p>
      <w:r>
        <w:t>дата сүйреп төрге озды. Өзі әлденеге ашулы ма, күңк-күңк</w:t>
        <w:br/>
        <w:t>сөйлеп жүр.</w:t>
        <w:br/>
        <w:t>- Әй, құдай, осы берекесіздердің арасын бітістірем деті</w:t>
        <w:br/>
        <w:t>жүріп-ақ біттім-ау, қайтейін. Үйбай-ау, не жетпейді десеңші</w:t>
        <w:br/>
        <w:t>бұларға, не жетпейді. Со құрлы жылайтындай не жетпейді.</w:t>
        <w:br/>
        <w:t>Дүйсен төсектен басын жұлып алды.</w:t>
        <w:br/>
        <w:t>- Не болды, апа? Жайша ма?</w:t>
        <w:br/>
        <w:t>- Не болушы еді! Тагы да итше ырылдасып жатқан анау</w:t>
        <w:br/>
        <w:t>аға-жеңгең де. Бүдан артық не болушы еді, түге! - Апасы</w:t>
        <w:br/>
        <w:t>162</w:t>
        <w:br/>
        <w:t>- Мені өзің білесің ғой... Сен келеді дегеннен осыны</w:t>
        <w:br/>
        <w:t>сары майдай сақтап отырдым. Әйтпесе: “Ақшасының үстіне</w:t>
        <w:br/>
        <w:t>әйелімді қоса берейін, сатшы”, - депзар илегендер де болған,</w:t>
        <w:br/>
        <w:t>ақыры өзіңе бұйырды, мінеки...</w:t>
        <w:br/>
        <w:t>- Япырай, ә! - деймін мен әлі де қипақтап. - Өз бала-</w:t>
        <w:br/>
        <w:t>шағаң да бар дегендей... Тиын-тебенін ал, ендеше...</w:t>
        <w:br/>
        <w:t>Қалтамды қарманып жатып “алмай қойса қайгемін” деп</w:t>
        <w:br/>
        <w:t>қиналамын... Жо-оқ, Бәкең бармақ басын жалап-жалап алды</w:t>
        <w:br/>
        <w:t>да, бір уыс ондықты асықпай санап шығып:</w:t>
        <w:br/>
        <w:t>- Тағы бір сарқұлақ... - деп, сұқ саусагын шошайтқан. -</w:t>
        <w:br/>
        <w:t>Сен тиын-тебен дейсің, бүл - теңге ғой, шырағым, жүз сек-</w:t>
        <w:br/>
        <w:t>сен теңге ғой.</w:t>
        <w:br/>
        <w:t>Омаштың екі иығы селкілдеп теріс бұрыла берген. Үні</w:t>
        <w:br/>
        <w:t>көмейіне тығылып, шиқ-шиқ етеді бәтшагар. Кеудесінде</w:t>
        <w:br/>
        <w:t>гүрі-гүрп саба пісіп, ақшасын санап Бәкең отыр масайрап.</w:t>
        <w:br/>
        <w:t>- Сен не, Кәкеңді де тонап алдың ба? - деді ас үйден</w:t>
        <w:br/>
        <w:t>шыққан жеңгем. - Көк тиындық құны жоқ дүниені ініңе</w:t>
        <w:br/>
        <w:t>сатқанға ұялмайсың ба, тегі.</w:t>
        <w:br/>
        <w:t>- Біз дс сатып алдық қой... Біз де киіп жүрміз ғой, -</w:t>
        <w:br/>
        <w:t>дейді Омаш суланған көзін сүртіп тұрып.</w:t>
        <w:br/>
        <w:t>- Шүұрқ етпе, бәйбіше, осындайда көмектеспеген ағай-</w:t>
        <w:br/>
        <w:t>ынның несі ағайын, - дейді Бәкец жайбарақат,</w:t>
        <w:br/>
        <w:t>Ішім бір бәлені сезе қойды. “Жұз сексен теңгелік” ши-</w:t>
        <w:br/>
        <w:t>барқыттың бүктеуін жазып, пиджагіғ шалқасынан жатқы-</w:t>
        <w:br/>
        <w:t>зып, шалбар балақтарын талтайтып қарасам... әй, бәлекет-</w:t>
        <w:br/>
        <w:t>ай, теңбіл-теңбіл қызыл дақтар жағаны жағалай куалап, етек-</w:t>
        <w:br/>
        <w:t>жеңге із қалдырып, сонау балақтан бір-ақ шығыпты. Мы-</w:t>
        <w:br/>
        <w:t>наны үстіңе киіп шықсаң нағыз ала шұбар жолбарыс бол-</w:t>
        <w:br/>
        <w:t>ғандайсың.</w:t>
        <w:br/>
        <w:t>- Бұл не! - детін сасқаннан.</w:t>
        <w:br/>
        <w:t>-- Киім, - дейді Бәкең.</w:t>
        <w:br/>
        <w:t>- Жоқ, мына теңбіл не? - деймін.</w:t>
        <w:br/>
        <w:t>- Вино, - дейді Омаш,</w:t>
      </w:r>
    </w:p>
    <w:p>
      <w:r>
        <w:t>- Иә, вино, - деп, жеңгем де қостап қойды. - Осындай</w:t>
        <w:br/>
        <w:t>бес Пар костюмді автолавканың астыңғы сөресіне тыға сал-</w:t>
        <w:br/>
        <w:t>ған екен. Машина қатты шайқалғанда үстінгі сәредегі бір</w:t>
        <w:br/>
        <w:t>жәшік “Катор” құлап түсіп... сынып... Не болғанын көріп</w:t>
        <w:br/>
        <w:t>тұрсың той енді.</w:t>
        <w:br/>
        <w:t>- Бесеуіде өстіп бүлінген бе?</w:t>
        <w:br/>
        <w:t>- Иә, бесеуі де... Енді бәрін өзіңе “өткізгендей” іні-бал-</w:t>
        <w:br/>
        <w:t>176</w:t>
        <w:br/>
        <w:t>мыстанғаны. Бірақ оны елейтін Бәкең емес, ойлы-қырлы</w:t>
        <w:br/>
        <w:t>жерлерде машинасымен қоса секеңдеп, әліде рақаттана күліп</w:t>
        <w:br/>
        <w:t>отыр.</w:t>
        <w:br/>
        <w:t>- Мен оны алдайын дедім бе? - дейді жайбарақат. - Бар</w:t>
        <w:br/>
        <w:t>жазығым - қарау байқұстың қара тиынын шығармай, қалаға</w:t>
        <w:br/>
        <w:t>барарда қасыма отырғызып алайын дегенім бе? Әрі-беріден</w:t>
        <w:br/>
        <w:t>соң обалын менен бұрын аптаның алты күні артыңа жер</w:t>
        <w:br/>
        <w:t>Иіскетпейтін анау рабкоптың председателінен көрсін.</w:t>
        <w:br/>
        <w:t>- Председательде жүрттың жұмысы қанша. Оларға құрғақ</w:t>
        <w:br/>
        <w:t>сөзбен қуырдақ қуырып жүретін сен емессің бе? - дейді</w:t>
        <w:br/>
        <w:t>Омаш. - Жалпы өзің күніне қанша адамға уәде бересің?</w:t>
        <w:br/>
        <w:t>- Қаншасы қолқа салса, соншасына. Менде “болмайды”</w:t>
        <w:br/>
        <w:t>деген сөз болмайды.</w:t>
        <w:br/>
        <w:t>- Алсоның нешеуін орындайсың?</w:t>
        <w:br/>
        <w:t>- Сәтіне қарай. Маған пәлен адамға жақсылық жаса де-</w:t>
        <w:br/>
        <w:t>тен жоспар жоқ. Бір күнде бір адамның сауабын алсам,</w:t>
        <w:br/>
        <w:t>жетеді.</w:t>
        <w:br/>
        <w:t>- Сол жақсылыгың біреудеп қайтып көрді ме?</w:t>
        <w:br/>
        <w:t>- Мынау не дейді, әй, не тантып кетті, ей! - деп Бәкең</w:t>
        <w:br/>
        <w:t>Омашқа алара қараған. - Мен соңда біреуге бірдене істесем,</w:t>
        <w:br/>
        <w:t>қарымын күтеді екем ғой, ә? Ондай жақсылықтың түбі -</w:t>
        <w:br/>
        <w:t>жақсы боп көріну ғана екенін білесің бе сен? Қой, шыра-</w:t>
        <w:br/>
        <w:t>ғым, мен ол сияқты жылуы жоқ жылгыр шапан жамылып</w:t>
        <w:br/>
        <w:t>көргем жоқ.</w:t>
        <w:br/>
        <w:t>Бәкеңнің жаңағы жайдары өңі күрт күреңітіп, қалыңдау</w:t>
        <w:br/>
        <w:t>еріндері тағы дүрдие қалған. Ал Омаштың әлгінде ғана ағасы-</w:t>
        <w:br/>
        <w:t>насынай қараған сығырайған көздерінде көңілді күлкі ой-</w:t>
        <w:br/>
        <w:t>нап шыға келген. “Тәңірім-ау, мыналар артист қой” деп</w:t>
        <w:br/>
        <w:t>ойлаймын. Қас қағымда қалай-қалай құбылады!</w:t>
        <w:br/>
        <w:t>- Жә-жә, мөңкімсй-ақ қой, Бәке, мөңкіме. Қайтер екен</w:t>
        <w:br/>
        <w:t>деп қалжындасам, ер-тоқымың бауырыңа түсіп кетті ме,</w:t>
        <w:br/>
        <w:t>қалай? - Омаш Бәкеңнің күдірейген жонына қол салған.</w:t>
        <w:br/>
        <w:t>Ол арқасына сауысқан қонған аттай екі иығын құнжың-</w:t>
        <w:br/>
        <w:t>құнжың еткізді де:</w:t>
        <w:br/>
        <w:t>- Төменірек... төменірек... Иә, сол жерді... жауырыным-</w:t>
        <w:br/>
        <w:t>ның астын бір-екі мытып жіберші... О-о, бәрекелді! Моло-</w:t>
        <w:br/>
        <w:t>деп, қара тышқан! - деді сәлден соң құрысы жазылып сала</w:t>
        <w:br/>
        <w:t>бергендей. Сосын баранканы бос жіберіп, құлаштай керіліп</w:t>
      </w:r>
    </w:p>
    <w:p>
      <w:r>
        <w:t>алған да:</w:t>
        <w:br/>
        <w:t>- Внді сен мына Кәкенге айтшы, Бекбаевты қалай қатыр-.</w:t>
        <w:br/>
        <w:t>ғанымды! - деді Омашқа. &lt;</w:t>
        <w:br/>
        <w:t>168</w:t>
        <w:br/>
        <w:t>- Ау, Бәке, неболды? Артық-ауыс не айттым со құрлы?!</w:t>
        <w:br/>
        <w:t>- деймін абыржып.</w:t>
        <w:br/>
        <w:t>- Артық айтсаң бүйтіп жаным күйе ме? Мәселе кемітуде</w:t>
        <w:br/>
        <w:t>бон тұр ғой.</w:t>
        <w:br/>
        <w:t>- Неңді кеміттім? Қашан кемсіттім? - деп мен де өре</w:t>
        <w:br/>
        <w:t>тұрдым. :</w:t>
        <w:br/>
        <w:t>- Әй, мынаған сен айтшы, мен осы қанша килограммын?</w:t>
        <w:br/>
        <w:t>- Бәкең енді Омашқа бұрылған. Омаштың көзі күлміндег</w:t>
        <w:br/>
        <w:t>маған қараған.</w:t>
        <w:br/>
        <w:t>- Қыста Бәкеңнің торы биесін етке өткізгенде, өзін де</w:t>
        <w:br/>
        <w:t>таразыға тартып жібергенбіз. Сонда жүз бес килограмм</w:t>
        <w:br/>
        <w:t>шыққан. Ал сен жүз дейсің. ішпей-жемей бес килограмм</w:t>
        <w:br/>
        <w:t>еттен айрылып қалу оңай ма?</w:t>
        <w:br/>
        <w:t>- Жарайсың, қара тышқан! - Бәкең саба піекендейгүрп-</w:t>
        <w:br/>
        <w:t>гүрп күлсін-ау! Етін өзіне қайырып бергендей Омаш та бүлк-</w:t>
        <w:br/>
        <w:t>бүлк етсін-ау... Бұл уақытта селоның желкесіне шығып қал-</w:t>
        <w:br/>
        <w:t>ғанбыз. Бәкең рульді қыса ұстаған күйі қос чемоданға көз</w:t>
        <w:br/>
        <w:t>қиығын тастады да, машинасын кілт кіші жолға бұрып</w:t>
        <w:br/>
        <w:t>жіберді. “Ау, қайда!?” дегенімді көзімнен танып үлгерсе ке-</w:t>
        <w:br/>
        <w:t>рек</w:t>
        <w:br/>
        <w:t>- Үлкен көше жабық, - деп, Омашқа көз қысып қалды.</w:t>
        <w:br/>
        <w:t>Екеуінің бір қулық ойлап келе жатқанын сезе қойдым. “Қап!”</w:t>
        <w:br/>
        <w:t>деймін өкініп, үлкен көше бойындағы үлкен үйге алдымен</w:t>
        <w:br/>
        <w:t>баруым керек еді, енді сонау етектегі Бәкеңдікіне соқпай</w:t>
        <w:br/>
        <w:t>кетпеске лаж жоқ.</w:t>
        <w:br/>
        <w:t>- Таңертең Бекбаевты көрдім, Бәке. Семейден бүгін ғана</w:t>
        <w:br/>
        <w:t>келіпті, - деп, осы сәтте Омаш әңгімені оп-оңай басқа ар-</w:t>
        <w:br/>
        <w:t>наға бұра салды.</w:t>
        <w:br/>
        <w:t>- Не дейді? Ашуы қайтып па өзі? - деп Бәкең селкілдей</w:t>
        <w:br/>
        <w:t>күлген.</w:t>
        <w:br/>
        <w:t>- Не деуші еді? “Ағаңды сұйық деп естуші едім, бірақ</w:t>
        <w:br/>
        <w:t>дәл мұндай су жұқпас суайт екенін білгем жоқ” деді де,</w:t>
        <w:br/>
        <w:t>кете барды. Өңі қап-қара боп түтігіп кетіпті.</w:t>
        <w:br/>
        <w:t>- Түтігетін жөні бар, - деді Бәкең. - Аудан мен аэропорт</w:t>
        <w:br/>
        <w:t>арасында алгы күн жаяу салпақтап жүрсен, сен де жетісерсің.</w:t>
        <w:br/>
        <w:t>- Күл, күл! Сен оған күлсең, жүрт саған күледі, сыр-</w:t>
        <w:br/>
        <w:t>тыңнан Судыр-Ахмет дейді мысқылдап. Оны біліп жатқан</w:t>
        <w:br/>
        <w:t>сен жоқ, бір кәріадамды сандалтып қойғаныңа мәз боласың</w:t>
        <w:br/>
        <w:t>жыртыңдап. - Омаштың бес тал мұрты жыбырлай бастаған.</w:t>
        <w:br/>
        <w:t>Байқаймын, бұнысы - ағасына әлде ашуланғаны, әлде на-</w:t>
        <w:br/>
        <w:t>167</w:t>
      </w:r>
    </w:p>
    <w:p>
      <w:r>
        <w:t>жүріп кеттім. Содан салып ұрып рабкоопқа келсем, предсе-</w:t>
        <w:br/>
        <w:t>датель қыз: “Бәке, облпотребсоюздың бастығына бір флята</w:t>
        <w:br/>
        <w:t>бал жіберуім керек еді, қазір екеуміз омартаға барып қай-</w:t>
        <w:br/>
        <w:t>тайық”, - демесі бар ма. Омартасы - елу шақырым жердегі</w:t>
        <w:br/>
        <w:t>Қарашоқы деген қара орманды, сай-салалы таудың бір қой-</w:t>
        <w:br/>
        <w:t>науында еді. Жықпылы көп, соқпағы мол, жолы да тым</w:t>
        <w:br/>
        <w:t>қиын болатын. Бірақ бастығың айтса бастартасың ба, оның</w:t>
        <w:br/>
        <w:t>үстіне біздің Мәкештің, председатель қызды айтам да, ма-</w:t>
        <w:br/>
        <w:t>ған деген көңілі белгілі ғой... - Бәкең газды баса түсіп,</w:t>
        <w:br/>
        <w:t>кеңк-кеңк күліп алды. - Сөйтіп екеуміз тізе тиістіріп отыр-</w:t>
        <w:br/>
        <w:t>дықта, шу, қарақүйрық деп, тартып кеттік алысқа. Жарық-</w:t>
        <w:br/>
        <w:t>тық, күн Де сол күші майдай еріп тұр еді. Жолай жорта</w:t>
        <w:br/>
        <w:t>ыстықтаған боп, шөлдеген бош, беліміз талды, аяқ ұйыды</w:t>
        <w:br/>
        <w:t>деп, тас бұлағы сылдыраган әдемі жерлерде қайта-қайта дем</w:t>
        <w:br/>
        <w:t>алып, дем алған жерде “шептің қалыңы-ай, гүлдің көбін-</w:t>
        <w:br/>
        <w:t>ай!” - деп, екеуміз бірдей үзағырақ тамсанып, таңданған</w:t>
        <w:br/>
        <w:t>боп, әйтеуір, не керек, Қарашоқыға түс ауа әзер тұмсық</w:t>
        <w:br/>
        <w:t>тіредік қой. Омарташы да құрақ ұшып қарсы алған. Обалы</w:t>
        <w:br/>
        <w:t>нешік, байқұстың мені көрсе жаны қалмайтын баяғы әдеті.</w:t>
        <w:br/>
        <w:t>Өйтетіп жөні де бар. Бірде алыс жайлаудағы малшыларды</w:t>
        <w:br/>
        <w:t>аралап келе жатып, кешкілік үйіне соға кетсем, әйелін толғақ,</w:t>
        <w:br/>
        <w:t>қысып, өзі қоса толғатқандай есік алдында безек қағып</w:t>
        <w:br/>
        <w:t>түр скен. Жанымдағы екі қойшының әйелін автолавканың</w:t>
        <w:br/>
        <w:t>ішіне сүңгітіп жібердім де, қарны кабината әрең сиған бей-</w:t>
        <w:br/>
        <w:t>шараны ойбайлатып ауданға ала жөнелдім. Оны түн інінде</w:t>
        <w:br/>
        <w:t>роддомға тапсырып, сыртқа шыға бергенімде шар ете қалған</w:t>
        <w:br/>
        <w:t>баланың даусы да естілген. Сол сәтте құдды өзім босанған-</w:t>
        <w:br/>
        <w:t>Дай денем дел-сал тартып, тұла бойым бір түрлі жеңілдет</w:t>
        <w:br/>
        <w:t>қалды десем, сенесіңдер ме? Иә, дәл солай болды. Жалпы,</w:t>
        <w:br/>
        <w:t>жаныңдағы адамның жаны қиналса, өз жаның да қыл ұшы-</w:t>
        <w:br/>
        <w:t>на ілінбей ме, тәйірі...</w:t>
        <w:br/>
        <w:t>- Сол жолы смес пе, автолавкаңнан екі жапон шәлісі</w:t>
        <w:br/>
        <w:t>жоғалғаны? - деді, Омаш сөз арасына ши жүгіртіп.</w:t>
        <w:br/>
        <w:t>- Жә, қойшы, екі шәлі дегенің адам қүны емес қой, -</w:t>
        <w:br/>
        <w:t>деп, Бәкең қолын селсоқ сілтей салды. - Сол әйелді кейін</w:t>
        <w:br/>
        <w:t>роддомнан да өзім шығарыш алып, баласымен үйіне жеткізіп</w:t>
        <w:br/>
        <w:t>салғанымда, сары сақал жаман Федям бір шошқасын алып</w:t>
        <w:br/>
        <w:t>ұрған да, кіші-гірім шілдехана жасаған. Шілдехана үстінде</w:t>
        <w:br/>
        <w:t>баласының құлағына: “Сенің атың Боря!” - деп үш рет</w:t>
        <w:br/>
        <w:t>айқай салған. Онысы - менің атыма ұқсатқаны да. Өстіп</w:t>
        <w:br/>
        <w:t>170</w:t>
        <w:br/>
        <w:t>- Өтірік! - деді Омаш әлден уақытта тістеніп. - Жалған!..</w:t>
        <w:br/>
        <w:t>“Машинам сынып” дейді беті бүлк етпей, таңертең ғана</w:t>
        <w:br/>
        <w:t>көшеде қызыл “Жатулиімен” зулап- бара жатқанын өз</w:t>
        <w:br/>
        <w:t>көзіммен көргем.</w:t>
        <w:br/>
        <w:t>- Таңертеңнен бері қаншама уақыт өтті, сынса, сынған</w:t>
        <w:br/>
        <w:t>шығар...</w:t>
        <w:br/>
        <w:t>- Сен де Бәкең секілді көлгірсиді екенсің. Жан баласын</w:t>
        <w:br/>
        <w:t>жаманшылыққа қимайтын оның тауып жүрген пайдасы әлгі</w:t>
        <w:br/>
        <w:t>ме? Мен бұл жердің итіне дейін қай бұтаға саритынын</w:t>
        <w:br/>
        <w:t>білемін... Жаңағы Тоқанға біреудің жанынан бес литр бен-</w:t>
        <w:br/>
        <w:t>зин қымбат, төрт доңғалақтың резинкасы артық. Мұқыр</w:t>
      </w:r>
    </w:p>
    <w:p>
      <w:r>
        <w:t>сайының жолы маған белгілі.</w:t>
        <w:br/>
        <w:t>- Барма деп неге айтпадың жаңа онда?</w:t>
        <w:br/>
        <w:t>- Айта-айта болғанбыз. Автолавканы жеке меншік ярбі-</w:t>
        <w:br/>
        <w:t>сындай айдап жүргені бір бүгін емес. Кейде жолай кезіккен</w:t>
        <w:br/>
        <w:t>жаяуларды жиып-теріп лық толы товар ішіне тығып</w:t>
        <w:br/>
        <w:t>жіберетіні де бар. Көресің, түбінде осы мінезінен онбай тұты-</w:t>
        <w:br/>
        <w:t>лады ол:</w:t>
        <w:br/>
        <w:t>- Сонда оны милиция ұстамай ма, путевкасын ГАИ тек-</w:t>
        <w:br/>
        <w:t>сермей ме?</w:t>
        <w:br/>
        <w:t>- Бұл ауданда оны танымайтын ешкім жоқ, орысқа</w:t>
        <w:br/>
        <w:t>“Боря”, қазаққа “Бәкең” боп кеткен адамды:-кім тоқтатады;</w:t>
        <w:br/>
        <w:t>кім жөнге салады?.. Милиция демекші, бұдан екі жыл бүрын,</w:t>
        <w:br/>
        <w:t>ҠКрАЗ-да жүрген кезінде, ол милицияның өзін де қутақырға</w:t>
        <w:br/>
        <w:t>отырғызып кеткен.</w:t>
        <w:br/>
        <w:t>- Қалай? - дедімтанданып.</w:t>
        <w:br/>
        <w:t>- Былай... - деді Омаш - Күздің қара суық бір күні</w:t>
        <w:br/>
        <w:t>Бәкең көрші үйдегі милиция жігітке барады да, таудан шөп</w:t>
        <w:br/>
        <w:t>тиесіп келуге шақырады. Көрші ақысы қиын ғой, ол оп-</w:t>
        <w:br/>
        <w:t>оңай келісе кетеді. Бәкеңнің айтуынша, сонымен екеуі са-</w:t>
        <w:br/>
        <w:t>лып-ұрып тауға барсын. Тоғай шетінде шоқайып тұрған бір</w:t>
        <w:br/>
        <w:t>шөмеле шөпгі лезде машинаға тиеп алсын да; ауылға қайт-</w:t>
        <w:br/>
        <w:t>сын... Алсосын ертеңінде суық сөз желдей гулесін... “Пә-</w:t>
        <w:br/>
        <w:t>лен совхоздың пәлен деген жердегі шөбін біреулер шаңқай</w:t>
        <w:br/>
        <w:t>түсте сыпырып-сиырып кеткен. Бұл не деген масқара! Бұл</w:t>
        <w:br/>
        <w:t>не деген жүгенсіздік! Милиция не бітіріп отыр!..” Әрине,</w:t>
        <w:br/>
        <w:t>ішкі істер бөлімі қол қусырып отырмайды, байбалам салған</w:t>
        <w:br/>
        <w:t>совхоз директорына Бәкеңнің көршісін косып коя береді.</w:t>
        <w:br/>
        <w:t>“Табамын! Құртамын! Жерге кіріп кетсе де желкесінен суы-</w:t>
        <w:br/>
        <w:t>рыл аламын”, - деп олқылмыс жасалған жерге желігіп жетіп</w:t>
        <w:br/>
        <w:t>179</w:t>
        <w:br/>
        <w:t>Екеуі алыс-алыс сапарға бірге шығып жүреді. Бірге жүргенде</w:t>
        <w:br/>
        <w:t>тегін жүрмей, бір-бірінің қолтығына су бүркіп, бір-бірін</w:t>
        <w:br/>
        <w:t>колпаштай сөйлеп, “сенбесең, Бәкеңнен сұра”, “өтірік десең,</w:t>
        <w:br/>
        <w:t>Омаш куә” десіп, талайларды тамсантып қойып, қос</w:t>
        <w:br/>
        <w:t>жүйріктің бауыры қыза-қыза түскен ғой. “Шіркін, дәурен-</w:t>
        <w:br/>
        <w:t>ай!” деп ол күндерді Омаш қазір де өкінішпен еске алады.</w:t>
        <w:br/>
        <w:t>“Әттең, автолавка болмаса”... деп Бәкең де кіржие қалады.</w:t>
        <w:br/>
        <w:t>Кіржиетін себебі... жә, бірден көңілсіз әңгімеге көшіп</w:t>
        <w:br/>
        <w:t>қайтеміз, алдымен Бәкеңнің сәл де болса түр-тұлғасын</w:t>
        <w:br/>
        <w:t>мүсіндеп алайық. Әйтпесе, өзі “қүр сөзден мені кім тани-</w:t>
        <w:br/>
        <w:t>ды” деп мөңкіп-мөңкіп алмасына кім кеші.</w:t>
        <w:br/>
        <w:t>Бәкеңнің түр-тұлгасын мен елден ерек суреттемеймін.</w:t>
        <w:br/>
        <w:t>Өйткені, ол да ел сияқты ет пен сүйектен жаралған адам. Ал</w:t>
        <w:br/>
        <w:t>ерекшелігі десе, есіме мына бір оқиға түседі де тұрады...</w:t>
        <w:br/>
        <w:t>Өткен жазда ауылға барғанымда, Бәкең мені аудан</w:t>
        <w:br/>
        <w:t>шетіндегі аэропорттан қарсы алған. Жанында жылғың қағып</w:t>
        <w:br/>
        <w:t>Оман жүр екен. Қолымпан бұрын кос чемоданымды көтеріп</w:t>
        <w:br/>
        <w:t>алған Бәкең еңкейе беріп қылшықты жағымен бетімді жы-</w:t>
        <w:br/>
        <w:t>быр-жыбыр еткізген. Сүйетін шығар деп мен де жабыса</w:t>
        <w:br/>
        <w:t>түскем. Бірақ ол құлақ түбімді қытықтағандай:</w:t>
      </w:r>
    </w:p>
    <w:p>
      <w:r>
        <w:t>- Мені өзің білесің ғой, - деген де, қақпа алдына қаңта-</w:t>
        <w:br/>
        <w:t>рып қойған автолавкасына қарай адымдай үмтылған.</w:t>
        <w:br/>
        <w:t>- Бәкенді өзің білссің ғой, сен дегенде жаны жоқ, - деп,</w:t>
        <w:br/>
        <w:t>Омашта мені соңынап делектете жөнелген.</w:t>
        <w:br/>
        <w:t>Бәкең адымдап барады. Біз жүгіріп келеміз. Серең-серең</w:t>
        <w:br/>
        <w:t>етіп жеткізбейді шіркінің, құдды аттыға ергеп жаяудай-</w:t>
        <w:br/>
        <w:t>мыз. Ол сол скіінімен машинасына бізден бүрын жеткен</w:t>
        <w:br/>
        <w:t>Де, қос чемоданды ҡабина жанына қоя салды. “Бұны не</w:t>
        <w:br/>
        <w:t>істейміз?” дегендей Омаш оған сүқ саусағын кезеп еді, Бәкең:</w:t>
        <w:br/>
        <w:t>- Алдарыңа алып отырыңдар, салмақ тең болсын, - деген</w:t>
        <w:br/>
        <w:t>ЖЫМИЫП.</w:t>
        <w:br/>
        <w:t>Расында, кабинаның Бәкең мінтеп жағы сылқ етіп түсті</w:t>
        <w:br/>
        <w:t>де кетгі. Сосын екі чемоданды екі тіземізге қойып, қатары-</w:t>
        <w:br/>
        <w:t>Ба біз отырғанда, қайта түзеле қалған.</w:t>
        <w:br/>
        <w:t>- шырай, Бәке, кем дегенде жүз килограмм бар шығар-</w:t>
        <w:br/>
        <w:t>сың? - дедім машина қозғала бергенде.</w:t>
        <w:br/>
        <w:t>Бәкең ал кеп туласын, ер-тоқымын бауырына алып, ал</w:t>
        <w:br/>
        <w:t>кеп мөңкісін. Қалыңдау еріндері дүрдиіп:</w:t>
        <w:br/>
        <w:t>- Ағайын деген осы. Бар болса - көре алмайды, жоқ</w:t>
        <w:br/>
        <w:t>болса - бере алмайды. Берсе де, жырым-шеттіктеп бір пүшпа-</w:t>
        <w:br/>
        <w:t>ғын өзіне жырып қалады, - дейді газды баса түсіп.</w:t>
        <w:br/>
        <w:t>106</w:t>
        <w:br/>
        <w:t>барса... тақыр таза шөмеле орнында кеше Бәкең екеуінен</w:t>
        <w:br/>
        <w:t>қалған бір “жартының” шынысы жатыр мөлиіп... пішен жоқ!..</w:t>
        <w:br/>
        <w:t>“Оңбаған екенсің! - дейді ол Бәкеңе қайтып келіп. - Сені-</w:t>
        <w:br/>
        <w:t>адам деп, есекті мал деп жүрген менде ес жоқ!..” “Кім онба-</w:t>
        <w:br/>
        <w:t>ған екенін алдымен біліп ал! - дейді Бәкең де оған дүрсе</w:t>
        <w:br/>
        <w:t>қоя беріп. - Отыз жыл осы совхоздың отымен кіріп, күлімен</w:t>
        <w:br/>
        <w:t>шығып, арқа еті - арша, борбай еті - борша болған бір жесір</w:t>
        <w:br/>
        <w:t>әйелдің жылда шабатын жерін тартып алып, еңірегенде жа-</w:t>
        <w:br/>
        <w:t>сын етегіне толтырған мен бе, әлде сол совхоздың директо-</w:t>
        <w:br/>
        <w:t>ры ма? Панасыз байғұс сонда шыр-шыр етіп сендерге бар-</w:t>
        <w:br/>
        <w:t>ғанда, “мемлекет жеріне аяғынды аттап бассаң, акт жасай-</w:t>
        <w:br/>
        <w:t>мын, құртам, жоям” деп, оны қарадай қорқытып, үркітіп</w:t>
        <w:br/>
        <w:t>жібертен мен бе, әлде осы сен бе, жолдас лейтенант?!.</w:t>
        <w:br/>
        <w:t>- Бәкеңнің мүндай да ерлігі бар ма еді?!.</w:t>
        <w:br/>
        <w:t>- Бар, - деді Омаш өзіміздің үйге тақала бергенде, -</w:t>
        <w:br/>
        <w:t>Әйтеуір, жүрген жері қан базар, тек басы аман болса бопты</w:t>
        <w:br/>
        <w:t>да...</w:t>
        <w:br/>
        <w:t>“Бірер күн көкем мен тәтеме көзайым болған соң, тағы</w:t>
        <w:br/>
        <w:t>Да қайтуға жиналғам. Бұл жолы- Бәкең мені аэропортқа</w:t>
        <w:br/>
        <w:t>шығарып салған жоқ. Омаштан естігенім - ол Мұқыр сайы-</w:t>
        <w:br/>
        <w:t>нан қайтарда машинасы аударылып, “шүкіршілік, тек то-</w:t>
        <w:br/>
        <w:t>бығын ғана тайдырып” алса керек.</w:t>
        <w:br/>
        <w:t>Жа</w:t>
        <w:br/>
        <w:t>Арада алты ай өтпей, міне, тағы сол ауылда отырмын.</w:t>
      </w:r>
    </w:p>
    <w:p>
      <w:r>
        <w:t>Алтайдың арқа-басы жидіген осы лайсаң күзде сл деп</w:t>
        <w:br/>
        <w:t>еңірейтін жөнім жоқ седі, “жағдай қиын, жылдам жет” деген</w:t>
        <w:br/>
        <w:t>Омаштың бір-ақ ауыз хаты бір-ақ күнде ит арқасы қиянға</w:t>
        <w:br/>
        <w:t>топ еткізген. Расында, ағайын-туған қатты абыржып отыр</w:t>
        <w:br/>
        <w:t>екен. Бәрінің салын суға ағызған - Бәкеңнің жайы. Жуықта</w:t>
        <w:br/>
        <w:t>ревизия болып, мың жарым сомы жетпей қапты. Өзі жұмыс-</w:t>
        <w:br/>
        <w:t>тан босаған. Ісі заңға тапсырылады деген де сөз бар. “Жан</w:t>
        <w:br/>
        <w:t>адам сезбей түрғанда жетпей қалған соманың тез орнын тол-</w:t>
        <w:br/>
        <w:t>тыра қойсаң, істі жымын білдірмей жауып жібереміз, тек</w:t>
        <w:br/>
        <w:t>тісіңнен шықпасын”, - депті Мәкеш. Бәкең оны бүкіл ағай-</w:t>
        <w:br/>
        <w:t>ынға өзі жағалай жар сап шығыпты. Олардың тісінен шық-</w:t>
        <w:br/>
        <w:t>ты ма, шықпады ма, кім білсін, міне, енді төрт көзіміз түгел</w:t>
        <w:br/>
        <w:t>жиылып, төтенше мәжіліс жасап жатырмыз. Бұл мәжілістің</w:t>
        <w:br/>
        <w:t>ерекшелігі сонда - қаралатын мәселеден бұрын қаулысы</w:t>
        <w:br/>
        <w:t>180</w:t>
        <w:br/>
        <w:t>біткен”, ал Бәкең айтады: “Омаш шыр етіп жерге түскенде,</w:t>
        <w:br/>
        <w:t>жаңа ақша көрген”. Яки, бірі - бейбіт күннің құрдасы, бірі</w:t>
        <w:br/>
        <w:t>- қазіргі жаңа ақшамен жасты. Аралары сонда - ат шапты-</w:t>
        <w:br/>
        <w:t>рым он алты жыл. “Айтасың-ау; өздері ағайынды болса,</w:t>
        <w:br/>
        <w:t>өздері жас жағынан тым алшақ тұрса, олар қалай бір-бірінің</w:t>
        <w:br/>
        <w:t>шашбауын көтеріп, қалай ым-жымдары жымдасып кетеді?”</w:t>
        <w:br/>
        <w:t>деп, сенбейтіндер де табылатынын сеземін, Бірақ, Бәкең мен</w:t>
        <w:br/>
        <w:t>Омашты көрмей, білмей түрып олай деуге болмайды. Егер</w:t>
        <w:br/>
        <w:t>“бір биеден ала да, құла да туады” десек, ол бие бір рет ала,</w:t>
        <w:br/>
        <w:t>екірет құла тууы әбден мүмкін ғой. Ендеше, екі ағайынды.</w:t>
        <w:br/>
        <w:t>адам екі таміны судай неге ұқсап тұрмасын. Және менің</w:t>
        <w:br/>
        <w:t>білуімше, жалпы, адамдарды ел мен жер, ру мен жүз, ағай-</w:t>
        <w:br/>
        <w:t>ын-туыстық, табыстырмайды, ең алдымен оларды мінез</w:t>
        <w:br/>
        <w:t>сәйкестігі, сосын мақсат бірлігі қосады. Бәкең мен Омашты</w:t>
        <w:br/>
        <w:t>да, міне, осындай мінез бен бірлік қосқан да, қосақтап қоя</w:t>
        <w:br/>
        <w:t>берген. Оған алғаш мұрындық болған да Бәкеңнің өзі...</w:t>
        <w:br/>
        <w:t>Әлі есімде, Омаш бірінші класқа барған жылы Бәкең</w:t>
        <w:br/>
        <w:t>үйленіп алған да, аудан орталығына көше жөнелген. Үйлен-</w:t>
        <w:br/>
        <w:t>тен адамда, әрине, бала болады, баланы бағып-қағатын адам</w:t>
        <w:br/>
        <w:t>болады. Ол адамды қайдан табу керек? Бәкең “әке” болы-</w:t>
        <w:br/>
        <w:t>сымен салып-ұрып өзіміздің қара шаңыраққа келген Де,</w:t>
        <w:br/>
        <w:t>монтиып отырған Омаштың қолына бес кәмпит, бес жаңғақ,</w:t>
        <w:br/>
        <w:t>ұстата беріш “Мына қара тышқанды маған беріндер, оқытам,</w:t>
        <w:br/>
        <w:t>үйретем, адам қылам” деген көкем. Ол уақытта Бәкең, өз</w:t>
        <w:br/>
        <w:t>сөзімен айтқанда, “автошколада мұғалім”, “мұғалімнің”</w:t>
        <w:br/>
        <w:t>қолынан бала оқытуға көкем қарсы болған жоқ, тәтем де</w:t>
        <w:br/>
        <w:t>кет әрідемеді. Сөйтіп, Омаш сегіз жасында “адам болуға”</w:t>
        <w:br/>
        <w:t>аттанып кете барған... Шындығында, оның “адам бола” бас-</w:t>
        <w:br/>
        <w:t>тағанын біз көп өтпей-ақ сезе бастадық. Үйге келген сайын</w:t>
        <w:br/>
        <w:t>бір мінезін көрсете келеді. Үйден кеткен сайын бір мінезін</w:t>
        <w:br/>
        <w:t>көрсете кетеді. Қашан да қулана күліп, күлдіре сөйлеп тұра-</w:t>
        <w:br/>
        <w:t>ды. Құлды Бәкеннің кішкентай көшірмесі секілді, “Тартпа-</w:t>
        <w:br/>
        <w:t>ғырға тартар ма, аузына түкіріп қойғандай”, - дейді көкем</w:t>
        <w:br/>
        <w:t>мырс етіп. “Бәкең түкірмесе де, түшкірмей тұра ма?” - дейді</w:t>
        <w:br/>
        <w:t>Омаш жылтыңдап. Кейін Омаш мектеп бітірген соң да Бә-</w:t>
        <w:br/>
        <w:t>кеңнен сытылып кетпеген. Аттестатын көріп отырып, Бәкен;</w:t>
        <w:br/>
        <w:t>“Молодец! - депті қуанып. - Тура өзімдікі сияқты.</w:t>
        <w:br/>
        <w:t>«Тәртіптен” - “бес”, “Еңбектен” - “бес”. - Шопырға сол да</w:t>
        <w:br/>
        <w:t>жетеді”. Дейді де Омашты “автошколаға” сүңгітіп жібереді.</w:t>
        <w:br/>
        <w:t>Одан суырып алып, өзімен бірге “КРАЗ”-ға қонжита қояды.</w:t>
        <w:br/>
        <w:t>165</w:t>
      </w:r>
    </w:p>
    <w:p>
      <w:r>
        <w:t>мен орысқа да өкіл әке боп шыға келгенім бар. Ендеше, мен</w:t>
        <w:br/>
        <w:t>келгенде ол неге қуанбасқа. Қуанды. Қолтығымыздан Де-</w:t>
        <w:br/>
        <w:t>мей жүріп, үйіне кіргізді. Мәкеш екеумізге қатар орындық,</w:t>
        <w:br/>
        <w:t>қойып, қақ төрге отырғызды. Сонан соң төргі бөлмеге ба-</w:t>
        <w:br/>
        <w:t>сын сұғын жіберіп: “Маринька, знаешь, к нам какие гости</w:t>
        <w:br/>
        <w:t>пришли? Боря с супругой”, - деді. Мен күлдім. Мәкеш</w:t>
        <w:br/>
        <w:t>қып-қызыл боп кеткен. “Супруган” емес екенімді айтсаң-</w:t>
        <w:br/>
        <w:t>шы дегендей маған қарайды. Мен әдейі үндемеймін, қызыққа</w:t>
        <w:br/>
        <w:t>аяғына дейін батырғым келеді оларды... Қысқасы, мол дас-</w:t>
        <w:br/>
        <w:t>тарқан басында қызды-қызды әңгімемен қызыл іңірді өткізіп,</w:t>
        <w:br/>
        <w:t>негізгі шаруаны тындырып, ал қайтайық десек... машина-</w:t>
        <w:br/>
        <w:t>мызоталсашы, әншейінде стартерге аяғың тиер-тиместе ғүр</w:t>
        <w:br/>
        <w:t>ете түсетін мотор енді ыңырсып, бырқ-бырқ түшкірсін. “Гри-</w:t>
        <w:br/>
        <w:t>пует, да!2” дейді бізді манадан айналсоқтап жүрген Федя.</w:t>
        <w:br/>
        <w:t>“Әй, сарысайтан, сенен бірдеңе келді-ау”, - деймін ішімнен.</w:t>
        <w:br/>
        <w:t>Өйткені бүкіл кеш бойы бізді қайтармастың қамын жасап</w:t>
        <w:br/>
        <w:t>баққан ол. Мотордың о жер, бұ жерін шұқылап байқайын</w:t>
        <w:br/>
        <w:t>десем, тас қараңғы. “Не істейміз?” деймін кабинада менің</w:t>
        <w:br/>
        <w:t>пиджагымды жамылып, жағасына мұрнын тығып отырған</w:t>
        <w:br/>
        <w:t>Мәкешке. “Осы пиджагынның иісі жақсы”, - дейді ол. “Ау;</w:t>
        <w:br/>
        <w:t>Мәке, не істейміз? Машина жүрмеді ғой”, - деймін шыны-</w:t>
        <w:br/>
        <w:t>мен қиналып. “Жүрмеген машинаны итеріп барамыз ба, мен</w:t>
        <w:br/>
        <w:t>өзітоңа бастадым”, - Деп, ол маған қарай қисаяды. Қисай-</w:t>
        <w:br/>
        <w:t>ған жаққа құлай салатын мен бе: “Тоңсаң, үйге кірейік”, -</w:t>
        <w:br/>
        <w:t>дедім оған жаным ашып.</w:t>
        <w:br/>
        <w:t>- Қап! - деп Омаш орнынан атып тұрғанда, кабина</w:t>
        <w:br/>
        <w:t>төбесіне басы тоқ ете түсті.</w:t>
        <w:br/>
        <w:t>- Отыр, әй, шошаңдамай! - деді оған Бәкең. - Мәкешті</w:t>
        <w:br/>
        <w:t>жеңге етейін деп пе едің. Бес балам мен қара кемпірімнен</w:t>
        <w:br/>
        <w:t>садағасы кетсін оның... Жаңа не айтып отыр едім?.. Иә,</w:t>
        <w:br/>
        <w:t>сонымен Омарташының үйіне амалсыз түнеті, таңертең мо-</w:t>
        <w:br/>
        <w:t>торды от алдырып көрсем, бір басқаннан гүр ете түскені,</w:t>
        <w:br/>
        <w:t>бәтшағар. Сөйтсек, Федя жынды түнде свечаларды сулап</w:t>
        <w:br/>
        <w:t>қойған екен де... Түске жақын аудан шетіне де іліктік-ау,</w:t>
        <w:br/>
        <w:t>әйтеуір. Іліге бере көргенім - кешегі Бекбаев жүгін сүйретіп,</w:t>
        <w:br/>
        <w:t>аэропортқа жаяу зытып барады. Соңынан қуып жеттім де,</w:t>
        <w:br/>
        <w:t>мән-жайды түсіндіріп: “Аға, ертең ерте жүріп кетейік, тура</w:t>
        <w:br/>
        <w:t>сағат тоғызда село сыртындағы күре жолда күтіп тұрыңыз”,</w:t>
        <w:br/>
        <w:t>- дедім тағы. “Е, жарайды, бір күннің ары-берісі жоқ, пен-</w:t>
        <w:br/>
        <w:t>сиядағы адамға не асығыс бар”, - деп, ол келісе кеткен де,</w:t>
        <w:br/>
        <w:t>171</w:t>
        <w:br/>
        <w:t>кері қайтқан. “Таңертең маған соға кет”, - деп, Мәкеште</w:t>
        <w:br/>
        <w:t>қимай қоштасқан.</w:t>
        <w:br/>
        <w:t>- Ертеңінде Бәкенңді біз тағы да улап-шулап шығарып</w:t>
        <w:br/>
        <w:t>салдық, - деді Омаш қуланып.</w:t>
        <w:br/>
        <w:t>- Иә, бұлар “қош, кош!” деп қалды да, мен тұмсықты</w:t>
        <w:br/>
        <w:t>рабкоопқа түзедім. Алдымнан Мәкеш аңырап қарсы алған.</w:t>
        <w:br/>
        <w:t>“Бәке, Казпотребсоюздан бір ірі бастық кеп қапты. Сен</w:t>
        <w:br/>
        <w:t>оны дереу Қасиетті қайнарға жеткізіп сал. Шаршасаң, сонда</w:t>
        <w:br/>
        <w:t>демал да, ертең қайт. Қалаға бүрсігүні жүрерсің”, - дейді.</w:t>
        <w:br/>
        <w:t>Амал жоқ, көзілдірік киген қасқа бас біреуді қасыма қон-</w:t>
        <w:br/>
        <w:t>житып алып, жиырма шақырым жердегі Арасанға зулай</w:t>
        <w:br/>
        <w:t>жөнелдім. Екпінімнен желеседі. Өзен бойындағы өзекшелерді</w:t>
      </w:r>
    </w:p>
    <w:p>
      <w:r>
        <w:t>қуалай қашқан қара жолдың шаңын тоқымдай қағып</w:t>
        <w:br/>
        <w:t>келемін. Жолсерігім әлде мақау, әлде сақау сияқты. Ауық-</w:t>
        <w:br/>
        <w:t>ауық жүзіне көз жүгіртіп қоямын - нарттай қызыл шар</w:t>
        <w:br/>
        <w:t>табақ, беті әрістен қайтқан біздің көк сиырдың желініндей</w:t>
        <w:br/>
        <w:t>тырс-тырс етіп сыздап-ақ түр торсиып. “Ағасы, жол қыс-</w:t>
        <w:br/>
        <w:t>қарсын, әңгіме айтыңыз”, - деймін оған бүрылып, “Әңгіме</w:t>
        <w:br/>
        <w:t>айтатын ссн кім едің” дегендей ол шел басқан шегір</w:t>
        <w:br/>
        <w:t>көздерімен маған алара қарайды. “Айтпасаң, ішің кепсін!” -</w:t>
        <w:br/>
        <w:t>деймін де, езуіме темекі қыстырып, ттырт еткізіп шырпы</w:t>
        <w:br/>
        <w:t>түтатам жайланып. Сол-ақ екен - әлгі мақау декенім: “Темекі</w:t>
        <w:br/>
        <w:t>тартпаңыз!” - деп, гүр ете қалмасы бар ма. “Сүраймын,</w:t>
        <w:br/>
        <w:t>өтінем” деген сөз жоқ, құлды баласына зекігендей бұйыра-</w:t>
        <w:br/>
        <w:t>ды-ау тіпт! Қитығыма тисе менің дс қисая беретін мінезім</w:t>
        <w:br/>
        <w:t>бар ғой, “Аспанда жүрген бәле екенсің, мен сені жерге бір</w:t>
        <w:br/>
        <w:t>түсірейін”, - деп ойладым да: “Ағасы, ұзақ жолда темекі</w:t>
        <w:br/>
        <w:t>тартпасам, ұйықтап кететін әдетім бар, өткен жылы дәл осы</w:t>
        <w:br/>
        <w:t>жолда, дәл өзіңіз сияқты біреуді сөйтіп өлтіріп ала жазда-</w:t>
        <w:br/>
        <w:t>ұям... машина аударылып”, - деймін бетім бүлк етпей. Деймін</w:t>
        <w:br/>
        <w:t>де темекімді тарта түсем бүрқыратып. Ол тыржиып-қыр-</w:t>
        <w:br/>
        <w:t>жиып терезе аша бергенде: “Ойбай, сквозняк!” - деп баж</w:t>
        <w:br/>
        <w:t>ете қалам тағы да. Амалы құрыған месқарыным кою түтінге</w:t>
        <w:br/>
        <w:t>қақалып-шашалып, ақ жібек орамалымен аузы-мұрнын ты-</w:t>
        <w:br/>
        <w:t>ғындай береді. Бұдан әрі жүйкесіше тимейтін де едім, ма-</w:t>
        <w:br/>
        <w:t>шинамыз тау қойнауына тақаған сәтте: “Тоқтат! Таза ауа</w:t>
        <w:br/>
        <w:t>жүтамын!” - деген ол зілді үнмен. Тоқтатгым. Онымен бірге</w:t>
        <w:br/>
        <w:t>өзім де жерге түсіп, машина тетіктерін жағалай шұқып шық-</w:t>
        <w:br/>
        <w:t>тым. Бәрі бабында сияқты. Сонан кейіп кабинаға қайта</w:t>
        <w:br/>
        <w:t>отырдым да: “Ағасы тормозды басайын, артқы шамға қарап</w:t>
        <w:br/>
        <w:t>172</w:t>
        <w:br/>
        <w:t>істемеген? Немістің Бальзак деген жазушысы былғары да</w:t>
        <w:br/>
        <w:t>илеген. Содан кор болды ма: әне, “Шегірен былғары”-деген</w:t>
        <w:br/>
        <w:t>кітап жазды. Міне, Тоқан да еңді бір заготконтордың ди-</w:t>
        <w:br/>
        <w:t>ректоры, - деп Бәкең әңгіме қиюуын оп-оңай жатқызып</w:t>
        <w:br/>
        <w:t>жіберген.</w:t>
        <w:br/>
        <w:t>Бальзак туралы бүл “түсінікті” сәл түзетіп, сәл толық-</w:t>
        <w:br/>
        <w:t>тырып жіберейін деп едім, Тоқаң “жұмсақ жеріне” тікен</w:t>
        <w:br/>
        <w:t>қадалғандай жыбыршышп, ыңырана сағатына қарап, жүйке-</w:t>
        <w:br/>
        <w:t>метиіп-ақ кеткені “Қойшы, жүн-жұрқа болмаса, Бальзак</w:t>
        <w:br/>
        <w:t>саған не керек”, - дедім де, тілімді тістей бердім. Соның</w:t>
        <w:br/>
        <w:t>арасынша ол:</w:t>
        <w:br/>
        <w:t>- Бәке, машинам бұзылып... қатты қысылып тұрғаным,</w:t>
        <w:br/>
        <w:t>- деп кенет мүләйімси калған.</w:t>
        <w:br/>
        <w:t>- Қайда? - деді Бәкең бастықтың басыбайлы шоферіндей.</w:t>
        <w:br/>
        <w:t>- Мұқыр сайына, Жәнібек жайлауға көшпей тұрғанда,</w:t>
        <w:br/>
        <w:t>бір қой алып келсек... Мына тұрған жер ғой.</w:t>
        <w:br/>
        <w:t>- Ойбай-ау, “мына тұрғаның” не, біз білетін Мұқыр сайы</w:t>
        <w:br/>
        <w:t>- игөлген жер емес пе?</w:t>
        <w:br/>
        <w:t>- Дегенмен тәуекел етейік те, Бәке... Қатты қысылып</w:t>
        <w:br/>
        <w:t>тұрғаным... қонақ келіп...</w:t>
        <w:br/>
        <w:t>- Қап, ә! Не істесем екен? - Бәкең қипақтап терезеге</w:t>
        <w:br/>
        <w:t>қараған. - Күн кешкіріп қалды дегендей... Менің де қона-</w:t>
        <w:br/>
        <w:t>ғым Мынау...</w:t>
      </w:r>
    </w:p>
    <w:p>
      <w:r>
        <w:t>Байқаймын - шын қиналған енді Тоқан емес, Бәкеңнің</w:t>
        <w:br/>
        <w:t>өзі сияқты. Біреуге күні түсіп отырғандай кере қарыс маң-</w:t>
        <w:br/>
        <w:t>дайы шып-шып терлеп, манағы тау түлғасы бір-ақ сәтіс</w:t>
        <w:br/>
        <w:t>төбешіктей шөгіп, бір бейшара, мүскін. күйге түскендей.</w:t>
        <w:br/>
        <w:t>Тоқан болса, “көнбетенде нең қалды” дегендей диванға шалқая</w:t>
        <w:br/>
        <w:t>шіренеді. Омашгенді ағасын аяп кетті ме, әлде Тоқанға жыны</w:t>
        <w:br/>
        <w:t>ҚОЗДЫ ма:</w:t>
        <w:br/>
        <w:t>- Біз кеттік! - деді де менің жүктерімді жұлқи көтеріп</w:t>
        <w:br/>
        <w:t>алып есікке қарай беттеді. Мен де ілестім. Соңымнан: “Қап,</w:t>
        <w:br/>
        <w:t>ә!.. Не істесем екен?!” - деп міңгір-мінгір еткен Бәкеңнің</w:t>
        <w:br/>
        <w:t>аянышты үні келеді құлағыма.</w:t>
        <w:br/>
        <w:t>Көк қақпалы үйден едәуір ұзағанша Омаш тіл қатқан</w:t>
        <w:br/>
        <w:t>жоқ. Менің де сөйлеуге зауқым болмаған. Есіме Бәкеңнің</w:t>
        <w:br/>
        <w:t>мана айтқан “қызық хикаялары” түсіп еді. Бірақ, неге екені</w:t>
        <w:br/>
        <w:t>белгісіз, оны еске алғанда, күлгеннен бұрын күрсінгенім</w:t>
        <w:br/>
        <w:t>көп еді. Тағы бір сәтте Тоқанның жылан терісіндей жылты-</w:t>
        <w:br/>
        <w:t>таған былғары платы мен Бәкеңнің етек-жеңі қырқылған</w:t>
        <w:br/>
        <w:t>ақ сүр костюмі көз алдыма келген...</w:t>
        <w:br/>
        <w:t>178</w:t>
        <w:br/>
        <w:t>дыздарына таратып беріп, шіреніп тұрған түрі осы-ағанның.</w:t>
        <w:br/>
        <w:t>- Теңбіл бұғыдан төртеу едік, сенімен, міне, бесеу бол-</w:t>
        <w:br/>
        <w:t>дық, - дәп Омаш мені жұбатқандай арқамнан қағып-қағып</w:t>
        <w:br/>
        <w:t>ҚОЯДЫ.</w:t>
        <w:br/>
        <w:t>Осы мезетте ортадағы жарма есік қақ жарылды да, жы-</w:t>
        <w:br/>
        <w:t>дан терісіндей жылтыраған былғары плашь китен тәпелтек</w:t>
        <w:br/>
        <w:t>бойлы біреу тылпың қағып кіріп келген. Мойын жоқ, бел</w:t>
        <w:br/>
        <w:t>жоқ, кескен томардай екен, бәтшағар. Қабақтай қарнына</w:t>
        <w:br/>
        <w:t>қайыс белдік әзер жетіп тұр. “Колбаса, - деймін ішімнен. -</w:t>
        <w:br/>
        <w:t>Жарты кило ветчина!..” Өзін бір жерден көрген сияқтымын,</w:t>
        <w:br/>
        <w:t>бірақ есіме түсер емес.</w:t>
        <w:br/>
        <w:t>- Ау, Тоқанбысың, ей?.. Қайдан жүрсің домаланып? -</w:t>
        <w:br/>
        <w:t>Бәкең орнынан қопарыла тұрған.</w:t>
        <w:br/>
        <w:t>- Ассалаумалейкүм, Бәке?</w:t>
        <w:br/>
        <w:t>- Ассалаумалейкүм, Кәке? - деп ол Бәкең екеумізге қос</w:t>
        <w:br/>
        <w:t>қолын кезек ұсынды да, диванға жайғаса беріп, Омдінқа:.</w:t>
        <w:br/>
        <w:t>- Халің қала-а-ай? - деген бастық дауыспен.</w:t>
        <w:br/>
        <w:t>- Халім жақсы-в-е, - деді Омаш та дәл сондай дауыспен.</w:t>
        <w:br/>
        <w:t>Бұнысы - “менсінбейтін сен кімсің?” дегені еді. “Ветчина”</w:t>
        <w:br/>
        <w:t>оны түсінсе де сыр бермей бірден бізге жылмаңдай жөнелді.</w:t>
        <w:br/>
        <w:t>Сөзіне қарағанда, обалы нешік, мені “сырттай мақтан тұтып,</w:t>
        <w:br/>
        <w:t>жерлесім деп жер-көкке сыйғызбай жүрегін тілектес, тілеулес,</w:t>
        <w:br/>
        <w:t>ниеттес жанның” бірі екен. “Елге келсек, бір көрсем, бір</w:t>
        <w:br/>
        <w:t>сөйлессем болмағанда қолын бір қыссам” деген арманы да</w:t>
        <w:br/>
        <w:t>бар екен. “Есіңде ме, баяғыда екеуіміз...” - деп мені есте</w:t>
        <w:br/>
        <w:t>жоқ ескісүрлеуге де біраз жетелеп әкеткен. Бірақ жадыдан</w:t>
        <w:br/>
        <w:t>жұрдай болдым ба, есіме ештеңе түсер емес... Тоқан дейді?..</w:t>
        <w:br/>
        <w:t>Тоқан?.. Ертеректе елді аралап, жүн-жұрқа жинап жүретін</w:t>
        <w:br/>
        <w:t>бір шидей арық жігіт бар еді. Соның Да аты Тоқан сияқты</w:t>
        <w:br/>
        <w:t>еді. Бірде ол екеуміз бір машина жүк арасына тығылып,</w:t>
      </w:r>
    </w:p>
    <w:p>
      <w:r>
        <w:t>аудан орталығына аман-есен жеткенбіз. Кейін тек екі апта</w:t>
        <w:br/>
        <w:t>бойы үстімнен шуаш Иісі аңқып тұрғаны бар... “Япыр-ау,</w:t>
        <w:br/>
        <w:t>мынау сол Тоқан ба?”</w:t>
        <w:br/>
        <w:t>- Баяғыда осы сен ауыл-ауылдан жүн жинадың ба? -”</w:t>
        <w:br/>
        <w:t>дедім мен тосыннан төбеге ұрғандай,</w:t>
        <w:br/>
        <w:t>“Ветчинаның” үрген қарындай беті кілт күреңпге қалды.</w:t>
        <w:br/>
        <w:t>Түсіне қойдым - сол Тоқан. Ендеше, оны “Ветчина” деп</w:t>
        <w:br/>
        <w:t>нем бар. Тоқанды - Тоқан деу керек. Мүмкін, қазір ол</w:t>
        <w:br/>
        <w:t>Тоқан да емес, Тоқаң шығар...</w:t>
        <w:br/>
        <w:t>- Өй, сен де қайдағыны еске алып... Баяғыда кім не</w:t>
        <w:br/>
        <w:t>12-3022 177</w:t>
        <w:br/>
        <w:t>жіберіңізші, жана ма екен?” - дедім сыртта шіреніп тұрған</w:t>
        <w:br/>
        <w:t>месқарынға. Ол естісе де естімегендей мелшиіп түрды да</w:t>
        <w:br/>
        <w:t>қойды. Тегі, жаман шопыр жұмсаған жаққа жүгіріп кетуді</w:t>
        <w:br/>
        <w:t>намыс көрсе керек. “Жақсы, оны ар көрсең, одан зорғысын</w:t>
        <w:br/>
        <w:t>істетейін саған”, - деп, ойладым да, сыртқа шығып, мотордың</w:t>
        <w:br/>
        <w:t>бір-екі свечасын босатып қойып, кабинаға қайта кірдім. Ол</w:t>
        <w:br/>
        <w:t>дакірді. Сосын өзімше “жүріп кетуге” ыңғайланып стартерді.</w:t>
        <w:br/>
        <w:t>ышқына басып көремін - машина жаңа қайнай бастаған са-</w:t>
        <w:br/>
        <w:t>маурындай ыз-ыз дейді де қояды. Өстіп біраз әлектенген</w:t>
        <w:br/>
        <w:t>болдым да: “Ағасы, алдынан барып бүрамасаңыз болмай-</w:t>
        <w:br/>
        <w:t>ды”, - дедім оған рукоятканы ұсынып. “Өзің бұра” дейді ол</w:t>
        <w:br/>
        <w:t>шытынап. “Жоқ, мен стартерді бабымен басып отыруым</w:t>
        <w:br/>
        <w:t>керек”, - деймін мен... Не керек, қинала-қинала көнді де,</w:t>
        <w:br/>
        <w:t>білік темірді жирене үстап жерге түскен. Ал кеп бұрасын</w:t>
        <w:br/>
        <w:t>сосын ыңқылдап! Ал кеп ышқынсын сосын ырсылдап. Та- |</w:t>
        <w:br/>
        <w:t>науын қорс-қорс тартып, ентіге демалғанына дейін естіп</w:t>
        <w:br/>
        <w:t>отырмын. Өзі де қызыл шырайлы етжеңді адам әрі-беріден</w:t>
        <w:br/>
        <w:t>кейін мүлде қызыл май боп жінігіп, тұла бойы шып-шып</w:t>
        <w:br/>
        <w:t>терлеп, қан сорпасы шыға бастаған кезде кабинадан түстім</w:t>
        <w:br/>
        <w:t>де, манағы свечаларды орнына қайта келтіріп “Жүріңіз,</w:t>
        <w:br/>
        <w:t>ағасы, ақауын таптым”, - дедім ақырын. Бұл “ақаудың”</w:t>
        <w:br/>
        <w:t>қайдан келгенін сезген ол шегір көзімен маған алара қарады</w:t>
        <w:br/>
        <w:t>да,теріс бұрылып кетті... Бұдан кейін жол бойында кідірмей,</w:t>
        <w:br/>
        <w:t>күн төбеден құлдырай бастаған шақта Қасиетті қайнардың</w:t>
        <w:br/>
        <w:t>төтесінен түскенбіз. Жолсерігім қоштасарда: “Қыңырлығың</w:t>
        <w:br/>
        <w:t>қырық кісіге жетерлік екен, жігігім”, - деген. “Қытымыр</w:t>
        <w:br/>
        <w:t>кісіге қыңыр көрінетінім рас”, - деп, мен де жүрін кеттім.</w:t>
        <w:br/>
        <w:t>- Дұрыс емес, Бәке, - деді Омаш қабақ түйіп. - Үлкен</w:t>
        <w:br/>
        <w:t>адамның бір ірілігін көтере салсаң қайтер еді.</w:t>
        <w:br/>
        <w:t>- Рас, менікі қателік шығар. Бірақ меніңше, мұндай</w:t>
        <w:br/>
        <w:t>қателіктің дс кейде пайдасы бар. Мәселен, дәл жаңағы мес-</w:t>
        <w:br/>
        <w:t>қарынға. Кейде сондай мінез көрсетіп қойсаң, тәубасына</w:t>
        <w:br/>
        <w:t>келіп, маңайын барлап, дүниеде әзінен басқа да адамдар</w:t>
        <w:br/>
        <w:t>барын сезініп, аяғын абайлап баспасына кім кепіл. Егер оларға</w:t>
        <w:br/>
        <w:t>сен үндемесең, мен үндемесем, әбден басымызға шығып ал-</w:t>
        <w:br/>
        <w:t>май ма? Жә, оны қойшы, ертеңінде тағы мынадай қызық</w:t>
        <w:br/>
        <w:t>болған. Күн көтеріле машинамды жолға бұрғаным сол - он</w:t>
        <w:br/>
        <w:t>шақты адам аллымды кес-кестей берсін. Олар - санаторийдеті</w:t>
        <w:br/>
        <w:t>мерзімдері бітіп, орталыққа жетіп алуға бес күннен бері көлік:</w:t>
        <w:br/>
        <w:t>таба алмай сенделіп жүрген емделушілер екен. Жуықта ғана</w:t>
        <w:br/>
        <w:t>173</w:t>
      </w:r>
    </w:p>
    <w:p>
      <w:r>
        <w:t>Бәкең күркірей дауыстап. - Базарлығымды алдымен жеңе-</w:t>
        <w:br/>
        <w:t>шеме берем деп, үйіне де соққан жоқ.</w:t>
        <w:br/>
        <w:t>Дәлізде күртесін шешіп жатқан Омаш мырс-мырс күледі.</w:t>
        <w:br/>
        <w:t>“Әй, қулар-ай! - деймін ернімді тістеп. - Жап-жарық күнде</w:t>
        <w:br/>
        <w:t>ортаңғы көше неге жабық десем...” Амал жоқ, қаладан қарын-</w:t>
        <w:br/>
        <w:t>дасыма алып шыққан ақ шәйі орамалды тобылғы торы</w:t>
        <w:br/>
        <w:t>жеңгемнің иығына жаба салдым айқара. Онымен де құтыл-</w:t>
        <w:br/>
        <w:t>май кішкентай жиендеріме деген қымбат кәмпиттерді</w:t>
        <w:br/>
        <w:t>Бәкеңнің су мұрындарына уыс-уыс ұстатып жатырмын.</w:t>
        <w:br/>
        <w:t>- Болды, әй! - деді Бәкең чемодан түбітықырлап қалған</w:t>
        <w:br/>
        <w:t>кезде. - Ана “батондарыңды” Әзекеңе қалдыр. Тіске жұмсақ</w:t>
        <w:br/>
        <w:t>қой, малжандатып отырсын.</w:t>
        <w:br/>
        <w:t>Әзекеңі - менің әкем. Менің ғана емес - Бәкең мен</w:t>
        <w:br/>
        <w:t>Омаштың да. Әкеніде құрдасындай қағытқан бұл сығыр-</w:t>
        <w:br/>
        <w:t>дан не сүрайсың!</w:t>
        <w:br/>
        <w:t>- Қой, жол ортада тонап алды деп шешеңе жылап барар-</w:t>
        <w:br/>
        <w:t>сың, мен де саған бір жылтырақ жабайын, - деп Бәкең ту</w:t>
        <w:br/>
        <w:t>сыртындағы қара шифоньерге бұрылды да, ішінен әлденені</w:t>
        <w:br/>
        <w:t>іздей бастады. Ұзақ іздеді. Сөрелерге умаждап тыға берген</w:t>
        <w:br/>
        <w:t>көйлек-көншек, киім-кешекті іннен топырақ, шығарғандай</w:t>
        <w:br/>
        <w:t>жерге топырлатып түсіріп жатыр. Еден шаң-ау, кірлейді-ау</w:t>
        <w:br/>
        <w:t>деген ой кәперіне кірер емес. Беторамалдай бырысыпҡхал-</w:t>
        <w:br/>
        <w:t>ғаны болмаса, сусып жатқан дүниелер су жаңа екені көрініп</w:t>
        <w:br/>
        <w:t>түр, шифоньерден құлағанда этикеткалары жалбыр-жалбыр</w:t>
        <w:br/>
        <w:t>етеді. Тегі, Бәкең автолавкасындағы жарты байлықты үйде</w:t>
        <w:br/>
        <w:t>сақтайтын болса керек.</w:t>
        <w:br/>
        <w:t>- Қолапайсызға қор болған қайран товар! - деп, Омаш</w:t>
        <w:br/>
        <w:t>оларды бүкшеңдеп жерден жинап жүр.</w:t>
        <w:br/>
        <w:t>Бәкең не заматта қабат-қабат, бума-бума “шұрым-бұрым-</w:t>
        <w:br/>
        <w:t>ның” арасынан көк шибарқыт костюмді суырын алды да,</w:t>
        <w:br/>
        <w:t>алдыма тастай салды.</w:t>
        <w:br/>
        <w:t>- Ки! - деді ол шіреніп тұрын. - Алматыдағы атағың</w:t>
        <w:br/>
        <w:t>өзіңе, бұл жерде сені Бәкеңнің інісі дейді. Бәкеңнің інісі</w:t>
        <w:br/>
        <w:t>сәнді киініп жүрмесе, мен несіне Бәкенмін!.. Несіне авто-</w:t>
        <w:br/>
        <w:t>лавка үстап отырмын?.. Ки!</w:t>
        <w:br/>
        <w:t>- Киіп ал, - дейді Омаш та. - “Сіз жемесеңіз де ит жейді”</w:t>
        <w:br/>
        <w:t>дегендей, сен болмасаң басқа біреу киеді.</w:t>
        <w:br/>
        <w:t>- Япырай, ә!.. Бұның енді артықтау шығар, - деймін</w:t>
        <w:br/>
        <w:t>өзімше қысылған боп. Қысылғанмен қызығып тұрғаным</w:t>
        <w:br/>
        <w:t>тағы рас. Ақшасына таптырмайтын ку дүниең көз алдында</w:t>
        <w:br/>
        <w:t>құбылып тұрса, қалай көзің шырадай жанбасын.</w:t>
        <w:br/>
        <w:t>175</w:t>
        <w:br/>
        <w:t>товардан тазартып тастаған автолавканың есігін шалқасы-</w:t>
        <w:br/>
        <w:t>нан ашып “отырыңдар” дедім бәріне. Олар бірінен соң бірі</w:t>
        <w:br/>
        <w:t>ішке секіріп кірді де, артынша сыртқа қайта лап берді. “Ау,</w:t>
        <w:br/>
        <w:t>не жетгі?” десем: “Иіс!” дейді мұрындарын тыжыртып.</w:t>
        <w:br/>
        <w:t>Жұрттың қаладағы балаларына беріп жіберген дорба-дорба</w:t>
      </w:r>
    </w:p>
    <w:p>
      <w:r>
        <w:t>жас еті сонда ғана есіме түскен. Есікті сарт жаба салып, зу</w:t>
        <w:br/>
        <w:t>ете түстім. “Қап, әттеген-ай! Қап, әттеген-ай! Иелеріне енді</w:t>
        <w:br/>
        <w:t>қай бетіммен көрінем”, - деймін жүзім өртеніп. Ол ұялға-</w:t>
        <w:br/>
        <w:t>ным да ештеңе емес екен, сол күннің ертеңінде - бесінші</w:t>
        <w:br/>
        <w:t>күн дегенде - қалаға аттанып бара жатып, көше ортасында</w:t>
        <w:br/>
        <w:t>баяғы Бекбаевты көргенде, жерге кіріп кете жаздадым:</w:t>
        <w:br/>
        <w:t>“Отыр, аға кеттік” деппін аузыма басқа сөз түспей. “Жо-</w:t>
        <w:br/>
        <w:t>жоқ, шырағым, мен самолетке барайын, самолетке”, - деп</w:t>
        <w:br/>
        <w:t>олалды-артына қарамай қаша жөнелген... Солай, жігіттер,</w:t>
        <w:br/>
        <w:t>жаман ағаларыңның суайт атанып жүріп жатқан жайы осы.</w:t>
        <w:br/>
        <w:t>Бәкеңнің әңгімесі бірсыдырғы күлкілі көрінтенмен Омаш</w:t>
        <w:br/>
        <w:t>екеуміз езу тарта алмадық. Жүрегіме жіңішке тікен қадал-</w:t>
        <w:br/>
        <w:t>ғандай оған деген бір аяушылық сезім де көкірегімді қытық-</w:t>
        <w:br/>
        <w:t>таған. Таң бозынан тауық қонақтағанша төрт доңғалақты</w:t>
        <w:br/>
        <w:t>ой мен қырға дөңгелетіп жүретін осы ағайымның өрге до-</w:t>
        <w:br/>
        <w:t>малаған өз тасы қайсы? Осыдан үшн жыл бұрын үстінен</w:t>
        <w:br/>
        <w:t>көрген ақсұр костюм әлі инғынан түспепті. Оның да етек-</w:t>
        <w:br/>
        <w:t>жеңі қырқылын, әр жерітеңбіл-теңбіл сарғайып, майсіңді</w:t>
        <w:br/>
        <w:t>жағасы қара қайыстай жылтырайды. Бірақ, қай уақытта көрсем</w:t>
        <w:br/>
        <w:t>де тірлігіне риза, мен шаршадым, мен қажыдым деп, ғұмы-</w:t>
        <w:br/>
        <w:t>ри мұңын шаққан пенде емес. Қырықтан асты демесең, өңі</w:t>
        <w:br/>
        <w:t>де әліжап-жас, кере қарыс маңдайында бір сызат, қайратты</w:t>
        <w:br/>
        <w:t>қара шашының бір тал ағы болсашы. Мүмкін, бұл біреуден</w:t>
        <w:br/>
        <w:t>озайын, біреуден асайын демейтін, күйкі тірлікте босқа</w:t>
        <w:br/>
        <w:t>күйініп, текке жүйке тоздырмайтын кеңдігінен, молдығы-</w:t>
        <w:br/>
        <w:t>нан болар. Мүмкін, нағыз бақытты адам да осы шығар...</w:t>
        <w:br/>
        <w:t>Машинамыз село шетіндегі көк қақпалы үйдің алдына</w:t>
        <w:br/>
        <w:t>тұмсық тіреген. Бәкеңнің үйіосы еді. Есіктен жүгіріп шық-</w:t>
        <w:br/>
        <w:t>қан екі үрпек басты ол екі қолтығына қыса салды да, адым-</w:t>
        <w:br/>
        <w:t>дай басып ішке беттеді. Табалдырыққа тәлтиіп түрған екі</w:t>
        <w:br/>
        <w:t>жалаң бұтты және көтеріп алды. Қараймын - жоталы, төбелі</w:t>
        <w:br/>
        <w:t>кіші-гірім Тау үйге қарай қопарылып барады. Онғің мой-</w:t>
        <w:br/>
        <w:t>нындағы, қойнындағы балапандар шиқ-шиқ етіп мәз, шіркін.</w:t>
        <w:br/>
        <w:t>Құдды әкелер қажыдан қайтқан секілді.</w:t>
        <w:br/>
        <w:t>- Сәнім! Ау, Сәнім! Міне, қайның келді қаладан, - дейді</w:t>
        <w:br/>
        <w:t>174</w:t>
        <w:br/>
        <w:t>Омаш алдымен жөткірінді. Жөткірініп алып жымиды.</w:t>
        <w:br/>
        <w:t>Жымиып отырып маған:</w:t>
        <w:br/>
        <w:t>- Өткен аптада Бәкең шүғыл қалаға аттанбақшы болды,</w:t>
        <w:br/>
        <w:t>- деді. - Кімнен кім естігенін қайдан білейік, әлде Бәкеңнің</w:t>
        <w:br/>
        <w:t>өзі жағалай жар салып шықты ма, сол күні кешкісін үйге</w:t>
        <w:br/>
        <w:t>адамдар қаптап кеткен. Бәрінің қолында дорба-дорба ет, ар--</w:t>
        <w:br/>
        <w:t>қалап келген қапшық-қаншық картоп. Айтар сөздері біреу-</w:t>
        <w:br/>
        <w:t>ақ: “Қаладағы баламызға жеткізіп сал, Бәке”, Бәкеңнің де:</w:t>
        <w:br/>
        <w:t>айтары қысқа: “Шүрқ етпе”. Мен ол сәлем-сауқаттарды ав-</w:t>
        <w:br/>
        <w:t>толавканың қуыс-қуысына тығып әлекпін. Сонымен түннің .</w:t>
        <w:br/>
        <w:t>бір уақытында машинамыз “доңғалақты дүкеннен” төрі са-</w:t>
        <w:br/>
        <w:t>молеттен жүк тиеп алған вагонеткаға ұқсап шыға келген. :</w:t>
        <w:br/>
        <w:t>“Жарықтық, ет дегенің ерте қызатын бәле ғой, таңсәріде</w:t>
        <w:br/>
        <w:t>тартып отырмасам, ыстық күнде ылжырап кетпесіне кім</w:t>
        <w:br/>
        <w:t>кепіл” деп, Бәкең жас ет толы дорбаларға қарап, кәдімгідей</w:t>
        <w:br/>
        <w:t>уайым да қылған... Хош, сонымен ертеңінде таң бозынан :</w:t>
        <w:br/>
        <w:t>жиналған Бәкеңді қажыға аттандырғандай бүкіл семьямыз-</w:t>
        <w:br/>
        <w:t>бен улап-шулап шығарып салдық, Әзіде бізбен қимай қош-</w:t>
        <w:br/>
        <w:t>тасқандай біраз жерге дейін кабина терезесінен қол бұлғап,</w:t>
      </w:r>
    </w:p>
    <w:p>
      <w:r>
        <w:t>“қош-қош!” деп бара жатты... .</w:t>
        <w:br/>
        <w:t>- Сөйтіп жолдың шаңын бұрқыратып зулап келе жат-</w:t>
        <w:br/>
        <w:t>сам, көше шетінде біреу қарны қампиған қара сумкасын .:</w:t>
        <w:br/>
        <w:t>мықшия көтеріп, бір жағына қисая жылжып барады екен, -</w:t>
        <w:br/>
        <w:t>деп, Бәкең енді өз хикаясын өзі қыздыра жөнелді. - Қара-</w:t>
        <w:br/>
        <w:t>сам, Бекбаев. Басында мыжырайған қалпақ, үстінде мыж-</w:t>
        <w:br/>
        <w:t>мыж қара плаш. Машинаны шиқ еткізіп тоқтай қалдым</w:t>
        <w:br/>
        <w:t>да, кабина есігін айқара ашып жіберіп: “Ау, құлқын сәріде</w:t>
        <w:br/>
        <w:t>құлығын барасыз ба, аға? Кел, отырыңыз, жеткізіп салай-</w:t>
        <w:br/>
        <w:t>-дедім әзілдеп. Бұрын автонколада шопыр кезімде де :</w:t>
        <w:br/>
        <w:t>Беті рет таудан шөбін тасып бергенім бар еді, тағы да</w:t>
        <w:br/>
        <w:t>сондай қайырым күтті ме, ол жампаң қағып жаныма жетіп</w:t>
        <w:br/>
        <w:t>келді, “Аэропортқа апарып салшы, бауырым, билет болса,</w:t>
        <w:br/>
        <w:t>қалаға ұшсам деп едім”, - дейді өзеуреп. “Аэропортты ..</w:t>
        <w:br/>
        <w:t>қайтесіз, міне, мен де қалаға кетіп барамын, қасыма оты-</w:t>
        <w:br/>
        <w:t>рып алыңыз”, - дедім шын пейілмен. Байғұс қуанып-ақ</w:t>
        <w:br/>
        <w:t>кетті. Ұзақ жолда әңгімелесіп-шүйіркелесіп баратын адам- ”</w:t>
        <w:br/>
        <w:t>ды оп-оңай тапқаныма мен де ризамын. Тек ол қалбалақтап -</w:t>
        <w:br/>
        <w:t>ҡабинаға үмтыла түскенде: “Тоқтай тұрыңыз, мен қазір бір</w:t>
        <w:br/>
        <w:t>минутқа рабкоопқа кіріп шығайын. Сіз село сыртындағы.</w:t>
        <w:br/>
        <w:t>күре жолда күтіп тұрыңыз”, - дедім де, есікті сарт жауп,</w:t>
        <w:br/>
        <w:t>169</w:t>
        <w:br/>
        <w:t>- “Гүлғайша - бес пәшке шай... Үміт - жеті килограмм</w:t>
        <w:br/>
        <w:t>қант... Коксайдағы ақсақ кемпір - 20 сом... Ақшоқыдағы</w:t>
        <w:br/>
        <w:t>шұбар шал - 5 сом”. і</w:t>
        <w:br/>
        <w:t>- Ау, бұларың кім? - Көкем Бәкеңе бажырая қараған.</w:t>
        <w:br/>
        <w:t>- Кім екенін білсем, аттарын: жазып қоймаймын ба?..</w:t>
        <w:br/>
        <w:t>Ана Ақсақ кемпірді сызып тастау керек, оның қарызын ба-</w:t>
        <w:br/>
        <w:t>дасы төлеген. Ал шұбар шалдан қайыр жоқ, өткен айда шейіг</w:t>
        <w:br/>
        <w:t>бопты марқүм.</w:t>
        <w:br/>
        <w:t>- Жә, таста әрі қағазын! - деді көкем ашуға булығып. -</w:t>
        <w:br/>
        <w:t>Өкіметтің дүниесін бұған сеніп тапсырған “рапкөпте” ес</w:t>
        <w:br/>
        <w:t>жоқ. Әттен, қолымда билік болса, сенен бұрын соларды ай-</w:t>
        <w:br/>
        <w:t>датар едім шетінен. Бү не деген берекесіз мекеме-ай, а?!</w:t>
        <w:br/>
        <w:t>- Шай ішіңдер, суып қалды ғой, - деді тәтем жай ғана.</w:t>
        <w:br/>
        <w:t>Бірақ Бәкеңнен басқа ешкім кесеге қол созған жоқ, ақ бау-</w:t>
        <w:br/>
        <w:t>ырсақты аузына қос-қостан тығып, терлеп-тетшііп, құла</w:t>
        <w:br/>
        <w:t>шайдың қызығын көріп отырған сол ғана. Сәлден кейін</w:t>
        <w:br/>
        <w:t>дастарқан басындағылар томсырайып-томсырайып тұра бас-</w:t>
        <w:br/>
        <w:t>тады. Үнсіз есікке беттеді Олардың арасында көтеріле</w:t>
        <w:br/>
        <w:t>сөйлеп, көңілдене дауыстап бара жатқан да жалғыз Бәкең.</w:t>
        <w:br/>
        <w:t>- Таңертең дайын отырындар-ай! - дейді ол Омаш</w:t>
        <w:br/>
        <w:t>екеумізге. - Тауға шөп шабуға барамыз. Тірі адам тіршілігін</w:t>
        <w:br/>
        <w:t>жасау керек...</w:t>
        <w:br/>
        <w:t>жжх</w:t>
        <w:br/>
        <w:t>Күн төбеден ауған шақ. Ауылдан ат шаптырым жердегі</w:t>
        <w:br/>
        <w:t>иен таудың иек астын жұлмалап, “тірі адамның тіршілігін”</w:t>
        <w:br/>
        <w:t>жасап жүрміз. Күнгей беттің күреңселі, қияқты шөбі шалғы</w:t>
        <w:br/>
        <w:t>жүзінде жапырылып, жал-жал боп сұлап жатыр. Жал-жал</w:t>
      </w:r>
    </w:p>
    <w:p>
      <w:r>
        <w:t>қып сұлатып тастаған, әрине. Бәкең емес, мен емес - бір</w:t>
        <w:br/>
        <w:t>Омаштың өзі ғана, біз сүйретіліп жол ортаға жеткенше ол</w:t>
        <w:br/>
        <w:t>етекке екі түсіп шығады да, шалғысын жанып-жанып алып,</w:t>
        <w:br/>
        <w:t>соңымыздан тағы өкшелей қуып отырады. Менің жайым</w:t>
        <w:br/>
        <w:t>белгілі, калам ұстаған қолыма қара шаруаның шалғысы кайдан</w:t>
        <w:br/>
        <w:t>икемге келсін, ал Бәкеңе таңым бар - бүкілғұмыры шөппен</w:t>
        <w:br/>
        <w:t>араласып жатса да шалғыны жаңа көргендей оны қайта-</w:t>
        <w:br/>
        <w:t>қайта Омашқа жанытын алатынын қайтерсің,</w:t>
        <w:br/>
        <w:t>- Баяғыда автошколада жүргенде, - дейді ол сосын көк</w:t>
        <w:br/>
        <w:t>майсаға көсіле отырып, - Мұндай жұмысқа қол ұшым тиіп</w:t>
        <w:br/>
        <w:t>көрді ме? Курсанттарды қойдай иіріп әкеліп, шабындыққа:</w:t>
        <w:br/>
        <w:t>182</w:t>
        <w:br/>
        <w:t>- Не деуші еді, “шалыңа айт, ертең осы жерде жұрты</w:t>
        <w:br/>
        <w:t>хана қалсын, Көкжотаға көшсін!” деп кетті.</w:t>
        <w:br/>
        <w:t>Әзімхан кесесін төңкеріп қоя салды. Іші мұздап жүре</w:t>
        <w:br/>
        <w:t>берді. Қабағы түсіп, ұрты жыбырлады. Көкжота осы жер-</w:t>
        <w:br/>
        <w:t>ден тағы он шақырым әріде - Астауша сияқты жылан жала-</w:t>
        <w:br/>
        <w:t>ғандай тақыр таз, әрітаудың үсті. Жайлауда ең бірінші қар</w:t>
        <w:br/>
        <w:t>түсетін де сол - Көкжота. Енді соған күзге қарай көш дейді...</w:t>
        <w:br/>
        <w:t>- Көшпесе аттонге төлейгін прасентін косқызбаймын деп</w:t>
        <w:br/>
        <w:t>кеті...</w:t>
        <w:br/>
        <w:t>“Қойнынан шығарған заңымен қалтасынан ақша төле-</w:t>
        <w:br/>
        <w:t>мей-ақ қойсын”. Әзімхан кекесін жымиды. Заң-паңды бүл</w:t>
        <w:br/>
        <w:t>да жақсы біледі, отыз жыл ұстаған ақ таяқ нені үйретпеді?</w:t>
        <w:br/>
        <w:t>Әрі-беріден соң заң-нұсқау дегендер Әзімхан сияқты Мал-</w:t>
        <w:br/>
        <w:t>мен көзін ашқан тобан аяқтардың тәжірибесімен санаспаса,</w:t>
        <w:br/>
        <w:t>оның несі заң, несі нұсқау? Қолдағы биліктің қызуымен</w:t>
        <w:br/>
        <w:t>жөн-жосықсыз нүсқау бергеннен мал жайы жақсарушы: ма</w:t>
        <w:br/>
        <w:t>еді? Малшымен ақыл қосу ол үшін ар сияқты... Әзімханның</w:t>
        <w:br/>
        <w:t>Дөненбаевқа деген басқа да өкпесі жеткілікті. Қазір іштей</w:t>
        <w:br/>
        <w:t>бәрін салмақтап отыр. Ертендер түгел алдына ақтарып</w:t>
        <w:br/>
        <w:t>салуға бекінген.</w:t>
        <w:br/>
        <w:t>- Не істейміз енді? - деді бұның да бір шенімін тағатсыз</w:t>
        <w:br/>
        <w:t>күткен Бағила.</w:t>
        <w:br/>
        <w:t>- Ешқайда көшпейміз. Өзін күтеміз. Әзімхан осыны айт-</w:t>
        <w:br/>
        <w:t>ты да керегедегі ілулі тонын жұлып алып, қой күзетуге</w:t>
        <w:br/>
        <w:t>Шығып кетті. )</w:t>
        <w:br/>
        <w:t>.Таң. Аспанды бүлт тұтас торлап алған. Жәрмеңкесі тар-</w:t>
        <w:br/>
        <w:t>қағанына бүгін ғана иланғандай Астаушаның өңі күреңітіп,</w:t>
        <w:br/>
        <w:t>тұнжырай көсіліп жатыр. Жауып тұрған жаңбыр болмаса да</w:t>
        <w:br/>
        <w:t>төңірек тым көңілсіз. Төбеден төнген буаз қарын бұлттар-</w:t>
        <w:br/>
        <w:t>Дың салмағы адам еңсесін езе түседі.</w:t>
        <w:br/>
        <w:t>Әзімхан өріске қойды шығарын салған соң ат басын тура</w:t>
        <w:br/>
        <w:t>Қарашоқыға бұрды. Уәде бойынша кешегі сырғауылды алып</w:t>
        <w:br/>
        <w:t>қайтпақшы.</w:t>
        <w:br/>
        <w:t>Бұл салып-ұрып Жаппастікіне келгенде кемпірі үйінің</w:t>
        <w:br/>
        <w:t>бұрышынан сала-қүлаш шығып түрған көлденең бөренені</w:t>
        <w:br/>
        <w:t>қоларамен тырт-тырт кесіп тұрғанын көрді. Аман-саулық-</w:t>
        <w:br/>
        <w:t>тан кейін Жаппасты сұрады.</w:t>
      </w:r>
    </w:p>
    <w:p>
      <w:r>
        <w:t>- Ауырып жатыр, - деді ол есікті нұсқап.</w:t>
        <w:br/>
        <w:t>- В, не боп қалды? )</w:t>
        <w:br/>
        <w:t>- Үйге кірсеңші, көресің ғой.</w:t>
        <w:br/>
        <w:t>194</w:t>
        <w:br/>
        <w:t>- Танымады, - деді Бәкең күмілжіп.</w:t>
        <w:br/>
        <w:t>- Байқамай кетті, - деді тағы күрсініп.</w:t>
        <w:br/>
        <w:t>- Аяғымның сыздап тұрғаны-ай! - деп, сосын жол жиегіне</w:t>
        <w:br/>
        <w:t>сылқ етіп отыра берді.</w:t>
        <w:br/>
        <w:t>Ол маған бір-ақ сәтте бүгіліп кеткендей көрінді.</w:t>
        <w:br/>
        <w:t>Ғұмыры қара нардай қайыспаған Бәкем болмашыға. ен бор-</w:t>
        <w:br/>
        <w:t>дай босап бара жатқандай болды.</w:t>
        <w:br/>
        <w:t>ТАС МОНША</w:t>
        <w:br/>
        <w:t>Осынт өлген жерге биыл да бір монша салам деп Әзімхан</w:t>
        <w:br/>
        <w:t>ойлаған жоқ-ты. Ашумен аяқ асты кіріскен. Жылдағыдай</w:t>
        <w:br/>
        <w:t>қарағайды да қойып, тек тастан тұрғызуды жөн көрген.</w:t>
        <w:br/>
        <w:t>Сұғанақ қолдардың шеңгелі сонда ғана оған батпайтын</w:t>
        <w:br/>
        <w:t>тәрізді. Сеңсең қабырғалары қамалдай қасқайып тұрса ғана</w:t>
        <w:br/>
        <w:t>Әзімханның көңілі көншигтін секілді. Осы тәкаппар ойдың</w:t>
        <w:br/>
        <w:t>от қызуымен тас моншадан бірер аптада бұрқыратып бу</w:t>
        <w:br/>
        <w:t>шығаратынына да шүбәсіз сенген. Бірақ онысы күпіршілік</w:t>
        <w:br/>
        <w:t>болғанына көп өтпей-ақ көзі жетті. Көкіректегені қолдың</w:t>
        <w:br/>
        <w:t>қары талғанша екен. Қолдың қары талысымен бұрқ-сарқ</w:t>
        <w:br/>
        <w:t>ашудың да беті қайтты. Сонан кейін “бұрқыраған бу” да.</w:t>
        <w:br/>
        <w:t>Әзімханның көңілінен бұлдырай қашты. Артынша бүл</w:t>
        <w:br/>
        <w:t>құрғырды қайдан бастап едімге де келген. Аяқсыз қалды-</w:t>
        <w:br/>
        <w:t>руға тағы дәті шыдамаған. Внді міне, өнбес жұмыс талма</w:t>
        <w:br/>
        <w:t>түсте тұралатуға айналды.</w:t>
        <w:br/>
        <w:t>Ай жарым азапқа салған төрт қабырғаның соңғы тасын ;</w:t>
        <w:br/>
        <w:t>кеше қойды. Бір сәт бел босатуға отырғаны жаңа ғана.</w:t>
        <w:br/>
        <w:t>Қарағайды қақтап төсеген тақтайшалардың ара жігіне</w:t>
        <w:br/>
        <w:t>жаққан саз балшықтың бір түйірін шымшып алып уатып</w:t>
        <w:br/>
        <w:t>кәрді. Тобарсып қалыпты. Бұның үстіне енді күрек бойы</w:t>
        <w:br/>
        <w:t>топырақ Төгіп тастаса тағы да бір жүмыстың басы қайрыл-</w:t>
        <w:br/>
        <w:t>ғалы тұр. Соған жерге түсіп күрек үстауға бел құрғыры</w:t>
        <w:br/>
        <w:t>беттетер емес, сәл қозғалса удай ашиды жазған. Дәл биылғы</w:t>
        <w:br/>
        <w:t>ұстамасының беті жаман, алып жықпаса не қылсын. Күннен -</w:t>
        <w:br/>
        <w:t>күнге шамшыл да болып барады. Кім білсін, - кәріліктің</w:t>
        <w:br/>
        <w:t>құрығына ілінгені осы шығар. Бірақ елудің бесі ер адамға</w:t>
        <w:br/>
        <w:t>жас па? Күш-қайраттың қайтатын кезіме бұл? Құнан кой-</w:t>
        <w:br/>
        <w:t>ды Әзімхан қазір де ат үстінен оп-оңай өңгеріп алып жүр.</w:t>
        <w:br/>
        <w:t>185</w:t>
        <w:br/>
        <w:t>жеткен жерлері - бір ескі көпірдің тұсы екен. “Япырмай,</w:t>
        <w:br/>
        <w:t>тіреу ағаштары ескілеу еді, көрсе, көзге шұқитын болды-</w:t>
        <w:br/>
        <w:t>ау”, - деп, өзі де сыртқа шығуға ыңғайланған. Бірақ бас-</w:t>
      </w:r>
    </w:p>
    <w:p>
      <w:r>
        <w:t>ТЫҒЫ:</w:t>
        <w:br/>
        <w:t>- Отыра беріңіз, - деді де, адымдай басып, көпірге жал-</w:t>
        <w:br/>
        <w:t>ғыз беттеді. Ол ұзай бере Бозтай:</w:t>
        <w:br/>
        <w:t>- Қалай, Кәреке, бастығыңның бас терісі ұнап отыр ма?</w:t>
        <w:br/>
        <w:t>- деп, бұған қулана жымиды.</w:t>
        <w:br/>
        <w:t>- Біреудің бас терісін қайтем, шырағым, өз құйқамыз-</w:t>
        <w:br/>
        <w:t>дың да келісіп тұрғаны шамалы, - деді Кәрекең.</w:t>
        <w:br/>
        <w:t>- Құйқадан бүрын бас жағдайын ойламайсың ба?</w:t>
        <w:br/>
        <w:t>- Е, неге шырағым?</w:t>
        <w:br/>
        <w:t>- Неге дейсің-ау? Әлі күнге әр сыпырғыштың өзінше</w:t>
        <w:br/>
        <w:t>сыпыратынын білмеуші ме едің, Әсіресе жас сыпырғыш жақ-</w:t>
        <w:br/>
        <w:t>сы сыпырмай ма? - деп Бозтай жырқ-жырқ күлсін.</w:t>
        <w:br/>
        <w:t>- Қалай сыпырса, өз еркі. Менің онда шаруам қанша?</w:t>
        <w:br/>
        <w:t>- Неге шаруаң жоқ? Сыпырудың басын ескі-құсқы, кәрі-</w:t>
        <w:br/>
        <w:t>құртаңнан бастаса қайтесің?</w:t>
        <w:br/>
        <w:t>- Сен мені қорқытайын дедің бе, шырағым?</w:t>
        <w:br/>
        <w:t>- Жоғ-ә, мана жол-жөнекей бастығыңның “мәселені кад-</w:t>
        <w:br/>
        <w:t>рдан бастау керек” деген сөзі есіме түсіп отыр да. Кадрге</w:t>
        <w:br/>
        <w:t>тірелген мәселе кәріге неге тірелмесін.</w:t>
        <w:br/>
        <w:t>-.Қой, шырағым, мені кәрі деп кім айтты? Әлі пенсияға</w:t>
        <w:br/>
        <w:t>да шыққан жоқпын.</w:t>
        <w:br/>
        <w:t>- Шықпасаң, шығару қиын ба? - Бозтай баранкаға етбет-</w:t>
        <w:br/>
        <w:t>тей жатқан күйі тағы селкілдей күлген. Сонан соң сыртқа</w:t>
        <w:br/>
        <w:t>қараған да, күлкісін кілт тыйып:</w:t>
        <w:br/>
        <w:t>- Әзілдеймін, Көреке, өзіңді бір шошытайын детенім ғой.</w:t>
        <w:br/>
        <w:t>Әйтпесе бастық сыр айтатындай мен кіммін? - деп, моторды</w:t>
        <w:br/>
        <w:t>гүр еткізді.</w:t>
        <w:br/>
        <w:t>Көпірдің астынан түймеленіп шығып келе жатқан бас-</w:t>
        <w:br/>
        <w:t>тығын көргенде, манағы ескі тіреуіштер есіне түскен Кәре-</w:t>
        <w:br/>
        <w:t>кең тағы бүгежектей берген еді. Оның кіржиген қабағын</w:t>
        <w:br/>
        <w:t>алыстан байқап, тіптен берекесі кеткен. Бірақ бастығы ка-</w:t>
        <w:br/>
        <w:t>бинаға кірген соң, Кәрекене сөйлер сыңай танытқан жоқ,</w:t>
        <w:br/>
        <w:t>қойын қалтасынан бір түйір таблетка алып, таңдайына тас-</w:t>
        <w:br/>
        <w:t>тап жіберді дс:</w:t>
        <w:br/>
        <w:t>- Бір ыдыспен су ала шықпаған екенбіз, - деді Бозтайға.</w:t>
        <w:br/>
        <w:t>- Суемес айран алған жөн еді. Жарықтық, айран деген</w:t>
        <w:br/>
        <w:t>әрі сусын, әрі тамақ қой, - деді Кәрекең тамсанып.</w:t>
        <w:br/>
        <w:t>5 200</w:t>
        <w:br/>
        <w:t>шашып жіберсем... пөбім өзі шабылып, өзі жиналып, өзі</w:t>
        <w:br/>
        <w:t>үйіліп, қорамның қасында қомпайып тұрғанын бір-ақ көруші</w:t>
        <w:br/>
        <w:t>ем, шіркін! Оны қоқыр сиырдың аузына уыстап-салып, жа-</w:t>
        <w:br/>
        <w:t>пасын жерге түсірмей қағып алып, жарықтықты майманда-</w:t>
        <w:br/>
        <w:t>тып суатқа апарып келетін де сол курсанттар еді. Олуақыт-</w:t>
      </w:r>
    </w:p>
    <w:p>
      <w:r>
        <w:t>та отын-су да дайын, құдайым-ау, бұны кім-жарады, кім</w:t>
        <w:br/>
        <w:t>жағады деген уайым бізде болды ма?!.</w:t>
        <w:br/>
        <w:t>Бәкең терең дем алды. Терең дем алды да, сол жақ</w:t>
        <w:br/>
        <w:t>аяғының қызыласық түсын шұлық сыртынан үзақ синап</w:t>
        <w:br/>
        <w:t>отырды. Кешеден бері осы аяғынан аздап сылтып жүрты</w:t>
        <w:br/>
        <w:t>Де байқағам.</w:t>
        <w:br/>
        <w:t>- Көктемде Мұқыр сайына барғанда... е, әлгі өзің келген</w:t>
        <w:br/>
        <w:t>кезде, тобығымды тайдырып алып, содан оңалмай қойғаны:</w:t>
        <w:br/>
        <w:t>Тегі, ішінде сары су қалды ма, кейде өстіп сыздайды да</w:t>
        <w:br/>
        <w:t>түрады. - Ақсұр шалбардың балағын түріп, шұлығын жай-</w:t>
        <w:br/>
        <w:t>лап шешкенде... денем дір ете түсті. Тобық буыны көгеріп,</w:t>
        <w:br/>
        <w:t>күп бон ісіп кеткен. Мынадай аяқпен қалай жүрген десеңші!</w:t>
        <w:br/>
        <w:t>Неге екенін қайдам, есіме тағы жылан терісіндей жылтыра-</w:t>
        <w:br/>
        <w:t>ған Тоқанның қара плашы түскен.</w:t>
        <w:br/>
        <w:t>- Нешауа, - деді Бәкең. - Түнде тұзды суға салын біраз:</w:t>
        <w:br/>
        <w:t>отырсам, көр де түр, таңертең құр аттай шабамын. Бастысы |</w:t>
        <w:br/>
        <w:t>- бас аман болсын!.. Бәрінен мына шөпті айтсаңшы, қалай</w:t>
        <w:br/>
        <w:t>шабам, қайтып жинап алам бұны, а? Жылдағыдай көмекте-</w:t>
        <w:br/>
        <w:t>се қоятын адам да көрінбейді. Кеше ескі достардың-тамы-”</w:t>
        <w:br/>
        <w:t>рын басып байқасам, маған деген жүректері әлсіз соға бас-</w:t>
        <w:br/>
        <w:t>танты. Атаңа нәлет, автолавкада жүргенде “Бәке; Бәке” деп</w:t>
        <w:br/>
        <w:t>жылмаң қағып түрушы еді, еңді “Бәкең” дейді ауыздары ?</w:t>
        <w:br/>
        <w:t>- Қайгпаймыз ба, Бәке? - деді етектен ентігіп жеткен</w:t>
        <w:br/>
        <w:t>Оман. - Біз жаяулап жеткенше..</w:t>
        <w:br/>
        <w:t>- Жаяулап неміз бар, трассаға шықсақ, көлік көп қой,- .</w:t>
        <w:br/>
        <w:t>Бәкен шалғыларды шөп арасына жасырып жатып, бір шоқ,</w:t>
        <w:br/>
        <w:t>мизамды құшырлана иіскеді. - Жарықтықтың иісі-ай!</w:t>
        <w:br/>
        <w:t>Кешкілік қоңыр сиырдың аузына төгіп тастасаң, жалмандап</w:t>
        <w:br/>
        <w:t>қандай күйсер еді... Оған енді автолавка қайда.. 2022”</w:t>
        <w:br/>
        <w:t>- Сен не, товармен бірге шөп тегтасып па едің? -</w:t>
        <w:br/>
        <w:t>- Адамның қасында шөп таза емес пе, - деді Омаш.</w:t>
        <w:br/>
        <w:t>“Сап-сары күнбағыс алқабын қақ жарып өтетін қара!</w:t>
        <w:br/>
        <w:t>жолға қарай асығып келеміз... Сол жақ аяғын сүйрете ба-”</w:t>
        <w:br/>
        <w:t>сып, Бәкең де бізден қалысар емес, кейде тіпті шоқаңдапт”</w:t>
        <w:br/>
        <w:t>183</w:t>
        <w:br/>
        <w:t>қылдай жіңішкеріп үзілетін осы ұзақ жолды жол еткен</w:t>
        <w:br/>
        <w:t>кім? Кәрекең. Ат құлағы көрінбес ақ түтек боранда да, қой-</w:t>
        <w:br/>
        <w:t>ны-қонышыңды тіміскілеп, сүйетіңе дейін сырқыратар қара-</w:t>
        <w:br/>
        <w:t>шаның қара суығында да күрк-күрк жөтеліп, жол үстінде</w:t>
        <w:br/>
        <w:t>жүретін кім? Кәрекең. Баяғы нір-Иір айдау жолдың имек</w:t>
        <w:br/>
        <w:t>бойын түзетіп, шоғыр-шоғыр бүкір белін жазып, бүгінде</w:t>
        <w:br/>
        <w:t>таспадай тас жол жасаған кім? Кәрекең. Кәрекең болмаса,</w:t>
        <w:br/>
        <w:t>Кәрекеңнің арқасы. Ендеше, қызметінен алатындай бұнда</w:t>
        <w:br/>
        <w:t>қай бастықтың қай атасының құны бар?.. Участокке жаңа</w:t>
        <w:br/>
        <w:t>бастық келгенде де Кәрібек тура осылай ойлаған. Ойлаған</w:t>
        <w:br/>
        <w:t>да “Текбурыл самай сиякты бұрқыраған біреу болмаса боп-</w:t>
        <w:br/>
        <w:t>ты да”, - деп жүре берген.</w:t>
        <w:br/>
        <w:t>Жаңа бастық жөніндегі жаңалықтың лебі суымай жатып,</w:t>
        <w:br/>
        <w:t>бірде түс ауа Кәрекеңнің төрт бөлмелі үйінің терезесі алды-</w:t>
        <w:br/>
        <w:t>на бір домалақ машина шаңды бұрқ еткізіп, тоқтай қалға-</w:t>
      </w:r>
    </w:p>
    <w:p>
      <w:r>
        <w:t>ныбар. Ыстық шайын енді аузына ала берген бұл бұрынғы</w:t>
        <w:br/>
        <w:t>бастығының “УАЗ-игін” бірден танып, сүріне-қабынып сыртқа</w:t>
        <w:br/>
        <w:t>үмтылған. Шофер жігіт - баяғы сол тәпелтек бойлы Бозтай</w:t>
        <w:br/>
        <w:t>екен. Олбұғына тыртысқан көк шалбар, үстіне қара былға-</w:t>
        <w:br/>
        <w:t>ры күртке киген сырықтай ақ құба жігіттің алдын орап</w:t>
        <w:br/>
        <w:t>келіп:</w:t>
        <w:br/>
        <w:t>- Кәреке, танысын қой, жаңа бастығымыз осы кісі, -</w:t>
        <w:br/>
        <w:t>деді әдетінше қутың қағып.</w:t>
        <w:br/>
        <w:t>- Ә-ә, солай ма?.. Жөн, жө-ән. Мен Кәрібек деген ағаңмын,</w:t>
        <w:br/>
        <w:t>шырағым. Қызметім жөнінде Бозтай айтқан шығар, - деп</w:t>
        <w:br/>
        <w:t>Кәрекең жаңа бастығына жақындай түсті.</w:t>
        <w:br/>
        <w:t>- Төрежан Кәкенович, - деді ол қол ұсынып. Қазақ ба-</w:t>
        <w:br/>
        <w:t>ласы өзін “Пәленібіш” деп таныстырғанын Кәрекеңнің алғаш</w:t>
        <w:br/>
        <w:t>естуі еді, содан ба, әлде оның тым жастығы көзіне қораш</w:t>
        <w:br/>
        <w:t>көрінді ме, іші бір түрлі орта құүрсақтанып қалғандай бол-</w:t>
        <w:br/>
        <w:t>ды. Әйтсее де:</w:t>
        <w:br/>
        <w:t>- Жүріңдер, жеңгелеріңе қазан көтертейін, - деді шын</w:t>
        <w:br/>
        <w:t>ниетімен.</w:t>
        <w:br/>
        <w:t>- Рақмет. Болса, мұздай су ішер едік, - деп бастығы</w:t>
        <w:br/>
        <w:t>сыпайылық білдірді.</w:t>
        <w:br/>
        <w:t>Көлденең көк аттыны да құр ауыз жібермейтін Кәрекең</w:t>
        <w:br/>
        <w:t>бастығын сумен шыгарып салатындай су ми адам емес қой.</w:t>
        <w:br/>
        <w:t>- Қой, суың Не, шырағым, болмағанда айран іші, - ден,</w:t>
        <w:br/>
        <w:t>қалбалақтап, оны үйге жетелей жөнелді.</w:t>
        <w:br/>
        <w:t>Жаңа бастығы биік столды жағалай отырған жеті-сегіз</w:t>
        <w:br/>
        <w:t>198</w:t>
        <w:br/>
        <w:t>қабылданып қойған ол: - түтін басы - жүз сом. Түтіннен</w:t>
        <w:br/>
        <w:t>түтін озам десе, және еріктері. Қысқасы, “Енді не істейміз?</w:t>
        <w:br/>
        <w:t>Қалай құтқарамыз?” - дейтін қиын түйін шешілген, келесі</w:t>
        <w:br/>
        <w:t>әңгіме тек “бұл өзі қалай болды?” деген сұрақ төңірегінде.</w:t>
        <w:br/>
        <w:t>- Осы бәлеге жолама, сауда сенің не теңің деп, баяғыда</w:t>
        <w:br/>
        <w:t>қүдайдың зарын қылдым, - дейді төр басында малдас құрып</w:t>
        <w:br/>
        <w:t>отырған көкем. - Жо-жоқ, тыңдамады. Жарты: жылға жет-</w:t>
        <w:br/>
        <w:t>пей бес жүз сом төлеп шыға келгенде, тағы айттым. “Көте-</w:t>
        <w:br/>
        <w:t>ре алмас шоқпарды беліңе байлан қайтесің, таста!” - дедім.</w:t>
        <w:br/>
        <w:t>Тыңдамады. “Өзің білме, білгеннің тілін алма” деген осы.</w:t>
        <w:br/>
        <w:t>- Солуақытта мен Де айттым, - дейді тәтем. - Бұл жолы</w:t>
        <w:br/>
        <w:t>биеңді сатып құтылдың ғой, келесі “ребезде” нең қалады,</w:t>
        <w:br/>
        <w:t>байқүс-ау дегем. Сонда бүл жазған: “Оған дейін тор биенің</w:t>
        <w:br/>
        <w:t>құлыны да тор бие боп шыға келмей ме”, - деп күлген.</w:t>
        <w:br/>
        <w:t>- Айтпақшы, сол торы бие қайда өзі?! Осындайда қызы-</w:t>
        <w:br/>
        <w:t>ғын көрмейміз бе? - деп, Бәкең өзінше қуланған болды.</w:t>
        <w:br/>
        <w:t>Бірақ өзінен басқа ешкім оған бүлк еткен жоқ.</w:t>
        <w:br/>
        <w:t>- Оләлібие емес, жабағы, - деді Омаш. Сонан соң қой-</w:t>
        <w:br/>
        <w:t>нынан бір қоңыр дәптерді суырып алды да, мағат шұсынды.</w:t>
        <w:br/>
        <w:t>- Мә, көр.. Бәкеңнің саудасы - осы.</w:t>
      </w:r>
    </w:p>
    <w:p>
      <w:r>
        <w:t>- Көртенде не түсінеді? - деп, Бәкең мырс ете қалды.</w:t>
        <w:br/>
        <w:t>Бірде сиямен, бірде қарындашпен сүйкетіп жаза бертен</w:t>
        <w:br/>
        <w:t>неше түрлі шимайды, шындығында, адам түсініп болмайды</w:t>
        <w:br/>
        <w:t>екен. Детенмен кейбір адам аттары мен құжынаған цифр-</w:t>
        <w:br/>
        <w:t>дарды біртіндеп ежіктей бастадым.</w:t>
        <w:br/>
        <w:t>- Дауыстап оқышы, не жазыпты бүл сайтан? - -деп, көкем</w:t>
        <w:br/>
        <w:t>маған қарай жылжыды. .</w:t>
        <w:br/>
        <w:t>- Оқы, оқы!</w:t>
        <w:br/>
        <w:t>- Бізде тыңдайық. кү.</w:t>
        <w:br/>
        <w:t>- Тек қалдырма бәрін, - деп отырғандар да шу ете түсті.</w:t>
        <w:br/>
        <w:t>“Ренжімейсің бе?” дегендей Бәкеңе қараймын. Ол саба-</w:t>
        <w:br/>
        <w:t>зың сасар емес, үлкен бір шаруа тындырғандай миығынан .</w:t>
        <w:br/>
        <w:t>күле-еп отыр. Ендеше, не тұрыс бар?</w:t>
        <w:br/>
        <w:t>- “Тоқтамүрат - бір бөтелке... Бекболат - екі “қызыл”...</w:t>
        <w:br/>
        <w:t>Мұнира - бір панталон...”</w:t>
        <w:br/>
        <w:t>- шкиім десей!.. - Омаш қолымнан ұстай алған.</w:t>
        <w:br/>
        <w:t>- Дұрыс. Өз атымен оқы. Оның бәрі ақша, әрқайсысы-</w:t>
        <w:br/>
        <w:t>ның өз бағасы бар, - дейді Бәкең. Жеңгемнің жүзі қып-</w:t>
        <w:br/>
        <w:t>ҚЫЗЫЛ боп к кетті. Мен“ мәнерлеп оқуымды” одан әрі жал-</w:t>
        <w:br/>
        <w:t>ғастырдым.:: ) ) ге</w:t>
        <w:br/>
        <w:t>181</w:t>
        <w:br/>
        <w:t>бейілмен де кіріскен. Өйткені бұдан кейінгі жазда балта</w:t>
        <w:br/>
        <w:t>ұстамасқа бекінтен-ді. Соңғы жылдары осы жұмыстан қат-</w:t>
        <w:br/>
        <w:t>ты шаршағанын сезетін. Ғұмырында аз монша салды ма?</w:t>
        <w:br/>
        <w:t>Қайсысының рахатын көрді көшіп-қонып жүргенде. Раха-</w:t>
        <w:br/>
        <w:t>тын көрмедім деп қиналмас та еді келер жылы орнында</w:t>
        <w:br/>
        <w:t>тұрса. Соны көре тұра өзіде жалықпай-ақ қойды. Колқусы-</w:t>
        <w:br/>
        <w:t>рып отыра берейін десе, бір шайынып қайту үшін елу ша-</w:t>
        <w:br/>
        <w:t>қырыметекке түсу ол да мұң. Әйтпесе ағаш қию ата кәсібі</w:t>
        <w:br/>
        <w:t>емес қой. Өзге малшылардай жаз қызығын көріп жүрген</w:t>
        <w:br/>
        <w:t>бұл жоқ. Жасы болса ұлғайып барады. Осыны ойлаған ол</w:t>
        <w:br/>
        <w:t>“соңғы рет” деп білек түрген. “Соңғысы болса неге қатыр--</w:t>
        <w:br/>
        <w:t>масқа” деген бір әзәзіл ойға да тап болған.</w:t>
        <w:br/>
        <w:t>Сәйтіп Әзімхан Қарашоқыдағы моншаны тезірек бітіруге</w:t>
        <w:br/>
        <w:t>асықпады, көңілден шығатындай етіп салғысы келді. Биыл-</w:t>
        <w:br/>
        <w:t>ғыдай мал мен жанға да қараған жоқ, жаз бойғы күні мон-</w:t>
        <w:br/>
        <w:t>шамен өтті... Ай жарымда ақыры түтінін де көрді. Сол күні</w:t>
        <w:br/>
        <w:t>ай жарым ат ізін салмаған төңіректегі малшыларды да тегіс</w:t>
        <w:br/>
        <w:t>көрді. Монша алды гу-гу әңгіме, кеу-кеу мақтауға толған.;</w:t>
        <w:br/>
        <w:t>- Әзеке, мынауыңыз Күркіремедегі моншаңыздан да ке-</w:t>
        <w:br/>
        <w:t>ремет екен! - дейді бірі басын шайқап.</w:t>
        <w:br/>
        <w:t>- Ә... әлгі былтыр өртеніп кеткенді айтасың ғой. О да.</w:t>
        <w:br/>
        <w:t>нешауа еді, - дейді бірі қостап.</w:t>
        <w:br/>
        <w:t>- Тасқорадағыңыз әлі қаз-қалпында. »</w:t>
      </w:r>
    </w:p>
    <w:p>
      <w:r>
        <w:t>- Шұбарағаштағы жер моншаңыздың жұрты ғана бар,-</w:t>
        <w:br/>
        <w:t>деп біреулері өткен-кеткенді еске алса, енді бірі: )</w:t>
        <w:br/>
        <w:t>- Жаныңыз темір гой, Әзеке. Өзіміз болсақ баяғыда түұра-</w:t>
        <w:br/>
        <w:t>лап қалар едік, - деп көптік қоя сөйлейді.</w:t>
        <w:br/>
        <w:t>Әзімхан үндемеген, жаңа моншаға кіріп-шығып таңдай</w:t>
        <w:br/>
        <w:t>қағысып жүргендерге жалықпай қарады да отырды. Ұнат-</w:t>
        <w:br/>
        <w:t>пады да. Жылдағы әдеттері осы. Бұдан былай мүндай сөздерді</w:t>
        <w:br/>
        <w:t>жиі еститінін біледі. Түтін шықпай тұрғанда түстеніп өтпе-.</w:t>
        <w:br/>
        <w:t>тендер, енді түнеп қалуға бар. Көмек сұрай барғанында</w:t>
        <w:br/>
        <w:t>“Әзімхан” деп қарсы алғандар енді “Әзекелеп” келіседі..</w:t>
        <w:br/>
        <w:t>Әсіресе Жанпасқа ыза болған. Үйі іргелес отырып бір:</w:t>
        <w:br/>
        <w:t>бөрененің басын көтеруге кежегесі кейін тартып еді, қазір</w:t>
        <w:br/>
        <w:t>осы жұрттың бәрінен пысық боп шыға келген. Қашанғы</w:t>
        <w:br/>
        <w:t>созуарлығына салып, көбік сөзді көбірек көпірткен де сол.</w:t>
        <w:br/>
        <w:t>Желдей ескенде беті бүлк етсеші.</w:t>
        <w:br/>
        <w:t>- Апырай, алдына сенек те тұрғызыпсыз-ау, Әзеке? -</w:t>
        <w:br/>
        <w:t>дейді салып жатқанда көрмегендей аңқайып. Жұ а Ы</w:t>
        <w:br/>
        <w:t>2</w:t>
        <w:br/>
        <w:t>Мұрат жым болды. Есейіп кеткен балалардан қалған жал-</w:t>
        <w:br/>
        <w:t>ғыз тұяқ қой деп Бағила да еркелете бермейді, жаңағыдай</w:t>
        <w:br/>
        <w:t>зекіп тастап отырғаны - баланы тек ұйықтағанда ғана иіскеп,</w:t>
        <w:br/>
        <w:t>сүйетін әдеті. Сонысына қарамай өзін Мұраттың жақсы</w:t>
        <w:br/>
        <w:t>көретінін қайтерсің. “Апалап” құрақ ұшып жүргенде Бағи-</w:t>
        <w:br/>
        <w:t>ладан бұл кейде ұлын кәдімгідей қызғанып та қалады.</w:t>
        <w:br/>
        <w:t>Мұраттың қыңқылдайтын да жөні бар, елсіз, иен далада</w:t>
        <w:br/>
        <w:t>күннің батуын сарғая күтіп, қой соңында салпақтап жүру</w:t>
        <w:br/>
        <w:t>ойын баласына оңай ма? Мұндай бесінші класс оқушысы-</w:t>
        <w:br/>
        <w:t>ның қазір қызық қуар дәл шағы. Осыны ойлағанда Әзімхан</w:t>
        <w:br/>
        <w:t>оны іштей аяйды да. Бірер күн қолын босатайын десе, мон-</w:t>
        <w:br/>
        <w:t>шаға қарап тағы амалы құриды. Тарамыстай тыртысып өзі</w:t>
        <w:br/>
        <w:t>де шаруаға тым көмінс, Жаңағысы әкесіне жай еркелігі тек,</w:t>
        <w:br/>
        <w:t>ертең-ақ бәрін ұмытып, өріске қарап оянатыны белгілі. Қар-</w:t>
        <w:br/>
        <w:t>шадай болып мал жайын да жақсы біледі, жердің отына</w:t>
        <w:br/>
        <w:t>қарай үнемі әріс ауыстырып, ұзатып жайғандықтан,</w:t>
        <w:br/>
        <w:t>шүкіршілік, қойдың қоңы жаман емес.</w:t>
        <w:br/>
        <w:t>Әзімхан сырттағы ұсақ-түйек шаруаның күйбеңімен</w:t>
        <w:br/>
        <w:t>кешкіасқа күндегідей кеш отырды. Ақшыл брезент жабыл-</w:t>
        <w:br/>
        <w:t>ған қостың іші керосин шамның жарығымен алакөлеңке</w:t>
        <w:br/>
        <w:t>тартып тұр. Есіктұсындағы қаңылтыр пештің танауы-қыза-</w:t>
        <w:br/>
        <w:t>рып, күш ала алмай пыс-пыс етеді, алдында Мұрат шын-</w:t>
        <w:br/>
        <w:t>тақтай тізерлеп дем салып жатыр.</w:t>
        <w:br/>
        <w:t>- Қоян шабан - от жүйрік, коян шабан - от жүйрік, қоян</w:t>
        <w:br/>
        <w:t>шабан - от жүйрік! - Ұрты томпайып шоқты деміккенше</w:t>
        <w:br/>
        <w:t>үрлейді кеп. От лап беріп, қайта өшеді. Мұрат дауысын</w:t>
        <w:br/>
        <w:t>қайта әндете созады.</w:t>
        <w:br/>
        <w:t>- Қоян шабан - от жүйрік...</w:t>
        <w:br/>
        <w:t>Әзімхан қан жылым шайды үнсіз сораптайды. Күнде</w:t>
        <w:br/>
        <w:t>келген бойда моншаның жай-жапсарын сұрайтын Бағила да</w:t>
        <w:br/>
        <w:t>қазір үнсіз. Еңкейген сайын қара торы жүзіне қобырап</w:t>
        <w:br/>
        <w:t>түсе берген бір уыс ақбуырыл шашын қайта-қайта жаулы-</w:t>
        <w:br/>
        <w:t>ғына тыққыштайды. Бір сәт жеңіл күрсініп қойды. Әзімхан</w:t>
      </w:r>
    </w:p>
    <w:p>
      <w:r>
        <w:t>енді оғаң анықтап қарады. Өңі сынық тәрізді. Жағы суа-</w:t>
        <w:br/>
        <w:t>лып, көзі де шүңірейе қалыпты. “Ауырып отырғаннан сау</w:t>
        <w:br/>
        <w:t>ма”.</w:t>
        <w:br/>
        <w:t>- Құдайың келіп кетті, - деді ол бір мезет Әзімханды</w:t>
        <w:br/>
        <w:t>қинағысы келмегендей.</w:t>
        <w:br/>
        <w:t>- Ә.. ә... түске таяу қосқа соғып өткен көк атты сол</w:t>
        <w:br/>
        <w:t>Дәненбаев де. Тез аттанды ғой? Не деп кетті? Жаппастың да</w:t>
        <w:br/>
        <w:t>жаны алқымына келіп жүргені тегін болмады ғой.</w:t>
        <w:br/>
        <w:t>13-3022 193</w:t>
        <w:br/>
        <w:t>озып кетеді. Өзі көңілді. Қызық-қызық әңгімесімен Омаш-</w:t>
        <w:br/>
        <w:t>ты да қыздыра түседі. Ол әңгімесінің бәрі “баяғыда авто-</w:t>
        <w:br/>
        <w:t>лавкада жүргенде” деп басталып, аяғы гүрп-гүрп күлкімен</w:t>
        <w:br/>
        <w:t>аяқталады.</w:t>
        <w:br/>
        <w:t>- Есіңде ме, баяғыда автолавкада жүргенде... цейлон шайы,</w:t>
        <w:br/>
        <w:t>- дейді Бәкең қарқылдап,</w:t>
        <w:br/>
        <w:t>- Есімде, бүкіл рапкоп тығып ішіп, тығып сататын сол</w:t>
        <w:br/>
        <w:t>шайдың қағазын сен автолавканың сөрелеріне түгел жапсы-</w:t>
        <w:br/>
        <w:t>рыптастағансың.</w:t>
        <w:br/>
        <w:t>- Оныкөрген малшылар: “Япыр-ай, мұндай шай да бола</w:t>
        <w:br/>
        <w:t>ма?” деп таң қалған.</w:t>
        <w:br/>
        <w:t>- Таң қалғаны түк емес, кейін тұтынушылар одағының</w:t>
        <w:br/>
        <w:t>жиналысында олар: “Біз “сәйжон” шайдың суретін ғана</w:t>
        <w:br/>
        <w:t>көреміз”, - деп шу шығарды емес Пе...</w:t>
        <w:br/>
        <w:t>Екеуінің әңгімесі өстіп жалғаса берер ме еді, кім білсін,</w:t>
        <w:br/>
        <w:t>кенет Бәкең:</w:t>
        <w:br/>
        <w:t>- Әне... Әне... келе жатыр!.. Айттым ғой сендерге, трас-</w:t>
        <w:br/>
        <w:t>саға шықсаң өлмейміз деп... Келе жатыр, әне! - деді де,</w:t>
        <w:br/>
        <w:t>алды-артына қарамай далбандай жөнелді. Құдды әкесінің</w:t>
        <w:br/>
        <w:t>алдынан құлдырандай шапқан бес жасар бала сияқты. Қазір</w:t>
        <w:br/>
        <w:t>көлікті өзі тоқтатып: “Көрдіңдер ме, мені бәрі таниды”, -</w:t>
        <w:br/>
        <w:t>деп мақтанатын секілді менің Бәкем.</w:t>
        <w:br/>
        <w:t>Жеңіл қызыл машина күнбағыстан әзер көрініп, шанда-</w:t>
        <w:br/>
        <w:t>та зулап келеді. Жолындағысын қоғадай жапырып Бәкең де</w:t>
        <w:br/>
        <w:t>оған шоқаңдап барады, шолтаңдатып барады сол аяғын:</w:t>
        <w:br/>
        <w:t>Жолдың ойпаңға құлар тұсында әлденеге сүрініп, ұзын-</w:t>
        <w:br/>
        <w:t>нан сұлап түсті де, тұрып алып тағы ұмгылды. Тобығы</w:t>
        <w:br/>
        <w:t>тайған аяғын ауыртып алды ма, кім білсін, ол енді маған</w:t>
        <w:br/>
        <w:t>сүйретіліп бара жатқандай көрінді. Бұл мезетте машина</w:t>
        <w:br/>
        <w:t>күнбағыс арасынан жарқ етіп бір көзге шалынды да, бүлк</w:t>
        <w:br/>
        <w:t>етіп, сай табанына түсіп кетті.</w:t>
        <w:br/>
        <w:t>- Тоқан! - деді Омаш дауыстап. - Тоқан ғой мынау!..</w:t>
        <w:br/>
        <w:t>Заготконтордың директоры ше?..</w:t>
        <w:br/>
        <w:t>Машинамен бірге Бәкең де сайға бой жасырған. Қашқан</w:t>
        <w:br/>
        <w:t>түлкінің қүйрығы қолға түскендей біз енді қүлан шабыс-</w:t>
        <w:br/>
        <w:t>тан бозінгеннің бүлкіліне басқанбыз. Бүлкілдетіп отырып</w:t>
        <w:br/>
        <w:t>жолдың желке тұсына шыға келсек... Төменде күнбағыстай</w:t>
        <w:br/>
        <w:t>басы салбырап Бәкең түр... Жалғыз тұр. Өрттей қызыл ма-</w:t>
        <w:br/>
        <w:t>шина батар күннің шуағына малынып, алыстап барады</w:t>
      </w:r>
    </w:p>
    <w:p>
      <w:r>
        <w:t>алаулап. Соңынан қара бұйра шаң борайды. .</w:t>
        <w:br/>
        <w:t>184</w:t>
        <w:br/>
        <w:t>Басы бір жақ көзімен қоса ақ дәкемен шандылған ол</w:t>
        <w:br/>
        <w:t>төрдегі ағаш нарда арс-гүрс ыңқылдап жатыр екен. Беті</w:t>
        <w:br/>
        <w:t>көлкілдеп ісіп кетіпті.</w:t>
        <w:br/>
        <w:t>- Кеше аттан құ-ұ-лап...</w:t>
        <w:br/>
        <w:t>- Мұндар-ау, шындығыңды неге айтпайсың? - деді</w:t>
        <w:br/>
        <w:t>Әзімханның артынан іле-шала кірген кемпірі. - Жалған сәйле-</w:t>
        <w:br/>
        <w:t>тенше жалқаулығымнан жазамды тарттым десеңші... Түнде</w:t>
        <w:br/>
        <w:t>иг үріп, асыға жүгіргенде жаңағы бөренеге маңдайын тағы</w:t>
        <w:br/>
        <w:t>оңбай соқты мына жазған.</w:t>
        <w:br/>
        <w:t>Әзімхан не күлерін, не жыларын білмей, біраз бей-жай</w:t>
        <w:br/>
        <w:t>отырды да сыртқа беттеді. Жаппастан қайыр болмады, енді</w:t>
        <w:br/>
        <w:t>не істеу керек? Бұзылған күн райы мынау, қазір себезгілей</w:t>
        <w:br/>
        <w:t>де бастаған. Вдендік тақтайдың әлегімен тағы бір күні май-</w:t>
        <w:br/>
        <w:t>ып болғалы түр... Міне, былтырғы қызыл моншаның орны</w:t>
        <w:br/>
        <w:t>- бүгін сиырдың көңі... Қазан-ошақ тастары быт-шыт...</w:t>
        <w:br/>
        <w:t>Сонау Көкалайғырдан өңгеріп әкеліп, осы тастардың үстіне</w:t>
        <w:br/>
        <w:t>өрген шөп машинасының доңғалағы да төртке бөлініп жа-</w:t>
        <w:br/>
        <w:t>тыр... Ағашы түп-түгел, әне, сиыр қорада. Ол да бүгін</w:t>
        <w:br/>
        <w:t>Жаппастікі. “Тақтайымды аяп тұрғам жоқ” деді-ау кеше</w:t>
        <w:br/>
        <w:t>ұялмастан. )</w:t>
        <w:br/>
        <w:t>- “Тақтайымды?... хэ-хэ-хэ! - Әзімхан аттан қалай түсіп,</w:t>
        <w:br/>
        <w:t>қалай балтасын үстағанын сезбей қалды. Жерге бір түкірді</w:t>
        <w:br/>
        <w:t>тастап, адымдап қораға ұмтылды.</w:t>
        <w:br/>
        <w:t>жаз</w:t>
        <w:br/>
        <w:t>Аспан ап-ашық шыныдай мөлдіреп түр. Жер беті жыл-</w:t>
        <w:br/>
        <w:t>тылдаған аппақ қар - шың басынан жаңа ғана шашырай</w:t>
        <w:br/>
        <w:t>құлаған күн сәулесімен шағылысып көз қарлықтырады.</w:t>
        <w:br/>
        <w:t>Тәулік бойы денеге желімдей жабысып еңсені басқан дым-</w:t>
        <w:br/>
        <w:t>қыл ауа да қазір сүрі қардай сыңғырлайды.</w:t>
        <w:br/>
        <w:t>Осы аппақ даланың бетін алашұбарлап өткен жалғыз</w:t>
        <w:br/>
        <w:t>аттың ізітура Қарашоқыға қарай асқан. Ат тұяғынан аршы-</w:t>
        <w:br/>
        <w:t>лып калған қардың орны теңбіл-теңбіл боп қарайып көрінеді.</w:t>
        <w:br/>
        <w:t>Бұл кеше кешкісін Астаушадан суыт аттанған Дәненбаев-</w:t>
        <w:br/>
        <w:t>Әзімхан қосын жығып, жүгін артып жатыр. Қой қотан-</w:t>
        <w:br/>
        <w:t>ның сазын бырш-бырш езіп, айдау күтіп тықыршиды.</w:t>
        <w:br/>
        <w:t>Мезгілсіз жауған қар көш басын мезгілсіз ойға бұрған ақыры.</w:t>
        <w:br/>
        <w:t>Дегенмен Әзімханның көңілі жай. Буына терлеп, рахатын</w:t>
        <w:br/>
        <w:t>195</w:t>
        <w:br/>
        <w:t>ғанша моншпа үстіндегі бүл да жанына келді. Ішке бірге</w:t>
        <w:br/>
        <w:t>кірді. Жаппас тағы сөйлеуге ыңғайланғанда Әзімхан өзі іліп</w:t>
        <w:br/>
        <w:t>әкетті.</w:t>
        <w:br/>
        <w:t>- Жә, мұнда сені мақтанайын деп кіргізгем жоқ. Көрдің</w:t>
        <w:br/>
        <w:t>бе, бәрі дайын, тек едендік тақтайы жоқ. Былтырғы мон-</w:t>
      </w:r>
    </w:p>
    <w:p>
      <w:r>
        <w:t>шаның ағашы түтас сенің сиыр қораңда. Соның біразы ке-</w:t>
        <w:br/>
        <w:t>рек еді маған, - деп белінен бір-ақ басты.</w:t>
        <w:br/>
        <w:t>- Апырай, тақтай дейсін, ә! Қиың болды ғой. Бірақ саған</w:t>
        <w:br/>
        <w:t>тақтай керек. Не істесем екен? Жоқ, сен оны алмай-ақ қой,</w:t>
        <w:br/>
        <w:t>бір он шақты сырғауылды өзім-ақ жығып қақтап кояйын.</w:t>
        <w:br/>
        <w:t>Ертең алып кет. Тақтайымды аяп тұрғаным жоқ, Әзеке,</w:t>
        <w:br/>
        <w:t>менікі әншейін моншаңыз сплашной жаңа болсын деген ғой.</w:t>
        <w:br/>
        <w:t>“Тақтайымды аяп тұрғам жоқ деуін! Қайдағы сенің тақ-</w:t>
        <w:br/>
        <w:t>тайың ол” деп Әзімхан ыза болды. Бірақ онысын білдірмеді,</w:t>
        <w:br/>
        <w:t>орнына тақтай тауып қоям дегеніне де шүкіршілік етті.</w:t>
        <w:br/>
        <w:t>Екеуі монша алдындағы жұмсақ шөптің үстіне малдас</w:t>
        <w:br/>
        <w:t>қүрды. Жаппас мыжырайған қара елтірі бөркін шешіп, Та-</w:t>
        <w:br/>
        <w:t>қымына басты. Өңіріне кір сіңіп, жылтырап түрған қара</w:t>
        <w:br/>
        <w:t>бешпетінің қалтасынан құнжынңдап махорка дорбасы мен</w:t>
        <w:br/>
        <w:t>қағаз алып, бір қарыс темекі орады да, сіріңке тұтатты.</w:t>
        <w:br/>
        <w:t>- Тыныштық па, жүрісің тым суыт қой, - деді Әзімхан</w:t>
        <w:br/>
        <w:t>бетіне шапқан ашты түтінді алақанымен қақпайлап.</w:t>
        <w:br/>
        <w:t>- Тәйірі, тыныштық болғасын Да Жаппастың жанында</w:t>
        <w:br/>
        <w:t>отырғаны. Өлмеген қу жанды құдай бұл күнге де жеткізді.</w:t>
        <w:br/>
        <w:t>Күн қызуы қайтты дегенше, сиырдың жыланы қайтты де.</w:t>
        <w:br/>
        <w:t>Тыныштық дегені осы да.</w:t>
        <w:br/>
        <w:t>- В, бәрінен мал басының түгелдігін айтсаңшы. Жоқ-</w:t>
        <w:br/>
        <w:t>жітіктің беті аулақ.</w:t>
        <w:br/>
        <w:t>- Ожағынан аманбыз әзірге... Дегенмен... - Жаппас есіне</w:t>
        <w:br/>
        <w:t>әлдене түскендей кілт мазасызданды. Жаңағы жайбарақат</w:t>
        <w:br/>
        <w:t>қалпы да лезде өзгерген, сабырсыздана иек астын түгел бір</w:t>
        <w:br/>
        <w:t>шолып өтгі. Содан кейін төңіректі біршама қарап отырып,</w:t>
        <w:br/>
        <w:t>көзін ақыры баяғы шоқ самырсынға тоқтатты. Көмейінде</w:t>
        <w:br/>
        <w:t>оның бір нәрсе кептеліп тұрғанын Әзімхан да сезді. Соны</w:t>
        <w:br/>
        <w:t>артынан түртіп жібергісі келді.</w:t>
        <w:br/>
        <w:t>- Иә, сөйтіп, “дегенмен”...</w:t>
        <w:br/>
        <w:t>- Дегенмен тыныштық дегенім гой.</w:t>
        <w:br/>
        <w:t>Әзімхан езу тартты. “Бір бармағың қашан да бүгулі қусың</w:t>
        <w:br/>
        <w:t>ғой».</w:t>
        <w:br/>
        <w:t>- Жазбойы малдан басқаға мойын бұруға мұрсат болма-</w:t>
        <w:br/>
        <w:t>190</w:t>
        <w:br/>
        <w:t>бір көрмей аттанғалы отырса да моншасының біткеніне разы.</w:t>
        <w:br/>
        <w:t>Өткен кеште бораған қарға қарамай қазан-ошағын орнатып</w:t>
        <w:br/>
        <w:t>бір-ақ тынған. Сөйтіп жанға батқан бір уайымнан құүты-</w:t>
        <w:br/>
        <w:t>лып, коска желпініп қайтып еді. Бірақ, онысы табалдырық-</w:t>
        <w:br/>
        <w:t>ты аттай бере су сепкендей басылған.</w:t>
        <w:br/>
        <w:t>“Төрде қос жастыққа шірене шалқайып Дәненбаев жа-</w:t>
        <w:br/>
        <w:t>тыр екен. Бұны көргенде басын ептеп көтеріп алды. Берген</w:t>
        <w:br/>
        <w:t>сәлемді де алмады, шу дегеннен дүрсе қоя берсін.</w:t>
        <w:br/>
        <w:t>- Әй, шал, жүгенсіз жүрген кімсің сен? - деді Әзімханға</w:t>
        <w:br/>
        <w:t>дөңгелек көзін оқтай қадап. - Жаппастың мүлкін неге то-</w:t>
      </w:r>
    </w:p>
    <w:p>
      <w:r>
        <w:t>найсың, а? і</w:t>
        <w:br/>
        <w:t>- Кімнің мүлкін кім тонағаны алдымен саған белгілі.</w:t>
        <w:br/>
        <w:t>Дайын моншаның ағашынан қора салғызған кім еді? -</w:t>
        <w:br/>
        <w:t>Әзімхан да інатынап шықты.</w:t>
        <w:br/>
        <w:t>- Бәрі де қоғамдық малдың қамы. Ертеңгі күні сиырға</w:t>
        <w:br/>
        <w:t>укол берілмесе бірінші саған жауап бергізем, білдің бе?</w:t>
        <w:br/>
        <w:t>- Аладамның қамы ше?..</w:t>
        <w:br/>
        <w:t>- Еңді мен қайтейін! - Дөненбаевтың дауысы жаңағыдай</w:t>
        <w:br/>
        <w:t>емес бәсең шықты.</w:t>
        <w:br/>
        <w:t>Дөненбаев бір сәт тікірейтен қысқа шашын саусақтай</w:t>
        <w:br/>
        <w:t>тарап, ойланған пішін танытты. Әзімхан оған әлденеге дә-</w:t>
        <w:br/>
        <w:t>мелене қараған.</w:t>
        <w:br/>
        <w:t>- Сол моншаны бұзайық деген жоқ едік, - деді сәлден</w:t>
        <w:br/>
        <w:t>соң ол. Бағила үнсіз теріс бұрылды. - Бұзбауға болмады.</w:t>
        <w:br/>
        <w:t>Сендер көшісімен өстіп қар жауып... Сиырға укол беруге</w:t>
        <w:br/>
        <w:t>қора табылмай... Бірақ Жаппасқа қайта-қайта тапсырып</w:t>
        <w:br/>
        <w:t>едім... Қалтына келтіріп аттап, бұзған да өзің ғой деп едім.</w:t>
        <w:br/>
        <w:t>Он жылдан бері қора сала алмай жүрген адам оған қайдан</w:t>
        <w:br/>
        <w:t>шамасы келсін... Айтпақшы, ертең көшіңдер енді сендер.</w:t>
        <w:br/>
        <w:t>- Көкжотаға ма? - деді бір бұрыштан Мұрат. Әзімхан</w:t>
        <w:br/>
        <w:t>мырс етті.</w:t>
        <w:br/>
        <w:t>- Жоқ, ойга жақын дегенім ғой, - Дөненбаев қостың</w:t>
        <w:br/>
        <w:t>ішін тінте қарап шықты да, плашын түймелей бастады. Со-</w:t>
        <w:br/>
        <w:t>нан кейін:</w:t>
        <w:br/>
        <w:t>- Жә, ертерек жатар жерге жетіп жығылайын, - депасыға</w:t>
        <w:br/>
        <w:t>сыртқа беттеді.</w:t>
        <w:br/>
        <w:t>Бұл уақытта күн де айығып еді. Вкі кештің арасында ол</w:t>
        <w:br/>
        <w:t>атын борбайға алған.</w:t>
        <w:br/>
        <w:t>--Көш Астаушаның басына шыққанда артына бұрылған</w:t>
        <w:br/>
        <w:t>Әзімхан шалт тоқтады. Тас моншаның мұржасынан түтін</w:t>
        <w:br/>
        <w:t>196</w:t>
        <w:br/>
        <w:t>- Төбесіне шатырдың қажеті не еді, әншейін өзіңізді босқа</w:t>
        <w:br/>
        <w:t>қинағансыз, - деп бірде жаны ашыған болады.</w:t>
        <w:br/>
        <w:t>- Дегенмен, қатырдыңыз, Әзеке. Құдай риза, біз риза</w:t>
        <w:br/>
        <w:t>сізге, - деп бір қояды. Ауыз өзіндікі ғой деп бұл отырды.</w:t>
        <w:br/>
        <w:t>Әзімханға оның өзгесінен “сізі” жақпады. Кейде өстіп сы-</w:t>
        <w:br/>
        <w:t>зыла қалатынын қайтерсің. Жасы бұдан аса кіші де емес.</w:t>
        <w:br/>
        <w:t>Осындай кей адамның “сізінің” астарында кекесін, мысқыл</w:t>
        <w:br/>
        <w:t>жататынын Әзімхан сезетін. Сезсе де кекеймін деп өздері</w:t>
        <w:br/>
        <w:t>келеке боп тұрғандарын көріп намыстанбайтын да. Сөйтсе</w:t>
        <w:br/>
        <w:t>Де сол күні үндемей қала алмады, Жаппасты сөзбен бір іліп</w:t>
        <w:br/>
        <w:t>өтті.</w:t>
        <w:br/>
        <w:t>- Мен деризамын саған, Жаппас, мақтауымды жеткіздің,</w:t>
        <w:br/>
        <w:t>Құдай біледі, Дөненбаев та сснен мұндай қолпаш естімеген</w:t>
        <w:br/>
        <w:t>шығар, - деп күле сөйлеп, өзгелерге көзін қысты. Олар да</w:t>
        <w:br/>
        <w:t>жымыңдап қалды. Упрдың алдында Жаппастың қалай жал-</w:t>
      </w:r>
    </w:p>
    <w:p>
      <w:r>
        <w:t>пакқтайтыны бәріне белгілі. Ол қызарақтап теріс бұрылды.</w:t>
        <w:br/>
        <w:t>Әлгіндегі мінезі кілт өзгерген, қипақтап сәл тұрды да</w:t>
        <w:br/>
        <w:t>сенектің бұрышин көрген болды... Әбден ел тарқағанда ғана</w:t>
        <w:br/>
        <w:t>Әзімханның жанына келіп:</w:t>
        <w:br/>
        <w:t>- Әй, Әзімхан-ай, аптаритетті төктің ғой жұрттың ал-</w:t>
        <w:br/>
        <w:t>дында, - дедісосын жылтындаған кішкене көзін жыпылық-</w:t>
        <w:br/>
        <w:t>татып, - Дөненбаев деген кім со құрлы? Унр болса өзіне упр</w:t>
        <w:br/>
        <w:t>ол, маған та шө. “Қолпашың” не, Әзеке-ау!..</w:t>
        <w:br/>
        <w:t>Осыдан кейін Жаппас бір дем мұңын да шаққан.</w:t>
        <w:br/>
        <w:t>- Мен байғұсқа несіне ренжисің? Жалғыз басымды қай</w:t>
        <w:br/>
        <w:t>тесікке жамау етейін. Анау шүйкедей кемпірім сенің Бағи-</w:t>
        <w:br/>
        <w:t>лаңдай үй мен түзді қатар жайгап отыр ма? Сенің Мүратың</w:t>
        <w:br/>
        <w:t>сияқты табанын тіліп мал соңына салатын балам қайсы.</w:t>
        <w:br/>
        <w:t>Қарасан келгір, сиыр деген мал сенің қойың сияқты жусап</w:t>
        <w:br/>
        <w:t>жатпайды, күн ысыса қүйрықты шаншып кеткені... Шаба-</w:t>
        <w:br/>
        <w:t>шаба артымнан тесілуге айналдым...</w:t>
        <w:br/>
        <w:t>Әзімхан оны шынымен аяды. Несіне қағытып едім деп</w:t>
        <w:br/>
        <w:t>өзіп кінәлаған. Несіне мүсәпір көрдім соны дейді қазір Қара-</w:t>
        <w:br/>
        <w:t>шоқндағы монша есіне түскенде.</w:t>
        <w:br/>
        <w:t>...Әзімхан еңкейе созылып, жанындағы торсығына қол</w:t>
        <w:br/>
        <w:t>салды. Тостаған толы айранды дем алмай төңкеріп тастады</w:t>
        <w:br/>
        <w:t>да, ту сыртына ырғала бұрылып күнге қарады. Недәуір</w:t>
        <w:br/>
        <w:t>құлдилап қалыпты. Терістіктен салқын желемік тұрған,</w:t>
        <w:br/>
        <w:t>төңіректегі селдір-селдір қанжапырақтардың қураған басы</w:t>
        <w:br/>
        <w:t>изең қағады. Астаушаға батысынан қасқая қараған ит азу</w:t>
        <w:br/>
        <w:t>188</w:t>
        <w:br/>
        <w:t>қара домалақты көзінің астымен сүзе қарап тұрып, бір шара</w:t>
        <w:br/>
        <w:t>айранды дем алмай төңкеріп тастады. Кәрекең сонда: “Та- .</w:t>
        <w:br/>
        <w:t>балдырығымды алғаш аттағанда ақ татты ғой”, - деп, бұны</w:t>
        <w:br/>
        <w:t>өзінше жақсы ырымға жорыған. Сонан соң бастығының</w:t>
        <w:br/>
        <w:t>машинасына өзі де қонжиып, жол көрсетуге жүріп кеткен.</w:t>
        <w:br/>
        <w:t>Сол күннің алдында ғана екі тәулік толассыз жауған жаң-</w:t>
        <w:br/>
        <w:t>быр жердің миын шығарып, жолдың шұқыр-шұғанағын</w:t>
        <w:br/>
        <w:t>күшіктетіп-ақ жіберген екен, артқы орындыққа жабыса</w:t>
        <w:br/>
        <w:t>түскен Кәрекең машина копандаған сайын бастығының қаба-</w:t>
        <w:br/>
        <w:t>ғын қалтеткізбей қарады да отырды. Абырой болғанда, Ол</w:t>
        <w:br/>
        <w:t>жол жайында бір ауыз тіл қатқан жоқ, бәрін де ішке түйіп</w:t>
        <w:br/>
        <w:t>отырған сияқтанды. Тек не заматта:</w:t>
        <w:br/>
        <w:t>- Балаларыңыз көп екен, - деді алдына тура қараған қал-</w:t>
        <w:br/>
        <w:t>пы.</w:t>
        <w:br/>
        <w:t>- Ә, жаңағы стол басындағыларды айтасың ба? Олардың</w:t>
        <w:br/>
        <w:t>жартысы немерелерім ғой. Өз балаларым да аз-емес. Жалпы,</w:t>
        <w:br/>
        <w:t>жеңгең он скі құрсақ көтерген адам, - деп, бүл сөздің бір</w:t>
        <w:br/>
        <w:t>ұшы шықса, ұзақ шиыратын әдетімен үлкен үш баласының</w:t>
        <w:br/>
        <w:t>қаладан түтін түтеткенін, одан кейінгі бір үл, бір қызының</w:t>
        <w:br/>
        <w:t>институтта оқигынын, олардың әрқайсысына ай сайын отыз-</w:t>
        <w:br/>
        <w:t>қырық сом салып тұратынын, не керек, әйтеуір, он екіба-</w:t>
        <w:br/>
        <w:t>ласына қатысты тағы біраз жайларды жарым сағаттай әңгіме</w:t>
        <w:br/>
        <w:t>қылды. Бұл әңгімесін бастығы да бас шұлғып қойып, ұйып</w:t>
        <w:br/>
        <w:t>тыңдағандай еді. Сосын бір уақытта:</w:t>
      </w:r>
    </w:p>
    <w:p>
      <w:r>
        <w:t>- Солай, шырағым... Қолымда қалғандардың арасында</w:t>
        <w:br/>
        <w:t>бас көтерері - ортаншы ұлым ғана. Оның өзі шопыр болып</w:t>
        <w:br/>
        <w:t>істейді. Қазір алыс жерде, - деп еді, бастығы:</w:t>
        <w:br/>
        <w:t>- Иә, жол алыс екен. Бас-аяғы қанша шақырым? - деді</w:t>
        <w:br/>
        <w:t>қара күрткесінің түймелерін ағыта беріп.</w:t>
        <w:br/>
        <w:t>- В, кім біледі шырағым, әйтеуір, бір апта болмаймын</w:t>
        <w:br/>
        <w:t>деп кетті ғой, - деді Кәрекең “шопыр ұлы” жөңінде.</w:t>
        <w:br/>
        <w:t>- Сіз не айтып отырсыз? - деп бастығы кенет жалт бұрыл-</w:t>
        <w:br/>
        <w:t>ды. - Мен мына жолдың ұзындығы қанша деймін?</w:t>
        <w:br/>
        <w:t>Ә, бұл жолдың ұзындығы ма? Алпыс екі келеметр, бес</w:t>
        <w:br/>
        <w:t>жүз жиырма бес метр. Былтыр тура есебін шығармақ боп,</w:t>
        <w:br/>
        <w:t>елу метрлік сым темірмен жаяу өлшеп шыққанымызда, -.</w:t>
        <w:br/>
        <w:t>дей бергенде:</w:t>
        <w:br/>
        <w:t>- Тоқташы! - дедібастығы шоферына.</w:t>
        <w:br/>
        <w:t>Машина тұмсығы тасқа тірелгендей ыңқ ете қалды.</w:t>
        <w:br/>
        <w:t>Әңгімесін шорт үзген Кәрекең терезеден сыртқа үңілсе,</w:t>
        <w:br/>
        <w:t>1%</w:t>
        <w:br/>
        <w:t>Сірә, адамның түбіне астам жұмсаған күші жететін болар.</w:t>
        <w:br/>
        <w:t>Кешегі қимылы есіне түссе қарадай сүйеті сырқырайды.</w:t>
        <w:br/>
        <w:t>Мына зілдей қабырғалардың тасы да тым кесек еді, қолын</w:t>
        <w:br/>
        <w:t>қаусыра салып, ырғай қозғағанда уатылып бара жатқандай</w:t>
        <w:br/>
        <w:t>жіліншіктері күтір-күтір ететін. Әуп деп көтеріп алғанда</w:t>
        <w:br/>
        <w:t>жуан білектерінің тамырлары білеуленіп шыға келеді. Аюдай</w:t>
        <w:br/>
        <w:t>қорбацлап енді оны қаланған тастың бетіне тақ еткізгенде</w:t>
        <w:br/>
        <w:t>тақыр басынан аққан тер жып-жылы боп шұңғыл самайына</w:t>
        <w:br/>
        <w:t>құйылады. Күректей алақанымен сүйекті бетін кесек мұрны-</w:t>
        <w:br/>
        <w:t>мен коса сипап тастап тағы кері бұрылады. Өстіп сорайған</w:t>
        <w:br/>
        <w:t>бойы бірде бүгіліп, бірде жазылып, мұрттай ұшқанша ты-</w:t>
        <w:br/>
        <w:t>ным көрсеші. Бұған белді қойып, темір шыдар ма... Әзімхан</w:t>
        <w:br/>
        <w:t>шаршай қараған көзін тас қабырғадан аулаққа салды.</w:t>
        <w:br/>
        <w:t>Күн тобеден ауып барады. Кешегі арқаны шыжғырар</w:t>
        <w:br/>
        <w:t>ашуының беті қайтқан, қазіргі қызуы Денеге жып-жылы</w:t>
        <w:br/>
        <w:t>алақандай тиеді. Жайлаудың қашанғы мінезі осы, тамыздың</w:t>
        <w:br/>
        <w:t>аяғында сағы сынып, салқын қабақ таныта бастайды. Жердің</w:t>
        <w:br/>
        <w:t>де қазір қүты қашқан. Сай-салада ұйып тұратын кешегі</w:t>
        <w:br/>
        <w:t>жасыл құрақ жоқ, сарғайып, жығылып жатыр. Қырдың</w:t>
        <w:br/>
        <w:t>қысқа шөбі де күлгін тартып көрінеді. Бір-екі аптадан соң</w:t>
        <w:br/>
        <w:t>бүл жер малға қоныс болмасы анық. Мына Астаушаға қар</w:t>
        <w:br/>
        <w:t>даерте түседі - биік жер. Төңірегін түгел күргейлей корша-</w:t>
        <w:br/>
        <w:t>ған жалаңаш таулар, сойдиған шыңдар. Алтайдың арқа басы</w:t>
        <w:br/>
        <w:t>шірітен орман болса да Астаушаға соның бір ұнтағы бұйыр-</w:t>
        <w:br/>
        <w:t>мапты. Ағаш атаулыдан тек сонау күнгей беттегі қылшық-</w:t>
        <w:br/>
        <w:t>ты сүйелдей бір топ самырсын ғана. Төменгі қаптал - Қара-</w:t>
        <w:br/>
        <w:t>шоқының күпгейі. Оның терістігіндегі сыңсыған орман-</w:t>
        <w:br/>
        <w:t>ның қылтиып төбесі ғана көрінеді. Былтырғы жазда Әзімхан</w:t>
        <w:br/>
        <w:t>сол Қарашоқыны жайлаған. Биыл да ойдан көздеп келген</w:t>
        <w:br/>
        <w:t>жайылымы едіол. Бірақ келген бойда ат айылын босатпай</w:t>
        <w:br/>
        <w:t>өте шықты. Не керек, малға да, жанға да жайлы мекен еді</w:t>
        <w:br/>
        <w:t>ғой.</w:t>
        <w:br/>
        <w:t>Әзімхан жеңіл күрсініп койды. Көзіне қарағайдан қиып</w:t>
      </w:r>
    </w:p>
    <w:p>
      <w:r>
        <w:t>салынған еңселі қызыл монша елестеді. Иә, кәдімгі өткен</w:t>
        <w:br/>
        <w:t>жылғы құдайдан зауал келмесе адамның көзі қиып, қолы</w:t>
        <w:br/>
        <w:t>батар демеген өзінің қызыл моншасы. Шіркіннің пошымы.</w:t>
        <w:br/>
        <w:t>да келісті-тін. Қарашоқының иығына шыға келгенде аршы-</w:t>
        <w:br/>
        <w:t>ған жүмыртқадай көзге жарқ етуші еді. Тумысында баста-</w:t>
        <w:br/>
        <w:t>ған ісін лекерлей салуды білмейтін Әзімхан оған да бар күшін</w:t>
        <w:br/>
        <w:t>салған, шеберлігін көрсеткен. Бұрынғыдай емес, үлкен</w:t>
        <w:br/>
        <w:t>186</w:t>
        <w:br/>
        <w:t>барып тоқтады. Ол тізгінге қолы тиісімен атын шықпыр-</w:t>
        <w:br/>
        <w:t>тып-шықпыртып алып, шоқ, самырсын жаққа тұра шапты.</w:t>
        <w:br/>
        <w:t>Әзімхан енді ғана байқады - сол шоқ самырсынның ішінен</w:t>
        <w:br/>
        <w:t>шыққан бес-алты сиыр терістік бетке қарай бел асып бара-</w:t>
        <w:br/>
        <w:t>ды екен. Жаңағы бұрқ-сарқ ашуы әп-сәтте жоқ болған бүл</w:t>
        <w:br/>
        <w:t>желп-желп еткен Жаппастың соңынан күле түрып қолына</w:t>
        <w:br/>
        <w:t>күрек алды.</w:t>
        <w:br/>
        <w:t>Жж</w:t>
        <w:br/>
        <w:t>Моншаның төбесін бітіріп қосқа оралғанда намаздытер</w:t>
        <w:br/>
        <w:t>шақ болғап. Әлгіндегі көкпеңбек батыс көкжиек лезде түнере</w:t>
        <w:br/>
        <w:t>қалыпты, будақ-будақ қара бұлттардың шоқтығы қобырап,</w:t>
        <w:br/>
        <w:t>шың үстінен үдірейе көтеріліп келеді. Түстен кейізті салқын</w:t>
        <w:br/>
        <w:t>желеміктің арты қазір ызғарға айналған. Ертеңгі күннен бір</w:t>
        <w:br/>
        <w:t>жайсыздық сезгендей Әзімханның көңілі де бүзылып түр.</w:t>
        <w:br/>
        <w:t>Кейде қар жауар алдында жайлаудың осындай қырын қабақ</w:t>
        <w:br/>
        <w:t>таныта бастайтыны болушы еді. Баяғы бір жылы кең тұсау-</w:t>
        <w:br/>
        <w:t>мен отырғанда ойға қар бұзып көшкені бар. Кім білсін,</w:t>
        <w:br/>
        <w:t>тағы сондай күн туғалы түр ма?..</w:t>
        <w:br/>
        <w:t>- Шай-шай! Ой, мыналар қайтеді-ей сумаңдап, қайт кейін!</w:t>
        <w:br/>
        <w:t>Ой, қайт деймін кейін! Шай-шай.</w:t>
        <w:br/>
        <w:t>Қой өрістен келсе де бырт-бырт оттап, қотанға жоламай</w:t>
        <w:br/>
        <w:t>шетте жүр. Мүрат айнала шауып, иіре алмай әуре, бір жа-</w:t>
        <w:br/>
        <w:t>ғын жинап алса, екінші жағы шашырай береді.</w:t>
        <w:br/>
        <w:t>- Қайтеді-ей өздері, адам сөзін түсінбей ме немене. Шай-</w:t>
        <w:br/>
        <w:t>шай былай!</w:t>
        <w:br/>
        <w:t>- Мұрат! Әй, Мұратжа-а-ан, болды енді қуа берме. Қазір</w:t>
        <w:br/>
        <w:t>өзім иірейін. - Әзімхан қостың ішіндегі жарты қап тұзды</w:t>
        <w:br/>
        <w:t>мықшыңлай көтеріп, қотанның ортасындағы науаға әкеп</w:t>
        <w:br/>
        <w:t>төккенде, қойлар да бері жамырай ұмтылды.</w:t>
        <w:br/>
        <w:t>Мұрат ерден домалай түсіп, тізгінді діңгекке лақтыра</w:t>
        <w:br/>
        <w:t>салды да, қосқа бүрсеңдей жүгірді. Кемсеңдеп сөйлеп бара-</w:t>
        <w:br/>
        <w:t>ды.</w:t>
        <w:br/>
        <w:t>- Бақпаймын, енді қойынды! Әбден тоңып болдым. Рас</w:t>
        <w:br/>
        <w:t>айтам, бақпай-мын! И-и-й, суық-ай!</w:t>
        <w:br/>
        <w:t>- Оне, тау қопарып келгендей, едірендегенің? - Бағила-</w:t>
        <w:br/>
        <w:t>ның дауысы. Сыртта бәрі естіліпгтұр. - Әкеңнің өзі де қарық</w:t>
        <w:br/>
        <w:t>болып жүрген жоқ, шаршап келгенде құлақ етін жеме, түге!</w:t>
        <w:br/>
        <w:t>“Үш-төргкүнде мектебіне қайтасын, шыда қыңқылдамай.</w:t>
        <w:br/>
        <w:t>192</w:t>
      </w:r>
    </w:p>
    <w:p>
      <w:r>
        <w:t>ды, - деді Жаппас сол шоқ самырсынға қадалған қалпы. -</w:t>
        <w:br/>
        <w:t>Іргелес отырыпт жүз көрсетпеген кіңғайсыз екен проста. Бірақ,</w:t>
        <w:br/>
        <w:t>қысқа жіп күрмеуге келмей мысыңды құрытады емес пе?</w:t>
        <w:br/>
        <w:t>- Оқасы жоқ, өзі де бітіп қалды, міне.</w:t>
        <w:br/>
        <w:t>- Әйтсе де қол ұшын тигізуім керек еді. Соны ойлап</w:t>
        <w:br/>
        <w:t>көмектесейін деп шауып жетсем, өзіңізден де асатын шаруа</w:t>
        <w:br/>
        <w:t>қалмапты ғой мұнда.</w:t>
        <w:br/>
        <w:t>- Көмегің - жаңағы уәдең болсын. Өзім дайындап қоям</w:t>
        <w:br/>
        <w:t>деген.</w:t>
        <w:br/>
        <w:t>- Тақтай ма әжіі? Қатырамын оны. Қашан келсең де</w:t>
        <w:br/>
        <w:t>алыш кетесің. Айттым, все - орындалады, - деп ол сөз со-</w:t>
        <w:br/>
        <w:t>ңында бетін қайта моншаға бұрды. Сәлойланып “отырды да</w:t>
        <w:br/>
        <w:t>бұған түсініксіздеу күлмің-күлмің етті.</w:t>
        <w:br/>
        <w:t>- Неңді көңірсітейін деп отырсың тағы, айт?</w:t>
        <w:br/>
        <w:t>- Ештеңе, әншейін бір есепке түсіп кеткенім өзімше.</w:t>
        <w:br/>
        <w:t>- О қандай есеп?</w:t>
        <w:br/>
        <w:t>- Әзеке, бері айтқанда мың сомды қалтаға тсе отыр-</w:t>
        <w:br/>
        <w:t>сыз, ә?</w:t>
        <w:br/>
        <w:t>- Қайдағы мың сом?</w:t>
        <w:br/>
        <w:t>- Нәрәд жапса қып-қызыл ақша емес пе, мынауыңыз...</w:t>
        <w:br/>
        <w:t>- Әй, антұрған, бұл қай тантығаның сенің?! Ақшаң не?</w:t>
        <w:br/>
        <w:t>Сеніңше мен еңбегімді сатқалы жүр екем ғой. - Әзімханның</w:t>
        <w:br/>
        <w:t>шатынай қалған көзі. Жаппасқа тік қадалды. Қапелімде</w:t>
        <w:br/>
        <w:t>мұндай ашу күтпеген ол жерге қарап тұқырая берді.</w:t>
        <w:br/>
        <w:t>- Одан басқа тағы не ойлайсың сен? Мүмкін мен атым-</w:t>
        <w:br/>
        <w:t>ды шығарғым, мақтау естігім келетін шығар?! Мүмкін мен</w:t>
        <w:br/>
        <w:t>сеніңше...</w:t>
        <w:br/>
        <w:t>- Ашуланбаңыз, Әзеке, менікі жай әзіл де. - Жаппас</w:t>
        <w:br/>
        <w:t>Әзімханға тура қарауға әлі де бата алмай манағы жаққа қай-</w:t>
        <w:br/>
        <w:t>та көз салды.</w:t>
        <w:br/>
        <w:t>Сосын кенет:</w:t>
        <w:br/>
        <w:t>- Ойпырмай, қарасан келгірлер-ай, бәсе, біліп едімты-</w:t>
        <w:br/>
        <w:t>ғылған жерлеріңді, сезіп едім! - деп қалбалақтай тұрып</w:t>
        <w:br/>
        <w:t>сүріне-қабынын атына жүгірді Жете бергенінде мәстек торы</w:t>
        <w:br/>
        <w:t>қос аяқтай қарғын, жалтбұрылды. Осы сәтте түсауы інешіліп</w:t>
        <w:br/>
        <w:t>үлгерсе керек, одырандап қаша жөнелді.</w:t>
        <w:br/>
        <w:t>- Тоқта деймін, тоқта, ойбай! Қап, аяғын жаңа екі ша-</w:t>
        <w:br/>
        <w:t>жып байламағанымды қарашы! Қасқыр жегір ит-ай. Тоқта,</w:t>
        <w:br/>
        <w:t>ойбай!</w:t>
        <w:br/>
        <w:t>Мәстек торы Жаппасты біраз жерге дейін ойбайлатып</w:t>
        <w:br/>
        <w:t>191</w:t>
      </w:r>
    </w:p>
    <w:p>
      <w:r>
        <w:t>будақтай көтеріліп, көкке тік-шаншылылғы. Жаңа етектен</w:t>
        <w:br/>
        <w:t>ат ұстан қайтқан Мұрат жолай Жаппасқа жолыққанын айт-</w:t>
        <w:br/>
        <w:t>қан. Дөненбевқа суық тиіп сырқаттанып қалған көрінеді.</w:t>
        <w:br/>
        <w:t>Шықпай түрған бір тері болса керек...</w:t>
        <w:br/>
        <w:t>Әзімханның көзі боталап үзақ тұрды. Не заматта ғана</w:t>
        <w:br/>
        <w:t>сауырға қамшыны аямай сілтеді. Бірақ, шаба жөнелген атын</w:t>
        <w:br/>
        <w:t>еріктен тыс қайта тежеп, аяңға салды.</w:t>
        <w:br/>
        <w:t>Көз алдында бұлдырап қалып бара жатқан көк түлін;</w:t>
        <w:br/>
        <w:t>Көкірегінде бір қуаныш, бір мүң...</w:t>
        <w:br/>
        <w:t>ЖОЛДАС ГЕНЕРАЛ</w:t>
        <w:br/>
        <w:t>Кәрібек қақ маңдайына қамшы тигендей бір-ақ күнде</w:t>
        <w:br/>
        <w:t>есеңгіреді де қалды. Жиырма сегіз жыл тізгінінен тас,қып</w:t>
        <w:br/>
        <w:t>ұстап келген сүйген қызметінен сүйкете салған бір-ақ жол</w:t>
        <w:br/>
        <w:t>бұйрықпен босап қалса, бір-ақ күнде есеңгіремей қайтсін.</w:t>
        <w:br/>
        <w:t>Қызмет болғанда, біреу қызығарлықтай шалқайып отырар</w:t>
        <w:br/>
        <w:t>креслосы, шәниіп мінер машинасы да жоқ еді, сәл көпшік</w:t>
        <w:br/>
        <w:t>қойып айтсақ, Кәрекең, мойны салбырап үнемі ілбиіп</w:t>
        <w:br/>
        <w:t>жүретін осы біздің Кәрекең аудандағы шалғай бір шағын</w:t>
        <w:br/>
        <w:t>жол жөндеу пунктінің білдей “нәшәндігітұғын”. Бүйтіп</w:t>
        <w:br/>
        <w:t>құдай төбеден үрмағанда, құдай емес-ау, құдайдан былай</w:t>
        <w:br/>
        <w:t>емес участок бастығының мынадай мазағына тап болмаған-</w:t>
        <w:br/>
        <w:t>да, бірер жылдан соң пенсиясына шығып алып, қызметі</w:t>
        <w:br/>
        <w:t>құрғырдан өз құзырымен-ақ құтылар еді. Амал не, оған</w:t>
        <w:br/>
        <w:t>жетпей жығылды.</w:t>
        <w:br/>
        <w:t>Бұдан жарты жыл бұрын участокке жаңа бастық келіпті</w:t>
        <w:br/>
        <w:t>дегенде, Кәрекең кәдімтідей куанып қалған. Өйткенібұрынғы</w:t>
        <w:br/>
        <w:t>бурыл самай бастығы апта сайын ауданнан шапқылап келіп,</w:t>
        <w:br/>
        <w:t>жолдан білеудей бұдыр көрсе жер тепкілеп, жеп жібере жаз-</w:t>
        <w:br/>
        <w:t>дайтын қазымырлау жан еді. Оның төбесін көргенде-ақ</w:t>
        <w:br/>
        <w:t>Кәрекеннің қарадай берекесі қашатын. Бірақ, обалы нешік,</w:t>
        <w:br/>
        <w:t>көршілес талай пункттің “нәшәндігін” ол орнынан оп-оңай</w:t>
        <w:br/>
        <w:t>жұлыптастағанмен бұған батып тимеген. Тиетіндей жөніде</w:t>
        <w:br/>
        <w:t>жоқ-ты. Білген жанға, басы сонау Қарадырдан басталып,</w:t>
        <w:br/>
        <w:t>қарағайлардың арасымен ирелеңдей қашқан күйі Бұқтыр-</w:t>
        <w:br/>
        <w:t>маның жағасына құлдилай құлап, одан әрі ана-ау Таңба</w:t>
        <w:br/>
        <w:t>тауының қарауытқан қойнауына жеткенде құйрығы</w:t>
        <w:br/>
        <w:t>197</w:t>
        <w:br/>
        <w:t>шындардың бауырына шолақ құйрық көлеңке түсіп үлгер-</w:t>
        <w:br/>
        <w:t>тен. Әне, құлама қапталдың сол шыңдарға түмсығы тірелген</w:t>
        <w:br/>
        <w:t>тұсында ақ тастардай шашылып, кой жайылып жүр. Жоғарғы</w:t>
        <w:br/>
        <w:t>басында тепеңдеген Мұраттың карасы көрінеді. Салқын түсе</w:t>
        <w:br/>
        <w:t>қой баласының құрты қозатыны белгілі, қотанға құлатқан-</w:t>
        <w:br/>
        <w:t>ша Мұратта ендітыным таппайды. “Қарғам-ай, сен ле қажы-</w:t>
        <w:br/>
        <w:t>дың-ау! Шыда, тағы бір-екі күн шыда! Жанымыз сосын</w:t>
        <w:br/>
        <w:t>жай табар”. :</w:t>
        <w:br/>
        <w:t>Орнынан қайраттана ұшып тұрды. Белі де әдеттегідей</w:t>
        <w:br/>
        <w:t>шағып алмады, біраз дем алғанға қайтадан күш алған секілді.</w:t>
        <w:br/>
        <w:t>Тек жүрелеп отырғаннан аяғы ұйып қалыпты, тәлтіректей</w:t>
        <w:br/>
        <w:t>басып күрегін ұстады. Осы мезетте төменнен ат дүбірі</w:t>
        <w:br/>
        <w:t>естілді. Елеңдей қараған Әзімхан өбектеп шауып келе жат- ”</w:t>
        <w:br/>
        <w:t>қан Жаппасты жазбай таныды. Үстінде қысы-жазы таста-</w:t>
        <w:br/>
        <w:t>майтын баяғы ақ шекпені - алдын ағытып тастапты, аты</w:t>
      </w:r>
    </w:p>
    <w:p>
      <w:r>
        <w:t>шоқырақтаған сайын етегі желп-желп етеді. Осы қалпында</w:t>
        <w:br/>
        <w:t>оның бойынан көлденеңі бұрын көзге түседі. “Жау куған-:</w:t>
        <w:br/>
        <w:t>дай далақтауын сығырдың” деп қойды бұл. Неге екені</w:t>
        <w:br/>
        <w:t>белгісіз, көптен күткен қонағын көргендей көңілденіп те</w:t>
        <w:br/>
        <w:t>қалды.</w:t>
        <w:br/>
        <w:t>Мәстек торы ырс-ырс етіп, төрт тағандап кілт тоқтады.</w:t>
        <w:br/>
        <w:t>- Моншаңыздың мұржасы екен десем, өзіңіз екенсіз ғой,</w:t>
        <w:br/>
        <w:t>Әзеке? Асслоумалейкө-ө-өм! - деді Жаппас ерге бір жамбас-</w:t>
        <w:br/>
        <w:t>тай отыра қалып.</w:t>
        <w:br/>
        <w:t>- Бәсе, менен бұрын түтінін түтете қояйын деп шапқан</w:t>
        <w:br/>
        <w:t>екенсің ғой ентігіп. Уағалейкүмассалам!</w:t>
        <w:br/>
        <w:t>- Әзілім, Әзеке... Мұны да бітіріп қалған екенсіз, 9? Өзі</w:t>
        <w:br/>
        <w:t>Қарашоқыдағыдан да керемет болайын деп түр ғой. Түу,</w:t>
        <w:br/>
        <w:t>қабырғалары қандай тегіс! Астаушада да мұндай колмен</w:t>
        <w:br/>
        <w:t>құйғандай кірпіш тастар барын кім білген, қайтып қана</w:t>
        <w:br/>
        <w:t>тапқансыз? Бұрыштары да оқтай түзу...</w:t>
        <w:br/>
        <w:t>Жаппас тоқтаусыз есе жөнелді. Жақтырмаса да Әзімхан</w:t>
        <w:br/>
        <w:t>басу айтпады, жалғыздықтан жалыққандығы ма, тындай</w:t>
        <w:br/>
        <w:t>бергісі келді. Ол алдымен сыртын сыпыра мақтап шықты.</w:t>
        <w:br/>
        <w:t>Сонан соң оныңтамаша жерге орналасқанын, биыл да мал-</w:t>
        <w:br/>
        <w:t>шылардың куанатынын, бұдан былай олардың осы төңірекке</w:t>
        <w:br/>
        <w:t>таласа кос тігетінін демікпей сыдырта соқсын кеп.</w:t>
        <w:br/>
        <w:t>- Ал, ішіне бас сұқпайсың ба? - деді Әзімхан бір уақыт-</w:t>
        <w:br/>
        <w:t>та.</w:t>
        <w:br/>
        <w:t>- Қазір, Әзекесі, қазір.</w:t>
        <w:br/>
        <w:t>Жанпас қалбалақтай жерге түсіп, шылбырмен атын тұса-</w:t>
        <w:br/>
        <w:t>18%</w:t>
        <w:br/>
        <w:t>- Документтеріңізді түгел маған қалдырыңыз. Паспор-</w:t>
        <w:br/>
        <w:t>тыңызды да. Ертең өзіміз хабарласамыз, - деп, ол манағы</w:t>
        <w:br/>
        <w:t>түймедей кнопкасын басып қалып еді, адьютант тағы да</w:t>
        <w:br/>
        <w:t>жылдам жетіп келді.</w:t>
        <w:br/>
        <w:t>- Шоферға айт, мына кісіні қонақ үйіне жеткізіп сал-</w:t>
        <w:br/>
        <w:t>сын.</w:t>
        <w:br/>
        <w:t>- Рақмет, жолдас генерал, рақмет! - деді Кәрекең. “Ой,</w:t>
        <w:br/>
        <w:t>азамат, тусаң - ту!”</w:t>
        <w:br/>
        <w:t>Ертеңгі сағат он бірлер шамасында Кәрекең бөлмесінде</w:t>
        <w:br/>
        <w:t>сақалын қырып түр еді, кенет есікті біреу қаққандай болды.</w:t>
        <w:br/>
        <w:t>Қалбалақтап барып тұтқаны тартса... о, тоба! Алдында Айгүлі</w:t>
        <w:br/>
        <w:t>тұр. )</w:t>
        <w:br/>
        <w:t>- Көке! - деп, ол бұны бас салды.</w:t>
        <w:br/>
        <w:t>- Құлыным! - деп, бүл оны бауырына басты.</w:t>
        <w:br/>
        <w:t>- Қарағым-ау, қалай таптың? Қайдан білдің менің</w:t>
        <w:br/>
        <w:t>келгенімді?</w:t>
        <w:br/>
        <w:t>- Таңертең жатақханада ұйықтап жатқанымда, милицио-</w:t>
        <w:br/>
        <w:t>нер оятып алды да, әскери үйдегі бір үлкен адамға алып</w:t>
      </w:r>
    </w:p>
    <w:p>
      <w:r>
        <w:t>барды. Тегі, лейтенант қой деймін.</w:t>
        <w:br/>
        <w:t>- Тәйт әрі! Қайдағы лейтенант, генерал ғой ол, қарғам.</w:t>
        <w:br/>
        <w:t>Генерал да емес, құдай ғой ол.</w:t>
        <w:br/>
        <w:t>- Көке, жүр тез. Сырттай ол кісінің машинасы күтіп</w:t>
        <w:br/>
        <w:t>- Не дейді! О, тоба!</w:t>
        <w:br/>
        <w:t>Кәрекең генералдың ақ “Волтасына” шалқая мініп, әп-</w:t>
        <w:br/>
        <w:t>сәтте штабқа жетіп келді. Кабинетіне сүріне-қабына кірген</w:t>
        <w:br/>
        <w:t>бұнымен генерал жылы амандасты да:</w:t>
        <w:br/>
        <w:t>- Мұндағы министріңізбен сөйлестім, - деді сабырлы. -</w:t>
        <w:br/>
        <w:t>Олкісі облыстағы бастығыңызға телефон соғып, жағдайы-</w:t>
        <w:br/>
        <w:t>ңыздың бәрін реттеді. Неге екенін кім білсін, сол бастығы-</w:t>
        <w:br/>
        <w:t>ңыздың өзі аздап қипақтап қалған сияқты... Енді аландамай</w:t>
        <w:br/>
        <w:t>елге жетіп, қызметіңізді жалғастыра беріңіз.</w:t>
        <w:br/>
        <w:t>- Рақмет, жолдас генерал, ракмет, - деді Кәрекеңнің</w:t>
        <w:br/>
        <w:t>жүрегі аузына Тығылып.</w:t>
        <w:br/>
        <w:t>- Ал мынау самолетке билетіңіз. Таңертең ұшасыз.</w:t>
        <w:br/>
        <w:t>Генерал билетпен коса бұның бүкіл документін алдына</w:t>
        <w:br/>
        <w:t>қойды.</w:t>
        <w:br/>
        <w:t>Кәрекеңнің көзіне жас толып кетті. Аузына &lt; “рақмет” те</w:t>
        <w:br/>
        <w:t>түспеген.</w:t>
        <w:br/>
        <w:t>- Мың жасаңыз, жолдас тенерал, басқа не дейін, Мың</w:t>
        <w:br/>
        <w:t>жасаңыз! 5;</w:t>
        <w:br/>
        <w:t>216</w:t>
        <w:br/>
        <w:t>- Жақсы, сау болыңыз. Жолыңыз болсын! - дедітенерал</w:t>
        <w:br/>
        <w:t>Кәрекеңнің қолын қысып.</w:t>
        <w:br/>
        <w:t>(«Мамырдың майдай жұмсақ, самалы Кәрекеннің бетін .</w:t>
        <w:br/>
        <w:t>өбеді. Мамырдың майдай жұмсақ самалы аппақ алма түлдерін .</w:t>
        <w:br/>
        <w:t>үлбірете ұшырады. Мөп-мөлдір аспан таңғы шықтай</w:t>
        <w:br/>
        <w:t>мөлтілдеп тұр. Дүние неткен сұлу еді. Өмір неткен тамаша</w:t>
        <w:br/>
        <w:t>еді?! Көшедегі адамдар қандай көңілді! Міне, соладамдар-</w:t>
        <w:br/>
        <w:t>дың арасында Кәрекең де келеді алшаңдап. Қасында бала-</w:t>
        <w:br/>
        <w:t>сы. Қалтасында самолетке билеті. Елде күтіп тұрған қызметі.</w:t>
        <w:br/>
        <w:t>Тезірек елге жетсе екен, Генералмен қалай сөйлескенін, қалай</w:t>
        <w:br/>
        <w:t>онымен шай ішкенін, қалай ақ “Волгасына” мінгенін тезірек.</w:t>
        <w:br/>
        <w:t>оларға айтса екен. Бірақ айтқанмен сенер ме? Вртегі ғой, ,</w:t>
        <w:br/>
        <w:t>ертелі. а</w:t>
        <w:br/>
        <w:t>.«Кәрекең самолетке міне бергенде: “Қаш - деді өкініп,</w:t>
        <w:br/>
        <w:t>- Әзімханның кемпірі пенсия ала алмай отырғанын генералға .</w:t>
        <w:br/>
        <w:t>неге айтпадым. Қап!..” ) . й</w:t>
        <w:br/>
        <w:t>ТОН</w:t>
        <w:br/>
        <w:t>Әсілі пәле деген сайтанның жүрмейтін жері, үрынбай-</w:t>
        <w:br/>
        <w:t>тын адамы жоқ шығар. Біреулерге ол қызылала-көкала ақша”</w:t>
        <w:br/>
        <w:t>болып жолығып, басты айналдырады. Енді біреуге қылым-</w:t>
        <w:br/>
        <w:t>сыған қыз, қылмыңдаған келіншек боп кезігіп, жолдан тай-”</w:t>
      </w:r>
    </w:p>
    <w:p>
      <w:r>
        <w:t>дырады. Кейін оның қыз да емес, қызылала ақша Да емес -</w:t>
        <w:br/>
        <w:t>қып-қызыл пәле екенін білесің. Білесің Де аһ үрасың, сан:-</w:t>
        <w:br/>
        <w:t>соғасың. 5</w:t>
        <w:br/>
        <w:t>Жоламан да өстіп аһ ұрды, сан соқты. Бірақ пәле шіркін"</w:t>
        <w:br/>
        <w:t>яқыз,я ақша боп жолықса, арман не, Жоламанның колын</w:t>
        <w:br/>
        <w:t>тосып жатқан сайтан түкке арзымас тон болды. Иә, тон.</w:t>
        <w:br/>
        <w:t>Тон болғанда, біреу қызығар қынама бел, қызыл Тон да-</w:t>
        <w:br/>
        <w:t>емес - қойшылар киетін кәдімгі сабалақ жүнді ұзын тон.</w:t>
        <w:br/>
        <w:t>Осы тонға кезіккенше Жоламанның жолында бір кедергі</w:t>
        <w:br/>
        <w:t>болған жоқ, алдынан ылғи айқара даңғыл ашылып, сорап-</w:t>
        <w:br/>
        <w:t>сонары кеңейіп, бір биіктен бір биікке құлашұрып жатқан-</w:t>
        <w:br/>
        <w:t>ды. Астанадан университет бітірді. Бітіргенде көптің бірі</w:t>
        <w:br/>
        <w:t>секілді көк диплом да алмады, қызылынан үстады. Факуль-</w:t>
        <w:br/>
        <w:t>тетге кеше ғана комсомол ұйымының хатшысы, жатақхана- ..</w:t>
        <w:br/>
        <w:t>да студсовет бастығы, домбыра оркестрінің жетекшісі болған</w:t>
        <w:br/>
        <w:t>217</w:t>
        <w:br/>
        <w:t>Кәрекең. - Бұдан үш жыл бұрын да осындай оқуға барып</w:t>
        <w:br/>
        <w:t>қайтқаным бар. Сонда да жаңа техникамен танысқанбыз.</w:t>
        <w:br/>
        <w:t>Бірақ әлі күнге сол техниканың бірі бізге жеткен жоқ.</w:t>
        <w:br/>
        <w:t>Әңгіме онда емес қой, жалпы менісол оқуға жіберіп қайтесің,</w:t>
        <w:br/>
        <w:t>шырағым. Мені оқытқаннан сендерге не пайда, пенсияға</w:t>
        <w:br/>
        <w:t>шығуыма да бір-ақ жыл қалды. Және өз жұмысымды: бір</w:t>
        <w:br/>
        <w:t>кісідей білетініме де сенемін. :</w:t>
        <w:br/>
        <w:t>- Білгеніңіз сол ма, проектный инетитут жасап бертен</w:t>
        <w:br/>
        <w:t>жобаны ары да, бері де бұрмалайтын көрінесіз.</w:t>
        <w:br/>
        <w:t>- Оны саған кім айтты?</w:t>
        <w:br/>
        <w:t>- Кім айтқанында шаруаңыз болмасын. Бүйректен сирақ,</w:t>
        <w:br/>
        <w:t>шығаруды қою керек тегінде. Жоба - біз үшін заң.: Заңды</w:t>
        <w:br/>
        <w:t>бұрмалауға қақымыз жоқ. )</w:t>
        <w:br/>
        <w:t>- Шырағым-ау, ол жобаны жасаған да жұмыр басты пен-</w:t>
        <w:br/>
        <w:t>деемес пе? Пенде болғасын қателеспей тұра-ма? Мәселен-</w:t>
        <w:br/>
        <w:t>ки, ғұмырында Алтайға алғаш келген біреулер мына жерден</w:t>
        <w:br/>
        <w:t>жол сал деп көрсетсе, сол жерде қыс бойы қызыл су қаптап</w:t>
        <w:br/>
        <w:t>жататынын кім ескерген? Алты-ақ класс бітірсем де, жиыр-</w:t>
        <w:br/>
        <w:t>ма сегіз жыл жол бойында өткізген өмірім аз дүние үйрет-</w:t>
        <w:br/>
        <w:t>кен жоқ маған. Қай жердің астында қандай топырақ, жата-</w:t>
        <w:br/>
        <w:t>тыны, жолдың қай тұсына қардың қанша түсетіні - бәрі</w:t>
        <w:br/>
        <w:t>менің алақанымда, - деп Кәрекең шешіле бір сөйледі дерсің.</w:t>
        <w:br/>
        <w:t>Жақсы болғанда, бастығы да сөзін бөлмей аяғына дейін тың-</w:t>
        <w:br/>
        <w:t>дады, әйтеуір.</w:t>
        <w:br/>
        <w:t>- Әрине, жиырма сегіз жыл деген аз уақытемес... Шару-</w:t>
        <w:br/>
        <w:t>адан әбден шаршаған да шығарсыз?</w:t>
        <w:br/>
        <w:t>- Шаршамасам, шашым бүйтіп ағара ма?</w:t>
        <w:br/>
        <w:t>- Егер қиналып жүрсеңіз, жеңілірек жұмысқа ауысты-</w:t>
        <w:br/>
        <w:t>райық,</w:t>
        <w:br/>
        <w:t>- Жо-оқ, шырағым, шаршасам да пенсияға шыққанша</w:t>
        <w:br/>
        <w:t>шыдаймын ғой.</w:t>
      </w:r>
    </w:p>
    <w:p>
      <w:r>
        <w:t>- Дегенмен, ойланып көріңіз, - деп бастығы телефонына</w:t>
        <w:br/>
        <w:t>қол созған. Бұнысы - сізбен әңгімем бітті дегені еді.</w:t>
        <w:br/>
        <w:t>Кәрекең сыртқа шыққанда, алдынан комбинезон киген</w:t>
        <w:br/>
        <w:t>Бозтай жолыға кетті. Аман-саулықтан соң, ол: .</w:t>
        <w:br/>
        <w:t>- Қалай, Самат деген жігіт шаруасын шырқ үйіріп жүр</w:t>
        <w:br/>
        <w:t>ме? - деді тышқан көздерін жылтындатып.</w:t>
        <w:br/>
        <w:t>- Жүр ғой, жүр. Өзі бір пысық, жақсы бала екен. Ол</w:t>
        <w:br/>
        <w:t>келгелі қолым біраз босап қалды, - деді Кәрекең.</w:t>
        <w:br/>
        <w:t>7-- Қолыңды босатқаны дұрыс-ақ, орнынды да босатпай...</w:t>
        <w:br/>
        <w:t>205</w:t>
        <w:br/>
        <w:t>“Өкпеңе суық тиген, бүйрегің де сау емес”, - деп, облысқа</w:t>
        <w:br/>
        <w:t>аттандырды. Сөйтіп бүл қалалық ауруханада екі ай жатып</w:t>
        <w:br/>
        <w:t>шыққан. Екі айда үйден екі-ақ хат алған еді. Соңғысында</w:t>
        <w:br/>
        <w:t>жұмысында біраз өзгеріс бары айтылған екен. Қаладан қай-</w:t>
        <w:br/>
        <w:t>тарда аудандағы кеңсеге соқса, бастығы демалысқа шығып</w:t>
        <w:br/>
        <w:t>кетіпті. Мән-жайды Бозтайдан сұрап білді. Бастығы бұл</w:t>
        <w:br/>
        <w:t>ауруханаға жатысымен жолды өзі тексеріп қайтыпты да, ар-</w:t>
        <w:br/>
        <w:t>тынша Кәрекеңді қызметінен босатып, орнына Саматты та-</w:t>
        <w:br/>
        <w:t>ғайындау жөнінде шұғыл бұйрық шығарыпты. Бұның кінәсі</w:t>
        <w:br/>
        <w:t>- “институт бітірмеген, жіберген оқуға бармаған, техниканы</w:t>
        <w:br/>
        <w:t>дер кезінде жөндемеген, жолды жоба бойынша салмағаш,</w:t>
        <w:br/>
        <w:t>нәтижесінде - бір “техпомошы” авария жасаған. Осы авари-</w:t>
        <w:br/>
        <w:t>яның ізін суыту үшін таныстары арқылы болызицаға жатычп</w:t>
        <w:br/>
        <w:t>алған”.</w:t>
        <w:br/>
        <w:t>- Шырағым-ау, басқадан бұрын соңғы сөзі қай тантыға-</w:t>
        <w:br/>
        <w:t>ны. Ауруханада танысым барына қашан көзі жетіпті, - дет,</w:t>
        <w:br/>
        <w:t>Кәрекең жыларман болды.</w:t>
        <w:br/>
        <w:t>- Мен қайдан білейін, Кәреке. Ертең өзі де жұмысқа</w:t>
        <w:br/>
        <w:t>шығуға тиіс. Сөйлесіп көр, мүмкін, ақиқатына жетерсің, -</w:t>
        <w:br/>
        <w:t>деді Бозтай.</w:t>
        <w:br/>
        <w:t>Болар іс болған екен, енді онымен сөйлесіп, не ақиқатқа</w:t>
        <w:br/>
        <w:t>жетеді. Сүлдері құрыған Кәрекең сүйретіліп үйіне қайтып</w:t>
        <w:br/>
        <w:t>еді. Содан бері, міне, бір апта өткен. Бір аптадан бері жүрт</w:t>
        <w:br/>
        <w:t>көзіне көрінуге қымсыныт, көшеге де шыққан жоқ. Күн</w:t>
        <w:br/>
        <w:t>сайын хал-жағдайын біліп, жанашыр боп жүрген - тек</w:t>
        <w:br/>
        <w:t>мұғалім інісі Кәдірбек қана. Оның бар айтары - “ізден,</w:t>
        <w:br/>
        <w:t>арыздан”.</w:t>
        <w:br/>
        <w:t>Үйге ымырт ұялаған шақ. Кәрекең терезенің алдында</w:t>
        <w:br/>
        <w:t>кенже үлының бәтеңкесін жамап отырған. Кенет сыртқы</w:t>
        <w:br/>
        <w:t>есіксықыр етіп ашылды да, қарағайдай қалпақ киген біреу</w:t>
        <w:br/>
        <w:t>ішке кірді. Кірген бойда босаға тұсындағы шамның шырт</w:t>
        <w:br/>
        <w:t>етпесін басып қалып, көзді жарқ еткізді. Тағы сол Кәдірбек.</w:t>
        <w:br/>
        <w:t>- Отырсың омалып, - деді ол столға жуан папкасын қой-</w:t>
        <w:br/>
        <w:t>ып жатып.</w:t>
        <w:br/>
        <w:t>- Отырмыз ғой, балалардың бәтеңкесін жамап дегендей...</w:t>
        <w:br/>
        <w:t>Көктем болса, шығып қалды.</w:t>
        <w:br/>
        <w:t>- Отыр, отыр. Бала-шағанды отырған құйрығың асырай-</w:t>
        <w:br/>
        <w:t>ды.</w:t>
      </w:r>
    </w:p>
    <w:p>
      <w:r>
        <w:t>- Енді маған не қыл дейсің?</w:t>
        <w:br/>
        <w:t>- “Не қыл дейсін” дейді ей бүл. Ойбай-ау, ізденбейсін</w:t>
        <w:br/>
        <w:t>20%</w:t>
        <w:br/>
        <w:t>жолға шығарып, бар адамын Тік тұрғызған Кәрекең осынау</w:t>
        <w:br/>
        <w:t>күндері бір сәт тыным таппаған, Қазір ашқан жолдарын</w:t>
        <w:br/>
        <w:t>қазір қайта қар басып, әбден ит әуреге түскен еді. Әсіресе,</w:t>
        <w:br/>
        <w:t>соңғы күннің азабын Кәрекең бүгінге дейін ұмыта алмай-</w:t>
        <w:br/>
        <w:t>ДЫ...</w:t>
        <w:br/>
        <w:t>Қарақабақтың қиясын қиғаштай қиып өтетін қазған жолда</w:t>
        <w:br/>
        <w:t>таутөбе қарды ышқына итеріп бара жатқан бульдозерлері</w:t>
        <w:br/>
        <w:t>кенет күрк-күрк жөтеліп барып, үні кілт өшті де тынды.</w:t>
        <w:br/>
        <w:t>Содан моторы қайта от алсашы. Тракторшы жітіт әр жерін</w:t>
        <w:br/>
        <w:t>шұқып керді де, “қайран жоқ” дегендей, қолын бір сілтеп,</w:t>
        <w:br/>
        <w:t>ауылға тайып тұрды. Енді не істеу керек? Қияның екі жа-</w:t>
        <w:br/>
        <w:t>ғында машиналар қаздай тізіліп, қамалып тұрғаны анау. ”</w:t>
        <w:br/>
        <w:t>Амалы құрыған Кәрекең Саматты дереу грейдерге аттанды-</w:t>
        <w:br/>
        <w:t>рып, өзі жанындағы бес жігітпен жал-жал үрдесінді күрек-</w:t>
        <w:br/>
        <w:t>пен аршуға кіріскен. Қыз келе шолақ тонын лақтырып тас-</w:t>
        <w:br/>
        <w:t>тап еді, денесі жеңілдеп, қимылы да ширап шыға келді. Аш</w:t>
        <w:br/>
        <w:t>бөрідей үлып, қойны-қонышын тіміскілетен үскіріктің</w:t>
        <w:br/>
        <w:t>ызғарын да сезген жоқ. Еңкейген кезде тері желеткісінің</w:t>
        <w:br/>
        <w:t>етегінен кірген өткір қылтанақтар алғашында жон арқасына</w:t>
        <w:br/>
        <w:t>инедей қадалған, кейін денесіне біреу ыстық хүл сепкен-</w:t>
        <w:br/>
        <w:t>дей, сол ыстық күл тұла бойын жібігіп, жіпсіп тер шығар-</w:t>
        <w:br/>
        <w:t>ғандай болды. Сосын недәуір уақытта қияның үстіне шық-</w:t>
        <w:br/>
        <w:t>қанда ғана, буын-буыны дірілдеп, тістері сақылдап қоя бер-</w:t>
        <w:br/>
        <w:t>тен. Бұл уақытта машиналар да лек-легімен қозғала баста- .</w:t>
        <w:br/>
        <w:t>ған.</w:t>
        <w:br/>
        <w:t>Адамды бәле бір айналдырса, шыр айналдыра ма, қалай?</w:t>
        <w:br/>
        <w:t>Кәрекеңдер біраз аяқ суытып алын, енді орындарынан тұра</w:t>
        <w:br/>
        <w:t>бергенде... кенет бір “техпомошь” өкпе тұстан зымырап</w:t>
        <w:br/>
        <w:t>келіп, тура қабаққа таяғанда ғана жүрісін кілт тежеген. “Ой-</w:t>
        <w:br/>
        <w:t>бай, құлады!” - деп, жігіттер атып тұрғанша, ол шаңғыдай</w:t>
        <w:br/>
        <w:t>сырғып барып, қиядан бір-ақ ұшты. Соңынан бұлар да қар-</w:t>
        <w:br/>
        <w:t>ды омбылай жүгірді. Сәтін салғанда, машина бір-екі дома-</w:t>
        <w:br/>
        <w:t>Лап алған соң, бір жуан қарағайға бүйірінен тіреліп қалып-</w:t>
        <w:br/>
        <w:t>ты.</w:t>
        <w:br/>
        <w:t>Жүргізушісі жап-жас бала екен. Кабинадан суырып алған-</w:t>
        <w:br/>
        <w:t>да, қалтасынан жартылай ішілген бір шиша сусып түсті.</w:t>
        <w:br/>
        <w:t>“Аяғым, аяғым” дегеннен басқаға оның тілі де келмеді.</w:t>
        <w:br/>
        <w:t>Сол күні үйіне жете Кәрекең де оңбай жығылды. Ыс-</w:t>
        <w:br/>
        <w:t>тығы көтеріліп түні бойы дөңбекшіп шыққан оны ертеңінде</w:t>
        <w:br/>
        <w:t>“жедел жәрдем” ауданға ала жөнелген. Аудандағы дәрігерлер:</w:t>
        <w:br/>
        <w:t>207</w:t>
        <w:br/>
        <w:t>Кәрекең ертеңінде салып ұрып, аудандағы участок</w:t>
        <w:br/>
        <w:t>кеңсесіне жеткен. Бастығы кабинетінде әлдебір іс қағазын</w:t>
        <w:br/>
        <w:t>толтырып отыр скен. Бұған қол ұшын ғана ұсынып:</w:t>
        <w:br/>
        <w:t>- Отырыңыз, - дедіде, қағазына қайта шұқшиды.</w:t>
        <w:br/>
        <w:t>Кәрекең оның алдындағы жұмсақ креслоға жалп ете түсуге</w:t>
        <w:br/>
        <w:t>ыңғайсызданып, шеткерірек тұрған тықыр орындыққа жай-</w:t>
      </w:r>
    </w:p>
    <w:p>
      <w:r>
        <w:t>ғасты. Жайғасты да, бастығының аузын бақты. Бірақ ол</w:t>
        <w:br/>
        <w:t>бұның кіргенін ұмытып кеткендей өз ойымен күбір-күбір</w:t>
        <w:br/>
        <w:t>етіп ұзақ отырған.</w:t>
        <w:br/>
        <w:t>- Сіз осы орта мектеп қана бітірдіңіз бе? - деді сосын</w:t>
        <w:br/>
        <w:t>қағазына үңілген күйі. Кәрекең жөткірініп қойып:</w:t>
        <w:br/>
        <w:t>- Біздің уақытта үлкен білім алуға мүмкіндік болды ма,</w:t>
        <w:br/>
        <w:t>шырағым. Қазір ғана ғой жұрттың жаппай оқып жатқаны.</w:t>
        <w:br/>
        <w:t>Алотызыншы жылдары... - дей беріп еді, бастығы:</w:t>
        <w:br/>
        <w:t>- Тоқ етерін айтпайсыз ба? Он жылдықты қай кезде</w:t>
        <w:br/>
        <w:t>бітірдіңіз? - деп киіп Кетті.</w:t>
        <w:br/>
        <w:t>- Он жылдықты жүрт кейін тауыса бастады ғой. Біздің</w:t>
        <w:br/>
        <w:t>уақытта жеті класс білімі бар адам ел билеген, шырағым.</w:t>
        <w:br/>
        <w:t>Баяғыда “Мүлиәнер” колхозын басқарған Қали деген кісі...</w:t>
        <w:br/>
        <w:t>- Тфу, сізге дауа жоқ екен-ау. Ішті кептірмей тоқ етерін</w:t>
        <w:br/>
        <w:t>неге айтпайсыз?.. Сонда қалай, жеті-ақ класс бігіргенсіз бе?</w:t>
        <w:br/>
        <w:t>- Жоқ, шырағым, жеті класты маған кім берітті. Алтын-</w:t>
        <w:br/>
        <w:t>шыда оқып жүргенімде...</w:t>
        <w:br/>
        <w:t>Бастығының қаламы тарс етіп, столға құлап түсті.</w:t>
        <w:br/>
        <w:t>- Солай деңіз.</w:t>
        <w:br/>
        <w:t>- Солай, шырағым.</w:t>
        <w:br/>
        <w:t>Кенет ол алдындағы қағаздарын итеріп жіберді де:</w:t>
        <w:br/>
        <w:t>- Сізосы мені “шырағым, шырағым” дегенді неге қой-</w:t>
        <w:br/>
        <w:t>майсыз? Әлде аты-жөнімді білмейсіз бе?</w:t>
        <w:br/>
        <w:t>- Білем ғой, шырағым, білем, - деді Кәрекең абдырап.</w:t>
        <w:br/>
        <w:t>“Осының есі дұрыс па?” - дегендей бастығы енді бүған</w:t>
        <w:br/>
        <w:t>таңдана қараған. Сол қарасы Кәрекеңнің өңменінен өткен-</w:t>
        <w:br/>
        <w:t>дей арқа-басы ысып, маңдайынан шып-шып тер шыққан.</w:t>
        <w:br/>
        <w:t>Бұның осы кейін аяп кетті ме, ол:</w:t>
        <w:br/>
        <w:t>- Сізді шақырған себебім, - деді жүзін жылытып. - Ал-</w:t>
        <w:br/>
        <w:t>матыға оқуға жіберсем деп едім. Екі айға. Мамандығыңыз-</w:t>
        <w:br/>
        <w:t>ды жетілдіріп қайтасыз. Бір жағынан, жаңа техникалармен</w:t>
        <w:br/>
        <w:t>танысасыз.</w:t>
        <w:br/>
        <w:t>- Оқығанға не жетсін, шырағым. “Шырағым” дегеніме</w:t>
        <w:br/>
        <w:t>айын етпе, үйреніп кеткен тілді қалай сындырайын, - деді</w:t>
        <w:br/>
        <w:t>204</w:t>
        <w:br/>
        <w:t>- Ауылдың тірлігі қызық, - деп, селкілдеп күліп алды. -</w:t>
        <w:br/>
        <w:t>Өз аулыма барғанда да осындай әңгімені көп естимін.</w:t>
        <w:br/>
        <w:t>- Сіз деауылда тудыңыз ба, жолдас генерал?</w:t>
        <w:br/>
        <w:t>- Иә... бірақ елден ерте кеттік қой. - Генерал күрсінді.</w:t>
        <w:br/>
        <w:t>Неге екені белгісіз, осы сәтте ол Кәрекене бір жақын ада-</w:t>
        <w:br/>
        <w:t>мындай сезілді.</w:t>
      </w:r>
    </w:p>
    <w:p>
      <w:r>
        <w:t>Генерал адьютант әкелген шайды Кәрекеңнің ыдысына</w:t>
        <w:br/>
        <w:t>өз қолымен құйды. “Ятырай, ә? - деді Кәрекең ыңғайсыз-</w:t>
        <w:br/>
        <w:t>данып, - Япырай? ә”</w:t>
        <w:br/>
        <w:t>- Иә, өзіңіз қандай шаруамен жүрсіз?</w:t>
        <w:br/>
        <w:t>- В, мен бір құдай қаңғыртқан адаммын, жолдас генерал.</w:t>
        <w:br/>
        <w:t>Қартайғанда қызметімнен айрылам деп ойладым ба? - деп,</w:t>
        <w:br/>
        <w:t>Кәрекең ұзақ сонар әңгімесін бастады. Бастады да, көптен</w:t>
        <w:br/>
        <w:t>бері көкірегінде қатытт жатқан көк мұздың көбесін сөкті.</w:t>
        <w:br/>
        <w:t>Жиырма сегіз жылғы қызметін түп-түгел баяндай келіп,</w:t>
        <w:br/>
        <w:t>қызметтен қалай босағаны жөнінде мұңын шаққанда, көзіне</w:t>
        <w:br/>
        <w:t>жас толғандай болды. Сөйтіп отырып бүкіл іс-қағаздарын</w:t>
        <w:br/>
        <w:t>да генералдың алдында жайып салды. Олардың арасында</w:t>
        <w:br/>
        <w:t>партиялық билетінен бастап, әйелінің “Мать тероиня”</w:t>
        <w:br/>
        <w:t>орденінің куәлігіне дейін бар еді. Ол қағаздарды асықпай</w:t>
        <w:br/>
        <w:t>қарап шыққан генерал бас шайқады, қабақ түйді.</w:t>
        <w:br/>
        <w:t>- Білмеймін, жолдас генерал, әділет, заң деген қайда осы?</w:t>
        <w:br/>
        <w:t>- деп, Кәрекең не заматта ғана сөзін бітіріп, маңдай терін</w:t>
        <w:br/>
        <w:t>сүртті.</w:t>
        <w:br/>
        <w:t>- Әділет те, заң да бар ғой, - деді генерал даусын созып.</w:t>
        <w:br/>
        <w:t>- Тексоны “қайда?” дегізетін кейбір адамдар да. Олар кім</w:t>
        <w:br/>
        <w:t>дейсіз? Болайын деп бола алмаған, толайын деп тола алма-</w:t>
        <w:br/>
        <w:t>ған тоғышарлар. Жемқорлар мен парақорлар. Мансапқұмар-</w:t>
        <w:br/>
        <w:t>лар мен даңқұмарлар... тағысын тағылар. Солардың тамы-</w:t>
        <w:br/>
        <w:t>рына балта шаба алмай отырған өзімізді кінәлауымыз ке-</w:t>
        <w:br/>
        <w:t>рек... Иә, сонымен сіз қазір конақ үйдесіз ғой?</w:t>
        <w:br/>
        <w:t>- Дәл солай, жолдас генерал! Осында мұғалімнің оқуын</w:t>
        <w:br/>
        <w:t>оқитын қыз баламның адресін ЖОҒАЛТЫП... амалсыз гәстінисаға</w:t>
        <w:br/>
        <w:t>орналасқам.</w:t>
        <w:br/>
        <w:t>- Балаңыздың аты-жөні кім?</w:t>
        <w:br/>
        <w:t>- Айгүл Серғазина, жолдас генерал.</w:t>
        <w:br/>
        <w:t>Генерал календарына әлденені жазып алды да:</w:t>
        <w:br/>
        <w:t>- Ауылға қашан қайтасыз? - деді.</w:t>
        <w:br/>
        <w:t>ұшып. кетер едім, жолдас те-</w:t>
        <w:br/>
        <w:t>285</w:t>
        <w:br/>
        <w:t>шалымыз бар еді, өткен жылы пенсияға шыққан. Содан</w:t>
        <w:br/>
        <w:t>бері...</w:t>
        <w:br/>
        <w:t>- Содан бері, қысқасы, ол орын бос деңіз?</w:t>
        <w:br/>
        <w:t>- Иә, бос, шырағым.</w:t>
        <w:br/>
        <w:t>- Бос болса, жуық арада бір жас жігітті жіберем. Инсти-</w:t>
        <w:br/>
        <w:t>тут бітірген. Пәтер жағдайына көмектесіңіз.</w:t>
        <w:br/>
        <w:t>- Біздің үйде-ақ тұрсын. Бір бөлмемді босатып берейін.</w:t>
        <w:br/>
        <w:t>- Оны өзіңіз біліңіз, - деді бастығы. Деді де Кәрекенңді</w:t>
        <w:br/>
        <w:t>қақпасының алдына қалдырып, өздерісуыт жүріп кеткен.</w:t>
        <w:br/>
        <w:t>..Арада екі күн өткенде, бастықтың жіберем деген ада-</w:t>
      </w:r>
    </w:p>
    <w:p>
      <w:r>
        <w:t>мы да кештетіп жетіп келген. Жиырма бестен жаңа асқан</w:t>
        <w:br/>
        <w:t>шынашақтай қара жігіт екен. Өзі бір аузын ашса жүрегі</w:t>
        <w:br/>
        <w:t>көрінетін ақ көңіл жан көрінді. Кәрекеңе ақ көйлек,</w:t>
        <w:br/>
        <w:t>“жеңгесіне” жібек орамал да ала келіпті. Мұндай жомарт</w:t>
        <w:br/>
        <w:t>қолдан аяған дүниені ит жесін, Кәрекең дереу балалар жа-</w:t>
        <w:br/>
        <w:t>татын бөлмесін оған босатып берді. Ол бөлмедегі темір төсек</w:t>
        <w:br/>
        <w:t>сыртқа шығарылып, орнына жиналмалы диван кіргізілді.</w:t>
        <w:br/>
        <w:t>Төргі бөлмедегі жаңа радиола даоның жанына көшті. Сөйтіп</w:t>
        <w:br/>
        <w:t>Самат деген жас технигіңіз бір-ақ күнде Кәрекеңнің он</w:t>
        <w:br/>
        <w:t>үшінші баласы болып шыға келді.</w:t>
        <w:br/>
        <w:t>Самат жұмысқа да жанын салады екен. Қолынан келсін-</w:t>
        <w:br/>
        <w:t>келмесін, қандай іске де құлшына кірісіп кетеді. Таптыр-</w:t>
        <w:br/>
        <w:t>майтын детальдар да енді оп-оңай табылатын болған. Ол</w:t>
        <w:br/>
        <w:t>үшін Самат ауданға шауып та әуреленбейді, іргедегі совхоз-</w:t>
        <w:br/>
        <w:t>дарды бір айналып шықса, іздегені қолында тұрады. Өзі</w:t>
        <w:br/>
        <w:t>тым ұсынысшыл. “Аға, ананы олай істесек, мынаны былай</w:t>
        <w:br/>
        <w:t>істесек” деп, қашан да Кәрекеңді шыр айналып жүргені.</w:t>
        <w:br/>
        <w:t>Оның айтқанының бәрін Кәрекең мақұлдай да бермейді.</w:t>
        <w:br/>
        <w:t>Өйткені еркіне салсаң, ол жолды түгел жоба бойынша өзгер-</w:t>
        <w:br/>
        <w:t>туге бар. Ал сонау қаладан келіп, жол жобасын жасағандар</w:t>
        <w:br/>
        <w:t>бүл жердің қыртысы мен желдің ыңғайын Кәрекеңдей білген</w:t>
        <w:br/>
        <w:t>бе?..</w:t>
        <w:br/>
        <w:t>Сол Самат апта сайын аудандағы үйіне барып қайтып</w:t>
        <w:br/>
        <w:t>жүруші еді. Желтоқсанның басында тағы үйінен оралғанда,</w:t>
        <w:br/>
        <w:t>ол</w:t>
        <w:br/>
        <w:t>- Аға, сізге Төрежан Кәкенович ертеңнен қалмай ауданға</w:t>
        <w:br/>
        <w:t>жетсін деді, - деп келді.</w:t>
        <w:br/>
        <w:t>- Неге, шырағым? - деді Кәрекең танданып.</w:t>
        <w:br/>
        <w:t>- О жағын білмедім, аға. Аландамай бара беріңіз. Мүндағы</w:t>
        <w:br/>
        <w:t>шаруаны өзім-ақ реттеймін ғой, - деген ол.</w:t>
        <w:br/>
        <w:t>303</w:t>
        <w:br/>
        <w:t>- Шырағым, мен алыс жерден келіп едім. Мұнда барар</w:t>
        <w:br/>
        <w:t>жерім де жоқ, - деп Кәрекең тұмсығын тесікке тыға түсті.</w:t>
        <w:br/>
        <w:t>- Кімалыс жерден келмей жатыр? Кімнің мұнда танысы</w:t>
        <w:br/>
        <w:t>бар? Орын жоқ дедім, жоқ.</w:t>
        <w:br/>
        <w:t>- Шырағым-ау...</w:t>
        <w:br/>
        <w:t>- Жо-оқ! Жо-о-оқ! - Сарт етіп жабылған шыны терезе</w:t>
        <w:br/>
        <w:t>Кәрекеңнің мұрнын қауып ала жаздады.</w:t>
        <w:br/>
        <w:t>Әзі де сөз ұқпайтын адам ғой, “жоқ” деген соң жөніне</w:t>
        <w:br/>
        <w:t>кете бермей ме... Вндіне істеуге болады? Күн болса, батып</w:t>
        <w:br/>
        <w:t>барады. Жатар орынды қайдан табады?.. Ойбай-ау, Айтүл</w:t>
        <w:br/>
        <w:t>бар емес пе? Айгүлді тауыш алмай ма? Адресін қайда салып</w:t>
        <w:br/>
        <w:t>еді осы? В, кеше бір тілім қағазды артқы қалтасына сүңгіте</w:t>
        <w:br/>
        <w:t>салмады ма? Иә, сөйткен. Қуанып кеткен Кәрекең қолын</w:t>
        <w:br/>
        <w:t>қалтасына тығып жібергенде, жүрегі зу ете түсті. “Қап! -</w:t>
        <w:br/>
        <w:t>деді сосын, Қап! Таңертең басқа шалбар киген екем ғой.</w:t>
        <w:br/>
        <w:t>Құдай-ай, енді қайттім!..” Кәрекең зал ортасына қойылған</w:t>
        <w:br/>
        <w:t>екі креслоның біріне сылқ етіп отыра кетті. Батар күннің</w:t>
        <w:br/>
        <w:t>соңғы шуағы көз алдында күңгірттеніп өше берді. Шыны</w:t>
        <w:br/>
        <w:t>терезенің сыртында адамдар ары-бері өтіп жатыр, Бәрі әдемі</w:t>
      </w:r>
    </w:p>
    <w:p>
      <w:r>
        <w:t>киінген. Бәрі көңілді сияқты. Күледі, мәз болады. Жатар</w:t>
        <w:br/>
        <w:t>орны, жайлы төсектері болғасын неге күлмесін, неге жады-</w:t>
        <w:br/>
        <w:t>рап жүрмесін. Бұлардың ешқайсысы қызметтен де қуылма-</w:t>
        <w:br/>
        <w:t>ған шығар.</w:t>
        <w:br/>
        <w:t>- Мына орын бос па, аға - деді бір жап-жас жігіт</w:t>
        <w:br/>
        <w:t>Кәрекеңнің алдына келіп.</w:t>
        <w:br/>
        <w:t>- Бос, шырағым, бос, - деп, бұл аласа столдың астын-</w:t>
        <w:br/>
        <w:t>дағы аяғын жиып ала қойды. “Қандай инабатты бала. “Аға”</w:t>
        <w:br/>
        <w:t>дейді сыпайы. Отыруға да ұлықсат сұрайды. Осы балаға</w:t>
        <w:br/>
        <w:t>жөнін айтса қайтеді?”,</w:t>
        <w:br/>
        <w:t>- Шырағым, сен Айгүл деген баланы білесің бе?</w:t>
        <w:br/>
        <w:t>- Айгүл дейсіз бе?.. Фамилиясы кім? Қайда-тұрады?</w:t>
        <w:br/>
        <w:t>- Фамилиясы Серғазина, шырағым. Орта бойлы ақ құба</w:t>
        <w:br/>
        <w:t>бала. Осында мүғалімдердің оқуында оқиды.</w:t>
        <w:br/>
        <w:t>- Қай институтта? Қай факультетте?</w:t>
        <w:br/>
        <w:t>- Онысын білмедім, әйтеуір, есеп-қисап жағында еді.</w:t>
        <w:br/>
        <w:t>Үйден шығарда адресін ұмытып... Енді қайда барарымды</w:t>
        <w:br/>
        <w:t>білмей басым қатып отырғаны. Гәстинсәсі құрғырда орын</w:t>
        <w:br/>
        <w:t>да жоқ...</w:t>
        <w:br/>
        <w:t>- Қиын болған екен, - деп, жігіт шын қиналды. Бүгін</w:t>
        <w:br/>
        <w:t>балаңызды бәрібір таба алмайсыз. Бұл қалада мүғалімдер</w:t>
        <w:br/>
        <w:t>21</w:t>
        <w:br/>
        <w:t>даярлайтын институттан көп дүние жоқ. Оның қайсыбірін</w:t>
        <w:br/>
        <w:t>жағалап жүресіз... Ал қазір тостиницаның директорымен</w:t>
        <w:br/>
        <w:t>сөйлесіп көріңіз. Мен кабинетін көрсетіп жіберейін.</w:t>
        <w:br/>
        <w:t>- Қой, шырағым, орын жоқ дедіғой, жоқ інығар.</w:t>
        <w:br/>
        <w:t>Жігіт күлді де, бұны екінші қабатқа қарай жетелей</w:t>
        <w:br/>
        <w:t>жөнелді.</w:t>
        <w:br/>
        <w:t>Директор - егде тартқан ер адам екен. Көзілдірігін шешпігі,</w:t>
        <w:br/>
        <w:t>Кәрекене қол беріп амандасты да, жанынан орын нұсқады.</w:t>
        <w:br/>
        <w:t>- Сізге кірген себебім, мен алыс жерден келген Кәрібек</w:t>
        <w:br/>
        <w:t>деген кісісдім, - деп, бұл әуелі директордың бетіне жасқана</w:t>
        <w:br/>
        <w:t>қарады. Сосын жүзінен жылылық сезген соң, оған бар</w:t>
        <w:br/>
        <w:t>сырын ақтара бастады. Мұнда қашан келгенін, неге келгенін,</w:t>
        <w:br/>
        <w:t>Айгүлдің әдресі басқа шалбарының қалтасында қалғанын,</w:t>
        <w:br/>
        <w:t>енді ертең генералдың тура өзіне баратынын, бәрі-бәрін жыр</w:t>
        <w:br/>
        <w:t>етті, шіркін. Несін айтасың, директор бір керемет адамекен,</w:t>
        <w:br/>
        <w:t>Кәрекеңнің қызықты әңгімесін қыңқ етпей-ақ тыңдады.</w:t>
        <w:br/>
        <w:t>Тыңдады да, жымиды. Жымиды да бүны кассаға қолтықтап</w:t>
        <w:br/>
        <w:t>апарып. орын алып берді. Сөйтіп Кәрекең төрт кісілік бөлме-</w:t>
        <w:br/>
        <w:t>те жалғыз өзі күмп ете түсті. )</w:t>
        <w:br/>
        <w:t>Бір қызығы, жанындағы үші төсек түнібойы бос тұрды...</w:t>
        <w:br/>
        <w:t>..Кәрекең қаланың бір шетіндегі әскери штабтың ал-</w:t>
        <w:br/>
        <w:t>дында сенделіп жүргеніне, міне, бүтін үш ҡүн болды. Құры-</w:t>
        <w:br/>
        <w:t>сын, генералға кіру деген нағыз қиямет-қайым екен. Мына</w:t>
      </w:r>
    </w:p>
    <w:p>
      <w:r>
        <w:t>бес қабат үйдің қай жерінде отырғанын кім білсін, әйтеуір,</w:t>
        <w:br/>
        <w:t>оған жеткенше неше есік, неше тесіктен өту керек секілді.</w:t>
        <w:br/>
        <w:t>Алғашқы күні темір торлы сыртқы есікке келіп еді, бір</w:t>
        <w:br/>
        <w:t>солдат “бюро пропуек” деген жерге бүрып жіберді. Ондағы</w:t>
        <w:br/>
        <w:t>шикіл сары сержант шірене отырып, бұны біраз тексеріп</w:t>
        <w:br/>
        <w:t>алды Да, адьютанттың телефонын қосты. Адьютанты құрғыр</w:t>
        <w:br/>
        <w:t>сөз түсінбейтін біреу ме, телефонның ар жағынан: “Қысқа</w:t>
        <w:br/>
        <w:t>сөйлеңіз, қысқа, қысқа”, - деп, бірден тықсыра жөнелгені.</w:t>
        <w:br/>
        <w:t>Тықсырып-тықсырып алып бар айтқаны: “Генерал сағат</w:t>
        <w:br/>
        <w:t>үштен бастап қабылдайды”. Сағат үште келгенде естігені:</w:t>
        <w:br/>
        <w:t>“Генерал бүгін бос емес...” Кәрекең ертеңінде де телефон</w:t>
        <w:br/>
        <w:t>құлағынан түскен жоқ. Адьютант та: “Генерал бос емес”, -</w:t>
        <w:br/>
        <w:t>дегеннен танған жоқ. Ақыры әбден шаршаған бүл: “Қашан</w:t>
        <w:br/>
        <w:t>бос болады өзі?” - деп еді, ол “Қашан бос болатынын мен</w:t>
        <w:br/>
        <w:t>қашан генерал болғанда айтады”, - деп трубканы тастай са-</w:t>
        <w:br/>
        <w:t>лған. Бұл қай мазағы десеңіші.. Әрине, үлкен адамның</w:t>
        <w:br/>
        <w:t>жұмысы да үлкен ғой, үсақ-түйекке қолы тие бермейтін</w:t>
        <w:br/>
        <w:t>212</w:t>
        <w:br/>
        <w:t>- Не дейді-ей мынау! Қызметтен қуылған да ұсақ-түйек</w:t>
        <w:br/>
        <w:t>пе? Есіңде болсын, әскери адамдар үшін үсақ-түйек шаруа</w:t>
        <w:br/>
        <w:t>жоқ. Олар титімдей іске де таудай мән береді. Осыны ұқ та,</w:t>
        <w:br/>
        <w:t>әйда, Алматыға жөнел. Неден қысыласың, отыз жылдан бері</w:t>
        <w:br/>
        <w:t>коммуниссің. Жиырма сегіз жыл қызметте жүріп, құйрығына</w:t>
        <w:br/>
        <w:t>бір қоңырау байлаған жоқсың. Бір-екі медалің де бар. Оның</w:t>
        <w:br/>
        <w:t>үстіне он екі бала тәрбиелеп өсірдің. Осының бәрін генералға</w:t>
        <w:br/>
        <w:t>айт, қорғанба.</w:t>
        <w:br/>
        <w:t>- Япырай, ә... Қалай болар екен, ә?..</w:t>
        <w:br/>
        <w:t>Кәрекең шып-швпІ терлеген мандайын сүрте берді. Жай-</w:t>
        <w:br/>
        <w:t>шылықта қозғала қоймайтын арты қопандап-ақ қалған си-</w:t>
        <w:br/>
        <w:t>яқты. Не тесе екен, ә? Арызданып Алматыға барып жүргені</w:t>
        <w:br/>
        <w:t>қалай болар екен? Дегенмен, қашанғы бетін басып жүреді?</w:t>
        <w:br/>
        <w:t>Қашанға дейін бала-шағаны басындырып қояды? “Қой,</w:t>
        <w:br/>
        <w:t>мен бір тірлік жасайын”.</w:t>
        <w:br/>
        <w:t>- Жарайды, жеңгеңмен ақылдасып көрейін.</w:t>
        <w:br/>
        <w:t>- Ақылдас, ертеңге дейін тағы ойлан, - деп, Кәдірбек</w:t>
        <w:br/>
        <w:t>қалпағын кие бастады.</w:t>
        <w:br/>
        <w:t>Кәрекең кешкі ас үстінде бәйбішесінің тамырын басып,</w:t>
        <w:br/>
        <w:t>ау-жайын байқап көріп еді, ол сәл ойланып отырды да:</w:t>
        <w:br/>
        <w:t>- Барам десең, бар, - деді байыппен. - Ондағы Айгүліннен</w:t>
        <w:br/>
        <w:t>де көптен бері хабар жоқ. Ретін тауып, оның да жағдайын</w:t>
        <w:br/>
        <w:t>біліп қайт.</w:t>
        <w:br/>
        <w:t>Бұл сөз Кәрекеңді тіптен желіктіре түсті. Шүкір, сылтау</w:t>
        <w:br/>
        <w:t>табылды. “Қайда барасың? Кімге барасың?” - дегендерге</w:t>
        <w:br/>
        <w:t>енді бұл: “Баламды сағындым”, - дейдіде, Алматыға тартып</w:t>
        <w:br/>
        <w:t>отырады.</w:t>
        <w:br/>
        <w:t>Ертеңінде Кәрекең жуынып-қырынып, үстіне ақ көйлек,</w:t>
        <w:br/>
        <w:t>қара костюмін киді. Мойнына қылдырықтай талстук те тақ-</w:t>
        <w:br/>
        <w:t>ты. Сосын екі қалтасына скі домалақты бөліп салып, “Уа,</w:t>
        <w:br/>
        <w:t>сәт!” деді де жүріп кетті.</w:t>
      </w:r>
    </w:p>
    <w:p>
      <w:r>
        <w:t>-«Облыс орталығында мінген самолеті Кәрекенді бір-ақ</w:t>
        <w:br/>
        <w:t>сағатта Алматыға түсірген. Түскен жерде мінген таксиі аяқ-</w:t>
        <w:br/>
        <w:t>қолын жерге тигізбей алты қабатты қонақ үйінің алдына</w:t>
        <w:br/>
        <w:t>топ еткізгені мынау. Жолының болғаны осы да. Тек таксист</w:t>
        <w:br/>
        <w:t>баланың аздап артықтау алғаны рас енді. Он сом деген - бір</w:t>
        <w:br/>
        <w:t>баланың бәтеңкесі ғой...</w:t>
        <w:br/>
        <w:t>Кәрекең қонақ үйінің кассасына барып, алақандай тере-</w:t>
        <w:br/>
        <w:t>зеден паспортын сүға беріп еді, толықтау сары әйел:</w:t>
        <w:br/>
        <w:t>- Орын жоқ, - деп қолын кері итеріп жіберді.</w:t>
        <w:br/>
        <w:t>20</w:t>
        <w:br/>
        <w:t>- Мына кісі менің сайлаушым, - деп те таныстырып өтті.</w:t>
        <w:br/>
        <w:t>Бұны естігенде Кәрекеңнің бүгіле бастаған белі жазылып</w:t>
        <w:br/>
        <w:t>кеткендей болды. Сосын кабинет алдында кезіккен қара</w:t>
        <w:br/>
        <w:t>торы капитанның қалай сәлемдескенін көрсең! Өкшесін сарт</w:t>
        <w:br/>
        <w:t>еткізіп, тастай қатты ғой шіркін. Адьютант осы шығар деп</w:t>
        <w:br/>
        <w:t>Кәрекең жүре беріп еді, о байғұс та иіліп қол ұсынды.</w:t>
        <w:br/>
        <w:t>Генераллың кабинеті де кәдімгі аудандағы бастықтардың</w:t>
        <w:br/>
        <w:t>кабинеті сияқты екен. Столы да, орындықтары да қарапай-</w:t>
        <w:br/>
        <w:t>ым. Тек телефондары көп көрінді.</w:t>
        <w:br/>
        <w:t>- Иә, әңгіме айта отырыңыз, “Қарағайлыда” не жаңа-</w:t>
        <w:br/>
        <w:t>дық? - дедігенерал Кәрекеңе күлімсірей қарап.</w:t>
        <w:br/>
        <w:t>- Не жаңалық болушы еді, жолдас генерал?.. Совхоз Ди-</w:t>
        <w:br/>
        <w:t>ректоры ауысқан. Мектеп директоры орнынан түскен, - деді</w:t>
        <w:br/>
        <w:t>бұл тұқырайған күйі. “Соңғы сөзді бекер айттым-ау, ә?!”</w:t>
        <w:br/>
        <w:t>- Солай деңіз... Мектеп демекші, жаңа мектептің құры-</w:t>
        <w:br/>
        <w:t>лысы басталды ма? Өткен жолы облысқа звондағанымда,</w:t>
        <w:br/>
        <w:t>жуық арада қолға аламыз деп еді.</w:t>
        <w:br/>
        <w:t>- В, бәсе, сіз қозғау салған екенсіз ғой, жолдас генерал.</w:t>
        <w:br/>
        <w:t>Рақмет! Құрылыс қазір қайнап жүріп жатыр. Амандық бол-</w:t>
        <w:br/>
        <w:t>са, бір жылда бітіріп қалар... Балаларымыз да қатты қуанып</w:t>
        <w:br/>
        <w:t>жүр. Мен әзі он екі бала тәрбиелеп өсірген адаммын, - деп</w:t>
        <w:br/>
        <w:t>Кәрекең шешіле сөйлеп келе жатты Да, кенет Кәдірбектің</w:t>
        <w:br/>
        <w:t>“генералға қысқа сөйле, мыжи берме” дегені есіне түсіп</w:t>
        <w:br/>
        <w:t>тілін тістей қойды.</w:t>
        <w:br/>
        <w:t>- Қысылмаңыз, айта беріңіз, - деді генерал. - Бұқтырма-</w:t>
        <w:br/>
        <w:t>дағы ескі көпірдің жайы қалай?</w:t>
        <w:br/>
        <w:t>- Мәз емес, жолдас генерал, қалт-құлт етіп тұр ғой,</w:t>
        <w:br/>
        <w:t>әйтеуір. Баягыда сол көпірде... - деп, Кәрекең тағы кібіртіктей</w:t>
        <w:br/>
        <w:t>беріп еді, генерал:</w:t>
        <w:br/>
        <w:t>- Айтыңыз, айтыңыз, бұның бәрі маған қажет... Иә,</w:t>
        <w:br/>
        <w:t>мүмкін, ыстық шай ішетін шығарсыз, - деді де, кнопкасын</w:t>
        <w:br/>
        <w:t>басып қалды. Кәрекең аузын ашқанша, адьютант кіріп келді.</w:t>
        <w:br/>
        <w:t>- Шай! - деді оған генерал бір-ақ сөзбен. Сосын бүған</w:t>
        <w:br/>
        <w:t>бұрылып:</w:t>
        <w:br/>
        <w:t>- Иә, айта беріңіз, - деді қасын кере түсіп.</w:t>
        <w:br/>
        <w:t>Айт деп тұрғанда несіне бөгеледі, Кәрекең баяғыда сол</w:t>
      </w:r>
    </w:p>
    <w:p>
      <w:r>
        <w:t>көпірден бір машина адамның бір-ақ құлағанын, алайда,</w:t>
        <w:br/>
        <w:t>құдай сақтап, бәрінің аман қалғанын, аман қалғандары үшін</w:t>
        <w:br/>
        <w:t>бәрі жиылып, кейін шоферді сотта да аман алып шыққанын</w:t>
        <w:br/>
        <w:t>айтып өтті. Бүл әңгімені қызыға тыңдаған генерал:</w:t>
        <w:br/>
        <w:t>214</w:t>
        <w:br/>
        <w:t>шығар. Кәрекең оны түсінеді. Дегенмен, Кәрекеңді де біреу</w:t>
        <w:br/>
        <w:t>түсінуі керек қой. Қызметі кішкене болғанмен, бұл да адам</w:t>
        <w:br/>
        <w:t>ғой... Кәрекең күрсінді. Күрсіне отырып қорланды. Мына</w:t>
        <w:br/>
        <w:t>жалғанда өзінен жаман, өзінен төмен адам жоқ сияқты</w:t>
        <w:br/>
        <w:t>көрінді. Қайда барса, біреулер бұтты басынып тұрады. Так-</w:t>
        <w:br/>
        <w:t>сиге мінсе, ақшасын артық алады. Қонақ, үйге келсе, бар</w:t>
        <w:br/>
        <w:t>орынды кассир “жоқ” дейді. Телефонмен сөйлессе, адью-</w:t>
        <w:br/>
        <w:t>тант тәлкек қылады. Адьотантты қойшы, жаңағы шикіл</w:t>
        <w:br/>
        <w:t>сары сержанттың шікірейгені несі? Көшеде жүре-жүре аб-</w:t>
        <w:br/>
        <w:t>ден дымы құрыған Кәрекең ішке кіріп, босаға тұсындағы</w:t>
        <w:br/>
        <w:t>орындыққа тізе бүге беріп еді: “Мұнда отыруға болмайды”,</w:t>
        <w:br/>
        <w:t>- деп ол сыртқа айдап шыққан. Жаман сержант бұлай</w:t>
        <w:br/>
        <w:t>сөйлегенде, генерал мұны көзге ілер ме екен?.. Әй, бекер-ақ</w:t>
        <w:br/>
        <w:t>келді мұнда, бекер-ақ келді. Екі қолға бір жұмыс қайдан.</w:t>
        <w:br/>
        <w:t>болсын табылмас па еді. Шен қуып несі бар.десеңші. Әй,</w:t>
        <w:br/>
        <w:t>бекер-ақ келді мұнда. Ертеңгі күні түк бітірмей қайтса,</w:t>
        <w:br/>
        <w:t>басқадан бұрын әйелінің бетіне қалай қарайды? Айгүлдің де</w:t>
        <w:br/>
        <w:t>адресін ұмытып кеткені анау. Тфу, үят-ай, масқара-ай!.. Міне,</w:t>
        <w:br/>
        <w:t>күн де кешкіріп қалды. Енді генерал келе ме, келмей ме?..</w:t>
        <w:br/>
        <w:t>Көлген күнде қабылдайтынына көзі жетіп пе?..Осы мезетте</w:t>
        <w:br/>
        <w:t>асфальттың жиегінде отырған Кәрекеңнің алдын орай өткен</w:t>
        <w:br/>
        <w:t>аппақ “Волга” штабтың жаныңа тоқтады Да, ішінен еңгезер-</w:t>
        <w:br/>
        <w:t>дей бір генерал жерге түсе бастады. “Япыр-ау, мынау сол</w:t>
        <w:br/>
        <w:t>болмасын?.. Сол ғой. Дәл өзі” Кәрекең орнынан атып тұрып,</w:t>
        <w:br/>
        <w:t>елпектей жүгірді.</w:t>
        <w:br/>
        <w:t>- Ж-жолдас генерал! - деді бұл оған-жете беріп.</w:t>
        <w:br/>
        <w:t>- Ж-жолдас генерал!</w:t>
        <w:br/>
        <w:t>Артына шұғыл бүрылған генерал Кәрекеңе таңдана кара-</w:t>
        <w:br/>
        <w:t>тан.</w:t>
        <w:br/>
        <w:t>- Жолдас генерал. Мен... Мен Кәрібек деген кісі едім.</w:t>
        <w:br/>
        <w:t>Былтыр өзіңіз болған... сізді депутат етіп сайлаған “Қара-</w:t>
        <w:br/>
        <w:t>ғайлы” деген жерден едім...</w:t>
        <w:br/>
        <w:t>- Ә, солай ма? Қош келіпсіз, - деп, генерал күректей</w:t>
        <w:br/>
        <w:t>алақанымен бұның қолын қысты. - Жүріңіз, кабинетке кіріп</w:t>
        <w:br/>
        <w:t>сөйлесейік.</w:t>
        <w:br/>
        <w:t>Генерал кең коридор ішінде адымдай басып жүріп келеді.</w:t>
        <w:br/>
        <w:t>Жанында тыпың-тыпың еткен Кәрекең де оған әзер ілесіп</w:t>
        <w:br/>
        <w:t>келеді. Жолай кезіккен небір қасқалар мен жайсандар гене-</w:t>
        <w:br/>
        <w:t>ралға тік тұрып сәлем берсе, Кәрекеңе де ізетпен бас жгейді.</w:t>
        <w:br/>
        <w:t>Тіпті, бір үлкен адамға генерал: ;</w:t>
        <w:br/>
        <w:t>28</w:t>
        <w:br/>
        <w:t>төмендегі машинаға төгеді... Көргің келсе, барып қайтайық.</w:t>
      </w:r>
    </w:p>
    <w:p>
      <w:r>
        <w:t>- Кейін бір барармыз... Ал мына жолдың тұйығына дейін</w:t>
        <w:br/>
        <w:t>әліқанша шақырым бар?</w:t>
        <w:br/>
        <w:t>- Он екідей болып қалар.</w:t>
        <w:br/>
        <w:t>Бастығы батар күнге ойлана қарап тұрды да, радиаторға</w:t>
        <w:br/>
        <w:t>су құйып жатқан Бозгайға:</w:t>
        <w:br/>
        <w:t>- Машинанды кері бүр. Қараңғы түспей үйте жеткен</w:t>
        <w:br/>
        <w:t>жөң шығар, - деді.</w:t>
        <w:br/>
        <w:t>Бұнысы Кәрекеңді таң қалдырды. “Жолдың аяғына дейін</w:t>
        <w:br/>
        <w:t>барып қайтуға ерінгені қалай?” - деп бір ойлады. “Таяқ</w:t>
        <w:br/>
        <w:t>тастам жердегі карьерді көруге құлқы соқпағаны несі?” -</w:t>
        <w:br/>
        <w:t>дсп және ойлады. Осы ойлармен келе жатып, қайтар жолда</w:t>
        <w:br/>
        <w:t>бір сәт бұрынғы бастығын еске алды. Күншілік жерден</w:t>
        <w:br/>
        <w:t>күркіреп жеткенмен, ол, обалы нешік, сөз тындайтын адам</w:t>
        <w:br/>
        <w:t>еді. Айқайлап-айқайлап алып, бәтуаға да оп-оңай келе сала-</w:t>
        <w:br/>
        <w:t>тын. Ал мынау... жас басымен сызданып қалған бірдеме. Не</w:t>
        <w:br/>
        <w:t>айтқан сөзді аяғына дейін тыңдамайды.</w:t>
        <w:br/>
        <w:t>- Бульдозерді бір аптадан бері неге жөндемедіңіздер? -</w:t>
        <w:br/>
        <w:t>деді бастығы бұның ойын бөліп.</w:t>
        <w:br/>
        <w:t>- Запчасть жоқ. Инженерге звондап едік. “Ондай под-</w:t>
        <w:br/>
        <w:t>шипник бізге әзірге түспей түр”, - деп, аузын қу шөппен</w:t>
        <w:br/>
        <w:t>сүрткен... Сосып, шырағым, тозығы жеткен тонды жамай</w:t>
        <w:br/>
        <w:t>бергенмен жаңарып кетпесі белгілі ғой. Бүлдізір ғана емес,</w:t>
        <w:br/>
        <w:t>грейдір мен самосвалымыз да өте ескі. Бүгін бір жерін</w:t>
        <w:br/>
        <w:t>бүтіндесек, ертең екінші жері бүлініп тұрады. Жаңа солар-</w:t>
        <w:br/>
        <w:t>ды көре кеткен де жөн еді...</w:t>
        <w:br/>
        <w:t>- Көру ешқайда қашпас. Алдағы уақытта ескі-құсқының</w:t>
        <w:br/>
        <w:t>бәрін жаңалаймыз.</w:t>
        <w:br/>
        <w:t>“Бскі-құсқының ішінде сен де барсың”, - дегендей Боз-</w:t>
        <w:br/>
        <w:t>тай бүған жалт қарап, жымысқы езу тартты. Кәрекеңнің</w:t>
        <w:br/>
        <w:t>қойнына біреу тірі бақа тастап жібергендей тұла бойы</w:t>
        <w:br/>
        <w:t>тітіркеніп кетті. Осы сәтте үйтки соққан жел машина</w:t>
        <w:br/>
        <w:t>кенебін дар-дар еткізіп, іргедегі саңылаудан салқын леп есті.</w:t>
        <w:br/>
        <w:t>Кәрекең қымтана түсіп, сыртқа көз салған. Жота жақтан</w:t>
        <w:br/>
        <w:t>жөңкіле көшкен қаңбақтар далп-далп етіп, жол бойында</w:t>
        <w:br/>
        <w:t>безек қағып барады екен. “Ятырай, нғынымен-ақ күздің</w:t>
        <w:br/>
        <w:t>келгені ме?” - деп ойлаған сонда бұл. Ойлаған да, күрсінген.</w:t>
        <w:br/>
        <w:t>- Айтпақшы, сіздерде техниктің орны бос қой, - деді</w:t>
        <w:br/>
        <w:t>бастығы Кәрекеңнің үйіне тақай бергенде.</w:t>
        <w:br/>
        <w:t>- Бос, шырағым. Баяғыдан бері істеп келе жатқан бір</w:t>
        <w:br/>
        <w:t>202</w:t>
        <w:br/>
        <w:t>сегіз қырлы, бір сырлы жігіт университетке де керек-ті.</w:t>
        <w:br/>
        <w:t>Керектігін айтқанда, далада өскен жас бөрі далаға карап</w:t>
        <w:br/>
        <w:t>ұлыды. Сөйтіп түбіт иек, қылшық мүрт кезінде сонау Ертіс</w:t>
        <w:br/>
        <w:t>бойындағы туған ауылына “шу, қарақұйрық” деп тартып</w:t>
        <w:br/>
        <w:t>отырды.</w:t>
        <w:br/>
        <w:t>Шүкіршілік, бұл жерде де Жөкең жолы сүрлеу-соқпақ-</w:t>
        <w:br/>
        <w:t>сыз көң арнаға түскен. Әуелі мектепте мұғалім, сосын оқу</w:t>
      </w:r>
    </w:p>
    <w:p>
      <w:r>
        <w:t>ісінің меңгерушісі, одан кейін совхозда комсорт... аудандық</w:t>
        <w:br/>
        <w:t>комсомол комигетінде нұсқаушы... бөлім меңгерушісі... совхозда</w:t>
        <w:br/>
        <w:t>парторғ... олан кейін партия комитетінде нұсқаушы. Үнемі</w:t>
        <w:br/>
        <w:t>әсу, тоқтаусыз өрлеу! Өрлемейтін, өспейтін жөні де жоқ.</w:t>
        <w:br/>
        <w:t>Тұр десе, түрі бар: сұңғақ бойлы, аққұба өңді, қара бұйра</w:t>
        <w:br/>
        <w:t>шашты, қаршыға көзді, кең маңдайлы келістінің нақ өзі.</w:t>
        <w:br/>
        <w:t>Мінез десе, мінезі бар: үлкеннің алдында иіліп, кішінің ал-</w:t>
        <w:br/>
        <w:t>дында жымиып, жүрген жерінде жылу шашып жүретін, ой-</w:t>
        <w:br/>
        <w:t>хой, жігіттің бір төресі. Өнер қандай! Домбыра тартқанда -</w:t>
        <w:br/>
        <w:t>ауылдағы Құрманғазы,ән салғанда - қаладағы Ғарифолла.</w:t>
        <w:br/>
        <w:t>Сауық-сайран, ойын-тойдың ажары. “Әй, тусаң туғыр,</w:t>
        <w:br/>
        <w:t>Бексейіттің баласы!” - деп үлкендер таңдай қағады. “Жола-</w:t>
        <w:br/>
        <w:t>ман келіп жолымыз болды”, - деп жастар жағы қол соғады.</w:t>
        <w:br/>
        <w:t>Обалы нешік, ол кезде аудан басшылары Да бұған оң қабақ-</w:t>
        <w:br/>
        <w:t>пен қарайтын. Оң қабақпен қарағаны емес пе, бір орын-</w:t>
        <w:br/>
        <w:t>дығы суымай жатып екіншісіне қонжита қоятыны. Және</w:t>
        <w:br/>
        <w:t>орындық болғанда қандай, бірінен бірі биік, Өстіп биіктей-</w:t>
        <w:br/>
        <w:t>биіктей креслоға, креслодан таққа ұмтылар ма еді, кімбілсін,</w:t>
        <w:br/>
        <w:t>егер анау тон деген пәле жолықпаса... Иә, сайтан алғыр, сол</w:t>
        <w:br/>
        <w:t>тон бүның бүкіл жолын кесті де тынды. Жоқ, кесті деп</w:t>
        <w:br/>
        <w:t>кесіп айту Да әділдік емес, дәлірегінде үздіксіз өрлеп бара</w:t>
        <w:br/>
        <w:t>жатқан екпінін кілт тежеп, түп-түзу жазыққа салды да</w:t>
        <w:br/>
        <w:t>жіберді. Бұдан әрі, бір сарынды мимырт жүріс, микүрт жұмыс</w:t>
        <w:br/>
        <w:t>жыл артынан жылға жалғасып кете барды. Баяғы отыз жа-</w:t>
        <w:br/>
        <w:t>сында отырған нұсқаушының орындығында табаны күрек-</w:t>
        <w:br/>
        <w:t>тей он сегіз жылын өткізді. Қара шашы ағарды, аққұба өңі</w:t>
        <w:br/>
        <w:t>сарғайды, бой шөкті, ой тозды. Бәрі де сол - бір жаман</w:t>
        <w:br/>
        <w:t>тонның кесірі.</w:t>
        <w:br/>
        <w:t>Тон!.. Расында, ол - Жоламан үшін үсікке киер тон емес</w:t>
        <w:br/>
        <w:t>- жүрекке қатқан тоң болған. Бүл тоңның көкірек қарып,</w:t>
        <w:br/>
        <w:t>бой мұздатып тұратын да кезі көп. Сондай сәтте сона-ау бір</w:t>
        <w:br/>
        <w:t>жылғы сары аязды айлы түн еріксіз есіне түсер еді.</w:t>
        <w:br/>
        <w:t>«Иә, айлы түн, сақылдаған сары аяз еді. Күні бойы</w:t>
        <w:br/>
        <w:t>218</w:t>
        <w:br/>
        <w:t>- Айраныңыздың “рахатын” көрдік, - деді бастығы.</w:t>
        <w:br/>
        <w:t>-.Жеңгеңннің айраны қашан да балдай, шырағым. Қайта- )</w:t>
        <w:br/>
        <w:t>рыңда да ішіп кет, - деп Кәрекең көтеріле түсті.</w:t>
        <w:br/>
        <w:t>Бозтай мырс етіп күліп жіберді. Бастығы бас шайқады</w:t>
        <w:br/>
        <w:t>да қойды. Осының бәрін терезенің маңдайшасындағы айна-</w:t>
        <w:br/>
        <w:t>дан көріп отырған Кәрекең мүлт кеткенін кеш сезген. Со-</w:t>
        <w:br/>
        <w:t>нысын жуып-шайғысы келді ме, әлде аузына түскен сөз</w:t>
        <w:br/>
        <w:t>осы болды ма:</w:t>
        <w:br/>
        <w:t>- Шырағым, қай елсің? - деді бастығына артынша.</w:t>
        <w:br/>
        <w:t>- Қазақпын, - дедіол бір-ақ ауыз сөзбен.</w:t>
        <w:br/>
        <w:t>- Жоға, руыңды айтам да.</w:t>
        <w:br/>
        <w:t>- Руым да - қазақ. ; Н</w:t>
        <w:br/>
        <w:t>- В, жөн, шырағым. Адам болсақ бопты да, - деп, Кәре-</w:t>
        <w:br/>
        <w:t>кең бұған да оңай көне салған. Дегенмен іштей “бұ шіркін</w:t>
        <w:br/>
        <w:t>шынымен-ақ тегін білмегені ме? Әлде айналдырып кен, ағай-</w:t>
        <w:br/>
        <w:t>ын қылып алар деп қорыққаны ма?” деп ойлағаны да рас. .</w:t>
      </w:r>
    </w:p>
    <w:p>
      <w:r>
        <w:t>Бұдан соң машина Бұқтырманың жарлауыт жағасын</w:t>
        <w:br/>
        <w:t>қуалап отырып Қарақабақтың қиясына көтерілгенше, ешкім</w:t>
        <w:br/>
        <w:t>тіс жарып, тіл қатқан жоқ. Қияның арғы бетінде жақпар</w:t>
        <w:br/>
        <w:t>тастардың табанынан қайнап шығып жататын бір ақ тұма</w:t>
        <w:br/>
        <w:t>бар еді. Соған жеткен кезде Бозтай. 2</w:t>
        <w:br/>
        <w:t>- Сәл бой сергітіп алайық, - деді де, машинасын кілт</w:t>
        <w:br/>
        <w:t>тежеді.</w:t>
        <w:br/>
        <w:t>Кәрекеңнің бастығы ақ көйлегінің жеңін білегіне дейін</w:t>
        <w:br/>
        <w:t>түріп алып, мұздай сумен рахаттана жуына бастады. Шы-</w:t>
        <w:br/>
        <w:t>лапшында отырған баладай шап-шап еткізіп, қылшықты</w:t>
        <w:br/>
        <w:t>кеудесін де сумен шылап қояды. “Жастың аты жас-ау” деп</w:t>
        <w:br/>
        <w:t>Кәрекең тұрды бір шетте. Не заматта ғана ол бұның жаны-</w:t>
        <w:br/>
        <w:t>на келіп:</w:t>
        <w:br/>
        <w:t>- Жұмысшыларыңыз қайда еді? - деді қара бұйра ша-</w:t>
        <w:br/>
        <w:t>шын тарап тұрып. ;</w:t>
        <w:br/>
        <w:t>- Анау төбенің арғы белінде; - деп, Кәрекең етектегі бір</w:t>
        <w:br/>
        <w:t>жалаңаш жотаны нұсқады. - Грәйбірді сол жерден аламыз. .</w:t>
        <w:br/>
        <w:t>Бір апта бұрын жалғыз бүлдізіріміз сынып қалып, жұмыс- .</w:t>
        <w:br/>
        <w:t>шыларымыз қазір колмен жұмнс істеп жүр. Грәйбірді ма-</w:t>
        <w:br/>
        <w:t>шинаға күрекпен тиейді. Машинамыздың өзі Де...</w:t>
        <w:br/>
        <w:t>- Машинаны қоя тұрыңыз, экскаваторыңыз қайда?</w:t>
        <w:br/>
        <w:t>- Оны бізге кім беріпті, шырағым. Жотаның етегін үңгіп,</w:t>
        <w:br/>
        <w:t>машина кірер қуыс жасағамыз да, жоғарыдан науаорнатқан-</w:t>
        <w:br/>
        <w:t>быз..Бүлдізір қиыршық тасты сол науаға итеріп әкеліп,</w:t>
        <w:br/>
        <w:t>201</w:t>
        <w:br/>
        <w:t>Сен оның басекеннің туған жиені екенін білесің бе? - деп,</w:t>
        <w:br/>
        <w:t>Бозтай көзін сығырайта күліп, жүре берген.</w:t>
        <w:br/>
        <w:t>Бұл сөз кешкі автобуспен үйіне қайтқан Кәрекеңнің жол</w:t>
        <w:br/>
        <w:t>бойы мазасын алған еді. “Шынымен-ақ, маған бір тықыр-</w:t>
        <w:br/>
        <w:t>дың таянғаны ма осы? Бастықтың: “Қиналып жүрсеңіз,</w:t>
        <w:br/>
        <w:t>жеңілірек жұмысқа ауыстырайық” дегенін қалай түсінуге</w:t>
        <w:br/>
        <w:t>болады? Ал оған менің жобадан кейде ауытқып кететінімді</w:t>
        <w:br/>
        <w:t>кім айтқан?” деген сияқты ойлар миын мұздай құрсаған.</w:t>
        <w:br/>
        <w:t>Бірақ қай жағынан ойласа да Самат баланы жамандыққа</w:t>
        <w:br/>
        <w:t>қиғысы келмеген.</w:t>
        <w:br/>
        <w:t>..Шаруаның торы шолағына мінін алып, ғұмыр бойы</w:t>
        <w:br/>
        <w:t>бір қалыпты бүлкектеп келе жатқан адам: “Менің де ал-</w:t>
        <w:br/>
        <w:t>дымда қия бар-ау, ол қияда қия бассам, құлдырап барып</w:t>
        <w:br/>
        <w:t>бір күні құрдымға құлаймын-ау”, - деп, ертеңін ойлап уай-</w:t>
        <w:br/>
        <w:t>ым жеген бе? Кәрекең де осындай қаперсіз жанның бірігеді.</w:t>
        <w:br/>
        <w:t>Ол үшін өзі салған жол қандай даңғыл болса, ертеңгі тағдыр</w:t>
        <w:br/>
        <w:t>жолы да сондай соқпақсыз көрінетін. Бірақ сонғы рет ауданға</w:t>
        <w:br/>
        <w:t>барып қайтқалы ол өзіне өзісәнбейтін, өзінен өзі қорқатын</w:t>
        <w:br/>
        <w:t>қорғаншақ күйге түскен. Төңірегіндегіадамдарға да сезіктене,</w:t>
        <w:br/>
        <w:t>сескене қарайтын әдегтапқан-ды. Әсіресе, Саматқа. Жұмыс-</w:t>
        <w:br/>
        <w:t>та ол “ағалап” асты-үстіне түсіп, үйде “жеңешелеп” отын-</w:t>
        <w:br/>
        <w:t>суын жеткізіп зыр қағып жүрсе де, Кәрекеңнің көкіретінде</w:t>
        <w:br/>
        <w:t>үнемі бір күдік тұратын еді. Осы күдігінен кейде өзі де</w:t>
        <w:br/>
        <w:t>ыңғайсызданып, іштей қуыстаңған кездері де көп. Ондай</w:t>
        <w:br/>
        <w:t>сәтте: “Қартайғаным шығар, әйтпесе қаршадай баладан қара-</w:t>
      </w:r>
    </w:p>
    <w:p>
      <w:r>
        <w:t>лық іздегенім қалай?” - деп, жабырқау жанын жұбатқан да</w:t>
        <w:br/>
        <w:t>болады. Және бір қызығы, соңғы уақытта бұл кәрілік жай-</w:t>
        <w:br/>
        <w:t>ын көбірек ойлай бастаган. Белі бүгіліп, сүйегі сырқырап</w:t>
        <w:br/>
        <w:t>тұрмаса да, бойынан әлдеқандай әлсіздік, күзгі жапырақтай</w:t>
        <w:br/>
        <w:t>қалтыраған дәрменсіздік сезген. Бәрінен бұрын бұрынғы-</w:t>
        <w:br/>
        <w:t>дай біреуге батып сөйлей алмайгыны, сөйлесе, сөз естіп қала-</w:t>
        <w:br/>
        <w:t>тындай қорғаншақтай беретіні жанына қатты батқаны бар.</w:t>
        <w:br/>
        <w:t>Өстіп ол қаңтардың аяғына дейін өзгені қойып, өзі дс</w:t>
        <w:br/>
        <w:t>түсінбейтін бір дүбәра хал кешкен еді.</w:t>
        <w:br/>
        <w:t>Қаңтардың аяғында Алтайдың ақ бораны ал кеп бұрқы-</w:t>
        <w:br/>
        <w:t>расын. Кәрекеңнің түбіне жеткен де сол алай-түлей ақ түтек</w:t>
        <w:br/>
        <w:t>болды. Алғашында кесек-кесек үлпалар төрт күн ұдайы</w:t>
        <w:br/>
        <w:t>жапалақтай жауып тұрды да, артынша ұйтқи соққан жел</w:t>
        <w:br/>
        <w:t>қырат-қолаттың қарын бүрқырата ұшырып, тәңірек түгел</w:t>
        <w:br/>
        <w:t>ат қүлағы көрінбес ақ боранға айналды. Бүкіл техникасын</w:t>
        <w:br/>
        <w:t>206</w:t>
        <w:br/>
        <w:t>совхоздарды аралап, кешкісін ауданға қайтқан беті болатын:</w:t>
        <w:br/>
        <w:t>ГАЗ-64 машинасы Ертістің қайың-талды жағасында бір са-</w:t>
        <w:br/>
        <w:t>рынмен гулеп келе жатты. Жолдың екі жағы - кісі бойы</w:t>
        <w:br/>
        <w:t>қасат қар. Қасат қардың бетіне уыс-уыс ұнтақ шыны шаш-</w:t>
        <w:br/>
        <w:t>қандай - фар жарығымен жылтылдап, ай сәулесімен ұшқын-</w:t>
        <w:br/>
        <w:t>дап, жымың-жымың етеді. Аспан - жұлдыз, жер - жұлдыз;</w:t>
        <w:br/>
        <w:t>екідүние астасып, ара-жігі тұтасып кеткендей. Меңіреу дала,</w:t>
        <w:br/>
        <w:t>мүлгіген тыныштық. Құлақта тек машинаның гуілі. Анда-</w:t>
        <w:br/>
        <w:t>санда таяу маңнан Ертіс мұзының торс етіп жарылып, гүтір-</w:t>
        <w:br/>
        <w:t>гүтір сынғаны естіледі. Сосын Тағы - бір сарынды гуіл:</w:t>
        <w:br/>
        <w:t>Көзге ұйқы тығылады. Бірақ қалғи берсе болды, “баяғы-</w:t>
        <w:br/>
        <w:t>да...” деген барлыққан дауысқа елең ете қалады. Одан кейін</w:t>
        <w:br/>
        <w:t>ұйықтап көр. Орындығына шалқая шіреніп, шәниіп оты-</w:t>
        <w:br/>
        <w:t>ратын шопыры - Мұқай “шалдың” әңгімесі де таусылып</w:t>
        <w:br/>
        <w:t>бермес жол секілді “бір қиырдан бір қиырға” сүйреп Кете</w:t>
        <w:br/>
        <w:t>барады. Шал дейтін бұл шал да емес, елудің о жақ, бұ жа-</w:t>
        <w:br/>
        <w:t>ғындағы егде адам. Сөйте тұра қызметтегінің бәрі бұны</w:t>
        <w:br/>
        <w:t>“шал” дейді. Бірақ, бір қызығы, жарты тұтам бойына жар-</w:t>
        <w:br/>
        <w:t>ты сиырдың еті сиып тұрғандай осы домалақ шалды көргенде,</w:t>
        <w:br/>
        <w:t>бірінші хатшыға дейін “Мұқа-Мұқалап” тұратыны бар. Со-</w:t>
        <w:br/>
        <w:t>дан да болар, Мұқаң сөзді кесегінен турайды, “баяғыдан”</w:t>
        <w:br/>
        <w:t>басталатын әңгімесі бірінші хатшыға тура соғып, жай хат-</w:t>
        <w:br/>
        <w:t>шыға жанай өтіп жатады. )</w:t>
        <w:br/>
        <w:t>- Баяғыда, - деп алдымен қарқ-қарқ күліп алады. - Біздің</w:t>
        <w:br/>
        <w:t>ауданда Тоқтабаев деген бір құдай болған соғыстан кейінгі</w:t>
        <w:br/>
        <w:t>жылдары. Расында, құдай емес, құдайдан былай да еместің</w:t>
        <w:br/>
        <w:t>зоры еді. Тоқтабаев десе, біреулердің жүрегі тоқтап қала</w:t>
        <w:br/>
        <w:t>жаздайтын. Қалай тоқтамасын, жүріп өткен жолында - қара</w:t>
        <w:br/>
        <w:t>боран қалады, сөйлеп кеткен жерінде - долы дауыл түрады.</w:t>
        <w:br/>
        <w:t>Қысқасы, бет қаратпас, жан шыдатпастың өзі болатын. Сол</w:t>
        <w:br/>
        <w:t>Тоқтабаев бүкіл ауданда жалғыз маған ерекше, бөлекше қара-</w:t>
        <w:br/>
        <w:t>ды дегенге сенесің бе? Сеңбесең өзің біл, солай болды енді.</w:t>
        <w:br/>
        <w:t>Қалай дейсің ғой? Ендеше тыңдай бер...</w:t>
        <w:br/>
        <w:t>Машина бір сарынмен гулейді. Таусылмайтын жол, тау-</w:t>
        <w:br/>
        <w:t>сылып бермес әңгіме.</w:t>
        <w:br/>
        <w:t>- Ол кезде жаспын, - деп Мұқаң “ойхой, шіркін!” деген-</w:t>
        <w:br/>
        <w:t>дей бір керіліп алады. - Райкомға шопыр болып жаңа кел-</w:t>
        <w:br/>
        <w:t>ген кезім. Келгенде тура Тоқтабаевтай аждаһаның аузына</w:t>
        <w:br/>
        <w:t>түскем. Ысқырынып тұрады, ызғарланып отырады. Анда</w:t>
      </w:r>
    </w:p>
    <w:p>
      <w:r>
        <w:t>219</w:t>
        <w:br/>
        <w:t>кеттік, мұнда кеттік, барып кел де алып келмен шыбын</w:t>
        <w:br/>
        <w:t>жанға бір тыныштық бермейді. Кешке дейін құстай ұшам,</w:t>
        <w:br/>
        <w:t>кешке қарай мұрттай ұшам. Ертеңінде тағы - сол. Таң сәріден</w:t>
        <w:br/>
        <w:t>Токтабаевты томардай қып жаныма отырғызып алып, аудан,</w:t>
        <w:br/>
        <w:t>облыс көлемінде бармайтын жерім, көрмейтін елім, естімейтін</w:t>
        <w:br/>
        <w:t>сөзім болмайды. Жұмысқа шегедеймін, іске ұқыптымын.</w:t>
        <w:br/>
        <w:t>Ұқыптылығым сондай, көрген, білген, естігенімді түп-түгел</w:t>
        <w:br/>
        <w:t>мына төсқалтадағы төстабандай блакнотқа түртіп қойып оты-</w:t>
        <w:br/>
        <w:t>рам. Ол блакнот қазір де міне қалтамда. Мүнда не жоқ</w:t>
        <w:br/>
        <w:t>дейсің, ойбо-ой, бәрі-бәрі бар ғой. Баяғыда, бала кезімде</w:t>
        <w:br/>
        <w:t>“Хандар шежіресі” дегенді естуші едім. Бұным да сондай</w:t>
        <w:br/>
        <w:t>шежіре де баяғы. (Кеңк-кеңк күліп алады). Иә, сонымен</w:t>
        <w:br/>
        <w:t>Тоқтабаевпен жүргенде... блакнотыма былай деп түртіп</w:t>
        <w:br/>
        <w:t>қоямын. “Кагонович” колхозы. Қайрақбаев деген қойшы-</w:t>
        <w:br/>
        <w:t>ның үйі. Машинаның артында - жарты қойдың еті. Қойды</w:t>
        <w:br/>
        <w:t>сойған - Қайрақбаевтың көмекшісі Қүрақбаев. 1947 жыл.</w:t>
        <w:br/>
        <w:t>22 иануар...” Келесі бетте тағы осындай жазулар. Мысалы</w:t>
        <w:br/>
        <w:t>мынадай: “Облыстан келген Орлов деген өкіл. Бір піләгі</w:t>
        <w:br/>
        <w:t>бал. Омарташы - Сергеев. 15 агүс. 1948 жыл...” “Тереңкөлдің</w:t>
        <w:br/>
        <w:t>жағасы. Тоқтабаев және комсомолдың хатшысы Маржанкүл.</w:t>
        <w:br/>
        <w:t>25 май, 1949 жыл...” Өстіп “шежіре” біраз қалыңдап қалған</w:t>
        <w:br/>
        <w:t>кезеді. Бір күні үйден шыға бере балоным жарылып қалып,</w:t>
        <w:br/>
        <w:t>оны ауыстырғанша біраз уақыт өтіп кеткені. Райкомға кел-</w:t>
        <w:br/>
        <w:t>сем, Тоқтабаев қара түнек боп түтігіп, есік алдында тұр</w:t>
        <w:br/>
        <w:t>шіреніп. Ал кеп ит терісін басыма қаптасын. Ата-баба, зәу-</w:t>
        <w:br/>
        <w:t>зат-жұратымнан түк қалдырған жоқ. Не жағдайды айтуға</w:t>
        <w:br/>
        <w:t>мұрса бермейді. Ақыры беті көгеріп тұрып айтқаны: “Жұмыс-</w:t>
        <w:br/>
        <w:t>тан боссың. Кете бер!” “Аға”, - деп ауыз аша беріп едім:</w:t>
        <w:br/>
        <w:t>“Сөз бітті. Марш!” - десің тағы да. Ой, сайтаным ойнады-</w:t>
        <w:br/>
        <w:t>ау! Қаным басыма шапшысын. Бүйтіп жүмыстан босағанша</w:t>
        <w:br/>
        <w:t>өлгенім артық емес пе.</w:t>
        <w:br/>
        <w:t>- Мен кетпеймін. Кетсем - тегін кетпеймін, - деп сал-</w:t>
        <w:br/>
        <w:t>дым.</w:t>
        <w:br/>
        <w:t>- Не деп тұрсың! - деп көзі қызарып жақындап келеді.</w:t>
        <w:br/>
        <w:t>- Менің дегенім - деген. Енді мынау не дейді екен, тың-</w:t>
        <w:br/>
        <w:t>даңыз, - дедім де, блакнотымды суырып алып, судырата</w:t>
        <w:br/>
        <w:t>жөнелдім... Тоқтабаев біраз тыңдап тұрды да:</w:t>
        <w:br/>
        <w:t>- Өй, ит! - деп қарқылдап кеп күлсін. - Сенің мұндай</w:t>
        <w:br/>
        <w:t>жазушылығың да бар ма еді. Қайтер екен деп қалжынңдасам,</w:t>
        <w:br/>
        <w:t>сен шынға бастың ғой. Өй, ит!.. Жә, отыр машинаңа, кеттік!</w:t>
        <w:br/>
        <w:t>220</w:t>
        <w:br/>
        <w:t>бе, құрғыр. Анау күзеген текедей ши бүт неменің істеп</w:t>
        <w:br/>
        <w:t>отырғаны барып түрған заңсыздық қой. Өзігуруханада жат-</w:t>
        <w:br/>
        <w:t>қан адамды жұмыстан сырттай сырғыта салуға оның қандай</w:t>
        <w:br/>
        <w:t>қақысы бар? Партком, месткомдарың кайда? Адам право-</w:t>
        <w:br/>
        <w:t>сын қорғамай олар ай қарап жүр ме?.. Давай, сен сөзді қой</w:t>
        <w:br/>
        <w:t>да, жан-жаққа арызыңды айда. Облыстағы басқармаңа жаз.</w:t>
        <w:br/>
        <w:t>Алматыдағы министерствоңа жаз. Қала берді газетке де жаз...</w:t>
      </w:r>
    </w:p>
    <w:p>
      <w:r>
        <w:t>- Қой шырағым қартайған шағымда арызқой атанар жай-</w:t>
        <w:br/>
        <w:t>ым жоқ, - деді Кәрекең тағы.</w:t>
        <w:br/>
        <w:t>- Тфу, өзіңде намыс жоқ екен ғой. Отыр, ендеше, өстіп</w:t>
        <w:br/>
        <w:t>сүмірейіп, - деп Кәдірбек орнынан тұрып кетті. Сосын қолын</w:t>
        <w:br/>
        <w:t>артына ұстап, бөлмеде ары-бері ұзақ жүрді де, бір кезде.</w:t>
        <w:br/>
        <w:t>- Жақсы, арыз жазбасан мынаны істе, - деді Кәрекеңе. -</w:t>
        <w:br/>
        <w:t>Өткен жылы біздің округ бойынша Қазақ ССР Жоғарғы</w:t>
        <w:br/>
        <w:t>Советіне депутаттыққа бір генералды сайладық емес пе?</w:t>
        <w:br/>
        <w:t>- Ал сайладық делік. Оны неге еске алдың?</w:t>
        <w:br/>
        <w:t>- Оны еске алғаным: шалжиып жатпай сен тура қалаға</w:t>
        <w:br/>
        <w:t>тарт. Арыз-арманыңды солтенералға жеткізсен, шаруаң қайта</w:t>
        <w:br/>
        <w:t>шалқаярына менің шүбәм жоқ. Адресі менде бар. Айтпақ-</w:t>
        <w:br/>
        <w:t>шы, ол осында сайлаушылармен кездескенде сен болып па</w:t>
        <w:br/>
        <w:t>едің?</w:t>
        <w:br/>
        <w:t>- Болғам.</w:t>
        <w:br/>
        <w:t>- Болсаң, байқаған шығарсың, түр-тұлғасы қандай ірі</w:t>
        <w:br/>
        <w:t>шіркіннің! Солтұлғасына орай мінезді де бере салған-ау. Әр</w:t>
        <w:br/>
        <w:t>сөзі қорғасын құйған құлжадай, әр қимылына адам</w:t>
        <w:br/>
        <w:t>қызыққандай. Үлкен-кіші демей, сұрақ қойғандарға қалай</w:t>
        <w:br/>
        <w:t>жауап қайтарды десеңші. Сонда бір сөзінде, “адамға азамат- .</w:t>
        <w:br/>
        <w:t>тық ожданнан қымбат ештеме жоқ, Біз ең алдымен бір-</w:t>
        <w:br/>
        <w:t>біріміздің ожданымызды қорғауымыз қажет” дегені есіңде</w:t>
        <w:br/>
        <w:t>ме? Міне, қазір сенің де ожданыңа нұқсан келіп отыр. Оны</w:t>
        <w:br/>
        <w:t>сондай адамдар қорғамағанда кім қорғайды?</w:t>
        <w:br/>
        <w:t>Кәрекең ойланып қалды. Рас, генералды бүл да көрген.</w:t>
        <w:br/>
        <w:t>Оның екі иығына екі кісі мінгендей нар тұлғасы, бұғағы</w:t>
        <w:br/>
        <w:t>сәл шығыңқы қызыл шырайлы өңі әлі көз алдында. Кең</w:t>
        <w:br/>
        <w:t>маңдайы жарқырап түрып, ол кәдімгі сөз сөйлеген. Сұр</w:t>
        <w:br/>
        <w:t>түсті киімінің суықтығы болмаса, жүзі де тым жылы еді.</w:t>
        <w:br/>
        <w:t>Ондай жанмен бір тілдесудің өзі ғанибет қой. Бірақ...</w:t>
        <w:br/>
        <w:t>- Ұсақ-түйек шаруямен үнкен кісінің мазасын алғаным</w:t>
        <w:br/>
        <w:t>қалай болар екен?</w:t>
        <w:br/>
        <w:t>14-3022 ы і 209</w:t>
        <w:br/>
        <w:t>Бүдан кейін “әй, баладан” да құтылып, “Мұқай батыр”</w:t>
        <w:br/>
        <w:t>атандым. Бірақ Тоқтабаев қапымды тапса, қағып жіберуге</w:t>
        <w:br/>
        <w:t>әзір-ді. Мұндай адамдар күліп отырып-ақ күніңді қараң</w:t>
        <w:br/>
        <w:t>қылуы оп-оңай. Бұны білмейтін, сезбейтін мені ақымақ</w:t>
        <w:br/>
        <w:t>дейсің бе, ол-күлсе - мен де күлемін, күле жүре етек-жеңімді</w:t>
        <w:br/>
        <w:t>қымтай түсем. Сәл жібің босап, жілігің қисайды ма, бұлар</w:t>
        <w:br/>
        <w:t>аямайды тегінде. Сонымен, не керек, аңдысумен, арбасумен</w:t>
        <w:br/>
        <w:t>екі жыл өте шықты да, ойда жоқта оның қызметі облысқа</w:t>
        <w:br/>
        <w:t>ауысып, қызылкөзбен сөйтіп қоштастым ғой ақыры.</w:t>
        <w:br/>
        <w:t>Машина бір сарынмен әлі гулеп келеді. Манағы жез та-</w:t>
        <w:br/>
        <w:t>бақтай қызғылт ай қазір бозара ағарып терезенің оң жақ</w:t>
        <w:br/>
        <w:t>шекесіне шығып алған.</w:t>
        <w:br/>
        <w:t>- Баяғыда, целинаның кезіңде... - деп Мұқаң әлдеқандай</w:t>
        <w:br/>
        <w:t>бұрылыста тағы бір әңгіменің ұшын шығара берді де, кенет</w:t>
        <w:br/>
        <w:t>тежегішті кілт баса қойды. Артқы донғалақтар тайғанақтап,</w:t>
        <w:br/>
        <w:t>бұрандап барып, жиектегі қасат қарға тірелген.</w:t>
      </w:r>
    </w:p>
    <w:p>
      <w:r>
        <w:t>- Өй, әкеңді... - деп Мұқаң сыртқа ұмтылды:</w:t>
        <w:br/>
        <w:t>Жолдың сол жағында шана жеккен бір бурыл ат бері</w:t>
        <w:br/>
        <w:t>қарай үдірейе қарап тұр. Фар жарығында көздері ұшқын</w:t>
        <w:br/>
        <w:t>атып, жалт-жұлт етеді. Бөркінің құлақ бауын тамағынан тас</w:t>
        <w:br/>
        <w:t>қып байлап алған шолақ тонды біреу шанадан қорбандап</w:t>
        <w:br/>
        <w:t>түсіп жатыр.</w:t>
        <w:br/>
        <w:t>- Әй, кімсің сен? Машинаның астына түсе жаздадың ғой;</w:t>
        <w:br/>
        <w:t>оңбаған! - дейді Мұқаң тепсініп. Жоламан да оған ЖақЫНе</w:t>
        <w:br/>
        <w:t>дап келген.</w:t>
        <w:br/>
        <w:t>- Не, түн қатын бірдеме үрлап жүрсің бе? - деп, Мұқан</w:t>
        <w:br/>
        <w:t>шанаға үнілсін.</w:t>
        <w:br/>
        <w:t>- Жо-жоқ, әншейін тойдан қайтқан бетім ғой. Бір кой-</w:t>
        <w:br/>
        <w:t>шымыздың қызы тұрмысқа шығып... содан. 2</w:t>
        <w:br/>
        <w:t>Мұртының ұшына мұз қатқан. Тон жағасы ақ қырау:</w:t>
        <w:br/>
        <w:t>Алпысқа жақындап қалған адам секілді.</w:t>
        <w:br/>
        <w:t>-“Кім боласыз? Қай колхоздансыз? - деді Жоламан жай</w:t>
        <w:br/>
        <w:t>ғана.</w:t>
        <w:br/>
        <w:t>- Қойшымын... Қасымхан атым... “Молотовтан”. - Ол</w:t>
        <w:br/>
        <w:t>тері қолқабын шешіп, тоңған сыңай танытып, алақандарын</w:t>
        <w:br/>
        <w:t>ысып-ысып қойды. Кібіртіктеп, әлденеге ыңғайсызданып</w:t>
        <w:br/>
        <w:t>тұрғандай.</w:t>
        <w:br/>
        <w:t>- Жақсы. Жолыңыз болсын, - деді Жоламан. “Осы кісіні</w:t>
        <w:br/>
        <w:t>қайдан көрдім? Жүзі сондай таныс. Әсіресе, шалғайына мұз</w:t>
        <w:br/>
        <w:t>қатқан анау ұзын мұрты біреуді еске салғандай” деп ойлады</w:t>
        <w:br/>
        <w:t>221</w:t>
        <w:br/>
        <w:t>Ресейге белгілі жазушы. Әрі сері. Көпес әкеден қалған бай-</w:t>
        <w:br/>
        <w:t>лық жеткілікті. Бұл байлықты ары да шашады, бері де ша-</w:t>
        <w:br/>
        <w:t>шады. Ақыры бір-ақ жылда ку тақыр боп шыға келген ғой</w:t>
        <w:br/>
        <w:t>сабазың. Сонда достары: “Ау, Антоша, енді қалай өмір</w:t>
        <w:br/>
        <w:t>сүресің?” десе, ол: “Ертістің арғы жағы аман болсын. Қалың</w:t>
        <w:br/>
        <w:t>қазақ жалғыз Антонды аштан өлтірмес” - дейді екен.</w:t>
        <w:br/>
        <w:t>- Ой, азамат!</w:t>
        <w:br/>
        <w:t>- Міне, жігіт!</w:t>
        <w:br/>
        <w:t>- Қарандаршы, біздің достық қандай болған!</w:t>
        <w:br/>
        <w:t>- Алып қояйық сол үшін!.: Антон үшін!.. Достық үшін! -</w:t>
        <w:br/>
        <w:t>деп шу-шу етеміз. Рюмкалар сыңғырлайды, құшақтар айқа-</w:t>
        <w:br/>
        <w:t>сады.</w:t>
        <w:br/>
        <w:t>- Сол Антонның сонау Мәскеуге дейін белгілі болған</w:t>
        <w:br/>
        <w:t>мынадай 33 скандалы бар... - деп қонағымыз әуелі күліп</w:t>
        <w:br/>
        <w:t>алады. Ол жай күлсе, біздің хатшылар қарқылдап күледі.</w:t>
        <w:br/>
        <w:t>Ол қарқылдап күлсе, біздің хатшылар дем ала алмай булы-</w:t>
        <w:br/>
        <w:t>ғып қалады. Осындай сәттің үстінде қонағымыз “интерес-</w:t>
        <w:br/>
        <w:t>но, правда!?” деп, жай хатшының ар жағындағы әдемі</w:t>
        <w:br/>
        <w:t>келіншекке мойын созып қоюды да ұмытпайды. Өстіп отыр-</w:t>
        <w:br/>
        <w:t>ғанда... Масқараны қараңыз! Кезекті бір “интересно...” кезінде</w:t>
      </w:r>
    </w:p>
    <w:p>
      <w:r>
        <w:t>қонақтың шұғыл бұрылып қалған басы жай хатшының</w:t>
        <w:br/>
        <w:t>қолындағы рюмкаға тиіп кетті де, аппақ көйлектің иығына</w:t>
        <w:br/>
        <w:t>қып-қызыл шарап лақ етіп бір-ақ төгілсін.</w:t>
        <w:br/>
        <w:t>- Өй, көзіңе қарасай! - деп, бірінші хатшы атып тұрды.</w:t>
        <w:br/>
        <w:t>- Кешіріңіз... Мен байқамай... - деп, жай хатшы жерге</w:t>
        <w:br/>
        <w:t>қарайды.</w:t>
        <w:br/>
        <w:t>Төмендегі бізде - қозғалыс жоқ, дыбыс жоқ, демімізді</w:t>
        <w:br/>
        <w:t>ішке тартып, тастай қатып отырмыз. Төрде сүлкиіп тұрған</w:t>
        <w:br/>
        <w:t>жай хатшыға қарап жылағымыз келеді. Жайлылықта ернін</w:t>
        <w:br/>
        <w:t>жыбырлатуға ерініп тұратын қасқамыз енді шалбарына жіберіп</w:t>
        <w:br/>
        <w:t>қойған баладай жаутаң-жаутаң етеді.</w:t>
        <w:br/>
        <w:t>- Жә, ештеңе етпес. Әйелің жуып береді де, - деп артын-</w:t>
        <w:br/>
        <w:t>ша облыстан келген мықтының өзі күле сөйлеуі мұң скен,</w:t>
        <w:br/>
        <w:t>екі хатпының да бетіне қайта қан жүгіріп, бойларына жан ”</w:t>
        <w:br/>
        <w:t>кіріп, бір ажалдан аман қалғандай уһ деді ғой әйтеуір.</w:t>
        <w:br/>
        <w:t>- Жуып беру не, тәйірі. Оны қазір-ақ қатырамыз. Жо-</w:t>
        <w:br/>
        <w:t>жок, сізге жаңасын кигіземіз... жаңасын, - деп, жай хатшы</w:t>
        <w:br/>
        <w:t>қалбалақ қағады. :</w:t>
        <w:br/>
        <w:t>- Жаңасын қайтесің. Жуатын болса, нілі сіңбей түрғанда,</w:t>
        <w:br/>
        <w:t>қазір жуып берсін. Ертіс жақын ғой. Мен де шамалы таза</w:t>
        <w:br/>
        <w:t>ауа жұтып қайтайын, - демесі бар ма мықтының.</w:t>
        <w:br/>
        <w:t>234</w:t>
        <w:br/>
        <w:t>Бұл уақытта іштегілер де түгел тысқа шыққан. Бәрінің</w:t>
        <w:br/>
        <w:t>көзі өзен жақта. Ешкімде дыбыс жоқ, Екі қолын қалтасына</w:t>
        <w:br/>
        <w:t>салып, шіреніп Бірінші тұр жанымызда. Оның көз қиығы</w:t>
        <w:br/>
        <w:t>мен езуінен бір жымысқы күлкі сезіледі. “Өзіңе де со ке-</w:t>
        <w:br/>
        <w:t>рек!” деп түрғандай. Бірақ кімге? Өзінен кейінгі хатшыға</w:t>
        <w:br/>
        <w:t>ма? Әлде өзінен үлкен мықтыға ма?.. Ал ашу үстінде ана</w:t>
        <w:br/>
        <w:t>жақта бірдеме боп қалса?.. Онда не істемек? Әйтеуір, менің</w:t>
        <w:br/>
        <w:t>ойым он сақта... Кенет... қалың ағаш ішінен ағараңдаған скі</w:t>
        <w:br/>
        <w:t>бейне көрінді. Бір-бірін белден, иықтан құшақтап алған.</w:t>
        <w:br/>
        <w:t>Құдды тойдан қайтқан екі құда сияқты, дабырлап сөйлеп,</w:t>
        <w:br/>
        <w:t>қарқылдап күліп келеді.</w:t>
        <w:br/>
        <w:t>- Мен сізге бірдеме боп қалды ма деп... - дейді жай</w:t>
        <w:br/>
        <w:t>хатшы.</w:t>
        <w:br/>
        <w:t>- Ну, дикары.. Дикары - дейді қонағымыз.</w:t>
        <w:br/>
        <w:t>Осы мезетте ту сыртымыздан еңіреп жылап жіберген Әйел</w:t>
        <w:br/>
        <w:t>даусы естілген. Қарасақ, әдемі келіншек екі қолымен бетін</w:t>
        <w:br/>
        <w:t>басып, солқылдай егіліп тұр екен. Сонда ғана байқадық -</w:t>
        <w:br/>
        <w:t>көк көйлектің алқымдық түймесі үзілген...Омыраудан сәл</w:t>
        <w:br/>
        <w:t>жоғары тұсы білеуленіп қызара қалыпты... Көзіміз соған</w:t>
        <w:br/>
        <w:t>түскенін сезе қойған ол жалт бұрылып, киіз үйді тігінен</w:t>
        <w:br/>
        <w:t>құшақтай құлады. Ал сосын өксіп-өксіп жыласын. Туыр-</w:t>
        <w:br/>
        <w:t>лықты сабалап түрып жыласын. “Қой” деуге біріміздің</w:t>
        <w:br/>
        <w:t>дәтіміз жетпейді. Енді бір мезетте кілт тына қалған ол сәл</w:t>
        <w:br/>
        <w:t>ойланып тұрды да, әудем жердегі қара жолға қарай жан</w:t>
        <w:br/>
        <w:t>ұшыра жүгіре жөнелді. Көз алдымызда көк көйлектің етегі</w:t>
        <w:br/>
        <w:t>желмен желбіреп, сәт сайын бізден ұзап бара жатты...</w:t>
      </w:r>
    </w:p>
    <w:p>
      <w:r>
        <w:t>Бұдан кейін ол әдемі келіншекті ауданда ешкім көрген</w:t>
        <w:br/>
        <w:t>жоқ. Алғашында сырттай оқуға түсуге қалаға кетіпті дегенді</w:t>
        <w:br/>
        <w:t>естідік. Кейін мүлде ұмытылды...</w:t>
        <w:br/>
        <w:t>Арада жарты жыл өткенде жай хатшымыз көрші ауданға</w:t>
        <w:br/>
        <w:t>Бірінші болын аттанды.</w:t>
        <w:br/>
        <w:t>Міне, шырағым, біз осындайды да көрген тайқы мандай-</w:t>
        <w:br/>
        <w:t>мыз.</w:t>
        <w:br/>
        <w:t>Бұл әңгіме Жоламанға бәлендей әсер еткен жоқ, солай</w:t>
        <w:br/>
        <w:t>басталып, солай аяқталуға тиіс көп оқиғаның біріндей ғана</w:t>
        <w:br/>
        <w:t>көрінген. Бірақ құлықсыз, зауықсыз да тындамады. Бұны</w:t>
        <w:br/>
        <w:t>қызықтырған - әлгі мықты мен әдемі келіншектің хикаясы</w:t>
        <w:br/>
        <w:t>емес - Сапекенңнің өзі болды. Бұл кісі де кәдімгі адам секілді</w:t>
        <w:br/>
        <w:t>. әңгіме айта біледі екен. Айтқанда, нәшінін келтіріп, даусы</w:t>
        <w:br/>
        <w:t>мен өңін құбылтып тұрып айтады екен. Қызметтес кезінде</w:t>
        <w:br/>
        <w:t>236</w:t>
        <w:br/>
        <w:t>жүрмекші еді. Ауданды аузына қаратқан “Халық театры”</w:t>
        <w:br/>
        <w:t>енді облыс төріне шықпақшы. Оны бастан апаратын - үгіт-</w:t>
        <w:br/>
        <w:t>насихат бөлімінің нұсқаушысы Жоламан Бексейітов. Кәдімгі</w:t>
        <w:br/>
        <w:t>осы Жәкең. Күні бұрын солай шешкен комитет. Бұл шешімге</w:t>
        <w:br/>
        <w:t>қатты қуанған Бексейітов. Қалай қуанбасын, бір кездегі</w:t>
        <w:br/>
        <w:t>Мәдениет үйі жанындағы елеусіз ғана “драмкружокты” “Ха- .</w:t>
        <w:br/>
        <w:t>лық театрына” дейін көтергеннің бірі өзі еді. Сол еңбегі</w:t>
        <w:br/>
        <w:t>ескерілді. Хатшы айтқандай “аса маңызды мәселе” жас та</w:t>
        <w:br/>
        <w:t>болса бұған сеніп тапсырылды. Ішкі есебі және бар - бірер</w:t>
        <w:br/>
        <w:t>күн болсын әнерпаз жастардың арасында сергіп-серпіліп</w:t>
        <w:br/>
        <w:t>келгенге шіркін не жетсін!-Өнерпаз болғанда қандай! Шетінен</w:t>
        <w:br/>
        <w:t>- әнші, күйші, езу жидырмас күлдіргі. Әзіл-қалжың, ойын-</w:t>
        <w:br/>
        <w:t>күлкі де соларда. Еркін жүреді, еркін сөйлейді. Аузыңды</w:t>
        <w:br/>
        <w:t>бағып, ізіңді аңдып, артық-ауысынды шотқа тізіп отыру</w:t>
        <w:br/>
        <w:t>жоқ. Олардың ортасында Жоламанның да жаға түймесі</w:t>
        <w:br/>
        <w:t>ағытылып, галстугі босап қалатын. Ендеше Жәкең бүл күнді</w:t>
        <w:br/>
        <w:t>неге асыға күтпесін, күтті. Күткені жетті міне.</w:t>
        <w:br/>
        <w:t>Концерт программасын тағы бір пысықтап алайын деп,</w:t>
        <w:br/>
        <w:t>қағаздарын алдына жая бергені сол, қабылдау бөлмесіндегі</w:t>
        <w:br/>
        <w:t>қара қыз есіктен бас сұқты да:</w:t>
        <w:br/>
        <w:t>- Сізді Қайракең шақырады, - деді.</w:t>
        <w:br/>
        <w:t>- Неге? - деді бұл қапелімде. |</w:t>
        <w:br/>
        <w:t>- Неге екенін маған айтушы ма еді.</w:t>
        <w:br/>
        <w:t>Жоламан орынсыз сұрағына ыңғайсызданып қалды. Осы</w:t>
        <w:br/>
        <w:t>Қайрекең десе қарадай берекесі қашатыны бар. Идеология</w:t>
        <w:br/>
        <w:t>жөніндегі хатшы қатардағы нұсқаушыны алдына сирек ша- ”</w:t>
        <w:br/>
        <w:t>қырады. Шақырса, қайтіп өзін сағынбастай етіп жібереді.</w:t>
        <w:br/>
        <w:t>Дегбірі қашқан Жоламан ат шаптырым дәліздің басына</w:t>
        <w:br/>
        <w:t>желдей ұйтқып жеткенмен қабылдау бөлмесіне кіргенде</w:t>
        <w:br/>
        <w:t>кібіртіктеп қалды. Осы жерде аз-кем аяқ суытып алатын</w:t>
        <w:br/>
        <w:t>әдеті еді. Галстугін түзеп, шашын тарап, сосын оң жақтағы</w:t>
        <w:br/>
        <w:t>еңселі есікті ептеп ашты да, ішке имене кіре берді.</w:t>
      </w:r>
    </w:p>
    <w:p>
      <w:r>
        <w:t>- Қайрекең айна басы жалтырап, креслода құйып қойған</w:t>
        <w:br/>
        <w:t>қола мүсіндей боп сіресіп отыр екен. Алдындағы көлденең</w:t>
        <w:br/>
        <w:t>үстелдің бір жағында - ұйымдастыру бөлімінің меңгерушісі</w:t>
        <w:br/>
        <w:t>Сапар ағай, екінші жағында - Жоламанның тікелей бас-</w:t>
        <w:br/>
        <w:t>тығы, үгіт насихат бөлімінің меңгерушісі Есағаң. Бұның</w:t>
        <w:br/>
        <w:t>сәлеміне Сапар ағай бас изеді де, ана екеуі еріндерін жыбыр</w:t>
        <w:br/>
        <w:t>еткізіп құтылды. Жоламан сезді - бір бәленің болғанын.</w:t>
        <w:br/>
        <w:t>15-3022 225</w:t>
        <w:br/>
        <w:t>лып кетті. “Әлгі әуеніне тағы басты” дегенді Қайрекеңе</w:t>
        <w:br/>
        <w:t>иығын қиқаң еткізіп білдірді. Жоламан осы кісіге несімен</w:t>
        <w:br/>
        <w:t>жақпайтынын білмейді. Қанған Да бұның алдында анау тайқы</w:t>
        <w:br/>
        <w:t>мандайы тыртысып-қыртысып тұрғаны. Жыны қозғанда</w:t>
        <w:br/>
        <w:t>кейде ойындағысын айтып-айтып тастағысы келеді, бірақ,</w:t>
        <w:br/>
        <w:t>әкемдей адамды беттен алып қайтем дейді де қояды.</w:t>
        <w:br/>
        <w:t>- Дұры-ыс... Ал жолда не көрдің?</w:t>
        <w:br/>
        <w:t>- Жолда - қалың қар... “Молотов” пен “Кагановичтің”</w:t>
        <w:br/>
        <w:t>ортасындағы ұзын көпірді қызыл су алып кетіпті. Жол</w:t>
        <w:br/>
        <w:t>жөндеушілерге тезірек тапсырма бермесе - қиын болатын</w:t>
        <w:br/>
        <w:t>түрі бар.</w:t>
        <w:br/>
        <w:t>Есағаң мырс ете қалды. Артынша:</w:t>
        <w:br/>
        <w:t>- Айттым ғой... - деді Қайрекеңе тағы.</w:t>
        <w:br/>
        <w:t>Сонда не айтқан бұл? Жұмбақ. Бірақ не айтса да каби-</w:t>
        <w:br/>
        <w:t>нетке Жоламан кіргенше Қайрекеңе бір нәрсені сыбырлап</w:t>
        <w:br/>
        <w:t>қойғаны анық. Ал Қайрекең бұдан көз алмайды. Тесіле,</w:t>
        <w:br/>
        <w:t>сұқтана қарайды. Сені осы бір зерттеп алайыншы деген сы-</w:t>
        <w:br/>
        <w:t>ңай бар жүзінде. Жоламанның шеке тамыры солқылдай ба-</w:t>
        <w:br/>
        <w:t>стады. Іштей қыстығып та отыр. Енді болмаса жарылып</w:t>
        <w:br/>
        <w:t>кетердей “Ау, айыбым болса - айтып өлтірмейсіздер ме?</w:t>
        <w:br/>
        <w:t>Бұл не жұмбақ, не аңдысу?” деген сөз көмейіне тіреліп-ақ,</w:t>
        <w:br/>
        <w:t>қалған.</w:t>
        <w:br/>
        <w:t>- Жолда... сендер бір тон тауып алды дей ме, қалай? -</w:t>
        <w:br/>
        <w:t>деді әлден уақытта Қайрекең.</w:t>
        <w:br/>
        <w:t>- Ә, тон дейсіз бе?.. Таптық. Қасымхан деген қойшынікі</w:t>
        <w:br/>
        <w:t>екен. Кейін бұрылып өзіне апарып бердік.</w:t>
        <w:br/>
        <w:t>- Кейін қанша шақырымға бұрылдыңдар?</w:t>
        <w:br/>
        <w:t>- Жиырма бестей боп қалар!</w:t>
        <w:br/>
        <w:t>- Жиырма бестей!.. 11! Бір жаман тон үшін соншама-жерге</w:t>
        <w:br/>
        <w:t>машинаны ары-бері айдадыңдар, ә! Бүны қалай түсінеміз?</w:t>
        <w:br/>
        <w:t>Сен анау-мынау емес, райкомның инструкторы емессің бе?</w:t>
        <w:br/>
        <w:t>Жоламанның жарылған жері осы болды. “Жаман тон”</w:t>
        <w:br/>
        <w:t>дейді. Жаман тон! Есіне әкесі түсті. Ғұмыр бойы осы жаман</w:t>
        <w:br/>
        <w:t>тон оның жаныңа жамау, тәніне қамсау болып еді. Дүние-</w:t>
        <w:br/>
        <w:t>ден де осы жаман тонды жамылып өтіп еді. Ол кімнен кем-</w:t>
        <w:br/>
        <w:t>ді. Ол сары жамбас боп сарғайып жатқанда қай райкомның</w:t>
        <w:br/>
        <w:t>адамы келіп қол ұшын беріп еді. Келсе, малға келетін -</w:t>
        <w:br/>
        <w:t>адамға емес. Мал сонда кіммен мал еді? Егер осы жаман тон</w:t>
        <w:br/>
        <w:t>Қасымхан деген қойшынікі болмай, қайдағы бір қасқабас-</w:t>
        <w:br/>
        <w:t>тың шанасынан түсіп қалса, оны Жоламан “соншама жер-</w:t>
      </w:r>
    </w:p>
    <w:p>
      <w:r>
        <w:t>227</w:t>
        <w:br/>
        <w:t>бір ауыз сөзін артық шығармайтын адам седі, бұл өнерін</w:t>
        <w:br/>
        <w:t>сонда неге көрсетпегеніне таңы бар. Осы үйдегі қызметін</w:t>
        <w:br/>
        <w:t>тастаса, мүмкін бұның да бар таланты қайта ашылар ма</w:t>
        <w:br/>
        <w:t>еді?:. Әй, кім білсін... бойындағы адамға тән қасиеттің көбін</w:t>
        <w:br/>
        <w:t>мына орта, мынатіршілік өлтіріп, өшіріп тынды ғой.</w:t>
        <w:br/>
        <w:t>- Сені мұнда сыртыңнан не дейтінін білесің бе, Жола-</w:t>
        <w:br/>
        <w:t>- Жоқ.</w:t>
        <w:br/>
        <w:t>- Ендеше ренжісең де айтайын, “Тон” дейді. Сенің клич-</w:t>
        <w:br/>
        <w:t>каң- “Тон”. )</w:t>
        <w:br/>
        <w:t>- Сезем.</w:t>
        <w:br/>
        <w:t>- Иә, сезесің. Алайда көп нәрсені білмейсің. Күн сайын</w:t>
        <w:br/>
        <w:t>жүз рет көретін көрші кабинеттегі жолдастарыңның өзі кезіге</w:t>
        <w:br/>
        <w:t>қалғанда көзіңе “Жәке, Жөке” деп, ал сырт айнала сиқыр-</w:t>
        <w:br/>
        <w:t>лана күліп тұратынын сен қайдан білесің. Рас, олар сөйтеді...</w:t>
        <w:br/>
        <w:t>Тек саған ғана емес, бір-біріне де соны істейді. Кім қашан</w:t>
        <w:br/>
        <w:t>сүрінеді, кімнен қашан ши шығады деп олар күтіп жүреді.</w:t>
        <w:br/>
        <w:t>Ал бір сүріндің бе - біттің, қайта тұрмастай ету олар үшін</w:t>
        <w:br/>
        <w:t>түк емес. Өйткені мұнда аруақты аттап, ар-ұятты таптап</w:t>
        <w:br/>
        <w:t>жүре беретін бір-ақ жол бар. Ол - өсу жолы, мәнсап жолы.</w:t>
        <w:br/>
        <w:t>Бұл жолға екі адам қатар симайды тегінде. Бұл жолмен</w:t>
        <w:br/>
        <w:t>кезінде не Есағаң, не сен ғана жүруің керек-ті. Сенің шансың</w:t>
        <w:br/>
        <w:t>көп болды. Жас едің, талантты едің. Бірақ сорыңа анау тон</w:t>
        <w:br/>
        <w:t>жолықты. Есағаңның көктен іздегені жерден табылды сон-</w:t>
        <w:br/>
        <w:t>да. Бұны және әдемі пайдаланды да. Сенің адамгершілік</w:t>
        <w:br/>
        <w:t>ісінді есуастың, әпендінің қылығы етіп шығарды. Біз - бәріміз</w:t>
        <w:br/>
        <w:t>Қайрекеннің кабинетінде отырғанда, ол “Айттым ғой...”</w:t>
        <w:br/>
        <w:t>дегенін екі-үш қайталағаны есіңде ме? Сонда не айтты дейсің?</w:t>
        <w:br/>
        <w:t>Сен келердің алдында Мұқай шалдан естігенін алдына жай-</w:t>
        <w:br/>
        <w:t>ып салған да: “Есі дұрыс адам бір жаман тон үшін 25 шақы-</w:t>
        <w:br/>
        <w:t>рым жерге кері бұрыла ма? Менімше, есі дұрыс емес бұның.</w:t>
        <w:br/>
        <w:t>Шалығы бар, жәрмес адамның қылығы бұл”, деген. Сосын</w:t>
        <w:br/>
        <w:t>алдымызға сен келгенде, бір нәрсеге болмашы езу тартып</w:t>
        <w:br/>
        <w:t>қалып ең: “Айттым ғой...” деді ол. Енді түсінген шығарсың</w:t>
        <w:br/>
        <w:t>не айтқанын... Сөйтіп бірінші рет жолың кесілді “Халық</w:t>
        <w:br/>
        <w:t>театрымен” қалаға бармай қалғаның кейінгі көп қырсық-</w:t>
        <w:br/>
        <w:t>тың басы ғана болатын.</w:t>
        <w:br/>
        <w:t>Арада екі жыл өткенде Есағаң атқару комитетіне ауысқа-</w:t>
        <w:br/>
        <w:t>нын білесің. Оның орны босады. Кімді қою керек? Мен</w:t>
        <w:br/>
        <w:t>сенің кандидатуранды ұсындым. Қайрекең шамалы ойла-</w:t>
        <w:br/>
        <w:t>237</w:t>
        <w:br/>
        <w:t>аппақ қырау болын, екі иіні түсіп, еңкейіңкіреп тұрып еді</w:t>
        <w:br/>
        <w:t>ол. Содан қайта еңсе көтере алмап еді ол. Ыстығы көтеріліп</w:t>
        <w:br/>
        <w:t>бір апта үйде жатты. Сосын сәл басын көтере салып қайта</w:t>
        <w:br/>
        <w:t>қой соңына ерді. Күрік-күрік жөтелі бір басылмайды.Қарға</w:t>
        <w:br/>
        <w:t>адым жүрсе, демігіп қалады. Күн өткен сайын көзі ішіне</w:t>
        <w:br/>
        <w:t>кіріп, өңі сарғайып, бірер айда саудыраған қу сүйегі қалған.</w:t>
        <w:br/>
        <w:t>Дәрігерге бармады. Баратын жағдайы да жоқ-ты, үйде ши-</w:t>
      </w:r>
    </w:p>
    <w:p>
      <w:r>
        <w:t>еттей-шиеттей алты бала. Ең үлкені - Жоламан. Оның өзі</w:t>
        <w:br/>
        <w:t>сабақта, қыстаудан бес шақырым жердегі мектепке жаяу ба-</w:t>
        <w:br/>
        <w:t>рып қайтқанша кеш болады. Малға қарайтын адам жоқ.</w:t>
        <w:br/>
        <w:t>Көмекші алмаған. Оның айлығын алып, шайлығына жара-</w:t>
        <w:br/>
        <w:t>тып отырған шешесі. Құрыққа сырық жалғатып қойған -</w:t>
        <w:br/>
        <w:t>қу тіршілік те баяғы. Ақыры, қайран әке, қыс аяғында</w:t>
        <w:br/>
        <w:t>жығылды. Тұрмастай боп жығылды. Күн ұзақ саржанбас,</w:t>
        <w:br/>
        <w:t>бос жатады да қояды. “Аяқ-қолым бір жылымайды” деп зар</w:t>
        <w:br/>
        <w:t>қағады бейшара. Қабат-қабат көрпенің үстіне үзын тонын</w:t>
        <w:br/>
        <w:t>жапқанда ғана жаны жай тапқандай болады. Өмірде ұмы-</w:t>
        <w:br/>
        <w:t>тылмас күндер кәп қой, дегенмен соның ішінде ерекше</w:t>
        <w:br/>
        <w:t>есіңде қалатың сәттер болады екен. Әкесі көз жұмардан</w:t>
        <w:br/>
        <w:t>үш күн бұрынғы түнді бұл өле-өлгенше ұүмытпайтыны анық.</w:t>
        <w:br/>
        <w:t>Дем алысы жиілеп, ыңқылдап жатқан ол Жоламанды қасы-</w:t>
        <w:br/>
        <w:t>на шақырып алды да: “Бүгін менің жаныма жатшы, балам”</w:t>
        <w:br/>
        <w:t>- деді. Бұл жатты. Сықырлауық темір төсектің тұсында</w:t>
        <w:br/>
        <w:t>білтелі шам өлезгірей жанып тұрды. Әкесі еті қашқан тара-</w:t>
        <w:br/>
        <w:t>мыстай саусақтарымен бұның құлақ түбінен жыбырлата си-</w:t>
        <w:br/>
        <w:t>пады. Бала кезінде қойнында бір уыс боп томпайып жата-</w:t>
        <w:br/>
        <w:t>тын Жоламанды ол өстіп ұйықтатушы еді. Одан бері қай</w:t>
        <w:br/>
        <w:t>заман. Одан бері әке қойнын бұл үйде қай бала ауыстырма-</w:t>
        <w:br/>
        <w:t>ды. Есейдім, ержеттім десе де, Жоламан кейде оларға қызға-</w:t>
        <w:br/>
        <w:t>нышпен қарайтын. Әлденені сағынышпен еске алатын. Ол</w:t>
        <w:br/>
        <w:t>сағыныш әлі де өшпеген екен. Әкесінің .тыртиған арық</w:t>
        <w:br/>
        <w:t>кеудесін сол түні ұзақ-ұзақ иіскеп еді. Сол тыртиған арық</w:t>
        <w:br/>
        <w:t>кеудеде бүкіл дала барымен, нәрімен тек өзіне ғана тән</w:t>
        <w:br/>
        <w:t>“ табиғи иісімен исініп жатқандай еді сонда...</w:t>
        <w:br/>
        <w:t>Жоламанның ойын жүрісін оқыс тежеген машина бұзып</w:t>
        <w:br/>
        <w:t>жіберді. Еңсесін тіктеп көтергенде... жол ортасында қап-</w:t>
        <w:br/>
        <w:t>қара боп жайылып жатқан бірдемені көрді. Мал ма, адам ба</w:t>
        <w:br/>
        <w:t>- белгісіз. Кабинадан екеуі де шапшаң түсе қалған.</w:t>
        <w:br/>
        <w:t>- Өй, әкең... тон екен ғой, - деп, Мұқай жерден шұбата</w:t>
        <w:br/>
        <w:t>көтеріп алған дүниесін аударып-төңкеріп қарай бастады.</w:t>
        <w:br/>
        <w:t>223</w:t>
        <w:br/>
        <w:t>ге” кері бұрылып апарып берсе, о-о, онда Жөкеңнің ерлеп</w:t>
        <w:br/>
        <w:t>шығатыны анық-ты. Мәселе қойшыда боп тұр ғой, қойшы-</w:t>
        <w:br/>
        <w:t>Да-а!</w:t>
        <w:br/>
        <w:t>- Аға, - деді Жоламан еңсесін тік көтеріп. - Біріншіден,</w:t>
        <w:br/>
        <w:t>мен - райкомның инструкторынан бұрын, ең алдымен, адам-</w:t>
        <w:br/>
        <w:t>мың. Адам болған соң бәрінен де адамгершілікті жоғары</w:t>
        <w:br/>
        <w:t>қоямын. Екіншіден, тоң - киім емес, қойшы - адам емес</w:t>
        <w:br/>
        <w:t>дегенді естігем жоқ. Осы жағынан айыпты болсам - қыз-</w:t>
        <w:br/>
        <w:t>меттен қазір шығып кетсем де өкінбеймін.</w:t>
        <w:br/>
        <w:t>Қайрекең де, Есағаң да аңырып қалған. Бір-біріне таңда-</w:t>
        <w:br/>
        <w:t>на қарайды. Бұл қарастан “мына неменің мінезі бар екен</w:t>
        <w:br/>
        <w:t>ғой. Қалай байқамағанбыз?” деген де аңғарылады. Сапар</w:t>
        <w:br/>
        <w:t>ағайдың аққұба өңіне қан жүгіріп, қос жанарына баяғы жылы</w:t>
        <w:br/>
        <w:t>ұшқын қайта ұялай бастаған.</w:t>
        <w:br/>
        <w:t>- Кім сені қызметтен шығарайын деп отыр. Қай жерде</w:t>
        <w:br/>
        <w:t>жүрсең де ресми адам екеніңді ұмытпа деген ғой біздікі.</w:t>
        <w:br/>
        <w:t>Әрине, адамгершілікті ұмытпаған жөн. Бірақ әр нәрсенің өз</w:t>
        <w:br/>
        <w:t>орны бар... Біз қойшыларды сыйлаймыз. Үлкен форумдарға</w:t>
        <w:br/>
        <w:t>делегат боп баратын да - солар. Депутат та - солар. Олардың</w:t>
        <w:br/>
        <w:t>жағдайын ойлаған дүрыс, әрине... Сосын не айтайын деп</w:t>
      </w:r>
    </w:p>
    <w:p>
      <w:r>
        <w:t>едім?.. Жә, сөз осы, - деді Қайрекең алдындағы қағаздарын</w:t>
        <w:br/>
        <w:t>кібіртіктей жинастырып.</w:t>
        <w:br/>
        <w:t>Сөз осы болса, тұрайын деп, Жоламан орнынан көтеріле</w:t>
        <w:br/>
        <w:t>бергенде, Есағаң:</w:t>
        <w:br/>
        <w:t>- Қайреке, анау мәселені... анау әлгі... “Халық театры”</w:t>
        <w:br/>
        <w:t>жөнінде... - деп, иегін шошаң-шошаң еткізді.</w:t>
        <w:br/>
        <w:t>- Иә, айтпақшы, Жоламан, сені мұнда тон үшін шақыр-</w:t>
        <w:br/>
        <w:t>ғамыз жоқ, негізгі мәселе мынада. “Халық тезтрын” облысқа</w:t>
        <w:br/>
        <w:t>басқа адам апарады. Сен партконференцияда жасайтын менің</w:t>
        <w:br/>
        <w:t>баяндамамды дайындайсың. Мына қағаздарды ала кет.</w:t>
        <w:br/>
        <w:t>“Түске жақын Жоламан кабинет терезесінен сыртқа</w:t>
        <w:br/>
        <w:t>көңілсіздеу қарап тұрды. Алаңның бергі бетіне тоқтаған</w:t>
        <w:br/>
        <w:t>көкқасқа автобусқа “Халық театрының” өнерпаздары мәз-</w:t>
        <w:br/>
        <w:t>мейрам болып отырып жатты. Ең соңында... райком үйінен</w:t>
        <w:br/>
        <w:t>шайқала басып шыққан Есағаң ішке кіргенде, салон есігі</w:t>
        <w:br/>
        <w:t>сарт жабылды. Жоламан теріс бұрылды. Үстел үстінде бұрқы-</w:t>
        <w:br/>
        <w:t>рап жатқан қағазға жүрегі айни қарады. Баяндаманың Мате-</w:t>
        <w:br/>
        <w:t>риалы еді.</w:t>
        <w:br/>
        <w:t>...Арада талай жыл өткен.</w:t>
        <w:br/>
        <w:t>Бұл аралықта талай патша тақтан ауысты. Талай қасқа</w:t>
        <w:br/>
        <w:t>228</w:t>
        <w:br/>
        <w:t>кабинаға бұрылғанда. Неге екені белгісіз, бір қимас адамы-</w:t>
        <w:br/>
        <w:t>мен қоштасқандай жүрегі де сыздай қалған.</w:t>
        <w:br/>
        <w:t>- Ішіп алыпты. Аузынан Иісі мүңкіп түр. - Мұқай ма-</w:t>
        <w:br/>
        <w:t>шинасын гүр еткізіп, жүріп кетті.</w:t>
        <w:br/>
        <w:t>- Той болған соң ішкен де. - Жоламан пальтосының жа-</w:t>
        <w:br/>
        <w:t>ғасын түсіріп, жайланыңқырап отырды. Мұқай мырс етті.</w:t>
        <w:br/>
        <w:t>“Осы - райкомның сөзі ме?” дегендей.</w:t>
        <w:br/>
        <w:t>Жолдың алды - боз тұман. Ертіс буы бері аунаған</w:t>
        <w:br/>
        <w:t>секілді. Мұқай ыңылдап ән салады. “Дүние - бір қисық</w:t>
        <w:br/>
        <w:t>жол бұраңдаған...” Сөзі - осы. Бұдан әрі - ыңыл. Ыңыл</w:t>
        <w:br/>
        <w:t>ыңырсып барып біткен кезде, ән сөзі қайта жалгасады.</w:t>
        <w:br/>
        <w:t>“Дүние - бір қисық жол-оһу бұрандаға-ан...” Бұдан соң -</w:t>
        <w:br/>
        <w:t>мұрын інулатқан тағы ыңыл. Жоламан өз ойымен өзі әлек.</w:t>
        <w:br/>
        <w:t>Жаңағы қойшыны қайдан көргені есіне түсер емес... Шал-</w:t>
        <w:br/>
        <w:t>ғайына мұз қатқаң мүрт... Шағаланың қанатындай қырау</w:t>
        <w:br/>
        <w:t>шалған аппақ қас... Екі иығы түсіп, еңкейіңкіреп тұрған</w:t>
        <w:br/>
        <w:t>тұрысы да көзге тым жылы ұшырайды. “Неге сөйлеспедім?</w:t>
        <w:br/>
        <w:t>Несіне асықтым?” деп және өкінеді. Енді бір тұста ойына</w:t>
        <w:br/>
        <w:t>әкесі оралған. Марқұм, ол да қойшы еді. Оның да ғұмыр</w:t>
        <w:br/>
        <w:t>бойы кигені - саптама стік, шолақ тон, елтірі бөрік-ті.</w:t>
        <w:br/>
        <w:t>Бүгінде біреу жиреніп, біреу жиырылып қарайтын осы</w:t>
        <w:br/>
        <w:t>киімдер Жоламанға соншама ыстық, соншама сағынышты</w:t>
        <w:br/>
        <w:t>көрінетіні бар. Шіркін, мұрын қытықтар Иісі қандай бұлар-</w:t>
        <w:br/>
        <w:t>дың. Кейде тоң киіп тұрған адамды көрсе, Жоламан оны</w:t>
        <w:br/>
        <w:t>құшақтап түрып қойнына басын тығып жібергісі келеді.</w:t>
        <w:br/>
        <w:t>Егер сөйтсе, көзінің жасы ыршып-ыршып түсер ме еді, кім</w:t>
        <w:br/>
        <w:t>білсін. Бірақ оған қайда, ылғи іштен тежеп тұратын әлдебір</w:t>
        <w:br/>
        <w:t>күш, әлдебір көз көлденеңге қия бастыра ма, құрғыр. Әйтпе-</w:t>
        <w:br/>
        <w:t>се, көңіл аңсайтын, жүрек қалайтын дүниесі көп қой, көп.</w:t>
      </w:r>
    </w:p>
    <w:p>
      <w:r>
        <w:t>Әттең, қызмет, шыжыған күнде алқымнан қысқан мына</w:t>
        <w:br/>
        <w:t>тоқпақтай галстук талай еркін тыныстан қағып жүр ғой, не</w:t>
        <w:br/>
        <w:t>керек. Бәрі - жасанды, бәрі - бұның табиғатына жат. Бірақ</w:t>
        <w:br/>
        <w:t>өзі сызып қойған шеңберден өзі шыға алмайды шырмалып.</w:t>
        <w:br/>
        <w:t>Жоламан күрсіңді. Әлгі қойшы есіне қайта түсті... Шал-</w:t>
        <w:br/>
        <w:t>ғайына мұз қатқан ұзын мұрт... Шағаланың қанатындай</w:t>
        <w:br/>
        <w:t>қырау шалған аппақ қас... Салбыраған екі иық... “Құдай-</w:t>
        <w:br/>
        <w:t>ау, әкемнің сол бір кештегі түрі ғой бұл!..”</w:t>
        <w:br/>
        <w:t>Жоламан мектеп бітірер жылы қыста, қой соңында, бір</w:t>
        <w:br/>
        <w:t>түн далада қалған әкесі екінші күні кешке ғана үй есігін</w:t>
        <w:br/>
        <w:t>әзер тапқан. Сонда... табалдырық тұсында қасы мен мұрты</w:t>
        <w:br/>
        <w:t>222</w:t>
        <w:br/>
        <w:t>Бұны бәріміз мақұлдап шыға келдік. Әдемі келіншек</w:t>
        <w:br/>
        <w:t>сызылып орнынан тұра бастады. Әлденеге беті қызара қалып-</w:t>
        <w:br/>
        <w:t>ты. Тегі күйеуі үшін қысылған секілді. Төмендегі біз де</w:t>
        <w:br/>
        <w:t>қопарыла көтерілгенбіз.</w:t>
        <w:br/>
        <w:t>- Жолдастар-ау... бір көйлекке бола өре тұрғандарың не!</w:t>
        <w:br/>
        <w:t>Отыра беріңдер, біз қазір келеміз, - деп қонағымыз әдемі</w:t>
        <w:br/>
        <w:t>келіншектің білегінен ұстаған. Бірге жүруге ыңғайлана бер-</w:t>
        <w:br/>
        <w:t>ген екі хатшыны иықтан басып, оларды да жайландырып</w:t>
        <w:br/>
        <w:t>қойды. Сосын теңселе басып сыртқа беттеді. Ішкен-жегені</w:t>
        <w:br/>
        <w:t>ауыздан гөрі аяқтан білініп қалғандай...</w:t>
        <w:br/>
        <w:t>- Неткен қарапайым адам!</w:t>
        <w:br/>
        <w:t>- Қазақшасы қандай!.</w:t>
        <w:br/>
        <w:t>- Әңгімені қалай айтады! - деп таңдай қағып біз қалдық.</w:t>
        <w:br/>
        <w:t>Екі хатшы бір-бірін енді ғана көргендей. Жақындаса оты-</w:t>
        <w:br/>
        <w:t>рып, әлденені әңгіме ете бастады. Жаңағы сұлба түрлері</w:t>
        <w:br/>
        <w:t>қазір тұлға боп шыға келген, төмендегі бізге төбемізден қарап,</w:t>
        <w:br/>
        <w:t>шірене түседі шіркіндер. Қайтадан ыстық шай келді. Кесе-</w:t>
        <w:br/>
        <w:t>лер бірде жоғары, бірде төмен жүгірді. Уақыт сырғып өтіп</w:t>
        <w:br/>
        <w:t>жатыр. Бірінші хатшы жұп-жұмыр жүндес білегіндегі ком-</w:t>
        <w:br/>
        <w:t>пасты сағатына әлсін-әлсін қарап қояды. Сыртқа шыққан-</w:t>
        <w:br/>
        <w:t>дар әлі жоқ... Екі хатшының денсаулығы үшін екі рет тост</w:t>
        <w:br/>
        <w:t>көтердік. Табақтағы ет сыртқа суып барып, жылып қайтты.</w:t>
        <w:br/>
        <w:t>Уақыт өтіп жатыр. Қонақ пен келіншек әлі жоқ. Жай хат-</w:t>
        <w:br/>
        <w:t>шыға жайлап көз тастаймыз. Әйелін сиыр саууға жібергендей-</w:t>
        <w:br/>
        <w:t>ақ жайбарақат жайылып ол отыр. Көзі Де, сөзіде тек бірінші</w:t>
        <w:br/>
        <w:t>хатшида. Ол үшін мына алты қанат киіз үй ішінде Біріншіден</w:t>
        <w:br/>
        <w:t>басқа адам жоқтай. Өстіп отырғанда... не заматта... иттен</w:t>
        <w:br/>
        <w:t>үріккен ешкідей болған келіншек үйге ентіге кіріп келсін.</w:t>
        <w:br/>
        <w:t>Шашы ұйпа-тұйпа. Әзер дем алады. Бір қолымен жағасыз</w:t>
        <w:br/>
        <w:t>көк көйлегінің алқымдық түймесін қыса ұстап алған.</w:t>
        <w:br/>
        <w:t>- Не болды!.. Ана кісі қайда?! - деп, жай хатшы орнынан</w:t>
        <w:br/>
        <w:t>ұшып тұрды.</w:t>
        <w:br/>
        <w:t>- Е-ш-теңе... Жа-айша... - дейді келіншек булығып.</w:t>
        <w:br/>
        <w:t>- Ештеңе болмаса неге ентігіп тұрсың?.. Не істеп келдің</w:t>
        <w:br/>
        <w:t>сең, а? Қайда ана кісі?!.</w:t>
        <w:br/>
        <w:t>- Е-ертістің жағасында...</w:t>
      </w:r>
    </w:p>
    <w:p>
      <w:r>
        <w:t>- Өй, ербиген байқүс! - Жай хатшы сыртқа тұра ұмтыл-</w:t>
        <w:br/>
        <w:t>ды. Соңынан мен де лып ете түстім.</w:t>
        <w:br/>
        <w:t>- Сен қал! Қала түр! - деп, ол жүгіре басып, қайың-</w:t>
        <w:br/>
        <w:t>талдың арасына сіңді де кетті. 2.</w:t>
        <w:br/>
        <w:t>МЕДАЛЬ</w:t>
        <w:br/>
        <w:t>Қызмет жоқ, жұмыс.жоқ, қазан-ошақтың қасында оты-</w:t>
        <w:br/>
        <w:t>рып-ақ медаль аламын деп кім ойлаған. Ойламаса өз еркі,</w:t>
        <w:br/>
        <w:t>он жылдан бері түз шаруасын түртіп істеп көрмеген Зияш</w:t>
        <w:br/>
        <w:t>деген құрбыңыз енді “бере салған медалінен.айналдым, .</w:t>
        <w:br/>
        <w:t>алайын датағайын” деп тұр, міне. Ал оның қандай медаль</w:t>
        <w:br/>
        <w:t>екенін айтсақ, “е-е, дәсердей ғып соны да” деп, мұрын</w:t>
        <w:br/>
        <w:t>шүйіретіндер де табылар. Ондайлардың құлағына алтын</w:t>
        <w:br/>
        <w:t>сырға, мәселенің байыбына бармай жатып мұрынды бай-</w:t>
        <w:br/>
        <w:t>қап-байқап шүйірмесе болмайды. Өйткені бала шаруашы- .</w:t>
        <w:br/>
        <w:t>лығының баяғыдай бағы жанып тұрған кезі емес, дәл қазір</w:t>
        <w:br/>
        <w:t>талайлардың тандыры кеуіп, тамыры суалып, Өт басына</w:t>
        <w:br/>
        <w:t>үш-үштен деген орташа жоспардың өзі көп жерде орын-</w:t>
        <w:br/>
        <w:t>далмай жатқанда, бес бала тапқан Зияштың медалін тіпті</w:t>
        <w:br/>
        <w:t>менсінбеу - астамшылық, ағайын!.. Йә, “баяғыдай” дейміз-</w:t>
        <w:br/>
        <w:t>ау, тым баяғыға барып қайтеміз, бұдан небәрі.жиырма-</w:t>
        <w:br/>
        <w:t>отыз жыл бұрын ел ішінде не көп - ойхой, шіркін, орден-</w:t>
        <w:br/>
        <w:t>медаль көп еді ғой. Ер азаматтарды есепке алмай-ақ қояйық,</w:t>
        <w:br/>
        <w:t>ол күндері кеудесінде бір жылтырағы жоқ; еркекті еркек</w:t>
        <w:br/>
        <w:t>деп білген кім бар, бәрінен де омыраулары сыңғыр қаққан</w:t>
        <w:br/>
        <w:t>сылқымбике жеңгейлерді айтсаңшы. Жеңгейлерің. не,</w:t>
        <w:br/>
        <w:t>қырыққа жетер-жетпесте немере сүйіп, елуге келгенше</w:t>
        <w:br/>
        <w:t>келіндерге де кезегін бұлдап беретін сондағы жап-жас</w:t>
        <w:br/>
        <w:t>әжейлерді кім ұмытады. Мереке-мейрам күндері олар</w:t>
        <w:br/>
        <w:t>қыжымнан қамзол киініп, орден-медальдарын тағынып,</w:t>
        <w:br/>
        <w:t>жалпақ жұрттың алдына жасанып шыға келгенде, “бұл</w:t>
        <w:br/>
        <w:t>шіркіндер қай майданнан қайтты екен” деп сырттай</w:t>
        <w:br/>
        <w:t>қағытып тұратын қайныларын қайтерсің! Мүндай сөзді</w:t>
        <w:br/>
        <w:t>құлағы шалып қалғанда: “Қай майданнан қайтсақ тасен</w:t>
        <w:br/>
        <w:t>сияқтылардың қайқаң қағып жүргені мына біздің арқа-</w:t>
        <w:br/>
        <w:t>мыз” деп, олар жаман-жәутіктерді жалғыз сөзбен қағып</w:t>
        <w:br/>
        <w:t>тастай салатын. Бір қызығы, бүл қағытпа-қалжындар ола-</w:t>
        <w:br/>
        <w:t>рға тым жарасып та тұрушы еді... Е, ол - баяғы кез ғой.</w:t>
        <w:br/>
        <w:t>“Баяғы” демекші, осы сөздің қай-қайдағыңды қозғайты-</w:t>
        <w:br/>
        <w:t>ны несі екен... сол баяғы күндері көп балалы. аналарды</w:t>
        <w:br/>
        <w:t>орден-медальдармен наградтау туралы үкіметтің Указы да</w:t>
        <w:br/>
        <w:t>газет бетінде Арал теңізіндей жайылып, симай қалған етегі</w:t>
        <w:br/>
        <w:t>екінші бетке ауысып, сол уақыттағы жеңгейлердің</w:t>
        <w:br/>
        <w:t>көңіліндей көл-дария боп жатушы еді. Сонан соң... бір</w:t>
        <w:br/>
        <w:t>239</w:t>
        <w:br/>
        <w:t>Қайрекең босаға тұсында состиып түрған бұған шеткі</w:t>
        <w:br/>
        <w:t>орындықтың бірін нұсқап, “отыр” деген ишарат жасады.</w:t>
        <w:br/>
        <w:t>Оған отыра беріп еді, төрдегі сұқ саусақтың ұшы екі</w:t>
        <w:br/>
        <w:t>меңгерушінің тұсына таман көзделді. “Жақынырақ” дегені.</w:t>
        <w:br/>
        <w:t>Жоламан көрсетілген жерге орындығын жылжытып қойып,</w:t>
        <w:br/>
        <w:t>сүретке түсетін адамдай қыбырсыз отыра қалды. Құдды сот</w:t>
        <w:br/>
        <w:t>залындағы көрініс. Төрде - сот - Қайрекең. Екі жағында -</w:t>
      </w:r>
    </w:p>
    <w:p>
      <w:r>
        <w:t>заседательдер - екі меңгеруші. Айыпталушының орынды-</w:t>
        <w:br/>
        <w:t>ғында - Жоламан. Рас, қызық көрініс. Күлкілі көрініс. Қай</w:t>
        <w:br/>
        <w:t>сайтанның түрткенін, Жоламан абайсыз езу тартып қалға-</w:t>
        <w:br/>
        <w:t>ны. Бұған қас қақпай қарап отырған Қайракең мен Есағаң</w:t>
        <w:br/>
        <w:t>“мынаның есі дұрыс па?” дегендей бір-біріне таңдана қарас-</w:t>
        <w:br/>
        <w:t>ты.</w:t>
        <w:br/>
        <w:t>- Айттым ғой, - деді Есағаң Қайракеңе ақырын күңк</w:t>
        <w:br/>
        <w:t>етіп. Не айтқанын кім білсін, Қайрекең оны мақұлдағандай</w:t>
        <w:br/>
        <w:t>еріндерін жымқыра түсті. Қашанғы сабырлы қалпын Сапар</w:t>
        <w:br/>
        <w:t>ағай ғана бұзар емес. Бірақ аққұба, дөңгелек жүзінен әлде-</w:t>
        <w:br/>
        <w:t>қандай мазасыздық сезіледі. Үнемі жылу шашып тұратын</w:t>
        <w:br/>
        <w:t>шүңірек қоңыр көздері, неге екені белгісіз, бұған қарай</w:t>
        <w:br/>
        <w:t>беріп тайып кетеді. Бір нәрсеге өзін кінәлі есептейтіндей.</w:t>
        <w:br/>
        <w:t>- Командировкаға қалай барып қайттың? - деді Қайре-</w:t>
        <w:br/>
        <w:t>кең.</w:t>
        <w:br/>
        <w:t>- Жақсы.</w:t>
        <w:br/>
        <w:t>- Дұрыс-ыс. Былай... особый случи жоқ па?</w:t>
        <w:br/>
        <w:t>- Жоқ. Екі колхозды түгел аралап шықтым. Малшылар-</w:t>
        <w:br/>
        <w:t>дың жай-күйімен таныстым. Биыл кейбір шопандарға күпәй-</w:t>
        <w:br/>
        <w:t>ке, сырма шалбар берілмей қапты... Қыс бойы автолавка,</w:t>
        <w:br/>
        <w:t>автоклуб дегеннің төбесін көрмеген қыстақтар да бар...</w:t>
        <w:br/>
        <w:t>- Дұры-ыс. - Қайрскең автоқаламының сабымен үстелді</w:t>
        <w:br/>
        <w:t>тықылдатып қойды.</w:t>
        <w:br/>
        <w:t>“Оның несі дұрыс?” дегендей Сапар ағай оған сұраулы</w:t>
        <w:br/>
        <w:t>пішін аударған. Бүған мән берген Қайрекең жоқ:</w:t>
        <w:br/>
        <w:t>- Ал малдың жайы қалай? - деді.</w:t>
        <w:br/>
        <w:t>- Иә, соны айтпайсың ба алдымен - деп, Есағаң Жоламанға</w:t>
        <w:br/>
        <w:t>енді бүтін бұрылып отырған. Тырбиған жуан қолдарын қабақ-</w:t>
        <w:br/>
        <w:t>тай қарнының үстіне айқастыра салыпты.</w:t>
        <w:br/>
        <w:t>- Малдың күйі жаман емес. Жем-шөп жеткілікті. Қора-</w:t>
        <w:br/>
        <w:t>жайлар биыл ерте бүтінделіпті. Тек біраз малшының үйіне</w:t>
        <w:br/>
        <w:t>тас көмір жеткізілмеген көрінеді.</w:t>
        <w:br/>
        <w:t>Есағаңның жаңағы бүтін бұрылған беті қайта ары бұры-</w:t>
        <w:br/>
        <w:t>226</w:t>
        <w:br/>
        <w:t>- Таныдым. Отырыңыз, - дәп алдындағы орындықты</w:t>
        <w:br/>
        <w:t>нұсқады.</w:t>
        <w:br/>
        <w:t>Бір кезде өзін қызметке алдырған үйымдастыру бөлімінің</w:t>
        <w:br/>
        <w:t>меңгерушісі Сапекең - Сапар ағай - осы. Біраз жыл бұрын</w:t>
        <w:br/>
        <w:t>пенсияға шығып, қалада тұратын баласының қолына көшіп</w:t>
        <w:br/>
        <w:t>кеткен. Содан бері Жоламан көрген жоқ-ты. Шөгіп,</w:t>
        <w:br/>
        <w:t>шөжіңкіреп қапты. Шашы аппақ қудай. Көзі шүңірейіп,</w:t>
        <w:br/>
        <w:t>жағы суалатүскен. Бұл кісіні Жоламан ерекше жақсы көруші</w:t>
        <w:br/>
        <w:t>еді, “Сапар ағай, Сапар ағай” деп құрақ ұшып тұратын.</w:t>
        <w:br/>
        <w:t>Сол сөз енді аузына түспей, сол сыйластығын қазір де көрсе-</w:t>
        <w:br/>
        <w:t>туге шамасы жетпей, іштей ыңғайсызданып та отыр. Соңғы</w:t>
        <w:br/>
        <w:t>жылдары өзіне не болғанын түсінбей-ақ қойған. Жүректі</w:t>
      </w:r>
    </w:p>
    <w:p>
      <w:r>
        <w:t>лүшілдетіп, көңілді лепіртіп, тұла бойында лыпыл тұратын</w:t>
        <w:br/>
        <w:t>баяғы ыстық қан жоқ. Атар танды асыға күтіп, батар күнді</w:t>
        <w:br/>
        <w:t>қимай шығарып салатын өмірге деген құштарлық, біреумен</w:t>
        <w:br/>
        <w:t>сағына көрісіп, біреумен жан сырын бөлісіп жүретін адамға</w:t>
        <w:br/>
        <w:t>деген іңкәрлік - ол да жоқ. Бұлардың әлдеқашан ұшқыны</w:t>
        <w:br/>
        <w:t>сөніп, қоламтасы суып қалған. Соны Сапекең де сезгендей:</w:t>
        <w:br/>
        <w:t>- Көп өзгеріпсің ғой, інім, - деді.</w:t>
        <w:br/>
        <w:t>- Мүмкін, - деді бұл бір-ақ ауыз сөзбен.</w:t>
        <w:br/>
        <w:t>Сапекең бір қолайсыз әңгімені бастауға батылы жетпе-</w:t>
        <w:br/>
        <w:t>ген адамдай қипақтап, біраз үнсіз отырып қалды.</w:t>
        <w:br/>
        <w:t>- Айтыңыз, Сапеке, не шаруа?</w:t>
        <w:br/>
        <w:t>- Менің жасымдағы адамда не шаруа болушы еді. Шаруа-</w:t>
        <w:br/>
        <w:t>ның бәрін кезінде осы үйде тауыстық қой. Ендігі мәселе -</w:t>
        <w:br/>
        <w:t>тып-тыныш өлу де. Бірақ арың таза болмаса оған да жете</w:t>
        <w:br/>
        <w:t>алмайды екенсің. Тіршілікте біреуге жасаған қиянатың,;</w:t>
        <w:br/>
        <w:t>біреуге істеген қиястығың кәрі жүректі сыздатады да тұра-</w:t>
        <w:br/>
        <w:t>ды. Қазір түні бойы көз ілмейтін кезім көп. Сондайда қу</w:t>
        <w:br/>
        <w:t>жанымды қоярға жер таппай қиналамын. Тәнінңді кәрілік</w:t>
        <w:br/>
        <w:t>мүжіген түк емес, жаныңды арың қинаған жаман екен, інім...</w:t>
        <w:br/>
        <w:t>“Бұл кісі неге таусылып сөйлейді? Не істеп қойыпты</w:t>
        <w:br/>
        <w:t>сонда? Әлде мен білмейтін бір сыры бар ма?” Деп ойлады</w:t>
        <w:br/>
        <w:t>Жоламан. Бірақ үндемеді. Бұдан үндеу қалғалы қашан.</w:t>
        <w:br/>
        <w:t>- Білем, Жоламан, сен мені таза адам деп ойлағансың:</w:t>
        <w:br/>
        <w:t>Болмаса, солай деп есептедің ғой... Жоқ, шырағым; мақшар</w:t>
        <w:br/>
        <w:t>алдында жасырып қайтейін, мен ондай адам болғам жоқ...</w:t>
        <w:br/>
        <w:t>Сен ойлағандай, сен сыйлап құрметтегендей мен о бастан</w:t>
        <w:br/>
        <w:t>үлкен адам да емеспін. Күштінің ығынан, мықтының</w:t>
        <w:br/>
        <w:t>дегенінен шықпай, “ләпбай тақсырмен” ғана өмір сүру қан-</w:t>
        <w:br/>
        <w:t>231</w:t>
        <w:br/>
        <w:t>нып отырды да: “Былайда Бексейітов дұрыс жігіт. Өнері де,</w:t>
        <w:br/>
        <w:t>білімі дс бар. Бірақ “тон” деген әңгімені қайтеміз? Оны</w:t>
        <w:br/>
        <w:t>бірінші хатшы да біледі” - деді. Мен “Бірінші” дегенде үндей</w:t>
        <w:br/>
        <w:t>алмадым. Саған жасаған алғашқы иттігім осы болды.</w:t>
        <w:br/>
        <w:t>Жылжып тағы жыл өтті. Бұл уақытта Қайрекең пен-</w:t>
        <w:br/>
        <w:t>сияға шығып, орнына Исабектовтың келгені белгілі. Дәл</w:t>
        <w:br/>
        <w:t>сол кезде жалпы бөлімге меңгеруші керек болды да, мен</w:t>
        <w:br/>
        <w:t>сенің атынды және алға тостым. “Бүл жігітпен кеше жүмыс</w:t>
        <w:br/>
        <w:t>бабында сөйлескем. Сөзі орнықты секілді. Бірақ осындағы</w:t>
        <w:br/>
        <w:t>біреулердің айтуына қарағанда, оның бір “тон” деген мәселесі</w:t>
        <w:br/>
        <w:t>бар дей ме, не? Қызық әңгіме екен өзі!.. Былай, Сапеке,</w:t>
        <w:br/>
        <w:t>Бексейітовты әзірге қоя тұрайық, кейін ретіне қарай</w:t>
        <w:br/>
        <w:t>көрерміз” деді. Мен жаңа басшының алдында өз пікірімді</w:t>
        <w:br/>
        <w:t>дәлелдеп жатуды артық көрдім...</w:t>
        <w:br/>
        <w:t>Рас, кейін де реті талай келген. Аппарат ішінде ауыс-</w:t>
        <w:br/>
        <w:t>күйіс жиі болып тұрды. Басшылардың Да бірі келіп, бірі</w:t>
        <w:br/>
        <w:t>кетіп жатты. Сәті келгенде, “әй, осы тон әңгімесі ескірді-</w:t>
        <w:br/>
        <w:t>ау” деп, сенің “Личное делонды” көтеріп, жоғарыға жетіп</w:t>
        <w:br/>
        <w:t>барам. Жоқ, ескірмейді де ұмытылмайды. Кез-келген жаңа</w:t>
        <w:br/>
        <w:t>басшы мұнда келмей жатып “тон хикаясын” қайдан естіп</w:t>
        <w:br/>
        <w:t>қоятынына қайранмын. Айтатындары баяғы: “Былайда тәп-</w:t>
      </w:r>
    </w:p>
    <w:p>
      <w:r>
        <w:t>тәуір жігіт сияқты... Бірақ соның “тон” деген мәслесі бар</w:t>
        <w:br/>
        <w:t>дей ме, не?..” Бұған қарсы дәлелім бола тұра бір рет те өз</w:t>
        <w:br/>
        <w:t>пікрімді аяғына дейін қорғай алмадым. Күнәмнің үлкені де</w:t>
        <w:br/>
        <w:t>осы деп білем, Жоламан...</w:t>
        <w:br/>
        <w:t>Анау бір жылы пенсияға шығып, қалаға көшкелі жатқа-</w:t>
        <w:br/>
        <w:t>нымда, шығарып салуға жалғыз сен ғана келдің осы үйден.</w:t>
        <w:br/>
        <w:t>Сонда ұялғаннан жерге қарадым. Дегенмен кешірім сұрауға</w:t>
        <w:br/>
        <w:t>батпадым. Ол кезде өзім үзақ жыл отырған мынау үйдің</w:t>
        <w:br/>
        <w:t>ызғар табы бойымнан әлі шықпаған. Бұл ызғарды сен де,</w:t>
        <w:br/>
        <w:t>сенен басқалар да сезінер күн жеткілікті алда... Сөзім осы,</w:t>
        <w:br/>
        <w:t>Жоламан. Шамаң келсе, кеш... Кешір ағаңның күнәсін! -</w:t>
        <w:br/>
        <w:t>деп Сапекең таяғына сүйеніп тұра бастады.</w:t>
        <w:br/>
        <w:t>Жоламан сағатына қарады. Түскі 1-ге 5 минут қалыпты.</w:t>
        <w:br/>
        <w:t>Орнынан үнсіз тұрды да, шалды қолтықтап сыртқа беттеді...</w:t>
        <w:br/>
        <w:t>Көшеге шығар үлкен есік аузында ұзынынан тілінген қар-</w:t>
        <w:br/>
        <w:t>быздың екі қабығы аяқ астында тапталып жатқанын көрді.</w:t>
        <w:br/>
        <w:t>- Тазалық деген қайда осы!.. - деп Жоламан күңк етті.</w:t>
        <w:br/>
        <w:t>- Бұл үйде тазалық о бастан болған смес, болмайды да</w:t>
        <w:br/>
        <w:t>Деді шал күрсініп.</w:t>
        <w:br/>
        <w:t>Далада күзгі жаңбыр қара жерді сабалай үрып түр еді.</w:t>
        <w:br/>
        <w:t>238</w:t>
        <w:br/>
        <w:t>- Пелинаның жаңа басталған кезі... Күн сайын салып-</w:t>
        <w:br/>
        <w:t>ұрып ауданымызға бір өкіл жетіп келеді. Берісі облыстан,</w:t>
        <w:br/>
        <w:t>арысы Алматы, Мәскеуден. Ана дөкей, мына дөкей.</w:t>
        <w:br/>
        <w:t>Дүмпілдетін қарсы алып, күмпілдетіп шығарып саламыз.</w:t>
        <w:br/>
        <w:t>Сондай күндердің бірінде облысты ашса - алақанында, жұмса .</w:t>
        <w:br/>
        <w:t>жұдырығында ұстап тұрған бір мықтының өзі келе қалға- :</w:t>
        <w:br/>
        <w:t>ны. Аудандағы бас көтерер баршамыз тайлы-таяғымызбен</w:t>
        <w:br/>
        <w:t>үш күн бойы соның соңында шұбырдық Та жүрдік. Жүрген .</w:t>
        <w:br/>
        <w:t>жерімізде домалап бас, шашылып сүйек-саяқ қалады. Мық- .:</w:t>
        <w:br/>
        <w:t>тының бетіне жел, төбесіне күн титізбейміз. Төртінші күні</w:t>
        <w:br/>
        <w:t>Ертістің анау өзің білетін Кіші арал деген жеріне алты қанат</w:t>
        <w:br/>
        <w:t>акбоз үй тігіп, керемет мол дастарқан жасадық. Осы ырду-</w:t>
        <w:br/>
        <w:t>дырду күндері аудан хатшыларының бірі, атын айтпай-ақ :</w:t>
        <w:br/>
        <w:t>қояйын, әйелін бізбен ертіп жүрген. Аршыған жұмыртқа-</w:t>
        <w:br/>
        <w:t>дай аппақ, сәмбі талдай майысып тұрған жап-жас сүлу</w:t>
        <w:br/>
        <w:t>келіншек еді бейшара. Алғашқы күннен бастап облыстан</w:t>
        <w:br/>
        <w:t>келген мықтымыз ауданның бірінші хатшысынан төрі әлгі</w:t>
        <w:br/>
        <w:t>әйелін ерткен жай хатшыға көбірек жанаса берген-ді. Өсетін</w:t>
        <w:br/>
        <w:t>болды, өрлейтін болды деп қоямыз өзімізше... Сонымен қой-</w:t>
        <w:br/>
        <w:t>шы, Кіші аралдағы кең дастарқан басында арқа-жарқа мәз- :</w:t>
        <w:br/>
        <w:t>мейрам боп отырдық. Мұндай отырысқа менің бірінші рет</w:t>
        <w:br/>
        <w:t>қатысуым. Іштей мәзбін. Осы бір ел басқарған адамдармен</w:t>
        <w:br/>
        <w:t>бірнеше күн қатар жүріп, ақыры табақтас болғаныма мың.</w:t>
        <w:br/>
        <w:t>шүкіршілік етемін. Бұларға қосшы болу бір басқа, қолбала</w:t>
        <w:br/>
        <w:t>боп жүрудің өзі зор бақыт сияқты маған. Сөздері қандай!</w:t>
        <w:br/>
        <w:t>Аузыңнан суынды ағызады. Әсіресе, төр басында кең маң-</w:t>
        <w:br/>
        <w:t>дайы жарқырап, көгілдір көздері күлімдеп отырған облыс-</w:t>
        <w:br/>
        <w:t>тан келген басшының білмейгіні жоқ. Бір қызығы, осы оты-</w:t>
        <w:br/>
        <w:t>рыста ол күндегі қара шаруаның қамынан гәрі қайдағы бір</w:t>
        <w:br/>
        <w:t>қызықты, күлдіргі әңгімелерге ден қойған.</w:t>
        <w:br/>
        <w:t>- Сендер Антон Сорокинді білесіңдер ме? - дейді тап- ::</w:t>
        <w:br/>
        <w:t>таза қазақ тілінде. “Ол кім еді?” дегендей біз бір-бірімізге</w:t>
      </w:r>
    </w:p>
    <w:p>
      <w:r>
        <w:t>сұраулы пішінмен қараймыз.</w:t>
        <w:br/>
        <w:t>- Мүмкін сіз білетін шығарсыз? - деп, ол жанындағы</w:t>
        <w:br/>
        <w:t>жай хатшыдан әрі мойын созады. Ол жерде отырған әдемі</w:t>
        <w:br/>
        <w:t>келіншек құр жымияды да қояды.</w:t>
        <w:br/>
        <w:t>- Әй, қазақтар-ай, өз жерлестеріңді де білмейсіндер-ау... -</w:t>
        <w:br/>
        <w:t>Ертеректе “Антон Сорокин” десе, Ертістің о жақ, бұ жа-</w:t>
        <w:br/>
        <w:t>ғындағы қазақ, орыстың күлмейтіні жоқ еді. Неге күледі :</w:t>
        <w:br/>
        <w:t>дейсіңдер? Әпенді болғасын күледі де. Әпенді болса да бүкіл</w:t>
        <w:br/>
        <w:t>2 133</w:t>
        <w:br/>
        <w:t>Жоламан да қолымен ұстап көрді. Ұзын қара тон. Жалпақ</w:t>
        <w:br/>
        <w:t>жағасы бар. Тым ескі де емес, тек төменгі бір түймесінің</w:t>
        <w:br/>
        <w:t>ілгегі үзіліп қалыпты.</w:t>
        <w:br/>
        <w:t>- Жаңағы қойшынікі. Ішіп алған дедім ғой... бұтындағы</w:t>
        <w:br/>
        <w:t>дамбалы түсіп қалса да білмейді, антүрған! - Мұқай кеңк-</w:t>
        <w:br/>
        <w:t>кеңк күлді. Сосын тұрған жерінде құнжың қағып шалба-</w:t>
        <w:br/>
        <w:t>рының ауын ағытуға кіріскен. Бет бұрған жағы - құбыла...</w:t>
        <w:br/>
        <w:t>Боз тұманның арасында - бозғылт Ай.</w:t>
        <w:br/>
        <w:t>- Айға қарап ауға қол салмас болар, ағасы, - деді Жола-</w:t>
        <w:br/>
        <w:t>ман. Бұнысы - әрірек бармадыңыз ба дегенді басқа жағы-</w:t>
        <w:br/>
        <w:t>нан білдіргені еді.</w:t>
        <w:br/>
        <w:t>- Үлкенге ақыл айтпас болар, інішек, - деп, ол да қарым</w:t>
        <w:br/>
        <w:t>қайтарып үлгерді.</w:t>
        <w:br/>
        <w:t>- Есте болсын... Ал мынаны не істейміз?</w:t>
        <w:br/>
        <w:t>- Нені?</w:t>
        <w:br/>
        <w:t>- Тонды да.</w:t>
        <w:br/>
        <w:t>- Неістеуші едік, машинаның артына тастай саламыз да.</w:t>
        <w:br/>
        <w:t>Кейін келіп өзі алар.</w:t>
        <w:br/>
        <w:t>- Жоқ, бұны қазір апарып беру керек. Дәл қазір. Маши-</w:t>
        <w:br/>
        <w:t>наны кері бұрыңыз.</w:t>
        <w:br/>
        <w:t>- Шырағым, не деп тұрсың! Біз оған жолыққалы кемі</w:t>
        <w:br/>
        <w:t>жиырма минет өтті. Жиырма минөтте біз машинамен кемі</w:t>
        <w:br/>
        <w:t>он бес шақырым бері жүрдік. Жиырма минөтте ол шаналы</w:t>
        <w:br/>
        <w:t>атпен кемі бес шақырым ары жүрді. Демек екі ортамыз -</w:t>
        <w:br/>
        <w:t>қазірдің өзінде жиырма. Біз қуып жеткенше ол және бес</w:t>
        <w:br/>
        <w:t>шақырымдай ұзап кетеді. Сонда деймін-ау, машинаны ары</w:t>
        <w:br/>
        <w:t>сонша, бері сонша босқа айдаймыз ба? Түн жарымынан асқан</w:t>
        <w:br/>
        <w:t>уақыт мынау. Қақаған аяз! Бұл қай еріккендік, жолдас рай-</w:t>
        <w:br/>
        <w:t>ком? й</w:t>
        <w:br/>
        <w:t>- Бұл - еріккендік емес, адамгершілік, Мұқа. Адамгершілік</w:t>
        <w:br/>
        <w:t>жолы ешқандай келеметір-шақырыммен өлшенбейді. Ма-</w:t>
        <w:br/>
        <w:t>шинаны кері бұрыңыз.</w:t>
        <w:br/>
        <w:t>Мұқай өлген итті көмуге апара жатқандай тонды</w:t>
        <w:br/>
        <w:t>желкесінен дырылдата сүйреп әкеліп, артқы орындыққа атып</w:t>
        <w:br/>
        <w:t>ұрды. Матор бар-р сте қалды. Доңғалақтар шұғыл кері</w:t>
        <w:br/>
        <w:t>бұрылды.</w:t>
      </w:r>
    </w:p>
    <w:p>
      <w:r>
        <w:t>Бұл - тон хикаясының басы - сенбі күнгі түн еді...</w:t>
        <w:br/>
        <w:t>жж</w:t>
        <w:br/>
        <w:t>Дүйсенбіде қызметке алыс жолға алып жүретін қызыл-</w:t>
        <w:br/>
        <w:t>қоңыр чемоданын көтере келген. Түске жақын қалаға</w:t>
        <w:br/>
        <w:t>224</w:t>
        <w:br/>
        <w:t>Дай бейшаралық десеңші. Өмір сүру деймін-ау, әз пікірі, өз</w:t>
        <w:br/>
        <w:t>дегені үшін күресе алмаған, ғұмыр бойы жалтақтап, жал-</w:t>
        <w:br/>
        <w:t>паңдап сүрген өмірдің несі өмір! Бір жерде бір сөзін өткізе</w:t>
        <w:br/>
        <w:t>алмаған адам - адам ба. Мен сондай бейшара, дәрменсіз,</w:t>
        <w:br/>
        <w:t>мүскін ағаңның бірі болдым, Жоламан. Есіңде болсын, адамға</w:t>
        <w:br/>
        <w:t>деген қиянат, қиястықты тек азуы алты қарыс жуандар ғана</w:t>
        <w:br/>
        <w:t>жасамайды, өз күні, өз қара басы үшін бетегеден биік, жу-</w:t>
        <w:br/>
        <w:t>саннан аласа боп жүре беретін, көзі бар да көрері жоқ, аузы</w:t>
        <w:br/>
        <w:t>бар да сөйлері жоқ, мен секілді можан-топайлардың да қолынан</w:t>
        <w:br/>
        <w:t>талай жаманшылық келеді... Өзің айтшы, “маған Сапар ағай</w:t>
        <w:br/>
        <w:t>иттік жасайды” деп ойладың ба, сен? Жоқ, ойлаған жоқсың,</w:t>
        <w:br/>
        <w:t>Айтса, сенбес те едің. Ал мен жасадым соны. Иттік істедім</w:t>
        <w:br/>
        <w:t>саған. Бірақ әдейі емес. “Әдейі емеспен” ақталайын деп те</w:t>
        <w:br/>
        <w:t>отырғам жоқ. Ендігі жерде ақталды не, қойды не! Болар іс</w:t>
        <w:br/>
        <w:t>болды, өтер іс өтті. Бір адамның жолын кестім... Болайын</w:t>
        <w:br/>
        <w:t>дептұрған, болашағы зор адамның жолын кестім. Ол- сенсің,</w:t>
        <w:br/>
        <w:t>Жоламан. Соным үшін кешір мені.. Қолыңнан келсе, кеш,</w:t>
        <w:br/>
        <w:t>інім...</w:t>
        <w:br/>
        <w:t>Жоламан терезеге көзін бұрды. Мөп-мөлдір шыныға мөп-</w:t>
        <w:br/>
        <w:t>мөлдір тамшылар тырс-тырс тама бастапты. Күздің салқын</w:t>
        <w:br/>
        <w:t>жаңбыры. Орньшан жайлап тұрып, желдеткішті жауып келді.</w:t>
        <w:br/>
        <w:t>Сапекең қалтасынан орамалын алып, алдымен көзін, сосын</w:t>
        <w:br/>
        <w:t>шуылдатып мұрнын сүрткенін көз қиығымен байқады.</w:t>
        <w:br/>
        <w:t>Жылап отырған секілді. Бұның да бір мезет көкірегіне өксік</w:t>
        <w:br/>
        <w:t>тірелді. Неге? Түсінбейді. Әйтеуір, көп жылдан бері кеудесінде</w:t>
        <w:br/>
        <w:t>көк аяз боп қатып жатқан тоңы жібиін деген тәрізді. “Ай-</w:t>
        <w:br/>
        <w:t>тыңызшы, айта беріңізші, қазір маған не десеңіз деренжірім</w:t>
        <w:br/>
        <w:t>жоқ” детен сөз көмейінде және тұншығып түр.</w:t>
        <w:br/>
        <w:t>- Бұл үй, - деді Сапекең қабағын кіржитіп, - әркімнің</w:t>
        <w:br/>
        <w:t>ішінде бір ит ұлып, бір ит бұғып жатқан жер ғой. Сырттай</w:t>
        <w:br/>
        <w:t>қарасаң, барлығы халық үшін қам жеп, партия үшін жан</w:t>
        <w:br/>
        <w:t>беріп, жан алысып жүрген адамдар сияқты. Шындығында</w:t>
        <w:br/>
        <w:t>бұның бәрі алдамшы, жалған, иллюзиялық құбылыс. Менің</w:t>
        <w:br/>
        <w:t>қасіретім сол - бұған көзім ерте жеткен. Тым ерте жеткен.</w:t>
        <w:br/>
        <w:t>Осы үйдің табалдырығын аттаған жаздың өзінде-ақ бір жай-</w:t>
        <w:br/>
        <w:t>сыз оқиғаға тап болдым да, ешкімге, еш нәрсеге сенуді қой-</w:t>
        <w:br/>
        <w:t>ғам, шырағым. Оған дейін мен де партия десе өлуге бар</w:t>
        <w:br/>
        <w:t>жалаң қылыштың өзі едім... Уақытың болса, айтып берейін</w:t>
        <w:br/>
        <w:t>соны. Өйткені сен де менітүсінуің керек қой...</w:t>
        <w:br/>
        <w:t>“Айтыңыз” дегендей Жоламан ақырын бас изеді.</w:t>
        <w:br/>
        <w:t>232</w:t>
        <w:br/>
        <w:t>күндері Аралдың арыны қайтып, арнасы тарылып, ақбас</w:t>
        <w:br/>
        <w:t>толқындары қара жерден қашқақтай берген кезде, газеттегі</w:t>
        <w:br/>
        <w:t>манағы орден-медальдардың да орыны қысқарып, жалғыз</w:t>
      </w:r>
    </w:p>
    <w:p>
      <w:r>
        <w:t>бетке жартылай ғана жайғаса бастады ғой. Оның өзінде ме-</w:t>
        <w:br/>
        <w:t>даль болмаса, орденге қазір орын аз. Тым аз. Сондықтан</w:t>
        <w:br/>
        <w:t>болар, Зияштың күйеуі айтады: “Түбінде орден алар әйелдерді</w:t>
        <w:br/>
        <w:t>тұқымға таппай қалармыз. Бүгіннен бастап олардың есебін</w:t>
        <w:br/>
        <w:t>алып, есімдерін жазып қою керек. Жазғанда, тура “Қызыл</w:t>
        <w:br/>
        <w:t>кітапқа” жазу керек...”</w:t>
        <w:br/>
        <w:t>Қойшы, пұшпағы қанап көрмеген күйеу халқы не де-</w:t>
        <w:br/>
        <w:t>мес, ал медаль жайын алғаш естігенде, Зияштың ақсары өңіне</w:t>
        <w:br/>
        <w:t>лып етіп ыстық қанның жүгіре қалғаны рас-ты. Қуаныш-</w:t>
        <w:br/>
        <w:t>тан дейсіз бе, қысылудан да тәйірі. Оны сезер Майғүл жоқ,</w:t>
        <w:br/>
        <w:t>телефонның арғы жағынан сампылдап ала жөнелсін.</w:t>
        <w:br/>
        <w:t>- “Не дейд! Не дейд!” деп, монтанысуын зәндемнің.</w:t>
        <w:br/>
        <w:t>Білмеген боп бір самауыр шәйіңді аяп тұрсың да, - деп</w:t>
        <w:br/>
        <w:t>алқымынан алсын-ау.</w:t>
        <w:br/>
        <w:t>- Не дейді, әй! Түсінсем, рас, бұйырмасын. Медалің не?</w:t>
        <w:br/>
        <w:t>Қайдағы медаль ол?.. Ақжанның алған бірдемесі емес пе? -</w:t>
        <w:br/>
        <w:t>деп, бұл да ағынан жарылған. Ақжан дегені - күйеуі.</w:t>
        <w:br/>
        <w:t>Күйеудің атын естігенде Майгүл тіптен күйіп кетті ме:</w:t>
        <w:br/>
        <w:t>- Өлә-ә! - деді үздігіп. - Бұған енді не дейсің! Бес бала-</w:t>
        <w:br/>
        <w:t>ның бейнетін бұл көреді де, медалін ол алады скен ғой.</w:t>
        <w:br/>
        <w:t>Тапқанын!.. Жә, сөзді қой да, қазанынды көтере бер, кешке</w:t>
        <w:br/>
        <w:t>барып қаламыз... - Телефон кілт үзілді.</w:t>
        <w:br/>
        <w:t>“Қызық-әй!” - деді біреу, бұның құлақ түбін қытықта-</w:t>
        <w:br/>
        <w:t>ғандай.</w:t>
        <w:br/>
        <w:t>“Оның несі қызық-ай!” - деп, сыбыр етті әлгі дауыс</w:t>
        <w:br/>
        <w:t>артынша.</w:t>
        <w:br/>
        <w:t>Сосын кенет... телефонның артындағы төрт бұрышты</w:t>
        <w:br/>
        <w:t>айнадан өзінің айсырғадай еріндері мәймиіп, күбір-күбір</w:t>
        <w:br/>
        <w:t>сөйлеп тұрғанын көрді де, мырс етті. Трубканы тас қып</w:t>
        <w:br/>
        <w:t>ұстаған күйі тастай қатып қалыпты. Құдды телефонға иек</w:t>
        <w:br/>
        <w:t>сүйеп түскен сәнқой қыздың суреті сияқты. Сурет емес</w:t>
        <w:br/>
        <w:t>өзіңсің дегендей тершіген мұрны жыбырлап, ұзын қара</w:t>
        <w:br/>
        <w:t>кірпіктері жыпылық-жыпылық қағады.</w:t>
        <w:br/>
        <w:t>- Не ғып тұрмын, үйбай-ау! Звондайын да әлгіге.</w:t>
        <w:br/>
        <w:t>Аузына түскен сөз - осы. “Әлгісі” - өзінің Ақжаны...</w:t>
        <w:br/>
        <w:t>Жаялық жуумен-ақ ақжем боп біткен аппақ саусақтарымен</w:t>
        <w:br/>
        <w:t>күйеуі істейтін музыка мектебіне звондап кеп жіберген. Звон-</w:t>
        <w:br/>
        <w:t>240</w:t>
        <w:br/>
        <w:t>ғүмырын сарқып тауысты. Кәрінің орнын жас басты. Дүние</w:t>
        <w:br/>
        <w:t>көп өзгерді. Өзгермеген - тек Жоламанның қызметі - баяғы</w:t>
        <w:br/>
        <w:t>сол - майлыққа да, сулыққа да жүре беретін нұсқаушы қал-</w:t>
        <w:br/>
        <w:t>пы. Кабинеті де сол - екінші қабаттағы ең шеткі бөлме.</w:t>
        <w:br/>
        <w:t>Бірақ онда отыратын қазіргі Жоламан - баяғы “әй, тусаң</w:t>
        <w:br/>
        <w:t>туғыр Бексейіттің баласы” емес-ті.</w:t>
        <w:br/>
        <w:t>Ертеңгілік... 9-ға тура 15 минут қалғанда көнетоз қара</w:t>
        <w:br/>
        <w:t>папкесін қолтықтап, қоңыр күздің қоңыр салқын ауасымен</w:t>
        <w:br/>
        <w:t>тыныстап, үйден үнсіз шығып кетеді. Қайда барасың, бүгін</w:t>
        <w:br/>
        <w:t>неістейсің дейтін бұған ешкім жоқ, бала шағасынан - көрші-</w:t>
      </w:r>
    </w:p>
    <w:p>
      <w:r>
        <w:t>қоланға дейін бәрі біледі: Жөкеңнің қашанғы маршруты біреу-</w:t>
        <w:br/>
        <w:t>ақ - таңертең райкомға, кешке үйіне. Бұл маршрут үстінде</w:t>
        <w:br/>
        <w:t>көлденең көк аттыға иіліп сәлемдесіп, қиылып жөн сүра-</w:t>
        <w:br/>
        <w:t>сып та жатпайды, әрі кеткенде ерні ғана жыбырлап өте</w:t>
        <w:br/>
        <w:t>шығады. Бұдан артықты “көк атты” да күтпейді, күн сай-</w:t>
        <w:br/>
        <w:t>ын осы уақытта осы жолдың тек оң жағымен жайлап басып</w:t>
        <w:br/>
        <w:t>бара жатқан Жөкеңді көрді не, көрмеді не - кімге болсын</w:t>
        <w:br/>
        <w:t>айран ішкенмен бірдей. Ешкімге, ешнәрсеге мән беріп жат-</w:t>
        <w:br/>
        <w:t>қан Жөкең де жоқ, бурыл басын кәрі бурадай кегжитіп</w:t>
        <w:br/>
        <w:t>алып, қызыл жалау желбіреген сонау ақ үйге қарай ақырын</w:t>
        <w:br/>
        <w:t>жылжи береді. Аракідік тоқтап, көзілдірігінің қалың шы-</w:t>
        <w:br/>
        <w:t>нысын етектей орамалымен жарқыратып, сүртіп алады. Одан</w:t>
        <w:br/>
        <w:t>жарқырап кетер дүние де шамалы, бір елі шынының ар</w:t>
        <w:br/>
        <w:t>жағында екі тамшы судай ғана жылтырап түрған қос қара-</w:t>
        <w:br/>
        <w:t>шық қайбір қарайғанды көріп жарытсын. Бірақ сол қара-</w:t>
        <w:br/>
        <w:t>шық мүлде сөніп қалса да күндегі жүрер жолынан, күндегі</w:t>
        <w:br/>
        <w:t>істер ісінен титтей де жаңылмас еді Жоламан. Өйткені</w:t>
        <w:br/>
        <w:t>Жөәкенді қазір билейтін көз емес - дағды. Ал дағды билеген</w:t>
        <w:br/>
        <w:t>жерде көретін көздің, ойлайтын бастың қажеті аз... Қызық!</w:t>
        <w:br/>
        <w:t>"Жоламан кейде ой жетегімен келе жатып, көз алдындағы</w:t>
        <w:br/>
        <w:t>дүниенің бәрінен бір сәтке алыстап, тым жырақтап кететіні</w:t>
        <w:br/>
        <w:t>бар. Ондайда көбінде көретіні... баяғы бұлдыр-бұлдыр көк</w:t>
        <w:br/>
        <w:t>белес... Көк белестің үстінде - түтіні сыздықтай көтерілген</w:t>
        <w:br/>
        <w:t>киіз үй... “Шәйт-шәйттап” қой қайырған әкесі.. Құдай-ау,</w:t>
        <w:br/>
        <w:t>қазандық астында бықси жанған қидың иісіне дейін мұрынға</w:t>
        <w:br/>
        <w:t>ап-анық білінеді... Жөкеңнің көкірегі қарс айрыла күрсінеді.</w:t>
        <w:br/>
        <w:t>Күрсінген сәтте... он сегіз жыл отырған өз кабинетінің</w:t>
        <w:br/>
        <w:t>босаға тұсында тұрғанын байқайды. Қашан келді, қалай</w:t>
        <w:br/>
        <w:t>келді - оны ойлап бас қатырып жатпайды, көнетоз қара</w:t>
        <w:br/>
        <w:t>папкесін үстелдің бір шетіне қойып, арқалықты ағаш</w:t>
        <w:br/>
        <w:t>229</w:t>
        <w:br/>
        <w:t>орындыққа жайғасып оырады. Көзілдірік шынысын тағы</w:t>
        <w:br/>
        <w:t>бір сүртіп алып, оны қайта кигенде, қарсы алдындағы сары</w:t>
        <w:br/>
        <w:t>шкафтан Лениннің 55 томдығын көреді.</w:t>
        <w:br/>
        <w:t>“Жарықтық, осыншама кітапты қалай жазған!” деп ерте-</w:t>
        <w:br/>
        <w:t>ректе таң қалатын. Кейін әр томын жеке-жеке парақтап</w:t>
        <w:br/>
        <w:t>қараса, қақ жартысы - әншейін баяндама, хаттама,</w:t>
        <w:br/>
        <w:t>документтік іс-қағаздар екен. Кейде бес-ақ сөзден тұратын</w:t>
        <w:br/>
        <w:t>бір телеграмма түтастай бір бетке басылған. “Егер он сегіз</w:t>
        <w:br/>
        <w:t>жылда менің жазған баяндамаларым мен іс-қағаздарымды</w:t>
        <w:br/>
        <w:t>түгел жинақтап бастырса ол да 55 томнан кем болмас” деп</w:t>
        <w:br/>
        <w:t>ойлайды бұл. Бірақ ол - Ленин де, бүл - Жоламан ғой.</w:t>
        <w:br/>
        <w:t>Және бұның жазғандарынан кімге не пайда. Түкке тұрғы-</w:t>
        <w:br/>
        <w:t>сыз бос сөздер. Жасанды, жаттанды, мұздай сірескен жалаң</w:t>
        <w:br/>
        <w:t>тіркестер. Нәрсіз, дәмсіз цифрлар мен фактілер. Бұлардың</w:t>
        <w:br/>
        <w:t>бәрі қарға түскен із секілді, бүгін бар да, ертең жоқ. Алғашқы</w:t>
        <w:br/>
        <w:t>жылдары осының өзіне қаншама жүйке жұқартты десеңші!</w:t>
        <w:br/>
        <w:t>Не жазса да ойланып-толғанып, небір деректерді іздеп-тау-</w:t>
        <w:br/>
        <w:t>ып, қаншама қағазды ақтарып-төңкеріп, өз қолынан шық-</w:t>
        <w:br/>
        <w:t>қан дүниенің мұнтаздай таза, мысқалдай мінсіз болуы үшін</w:t>
        <w:br/>
        <w:t>барын салатын. Ертеңінде хатшы оны биік мінбеден оқып</w:t>
        <w:br/>
        <w:t>тұрады. Залдағылар ду қол соғады. Түні бойы ұйықтамаған</w:t>
        <w:br/>
        <w:t>бұл артқы орындықтардың бірінде қалғып-мүлгіп отырады.</w:t>
        <w:br/>
        <w:t>Хатшыға ханның сөзін жазып берсе де “жарайсың, Жола-</w:t>
        <w:br/>
        <w:t>ман!” дейтін пенде жоқ, “ана цифр қайда, мына сөзің не</w:t>
        <w:br/>
        <w:t>өзі!” деп көзге шұқымаса - оған да шүкір. Осындайды көре</w:t>
        <w:br/>
        <w:t>жүріп кейін қуланып та алды. Қуланған соң жұмыс</w:t>
        <w:br/>
        <w:t>жеңілдеді. Ендігі жазғандарында тек сандық көрсеткіштер</w:t>
      </w:r>
    </w:p>
    <w:p>
      <w:r>
        <w:t>ғана өзгеретін болды. Сөз бұрынғы: “Жолдастар, партия-</w:t>
        <w:br/>
        <w:t>ның... інші сьезінің шешімдеріне сәйкес аудан алдындағы</w:t>
        <w:br/>
        <w:t>міндеттер...” боп кете барады. Басқаша жазуға құлқы да</w:t>
        <w:br/>
        <w:t>жоқ, еркі де жоқ. Ерікті қойшы, ол шіркіннің жалғыз парти-</w:t>
        <w:br/>
        <w:t>яның қолында ғой, ал бұны құлықтан айырған - баяғы тон.</w:t>
        <w:br/>
        <w:t>Бір қызығы, ол тонға қатысты көп сырды Жөкең арада сан</w:t>
        <w:br/>
        <w:t>жыл өткенде, тек таяуда ғана естіген.</w:t>
        <w:br/>
        <w:t>Иә, таяуда ертеңгілік қызметінде отыр еді, қолына имек</w:t>
        <w:br/>
        <w:t>басты Иір таяқ ұстаған, ұзын бойлы, ашаң жүзді, егделеу</w:t>
        <w:br/>
        <w:t>адам есікті ақырын ашып кірді. Жоламан көзілдірік асты-</w:t>
        <w:br/>
        <w:t>нан сүзіле қарап отырып оның Сапекең екенін аңғарды.</w:t>
        <w:br/>
        <w:t>- Таңымадың ба, шырағым? - деді ол сәлемін селқостау</w:t>
        <w:br/>
        <w:t>алған бұған. ҰҢЫРыеР Ақ тіМШежзт ӘРТА жә2ееі . ула еынеЙі.</w:t>
        <w:br/>
        <w:t>230</w:t>
        <w:br/>
        <w:t>- Бәсе, мана сөйлескенімде үйінде еді.</w:t>
        <w:br/>
        <w:t>- Байқұсқа обал да.</w:t>
        <w:br/>
        <w:t>- Оны обалсынып қайтесің. Өз баласының обалын ол</w:t>
        <w:br/>
        <w:t>ойлап па?</w:t>
        <w:br/>
        <w:t>- Қайбір жетіскеннен дейсің.</w:t>
        <w:br/>
        <w:t>- Қалай десең де, мен онысын кешпеймін. Кешпейтінімді</w:t>
        <w:br/>
        <w:t>өзі-де біледі. Мана осында шақырғам. Келетін беті болса,</w:t>
        <w:br/>
        <w:t>келмей ме?..</w:t>
        <w:br/>
        <w:t>Осы мезетте сықыр етіп сыртқы есік ашылғаны бійінді</w:t>
        <w:br/>
        <w:t>де, Зияш орнынан ұшып тұрып, дәлізге жүгіре жөнелді.</w:t>
        <w:br/>
        <w:t>Ақжан екен..</w:t>
        <w:br/>
        <w:t>«Жүзі біртүрлі сынық секілді, Аяқ астында жатқан көп</w:t>
        <w:br/>
        <w:t>етікке көзілдірігі астынан сығырая қарап, сәл ғана жымиған</w:t>
        <w:br/>
        <w:t>сыңай білдірді. Жіңішке қияқ мүртының ұшы үсақ тамшы-</w:t>
        <w:br/>
        <w:t>лардан жылтырай қалыпты. Қара тонының жағасы да су,</w:t>
        <w:br/>
        <w:t>тегі сыртта қар ұшқындап тұрса керек.</w:t>
        <w:br/>
        <w:t>- Қайда жүрсің? - деді бұл сүйіп алардай аұртаны: “Ана-</w:t>
        <w:br/>
        <w:t>лиз” алудың қамы ғой.</w:t>
        <w:br/>
        <w:t>- Ойнап жүрмін, - деді ол да сүйгізе қоярдай тақалып...</w:t>
        <w:br/>
        <w:t>“Таза” екен. “Таза” екенін білгенде Зияш еріксіз күліп</w:t>
        <w:br/>
        <w:t>жіберген.</w:t>
        <w:br/>
        <w:t>- Дегенмен... қайда болдың?</w:t>
        <w:br/>
        <w:t>- Ернарда.:. Байғұс баланы тағы ауыру Иектеп алыпты.</w:t>
        <w:br/>
        <w:t>Соған бір зәру дәрі іздеп... Кетерімде шыр-шыр етіп қалды</w:t>
        <w:br/>
        <w:t>бейшара.</w:t>
        <w:br/>
        <w:t>Зияш күрсінді. Күрсініп алып күйеуінің тонын.</w:t>
        <w:br/>
        <w:t>киімілгішке өзі ілді. :</w:t>
        <w:br/>
        <w:t>“Әжептәуір ән еді, пұшық шіркін бүлдірді...” Мәз болған</w:t>
        <w:br/>
        <w:t>мәтел емес бұл. Зияш та оны мәз болғаннан есіне алып</w:t>
        <w:br/>
        <w:t>тұрған жоқ. Әжептәуір отырысты өз күйеуі бүлдірсе, ол</w:t>
      </w:r>
    </w:p>
    <w:p>
      <w:r>
        <w:t>күйеудің пұшық шіркіннен несі артық... Жоқ-ау, әншейінде</w:t>
        <w:br/>
        <w:t>ел біткенге езу жиғызбас сайқымазақ неменің дәл бүгін екі</w:t>
        <w:br/>
        <w:t>иығы салбырап еңсе көтермей қалғаны! Жарайды, Ернарға</w:t>
        <w:br/>
        <w:t>барып қайтты екен. Мүсәпір баланың мүшкіл халін көрді</w:t>
        <w:br/>
        <w:t>екен. Іштей оған мүжілсін. Бірақ соны жұртқа білдіруі</w:t>
        <w:br/>
        <w:t>жөн бе еді? Еркек болса, еркектік мінез көрсетіп, сыртын</w:t>
        <w:br/>
        <w:t>бермей, сырын алдырмай жайраң қағып отырмады ма? Жоқ,</w:t>
        <w:br/>
        <w:t>241</w:t>
        <w:br/>
        <w:t>- Ура! - деп. - Жасасын әйелдер! - деп орындарынан</w:t>
        <w:br/>
        <w:t>тұрып-тұрып кетті емес Пе. )</w:t>
        <w:br/>
        <w:t>Сосын бір заматта Майгүл тағы білектей бұрымын арқа-</w:t>
        <w:br/>
        <w:t>сыналақтырып тастап:</w:t>
        <w:br/>
        <w:t>- Әй, Зияш, - деген. - Сен үйде бала бағып босқа отыр-</w:t>
        <w:br/>
        <w:t>мын деме. Біле-білсен, бұдан артық қызмет те, абырой да</w:t>
        <w:br/>
        <w:t>жоқ. Ертеңгі күні бес балаң бес жерде жұмыс істеп жүрсе,</w:t>
        <w:br/>
        <w:t>үкіметке сіңірген еңбегің - сол. Үкімет те оны білмейді</w:t>
        <w:br/>
        <w:t>емес, білгеннен кейін сендерге бар жағдайды жасап отыр.</w:t>
        <w:br/>
        <w:t>Тәрт бөлмелі үй - сенде. Бүкіл заң; права дегендерің - сен-</w:t>
        <w:br/>
        <w:t>де. Мінеки, медаль да - сенде. Егер екеуіміз бір мәселе</w:t>
        <w:br/>
        <w:t>бойынша бір мекемеге барайықшы, мына сенің жолың бо-</w:t>
        <w:br/>
        <w:t>лады. Қызмет істеп біздің де жетісіп жүргеніміз шамалы.</w:t>
        <w:br/>
        <w:t>Қашан аттестация болады, қай күні қысқарту жүреді деп</w:t>
        <w:br/>
        <w:t>жанымыз қашан да қылп-қылп етіп қыл ұшында жүреді.</w:t>
        <w:br/>
        <w:t>Ал сол аттестациясы болса, бірінші әйел өтпейді, қысқарту</w:t>
        <w:br/>
        <w:t>жүрсе, алдымен әйел қысқарады...</w:t>
        <w:br/>
        <w:t>- Әйел сияқты еркек қысқарады.</w:t>
        <w:br/>
        <w:t>- Жә, саған жетпей қалған сөз жоқ, жайыңа отыр, - деп,</w:t>
        <w:br/>
        <w:t>ол сөзге қыстырыла кеткен күйеуін қағып тастады. - Не</w:t>
        <w:br/>
        <w:t>айтып тұр едім жаңа. Адамды сөзінен жаңылтып...</w:t>
        <w:br/>
        <w:t>- Сендерді қалай қысқартпайды? Біріншіден, өстіп көп</w:t>
        <w:br/>
        <w:t>сөйлейсіңдер. Екіншіден, қазір айтқан сөздеріңнен қазір</w:t>
        <w:br/>
        <w:t>жаңылып қаласыңдар.</w:t>
        <w:br/>
        <w:t>- Әу, қоясың ба, жоқ па? Бұралқы сөз күлмекке жақсы</w:t>
        <w:br/>
        <w:t>деп қайтеді, әй!</w:t>
        <w:br/>
        <w:t>- Қойдым, Мәкөш, қойдым. Айта бер. Сөзің қысқарту</w:t>
        <w:br/>
        <w:t>жөнінде.</w:t>
        <w:br/>
        <w:t>- Айтсам, мен сөздің жөнін айтам. Жаныма батқанды</w:t>
        <w:br/>
        <w:t>айтам. Кейбір кеңсе, мекемелер қысқартудың жөні осы деп,</w:t>
        <w:br/>
        <w:t>алдымен қыз-келіншектерді қырға алып жатса, мен соған</w:t>
        <w:br/>
        <w:t>күйзелемін. Ондай жерде бармақ басты, көз қыстымен кел-</w:t>
        <w:br/>
        <w:t>гендер тағы тасада қалады. Сорласақ, мына біздер сорлай-</w:t>
        <w:br/>
        <w:t>мыз. Осы сөзім рас па?</w:t>
        <w:br/>
        <w:t>Әйелдер жағы күрсінді. Еркектердің бірі бос бокалдарға</w:t>
        <w:br/>
        <w:t>шамнан құйып, енді бірі салфеткамен еріндерін сүртіп, бәрі</w:t>
        <w:br/>
        <w:t>үнсіз қалған. Недәуір уақыттан соң ғана Зияштың жанын-</w:t>
        <w:br/>
        <w:t>да отырған Сәмиға жайлап сөзге көшкен-ді. Соңғы кезде</w:t>
        <w:br/>
        <w:t>біраз салмақ жиып алған бұл келіншек сөйлеген сайын алқы-</w:t>
        <w:br/>
        <w:t>нып, жиі-жиі демігіп қалатын болыпты. Қара вильюр</w:t>
        <w:br/>
        <w:t>көйлегінің белі қара сабаның бүйіріндей шертіп тұр.</w:t>
      </w:r>
    </w:p>
    <w:p>
      <w:r>
        <w:t>245</w:t>
        <w:br/>
        <w:t>көргенде... сілейген де қалған. Қайнап-қайнап қоймалжың</w:t>
        <w:br/>
        <w:t>боп кеткен магазиннің пельмені екен. Қара қаны бетіне</w:t>
        <w:br/>
        <w:t>бұрқ ете түскен бұл аузын аша бергені сол: “Зияшжан, мен</w:t>
        <w:br/>
        <w:t>босқа жүр дейсің бе?” - деп бір уыс қып-қызыл ақшаны</w:t>
        <w:br/>
        <w:t>қолына қыстыра салып еді. Сонымен іс біткен. Оның ауыл-</w:t>
        <w:br/>
        <w:t>дағы өз шешесінен келген батпанқұйрық екенін Зияш тек</w:t>
        <w:br/>
        <w:t>кейін ғана білген. Ол уақытта Зияш жас қой. Қатты сөйлей</w:t>
        <w:br/>
        <w:t>білмейді. Үстел астынан қол жүгіртіп, шалбар сыртынан</w:t>
        <w:br/>
        <w:t>шымшып-шымшып алмайды. Бар құқайы - бірер күн</w:t>
        <w:br/>
        <w:t>бұртың қағып, Теріс бұрылып жатып алу ғана. Ақжанның</w:t>
        <w:br/>
        <w:t>екі аяғын бір етікке тығып жіберетіні қазір де. Бірақ бала-</w:t>
        <w:br/>
        <w:t>лардың көзінше оған да шамасы келмей жүр. Қандай күдіреті</w:t>
        <w:br/>
        <w:t>барын кім білсін, бір ауыз сөз айтса болды, бәрі үлардай</w:t>
        <w:br/>
        <w:t>шулап әкелеріне араша түсіп шыға келеді. Сосын сөйлеп</w:t>
        <w:br/>
        <w:t>көр оған.</w:t>
        <w:br/>
        <w:t>Зияш қарбалас жұмыспен қараңғы түскенін де байқамай</w:t>
        <w:br/>
        <w:t>қалыпты. Ас үйдегі шамның шыртетпесіне қолы созыла бер-</w:t>
        <w:br/>
        <w:t>генде, есік қоңырауы шыр ете түскен. “Сол. Соның өзі, -</w:t>
        <w:br/>
        <w:t>деді түра ұмтылып. - Қонақтар келгенше мен оны күзелген</w:t>
        <w:br/>
        <w:t>қоспақтай ете қояйын...”</w:t>
        <w:br/>
        <w:t>Екпіндеп келіп есікті ашып жіберіп еді... гүлі бар, шам-</w:t>
        <w:br/>
        <w:t>паны бар, он шақты қара сыртта жымия күліп тұр екен.</w:t>
        <w:br/>
        <w:t>- Ау, таяқпен қарсы алатындай біз саған не жаздық, -</w:t>
        <w:br/>
        <w:t>дейді Майгүл мәз болып.</w:t>
        <w:br/>
        <w:t>Қолындағы келсаптай оқтауды Зияш сонда ғана көрген-</w:t>
        <w:br/>
        <w:t>ді.</w:t>
        <w:br/>
        <w:t>Жж</w:t>
        <w:br/>
        <w:t>Жарықтық, сөздің құдіретін қойсаңшы! Жаныңа жаға-</w:t>
        <w:br/>
        <w:t>тын сөз айтылса, жібімейтін тоңың, ерімейтін мұзың бар ”</w:t>
        <w:br/>
        <w:t>ма. Кең дастарқанды жағалай жайғасып отырғандар кезек-</w:t>
        <w:br/>
        <w:t>кезек сөйлеген сайын Зияштың қабағы жазылып, жүзі жа-</w:t>
        <w:br/>
        <w:t>дырай бастаған. Әзірге Ақжан кешікті-ау, байқұсқа обал-ау</w:t>
        <w:br/>
        <w:t>дейтіндер байқалмайды, олардың айтуынша осы үйдің құты</w:t>
        <w:br/>
        <w:t>мен берекесі, бақыты мен байлығы жалғыз Зияш сияқты.</w:t>
        <w:br/>
        <w:t>Әсіресе, әйелдер жағы солай дейді. Жаңа әзірде Майгүл:</w:t>
        <w:br/>
        <w:t>- Бұның жасында қалада тұрып бес бала тапқан қай әйелді</w:t>
        <w:br/>
        <w:t>білесіндер? Бүл - азаинтықр Аониялық Қане емес - т ерлік! -</w:t>
        <w:br/>
        <w:t>дегенде, еркектер жағы дай о--- “зе Ш</w:t>
        <w:br/>
        <w:t>244</w:t>
        <w:br/>
        <w:t>өйтпеді, өйте алмады Ақжан. Біреулер күлсе - күрсініп,</w:t>
        <w:br/>
        <w:t>біреулер әзіл айтса пәлсапа соғып, өзінше мардымсыды да</w:t>
        <w:br/>
        <w:t>қалды. Онысымен тынса бір сәрі, кеш соңында қайдағы бір</w:t>
        <w:br/>
        <w:t>қайғысын айтып кемиек кемпірдей кемсеңдеді ме немене. ”</w:t>
        <w:br/>
        <w:t>Қызартқанда Зияштың жүзін сөйтіп, солай қызартты ол...</w:t>
        <w:br/>
        <w:t>Қазір ойласа, оған тиер оғаш сөз де айтылмаған сияқты.</w:t>
      </w:r>
    </w:p>
    <w:p>
      <w:r>
        <w:t>Сенбесеңіз қараңыз: естігені. - құлақта, көргені - КӨЗ ал-</w:t>
        <w:br/>
        <w:t>дында... Қызыңқырап алған Майгүлдің күйеуі “бүкіл</w:t>
        <w:br/>
        <w:t>әйелдердің денсаулығы үшін” тост көтерді ме? Көтерді. Сонда</w:t>
        <w:br/>
        <w:t>Ақжан недеді?</w:t>
        <w:br/>
        <w:t>- Мен бүл үшін ішпей-ақ қояйын, - деді.</w:t>
        <w:br/>
        <w:t>- Ендеше бүкіл аналар үшін, - деп Майгүлдің күйеуі</w:t>
        <w:br/>
        <w:t>дереу түзету жасады ма? Жасады. Сонда Ақжан не деді?</w:t>
        <w:br/>
        <w:t>- Бала тапқанның бәрін ана дегім келмейді, - деді.</w:t>
        <w:br/>
        <w:t>- Олай болса... осы үйдің берекесі мен байлығы, бақыты</w:t>
        <w:br/>
        <w:t>мен куанышы, бес баланың шешесі, нағыз ана - Зияш үшін!</w:t>
        <w:br/>
        <w:t>- деді сосын Майгүлдің күйеуі бұған қалай ішпессің деген-</w:t>
        <w:br/>
        <w:t>дей. Сонда Ақжан не деді?</w:t>
        <w:br/>
        <w:t>- Жалғыз Зияш бес баламен қай қазақтың жыртығына</w:t>
        <w:br/>
        <w:t>жамау болады, - деп тағы да қисайсын.</w:t>
        <w:br/>
        <w:t>Қисамай кеткір, ку соқыр, қалың қазақтың жыртығы</w:t>
        <w:br/>
        <w:t>мен тесігінде, анасы мен баласында не шаруасы бар, өз үйінде</w:t>
        <w:br/>
        <w:t>өз ұпайын түгендеп, бір келген қонағының шырқын бұзбай</w:t>
        <w:br/>
        <w:t>шығарып салса несі кететін еді. Жо-жоқ, іле-шала орнынан</w:t>
        <w:br/>
        <w:t>атып тұрып, бокалын тік көтеріп:</w:t>
        <w:br/>
        <w:t>- Ал мен... осы тосты... - дей беріп еді, Зияш төменгі</w:t>
        <w:br/>
        <w:t>жақтан:</w:t>
        <w:br/>
        <w:t>- Зима! - деді ақырын. Бұнысы - “қыс! доғар!” дегені еді.</w:t>
        <w:br/>
        <w:t>Бұнысын Ақжанның өзі ғана түсінетін. Шүкіршілік, бұл</w:t>
        <w:br/>
        <w:t>жолы да түсіне қойды. Түсіне қойды да, жалаудай көтеріп</w:t>
        <w:br/>
        <w:t>тұрған бокалын төмен түсіре қойды. Не боп қалды дегендей</w:t>
        <w:br/>
        <w:t>жүрт бүған қараған. Бұл жорта жымия күлген. Күлмегенде</w:t>
        <w:br/>
        <w:t>не істейді? Көпшіліктің көзінше оған қыр көрсетуі керек</w:t>
        <w:br/>
        <w:t>пе? Қойыңыз, ондай оспадар жаныңыз Зияш емес. Жүрт</w:t>
        <w:br/>
        <w:t>алдында құдай қосқан қосағын жерге тығып, жер-жебіріне</w:t>
        <w:br/>
        <w:t>жету - ең көкайылдың ісі, ең әпербақанның әдеті. Күйеудің</w:t>
        <w:br/>
        <w:t>қылығына күйіп кетсең де мұндайда өстіп өтірік күле-еп</w:t>
        <w:br/>
        <w:t>отыр. Сосын оңаша қалғанда не істесең де өзің білесің. Бұл</w:t>
        <w:br/>
        <w:t>- сонау Шымкентте жатқан өз шешесінің ақылы. Тұрмысқа</w:t>
        <w:br/>
        <w:t>шығарында солай деген. Шыққан соң да талай құлағына</w:t>
        <w:br/>
        <w:t>248</w:t>
        <w:br/>
        <w:t>дап тұрғанда ойынан гөрі қолы бұрын жүгірген. Шатасты-</w:t>
        <w:br/>
        <w:t>рған да сол болды. Ар жақтан “әлеу” дегенде-ақ бер жақтан</w:t>
        <w:br/>
        <w:t>бұл:</w:t>
        <w:br/>
        <w:t>- Ақжан бар ма? - деп салсын.</w:t>
        <w:br/>
        <w:t>- Қайдағы Ақжан? Қайда звондап тұрсыз, сіз? - дейді бір</w:t>
        <w:br/>
        <w:t>таныс дауыс сызылып. Сосын “әу” дегенше әлгі дауыс сы-</w:t>
        <w:br/>
        <w:t>қылықтап күліп жіберген де:</w:t>
        <w:br/>
        <w:t>- Әй, сен қашаннан бері қойнындағы қосағынды біздің</w:t>
        <w:br/>
        <w:t>үйден іздейтін болғансың? - демесі бар ма. Қара басып Күнса-</w:t>
        <w:br/>
        <w:t>яның нөміріне түсіп кеткенін бұл бейбақ сонда ғана білген-</w:t>
        <w:br/>
        <w:t>ді. Бұны қара басқаны Күнсаяның да пайдасына аса қалған</w:t>
        <w:br/>
        <w:t>жайы бар, көптен бері көкіректегі шерін ақтарып-ақтарып</w:t>
        <w:br/>
        <w:t>тастасын.</w:t>
      </w:r>
    </w:p>
    <w:p>
      <w:r>
        <w:t>- Бұрын қысқа күнде қырық рет сөйлесіп тұрушы едік...</w:t>
        <w:br/>
        <w:t>Енді жыл-он екі айда бір хабарымызды білмейміз... Сендер</w:t>
        <w:br/>
        <w:t>мені тірі адамның тізімінен сыздындар... Не байы, не бала-</w:t>
        <w:br/>
        <w:t>сы жоқ мен сияқты жесір байқұсты менсінесіңдер ме сен-</w:t>
        <w:br/>
        <w:t>дер... - деп сыздап-сыздап алып, ақыры: - Медаль алғаның-</w:t>
        <w:br/>
        <w:t>дыгазеттен оқыдым. Әрине, тойлататын шығарсындар... Бірақ,</w:t>
        <w:br/>
        <w:t>маған сендермен бірге отыру қайда! - деген мүсәпірси сөйлеп.</w:t>
        <w:br/>
        <w:t>Бұл сөздерді Зияш айсырғадай еріндерін жымқыра тістеп</w:t>
        <w:br/>
        <w:t>түрып тындаған. Тістейін деген жоқ, Зияштың шымшыма-</w:t>
        <w:br/>
        <w:t>лары жүйкесіне тиіп-тиіп кеткенде, астыңғы еріні амалсыз</w:t>
        <w:br/>
        <w:t>тіс арасына кіріп-кіріп кетіп еді. Бәрінен бұрын соңғы бір</w:t>
        <w:br/>
        <w:t>назсымағы намысына қамшы болып тиді ме:</w:t>
        <w:br/>
        <w:t>- Неге тойламаймыз, тойлаймыз, - деді. - Бұл - менің</w:t>
        <w:br/>
        <w:t>ғана емес, бала-шағамның қуанышы, анау сегіз айлық Сер-</w:t>
        <w:br/>
        <w:t>жанымның қуанышы. Ол болмаса медальды босқа беретін</w:t>
        <w:br/>
        <w:t>бе еді маған, - деді. - Ал осы қуанышта сен ортамызда отыр-</w:t>
        <w:br/>
        <w:t>саң, несібеміз ортайып қалмас. Кел. Сержанға келмегенде,</w:t>
        <w:br/>
        <w:t>кімге келесің, - деді. |</w:t>
        <w:br/>
        <w:t>Әр сөзін шегелеп айтты. Әсіресе, Сержанның атын анық-</w:t>
        <w:br/>
        <w:t>тап, адақтап тұрып жеткізді.</w:t>
        <w:br/>
        <w:t>.-.Содан әбігер басталсын. Күнсаяның сөздері шымбайға</w:t>
        <w:br/>
        <w:t>шын батқандай Зияш үйде әп-сәтте алақұйын тұрғызды.</w:t>
        <w:br/>
        <w:t>Бұл құйын төрт бөлмедегі бес баланы да шырқ үйіре жәнел-</w:t>
        <w:br/>
        <w:t>ген: бейбіт ойын бұзылды, берекелі іс басталды, бәрітүгел</w:t>
        <w:br/>
        <w:t>қонақ күтудің семьялық-мердігерлік әдісіне көшті де кетті.</w:t>
        <w:br/>
        <w:t>Жаңа ғана бейқам сабақ оқып отырған Маржан, Гүлжан</w:t>
        <w:br/>
        <w:t>16-3022 : 24|</w:t>
        <w:br/>
        <w:t>енді көшенің арғы бетіндегі көк базарға құлдырандап бара</w:t>
        <w:br/>
        <w:t>жатты. Осы әлгінде қуыршағын құшақтап жүрген Айжан</w:t>
        <w:br/>
        <w:t>енді сегіз айлық Сержанды бесік арбасымен қоса бөлмеден</w:t>
        <w:br/>
        <w:t>бөлмеге сүйрей жөнелді. Ышқырына қол салып ыздиып</w:t>
        <w:br/>
        <w:t>тұрған тек үш жасар Мағжан ғана. Бүтын сулап қоймаса -</w:t>
        <w:br/>
        <w:t>ол да үлкен көмек қой... Жарықтық, қара телефонның</w:t>
        <w:br/>
        <w:t>қоңырауына да маза жоқ, Зияш шаруасын жаңа шалқыта</w:t>
        <w:br/>
        <w:t>бастаса, шар-шар етіп дәлізге шақыра қояды. Сондағы естірі:</w:t>
        <w:br/>
        <w:t>“Құтты болсын!.. Кешке үйлеріңе барғалы...” Келетіндер</w:t>
        <w:br/>
        <w:t>жүдә кобейіп кеткен секілді. Тіпті сонау Шымкенттегі ағай-</w:t>
        <w:br/>
        <w:t>ындар да қуаныштан құлақтанып үлгеріпті. Егер бұл орден</w:t>
        <w:br/>
        <w:t>алар күн туса, олардың да жетіп келер түрі бар. Жә, орденді</w:t>
        <w:br/>
        <w:t>қойшы, алдымен мына медальдің жайын айтсаңшы! Алға-</w:t>
        <w:br/>
        <w:t>шында азын-аулақ қонақтан қуырдақпен-ақ құтыла салай-</w:t>
        <w:br/>
        <w:t>ын деп еді, кейін қара телефон амалсыз қара қазан көтері-</w:t>
        <w:br/>
        <w:t>кен. Онымен әр сөйлесіп қайтқан сайын сол қазанға бір</w:t>
        <w:br/>
        <w:t>мүшені артық салып тұрды ғой. Салсын. Одан бүл үйдің</w:t>
        <w:br/>
        <w:t>ризығы таусылып, дастарқаны жұтап қалмас. Күн сайын</w:t>
        <w:br/>
        <w:t>табалдырығын тоздырып жатқан қонақ жоқ, зәуімде бір</w:t>
        <w:br/>
        <w:t>қуанышқа жиналған дос-жараннан несін аяйды. Соңғы рет</w:t>
        <w:br/>
        <w:t>олармен осы Сержанның шілдеханасында мәз-мейрам бо-</w:t>
        <w:br/>
        <w:t>лып отырысып еді, одан бері де, міне, жеті айдың жүзі</w:t>
        <w:br/>
        <w:t>өтіпті. Жеті айда кешкілік күңіреніп қоя беретін Ақжанның</w:t>
        <w:br/>
        <w:t>қара қобызы мен бес баланың у-шуынан басқа бұл не естіді,</w:t>
        <w:br/>
        <w:t>не көрді? Кейінгі кезде балконға шыға қалса, көшедегі қалың</w:t>
        <w:br/>
        <w:t>нөпірге көзі түсіп, әлденеге елеңдеп, әлденені сағынғандай</w:t>
        <w:br/>
        <w:t>күй кешетін. “Құдай-ау, бай десе байым бар, үй десе үйім</w:t>
      </w:r>
    </w:p>
    <w:p>
      <w:r>
        <w:t>бар, тәрт бөлмеге тіреліп тұрған жиһазым - анау, киіктің</w:t>
        <w:br/>
        <w:t>асығындай бес балам - мынау, маған осы не жетпей жүр?”</w:t>
        <w:br/>
        <w:t>деп, ойлаушы еді бұл сонда. Сөйтсе, шер тарқатып, сыр</w:t>
        <w:br/>
        <w:t>шертісетін, әзіл айтып, әңгіме-дүкен құрысатын адамдар-</w:t>
        <w:br/>
        <w:t>дың алқалы ортасы жетіспей жүр екен ғой. Екі аяқты пенденің</w:t>
        <w:br/>
        <w:t>бар қызығы - дүнис-байлықтың қызылы емес, көңіл</w:t>
        <w:br/>
        <w:t>шіркіннің түзігі екен ғой. Жұрттан жырақ, көпшіліктен алыс</w:t>
        <w:br/>
        <w:t>қала берген сайын сол көңілді кір баса ма, немене. Енді</w:t>
        <w:br/>
        <w:t>соны көтеретін кез келді бүгін. Әйтпесе, медаль деген сыл-</w:t>
        <w:br/>
        <w:t>тау да. Теңгедей темірді омырауға тағып жүргеннен бұның</w:t>
        <w:br/>
        <w:t>абыройы асып, ажары ашылып кетер деймісің. Ендеше ба-</w:t>
        <w:br/>
        <w:t>рынды аямай салып қал.</w:t>
        <w:br/>
        <w:t>Барын салды, бәрін төкті Зияш үстелге. Шүкіршілік,</w:t>
        <w:br/>
        <w:t>сырттан көмек күткен жоқ. Маржан мен Гүлжан жыбырлап</w:t>
        <w:br/>
        <w:t>242</w:t>
        <w:br/>
        <w:t>ғой?.. Бұның бала кезінде көкесінің ағасы атақты шопан</w:t>
        <w:br/>
        <w:t>болатын Атақты болатыны - ол алмаған орден-медаль аз еді.</w:t>
        <w:br/>
        <w:t>Сөйте түра қартайған шағында және біреуін омырауға таға-</w:t>
        <w:br/>
        <w:t>ды. Тағар алдында аудандық Мәдениет үйінде үлкен жиын</w:t>
        <w:br/>
        <w:t>өтеді. Белгілі, беделді адамдар оның еңбек жетістіктерін</w:t>
        <w:br/>
        <w:t>жіпке тізе келіп, кейін өзіне сөз берсе керек. Бұл білетін</w:t>
        <w:br/>
        <w:t>көкесінің ағасы қайбір келістріп сөйлеуші еді, әр нәрсенің</w:t>
        <w:br/>
        <w:t>басын бір шалып тұрып, соңында: “Обшым, әсминатр мық-</w:t>
        <w:br/>
        <w:t>ты болса, қозы көп болады” деген ғой... Ендеше медаль</w:t>
        <w:br/>
        <w:t>тапсырарда бүған да сөз беруі әбден мүмкін. Сонда... дүйім</w:t>
        <w:br/>
        <w:t>жүрттың алдында не дейді? Көкесінің ағасы сияқты бұл да</w:t>
        <w:br/>
        <w:t>жарытып сөйлейтін жан емес. Айтар сөзін не Ақжанмен ақыл-</w:t>
        <w:br/>
        <w:t>дасып алмады. Екі кештің арасында үйге ентіге жеткен ол</w:t>
        <w:br/>
        <w:t>бұны әй-шайға қаратпай ауаткомға қарай дедектете жоөнел-</w:t>
        <w:br/>
        <w:t>ген. Жанында - Майгүл. Майгүлдің жанында - күйеуі.</w:t>
        <w:br/>
        <w:t>Төртеуі гүл құшақтап, мәз болып, төрт қабатты үйдің ал-</w:t>
        <w:br/>
        <w:t>дына таксимен жетіп келген әзірде. Әзірде дейміз-әу, олан</w:t>
        <w:br/>
        <w:t>бері қанша уақыт өтті екен?</w:t>
        <w:br/>
        <w:t>- Күте тұрыңдар, - деп алдымен Ақжан кеткен ішке</w:t>
        <w:br/>
        <w:t>қарай.</w:t>
        <w:br/>
        <w:t>- Біздің жігіт кешікті-ау, - деп, Майгүлдің күйеуі кет-</w:t>
        <w:br/>
        <w:t>кен содан соң.</w:t>
        <w:br/>
        <w:t>- Әлгілерді жер жұтты ма, немене! Біліп келсем қайтеді,</w:t>
        <w:br/>
        <w:t>- деп, не заматта Майгүлдің өзі қоса жоғалды.</w:t>
        <w:br/>
        <w:t>Ауладағы ұзын орындықта жалғыз қалған тек Зияш.</w:t>
        <w:br/>
        <w:t>Әлгінде аспан ап-ашық еді, енді шуда-туда қара бұлттар</w:t>
        <w:br/>
        <w:t>төбеден төніп келіп, төгіп-төгіп жіберетіндей түйіліп алып-</w:t>
        <w:br/>
        <w:t>ты. Неге екені белгісіз, аспан түнерген сайын бұл әлденеге</w:t>
        <w:br/>
        <w:t>аландап, әлденеге қобалжып, қарадай берекесі қаша бастаға-</w:t>
        <w:br/>
        <w:t>нын сезеді. Үйде бір нәрсені ұмытқан тәрізді. Бірақ нені</w:t>
        <w:br/>
        <w:t>ұмытқаны есіне түсер емес. Сыртқа шығарда газ плитаның</w:t>
        <w:br/>
        <w:t>құлақтарын түгел қараған. Өтек, телевизор, электрошәйнекті</w:t>
        <w:br/>
        <w:t>де бір шолып өткен. Оларды тоққа қоса қоятын да ешкім</w:t>
        <w:br/>
        <w:t>жоқ. Маржан мен Гүлжан мектепте. Кейінгі үшеуі көрші</w:t>
        <w:br/>
        <w:t>үйдегі кемпірде. Япыр-ау, енді не ұмытты? Ұмытпаса, жүрегі</w:t>
        <w:br/>
        <w:t>құрғыр неге қобалжи береді? Жоқ, бұл тегін емес, тегін</w:t>
        <w:br/>
        <w:t>емес. Қайда әлгі Ақжаны?</w:t>
        <w:br/>
        <w:t>Зияш асыға басып ауаткомның ішіне кіргенде, ұзын</w:t>
      </w:r>
    </w:p>
    <w:p>
      <w:r>
        <w:t>дәліздің арғы бетінен бес-алты адамның бері беттеп келе</w:t>
        <w:br/>
        <w:t>жатқанын көрді... Ақжан, Майгүл... және бір-екі толықтау</w:t>
        <w:br/>
        <w:t>253</w:t>
        <w:br/>
        <w:t>тынды ақыры. Екі дүниеде жолың болмағыр, ол жап-жас</w:t>
        <w:br/>
        <w:t>қыздың ар-ұятын таптап, абыройын төгіп болған соң ғана</w:t>
        <w:br/>
        <w:t>семьясы, екі баласы бар екенін бір-ақ айтып еді. “Сүймей</w:t>
        <w:br/>
        <w:t>қосылдым” деді ме, “Ажырасам, сені бақытты етем” деді ме,</w:t>
        <w:br/>
        <w:t>әйтеуір кейін де аз қиғылық салған жоқ. Ол уақытта Күнса-</w:t>
        <w:br/>
        <w:t>яның да жүрегі бөлек-тін. “Екі баланы еңіретіп бақытты</w:t>
        <w:br/>
        <w:t>болмай-ақ қояйын. Сорлаған мен-ақ сорлайын” деп, өз</w:t>
        <w:br/>
        <w:t>дегенінен қайтпап еді сонда. Сөйткен Күнсая кейін... түу,</w:t>
        <w:br/>
        <w:t>ойлаудың өзі ыңғайсыз!.. Ал ойламайын десе, іс-қылығы</w:t>
        <w:br/>
        <w:t>көз алдынан кетпеді... Иә, кейін ол ешкімге сенбейтін, еш</w:t>
        <w:br/>
        <w:t>нәрсеге қызықпайтын болды. Одан соң кездескеннің</w:t>
        <w:br/>
        <w:t>жетегінде кете баратынды шығарды. “Бұның қалай?” деген-</w:t>
        <w:br/>
        <w:t>ге: “Маған енді бәрібір” дейтін қысылмай. Осы “бәрібірдің”</w:t>
        <w:br/>
        <w:t>соңы бұдан екі жыл бұрын Ернарды дүниеге әкелумен тын-</w:t>
        <w:br/>
        <w:t>ған. ..Және сонда Ақжаннан артық алақайлаған кім бар?</w:t>
        <w:br/>
        <w:t>Өз балалары туғанда әлдеқайда бошалап кететін ол сол</w:t>
        <w:br/>
        <w:t>күндері елде жоқ елгезек боп шыға келгенін Күнсая ұмыта</w:t>
        <w:br/>
        <w:t>ма, бұл ұмыта ма? Біреулер “кімнен туды, қалай тудының”</w:t>
        <w:br/>
        <w:t>тегін тексеріп жатқанда, дәм көтеріп, гүл құшақтап перзент-</w:t>
        <w:br/>
        <w:t>хананың алдында тұрған тағы Ақжан. Ақжанмен бірге Зияш.</w:t>
        <w:br/>
        <w:t>Бірақ, болған іске не шара, бұлар перзентханаға соңғы</w:t>
        <w:br/>
        <w:t>күні барғанда... Япыр-ай, сондағы оның кеспірі, сондағы</w:t>
        <w:br/>
        <w:t>оның Түр-түсі?.. Құдай басқа салмасын! Шашы дудыран,</w:t>
        <w:br/>
        <w:t>өңі өрт сөндіргендей түтігіп, жалғыз өзі аулаға борандатып</w:t>
        <w:br/>
        <w:t>шыға келгенде... бұл еріксіз кейін шегіне берді ғой. Көзі</w:t>
        <w:br/>
        <w:t>көруден, тілі сөйлеуден, құлағы естуден қалғандай, жолына</w:t>
        <w:br/>
        <w:t>кесе-көлденең тұра қалған Ақжанды итеріп тастап, темір</w:t>
        <w:br/>
        <w:t>арқанмен сүйреп бара жатқан тас мүсіндей тіке тартып еді</w:t>
        <w:br/>
        <w:t>ол... і</w:t>
        <w:br/>
        <w:t>-...Мам-ма!</w:t>
        <w:br/>
        <w:t>Мағжанның ып-ыстық қолы бір қырынан жатқан Зияш-</w:t>
        <w:br/>
        <w:t>тың иығына тиді, сосын сипалап келіп мойнына оралды.</w:t>
        <w:br/>
        <w:t>Баланың ұйықтап жатып та ұжмақты ана қойнынан іздейтіні</w:t>
        <w:br/>
        <w:t>несі екен?..</w:t>
        <w:br/>
        <w:t>Указ шыққанда қыс еді, медаль тапсырарда жаз шық-</w:t>
        <w:br/>
        <w:t>қан. Ал оны пәлен күні тапсырады дегенде, қызық, Зияш-</w:t>
        <w:br/>
        <w:t>тың есіне алдымен мына бір оқиғаның түскені. Ол не дейсіз</w:t>
        <w:br/>
        <w:t>252</w:t>
        <w:br/>
        <w:t>арқа-басы сұп-суық болып кетеді. Қазіргі жайы осындай,</w:t>
        <w:br/>
        <w:t>ал түндегі күйі не болмақ? Япырау; бүгін қайда түнейді,</w:t>
        <w:br/>
        <w:t>қай жерден бір қуыс табылады бұған?:. Әй, қор болды ғой,</w:t>
        <w:br/>
        <w:t>сорлады ғой Сәнтай сормаңдай болып!</w:t>
        <w:br/>
        <w:t>Ары-бері машиналар зулап жатқан кең көшенің жиегіндегі</w:t>
        <w:br/>
        <w:t>жіңішке тораппен ілбіп жүріп келеді. Таң атқалы бұл көше-</w:t>
        <w:br/>
        <w:t>мен қанша жүргені есінде жоқ. Әйтеуір, айналып-айналып</w:t>
        <w:br/>
        <w:t>келіп тағы осы жерге тап болғанын анау оң жақтағы мага-</w:t>
        <w:br/>
        <w:t>зиннен біледі. Ол магазиннің маңдайшасында “...ан-хлеб”</w:t>
      </w:r>
    </w:p>
    <w:p>
      <w:r>
        <w:t>деп жазылған. Дұрысында “Нан-Хлеб” болса керек. Көк</w:t>
        <w:br/>
        <w:t>шыныдан қиып жасаған білектей үлкен әріптердің біріншісін</w:t>
        <w:br/>
        <w:t>қай қағынғанның қағып тастағаны белгісіз, “Н”-ның тек</w:t>
        <w:br/>
        <w:t>көмескі ғана ізі бар. Таңертең алғаш көргенде Сәнтай бұған</w:t>
        <w:br/>
        <w:t>күлген. Күліп тұрып “ешкім бұны көрмей ме?” деп таң</w:t>
        <w:br/>
        <w:t>қалған. Ал қазір сырттағы “...аннан” бұрын іштегі нанның</w:t>
        <w:br/>
        <w:t>жайы жанға батқаны ма, тамағына тас кептелгендей кеудесі</w:t>
        <w:br/>
        <w:t>ашып, жылағысы келеді. Расында, сол магазин жақтан нан-</w:t>
        <w:br/>
        <w:t>ның ашқылтым иісі аңқиды. Мұрын қытықтайтын жылы</w:t>
        <w:br/>
        <w:t>иіс. Құлды пештен жаңа суырғандай... Әне, аңырайтып ашып</w:t>
        <w:br/>
        <w:t>тастаған кең есіктен әйелдер таба-таба нанды қолтықтап</w:t>
        <w:br/>
        <w:t>шығып келеді. Таба-таба нан! Ал Сәнтай күні бойы бір түйір</w:t>
        <w:br/>
        <w:t>нәр татқан жоқ. Не қалтасында қара тиын ақшасы жоқ.</w:t>
        <w:br/>
        <w:t>Адасқанымен қоймай аштан бұралып өлейін деген түрі -</w:t>
        <w:br/>
        <w:t>осы. Магазиннен жүзін әдейі бұрып әкетіп еді, нан Иісі</w:t>
        <w:br/>
        <w:t>бәрібір қолқасын қаба берді. Тәтті иіс! Жып-жылы нанның</w:t>
        <w:br/>
        <w:t>иісі! Кеудесі тағы аши бастады да, аузына қара су толып</w:t>
        <w:br/>
        <w:t>кетті. Іле ішегі шұр-шұр етіп, іші төмен тарта жөнелгендей</w:t>
        <w:br/>
        <w:t>болды. Су ішу керек. Су ішсе ғана сергіп шыға келетін</w:t>
        <w:br/>
        <w:t>секілді. Ұмытпаса, анау қара торғайдың ұясы сияқты көк</w:t>
        <w:br/>
        <w:t>үйшіктің жанында мана жіңішке түтіктен шүмектеп су ағып</w:t>
        <w:br/>
        <w:t>тұрған.</w:t>
        <w:br/>
        <w:t>Көк үйшікке жете бере көшенің арғы бетіне көзі түсті</w:t>
        <w:br/>
        <w:t>де, Кілт тоқтады. Екі үйдің ортасындағы жас теректер ара-</w:t>
        <w:br/>
        <w:t>сында екі шал арқалы ұзын орындыққа шалқая түсіп,</w:t>
        <w:br/>
        <w:t>әңгімелесіп отыр. Қолдарында таяқ. Бергі шеттегісінің шо-</w:t>
        <w:br/>
        <w:t>шайған қара сақалы мен дөңгелек көк тақиясына дейін ап-</w:t>
        <w:br/>
        <w:t>анық көрінеді. Атасының да дәл осындай қара сақалы мен</w:t>
        <w:br/>
        <w:t>көк тақиясы бар сді. Әлденеге жүрегі ысып жүре берді.</w:t>
        <w:br/>
        <w:t>Күні бойы іздегенін енді ғана тапқандай. Күні бойы ешкім</w:t>
        <w:br/>
        <w:t>түсінбеген тілін осы шалдар ғана түсінетіндей. “Түсінеді, -</w:t>
        <w:br/>
        <w:t>256</w:t>
        <w:br/>
        <w:t>- Өткен жазда... Ақтөбедегі қайын жұртқа барғанда...</w:t>
        <w:br/>
        <w:t>қайтарда поезға міндік, - дейді ол. - Күн ыстық... Вагон іші</w:t>
        <w:br/>
        <w:t>қапырық. Аяғы жеңілдер әр стансада сыртқа шығып... сергіп</w:t>
        <w:br/>
        <w:t>келеді. Мен бейшара қашан үйге жетем деп... купеде күйіп</w:t>
        <w:br/>
        <w:t>жатам да... Солдан Арыс стансасына жақындағанда... қас қыл-</w:t>
        <w:br/>
        <w:t>ғандай поезымыз тоқтады да қалды... Шыдамай мен де сыртқа</w:t>
        <w:br/>
        <w:t>шықтым. Сонда не көрді дейсіңдер?.. Қара май иісімүңкіген</w:t>
        <w:br/>
        <w:t>ауыр рельстер мен шпалдардың арасында... сары жилет ки-</w:t>
        <w:br/>
        <w:t>тен әйелдер де жүр... Қолдарында лом... күрек... қара май</w:t>
        <w:br/>
        <w:t>құйылған шелек... Төбеде шыжыған күн...</w:t>
        <w:br/>
        <w:t>- Олар да семіз бе екен?</w:t>
        <w:br/>
        <w:t>- Сен неге қыстырыла бересің, әй! Айтсақ, біз айтайық</w:t>
        <w:br/>
        <w:t>та, - деп Майгүл күйеуін тагы қағып тастап, сөзді өзі іліп</w:t>
        <w:br/>
        <w:t>әкеткен. Сәмиға ентіккен күйі жол ортада қала берді.</w:t>
        <w:br/>
        <w:t>- Сары жилет кигендер теміржолда ғана емес, тас жолда</w:t>
        <w:br/>
        <w:t>да, асфальт жолда да, көшеде де бар. Қысқарса, әне, солар</w:t>
        <w:br/>
        <w:t>қысқаруы керек. Олар ақ тер-қара тер боп жүргенде, бір</w:t>
        <w:br/>
        <w:t>еркектер шермиіп кеңседе шот қағып отырады, енді бірі</w:t>
        <w:br/>
        <w:t>аялдамада билет тексеріп, көрінгенмен жағаласып жатады.</w:t>
        <w:br/>
        <w:t>Қысқарса, әне, солар қысқарсын. Сосын... екі иығына зіл</w:t>
        <w:br/>
        <w:t>салмақ түсіп жүрген - тек сары жилет кигендер ме? Жоқ.</w:t>
        <w:br/>
        <w:t>Осы отырған кез-келгез әйелдің көтерген жүгі жеңіл емес.</w:t>
        <w:br/>
        <w:t>Күндізгі жұмыстан мүрттай ұшып қайтамыз. Түннің бір</w:t>
      </w:r>
    </w:p>
    <w:p>
      <w:r>
        <w:t>уағына дейін үйдің боқташағымен айналысамыз. Сөйтіп</w:t>
        <w:br/>
        <w:t>сілеміз қатып, сүлдеріміз қүрып біткен біздерден не сүрай-</w:t>
        <w:br/>
        <w:t>сыңдар? Бала табамыз ба, бай бағамыз ба? Егер балалары-</w:t>
        <w:br/>
        <w:t>мыз бір-екіден аспаса, олардың өзі қиямпұрыс болса, ана</w:t>
        <w:br/>
        <w:t>тілін білмесе, біз күйеулерімізбен келіспей жатсақ - бұлар-</w:t>
        <w:br/>
        <w:t>дың бір себебін осыдан іздемейміз бе?..</w:t>
        <w:br/>
        <w:t>“Мыналардың қасында менің күнім - күн екен” деп Зиян</w:t>
        <w:br/>
        <w:t>отыр. Жанындағы Сәмиғаның да қабағы салбырап кеткен.</w:t>
        <w:br/>
        <w:t>Бар бәле сендерде дегендей еркектерге көзінің астымен</w:t>
        <w:br/>
        <w:t>зілдене қарайды. Бұның байқауынша, олардың кәперіне түк</w:t>
        <w:br/>
        <w:t>кірер емес. Әйелдерді түсінген боп біреуі бір сөз айтса, кә-</w:t>
        <w:br/>
        <w:t>неки. Іннің аузындағы суырдай әр сыбырдың аңысын андып,</w:t>
        <w:br/>
        <w:t>үстел үстіндегі ұзын мойындарға бәрі мөлие көз тігіп қалып-</w:t>
        <w:br/>
        <w:t>ты. Еркектердің әйелге деген “жанашырлығын” осыдан-ақ</w:t>
        <w:br/>
        <w:t>байқауға болатын сияқты.</w:t>
        <w:br/>
        <w:t>- Күнсая да... қысқарып... кетіпті ғой, - дейді Сәмиға</w:t>
        <w:br/>
        <w:t>бұның құлағына ентіге сыбырлап. )</w:t>
        <w:br/>
        <w:t>246</w:t>
        <w:br/>
        <w:t>түтінге жетсе, қазір соның сегізі ғана шаңырақ көтеріп отыр.</w:t>
        <w:br/>
        <w:t>Қалғаны қайда? Қақ жартысын ашаршылық, жалмаған. Бұдан</w:t>
        <w:br/>
        <w:t>аман қалған бетке шығар қаймағын “қапа мұрттың” заманы</w:t>
        <w:br/>
        <w:t>қалқып алған. Қырық бірдегі “қаспақ мұрттың” ылаңы және</w:t>
        <w:br/>
        <w:t>біразын баудай қырқып түсірген. Қадау-қадау боп кейінге</w:t>
        <w:br/>
        <w:t>жеткендердің бірі біздің әкей еді, оның өзі он алты жасында</w:t>
        <w:br/>
        <w:t>соғыстың соңына ілігіп, бес жылын су астында өткізіп,</w:t>
        <w:br/>
        <w:t>елге жарты жаны жеткен де, екі баладан артық сүюге шама-</w:t>
        <w:br/>
        <w:t>сы келмепті. Міне, біздің үрім-бұтақтың өткен күні осын-</w:t>
        <w:br/>
        <w:t>дай. Ендеше, неге біздер өспеуге, көбеймеуге тиіспіз. Мен</w:t>
        <w:br/>
        <w:t>қашан да осыны ойлаймын. Осыны жүрт та ойласа екен</w:t>
        <w:br/>
        <w:t>деймін... Менің бес балам - сол кешегі өксіп кеткен әкелерім</w:t>
        <w:br/>
        <w:t>мен аталарымның, әжелерім мен апаларымның көре алмай</w:t>
        <w:br/>
        <w:t>кеткен бес Күні, көрсем-ау деген бес тал Үміті. Шүпірлеп</w:t>
        <w:br/>
        <w:t>өсіп келе жатқан бес шыбығым - жанбай жатып сөніп қал-</w:t>
        <w:br/>
        <w:t>ғандардың басына қойған бес белгім. Мен бұлардан артық</w:t>
        <w:br/>
        <w:t>ешкімге ешқандай ескерткіш орната алмаймын. Әкем марқұм</w:t>
        <w:br/>
        <w:t>көз жұмарында інім екеуіміздің мандайымыздан сипап жа-</w:t>
        <w:br/>
        <w:t>тып: “Сендер барда өлдім демеймін. Шамаларың келгенше</w:t>
        <w:br/>
        <w:t>ғұмырымды ұзарта беріндер” деп еді. Сол сөздің мәнісін</w:t>
        <w:br/>
        <w:t>енді ғана түсіндім. Иә, мен бала атаулыны осы себептен</w:t>
        <w:br/>
        <w:t>сүйемін. Кейде тіпті не үшін сүйетінімді де білмеймін.</w:t>
        <w:br/>
        <w:t>Әйтеуір, өзімнің де, өзгенің де баласын бауырыма басып,</w:t>
        <w:br/>
        <w:t>сүйе бергім келеді... Ал бүгін мені осы отырысқа неге кешікті</w:t>
        <w:br/>
        <w:t>дейсіндер?.. Айта алмаймын... Әлі көз алдымда тұр... екі</w:t>
        <w:br/>
        <w:t>қолы ербең-ербең етіп жылап қалды бейшара... Жылап...</w:t>
        <w:br/>
        <w:t>Өйтіп тірі жетім стері бар несіне өмірге әкелді екен сорлы-</w:t>
        <w:br/>
        <w:t>ны... Айта алмаймын...</w:t>
        <w:br/>
        <w:t>Ақжан бұдан әрі көз жасына булығып қалған да, алақа-</w:t>
        <w:br/>
        <w:t>нымен бетін басқан күйі сылқ етіп отыра кеткен. “Сөзінді</w:t>
        <w:br/>
        <w:t>аяқта” деп ешкім оны қыстамады да. Дастарқан басын бір</w:t>
        <w:br/>
        <w:t>демде үнсіздік басты. Бір демде бәрі күрсінді. Сосын... көп</w:t>
        <w:br/>
        <w:t>ұзамай есік жақтағылар ептеп түра бастап еді. Күйдіргенде,</w:t>
        <w:br/>
        <w:t>өстіп күйдірген ол Зияшты.</w:t>
        <w:br/>
        <w:t>...Бұл ас үйдегі ыдыс-аяқтарды түгел жуып, әр қайсы-</w:t>
        <w:br/>
        <w:t>сын рет-ретімен қойып, ең соңында еденге дейін жарқыра-</w:t>
        <w:br/>
        <w:t>тып сүртіп алған соң, еңді Ақжанның мәселесін қарап тас-</w:t>
      </w:r>
    </w:p>
    <w:p>
      <w:r>
        <w:t>тайын деп жатын бөлмеге кірсе... ол кішкентай Мағжанды</w:t>
        <w:br/>
        <w:t>тас қып құшақтаған қалпы “қайғысыз-мұңсыз қайран</w:t>
        <w:br/>
        <w:t>ауылына” аттанып кетіпті. Киімін шешпеген. Жарықты</w:t>
        <w:br/>
        <w:t>250</w:t>
        <w:br/>
        <w:t>деп түйді ішінен, - әрине, түсінеді. Тақия киген адамдар</w:t>
        <w:br/>
        <w:t>бәрін де түсінуге тиіс”... Қазір оған барады да: “Ата-ау, -</w:t>
        <w:br/>
        <w:t>дейді. - Ата-ау, мен Сәнтай деген баламын... Ауылдан</w:t>
        <w:br/>
        <w:t>келдім... Шопырлар жататын жатақхананы білесіз бе?” - дейді.</w:t>
        <w:br/>
        <w:t>Тек осы сөзін түсінсе екен? Әйтпесе қарапайым ғана қазақ-</w:t>
        <w:br/>
        <w:t>тың сөзін талай қазаққа түсіндіре алмай жігері-ққұм болды</w:t>
        <w:br/>
        <w:t>ғой бұның. Бірақ олар - жастар ғой, ағайлар мен апайлар</w:t>
        <w:br/>
        <w:t>ғой. Олардан әбден көңілі қалған кезде іздегені осы ата-</w:t>
        <w:br/>
        <w:t>Лар емес пе еді. Сол аталар міне отыр. Бірі ши қалпақ, бірі</w:t>
        <w:br/>
        <w:t>тақия киген. Тақия киген шал, әне, еңкейе созылып таяғы-</w:t>
        <w:br/>
        <w:t>на сүйенді. “Түу, кетіп қалар ма екен!.;”</w:t>
        <w:br/>
        <w:t>Жол жиегіне шұғыл секіріп түсті де, оң жағында азынап</w:t>
        <w:br/>
        <w:t>келе жатқан екі-үш машинаны алдынан өткізіп жіберіп, арғы</w:t>
        <w:br/>
        <w:t>бетке қарай жанұшыра жүгірді. Бірақ жол ортаға жете бер-”</w:t>
        <w:br/>
        <w:t>генде... бір жүк машинасы сол жағынан шыға келгені. Алға</w:t>
        <w:br/>
        <w:t>ұмсына түсіп, жалт бұрылды. Жалт бұрылғанда... және бір</w:t>
        <w:br/>
        <w:t>қызыл машина өзіне төніп қалғанын көрді. Қашайын</w:t>
        <w:br/>
        <w:t>десе, қаша алмайды. Айқайлайын десе, даусы шықпайды.</w:t>
        <w:br/>
        <w:t>Дүние түгел қып-қызыл болып кеткендей. Қып-қызыл</w:t>
        <w:br/>
        <w:t>дүние шыр айналып бара жатқандай. Шөке түсіп отыра қал-</w:t>
        <w:br/>
        <w:t>ғанын өзі де сезген жоқ. Артынша еріктен тыс етбетінен</w:t>
        <w:br/>
        <w:t>түскенін біледі... Етбеттеген күйі естіп жатыр: қазан қырғ-</w:t>
        <w:br/>
        <w:t>ан пышақтай доңғалақтар шиқ-шиқ етеді... Айқай-шу... сарт-</w:t>
        <w:br/>
        <w:t>сұрт жабылған машина есігі...</w:t>
        <w:br/>
        <w:t>Етбеттеген күйі біліп те жатыр: әйтеуір, доңғалақ ас-</w:t>
        <w:br/>
        <w:t>тында тапталып қалмаған секілді, тірі секілді. Орнынан қалай</w:t>
        <w:br/>
        <w:t>атып тұрғанын тағы сезбеді... Екі жағы толы машина. Бәрі -</w:t>
        <w:br/>
        <w:t>қаздай тізіліп тоқтап түр. Жаңағы қызыл машина тура бұның</w:t>
        <w:br/>
        <w:t>беліне тұмсық тіреген. Оның ішінен қорбандай шыққан</w:t>
        <w:br/>
        <w:t>көзілдірікті біреу бері ұмтылып келеді. Ақ көйлегінің жеңін</w:t>
        <w:br/>
        <w:t>білегіне дейін түріп алыпты. Ұрғалы келе ме, немене?.. Сәнтай</w:t>
        <w:br/>
        <w:t>қаша жөнелді. Әлгі шалдар отырған жаққа қарай қашқан.</w:t>
        <w:br/>
        <w:t>Мына қызыл көз пәледен солар ғана құтқарып қалатын</w:t>
        <w:br/>
        <w:t>сияқты.</w:t>
        <w:br/>
        <w:t>Машиналар арасынан сынаптай сырғып, әп-сәтте арғы</w:t>
        <w:br/>
        <w:t>беттегі ұзын орындықтың жанынан бір-ақ шықты. Жаңа</w:t>
        <w:br/>
        <w:t>ғана жайбарақат отырған шалдар да енді бүкірейіп-бүкірейіп</w:t>
        <w:br/>
        <w:t>тұрып кетіпті. Еліктің лағындай ебелек қағып жетіп келген</w:t>
        <w:br/>
        <w:t>бұған бажырая карайды. Жоқ, ашулана қарайтындай. Сән-</w:t>
        <w:br/>
        <w:t>тай алқына демігіп “атай” дегенше болмады, а ҡөк к тақиялы</w:t>
        <w:br/>
        <w:t>шал таяғын жерге тоқ-тоқ еткізіп:</w:t>
        <w:br/>
        <w:t>17-3022 257</w:t>
        <w:br/>
        <w:t>құйған. Әлі есінде, бүдан бес-алты жыл бұрын бұлар біреудің</w:t>
        <w:br/>
        <w:t>жаман “времянкасын” жалдап тұрған кездерінде ол арты-</w:t>
        <w:br/>
        <w:t>ныпП-тартынып келіп, бір аптадай жатып қайтқан. Сонда</w:t>
        <w:br/>
        <w:t>Зияш “анау жоқ, мынау жоқ” дегендей ұсақ-түйекті уай-</w:t>
        <w:br/>
        <w:t>ым ете бастап еді, ол: “Ақжаның аман болса, бәрі болады.</w:t>
      </w:r>
    </w:p>
    <w:p>
      <w:r>
        <w:t>Тек-оны сыйлай біл” деп, ауыз аштырмай аттанған. Ал әткен</w:t>
        <w:br/>
        <w:t>күзде келгенде... төрт бөлмені түгел аралап шығып, мына</w:t>
        <w:br/>
        <w:t>жұтынып тұрған жылтыр мебельдер мен сыңғыр қаққан</w:t>
        <w:br/>
        <w:t>ыдыс-аяқтардың әр қайсысын сипап көріп, ақыр соңында:</w:t>
        <w:br/>
        <w:t>“Айналайын, бәрі Ақжанның арқасы. Азаматтың осы қадірін</w:t>
        <w:br/>
        <w:t>білсең бопты да. Әйтпесе, дүния-мүлік кімге дос” деп тағы</w:t>
        <w:br/>
        <w:t>да тәуба айтқан... Сол есіл “азаматы” енді сөйлей бергенде</w:t>
        <w:br/>
        <w:t>бір ауыз сөзбен сүтке тиген мысықтай сүмірейте қойғанына</w:t>
        <w:br/>
        <w:t>бұл артынша өкінді. Басы салбырай қалған оны қонақтар да</w:t>
        <w:br/>
        <w:t>аяп кеткендей еді. Абырой болғанда, осы қіңғайсыздықтың, )</w:t>
        <w:br/>
        <w:t>тігісін Майгүл жатқызып жіберді.</w:t>
        <w:br/>
        <w:t>- Әй, Ақжан, түр орныңнан! - деді ол бұйыра сөйлен. -</w:t>
        <w:br/>
        <w:t>Ұнжырғаң түсетіндей не жетті со құрлы! Не десең де - өз</w:t>
        <w:br/>
        <w:t>үйін, өз достарың. Сөйле, көтерт бізге тосыңды! )</w:t>
        <w:br/>
        <w:t>- Иә, иә, сөйлесін!</w:t>
        <w:br/>
        <w:t>- Айтсын.</w:t>
        <w:br/>
        <w:t>- Ақжан болмаса, медаль қайда, біз қайда, - деп т дастар-</w:t>
        <w:br/>
        <w:t>қан басы да шу ете түсті. )</w:t>
        <w:br/>
        <w:t>- Е, бұған сөйлеме деп отырған кім бар, - деп, Қанға та</w:t>
        <w:br/>
        <w:t>өтірік күлген болды.</w:t>
        <w:br/>
        <w:t>Ақжан бұған жапақтай бір қарап алып, жайлап орнынан</w:t>
        <w:br/>
        <w:t>тұра бастады. Сосын екі қолын столға тіреген күйі недәуір:</w:t>
        <w:br/>
        <w:t>үнсіз тұрды да:</w:t>
        <w:br/>
        <w:t>- Біз - бір әулеттен қалған екі тұяқ едік, - деді терең дем-</w:t>
        <w:br/>
        <w:t>алып. - Екіншісін де тағдыр маған ұзаққа қимады. Соңым-</w:t>
        <w:br/>
        <w:t>нан ерген шұнағым, солқылдап өскен шынарым - жалғыз;</w:t>
        <w:br/>
        <w:t>інімді сексен үштің күзінде Ауғаннан табытқа салып:</w:t>
        <w:br/>
        <w:t>әкелгенін білесіндер. Алдымда айқайшыға жүрер ағам жоқ,</w:t>
        <w:br/>
        <w:t>артымда еркелеп келіп етегімді жабар інім жоқ, қарақан.</w:t>
        <w:br/>
        <w:t>басымның қалқайып жүрген түрі - осы. Марқұм әкеміздің</w:t>
        <w:br/>
        <w:t>айтуынша, біз - о бастан жыпырлап өспеген, жайқалып жеміс,</w:t>
        <w:br/>
        <w:t>бермеген, кезінде Балқаштың арғы бетін жайлаған Киік де--</w:t>
        <w:br/>
        <w:t>ген кіші атадан тарайды екенбіз. Әр заманның шалғысы</w:t>
        <w:br/>
        <w:t>үрім-бұтағымызды көктей орып, жастай отап отырыпты.</w:t>
        <w:br/>
        <w:t>Отызыншы жылдардың басында осы Киік өсе келе отыз</w:t>
        <w:br/>
        <w:t>249</w:t>
        <w:br/>
        <w:t>әйел. Майгүл қызу сөйлеп келеді. Сөзі ап-анық естіліп</w:t>
        <w:br/>
        <w:t>тұр.</w:t>
        <w:br/>
        <w:t>- Үкіметтің наградасын акошкадан қол қойдырып бере</w:t>
        <w:br/>
        <w:t>салу не сұмдық! Әлде бұл сіздер үшін награда емес пе?</w:t>
        <w:br/>
        <w:t>Магазиннен сатып алатын грамотаны да бір жерлерде салта-</w:t>
        <w:br/>
        <w:t>натпен тапсырады. Біз бұны адамға деген қүрмет деп білеміз.</w:t>
        <w:br/>
        <w:t>Қайда сол қүрмет! Анаға жасамаған құрметті қай адамға</w:t>
        <w:br/>
        <w:t>жасайсыздар сіздер?</w:t>
        <w:br/>
        <w:t>Тегі Майгүл мына екі әйелді манадан илеп-илеп иін қан-</w:t>
        <w:br/>
        <w:t>дырып алса керек, не десе дебүйдасынан жетелеген тайлақ-</w:t>
        <w:br/>
        <w:t>тай бастарын шұлғи береді. Тек дәліз ортасына тақағанда,</w:t>
        <w:br/>
        <w:t>секпіл беттеу сарысы оң жақтағы емен есікті ашты да:</w:t>
        <w:br/>
        <w:t>- Мүнда кіріңіздер. Қазір председательдің өзі келіп тап-</w:t>
        <w:br/>
        <w:t>сырады, - деді.</w:t>
      </w:r>
    </w:p>
    <w:p>
      <w:r>
        <w:t>- Нұсқаған есікке Зияш та кіріп, босаға тұстағы Ақжан-</w:t>
        <w:br/>
        <w:t>ның жанына отырды. Бір қабырғасы тұтастай шыны, кең</w:t>
        <w:br/>
        <w:t>зал екен. Төрде ұзын үстел, оның шетінде биік мінбе. Бая-</w:t>
        <w:br/>
        <w:t>ғыда көкесінің ағасы да нақ осындай мінбеден сөйлеген-ау.</w:t>
        <w:br/>
        <w:t>Онда, әрине, залда адам көп болған шығар. Өйткені ол</w:t>
        <w:br/>
        <w:t>"уақытта көкесінің ағасы жүз саулықтан жүз елуден қозы</w:t>
        <w:br/>
        <w:t>алған ғой. Ал бұл небәрі...</w:t>
        <w:br/>
        <w:t>- Саламатсыздар ма?</w:t>
        <w:br/>
        <w:t>Аласа бойлы, қасқа бас, бетіне май жаққандай жылтыра-</w:t>
        <w:br/>
        <w:t>ған ер адам бұларға болар-болмас жымиған сыңай білдірді</w:t>
        <w:br/>
        <w:t>де, шайқала басып төрге озды. Шалқайып келіп президиумға</w:t>
        <w:br/>
        <w:t>жайғасты. Жаңағы екі әйел де соңынан еріп барып, екі жа-</w:t>
        <w:br/>
        <w:t>ғына тізе бүкті. Төрде үш адам, залда төртеу.</w:t>
        <w:br/>
        <w:t>- Жолдастар! Бүгін...</w:t>
        <w:br/>
        <w:t>Найзағай жарқ-ете қалды... Шыны қабырға гүтір-гүтір</w:t>
        <w:br/>
        <w:t>сынып бара жатқандай болды. Ақжанның қолынан бір зат</w:t>
        <w:br/>
        <w:t>шылдыр етіп еденге түсіп кеткен.</w:t>
        <w:br/>
        <w:t>- Не? - Зияш оған жалт қарады.</w:t>
        <w:br/>
        <w:t>- Кілтім ғой.</w:t>
        <w:br/>
        <w:t>- Қайдағы кілт.</w:t>
        <w:br/>
        <w:t>- Үйдің де.</w:t>
        <w:br/>
        <w:t>- Ойбүй, құдай-ай! Бәсе, не ұмыттым десем... Неге</w:t>
        <w:br/>
        <w:t>жүрегім қобалжыды десем... Әлгі екі қыз далада қалды-ау,</w:t>
        <w:br/>
        <w:t>өлді-ау байқұстар мына жаңбырда.</w:t>
        <w:br/>
        <w:t>Зияш алып-ұшын сыртқа жүгірді. Ес-түс жоқ. “Өлді-ау,</w:t>
        <w:br/>
        <w:t>өлді-ау” дегенде өзегі өрт болып барады. й</w:t>
        <w:br/>
        <w:t>254</w:t>
        <w:br/>
        <w:t>- Ты че, слепой что-ли! - деді қырылдап.</w:t>
        <w:br/>
        <w:t>Сәнтай сілейді де қалды. Шалдың қолындағы қара таяқ</w:t>
        <w:br/>
        <w:t>қапелімде қақ маңдайына тигендей. “Атай-атай” дегісі келді</w:t>
        <w:br/>
        <w:t>демігіп. Бірақ дей алмады. Дей алмаған сөзі көмейіне кептеліп,</w:t>
        <w:br/>
        <w:t>өзегін өртеп барады. Сосын жаутаң қағып жанындағы ши</w:t>
        <w:br/>
        <w:t>қалпаққа бұрылған. Ол тұздай шегір көздерін көк тақияға</w:t>
        <w:br/>
        <w:t>қалап “ау, өз тілінде бірдеме сұрасай” дегендей болады.</w:t>
        <w:br/>
        <w:t>Сәнтай сәл дәмелене қалып еді, көк тақия қыртыс-қыртыс</w:t>
        <w:br/>
        <w:t>мойнын жерге ілмите созып, тамақ жырта қақырынып алды</w:t>
        <w:br/>
        <w:t>да:</w:t>
        <w:br/>
        <w:t>- Из-за таких шалопаев не за что шофера страдают, -</w:t>
        <w:br/>
        <w:t>деді.</w:t>
        <w:br/>
        <w:t>Бұл жалт бұрылып жүре берді. Жүріп бара жатып өксіп-</w:t>
        <w:br/>
        <w:t>өксіп жылап жіберді. Жылап бара жатып “имансыз!” деді.</w:t>
        <w:br/>
        <w:t>Атасының сөзі аузына қайдан түскені белгісіз. Сосын: “Ата-</w:t>
        <w:br/>
        <w:t>ау! - деді дауыс шығарып, - ата-ау, мен адастым ғой”...</w:t>
        <w:br/>
        <w:t>Бұны неге айтқанын тағы білмейді. Бұны арттағы екі шал</w:t>
        <w:br/>
        <w:t>да сстіп қалды ма, әне, өздерінше қауқылдасып жатыр. Айт-</w:t>
      </w:r>
    </w:p>
    <w:p>
      <w:r>
        <w:t>қандай-ақ, ұзамай:</w:t>
        <w:br/>
        <w:t>- Әй, бала, тоқташы! - деген дауыс естіді. Көк тақияның</w:t>
        <w:br/>
        <w:t>дауысы. Құлағы елең ете қалғанмен тоқтағысы келмеді.</w:t>
        <w:br/>
        <w:t>Тоқтамақ түгілі барынша жүгіре жөнелді. Бетін айғыздай</w:t>
        <w:br/>
        <w:t>аққан жасы аузына құйылады. Аузына құйылған жасты</w:t>
        <w:br/>
        <w:t>ызалана жұтына береді. Манағы кең көшенің қай жақта</w:t>
        <w:br/>
        <w:t>қалғаны белгісіз. Алды кілең биік үйлер. Биік үйлердің</w:t>
        <w:br/>
        <w:t>табанын ораған тарам-тарам жолдармен тапырақтап келеді.</w:t>
        <w:br/>
        <w:t>Дода-додасы шығып жылап келе жатқан бүған көңіл ауда-.</w:t>
        <w:br/>
        <w:t>ратын да ешкім жоқ. Неткен суық адамдар! Ауылда бірі</w:t>
        <w:br/>
        <w:t>болмаса бірі: “Әй, шырағым, не болды?” дер еді.</w:t>
        <w:br/>
        <w:t>Биік үйлердің табанын ораған таспа жолдармен өстіп ұзақ</w:t>
        <w:br/>
        <w:t>жүгірген. Өкпесі өшіп, аяғы талып, жүрісін сәл тежей бер-</w:t>
        <w:br/>
        <w:t>ген сәтте... бүйір тұстан бір ақ күшік шәу-шәу үріп шыға</w:t>
        <w:br/>
        <w:t>келді де, балағына жармаса кетті. Көз жоқ, тұмсық жоқ,</w:t>
        <w:br/>
        <w:t>жалп-жалп еткен жабағы бірдеме. Алды-артын орап</w:t>
        <w:br/>
        <w:t>жүргізбейді құрғыр. Арт жағында біреулер сықылықтап күліп</w:t>
        <w:br/>
        <w:t>тұр. Сәнтайдың ызасы келді. Көресіні бүгін иттен-ақ көрді</w:t>
        <w:br/>
        <w:t>ғой! Ит қумаса таңертең үйден адасып несі бар. Мына жа-</w:t>
        <w:br/>
        <w:t>ман жабағы да енді жармасып қалар емес. Мә, саған ендеше!</w:t>
        <w:br/>
        <w:t>Ақ күшік алдын тағы орағыта бергенде бұзау тұмсық</w:t>
        <w:br/>
        <w:t>бәтеңкесімен іштен теуіп кеп жіберді. Күшік қаңқ етіп</w:t>
        <w:br/>
        <w:t>258</w:t>
        <w:br/>
        <w:t>Не бол қалды дегендей төрдегі үшеу бір-біріне қараған.</w:t>
        <w:br/>
        <w:t>Ақжан мен Майгүлдің күйеуі сағаттарына үңілген.</w:t>
        <w:br/>
        <w:t>Магазин жетіде жабылып қалатын еді.</w:t>
        <w:br/>
        <w:t>ТАСҚАЛА</w:t>
        <w:br/>
        <w:t>Ауылда айдарынан жел ескен бала еді, қалаға келіп бір-</w:t>
        <w:br/>
        <w:t>ақ күнде қор болды ғой, сорлады ғой Сәнтай сормаңдай</w:t>
        <w:br/>
        <w:t>болып. Бірдің атын, мыңның түсін білмейтін мына қайна- .</w:t>
        <w:br/>
        <w:t>ған қалың ортада Иесінен адасқан күшіктей қаңғып қалса -</w:t>
        <w:br/>
        <w:t>қор болмаған, сорламаған несі қалды Сәнтайдың. Таңертең-</w:t>
        <w:br/>
        <w:t>нен бері табанынан таусылып жүріп таба алмаған үйін енді</w:t>
        <w:br/>
        <w:t>екі кештің арасында таба қояр деймісің. Сондабүгін қайда</w:t>
        <w:br/>
        <w:t>барып түнейді? Қара түнде қай есікті қағын түрады? Есігін</w:t>
        <w:br/>
        <w:t>қаққанмен ешкім бұны есіркей қоймасы белгілі. Түсіндіріп</w:t>
        <w:br/>
        <w:t>айтуға не “тілі” жоқ не “тілін” түсінетін тірі пенде жоқ.</w:t>
        <w:br/>
        <w:t>Жаутаң қағып кімге жолықса да, еститіні - “че? че?.. гово-</w:t>
        <w:br/>
        <w:t>ри порусски...” Бұның бар “по-рускиі” - “там-там.., дом</w:t>
        <w:br/>
        <w:t>нет...” ...Біреулер иығын қиқаң еткізіп жүре береді. Енді</w:t>
        <w:br/>
        <w:t>бірі маңайына бажайлап қарап алады да, бұ шіркіннің тілін</w:t>
        <w:br/>
        <w:t>сен түсінетін шығарсың дегендей “қаракөздердің” біріне жөн</w:t>
        <w:br/>
        <w:t>сілтей салады. Сәнтайдың одан да еститіні- “че? че?... Гово-</w:t>
        <w:br/>
        <w:t>ри порусскому”... Әй, қор болды ғой, сорлады ғой Сәнтай</w:t>
        <w:br/>
        <w:t>сормандай болып. Амал не, бар кінә өзінен. Осы қала деген</w:t>
        <w:br/>
        <w:t>бәлеге қызығып несі бар еді. Атасы айтқандай, “қалада ата-</w:t>
        <w:br/>
        <w:t>сының басы жоқ”, ауылда көйлегі көк, қарны тоқ, шаң-</w:t>
        <w:br/>
        <w:t>топырақта шапқылап жүре бермеді ме. Жо-оқ, “барам-ба-</w:t>
        <w:br/>
        <w:t>рам” деп қиғылықты салды дейсің. “Ала кетші” деп Омаш</w:t>
        <w:br/>
        <w:t>ағасының аяғына оралды дейсің жалынып. Сондағы жұмақ-</w:t>
        <w:br/>
        <w:t>тай көрген қаласының сиқы осы ма? Бәрі сұрғылт, бәрі</w:t>
        <w:br/>
        <w:t>сұсты - Тасқала десе - тас қала. Бензин иісі мүңкіген-көшесі</w:t>
        <w:br/>
        <w:t>де, біріне бірі міңгескен биік үйлері де, жапырағын шаң</w:t>
        <w:br/>
        <w:t>басқан ағаштарды да, тіпті екі иықты басып тұрған аспан-</w:t>
        <w:br/>
        <w:t>дағы бұлттары да - сұп-сұр. Неге екені белгісіз, күн</w:t>
      </w:r>
    </w:p>
    <w:p>
      <w:r>
        <w:t>кешкірген сайын адамдардың беті-жүзі де Сәнтайға біртүрлі</w:t>
        <w:br/>
        <w:t>сұрғылт, сұсты көріне түскендей. Манағыдай емес, оларға</w:t>
        <w:br/>
        <w:t>маңайлауға да жасқанады. Бойында әлдеқандай үрей бар.</w:t>
        <w:br/>
        <w:t>Тосын шыққан әр дыбыс жүрегін дір еткізеді де, артынша</w:t>
        <w:br/>
        <w:t>255</w:t>
        <w:br/>
        <w:t>жүріп іргедегі көк базардан көкөністі түгел жеткізді. Ыды-</w:t>
        <w:br/>
        <w:t>старды жуып-сүртіп, үстелге рет-ретімен қойып та үлгерді.</w:t>
        <w:br/>
        <w:t>Айжанның арқасында Сержан да қынқ демеген. Обалы нешік,</w:t>
        <w:br/>
        <w:t>Мағжан да бұтын таза ұстап тұрды. Бұдан артық не керек.</w:t>
        <w:br/>
        <w:t>Бұрын ашу қысқан кездерінде: “Осы үйдегі өңшең “жан-</w:t>
        <w:br/>
        <w:t>” бағумен-ақ қу жанымды қуырдақ етіп біттім!” -деп</w:t>
        <w:br/>
        <w:t>әкелері Ақжаннан бастап тырнақтай Мағжанға дейін бидай-</w:t>
        <w:br/>
        <w:t>Дай қуырып алатын. Сонда, осы “...жандардың” қажет кезінде</w:t>
        <w:br/>
        <w:t>жанына өстіп демеу боларын кім білген. Әттең, өспей тұр.</w:t>
        <w:br/>
        <w:t>Ана екі қыз сәл өссе Зияш дегенің екі қолын жылы суға</w:t>
        <w:br/>
        <w:t>мале-еп отыратын жайы бар... Иә, бұның бәрі жақсы ғой.</w:t>
        <w:br/>
        <w:t>Ал енді Зияшты қинап тұрған жалғыз ғана мәселе - анау</w:t>
        <w:br/>
        <w:t>үлкен “жанның”, Ақжанның мәселесі.</w:t>
        <w:br/>
        <w:t>Оны ойлағанда қамыр илеп жатқан сүйріктей саусақта-</w:t>
        <w:br/>
        <w:t>ры еріксіз жұмылып-жұмылып кетеді. Қыстың қысқакүні,</w:t>
        <w:br/>
        <w:t>әне, Алатаудың қыр арқасын қып-қызыл қып Найзақара-</w:t>
        <w:br/>
        <w:t>ның ұшына ілініп қалған. Сәлден соң жүрт жұмыстан та-</w:t>
        <w:br/>
        <w:t>райды да, ойдан-қырдан бері домалайды. Ал ол болса, ізім-</w:t>
        <w:br/>
        <w:t>ғайым жоқ. Бұл звондаса, не телефон алмайды, не бір жөнін</w:t>
        <w:br/>
        <w:t>айтып өзі хабарласпайды. Газеттегі Указды ол оқымады</w:t>
        <w:br/>
        <w:t>деймісің. Оқыды. Оқымаса, оқығандар құттықтаған болып</w:t>
        <w:br/>
        <w:t>айтты. Сосын олармен кеткен шығар сандалып. “Орденге</w:t>
        <w:br/>
        <w:t>жеткізем, орденге жеткізем” деп тұрған шығар бір жерде</w:t>
        <w:br/>
        <w:t>көпіріп. Бәлем, тірі болса кешке қолына түсер. Ас үйдің бір</w:t>
        <w:br/>
        <w:t>бұрышына тықсырып апарып ырғайдай мойнын сығымдап-</w:t>
        <w:br/>
        <w:t>сығымдап алар бұл... Амал не, қашанғы мінезі осы оның.</w:t>
        <w:br/>
        <w:t>Әсіресе, Зияш өстіп қинала қалған кездерде ол диуана бо-</w:t>
        <w:br/>
        <w:t>лып кететінін қайтерсің. Бес баланың бүкіл қуанышын сол</w:t>
        <w:br/>
        <w:t>көрді. Шілдехана, туған күндердің бар қызығына сол бат-</w:t>
        <w:br/>
        <w:t>ты. Иә, не істемеді ол? Тіпті әу баста, осы тұңғыш қыздары</w:t>
        <w:br/>
        <w:t>Маржан дүниеге келерде, бұны перзентханаға өз қолымен</w:t>
        <w:br/>
        <w:t>апарып салып, артынша мүлде ғайып болып кеткенін бұл</w:t>
        <w:br/>
        <w:t>сірә ұмыта ма? Арада үш күн өткенде терезенің алдына</w:t>
        <w:br/>
        <w:t>келіп: “Жаным-ай, жаның аман қалды ма, әйтеуір”; - деп</w:t>
        <w:br/>
        <w:t>мөлиіп тұрғанын қалай естен шығарады. Сосын Гүлжан ту-</w:t>
        <w:br/>
        <w:t>ғанда тағы да ғайыптан оралып, баяғы дәрі иісі. аңқыған</w:t>
        <w:br/>
        <w:t>үйдің үшінші.қабатынан бұны шақырып алған да: “Зияш-</w:t>
        <w:br/>
        <w:t>жан, ыстық ас әкелдім. Сорпасы да, еті де, қамыры да ішінде.</w:t>
        <w:br/>
        <w:t>Асықпай ішіп буынынды бекітіп ал”, - деген бес литрлік</w:t>
        <w:br/>
        <w:t>ауыр бидонды алдына тартып. Бүл оның қақпағын ашып</w:t>
        <w:br/>
        <w:t>243</w:t>
        <w:br/>
        <w:t>домалап түсті. Сол-ақ екен, алды-арты айқай-шуға толып</w:t>
        <w:br/>
        <w:t>кетсін. Алды-артына қарамай бұл да сосын зытсын. Соңын-</w:t>
        <w:br/>
        <w:t>данешетүрлі сөз: “хулиган!” дейді... “мерзавец!” дейді. Биік</w:t>
        <w:br/>
        <w:t>үйдің терезесінен біреу тіпті “держите его!” дейді барылдап.</w:t>
        <w:br/>
        <w:t>“Держитесі” - ұстаңдар дегені ғой. Атасының басы! Зымы-</w:t>
        <w:br/>
        <w:t>раған күйі қарсы алдындағы қалың ағаштың ішіне зып беріп</w:t>
      </w:r>
    </w:p>
    <w:p>
      <w:r>
        <w:t>кірді де, қуыс-қуысты қуалай жүгіріп, не заматта келесі</w:t>
        <w:br/>
        <w:t>көшеден шыға келді.</w:t>
        <w:br/>
        <w:t>Көшенің арғы беті ұзынынан созылған бетон қабырға</w:t>
        <w:br/>
        <w:t>екен. Қабырға түбін жиектеп қаз-қатар балапан қайың өсіпті.</w:t>
        <w:br/>
        <w:t>Онымен жарыса созылып жатқан жіңішке жолдың екі жағы</w:t>
        <w:br/>
        <w:t>- ұшын шырпып тастаған қалың бұта. Осы бұталардың ор-</w:t>
        <w:br/>
        <w:t>тасымен біршама ұзап барған соң, Сәнтай бір мезет артына</w:t>
        <w:br/>
        <w:t>бұрылған. Қуғын көрінбеді. Адамдар ары-бері бейғам жүріп</w:t>
        <w:br/>
        <w:t>жатыр. Қаланың бүл тұсында биік үйлер аз көрінеді. Құлақ</w:t>
        <w:br/>
        <w:t>етті жер маңағы шуыл да жоқ. Анда-санда. оң жағынан</w:t>
        <w:br/>
        <w:t>жеңіл машиналар зу етін өте шығады да, артынша тып-ты-</w:t>
        <w:br/>
        <w:t>ныш бола қалады. Әлде қуаныш, әлде мақтаныш екені</w:t>
        <w:br/>
        <w:t>белгісіз, өз бойынан болмашы бір жылылық сезген, есінде</w:t>
        <w:br/>
        <w:t>әлгі күшік тұр, Шәу-шәу үріп қоймайды-ей тегі жабысып.</w:t>
        <w:br/>
        <w:t>Тепті де жіберді ыңқитып. Әрине, итті тепкен жақсы емес,</w:t>
        <w:br/>
        <w:t>бірақ бұның өзін адам деп, тілін тіл деп түсінген кім бар?</w:t>
        <w:br/>
        <w:t>Адам тілін түсінбейтін бұл қандай қызық адамдар!</w:t>
        <w:br/>
        <w:t>Кең балақ қара шалбарының қалтасына қолың салып,</w:t>
        <w:br/>
        <w:t>үнсіз тұқырайып жүре берген, жүре берген. Бір уақытта</w:t>
        <w:br/>
        <w:t>маңайы күңгірт тарта бастағанын байқап, басын жоғары</w:t>
        <w:br/>
        <w:t>көтеріп алғанда, жолдың тұйықталар тұсынан көк-сырмен</w:t>
        <w:br/>
        <w:t>боялған үлкен қақпаны көрді. Қақпа сыртына ағаш .қасық-</w:t>
        <w:br/>
        <w:t>пең бал жеп отырған қонжықтың суреті салыныпты. Одан .</w:t>
        <w:br/>
        <w:t>әрі темір шарбақ арасынан екі этажды үйдің тоқал төбесі</w:t>
        <w:br/>
        <w:t>қарауытады. Таныс үй!.. Балабақшаға ұқсайды. Ұқсайды.</w:t>
        <w:br/>
        <w:t>емес, дәл өзі! Балалар ойнайтын кішкентай үйшіктер... ас-</w:t>
        <w:br/>
        <w:t>палы әткеншектер... тербелмелі темір орындықтар... Бәрі-</w:t>
        <w:br/>
        <w:t>бәрі өз ауылындағыдай. Міне, таң атқанша паналап шыға-</w:t>
        <w:br/>
        <w:t>тын жер! Сәнтай біледі, мұндай жерде бейсауат -адам</w:t>
        <w:br/>
        <w:t>жүрмейді, жасырынатын қалтарыстары да көп болады. -</w:t>
        <w:br/>
        <w:t>Үлкен қақпа жанындағы айналмалы есіктен ептеп ішке</w:t>
        <w:br/>
        <w:t>кірген соң, алдымен төңіректі көзбен шолып шықты. Көлде-</w:t>
        <w:br/>
        <w:t>нең жан көрінбейді. Аула іші тыныш. Балалар әлдеқашан</w:t>
        <w:br/>
        <w:t>тарап кетсе керек. Бұл дуал түбін жағалап, қалың ағаш ара-</w:t>
        <w:br/>
        <w:t>259</w:t>
        <w:br/>
        <w:t>сында төбесі ғана қылтиып тұрған ең шеткі үйшікке келіп</w:t>
        <w:br/>
        <w:t>кірді...</w:t>
        <w:br/>
        <w:t>Төрт қабырғаның төргісі ғана түтастай жабық, қалған</w:t>
        <w:br/>
        <w:t>үшеуі жартылай шарбақпен қоршалыпты. Іргені айналдыра</w:t>
        <w:br/>
        <w:t>дзын орындықтар қойылған. Едені - тақтай. Мұндай үйшікті</w:t>
        <w:br/>
        <w:t>ауылдағы бақшада “беседка” дейтін. Сәнтай сүйретіле ба-</w:t>
        <w:br/>
        <w:t>сып, жоғарғы бұрышқа барды да, арқасын діңгекке сүйеп</w:t>
        <w:br/>
        <w:t>отырды. Отырған сәтте... үйшік дөңгелей жылжып жүре</w:t>
        <w:br/>
        <w:t>берді де, жүрегі айнып, лоқсып-лоқсып жіберді. Лоқсыған</w:t>
        <w:br/>
        <w:t>сайын іші солқ-солқ ұрып, қолқа тамыры үзіліп кете жаз-</w:t>
        <w:br/>
        <w:t>дайды, бірақ қара судан басқа ауызға құйылар енітеме жоқ.</w:t>
        <w:br/>
        <w:t>Еңіреп тұрып жылағысы келді. Жылайын десе, көзінен жас</w:t>
        <w:br/>
        <w:t>шығар емес, жолда бәрін сарқып-таусып алғандай. Бәріне</w:t>
        <w:br/>
        <w:t>кінәлі жаңағы шал. Соған бола суға баратын жолынан да</w:t>
        <w:br/>
        <w:t>қалды. Енді, міне, кенезесі кеуіп, тандайы қаңсып, бір жұтым</w:t>
        <w:br/>
        <w:t>суға зар болып отыр.</w:t>
        <w:br/>
        <w:t>...Жапырақтар арасынан жымың қағып жұлдыздар сыға-</w:t>
        <w:br/>
        <w:t>лайды. Жапырақтарды сыбдыр-сыбдыр еткізіп, қоңыр сал-</w:t>
        <w:br/>
        <w:t>қын жел еседі. Май тоңғысыз жылы түн. Үйде болса, Сән-</w:t>
      </w:r>
    </w:p>
    <w:p>
      <w:r>
        <w:t>тай қазір қалың көрпеге оранып, пыр-пыр ұйықтап жатар</w:t>
        <w:br/>
        <w:t>еді. Ал таңертең оянғанда... ортадағы дөңгелек үстелде екі</w:t>
        <w:br/>
        <w:t>құлағы делдиіп, екі иіні демігіп, бұрқ-бұрқ қайнап тұрған</w:t>
        <w:br/>
        <w:t>сары самауырды көреді. Оның жанында ақ шәугімнен сыз-</w:t>
        <w:br/>
        <w:t>дықтата шай қүйып апасы, төрде түннен қалған тоңазыған</w:t>
        <w:br/>
        <w:t>етті бипаздап турап атасы отырады. Мен ояндым ғой деген-</w:t>
        <w:br/>
        <w:t>дей бұл төсекті әдейі сықыр-сықыр еткізеді. Олар бұған:</w:t>
        <w:br/>
        <w:t>“Тұра ғой, құлыным, шай іш”, - дейді жалынып. Бұл тұрмай-</w:t>
        <w:br/>
        <w:t>ды. Тағы біраз жалындыра түскісі келеді. Сонан кейін</w:t>
        <w:br/>
        <w:t>керіліп-созылып, сыртқа шығып жуынып қайтады да, ата-</w:t>
        <w:br/>
        <w:t>сының тізесіне шынтақтай қисаяды. “Іш құлыным, же, құлы-</w:t>
        <w:br/>
        <w:t>ным”, - деп екеуі және бәйек болады. Сонда дастарқанда не</w:t>
        <w:br/>
        <w:t>тұрмайды! Майы сыртына шыққан жұдырықтай-жұдырық-</w:t>
        <w:br/>
        <w:t>тай бауырсақ... Жапырақ-жапырақ етіп туралған ет... Мені</w:t>
        <w:br/>
        <w:t>жеші деп домалап жатқан өрік-мейіз, қүрт-ірімшік. Бүл</w:t>
        <w:br/>
        <w:t>шіркін әуелде соның біріне қол созбай, атасы мен апасын</w:t>
        <w:br/>
        <w:t>тағы әуреге салады ғой. Әбден ыза болғанда атасы: “Әй,</w:t>
        <w:br/>
        <w:t>кепиет атқыр-ай! Бұ жазғанды кепиет ататын шығар” деуші</w:t>
        <w:br/>
        <w:t>еді. Сол кепиеттің атқаны осы шығар. “Жұдырықтай болып</w:t>
        <w:br/>
        <w:t>қулық сенің не теңің. Қуланам деп жүріп, бір күні оңбай</w:t>
        <w:br/>
        <w:t>сорлайсың” дейтіні де есінде. Сорлағаны да осы болар. Ал</w:t>
        <w:br/>
        <w:t>260</w:t>
        <w:br/>
        <w:t>сөндірмеген. Арты жылтырап жатқан жаман ұлы енесінің</w:t>
        <w:br/>
        <w:t>бауырына тығыла түскен қоңыр қозыдай әкесінің алқым</w:t>
        <w:br/>
        <w:t>астына тәмпіш танауын тығып алып, пыс-пыс етеді. Зияш</w:t>
        <w:br/>
        <w:t>төсекке төніп келіп; үстерінен үңілген... Ақжанның әлгінде</w:t>
        <w:br/>
        <w:t>аққан көз жасы бір уыс бетін айғыз-айғыз ақсора етіп тас-</w:t>
        <w:br/>
        <w:t>тапты. Түсінде де әлдекімге ренжігендей әлсін-әлсін қабақ</w:t>
        <w:br/>
        <w:t>шытып қояды. Қызық! Құдды жылап-жылап алып, отыр- &gt;</w:t>
        <w:br/>
        <w:t>ған жерінде қисая салған құйтақандай сәби сияқты: “Байқұс-</w:t>
        <w:br/>
        <w:t>ай, бұ да қайбір жетісіп жүр дейсің!..” Жүрегі ысып жүре</w:t>
        <w:br/>
        <w:t>берді Зияштың. Екеуін де сүйіп-сүйіп алғысы келді еміреніп.</w:t>
        <w:br/>
        <w:t>Сонан соң Сержанның арбалы бесігін жаңына жақында-</w:t>
        <w:br/>
        <w:t>тып қойып, шамды сөндірді де, өзі де бері шетке қисайды.</w:t>
        <w:br/>
        <w:t>Түн тас қараңғы. Өлі тыныштық. Мағжанның пыс-пыс</w:t>
        <w:br/>
        <w:t>демалғаны ғана естіледі. Күнде осы уақытта бөлмеде ай</w:t>
        <w:br/>
        <w:t>сәулесі сүттей ұйып тұрушы еді, бүгін қала аспанын қалың</w:t>
        <w:br/>
        <w:t>бұлт басып жатқандай. Зияштың кірпігі ілінер емес. Қай-</w:t>
        <w:br/>
        <w:t>қайдағы ой миын мұздай құрыстырады. Әлгінде бір қалғи</w:t>
        <w:br/>
        <w:t>берген сәтінде, “Ернар! Ерна-ар!” деп шошына аунап түскен</w:t>
        <w:br/>
        <w:t>Ақжанның даусы ұйқысын шайдай ашып жіберген. Содан</w:t>
        <w:br/>
        <w:t>кейін ойына не кіріп, не шықпады? Өз балаларының уай-</w:t>
        <w:br/>
        <w:t>ым-қамы жетпегендей қайдағы бір қатынның тастап кеткен</w:t>
        <w:br/>
        <w:t>қағанағына бола жүйке жұқартып несі бар бұның -деп-бір</w:t>
        <w:br/>
        <w:t>ойлады. Жатқа жаны ашымаған адам жақынын жарылқай</w:t>
        <w:br/>
        <w:t>ма, кейде бір “босаңсып” кететіні болмаса, бала-шағасын</w:t>
        <w:br/>
        <w:t>бұл қай жағынан тарықтырып жүр деп және ойлады. Жал-</w:t>
        <w:br/>
        <w:t>ғыз өзі үш жерде жұмыс істейді. Күндіз музыка мектебінде.</w:t>
        <w:br/>
        <w:t>Түнде құрылыста күзетте. Сенбі, жексенбіде жатақханада</w:t>
        <w:br/>
        <w:t>болып, консерваториядан алған үш студентіне қобыз үйретеді:</w:t>
        <w:br/>
        <w:t>Одан қала берсе, қаланың ту шетіндегі балалар үйіне барып;</w:t>
        <w:br/>
        <w:t>Ернардың жайын біліп келеді. Бұның бәрі жон-ақ, бірақ</w:t>
        <w:br/>
        <w:t>сол балалар үйінен келген күні қабақ ашпай, қарадай қапа-</w:t>
        <w:br/>
        <w:t>лана беретіні бар, “Күнсаяға айтсаңшы, қатар өскен құрбың</w:t>
        <w:br/>
        <w:t>ғой, іштен шыққан шұбарын қалай қиып тастайды. Қайта-</w:t>
        <w:br/>
        <w:t>рып алам десе, әлі де кеш болмас. Осылай деп түсіндір</w:t>
        <w:br/>
        <w:t>оған” деп ондайда бұны да қажай түседі. Күнсаяның бүл</w:t>
        <w:br/>
        <w:t>қатар өскен құрбысы екені рас. Бір мектепте оқыды. Бірге</w:t>
      </w:r>
    </w:p>
    <w:p>
      <w:r>
        <w:t>қалаға келді. Сауда техникумында да қатар қабылданды.</w:t>
        <w:br/>
        <w:t>Соңғы курста бүл консерваторияда оқып жүрген осы Ақжан-</w:t>
        <w:br/>
        <w:t>мен, ол бір суретші жігітпен көңіл қосқан. Ұры тазыдай:</w:t>
        <w:br/>
        <w:t>жылмаң қаққан сол жігіт Күнсаяның бүкіл өмірін бүлдіріп</w:t>
        <w:br/>
        <w:t>251</w:t>
        <w:br/>
        <w:t>кеше: “Қалада атаңның басы жоқ, қаңғиым деп адасып</w:t>
        <w:br/>
        <w:t>кетесің” деді. Оны да Сәнтай тыңдады ма?..</w:t>
        <w:br/>
        <w:t>..Таңертең күндегідей атасының тізесіне шынтақтап</w:t>
        <w:br/>
        <w:t>қисайып, құла шайды сораптай ішіп жатқан. Күтпеген жерде</w:t>
        <w:br/>
        <w:t>сыртқы есік сықыр етіп ашылды да, жылдам басып Омаш</w:t>
        <w:br/>
        <w:t>ағасы кіріп келді. Кішкентай дөңгелек көздері жымың-</w:t>
        <w:br/>
        <w:t>жымың етеді. Көбінде керзі етікпен салпылдап жүретін ол</w:t>
        <w:br/>
        <w:t>енді жеңіл туфли киіп алыпты. Үстінде тік жағалы сұр</w:t>
        <w:br/>
        <w:t>костюм. Мұнтаздай тап-таза. Қара бұйра-шашын тікірейте |</w:t>
        <w:br/>
        <w:t>тарап, иектегі бес тал түгін де қырып тастаған.</w:t>
        <w:br/>
        <w:t>- Таң атпай қайын жұртыңа жиналдың ба? - деді атасы</w:t>
        <w:br/>
        <w:t>күліп.</w:t>
        <w:br/>
        <w:t>- Қызы қолда, қайын жұртты қайтем, - деді Омаш ағасы</w:t>
        <w:br/>
        <w:t>үстел шетіне тізе бүге беріп.</w:t>
        <w:br/>
        <w:t>- Өй, өңшең көргенсіз! - деп апасы жаратпай қалды. -</w:t>
        <w:br/>
        <w:t>Қазақтың қай салтында әке мен бала сөз жарыстырушы еді.</w:t>
        <w:br/>
        <w:t>Шешенің сөзі шекеден тигендей болды ма, Омаш ағасы</w:t>
        <w:br/>
        <w:t>кібіртіктей отырып:</w:t>
        <w:br/>
        <w:t>- Тасқалаға бара жатырмын. Не тапсырасыңдар? - деді.</w:t>
        <w:br/>
        <w:t>Атасы үндеген жок, апасы есіне бірдеме түскендей Сән-</w:t>
        <w:br/>
        <w:t>тай жаққа бұрылған.</w:t>
        <w:br/>
        <w:t>- Мына жаман ұлға мектепке киер киім керек еді. Бү</w:t>
        <w:br/>
        <w:t>жерден жөні түзу дүние табыла ма, түге.</w:t>
        <w:br/>
        <w:t>- Қандай размер? - деді Омаш ағасы.</w:t>
        <w:br/>
        <w:t>Атасы мырс етті.</w:t>
        <w:br/>
        <w:t>- Бізден размер сұрап тұрған сен де... Былай, бойына</w:t>
        <w:br/>
        <w:t>қарамайсың ба?</w:t>
        <w:br/>
        <w:t>- Бойыма қарап алғандарың ылғи атама шақ келеді, - деп</w:t>
        <w:br/>
        <w:t>Сәнтай ұртын томпайтты.</w:t>
        <w:br/>
        <w:t>Атасы күліп бұның кекіл шашынан сипап қойды. Осы</w:t>
        <w:br/>
        <w:t>сәтте Омаш ағасы әлдебір қулық ойлағандай бұған көз</w:t>
        <w:br/>
        <w:t>қысып қалып еді.</w:t>
        <w:br/>
        <w:t>- Көке, бұны өзіммен бірге ала кетпеймін бе? Қаланы</w:t>
        <w:br/>
        <w:t>көреді. Киімін таңдап киеді. Ұзақ жолда маған серік те</w:t>
        <w:br/>
        <w:t>болады. Мұнда сандалып жүріп тағы бір бәлеге соқтығып</w:t>
        <w:br/>
        <w:t>қалар сотқар неме.</w:t>
        <w:br/>
        <w:t>- Ура, қалаға барам! - деп Сәнтай орнынан атып тұрған.</w:t>
        <w:br/>
        <w:t>- Шошандама! - деп, атасы балағынан тартып қалғанда,</w:t>
      </w:r>
    </w:p>
    <w:p>
      <w:r>
        <w:t>қара шалбары бұтынан сыпырылып қала жаздады. Бұл жар-</w:t>
        <w:br/>
        <w:t>тылай жалаңаш құйрығына һқырын көтеріп жатып:</w:t>
        <w:br/>
        <w:t>261</w:t>
        <w:br/>
        <w:t>- Сен не, соларға әлі күнге ренжіп жүрсің бе?</w:t>
        <w:br/>
        <w:t>- Жо-жоқ, атамаңыз! Оларға ренжу деген - өкіметке рен-</w:t>
        <w:br/>
        <w:t>жу емес пе. Ал мен ешуақытта өкіметке налып, өкімет ісіне</w:t>
        <w:br/>
        <w:t>- бола қабақ шытып көрген емеспін. Өкімет маған ертең әл</w:t>
        <w:br/>
        <w:t>десе, мен қазір өлуге әзірмін. Шын айтам, қазір өлуге!.. Бұл</w:t>
        <w:br/>
        <w:t>- маған қанмен берілген қасиет. Өйткені, өкімет үшін,</w:t>
        <w:br/>
        <w:t>өкіметтің ісі үшін менің әкем Колымада, оның әкесі Мага-</w:t>
        <w:br/>
        <w:t>данда өлген. Ал, мен “айналайын өкімет пен партия!” деген-</w:t>
        <w:br/>
        <w:t>нен бір жаңылмаған қалпы қалайда осы арада, туған жерде</w:t>
        <w:br/>
        <w:t>өлсем деймін. Кел, сол үшін, өкімет үшін алып қояйық, -</w:t>
        <w:br/>
        <w:t>деп шөлмектің аузын кеселерге еңкейте бердің.</w:t>
        <w:br/>
        <w:t>- Ішіп қой, жақсы ұйықтайсың. Неғүрлым көп ішсең -</w:t>
        <w:br/>
        <w:t>көп үйықтайсың. Сондықтан да бұны біздің елде көп шы-</w:t>
        <w:br/>
        <w:t>ғарады, - деп, бір қойдың.</w:t>
        <w:br/>
        <w:t>Сөзіңнің не әзіл, не мазақ екенін түсінер емеспін. Бетіңе</w:t>
        <w:br/>
        <w:t>қарасам, бәрі имандай шының секілді.</w:t>
        <w:br/>
        <w:t>-Айтпақшы, сенің анау Айтқали деген көршің соңғы кезде</w:t>
        <w:br/>
        <w:t>көрінбейді ғой, - деп, бетіме бір мезет сұқтана қарадың.</w:t>
        <w:br/>
        <w:t>- Шет елге кеткен. Бірер жылға. Орган жағында</w:t>
        <w:br/>
        <w:t>істейтіндердің жүрмейтін жері бар ма, - дедім мен ойымда</w:t>
        <w:br/>
        <w:t>түк жоқ. )</w:t>
        <w:br/>
        <w:t>- Естімейтін сөзі, достаспайтын адамы да жоқ қой олар-</w:t>
        <w:br/>
        <w:t>Дың, - дедің сен. Сосын артық бірдеме айтып қойдым ба</w:t>
        <w:br/>
        <w:t>Дегендей сәл күмілжіп қалдың да:</w:t>
        <w:br/>
        <w:t>- Жалпы ондай адамдар да керек қой. Елдің, мемлекеттің</w:t>
        <w:br/>
        <w:t>қауіпсіздігін ойламаса бола ма, - деп, бір қойдың.</w:t>
        <w:br/>
        <w:t>Екеуіміз тағы бірер “жүзді” тастап-тастап жібердік.</w:t>
        <w:br/>
        <w:t>- Саған бір қызық айтайын ба? - дедің әлден уақытта</w:t>
        <w:br/>
        <w:t>көзінді маған бажырайта қадап.</w:t>
        <w:br/>
        <w:t>- Айт, - дедім мен.</w:t>
        <w:br/>
        <w:t>- Айтсам... соңғы күндері мен белгісіз бір-екі адамнан</w:t>
        <w:br/>
        <w:t>қатты қорқып жүрмін... Жоғә, тіпті қорқып та жүргем жоқ.</w:t>
        <w:br/>
        <w:t>Бірақ өзі бір жұмбақ адамдар... Мүмкін олардікі дұрыс та</w:t>
        <w:br/>
        <w:t>шығар...</w:t>
        <w:br/>
        <w:t>- Кім олар? Сағыздай созбай айтсаңшы түге, - деймін.</w:t>
        <w:br/>
        <w:t>- Тс-с, ақырын сөйле. Біреулерді оятып аласың, - дедің</w:t>
        <w:br/>
        <w:t>сен сыбырлай сөйлеп. - Біздің елде қатты сөйлеуге қатаң</w:t>
        <w:br/>
        <w:t>тиым салынғанын қай жерде отырсаң да ұмытпа тегінде.</w:t>
        <w:br/>
        <w:t>Жүрегім зырқ ете түсті. Дастарқанға қол созған болып,</w:t>
        <w:br/>
        <w:t>бетіңе үңіле қарап үлгердім. Былайда баяғы Әлекең сияқ-</w:t>
      </w:r>
    </w:p>
    <w:p>
      <w:r>
        <w:t>27%</w:t>
        <w:br/>
        <w:t>тыныштық - құлаққа ұрған танадай. Шыбынсыз жаз,</w:t>
        <w:br/>
        <w:t>шіркейсіз жайлауың да - осы, - деймін мен.</w:t>
        <w:br/>
        <w:t>Сен селт етпедің. Селт етпеген күйі жаныңда бүйірі бұлти-</w:t>
        <w:br/>
        <w:t>ып жатқан көк сөмкеден бір көкмойынды жайлап суырып,</w:t>
        <w:br/>
        <w:t>пышақ ұшымен тығынын түртіп жіберіп, мөп-мөлдір жа-</w:t>
        <w:br/>
        <w:t>рықтықты екі кесеге мөлтілдетіп құя бастадың. )</w:t>
        <w:br/>
        <w:t>- Шіркін, дача дегенің: жатсаң - демалыс, жесең - азық,</w:t>
        <w:br/>
        <w:t>сатсаң - ақша ғой. Қаланың қапырық ауасынан кейін мұнда</w:t>
        <w:br/>
        <w:t>келіп тып-тыныш ұйықтаудың өзі неге тұрады, - деймін</w:t>
        <w:br/>
        <w:t>мен. )</w:t>
        <w:br/>
        <w:t>Сен мырс етіп күлдің. Күлдің де:</w:t>
        <w:br/>
        <w:t>- Иә, ұйқыдан ұтылып жүр едің. Ұйықта, ұйықтай бер.</w:t>
        <w:br/>
        <w:t>Қалада ұйқың қанбаса, далаға барып ұйықта, дачаға келіп</w:t>
        <w:br/>
        <w:t>ұйықта. Қалайда есебін тауып ұйықтай бер. Шүкіршілік,</w:t>
        <w:br/>
        <w:t>біздің елде бұған барлық жағдай жасалған, - дедің салмақ-</w:t>
        <w:br/>
        <w:t>ты.</w:t>
        <w:br/>
        <w:t>- Түсінбедім, - дедім мен.</w:t>
        <w:br/>
        <w:t>- Түсінбей-ақ қой. Жалпы, ештемені түсінудің -керегі</w:t>
        <w:br/>
        <w:t>жоқ. Түсінсең-құрығаның. Ал адамдар бостан босқа құрып</w:t>
        <w:br/>
        <w:t>кетпес үшін біздің елде бұған да барлық жағдай жасалған.</w:t>
        <w:br/>
        <w:t>- Ау, жұмбақтамай сөйлесең ішің кебе ме? Айтарынды</w:t>
        <w:br/>
        <w:t>ашып айтшы, көңілді күпті қылмай, - деймін мен.</w:t>
        <w:br/>
        <w:t>- Тсс, алдымен мынаны алып қояйық, - деп сен сыбыр-</w:t>
        <w:br/>
        <w:t>лай сөйлеп, кесемді қолыма әпердің. - Ішіп қой, бұл да -</w:t>
        <w:br/>
        <w:t>ұйқының дәрісі.</w:t>
        <w:br/>
        <w:t>Басты шалқайтып жіберіп, аш өзекке ашы зәһарды</w:t>
        <w:br/>
        <w:t>төңкеріп-төңкеріп тастадық. Ашқылтым нанды жіскедік, Б Көк</w:t>
        <w:br/>
        <w:t>жуаны тістедік.</w:t>
        <w:br/>
        <w:t>- Бұл дача - сен айтқандай жұмақ смес, - дедің сосын</w:t>
        <w:br/>
        <w:t>алдыңдағы кесені әрірек жылжытап қойып. - Нағыз жұмақ</w:t>
        <w:br/>
        <w:t>етуге болар еді бүны, бірақ ондай іс ұйқы мәселесіне қай-</w:t>
        <w:br/>
        <w:t>шы келетін көрінеді. Неге дейсің ғой? Сен анау ағаш түбінде</w:t>
        <w:br/>
        <w:t>үйіліп жатқан кірпіштерге қара. Бостан-босқа суға езіліп,</w:t>
        <w:br/>
        <w:t>үгіліп бітті әбден. Мен оларды кезінде осы үйдің екінші</w:t>
        <w:br/>
        <w:t>қабатына қалағам. Содан жұмыс бітіп қалған кезде қаладан</w:t>
        <w:br/>
        <w:t>біреулер жетіп келді де, бұздырды да тастады. Неге? Стан-</w:t>
        <w:br/>
        <w:t>дартқа сай емес екен. Барлық дача бірдей болу керек екен.</w:t>
        <w:br/>
        <w:t>Біреуден біреу артық болуы - біздің елде жөн емес екен.</w:t>
        <w:br/>
        <w:t>Ақымақ, басым, мен оны білмегем ғой. Сөйтіп. қарадай, (ұйқым</w:t>
        <w:br/>
        <w:t>бұзыла жаздағаны.</w:t>
        <w:br/>
        <w:t>халық түрады деуші еді, соның бірі де” деп өзін жұбатып</w:t>
        <w:br/>
        <w:t>қойды.</w:t>
        <w:br/>
        <w:t>Сәлден соң жаңағы жақтан және бір көзілдірікті қара</w:t>
      </w:r>
    </w:p>
    <w:p>
      <w:r>
        <w:t>шаш көрінген. Шолақ жең ақ көйлегіне шолтитып көк гал-</w:t>
        <w:br/>
        <w:t>стук байлапты. Ол жанына жеткенде Сәнтай:</w:t>
        <w:br/>
        <w:t>- Аға! - деді тағы. - Шопырлар жатақханасын білесіз бе?</w:t>
        <w:br/>
        <w:t>- Что ты говоришь?.. Жатакана айтады, да? - деп, ол</w:t>
        <w:br/>
        <w:t>ойланған сыңай танытты.</w:t>
        <w:br/>
        <w:t>- Иә, жатақхана деймін... Адасып жүрмін. Потырлар )</w:t>
        <w:br/>
        <w:t>жататын жатақхананың қайда екенін білмейсіз:бе? - деп,</w:t>
        <w:br/>
        <w:t>бұл аса бір үмітпен қарап еді, ол:</w:t>
        <w:br/>
        <w:t>- Что тақая “жатакана”?.. Ол қандай зат? - деді.</w:t>
        <w:br/>
        <w:t>- Ол зат емес - жатақхана, ағай. Сырттан келген шопыр-</w:t>
        <w:br/>
        <w:t>лар жататын үй.</w:t>
        <w:br/>
        <w:t>- Мен билмейды оны. Может ана екы ҡыз биледы, - деп</w:t>
        <w:br/>
        <w:t>бұл ағай да алға қарай иек қағып, жүре берді.</w:t>
        <w:br/>
        <w:t>Балағы қысқа кең шалбар киген екі апай қасына тақаған</w:t>
        <w:br/>
        <w:t>кезде Сәнтай сәл тосылып қалды. Қысыңқы қара көздерінің</w:t>
        <w:br/>
        <w:t>аумағы көкпеңбек бояу екен. Осы көздерінің өзі-ақ “мен</w:t>
        <w:br/>
        <w:t>билмейды, билмейды” деп тұрғандай еді. Дегенмен батыл-</w:t>
        <w:br/>
        <w:t>дығы ұстап:</w:t>
        <w:br/>
        <w:t>- Апай!.. Апайлар! - деп, жолды бөгей берді.</w:t>
        <w:br/>
        <w:t>- Чего?</w:t>
        <w:br/>
        <w:t>- Что тебе надо? - деді олар қосарлана дауыстап.</w:t>
        <w:br/>
        <w:t>- И-и, құрғырай! - деді бұл таусылып. - Біліп едім:..</w:t>
        <w:br/>
        <w:t>Осымен сөзі біткендей шұғыл кері бұрылды. “Үлкендер</w:t>
        <w:br/>
        <w:t>болмаса, бұлардан үміт жоқ екен” деді сосын.</w:t>
        <w:br/>
        <w:t>Үлкендер бірақ жуық арада көрінбеген. Тек сүт пісірім</w:t>
        <w:br/>
        <w:t>уақытта екі себет помидорды мықшия көтеріп келе жатқан</w:t>
        <w:br/>
        <w:t>толықтау сары әйелді әзер жолықтырады. Бұл кісі де сөзімді</w:t>
        <w:br/>
        <w:t>түсінбей ме деп еді, шүкіршілік түсінеді екең. Түсінгенде |</w:t>
        <w:br/>
        <w:t>тіпті көмейіндегіні көзбен ұғады.</w:t>
        <w:br/>
        <w:t>- Ойбуй, құлыным-ай, жағдайың мүшкіл екен, - деп</w:t>
        <w:br/>
        <w:t>бұны алдымен біраз мүсіркеп алды. Сонан кейін:</w:t>
        <w:br/>
        <w:t>- Мұнда жатақханадан көп дүние жоқ, оның қайсысы.</w:t>
        <w:br/>
        <w:t>екен? - деп жуан мойнын жан-жаққа бұрып, және. біраз</w:t>
        <w:br/>
        <w:t>қиналыс білдірді.</w:t>
        <w:br/>
        <w:t>- Сырттан келген шопырлар жататын жатақхана, апа. Төрт</w:t>
        <w:br/>
        <w:t>қабатты сұрғылт үй. Алдында дөңгелек көгалы бар, - деп</w:t>
        <w:br/>
        <w:t>Сәнтай сөзін толықтыра түсті. әлекеті</w:t>
        <w:br/>
        <w:t>269</w:t>
        <w:br/>
        <w:t>терезесін сындырып кеткенде де өстіп миын ашытқан. Бірақ,</w:t>
        <w:br/>
        <w:t>кейін милициядан қүтқарып қалған да - өзі. Және бір</w:t>
        <w:br/>
        <w:t>қызығы, үлкендер кейде бұны: “Омаштың баласы” дейді.</w:t>
        <w:br/>
        <w:t>Сәнтай оған сенгісі жоқ. Сенбейтіні - еш уақытта ол бұны</w:t>
        <w:br/>
        <w:t>“балам” деп басынан сипаған емес. Тек анда-санда “өй, қара</w:t>
      </w:r>
    </w:p>
    <w:p>
      <w:r>
        <w:t>пұшық” деп, танауынан еркелете қысын қоятыны бар. Қалай</w:t>
        <w:br/>
        <w:t>десең де Омаш ағасы жақсы ғой. Бірде машинасына отырғы-</w:t>
        <w:br/>
        <w:t>зады, енді бірде уыс-уыс кәмпит беріп кетеді. Ондайда бірақ</w:t>
        <w:br/>
        <w:t>ауызға ие болу керек. Омаштан кәмпит алғанынды естіді</w:t>
        <w:br/>
        <w:t>бар ғой, атасы “әкесіне көрістіреді...”</w:t>
        <w:br/>
        <w:t>- Сәнтай!</w:t>
        <w:br/>
        <w:t>- Ау.</w:t>
        <w:br/>
        <w:t>- Не ойлап отырсың?</w:t>
        <w:br/>
        <w:t>- Атамды.</w:t>
        <w:br/>
        <w:t>- Сол жаман шалды несіне ойлайсың?</w:t>
        <w:br/>
        <w:t>- Иә, саған! Атам жаман емес.</w:t>
        <w:br/>
        <w:t>- Сонда... мен жаманмын ба?</w:t>
        <w:br/>
        <w:t>- Жоқ, сен де жақсысың.</w:t>
        <w:br/>
        <w:t>- Өй танауың құрғыр! Танауын қарашы, ей, тура өзімдікі</w:t>
        <w:br/>
        <w:t>сияқты. Келші маңдайыңнан иіскейін.</w:t>
        <w:br/>
        <w:t>Ол жуан түктібілегімен бұның мойнынан қапсыра құшақ-</w:t>
        <w:br/>
        <w:t>тап, өзіне тұқырта тартып алды да, маңдайынан құшырлана</w:t>
        <w:br/>
        <w:t>Иіскеді. Содан соң қарқ-қарқ күлсін. Оған қарап бұл да</w:t>
        <w:br/>
        <w:t>күледі. Неге күлгенін өзі де білмейді. Әйтеуір, мәз. “Үйден</w:t>
        <w:br/>
        <w:t>қашып шыққаным дұрыс болды-ау” деп түйді ішінен.</w:t>
        <w:br/>
        <w:t>Көрдің бе, ағасы ұрысқан жоқ. Ендеше кейін атасыда ұрыс-</w:t>
        <w:br/>
        <w:t>пайды. Азар болса, “ешкінің сіңірін жеген нәлет!” дейдіде</w:t>
        <w:br/>
        <w:t>ҚОЯДЫ.</w:t>
        <w:br/>
        <w:t>Терезеден гуілдеп жел еседі тынымсыз. Доңғалақтар зы-</w:t>
        <w:br/>
        <w:t>рылдап зымырай түседі алға қарай. Неткен-неткен ұзақ</w:t>
        <w:br/>
        <w:t>жол. Жол емес, бейне жіп пе дейсің созылған. Доңғалақтар</w:t>
        <w:br/>
        <w:t>ұршық дейсің иірген. Бірақ ұршық толмайды, жіп таусы-</w:t>
        <w:br/>
        <w:t>лып бітпейді. Бүйрек-бүйрек жоталар... Бетегелі белестер...</w:t>
        <w:br/>
        <w:t>Ақ шағала ауылдар... Біріне жетсең, бірі тұрады кол бұлғап.</w:t>
        <w:br/>
        <w:t>Бәрі сондай әдемі! Әсіресе, Бұқтырма теңізін айтсаңшы!</w:t>
        <w:br/>
        <w:t>Мұндай да үлкен су болады екен ғой. Арғы шеті әзер</w:t>
        <w:br/>
        <w:t>көрінеді бұлыңда. Бергі шеті жалт-жұлт етеді күн көзіне</w:t>
        <w:br/>
        <w:t>шағылып. Ортасында шалқи жүзген кемелер. Толқындар-</w:t>
        <w:br/>
        <w:t>ды қақжарып, артына аппақ із тастап биік-биік үйлер көшіп</w:t>
        <w:br/>
        <w:t>баратындай. Кәдімгі кинодағы секілді. Паром дейтін сондай</w:t>
        <w:br/>
        <w:t>үлкен кемете бұлар да сосын отырды. Он шақты машина-</w:t>
        <w:br/>
        <w:t>264</w:t>
        <w:br/>
        <w:t>Сәнтайдың созған қолы сылқ етіп түсіп кетті...</w:t>
        <w:br/>
        <w:t>Іші іріп жүре берді...</w:t>
        <w:br/>
        <w:t>Ойына кешегі ағайлар мен апайлар оралды...</w:t>
        <w:br/>
        <w:t>ЕСТІРТУ</w:t>
        <w:br/>
        <w:t>Аяулы досым, Әлекем - Әлиханым! Қырық жыл бойы</w:t>
        <w:br/>
        <w:t>арамыздан қыл өтпеген қайран қимас серігім! Екеуімізді ажал</w:t>
        <w:br/>
        <w:t>айырмаса адам айырмас деп жүргенде, ақыры қолды бұлғай-</w:t>
        <w:br/>
        <w:t>бұлғай қоштасар жерге де жеттік міне. Адамнан, арамзадан</w:t>
        <w:br/>
        <w:t>келген зауал жоқ, бәрі де бір Құдайдың бұйрығынан. Ал</w:t>
      </w:r>
    </w:p>
    <w:p>
      <w:r>
        <w:t>Құдайдың бұйрығына көнбеске, мойын ұсынбасқа шараң</w:t>
        <w:br/>
        <w:t>қайсы. і</w:t>
        <w:br/>
        <w:t>Сенің мық шегедей мықтылығына, қайыспас та майыс-</w:t>
        <w:br/>
        <w:t>пас мәрттігіңе сенген соң ғана осы хатты батыл жазуға отыр-</w:t>
        <w:br/>
        <w:t>дым. Мұндағы менің әр сөзім көзіңе жас үйірер, көңіліңді</w:t>
        <w:br/>
        <w:t>бардай босатар. Бірақ... ит тірліктегі саған айтар соңғы</w:t>
        <w:br/>
        <w:t>өтінішім: бұл хатты оқи салып ойбайға баспа, бетті жыр-</w:t>
        <w:br/>
        <w:t>тып, шашты жұлу - ұрғашының қылығы, ал тағдырдың</w:t>
        <w:br/>
        <w:t>басқа салғанын ішкі ақыл, сыртқы сабырмен қабылдау -</w:t>
        <w:br/>
        <w:t>нағыз ердің ісі болмақ. Жаратқанның жазуына шара жоқ.</w:t>
        <w:br/>
        <w:t>Кімнің талқаны бұрын таусылса, жалғаннан жылап сол өтеді.</w:t>
        <w:br/>
        <w:t>Оны, міне, менің маңдайыма жазыпты. Ендеше, болған іске</w:t>
        <w:br/>
        <w:t>болаттай берік бол. Жалғыз досыңның жаны жәнатта бол-</w:t>
        <w:br/>
        <w:t>сын десең, есіңді жый да Алладан маған күндіз-түні иман</w:t>
        <w:br/>
        <w:t>тіле. Сосын соңғы сапарға шығарып салудың жен-жоралғы-</w:t>
        <w:br/>
        <w:t>сын осы бастан ойластыра бер. Ауыр да болса бұны саған</w:t>
        <w:br/>
        <w:t>естіртіп қоюды жөн көрдім. Өйткені... сағат сайын әл-қуатым</w:t>
        <w:br/>
        <w:t>сарқылып, демім бітіп, жанарымнан жарық сәуленің өлеусірей</w:t>
        <w:br/>
        <w:t>өшіп бара жатқанын соңғы сәттері анық сезе бастадым.</w:t>
        <w:br/>
        <w:t>Енді көп болса он-ақ күн шығар... Содан соң сендер үшін</w:t>
        <w:br/>
        <w:t>мен - “марқұм Кәкім”, “қайран Кәкім” болатыным анық.</w:t>
        <w:br/>
        <w:t>“Тірліктің басы - сайран, аяғы - ойран” деген осы.</w:t>
        <w:br/>
        <w:t>Жә, босамай-ақ қой, Әлеке. Тумақ бар да, өлмек бар.</w:t>
        <w:br/>
        <w:t>Ерте ме, кеш пе, жұмыр басты пенденің тірелер бір тұйығы</w:t>
        <w:br/>
        <w:t>- өлім екені хақ. Соны санаға сал да ақылға кел. Біле білсең,</w:t>
        <w:br/>
        <w:t>он күн деген аз уақыт емес, оған дейін сен де бұл хатты</w:t>
        <w:br/>
        <w:t>аларсың, қазір қандай басу айтсам да оны жылап отырып</w:t>
        <w:br/>
        <w:t>оқырсың. Оқып отырып баяғы небір тәтті күндерді күрсіне</w:t>
        <w:br/>
        <w:t>18-3022 4 273</w:t>
        <w:br/>
        <w:t>ны шопақ құрлы көрмей көтере жөнелген ол суды бүрқ-</w:t>
        <w:br/>
        <w:t>бұрқ қайнатып, көз ұшындағы көгілдір жағалауға жарты-ақ</w:t>
        <w:br/>
        <w:t>сағатта жеткізіп салды. Бүдан әрі машина жол танабын</w:t>
        <w:br/>
        <w:t>тағы қуыра түскенін біледі... Омаш ағасы екі бүктеп салып</w:t>
        <w:br/>
        <w:t>берген күпәйкеге маужырай бас қойғаны есінде...</w:t>
        <w:br/>
        <w:t>Оянған сәтте машинаның тоқтап тұрғанын байқады. Қап-:.</w:t>
        <w:br/>
        <w:t>қаратүн.</w:t>
        <w:br/>
        <w:t>- Келдік, - деді Омаш ағасы. - Қала деген - осы.</w:t>
        <w:br/>
        <w:t>Сүйретіліп жерге түскен Сәнтай алдындағы төрт қабат-</w:t>
        <w:br/>
        <w:t>ты сұрғылт үйден басқа “үлкен қаланы” көре алмады. Аулада</w:t>
        <w:br/>
        <w:t>бірінің артын бірі иіскеп, бірнеше жүк машинасы тұрды.</w:t>
        <w:br/>
        <w:t>Тәңірек түгел бетон дуалмен қоршалған. Бұны үйге қарай</w:t>
        <w:br/>
        <w:t>жетелей жүрген Омаш ағасы: )</w:t>
        <w:br/>
        <w:t>- - Сырттан келген шоферлар осында жатады. Жатақхана,</w:t>
        <w:br/>
        <w:t>-деді қысқа ғана.</w:t>
        <w:br/>
        <w:t>.-.Сәнтай өстіп сәтімен жетті-ау қалаға. Ал ертеңінде...</w:t>
        <w:br/>
        <w:t>иә, бар қырсыққа ертеңінде жолықты ғой. 1</w:t>
        <w:br/>
        <w:t>Омаш ағасы таңертең құлағына ақылды құйып-құйып,</w:t>
        <w:br/>
        <w:t>“ремзавод” деген жерге жүріп кеткен. “Тез келем,</w:t>
        <w:br/>
        <w:t>желпілдемей үйде отыр” деген шығарында. Алғашында рас</w:t>
        <w:br/>
        <w:t>“желпілдемей үйде отырды”. Бір сағат өтті... екі сағат өтті: -</w:t>
      </w:r>
    </w:p>
    <w:p>
      <w:r>
        <w:t>Омаш ағасы келмеді. Күте-күте шаршады. Уақыт өткен сайын:</w:t>
        <w:br/>
        <w:t>тықырши түсті елеңдеп. Есік пен төрі екі аттамдай бөлменің:</w:t>
        <w:br/>
        <w:t>ауасы да тар еді. “Әттең, сыртқа бір шықсам, таза ауада:</w:t>
        <w:br/>
        <w:t>ойнасам” дейді демігіп. Терезеге үңілсе, дегбірі тіптен қашады.</w:t>
        <w:br/>
        <w:t>Көше толы машина... Сап түзеген сәнді үйлер... Қайнаған</w:t>
        <w:br/>
        <w:t>қалың тіршілік... Бар қызықтан құр қалып, тар бөлмеде</w:t>
        <w:br/>
        <w:t>қысылып отырған өзі ғана. Терең тыныстап алып, тағы»</w:t>
        <w:br/>
        <w:t>сенделіп кетеді. Сенделіп жүріп төсек астынан жарты парақ:</w:t>
        <w:br/>
        <w:t>қағаз тауып алған да, бүктеп-бүктегп “самолет” жасаған. Ал</w:t>
        <w:br/>
        <w:t>оны ұшырайын десе - бөлме тар. Шіркін, далада қандай</w:t>
        <w:br/>
        <w:t>қалықтар еді. Кенет басына бір ой келе қалды. Бөлмеге</w:t>
        <w:br/>
        <w:t>бұны байлап кеткен ешкім жоқ. Аяқ-қолы бос. Есік ашық.</w:t>
        <w:br/>
        <w:t>Сыртқа шығып сәл ойнайды да, қайтып келеді. Ендеше не.</w:t>
        <w:br/>
        <w:t>тұрыс?.. Есікті нұқып ашып жіберді.</w:t>
        <w:br/>
        <w:t>Сыртта ши сыпырғы ұстаған бір жуан әйел аула сыпы-</w:t>
        <w:br/>
        <w:t>рып жүр екен. Сәнтай “самолетін” енді ұшыра бергенде:</w:t>
        <w:br/>
        <w:t>- Бумагами не сориты - деді ол сұқ саусағын шошайтып.</w:t>
        <w:br/>
        <w:t>Сәнтайдың жоғары созған қолы күрт төмен түсіп кетті.</w:t>
        <w:br/>
        <w:t>Жалғыз ауыз сөзден жігері жасып қалғандай. Сосын жасқа-</w:t>
        <w:br/>
        <w:t>265</w:t>
        <w:br/>
        <w:t>дағанда адам талмаусырай бастайды деуші еді, Сәнтай да</w:t>
        <w:br/>
        <w:t>енді бір түңғиыққа шым батып бара жатқанын сезді.</w:t>
        <w:br/>
        <w:t>Қанша ұйықтағанын білмейді, не заматта біреу иығынан</w:t>
        <w:br/>
        <w:t>түрткендей болды.</w:t>
        <w:br/>
        <w:t>- Мальчик!.. Мальчик, вставай! - дейді ап-анық. Алға-</w:t>
        <w:br/>
        <w:t>шында атасы екен деп ойлаған... Жаңа ғана екеуі тауда шөп</w:t>
        <w:br/>
        <w:t>шауып жүр-еді... Бұл қашан орысша үйреніп алған дейді</w:t>
        <w:br/>
        <w:t>ішінен.</w:t>
        <w:br/>
        <w:t>- Мальчик, вставай.</w:t>
        <w:br/>
        <w:t>Көзін ашып еді, аппақ таң атыпты. Жанында... бурыл</w:t>
        <w:br/>
        <w:t>сақал біреу өзіне сығырая төніп тұр. Орыс шалы. Жүрегі зу</w:t>
        <w:br/>
        <w:t>ете түскен бұл орнынан атып түрып, есікке тұра ұмтылған-</w:t>
        <w:br/>
        <w:t>да, ол қолынан ұстай алды. Сәнтай қорыққанынан жылап</w:t>
        <w:br/>
        <w:t>жіберген.</w:t>
        <w:br/>
        <w:t>- Там... там... дом нет! - деді дірілдеп.</w:t>
        <w:br/>
        <w:t>- Ә, сен орысша білмейсің бе?</w:t>
        <w:br/>
        <w:t>Сәнтай таңдана қарады. Кәдімгі орыс шалы. Таза қазақ-</w:t>
        <w:br/>
        <w:t>ша сөйлейді. Шүңірек шегір көздерінде біртүрлі жылылық</w:t>
        <w:br/>
        <w:t>бар.</w:t>
        <w:br/>
        <w:t>- Білмеймін, ата. Орысша білмеймін... Адасып жүрмін.</w:t>
        <w:br/>
        <w:t>- Солай де. - Шал бұның қолын босатып, өзі жақтауға</w:t>
        <w:br/>
        <w:t>отырды.</w:t>
        <w:br/>
        <w:t>- Кәне, әңгімеңді айтшы? Қалай адасып жүрсін?</w:t>
        <w:br/>
        <w:t>- Әншейін... көшеге шығып... - деп бұл күмілжи тіл</w:t>
        <w:br/>
        <w:t>қатып еді, шал білегінен тартып, жанына жақындатып алды.</w:t>
      </w:r>
    </w:p>
    <w:p>
      <w:r>
        <w:t>- Балам, сен менен қорықпа. Ауылдан келгеніңді байқап</w:t>
        <w:br/>
        <w:t>тұрмын. Мені де сол ауылдағы бір атандай көр.</w:t>
        <w:br/>
        <w:t>- Сіз кім боласыз? - деді Сәнтай батылдау.</w:t>
        <w:br/>
        <w:t>- Мен осында күзетшімін. Кирилл деген атаңмын. Ки-</w:t>
        <w:br/>
        <w:t>рилл атай десең де болады Ал, айтшы әңгіменді?</w:t>
        <w:br/>
        <w:t>Сөзін кібіртіктеп бастаған Сәнтайдың біртіндеп бауыры</w:t>
        <w:br/>
        <w:t>жазыла түсті. Қалай адасқанын, кімдерден қорлық көргенін,</w:t>
        <w:br/>
        <w:t>қазақша айтқан сөзін қазақтардың өзі түсінбегенін, бәрін-</w:t>
        <w:br/>
        <w:t>бәрін жіпке тізді, баян етті. Баяндап тұрып күрсінді.</w:t>
        <w:br/>
        <w:t>Күрсініп тұрып көзін жасқа шылап-шылап-та алды. Бұны</w:t>
        <w:br/>
        <w:t>тыңдап отырған Кирилл атайдың да өңі бір ағарып, бір</w:t>
        <w:br/>
        <w:t>сұрланды.</w:t>
        <w:br/>
        <w:t>- Ол жатақхананы мен білем, - деді ол Сәнтай сөзін</w:t>
        <w:br/>
        <w:t>аяқтағанда. - Осы арадан бір-екі-ақ шақырым жерде. Аула-</w:t>
        <w:br/>
        <w:t>ны сыпырып тастаған соң өзім алып барамын сені. Қазір</w:t>
        <w:br/>
        <w:t>меңімен жүр, алдымен жүрек жалғап алайық; )</w:t>
        <w:br/>
        <w:t>271</w:t>
        <w:br/>
        <w:t>көңілсіз. Қай жағыңа қарасаң да - жанарыңды жасқап,</w:t>
        <w:br/>
        <w:t>мұздай құрсанып тұрған суық дүние. Төбеңнен төнген сеңсең</w:t>
        <w:br/>
        <w:t>үйлер. Безеріп, сіресіп жатқан асфальт жол. Ауада көңірсіген</w:t>
        <w:br/>
        <w:t>бір Иіс бар, мотордан ескен ыстық. лептей мұрын ашытады.</w:t>
        <w:br/>
        <w:t>“Мұндай жерде адамдар қалай тұрады екен?” деп ойлады</w:t>
        <w:br/>
        <w:t>Сәнтай. Кинодан көрсең, аузыңды ашып, көзінді жұма-</w:t>
        <w:br/>
        <w:t>сың. Біреулер айтқанда, тандай қағып, тамсанып бітесің.</w:t>
        <w:br/>
        <w:t>Сөйткен қаланың түрін көр!.. Құрысын, ауылдан бекер-ақ</w:t>
        <w:br/>
        <w:t>келген екен бұл.</w:t>
        <w:br/>
        <w:t>Маңайына қарай-қарай басы айналды. Үй біткенге</w:t>
        <w:br/>
        <w:t>үңілумен көзі талды. Алыстан шіркін бәрі алданыш, жа-</w:t>
        <w:br/>
        <w:t>қындап келсең - алдамшы. Ит қуып келе жатқандай байқа-</w:t>
        <w:br/>
        <w:t>мады ма, әлде бағыты басқа жаққа ауып кетті ме, жолай</w:t>
        <w:br/>
        <w:t>енді кең көшелер де кезіге бастаған. Бірақ адасқанында әлі</w:t>
        <w:br/>
        <w:t>сенгісі жоқ-ты. Сенбей жүре де берер еді... әлден уақытта</w:t>
        <w:br/>
        <w:t>мың-сан шимайды шиырлап-шиырлап келіп, әлгінде ғана</w:t>
        <w:br/>
        <w:t>алдынан өткен “Нан-Хлеб” магазиніне қайта тірелгенде, төбе-</w:t>
        <w:br/>
        <w:t>ден таспен ұрғандай сілейіп қалды. “Бітті! - деді жанары</w:t>
        <w:br/>
        <w:t>жасқа толып. - Сорлаған деген - осы!”..</w:t>
        <w:br/>
        <w:t>Амалы құрыған бұл жол жиегіне шығып, мән-мағына-</w:t>
        <w:br/>
        <w:t>сыз мәңгіріп ұзақ тұрды. Өз бетінше жүре беруден пайда</w:t>
        <w:br/>
        <w:t>жоқ. Жол көрсетіп, жөн сілтейтін кім бар? “Ағатай” деп</w:t>
        <w:br/>
        <w:t>кімнің етегіне жабысады? Жанынан өтіп жатқандардың түр-</w:t>
        <w:br/>
        <w:t>түсіне қарағанда, әзірге бұның “ағатайын” түсіне қоятын</w:t>
        <w:br/>
        <w:t>адам байқалмайды. Дегенмен күту керек. Өз түріне ұқсас-</w:t>
        <w:br/>
        <w:t>тың біразы мана кезіккен. Әлі де кезігер.</w:t>
        <w:br/>
        <w:t>Көп өтпей-ақ қолына сарғыш сандықша Ұстаған ұзын</w:t>
        <w:br/>
        <w:t>бір жігіттің қара бұйра шалы сонадайдан көзіне оттай ба-</w:t>
        <w:br/>
        <w:t>сылды. Тура Омаш ағасы сияқты. Сол ағасын көргендей</w:t>
        <w:br/>
        <w:t>бұл арсалаң қағып алдынан шыға келді де:</w:t>
        <w:br/>
        <w:t>- Ағай! - деді оның қоңырқай көзіне тік қарап. - Ағай,</w:t>
        <w:br/>
        <w:t>осы маңнан шопырлар жатақханасын білесіз бе?</w:t>
        <w:br/>
        <w:t>- Че? - деді ол түк түсінбегендей.</w:t>
      </w:r>
    </w:p>
    <w:p>
      <w:r>
        <w:t>- Шопырлар жатақханасын білесіз бе деймін?</w:t>
        <w:br/>
        <w:t>- Не понимаю. Говори по русскому.</w:t>
        <w:br/>
        <w:t>Қапелімде бүның аузына түскені:</w:t>
        <w:br/>
        <w:t>- Там... там... дом Нет.</w:t>
        <w:br/>
        <w:t>Жігіт білмеймін дегендей басын шайқап, асығыс жүріп</w:t>
        <w:br/>
        <w:t>кетті. Сәнтай аң-таң. “Қалайша түсінбеді екен?” деп ойла-</w:t>
        <w:br/>
        <w:t>ды. Артынша: “Қазақ емес шығар. Қалада кәрей деген де</w:t>
        <w:br/>
        <w:t>268</w:t>
        <w:br/>
        <w:t>- Барам, - деді. - Барам қалаға.</w:t>
        <w:br/>
        <w:t>- Қалада атаңның басы жоқ, қаңғып қаласың бір жерде.</w:t>
        <w:br/>
        <w:t>Айтқанға көніп, айдағанға жүретін бала сен емессің.</w:t>
        <w:br/>
        <w:t>- Жоқ, айтқанға көнем. Омаш ағамның жанында тып-</w:t>
        <w:br/>
        <w:t>тыныш жүрем.</w:t>
        <w:br/>
        <w:t>- Бармайсың дедім ғой саған, бармайсың!</w:t>
        <w:br/>
        <w:t>- Жоқ, барам.</w:t>
        <w:br/>
        <w:t>Сәнтай торсандап сыртқа шыға жөнелді. Есік алдында</w:t>
        <w:br/>
        <w:t>Омаш ағасының дәу қорапты көкқасқа машинасы түр екен.</w:t>
        <w:br/>
        <w:t>Маңдай шынысы күнге шағылысып, жылт-жылт етеді. Есік</w:t>
        <w:br/>
        <w:t>қапталында “Межколхозстрой” деген жазуы бар. Омаш ағасы</w:t>
        <w:br/>
        <w:t>бұл машинамен кейде қалаға қатынап, әртүрлі темір-терсек</w:t>
        <w:br/>
        <w:t>әкеледі. Ол жақта көп айналмайды да. Бүгін кетсе, ертең</w:t>
        <w:br/>
        <w:t>қайтып оралады. Әттең, атасы ұлықсат етсе ғой, Сәнтай да</w:t>
        <w:br/>
        <w:t>бұнымен небір қызықты көріп келер еді. Сонда қалаға бар-</w:t>
        <w:br/>
        <w:t>ған балалар сияқты бұл да: “Балмұздақ жедім, көпіршіген</w:t>
        <w:br/>
        <w:t>тәтті су іштім, зоопарктен жираф пен Піл көрдім” деп Та-</w:t>
        <w:br/>
        <w:t>лайды тамсандырар еді. Соның оп-оңай сәті түсіп тұрғанда</w:t>
        <w:br/>
        <w:t>атасының қырсыға қалғанын!.. Мүмкін қашып кетуге бо-</w:t>
        <w:br/>
        <w:t>лар?.. Ал қалай қашады? Егер ана қораптың үстіне шығып</w:t>
        <w:br/>
        <w:t>алып, жасырынып жата қалса, сосын ауылдан әбден ұзаған-</w:t>
        <w:br/>
        <w:t>да бірақ көрінсе... Сәнтай жымиды. Жымиды да кабина</w:t>
        <w:br/>
        <w:t>баспалдағына ыршып шықты. Сонан кейін бензобактың</w:t>
        <w:br/>
        <w:t>өңешіне аяғын тіреп тұрып, серпіліп қалғанда, қорап ішіне</w:t>
        <w:br/>
        <w:t>дік ете түсті.</w:t>
        <w:br/>
        <w:t>Ыңырси қозғалып үйдің сыртқы есігі ашылды. Тақтай</w:t>
        <w:br/>
        <w:t>баспалдақтан таяқ тоқылы естілді. Сәнтай көрмесе де біліп</w:t>
        <w:br/>
        <w:t>отыр - атасы.</w:t>
        <w:br/>
        <w:t>- Сәнтай!.. Уа, Сәнтай! Үйге жүре ғой, құлыным.</w:t>
        <w:br/>
        <w:t>“Иә, саған. Жүр дегенге жүріп кетеді екем ғой. Үйге</w:t>
        <w:br/>
        <w:t>барғанда айтатының белгілі”,</w:t>
        <w:br/>
        <w:t>- Сәнтай деймін, қайдасың сен?.. Жерге кіріп кетті ме,</w:t>
        <w:br/>
        <w:t>жүгермек.</w:t>
        <w:br/>
        <w:t>- Жә, үйге кір, көке. Жаман ұлың қайда кетер дейсің.</w:t>
        <w:br/>
        <w:t>(Омаш ағасының дауысы).</w:t>
      </w:r>
    </w:p>
    <w:p>
      <w:r>
        <w:t>- Құдай-ау, осы бала-ақ шашымды ағартып болды-ау!</w:t>
        <w:br/>
        <w:t>Есік ыңырсып қайта жабылды.</w:t>
        <w:br/>
        <w:t>Омаш ағасы ысқыра әңдетіп келіп, кабинаға кірді. Гүр</w:t>
        <w:br/>
        <w:t>жымыңдап Бантан! Тыр-</w:t>
        <w:br/>
        <w:t>262</w:t>
        <w:br/>
        <w:t>Ауыл сыртына шығысымен машина зулай жөнелген. Бүл</w:t>
        <w:br/>
        <w:t>қораптан басын сәл қылтитса болды, кекіл шашын жел жүлып</w:t>
        <w:br/>
        <w:t>әкете жаздайды. Көйлегінің іші де гулеген жел, ысылдап</w:t>
        <w:br/>
        <w:t>жеңнен кіріп, дарылдап етектен шығады. Өткен күні ескі</w:t>
        <w:br/>
        <w:t>сабан тасыса керек, қорап қоқаңдаған сайын ұсақ қылта-</w:t>
        <w:br/>
        <w:t>нақтар ұйтқи ұшып, көзге кіреді.</w:t>
        <w:br/>
        <w:t>Машина бел асты. Сәнтайға таныс тау-жоталардың бар-</w:t>
        <w:br/>
        <w:t>лығы артта қалды. Әлгінде етегін орай өткен үкілітөбелердің</w:t>
        <w:br/>
        <w:t>қазір төбесі ғана көрінеді. Бұдан әрі жасырына берудің керегі</w:t>
        <w:br/>
        <w:t>не. Мүнда дірдек қақпай, жылы кабинаға кіріп алмай ма,</w:t>
        <w:br/>
        <w:t>Енді бәрібір қайта апарып тастамайды.</w:t>
        <w:br/>
        <w:t>Сәнтай орнынан жайлап тұрды да, кабина төбесін ақырын</w:t>
        <w:br/>
        <w:t>шертіп-шертіп қойды. Машина тоқтаған жоқ. Сәлден соң</w:t>
        <w:br/>
        <w:t>жұдырығымен тоқ-тоқ ұрып еді, артқы доңғалағы сырғанап</w:t>
        <w:br/>
        <w:t>барып кілт тоқтағанда, бұл кабина төбесінен асып түсе жаз-</w:t>
        <w:br/>
        <w:t>дады. Ытып сыртқа шыққан Омаш ағасы желкесінен жы-</w:t>
        <w:br/>
        <w:t>мия төніп түрған бұны көрді де:</w:t>
        <w:br/>
        <w:t>- Өй, сен қайдан жүрсің, ей! - деді аңырып.</w:t>
        <w:br/>
        <w:t>- Ауылдан келем, - деді бұл қулықсыз.</w:t>
        <w:br/>
        <w:t>- Өй, ішіңді... - Омаш ағасы кабина баспалдағынан төмен</w:t>
        <w:br/>
        <w:t>түсті де, жол жиегіне жүрелей отырды.</w:t>
        <w:br/>
        <w:t>- Бұл оңбағанға не дерсің енді! Не істерсің!.. Қап, мана</w:t>
        <w:br/>
        <w:t>кузовқа бір үңіле салмағанымды қарашы!.. Әй, не ғып тұрсың</w:t>
        <w:br/>
        <w:t>енді селтиіп?!</w:t>
        <w:br/>
        <w:t>- Тоңып тұрмын.</w:t>
        <w:br/>
        <w:t>- Тфу, көк соққан неме!.. Отыр, кәне, кабинаға. ”</w:t>
        <w:br/>
        <w:t>Бұл жерге жылдам түсіп, кабинаға кіріп алды. Жып-</w:t>
        <w:br/>
        <w:t>жылы. Аздап бензин иісі білінеді. Бірақ бәрібір қорап ішіне</w:t>
        <w:br/>
        <w:t>қарағанда - жұмақ. Орындығы жайлы, жұмсақ.</w:t>
        <w:br/>
        <w:t>Омаш ағасы талай жерге дейін тіл қатқан жоқ. Рульді</w:t>
        <w:br/>
        <w:t>сығымдай ұстаған қалпы доңғалақ астына зулап кіріп жатқ-</w:t>
        <w:br/>
        <w:t>ан асфальт жолға үнсіз үңілді де отырды. Содан не замат-</w:t>
        <w:br/>
        <w:t>тан ғана:</w:t>
        <w:br/>
        <w:t>- Бұның жарамады, Сәнтай, - деді. - Атаң мен апанды</w:t>
        <w:br/>
        <w:t>зарлата берген несі жақсы! Бүгін ауылды шарқ ұрып, тағы</w:t>
        <w:br/>
        <w:t>сені іздейтін болды. Әй-әй-әй!</w:t>
        <w:br/>
        <w:t>Сәнтайдың басы салбырай түсті. Атасынан бұрын осы</w:t>
        <w:br/>
        <w:t>ағасының сөзі батады. Көр де түр, қазір ақыл айта бастай-</w:t>
        <w:br/>
        <w:t>ды: “ананы істеме, мынаған жолама... үят болады... сен</w:t>
        <w:br/>
        <w:t>үшін біз жерге кіреміз...” тағысын тағы. Былтыр питомниктің</w:t>
      </w:r>
    </w:p>
    <w:p>
      <w:r>
        <w:t>263</w:t>
        <w:br/>
        <w:t>тысың. Дегенмен сөзің есі дұрыс адамның сөзіне ұқсамай-</w:t>
        <w:br/>
        <w:t>ды. “Мына байқұсты бір шалық шалғаннан сау ма?” деймін</w:t>
        <w:br/>
        <w:t>іштей. Сен болсаң менің күдігімді күшейте түскендей бірдеме</w:t>
        <w:br/>
        <w:t>айтар алдында маңайыңды қарадай абыржи шолып, көрші</w:t>
        <w:br/>
        <w:t>дачаларға көзінді ұрлана тігіп, сөзімді біреулер тындап тұрған</w:t>
        <w:br/>
        <w:t>жоқ па деген сезікті үрейлі әр қимылыңнан сездіре бердің.</w:t>
        <w:br/>
        <w:t>Бұнымен де қоймай бір мезет аяқ ұшыңмен ептеп басып,</w:t>
        <w:br/>
        <w:t>веранда астынан көтерілетін баспалдақпен төбеге шығып,</w:t>
        <w:br/>
        <w:t>маңсарда ішін тінтіне сүзіп қайттың.</w:t>
        <w:br/>
        <w:t>- Ешкім жоқ екен, - дедің сосын еркіндеу тыныс алын. -</w:t>
        <w:br/>
        <w:t>Дегенмен абай болу керек. Дача деген аты болмаса; бұл да</w:t>
        <w:br/>
        <w:t>қоғамдық орын ғой. Ал қоғам бар жерде қатты сөйлеу -</w:t>
        <w:br/>
        <w:t>әбес. Даурықпа сөз, даңғаза әңгіме басқалардың шырқын</w:t>
        <w:br/>
        <w:t>бұзады. Осыған тиым салғанды мен өзім дұрыс көрем. Әркім</w:t>
        <w:br/>
        <w:t>әр жерде айқұүлақтанып айқайлай берсе - біздің ортақ үй,</w:t>
        <w:br/>
        <w:t>ордалы шаңырағымызда не береке қалады. Кеңірдекті жырт-</w:t>
        <w:br/>
        <w:t>пас бұрын соны ойлау керек, тыныштықты, тыныш ұйқы-</w:t>
        <w:br/>
        <w:t>ны ойлау керек... Тс-с, бір сыбдыр естіле ме қалай?.. Көше</w:t>
        <w:br/>
        <w:t>жақта біреу жүрген секілді, әне.. Қой, мен ақырын байқап</w:t>
        <w:br/>
        <w:t>келейін...</w:t>
        <w:br/>
        <w:t>Мысықша бұғып сыртқа беттедің. Бұдан кейін сенің ауыра</w:t>
        <w:br/>
        <w:t>бастағаныңа еш күмәнім қалған жоқ. Сонда өзінді қалай</w:t>
        <w:br/>
        <w:t>аяп кеткенімді білсең ғой, Әлеке. Көзіме жас, көкірегіме</w:t>
        <w:br/>
        <w:t>өксік тірелді. Еңіреп тұрып жылағым келді. “Есіл досым-</w:t>
        <w:br/>
        <w:t>ай, қайран Әлекем-ай!” дегенді іштей жүз қайталаған шы-</w:t>
        <w:br/>
        <w:t>ғармын.</w:t>
        <w:br/>
        <w:t>- Ұй сыртында бір-екі сиыр жүр екен. Мойындарында</w:t>
        <w:br/>
        <w:t>қоңырау секілді бірдемесі бар. Сол өзі қоңырау емес... ды-</w:t>
        <w:br/>
        <w:t>бысты жазып алатын анау бәле болмасын, - дедің жаныма</w:t>
        <w:br/>
        <w:t>қайта оралған соң.</w:t>
        <w:br/>
        <w:t>- Тәйір-ай, бұл күнде адамдар сиырды қойып; шошқа-</w:t>
        <w:br/>
        <w:t>сының мойнына қос қоңырау іліп жібермей ме; - дедім сені</w:t>
        <w:br/>
        <w:t>тыныштандырған болып.</w:t>
        <w:br/>
        <w:t>- Кім білсін... әйтеуір, сақ болған жөн. Айтпақшы; жаңа</w:t>
        <w:br/>
        <w:t>саған жуықта бір жұмбақ адамдарға жолығып қалдым, дедім</w:t>
        <w:br/>
        <w:t>ғой?.. 4 ; ы.</w:t>
        <w:br/>
        <w:t>- Иә, дегесің. Соны айтшы өзі, не әңгіме ол? -“деп. мен</w:t>
        <w:br/>
        <w:t>өп-өтірік қызыққан сыңай білдірдім.</w:t>
        <w:br/>
        <w:t>- Айтсам... ол былай болды, - дедің маған жақындай</w:t>
        <w:br/>
        <w:t>отырып. - Өткен сенбі күні... кешкі сағат тоғыздар шама-</w:t>
        <w:br/>
        <w:t>279</w:t>
        <w:br/>
        <w:t>алдық. Сол жерде сен вокзал бұрышындағы қалқайма дүкенге</w:t>
        <w:br/>
        <w:t>қайта-қайта қарай бердің жаутаңдап. Түсіне қойдым. Көзің</w:t>
        <w:br/>
        <w:t>“Азық-түлікте”, көңілің басқада еді... Ішке кірдік те 4 сом</w:t>
        <w:br/>
        <w:t>12 тиындық төрт “Экстраны” сыңғырлатып сөмкеге тоғы-</w:t>
        <w:br/>
        <w:t>тып-тоғытып жібердік. “Жарты келе “сервелат”, - дедім мен</w:t>
      </w:r>
    </w:p>
    <w:p>
      <w:r>
        <w:t>сатушыға тағы. “Жоқ, бір келе! 5 сом - әкеден қалған мал ”</w:t>
        <w:br/>
        <w:t>емес”, - дедің сен. Жымың ете қалған сатушы қыз лезде</w:t>
        <w:br/>
        <w:t>жарты құлаш “қызыл-қоңырды” толғап-толғап таразыға Та-</w:t>
        <w:br/>
        <w:t>стай берген... Сосын аялдамаға қарай аяндай бергенде, жап-</w:t>
        <w:br/>
        <w:t>жасыл көзі жарқырап, жақындап қалған таксиді сен жалғыз</w:t>
        <w:br/>
        <w:t>саусағыңды шошайтып-ақ ыңқ еткізіп тоқтата қойдың. “Ау,</w:t>
        <w:br/>
        <w:t>бұл қай серілігің?” -дедім кабинаға кірген соң. “Отыз ша-</w:t>
        <w:br/>
        <w:t>қырымға 10 сомды аяп қайтеміз”, - дедің маған шірене бұры-</w:t>
        <w:br/>
        <w:t>лып. - Айтпақшы, автобуста неше есік бар осы?” деп және</w:t>
        <w:br/>
        <w:t>қуландың. Қапелімде есіме түссеші: “Екеу болар”, - деппін</w:t>
        <w:br/>
        <w:t>долбармен. “Жоқ, троллейбуспен шатастырма сен. Өткен</w:t>
        <w:br/>
        <w:t>жылы оған екі рет отырғанда анық көргем - үш есік”, -</w:t>
        <w:br/>
        <w:t>дедің сен. Таксист жігіт қарқылдап кеп күлсін. Оның неге</w:t>
        <w:br/>
        <w:t>келгенін арада он бес жыл өткенде... әнеу күні “66”-ның</w:t>
        <w:br/>
        <w:t>артқы есігінен Пальтомен кіріп, алдыңғы есігінен бір түймесіз</w:t>
        <w:br/>
        <w:t>“шапанмен” шыққанда бір-ақ білдім ғой.</w:t>
        <w:br/>
        <w:t>Сонымен салып ұрып саяжайға да жетіп келдік. Қалқай-</w:t>
        <w:br/>
        <w:t>ма шатыры қалың ағаштан әзер көрініп түрған қызыл-қоңыр</w:t>
        <w:br/>
        <w:t>мансарданың ашық верандасына дастарқан жайдық.</w:t>
        <w:br/>
        <w:t>Тербелмелі орындықтарға теңселе отырып жайғастық. Сал-</w:t>
        <w:br/>
        <w:t>қын самал. Көлеңке. Хош иіс! Жыбыр-жыбыр, сыбыр-сы-</w:t>
        <w:br/>
        <w:t>быр еткен жап-жасыл жапырақтар арасынан күннің мың-</w:t>
        <w:br/>
        <w:t>сан сәулесі жылтың қағады. Бір қолыңды жоғары созсаң -</w:t>
        <w:br/>
        <w:t>уысыңа уылжыған алма, екіншісін созсаң - мөлдіреген жүзім</w:t>
        <w:br/>
        <w:t>ілігеді. Жан-жағымызда неше түрлі сайраған құстың үні.</w:t>
        <w:br/>
        <w:t>Ғажап! Рахат! Айқайлап тұрып ән салғың келеді. Кеудеңді</w:t>
        <w:br/>
        <w:t>шалқыған шабыт кереді.</w:t>
        <w:br/>
        <w:t>- Құдай-ау, көктен іздеген жұмағымыз жерде екен ғой,</w:t>
        <w:br/>
        <w:t>мұнда екен ғой, Әлеке! Иранбағың да, Мысыр мен Шамың</w:t>
        <w:br/>
        <w:t>да - осы емес пе, Әлеке! Қандай керемет! Неткен ғажап! -</w:t>
        <w:br/>
        <w:t>деймін мен.</w:t>
        <w:br/>
        <w:t>Сен үндемедің. Үндемеген күйі манағы жарты құлаш</w:t>
        <w:br/>
        <w:t>“сервелатты” жапырақтап турай бердің асықпай.</w:t>
        <w:br/>
        <w:t>- Ауасы қандай! Сыңғырлаған сүрі қардай. Тұнып тұрған</w:t>
        <w:br/>
        <w:t>276</w:t>
        <w:br/>
        <w:t>- Сырттан келген дейсің, ә?.. Сонда қай жерден желдіңі</w:t>
        <w:br/>
        <w:t>- Қарағайлыдан.</w:t>
        <w:br/>
        <w:t>- Ойбуй, құлыным-ай! - деді ол. - Ол жерде талай бол-</w:t>
        <w:br/>
        <w:t>дым ғой мен. Баяғыда машинамен барып, балқарағай жи-</w:t>
        <w:br/>
        <w:t>найтынбыз. Сол кезде қызылдаған дәні бір сом еді, енді екі</w:t>
        <w:br/>
        <w:t>сом болды ғой. Базарға шығарсаң, одан да қымбат. Қүдай-</w:t>
        <w:br/>
        <w:t>ау, сондағы смородинаны айтсаңшы, әншейін тауда теп-</w:t>
        <w:br/>
        <w:t>тегін жатушы еді. Су тегін ғой, су тегін! Қазір де оны теріп</w:t>
        <w:br/>
        <w:t>әкеліп, шелегін елу сомнан айдауға болады, бірақ кез-кел-</w:t>
        <w:br/>
        <w:t>ген адамды жібермейді емес пе онда. Пагронзона дей ме,</w:t>
        <w:br/>
        <w:t>немене...</w:t>
        <w:br/>
        <w:t>- Апа, мен нс істеймін? - деді бұл шыдамсызданып.</w:t>
        <w:br/>
        <w:t>- Нені?</w:t>
        <w:br/>
        <w:t>- Жатақхананы...</w:t>
      </w:r>
    </w:p>
    <w:p>
      <w:r>
        <w:t>- Е, сен адасып жүрмін деген екенсің ғой... Жә, былай</w:t>
        <w:br/>
        <w:t>істейік, құлыным, - деп ол екі себеттің бірін бұның аяғына</w:t>
        <w:br/>
        <w:t>қарай жылжытып қойды. - Қазір екеуіміз мына помидор-</w:t>
        <w:br/>
        <w:t>ларды көтеріп, базарға барайық. Сол жерде сені мелисаға</w:t>
        <w:br/>
        <w:t>апарайын. Іздеген үйіңе ол жетектеп кіргізіп жібереді.</w:t>
        <w:br/>
        <w:t>- Жо-жок! - деп Сәнтай шегіне берді. Шегінген күйі -</w:t>
        <w:br/>
        <w:t>“апасынан” алыстап та кетті.</w:t>
        <w:br/>
        <w:t>Қызық, ей! Іздесе милицияны өзі таба алмайды дей ме?</w:t>
        <w:br/>
        <w:t>Керек болса, әне, көрінген бұрышта түр алатаяқ ұстап. Бірақ</w:t>
        <w:br/>
        <w:t>милицияны желкесінің шұңқыры көрсін. Былтыр</w:t>
        <w:br/>
        <w:t>питомниктің терезесін сындырып кеткенде, ай бойы соңы-</w:t>
        <w:br/>
        <w:t>нан сүмендеткені де жетеді. Онымен қоймай атасына: “Ба-</w:t>
        <w:br/>
        <w:t>лаға неге ие болмайсың” деп ұрысқан да. Қазір милицияға</w:t>
        <w:br/>
        <w:t>барсаң, тағы: “Қалай жоғалдың? Үйден қашан шықтың? Одан</w:t>
        <w:br/>
        <w:t>бері қайда жүрсің? Бұрын милицияға түстің бе?” деп миды</w:t>
        <w:br/>
        <w:t>ашытуы мүмкін. Құрысын, басқа бір адам табылар.</w:t>
        <w:br/>
        <w:t>Басқа бір адам табылмады Сәнтайға. “Ағай-ағай” деп</w:t>
        <w:br/>
        <w:t>кімнің алдына бармады? “Апай-апай” деп кімге жабыспады.</w:t>
        <w:br/>
        <w:t>Бәрінен естігені - манағы. Бірінен көңілі қалып, біреуінен</w:t>
        <w:br/>
        <w:t>жүйкесі тозып, кең дүние тарыла түскен кезде жалғыз үміті</w:t>
        <w:br/>
        <w:t>ақталар еді, ақыры көк тақияның сөзі анау болды... Әй, қор</w:t>
        <w:br/>
        <w:t>болды ғой, сорлады ғой Сәнтай сормандай болып.</w:t>
        <w:br/>
        <w:t>.«Енді, міне, әлдебір үйшікте иттей бұралып жатыр. Жан-</w:t>
        <w:br/>
        <w:t>басына тақтай батып, ары-бері аунақши береді. Аунақшы-</w:t>
        <w:br/>
        <w:t>ған сайын жақтау сыртындағы ағаштарға көзі түседі. Жа-</w:t>
        <w:br/>
        <w:t>пырақтар бозара бастапты. Таң жақын тәрізді. Таң жақын-</w:t>
        <w:br/>
        <w:t>279</w:t>
        <w:br/>
        <w:t>кешір мені. Бұлай боларын білсем, есебін тауыпт Алматыда-</w:t>
        <w:br/>
        <w:t>ақ өле салар ем, амал не, түлен түртті, түбіме жетті. Енді,</w:t>
        <w:br/>
        <w:t>міне, ит арқасы қиянда иттей ұлып, ажалымды күтіп жат-</w:t>
        <w:br/>
        <w:t>қан түрім осы. Шіркін, өз отбасында өз ажалымен өлген</w:t>
        <w:br/>
        <w:t>адамда не арман бар екен. Бәрінен де досқа күлкі, дұшпанға</w:t>
        <w:br/>
        <w:t>таба болатыным жаныма батады. Әйтпесе, өлім деген не</w:t>
        <w:br/>
        <w:t>тәйірі, әйтеуір түбінде бір барар жерің сол болған соң оған</w:t>
        <w:br/>
        <w:t>ертерек жетіп алған да жөн бе дейсің кейде. Расында, бір</w:t>
        <w:br/>
        <w:t>кесек қара сабын үшін бір шақырым кезекте тұрғанша, екі</w:t>
        <w:br/>
        <w:t>метр жерде тып-тыныш жатқан да дұрыс шығар. Бұны айт-</w:t>
        <w:br/>
        <w:t>қанда, Әлеке, сені де сол жаққа шақырайын деген ойым</w:t>
        <w:br/>
        <w:t>жоқ, Жаратқан-ием маңдайыңа қанша ғұмыр жазса, соны</w:t>
        <w:br/>
        <w:t>аяғына дейін сүре салғаннан нең кетеді. Мені де қайбір</w:t>
        <w:br/>
        <w:t>әлгісі келіп отыр дейсің, әншейін өзімді өзім алдарқату да.</w:t>
        <w:br/>
        <w:t>Қойшы, тәйірі, ажал туралы әңгімені әзірге доғара тұрай-</w:t>
        <w:br/>
        <w:t>ын, жарық дүниеге жарты күн қонақ болсаң да жаныңды</w:t>
        <w:br/>
        <w:t>жақсы сөзбен жылытып жүргенге не жетсін. Айтайын</w:t>
        <w:br/>
        <w:t>дегенім, Әлеке, соңғы күндері сен туралы, өмір-туралы өте</w:t>
        <w:br/>
        <w:t>көп ойладым. Сондағы түйгенім: өмір дегенің тіпті де алдан</w:t>
        <w:br/>
        <w:t>күтер, аңсап жүрер ертеңгі күндер емес екен, дүниенің бар</w:t>
        <w:br/>
        <w:t>қызығы мен тамашасы - баяғы өткен, бастан кешкен ашы</w:t>
        <w:br/>
        <w:t>датұшы сәттердің нәзік елесі, естен кетпес естеліктері екен.</w:t>
        <w:br/>
        <w:t>Біз соларға күн сайын қайта оралу арқылы бойға қуат, ойға</w:t>
        <w:br/>
        <w:t>нәр жинайды екенбіз. Бұған дәлел ретінде екеуімізге ортақ</w:t>
        <w:br/>
        <w:t>баяғы бір оқиғаны жадымызда қайта жаңартайын, тыңдашы</w:t>
      </w:r>
    </w:p>
    <w:p>
      <w:r>
        <w:t>Әлеке.</w:t>
        <w:br/>
        <w:t>Бұдан он бес жыл бұрын... ұйқыңнан шошып оянғандай</w:t>
        <w:br/>
        <w:t>таң сәріде біздің үйге жетіп келгенің есіңде ме. Табалды-</w:t>
        <w:br/>
        <w:t>рықтан аттаған бойы: “Кәке, саған бір сұмдық әңгіме ай-</w:t>
        <w:br/>
        <w:t>тайын деп едім, жүрлі, менің дазчама барып қайтайық” дедің</w:t>
        <w:br/>
        <w:t>көзің алақ-жұлақ етіп. “Ау, осы жерде-ақ айта бермейсің</w:t>
        <w:br/>
        <w:t>бе”, - деймін мен. “Тсс, тек қана оңашада, адам жоқ жерде”,</w:t>
        <w:br/>
        <w:t>- дедің сыбырлап. Содан жедел жиналып, сыртқа беттедік.</w:t>
        <w:br/>
        <w:t>Жаздың жайлы таңы еді. Бәрі де тамаша еді. Ол кезде</w:t>
        <w:br/>
        <w:t>көшені көк түтінге көметіндей көлік Те өте аз-тұғын, Алма-</w:t>
        <w:br/>
        <w:t>тының кез-келген жерінен Алатаудың әр шоқысы ап-анық</w:t>
        <w:br/>
        <w:t>көрініп тұратын. Екеуіміз біздің үйдің жанынан троллейбусқа.</w:t>
        <w:br/>
        <w:t>отырдық та, екі 3 тияындықты жәшік-кассаға сыңғыр еткізіп</w:t>
        <w:br/>
        <w:t>тастап жіберіп, небәрі 6-ақ тиынмен автовокзалға жетіп</w:t>
        <w:br/>
        <w:t>275</w:t>
        <w:br/>
        <w:t>Шал Сәнтайды жетелеп балабақша үйінің бір бөлмесіне</w:t>
        <w:br/>
        <w:t>алып келді. Терезе тұсында тұрған шағын үстелдің үсті неше</w:t>
        <w:br/>
        <w:t>түрлі тамақ. Жұқалап туралған қияр, помидор, сүрленген</w:t>
        <w:br/>
        <w:t>шұжық. Шал термостан буын бұрқыратып қызыл-күрең шай</w:t>
        <w:br/>
        <w:t>құйды. Нағыз сүт қатқан қазақтың шайы.</w:t>
        <w:br/>
        <w:t>- Нешінші класта оқисын? - деді шал ақ күріжкені бұның</w:t>
        <w:br/>
        <w:t>алдына жылжытып қойып.</w:t>
        <w:br/>
        <w:t>- Төртінші бітірдім.</w:t>
        <w:br/>
        <w:t>- Әлі кішкентай екенсің ғой... Дегенмен тым кіші деуге</w:t>
        <w:br/>
        <w:t>де болмас. Сендерді кішірейтіп жүрген замандарың ғой. Ба-</w:t>
        <w:br/>
        <w:t>яғыда қазақ ауылына мен де төртінші класстан кейін кел-</w:t>
        <w:br/>
        <w:t>гем. Қалай келгенімді айтсам, бүгінде біреу сеніп, біреу</w:t>
        <w:br/>
        <w:t>сенбейді. Қаршадай бала бір үйдің қазан-ошағын бір өгіз</w:t>
        <w:br/>
        <w:t>арбаға тиеп, оның ортасына кәрі әжесін шоқитып отырғы-</w:t>
        <w:br/>
        <w:t>зып, жүздеген шақырым жерге делбені өзі ұстап келді де-</w:t>
        <w:br/>
        <w:t>генге, әрине, сену қиын. Әке-шешені кулак деп қаңғытқа-</w:t>
        <w:br/>
        <w:t>нымен қоймай, кәрі-құртаң, бала-шағаны да сорлатқан за-</w:t>
        <w:br/>
        <w:t>ман болды ғой. Сол уақытта дәм-тұзын алға тартып, төрінен</w:t>
        <w:br/>
        <w:t>орын, іргесінен қоныс берген ауыл адамдары еді. Бүгінде</w:t>
        <w:br/>
        <w:t>бірі тілін, бірі құдайын ұмыта бастаса - тоқшылықты көте-</w:t>
        <w:br/>
        <w:t>ре алмағандары шығар.</w:t>
        <w:br/>
        <w:t>Сәнтай құдды өз атасын көріп отырғандай. Ол да өстіп</w:t>
        <w:br/>
        <w:t>кейде арғы-бергіден сыр қозғаушы еді. Сондай сәтте оны</w:t>
        <w:br/>
        <w:t>бұрынғыдан да жақсы көріп кететін. Мына кісі де қандай</w:t>
        <w:br/>
        <w:t>жақсы адам еді! Елдің бәрі неге осындыай болмайды екен?</w:t>
        <w:br/>
        <w:t>- Жә, балам, мен жұмысымды бітіріп тастайын. Сен аулада</w:t>
        <w:br/>
        <w:t>күте түр, - деді Кирилл атай бүл әбден тойып алған соң.</w:t>
        <w:br/>
        <w:t>Сәнтай сыртқа інығып, саңырауқұлақ секілді дөңгелек</w:t>
        <w:br/>
        <w:t>қалқайманың астына келіп отырды. Аспан мөп-мөлдір. Күн</w:t>
        <w:br/>
        <w:t>недәуір көтеріліп қалған. Желке тұсынан қоңыр салқын жел</w:t>
        <w:br/>
        <w:t>еседі. Рахат! Бұның алдында ағайлар мен апайлар балаларын</w:t>
        <w:br/>
        <w:t>жетектеп, бақшаға әкеліп жатыр. Әне, көк көйлекті бір қазақ</w:t>
        <w:br/>
        <w:t>апай үш-төрт жасар ұлын үй бұрышына дейін жеткізіп</w:t>
        <w:br/>
        <w:t>салды да, өзі кері бұрылды. Бала аяғын санап басып, бері</w:t>
        <w:br/>
        <w:t>қарай тыпыңдап келеді. Қолында бір тал бақбақ. Бақбақ</w:t>
        <w:br/>
        <w:t>басындай өзі де үлбіреп түр. Қандай сүйкімді еді!</w:t>
      </w:r>
    </w:p>
    <w:p>
      <w:r>
        <w:t>- Балақай, мұнда келші! Келе ғой...</w:t>
        <w:br/>
        <w:t>Бала Сәнтайға жақындап келді де, селтиіп тұрып қалды.</w:t>
        <w:br/>
        <w:t>- Кел, кел бері. Қорықпа.</w:t>
        <w:br/>
        <w:t>- Че? - деді бала көзі жыпылықтап.</w:t>
        <w:br/>
        <w:t>272</w:t>
        <w:br/>
        <w:t>на басып дуал сыртына шыққанда, алдынан үй орнындай</w:t>
        <w:br/>
        <w:t>дөңгелек көгал көрді. Көгал үсті көкпеңбек шөп. Шөп</w:t>
        <w:br/>
        <w:t>арасында мойын:жібін сүйретіп, тайыншадай көк ит жүр.</w:t>
        <w:br/>
        <w:t>Шетте Сәнтай шамалас бір бала тұр ыздиып. Бұтында -</w:t>
        <w:br/>
        <w:t>шолақ шалбар, басында - күнқағарлы қызыл панама. Колын</w:t>
        <w:br/>
        <w:t>созып итке бірдеме дейді. Ит қып-қызыл тілін салақтатып,</w:t>
        <w:br/>
        <w:t>шөп ішін тіміскілей жүгіреді. Тіміскілеп-тіміскілеп алып,</w:t>
        <w:br/>
        <w:t>бір сәт жалғыз түп бүганың түбіне тоқтады да, артқы аяғын</w:t>
        <w:br/>
        <w:t>көтеріп, сарып жіберді. Сонымен “жұмысы” бітгі ме, арса-</w:t>
        <w:br/>
        <w:t>лаңдай орғып баланың алдына келді. Ол мойын жібінен</w:t>
        <w:br/>
        <w:t>жетелеп, жүріп кетті. Бірақ алысқа ұзаған жоқ, таяқ тастам</w:t>
        <w:br/>
        <w:t>жердегі бес қабатты үйдің алдына барып отырған.</w:t>
        <w:br/>
        <w:t>Сәнтай “самолетін” ары ұшырды самғатып, бері ұшыр-</w:t>
        <w:br/>
        <w:t>ды қалықтатып, Сермеп қалса болды, әуелей жөнеледі. Әуелеп</w:t>
        <w:br/>
        <w:t>барып, құлдилай қонады. Тағы бірде тым биікке көтеріліп</w:t>
        <w:br/>
        <w:t>алды да, ұзақ қалықтаған күйі дөңгелек көгалдың ортасына</w:t>
        <w:br/>
        <w:t>түсті. Бұл көгалды аттап-бұттап келіп, шөп арасынан оны</w:t>
        <w:br/>
        <w:t>көтеріп жатқанда, арт жақтан бір оқыс айқай естілген, Жалт</w:t>
        <w:br/>
        <w:t>қараса, аула сыпырып жүрген әлгі әйел:</w:t>
        <w:br/>
        <w:t>- Что ты топчешь траву! - деп сыпырғысын көтеріп,</w:t>
        <w:br/>
        <w:t>ұмтылып келеді. Сәнтай түра қашты. Тұра қашқанда, жаңағы</w:t>
        <w:br/>
        <w:t>ит жетектеген бала да бүны тура қуды. Иті алдында, өзі</w:t>
        <w:br/>
        <w:t>соңында. Бұл шыбындай үшып зымырасың. Аяғы жерге бір</w:t>
        <w:br/>
        <w:t>тиіп-бір тимейді, жап-жағына қарауға да шамасы жоқ, ой-</w:t>
        <w:br/>
        <w:t>ында тек иттен құтылу. Алайда одан оңайлықпен қүтылар</w:t>
        <w:br/>
        <w:t>емес, бүл қалай бұрылса - ол да солай бұрылып, не қуып</w:t>
        <w:br/>
        <w:t>жетіп қауып алмай, не соңында қалып қоймай, әбден мазақ</w:t>
        <w:br/>
        <w:t>қылып келеді. Мазақ болған Сәнтай ызадан жарыла жаз-</w:t>
        <w:br/>
        <w:t>дайды. Иті болмаса, ана иттің баласын шаңға аунатып-ауна-</w:t>
        <w:br/>
        <w:t>тып кетер еді, амал не! Ол балаға не қой дейтін адам жоқ,</w:t>
        <w:br/>
        <w:t>қасынан өткендер бұрылып бір қарайды да, кете барады.</w:t>
        <w:br/>
        <w:t>Әлде ойнап жүр деп ойлай ма? Ойнап жүрмегендерін білдіріп</w:t>
        <w:br/>
        <w:t>ойбай салайын десе - ұят. Адамдар көбірек жүретін кең</w:t>
        <w:br/>
        <w:t>көшелердің біріне шығын кетуге және дәрменсіз, ондай тұсқа</w:t>
        <w:br/>
        <w:t>жақындай бергенде, залым бала итін әдейі қапталдата оз-</w:t>
        <w:br/>
        <w:t>дырып, жықпыл-жықпыл қалтарыстарға қарай икемдей</w:t>
        <w:br/>
        <w:t>береді. Сөйтіп қақпақылдаумен қанша жүгіргенін кім білсін,</w:t>
        <w:br/>
        <w:t>не заматта өзегі өртеніп, мүрттай үша бастағанда, қарсы</w:t>
        <w:br/>
        <w:t>ұшырасқан көгілдір көзді егде адам бүл қуғыннан бір шикілік</w:t>
        <w:br/>
        <w:t>сезді ме, тоқтай қалды ма, ит соңындағы балаға өзінше зеки</w:t>
        <w:br/>
        <w:t>266</w:t>
        <w:br/>
        <w:t>сында... есік алдындағы аулада әншейін серуендеп жүр едім...</w:t>
        <w:br/>
        <w:t>үстеріне ұзын қара шекпен, бастарына жалпақ жиекті қара</w:t>
      </w:r>
    </w:p>
    <w:p>
      <w:r>
        <w:t>қалпақ киген екі адам көлденең көшеден шұғыл бұрылып</w:t>
        <w:br/>
        <w:t>келді де:</w:t>
        <w:br/>
        <w:t>- “Не ғып жүрсің?” - деді әй-шәй жоқ.</w:t>
        <w:br/>
        <w:t>- “Серуендеп”, - дедім мен.</w:t>
        <w:br/>
        <w:t>- “Неге серуендейсің?” - деді олар.</w:t>
        <w:br/>
        <w:t>- “Түнде жұмыс істеуші едім, соның алдында ми сергітіп</w:t>
        <w:br/>
        <w:t>алайын деп...” - дедім мен.</w:t>
        <w:br/>
        <w:t>- “Не жұмыс істейсің?”</w:t>
        <w:br/>
        <w:t>- «Жазу жазам”.</w:t>
        <w:br/>
        <w:t>- “Журналиссің ғой тегі?”</w:t>
        <w:br/>
        <w:t>- “Бәсе, біліп едім, - деді ұзын бойлы біреуі. - Мұндай</w:t>
        <w:br/>
        <w:t>беймезгіл уақытта журналист, жазушы, тарихшы дегендер</w:t>
        <w:br/>
        <w:t>болмаса, қалғандардың көпшілігі тып-тыныш үйықтап жа-</w:t>
        <w:br/>
        <w:t>тады. Ал бұлар не өздері ұйықтамайды, не өзгелерге ұйқы</w:t>
        <w:br/>
        <w:t>бермейді. Және дауыстары қандай, күбірлеп сөйлегендерінің</w:t>
        <w:br/>
        <w:t>өзі күншілік жерге жетеді... Кәнеки, марш үйіңе. Жылдам</w:t>
        <w:br/>
        <w:t>бар да, шамынды өшіріп тез ұйықта. Ұқтың ба?”</w:t>
        <w:br/>
        <w:t>“Ұқтым”, - дедім де дызақ, қағып жүгіре жөнелдім.</w:t>
        <w:br/>
        <w:t>Кұйындай ұйтқып жетінші қабаттағы пәтеріме жеткен бой-</w:t>
        <w:br/>
        <w:t>да, әйеліме:</w:t>
        <w:br/>
        <w:t>“Тез төсек сал! Ұйықтаймын!” - деп киімдерімді босаға</w:t>
        <w:br/>
        <w:t>тұсынан-ақ жан-жаққа лақтыра бастадым.</w:t>
        <w:br/>
        <w:t>“Байқұс-ау, қас-қағымда жын қағып кетті мен сені.”</w:t>
        <w:br/>
        <w:t>Әлгінде ғана: түні бойы жазам, бүгін повесімді бітірем дегенің</w:t>
        <w:br/>
        <w:t>қайда”, - деді әйелім.</w:t>
        <w:br/>
        <w:t>“Ештеме сұрама менен. Әсіресе, повесть туралы. Мен оны</w:t>
        <w:br/>
        <w:t>әлеуметтік заказбен жазып жатқам жоқ. Ол повесть комсо-</w:t>
        <w:br/>
        <w:t>мол жастар бригадасы туралы емес, тракторшы қыз, сауын-</w:t>
        <w:br/>
        <w:t>шы жігіт, совхоз парторгі туралы да емес, өндіріс жөніндегі</w:t>
        <w:br/>
        <w:t>өзекті тақырыпқа да арналмаған. Менікі сияқты еркін ойды</w:t>
        <w:br/>
        <w:t>қозғайтын шығарма жұртты тәтті үйқыға бөлей алмайды.</w:t>
        <w:br/>
        <w:t>Ондай дүние жазу менің қолымнан келмейді, түсіндің бе?”</w:t>
        <w:br/>
        <w:t>- деп баж ете түстім.</w:t>
        <w:br/>
        <w:t>“Түсіндім”, - деді ол мұңайып.</w:t>
        <w:br/>
        <w:t>“Түсінсең, жылдам бар да газет әкел”, - деп көрпе асты-</w:t>
        <w:br/>
        <w:t>на күмп бердім.</w:t>
        <w:br/>
        <w:t>“Ұйықтайтын адамға газет не керек?”</w:t>
        <w:br/>
        <w:t>“Ау, әкел деген соң, әкелсеңші. Мен сол үйқы үшін,</w:t>
        <w:br/>
        <w:t>үйқы шақыру,үшін сұрап тұрғам жоқ ла газетті”.</w:t>
        <w:br/>
        <w:t>280.</w:t>
        <w:br/>
        <w:t>сөйлеген. Сәнтай оқ бойы ұзап барып, сыртына көз салып</w:t>
        <w:br/>
        <w:t>еді, “қуғыншылар” үлкен шаруа тындырып тастағандай кері</w:t>
      </w:r>
    </w:p>
    <w:p>
      <w:r>
        <w:t>бүлкектеп барады екен. “Хайуан!” - дедітісін шықырлатып.</w:t>
        <w:br/>
        <w:t>- Хайуан! Ауылда кезіксең аузыңа жұдырықты асатар едім</w:t>
        <w:br/>
        <w:t>мен сенің!..” Көзіне құйылған ашы терді сұқ саусағымен</w:t>
        <w:br/>
        <w:t>сүйкеп тастап, кеуде кере дем алды. Жүрегі әлі дүрсілдей</w:t>
        <w:br/>
        <w:t>соғып түр. “Ит-ай! - деді сосын тағы. - Итпен қуатындай</w:t>
        <w:br/>
        <w:t>неістеп едім?” Рас, көрінгенге көгал бастыруға болмайтын.</w:t>
        <w:br/>
        <w:t>шығар, бірақ сонда біреу сыпырғымен, біреу итпен қуу ке-</w:t>
        <w:br/>
        <w:t>рек пе? Ауылда көк шөп өскен көгалды қойып, жаз бойы</w:t>
        <w:br/>
        <w:t>баптап отырған бақшаның да жеміс-жидегін балалар отап</w:t>
        <w:br/>
        <w:t>кетеді. Оларды бұл итпен қуса, атасы хайуан демей не дейді.</w:t>
        <w:br/>
        <w:t>Сәнтай күрсінді. Күрсіне отырып атасын ойлады. Есіне қай-</w:t>
        <w:br/>
        <w:t>қайдағы түседі де. Бірде екеуі тауда шөп шауып жүргенде</w:t>
        <w:br/>
        <w:t>бір уыс күреңсені ол құшырлана иіскеп отырып: “Жарық-</w:t>
        <w:br/>
        <w:t>тық, қай бабамның қанына өсіп шықты екен” деген ойла-</w:t>
        <w:br/>
        <w:t>нып. Бүлтүсінген жоқ. Түсінбегенін айтып еді, атасы: “Бүл</w:t>
        <w:br/>
        <w:t>жердің бәріне ата-бабаңның қаны төгілген. Қан төгілген жерге</w:t>
        <w:br/>
        <w:t>шөп қалың өседі” деген шегелеп. Жаңағы дөңгелек көгал-</w:t>
        <w:br/>
        <w:t>дың да шөбі тым қалың еді. Мүмкін ол жерге де ата-баба-</w:t>
        <w:br/>
        <w:t>ның қаны төгілген шығар.</w:t>
        <w:br/>
        <w:t>Аяқ суытып, бой сергітіп алған соң аяңдап қайтар жолға</w:t>
        <w:br/>
        <w:t>түскен. Алғашында жолынан жаңылмай-ақ келе жатқандай</w:t>
        <w:br/>
        <w:t>еді, біртіндеп алды бұлдырай бастағанын сезді. Екі машина</w:t>
        <w:br/>
        <w:t>әзер сиятын табан астындағы тар жолдар біраз жерге дейін</w:t>
        <w:br/>
        <w:t>түп-түзу тартылып барады да, кенет тұс-тұсқа таспадай</w:t>
        <w:br/>
        <w:t>тарқатылып кетеді. Ал біреуін “таңдап” көр!.. “Таңдаған”</w:t>
        <w:br/>
        <w:t>жолынан табатыны тағы да - бір-бірінен аумайтын, айны-</w:t>
        <w:br/>
        <w:t>майтын сұрғылт үйлер. Әр үйдің алды - желкілдеп өскен</w:t>
        <w:br/>
        <w:t>жас ағаш. Әр бұрышта - қалқайып-қалқайып тұрған</w:t>
        <w:br/>
        <w:t>кішкентай үйшіктер. Бәрі-бәрі құс балапанындай қатты</w:t>
        <w:br/>
        <w:t>ұқсас. Өзі іздеген үйдің тек төрт қабатты екенін біледі. Со-</w:t>
        <w:br/>
        <w:t>сын дөңгелек көгал есінде. Ондай үй мен дөңгелек көгал-</w:t>
        <w:br/>
        <w:t>дың талайын адақтап шықты, бірақ бірінің маңынан жүк.</w:t>
        <w:br/>
        <w:t>машинасы кезікпеген. Адастым-ау дегенге сенгісі келмейді,</w:t>
        <w:br/>
        <w:t>табам деген үміті де үзіле түскен сәт санап. Өрмекшінің</w:t>
        <w:br/>
        <w:t>торындай мына мың-сан шимайдың арасында адаспау тіпті</w:t>
        <w:br/>
        <w:t>мүмкін емес тәрізді. Оңы қайда, солы қайда - белгісіз. Қас</w:t>
        <w:br/>
        <w:t>қылғандай, күн көзін де түп-тұтас сұрғылт бұлттар тұмша-</w:t>
        <w:br/>
        <w:t>дап алған, еңсені езіп, екі иықты баса түседі. Соншама</w:t>
        <w:br/>
        <w:t>267</w:t>
        <w:br/>
        <w:t>де күңірене еске аларсың. Сол күндері мәңгі таусылмас</w:t>
        <w:br/>
        <w:t>көрінетін бар қызықтың құнын енді ғана бағалап, бір-ақ</w:t>
        <w:br/>
        <w:t>сәтте көзден бұлбұл үшар бұл жалғанның шын жалғанды-</w:t>
        <w:br/>
        <w:t>ғын жан жүрегіңмен сезінерсің, судай тұрақсыз, сағымдай</w:t>
        <w:br/>
        <w:t>тұрлаусыз сұм дүниеге нәлет те айтарсың. Алайда одан Пай-</w:t>
        <w:br/>
        <w:t>да не! Өкіру мен өксуден тіріліп кеткен әруақ, тұрып кет-</w:t>
        <w:br/>
        <w:t>кен мәйіпті кім көрген. Сондықтан тағы да айтамын, Әлеке,</w:t>
        <w:br/>
        <w:t>берік бол, белді бекем бу енді. “Түйені жел шайқаса, ешкіні</w:t>
        <w:br/>
        <w:t>аспаннан ізде” деген, егер ертеңгі азалы күндері өзің сабыр</w:t>
        <w:br/>
        <w:t>сақтай алмасаң, басқалардан басалқы күтпей-ақ қой. Қатын-</w:t>
        <w:br/>
        <w:t>ның жайы белгілі, әншейінде бетіме шыбын қонса шырыл-</w:t>
        <w:br/>
        <w:t>дап ұмтылатын байқұс енді арыстай боп оң жақта сұлап</w:t>
        <w:br/>
        <w:t>жатқанымды көрсе - қол-аяғы сереңдеп сеспей қатары анық.</w:t>
        <w:br/>
        <w:t>Егер сөйте қалса, Әлеке, оны ес жиғызудың амалы біреу-ақ:</w:t>
        <w:br/>
        <w:t>біздің үйге қарама-қарсы пәтерде түратын анау әдемі ақса-</w:t>
        <w:br/>
        <w:t>ры келінінек бар ғой, былтыр күйеуі қайтыс болған Гүлқай-</w:t>
        <w:br/>
        <w:t>шаны айтам да, соның атың атап: “Ау, әлгі Гүлқайша қайда,</w:t>
        <w:br/>
        <w:t>шақырсаңдаршы!” десең болғаны - біздің қатын өліп жатса</w:t>
        <w:br/>
        <w:t>Да көзі ақшырайып атып түрады. Бұны саған күлкі үшін</w:t>
      </w:r>
    </w:p>
    <w:p>
      <w:r>
        <w:t>жазып отырғам жоқ - тірі кезімде де сенерім жалғыз сен</w:t>
        <w:br/>
        <w:t>едің, өлген соң да абыройымды асырып, әруағымды құрмет-</w:t>
        <w:br/>
        <w:t>теп жүрер тек өзіңсің дегенім. Әйтпесе, ағайын-туыс, жора-</w:t>
        <w:br/>
        <w:t>жолдастан қайыр аз, олар бір көзінен жас шығарып, екінші</w:t>
        <w:br/>
        <w:t>көзімен боқ дүниеге сұқтанып отыратынын білесің... Боқ</w:t>
        <w:br/>
        <w:t>дүние демекші, кеше сені тағы да түсімде көрдім, Әлеке.</w:t>
        <w:br/>
        <w:t>Менің қызыл “Москвичіме” мініп алып, Кеңсай жаққа зу-</w:t>
        <w:br/>
        <w:t>Лап барады екенсің. Беталысың - сонау қыр басындағы</w:t>
        <w:br/>
        <w:t>мұсылмандар бейіті секілді. Тым асығыссың, жолдың ой-</w:t>
        <w:br/>
        <w:t>шұқырына доңғалақтарды тарс-тарс соғып, салдырлатып са-</w:t>
        <w:br/>
        <w:t>лып-ұрып барасың тегі. “Ау, мінгенің жаудың малы емес</w:t>
        <w:br/>
        <w:t>қой, аясаңшы түге!” деп шыр-пырым шығып ояндым. “Түс-</w:t>
        <w:br/>
        <w:t>түлкінің боғы” да. Дегенмен абайлап жүр, Әлеке. Біріншіден,</w:t>
        <w:br/>
        <w:t>маған сенің амандығың керек, екінішіден, мен әлгенмен ар-</w:t>
        <w:br/>
        <w:t>тымда қалар ұрпақ бар... Бұны саған айтудың үяттау екенін</w:t>
        <w:br/>
        <w:t>Де білемін. Өйткені... бұған дейін де өзіңе біраз қарыздар</w:t>
        <w:br/>
        <w:t>едім, енді әлген соң да аз шығынданбайтыныңды сезіп отыр-</w:t>
        <w:br/>
        <w:t>мың. Менің саудыраған сүйегімді Алматыға сенен басқа</w:t>
        <w:br/>
        <w:t>кім жеткізеді... Кешір, кешіре көр мені, есіл дос! Қысып</w:t>
        <w:br/>
        <w:t>ішіп, шыңғырып дәрет алып отырған осындай қысылшаң</w:t>
        <w:br/>
        <w:t>уақытта, осындай алыс жерде арам өлгелі тұрғаным үшін де</w:t>
        <w:br/>
        <w:t>274</w:t>
        <w:br/>
        <w:t>Өзі бір жылпылдаған жігіт екен. Іші-бауырыма кіре</w:t>
        <w:br/>
        <w:t>сөйлеп жүріп, “былайырағына” қарай шығарып әкеткенін</w:t>
        <w:br/>
        <w:t>аңғармай қалыппын. Осы мезетте ту сыртымыздан әлдеқан-</w:t>
        <w:br/>
        <w:t>дай ашы дауыс аңырай естілсін.</w:t>
        <w:br/>
        <w:t>- Ақша жоғалттым, ақша-а! 50 мың сом, ойбай! Қуанып</w:t>
        <w:br/>
        <w:t>кеттім иесі табылғанына.</w:t>
        <w:br/>
        <w:t>- Мұнда кел, мұнда-а! - деймін аңқылдап. - Құдайың</w:t>
        <w:br/>
        <w:t>бар жігіт екенсің. Маған тап болғанын көрдің бе. Басқа</w:t>
        <w:br/>
        <w:t>біреу болса, сорлап қалар едің.</w:t>
        <w:br/>
        <w:t>Ол жүгіріп келіп, көкаланы бассалды да, көз ілеспес шан-</w:t>
        <w:br/>
        <w:t>шанңдыкпен судырлатып санай бастады.</w:t>
        <w:br/>
        <w:t>- 40 мың, - деді ол. - 40-ақ мың. Қалғаны қайда, ой-</w:t>
        <w:br/>
        <w:t>бай?!.</w:t>
        <w:br/>
        <w:t>- Қалтасын қарау керек, - десін осы тұста әлгі “бөліп</w:t>
        <w:br/>
        <w:t>алайық” деген жігіт.</w:t>
        <w:br/>
        <w:t>- Шырақтарым-ау, бұны мен тауып алып тұрмын ғой.</w:t>
        <w:br/>
        <w:t>Бұрын қанша болғанын қайдан білейін, - деймін абдырап.</w:t>
        <w:br/>
        <w:t>- Братан, сөзді қой да, қалтанды ақтар. Әйтпесе басқаша.</w:t>
        <w:br/>
        <w:t>сөйлесеміз, - дейді енді екеуі бірігіп.</w:t>
        <w:br/>
        <w:t>Көп созып қайтейін, Әлеке, олармен біраз тәжікелескен</w:t>
        <w:br/>
        <w:t>соң: қой, құтырғаннан құтылайын, қалғанына береке берсін</w:t>
        <w:br/>
        <w:t>деп, 10 мыңмен сол жерде қоштастым.</w:t>
        <w:br/>
        <w:t>Содан кейін кассаға барайын.</w:t>
        <w:br/>
        <w:t>- Соликамскіге. Купеге. Бүгінге, - деп санап тұрып 35</w:t>
        <w:br/>
        <w:t>мыңды тастайын.</w:t>
      </w:r>
    </w:p>
    <w:p>
      <w:r>
        <w:t>- Тағы 35 мың, - дейді көзілдірікті сары әйел шынының</w:t>
        <w:br/>
        <w:t>ар жағынан.</w:t>
        <w:br/>
        <w:t>- Айналайын-ау, кеше ғана мұндай баға жоқ еді ғой, -</w:t>
        <w:br/>
        <w:t>деймін шынының бер жағынан.</w:t>
        <w:br/>
        <w:t>- Ол - кеше. Бүгіннен бастап барлық көліктің құны екі</w:t>
        <w:br/>
        <w:t>есе өскен...</w:t>
        <w:br/>
        <w:t>Сұрағанын беріп, одан да өтіп жөнелдім. Тілейтінім: қал-</w:t>
        <w:br/>
        <w:t>ғанына береке.</w:t>
        <w:br/>
        <w:t>Бірақ... поез да береке бермеді. Мұнда да аттап бассам</w:t>
        <w:br/>
        <w:t>алдымды ораған - “екі есе”. Төсек-орын - екі есе... ыстық</w:t>
        <w:br/>
        <w:t>шәйі - екі есе... Қолдан сатқаны да - екі есе, жолда сатқаны</w:t>
        <w:br/>
        <w:t>да- екі есе.</w:t>
        <w:br/>
        <w:t>Сөйтіп үлі тәулікте төрт қалтаға бөліп салғаным түгел</w:t>
        <w:br/>
        <w:t>түгесіліп, тек ышқырға тығып салғаным ғана қалып, бар</w:t>
        <w:br/>
        <w:t>жағымнан екі есе жеңілдеп, төртінші күнітаңертең, әйтеуір, ”</w:t>
        <w:br/>
        <w:t>Соликамекіге жеттім-ау.</w:t>
        <w:br/>
        <w:t>285</w:t>
        <w:br/>
        <w:t>Телеграмманы үйге салса, Айгүл ренжиді деді ме екен, бәт-</w:t>
        <w:br/>
        <w:t>шағар. Сонда, екі көзі төрт болып отырған бұл ренжімей</w:t>
        <w:br/>
        <w:t>ме?.. Тфу, сандалбай!..</w:t>
        <w:br/>
        <w:t>Есағаң ренжіді. Терезе сыртында қылаулай жауып тұрған</w:t>
        <w:br/>
        <w:t>қарға қарап, ұнжырғасы түсті. Таңертең: “Главторресурсқа</w:t>
        <w:br/>
        <w:t>соңғы айдың мәліметін телефон арқылы хабарлай салайын-</w:t>
        <w:br/>
        <w:t>шы”, - деп, құлшынып келіп еді, онысы жайына қалды.</w:t>
        <w:br/>
        <w:t>Сөйтіп отырғанда, жаңа ғана телеграмма әкеліп тастаған</w:t>
        <w:br/>
        <w:t>Қыдырбаеваның кіріп келгені.</w:t>
        <w:br/>
        <w:t>- Ұлықсат па екен, Естай Нүркенович? - деп, алдымен</w:t>
        <w:br/>
        <w:t>есік тұсында сызылып түра қалған.</w:t>
        <w:br/>
        <w:t>- Кіріңіз. Не шаруа? - деді бұл жаратпай. Жаратпағаны -</w:t>
        <w:br/>
        <w:t>алдына сызылып келетін адамның артына бір салмақ тастап</w:t>
        <w:br/>
        <w:t>кететінін Есағаң жақсы білетін.</w:t>
        <w:br/>
        <w:t>- Айып етпесеңіз, сізге айтайын дегенім.., - деп ол үстел</w:t>
        <w:br/>
        <w:t>жанына келгенде, сөзін тағы сыздықтата созған. Бұған Еса-</w:t>
        <w:br/>
        <w:t>ғанның тіптен жыны қозған. Бірақ, қашан да сөздің артын</w:t>
        <w:br/>
        <w:t>бағатын әдетінен бұл жолы да жаңылмай:</w:t>
        <w:br/>
        <w:t>- Айтыңыз, реті келсе, көмектесейік, - деді сабырмен.</w:t>
        <w:br/>
        <w:t>- Айтайын дегенім... ертең кешке.., - деп, ол және жерге</w:t>
        <w:br/>
        <w:t>шұқшиды.</w:t>
        <w:br/>
        <w:t>- Ертең дегеніміз - сенбі емес пе? - деді Есағаң, демалыс</w:t>
        <w:br/>
        <w:t>күні қандай шаруа болуы мүмкін дегендей.</w:t>
        <w:br/>
        <w:t>- Иә, ертең сенбі күні... кешке біздің үйден дәм татып</w:t>
        <w:br/>
        <w:t>кетіңіз, аға. Әрине, уақытыңыз болса.</w:t>
        <w:br/>
        <w:t>Есағаң қапелімде не айтарын білмей қалды. Сосын құла-</w:t>
        <w:br/>
        <w:t>ғым қате естіп тұрған жоқ па дегендей, үстел шетін сұқ</w:t>
        <w:br/>
        <w:t>саусағымен сызғылап тұрған келіншекке:</w:t>
      </w:r>
    </w:p>
    <w:p>
      <w:r>
        <w:t>- Дәм татып дейсіз бе? - деді таңдана дауыстап. Таңдана</w:t>
        <w:br/>
        <w:t>дауыстағанмен үні бір түрлі жұмсақ шыққанын ол да сезе</w:t>
        <w:br/>
        <w:t>ҚОЙДЫ Ма:</w:t>
        <w:br/>
        <w:t>- Иә, дәм татуға келіңіз. Өзіңізбен дастарқандас болудың</w:t>
        <w:br/>
        <w:t>бұрын реті келмепті, - деді батылдау.</w:t>
        <w:br/>
        <w:t>“Баяғыдан қалай сезбегем, үні қандай әдемі!” - деп ой-</w:t>
        <w:br/>
        <w:t>лады Есағаң. Көзілдірік астынан оған ұрлана көз салып еді,</w:t>
        <w:br/>
        <w:t>ақ құба өңі қызарып, жұқалау еріндері болмашы діріл қағып</w:t>
        <w:br/>
        <w:t>тұрғанын байқады. Кірпіктері ұп-ұзын, қап-қара. Ұп-ұзын,</w:t>
        <w:br/>
        <w:t>қап-қара кірпіктерінің астындағы қос жанары енді-енді</w:t>
        <w:br/>
        <w:t>төгіліп түсер таңғы шықтай мөлтілдейді. “Япыр-ау, өзі</w:t>
        <w:br/>
        <w:t>әжептеуір әйел екен ғой”, - деген сөз көкейіне еріксіз орал-</w:t>
        <w:br/>
        <w:t>294</w:t>
        <w:br/>
        <w:t>“Бүгінгі газеттер келген жоқ”, - дейді әйелім қиналып.</w:t>
        <w:br/>
        <w:t>“Ойбай-ау, біздің газеттердің ескі, жаңасы болушы ма</w:t>
        <w:br/>
        <w:t>еді. Мен көз ашқалы барлық газеттің барлық бірінші, екінші</w:t>
        <w:br/>
        <w:t>бетінде жазылатын мәселе біреу ғана емес пе. Бүгінгісі бол-</w:t>
        <w:br/>
        <w:t>маса - кешегісін, кешегісі болмаса - бұдан бес жыл бұрынғ-</w:t>
        <w:br/>
        <w:t>ысын әкел”, - деймін күйіп-пісіп.</w:t>
        <w:br/>
        <w:t>“Үйдегі бар газет-журналды мана балалар макулатураға</w:t>
        <w:br/>
        <w:t>тапсырып келген”, - дейді әйелім.</w:t>
        <w:br/>
        <w:t>“Ендеше телевизорды кос”.</w:t>
        <w:br/>
        <w:t>“Телевизор ұйықтатады деп кім айтты саған, жазған-ау”.</w:t>
        <w:br/>
        <w:t>“Мен айттым, мен! Қазір Мәскеуде сьозд өтіп жатыр. Ал</w:t>
        <w:br/>
        <w:t>сьөзді тыңдаудан рахат не бар? Саясат жағынан осындай</w:t>
        <w:br/>
        <w:t>сауатсыз қатынды маған қосақтап қойған ку тағдыр-ай!”</w:t>
        <w:br/>
        <w:t>деймін түңіліп.</w:t>
        <w:br/>
        <w:t>“Телевизор &gt; күйіп кеткен таңертең”, - дейді әйелім.</w:t>
        <w:br/>
        <w:t>міңгірлеп. :</w:t>
        <w:br/>
        <w:t>“Олай болса, радионың құлағын аш”. ,</w:t>
        <w:br/>
        <w:t>Әйелім тырп-тырп басып асүйге жеткен бойда радио саң-</w:t>
        <w:br/>
        <w:t>қылдап қоя берді. Сьезде біреу кемелденген социализм</w:t>
        <w:br/>
        <w:t>кезіндегі ұлттар достығы туралы тебірене сөйлеп жатыр екен.</w:t>
        <w:br/>
        <w:t>Ұйы-ып тындап жатып ұйықтап кетіппін... Түсімде... бір</w:t>
        <w:br/>
        <w:t>қызығы, үш жасымда көз жазып қалған әкемді көрдім. Ко--</w:t>
        <w:br/>
        <w:t>лымада жүр екен деймін. Тікенекті сым қоршаудың ар жа-</w:t>
        <w:br/>
        <w:t>ғында... аппақ кебіне оранып тұрып: “Еінкімге, ешнәрсеге,</w:t>
        <w:br/>
        <w:t>сенбе, балам, сенбе!” - деп айқайлайды.</w:t>
        <w:br/>
        <w:t>“Саған да сенбейін бе?” - деймін мен.</w:t>
        <w:br/>
        <w:t>“Иә, маған да”, - дейді ол.</w:t>
        <w:br/>
        <w:t>“Ендеше оттапсың”, - дедім мен.</w:t>
        <w:br/>
        <w:t>“Міне, осының дұрыс”, - деп әкем риза пішін білдірді</w:t>
        <w:br/>
        <w:t>де, біртіндеп алыстай берді... Ояна келсем... жанымда әйелім</w:t>
      </w:r>
    </w:p>
    <w:p>
      <w:r>
        <w:t>пыс-пыс етіп ұйықтап жатыр екен. Бір уыс бетіне екі уыс</w:t>
        <w:br/>
        <w:t>күлкі үйіріле қалыпты. Жиырма бес жыл отаса жүріп мұндай</w:t>
        <w:br/>
        <w:t>құбылған, құлпырған бетін алғаш көруім. Тегі түсінде</w:t>
        <w:br/>
        <w:t>біреумен жыртындасып тұрса керек. “Ит!- дедім қаным;</w:t>
        <w:br/>
        <w:t>қайнап. - Маған адал болсаң, түсіңде бүйтіп күлесің. бе,</w:t>
        <w:br/>
        <w:t>ит!”.. Содан бері оған да біртүрлі сенімсіз қарай бастадым;</w:t>
        <w:br/>
        <w:t>Кәке. Әңгіме - осы, - дедің сен. Сонан соң бетіме сынай</w:t>
        <w:br/>
        <w:t>қарап отырып:</w:t>
        <w:br/>
        <w:t>- Ал сен?.. Маған сенесің бе? - дедің.</w:t>
        <w:br/>
        <w:t>- Сенем,- дедім ойланбастан...</w:t>
        <w:br/>
        <w:t>2281</w:t>
        <w:br/>
        <w:t>- Жаңағы айтқан әңгімеге де ме?</w:t>
        <w:br/>
        <w:t>- Йә.</w:t>
        <w:br/>
        <w:t>- Шынымен сендің ғой?</w:t>
        <w:br/>
        <w:t>- Сендім әрине. Естігенің емес, көргенің болса - қалай</w:t>
        <w:br/>
        <w:t>сенбеймін.</w:t>
        <w:br/>
        <w:t>Кенет жүзің күрт өзгеріп шыға келді. Манадан бері қара-</w:t>
        <w:br/>
        <w:t>дай үрей шақырып отырған бадырайған үлкен көзіңе әлдебір</w:t>
        <w:br/>
        <w:t>жылы сәуле ұялай қалды да, артынша тербелмелі орындығыңа</w:t>
        <w:br/>
        <w:t>шалқалай жатып алып, ал кеп күлдің-ау. Күлгенде, тіпті,</w:t>
        <w:br/>
        <w:t>бүкіл маңайды басыңа көтеріп, екі иығың селкілдеп, екі</w:t>
        <w:br/>
        <w:t>аяғың сереңдеп, көзіңнан жас аққанша, ішек-сілең қатқан-</w:t>
        <w:br/>
        <w:t>ша мәз болдың. Сосын не заматта қайта түзеліп отырып:</w:t>
        <w:br/>
        <w:t>- Сендей аңқау, сендей сенгіш адамды көрсем - көзім</w:t>
        <w:br/>
        <w:t>шықсын, - дедің. - Қайтер екен деп, әр сөзімнің арасында</w:t>
        <w:br/>
        <w:t>сені бақыладым да отырдым. Сонда деймін-ау, жүзіннен</w:t>
        <w:br/>
        <w:t>мысқалдай күдік байқасамшы. Аузың аңқайып, көзің ба-</w:t>
        <w:br/>
        <w:t>қырайып, егер мен: “бүгін түнде Құдаймен тілдесіп қайт-</w:t>
        <w:br/>
        <w:t>тым” десем де имандай сенетін түрің бар... Жә, Кәке, неде</w:t>
        <w:br/>
        <w:t>болса бір ойнадым сенімен, ренжіме. Күндегі тірлік, күндегі</w:t>
        <w:br/>
        <w:t>әңгіме әр кезде есінде тұра ма. Әншейін менікі қызық бол-</w:t>
        <w:br/>
        <w:t>сын деген ғой... Ал жаңағы ертегім қалай? Қиыннан қиыс-</w:t>
        <w:br/>
        <w:t>тырам, ә?</w:t>
        <w:br/>
        <w:t>- Ертегі емес - жұмбақ, - дедім ашуланып. - Енді соның</w:t>
        <w:br/>
        <w:t>шешуін айт деп те мазақ еткің келетін шығар.</w:t>
        <w:br/>
        <w:t>- Кәке... Кәкесі, ренжімей-ақ қойшы. Айттым ғой саған</w:t>
        <w:br/>
        <w:t>әншейін ойнадым деп... Дегенмен дәл таптың. Рас, ертегі</w:t>
        <w:br/>
        <w:t>емес- жұмбақ-ты. Бірақ оның шешуін сенен күтпеймін...</w:t>
        <w:br/>
        <w:t>Біле-білсең, біз өмір сүріп отырған қоғамдағы шын жазу-</w:t>
        <w:br/>
        <w:t>Шының Кез-келген шығармасы - жұмбақ емес пе. Ал жұмбақ</w:t>
        <w:br/>
        <w:t>дегеніміз - тұспалдап айту, түспалда-ап.</w:t>
        <w:br/>
        <w:t>Мен өзім бір нәрсені айтқанда да, жазғанда да сөзімді</w:t>
        <w:br/>
        <w:t>жұрттың бәрі түсінсін деп тыраштанбаймын. Негізгі ойым-</w:t>
        <w:br/>
        <w:t>ның шетін қылтитып шығарам да, ар жағын тұспалдап өте</w:t>
        <w:br/>
        <w:t>шығам. Сол тұспалымды түсінген адам - жұмбағымды шеш-</w:t>
        <w:br/>
        <w:t>кен адам. Кейде мен осы жұмбағымды екінің бірі шешіп</w:t>
        <w:br/>
        <w:t>қоя мадепте қорқам. Сондықтан ойымды одан бетер жұмбақ-</w:t>
        <w:br/>
        <w:t>тай түсем. Неғұрлым оның шешуі қиын болса, соғұрлым</w:t>
        <w:br/>
        <w:t>қауіпсізсің. Оны бізге үйреткен де - осы қоғамның өзі.</w:t>
      </w:r>
    </w:p>
    <w:p>
      <w:r>
        <w:t>“Ылғи бір қулардың ортасында жүрсең өзің де қу боп алады</w:t>
        <w:br/>
        <w:t>екенсің.</w:t>
        <w:br/>
        <w:t>282</w:t>
        <w:br/>
        <w:t>сенемін, Әлеке. Өйткені, өзің білесің, мен тірлігімде сүттен</w:t>
        <w:br/>
        <w:t>ақ, сәбиден пәк, сондай таза, бейкүнә адам едім ғой. Сол</w:t>
        <w:br/>
        <w:t>мінезімнен, сол сәбидей сенгіштігімнен ажалымнан бұрын</w:t>
        <w:br/>
        <w:t>өліп барам ғой, Әлеке. Өлетін адам өлердегі сөзін айтады.</w:t>
        <w:br/>
        <w:t>Менің өлердегі сөзім... жарайды, оны хат соңында айтайын,</w:t>
        <w:br/>
        <w:t>алдымен осы жағдайға қалай тап болдым, соны жеткізіп</w:t>
        <w:br/>
        <w:t>кетейінші.</w:t>
        <w:br/>
        <w:t>Қырсық деген қызылкөз мені Алматыдан шықпай жа-</w:t>
        <w:br/>
        <w:t>тып шырмаған. Өзің үй жанынан отырғызып жіберген так-</w:t>
        <w:br/>
        <w:t>симен әп-сәтте 1-вокзалға жүйткіп жетіп барайын. Ышқырға</w:t>
        <w:br/>
        <w:t>тығып салған, төрт қалтаға бөліп салған бума-бума ақша-</w:t>
        <w:br/>
        <w:t>ның арасынан қолыма іліккен 500 сомдықты “сдачыны” да</w:t>
        <w:br/>
        <w:t>сұрамай таксистке тастай салайын. Сосын шіреніп сыртқа</w:t>
        <w:br/>
        <w:t>беттейін.</w:t>
        <w:br/>
        <w:t>- Тоқта! Қайда барасың? - дейді таксист білегіме жарма-</w:t>
        <w:br/>
        <w:t>сып.</w:t>
        <w:br/>
        <w:t>- Соликамекіге, - деймін мен гүр сетін.</w:t>
        <w:br/>
        <w:t>- Қайда барсаң, онда бар. Бірақ маған ақшаңды толық</w:t>
        <w:br/>
        <w:t>төлеп кет, - дейді ол.</w:t>
        <w:br/>
        <w:t>- Қалай?.. 500 сом тақияңа тар кеп түр ма? Жаңағы Жан-</w:t>
        <w:br/>
        <w:t>досовтан осы жерге дейін кеше ғана 400 төлегем, - деймін</w:t>
        <w:br/>
        <w:t>мен. )</w:t>
        <w:br/>
        <w:t>- Ол- кепе. Бүгіннен бастап такси құны екі есе өскен, -</w:t>
        <w:br/>
        <w:t>дейді ол сазарып.</w:t>
        <w:br/>
        <w:t>Қалғанына береке берсін дедім де, тағы бір 500-ді лақ-</w:t>
        <w:br/>
        <w:t>тырып тастап жүре бердім</w:t>
        <w:br/>
        <w:t>Содан қара шабаданымды қайқұя көтеріп, үлкен есікке</w:t>
        <w:br/>
        <w:t>жете бергенімде... меңі басып озған бір жас жігіттің қалта-</w:t>
        <w:br/>
        <w:t>сынан бір бума көкала қағаздың жерге топ ете түскені: Жа-</w:t>
        <w:br/>
        <w:t>қындап кеп қарасам... О, тоба! Кілең 500 сомдықтар!</w:t>
        <w:br/>
        <w:t>- Ә-әй, жігіт!.. Жігі-іт! Ақшаң түсіп қалды, ақша-аң! -</w:t>
        <w:br/>
        <w:t>дедім айқайлап.</w:t>
        <w:br/>
        <w:t>Бейшара керең біреу ме, даусымды естімеген қалпы қас</w:t>
        <w:br/>
        <w:t>пен көздің арасында қалың қараның ішіне сіңді де кетгі. Не</w:t>
        <w:br/>
        <w:t>істеймін? Милицияға тапсырайын, іздеген адам содан алар</w:t>
        <w:br/>
        <w:t>деп, жерден ақшаны көтере бергенім сол:</w:t>
        <w:br/>
        <w:t>- Братан, - деді әлдекім құлақ түбіме сыбырлап. - Біреудің</w:t>
        <w:br/>
        <w:t>ақшасы ғой бүл. Ешкім көрмей тұрғанда... былайырақ шы-</w:t>
        <w:br/>
        <w:t>ғын... бөліп алайық.</w:t>
        <w:br/>
        <w:t>-Кой, айналайын! Арам дүние екеуімізге де ас болмайды.</w:t>
        <w:br/>
        <w:t>Милицияға апарам, - деймін.мен.</w:t>
        <w:br/>
        <w:t>284</w:t>
      </w:r>
    </w:p>
    <w:p>
      <w:r>
        <w:t>Сөзінің түрін! Жиналыс десе, көзі жайнап шыға келеді</w:t>
        <w:br/>
        <w:t>бұның. Жиналыста суырылып сөйлеп, Қадырбаевты сілкілеп-</w:t>
        <w:br/>
        <w:t>сілкілеп алып, түбіне су құя салмақ қой.</w:t>
        <w:br/>
        <w:t>- Жиналыстан басқа сен не білесің осы?</w:t>
        <w:br/>
        <w:t>- Түсінбедім...</w:t>
        <w:br/>
        <w:t>- Түсінбейсің. Өйткені ешкімді, еш нәрсені түсінгің</w:t>
        <w:br/>
        <w:t>келмейді сенің. Мен де солаймын. Екеуіміз тек жұмысты</w:t>
        <w:br/>
        <w:t>ғана білеміз, жұмыс жайын ғанатүсінеміз. Басқадан мақрүм-</w:t>
        <w:br/>
        <w:t>быз. Осыны түсінесің бе, жолдас Түсіпбеков?</w:t>
        <w:br/>
        <w:t>- Сізге бүгін бірдеме болған шығар, Есаға... - Сәкештің</w:t>
        <w:br/>
        <w:t>көзі бақырайып, бұған таңдана қарай қалған. )</w:t>
        <w:br/>
        <w:t>- Сонда маған не қыл дейсіз? - дедісосын бәсендеу үнмен.</w:t>
        <w:br/>
        <w:t>-.Алдымен, мұндағы әр адамның жағдайын біліп жүр.</w:t>
        <w:br/>
        <w:t>“Не істеймізді” сосын айт маған. Мәселен, Қадырбаевтың</w:t>
        <w:br/>
        <w:t>қай жері ауырады? Қашаннан бері ауырады? Бұдан хабарың</w:t>
        <w:br/>
        <w:t>бар ма?</w:t>
        <w:br/>
        <w:t>- Бар. Полиартрит дей ме, бірдеме...</w:t>
        <w:br/>
        <w:t>- Ендеше, оған санторий-курорттардың біріне путевка</w:t>
        <w:br/>
        <w:t>тауып беру керек еді.</w:t>
        <w:br/>
        <w:t>- Бір путевканы күзде әзер тапқанбыз. ) 5</w:t>
        <w:br/>
        <w:t>- Ол қайда? Көрмедік қой. !</w:t>
        <w:br/>
        <w:t>- Сіздің үйдегі жеңгейге...</w:t>
        <w:br/>
        <w:t>Сөз аяғын ол жұтты. Бүл да тілін тістеді. Ку сығырдың</w:t>
        <w:br/>
        <w:t>қуып әкеліп өзін торға түсіргені, міне. Есағаңның күйетіні-</w:t>
        <w:br/>
        <w:t>бұған путевка тап деген кім еді, тек бір оңаша әңгімеде</w:t>
        <w:br/>
        <w:t>Мәрзияның баяғы қыңқылың жай сыр етіп айта салған.</w:t>
        <w:br/>
        <w:t>Арада бес күн өтпей, Сәкештің бір жапырақ қағазды алды-</w:t>
        <w:br/>
        <w:t>на тастай салғаны есінде. Енді менің кінәм не дегендей</w:t>
        <w:br/>
        <w:t>мүләйімсіп отырғанын көріңіз. Майлы қасықтай жылпыл-</w:t>
        <w:br/>
        <w:t>даған осы жігіттің өзін қалай иектеп алғанын Есағаң білмейді,</w:t>
        <w:br/>
        <w:t>әйтеуір, жып-жылы боп, іші-бауырына тым ерте кіріп кет-</w:t>
        <w:br/>
        <w:t>кең. Бұл мекемеде бұған баса-көктеп кіре алатын жалғыз</w:t>
        <w:br/>
        <w:t>адам - сол. “Естай Нүркеновичтен” әлдеқашан құтылып,</w:t>
        <w:br/>
        <w:t>“Есаға” дегенді еркін айтатыны да - сол. Араласпайтын ісі -</w:t>
        <w:br/>
        <w:t>кіріспейтін жұмысы да жоқ. “Ағалап” жүріп, үйдегі жыр-</w:t>
        <w:br/>
        <w:t>тық-тесігіне де жамау болып алған. Қонақ шақырар болса,</w:t>
        <w:br/>
        <w:t>Мәрзия алдымен Сәкешті шақырып алады. Сәкеш аралас-.</w:t>
        <w:br/>
        <w:t>са, қүс сүтінен басқасы үстелде тұрады. Өзі бір жаққа са-</w:t>
        <w:br/>
        <w:t>парлап қайтса, базарлығымен Мәрзияны тағы мәз қылады:</w:t>
        <w:br/>
        <w:t>Мұндай адамды ол қалай ішкі тартпайды. Тартады. Ол іш</w:t>
        <w:br/>
        <w:t>299</w:t>
        <w:br/>
        <w:t>дүниесінің көп екеніне бүгін ғана көзі жетіп отыр ғой. Бас-:</w:t>
      </w:r>
    </w:p>
    <w:p>
      <w:r>
        <w:t>қасын былай қойғанда, Есағаң осы келіншектің шын есімін</w:t>
        <w:br/>
        <w:t>біле ме? Шамалауынша әлде Сәния, әлде Сәфия болуы ке-</w:t>
        <w:br/>
        <w:t>рек. Өйткені қабылдау бөлмесімен қатар жалғанған көк</w:t>
        <w:br/>
        <w:t>телефон кейде безек қағып қоймағанда, трубканы бұл амал-</w:t>
        <w:br/>
        <w:t>сыз өзі көтеретін. Сондай сәттің бірінде, даусы қырылдаған,</w:t>
        <w:br/>
        <w:t>біреу “Сәния” дедіме, “Сәфия” деді ме, осы Қыдырбаева- :</w:t>
        <w:br/>
        <w:t>ны бұл шақырып алып: “Жұмыс уақытында не орныңызда</w:t>
        <w:br/>
        <w:t>отырыңыз, немесе көлденең көк аттыға телефон номерін</w:t>
        <w:br/>
        <w:t>бергенді қойыңыз!” - деп, қатты ұрысқан. Ол кабинеттен</w:t>
        <w:br/>
        <w:t>көзін сүртіп шыққан. Кабинеттен көзін сүртіп шығуының</w:t>
        <w:br/>
        <w:t>бұл - алғашқысы еді. Кейін де талай-талай... түу, ойлаудың</w:t>
        <w:br/>
        <w:t>өзі ыңғайсыз-ақ. Осындай ізетті, инабатты, сүйкімді жанға</w:t>
        <w:br/>
        <w:t>дауыс көтеріп; көңіл қалдырып жүрген бұның құдай сүйер .</w:t>
        <w:br/>
        <w:t>қылығы қане! Қайта өзі кек сақтамайтын секілді, әйтпесе</w:t>
        <w:br/>
        <w:t>қонаққа шақыра ма? Қонаққа шақырған соң, әрине, шама-</w:t>
        <w:br/>
        <w:t>сынша дайындалады. Ақ дастарқанын жайып, үстелге бар</w:t>
        <w:br/>
        <w:t>дәмдісін толтырып, бұны тағатсыз күтіп отырады. Сонда.</w:t>
        <w:br/>
        <w:t>бұл келмей қалса, масқара дегенің сол... Қой, баруы керек.</w:t>
        <w:br/>
        <w:t>Және құр қол сымпиып бармай, гүл, шампанын алып ба-</w:t>
        <w:br/>
        <w:t>руы керек. Көп болса, бірер сағат отырар. Ыңғайы келсе...</w:t>
        <w:br/>
        <w:t>біраз кешігуі де мүмкін...</w:t>
        <w:br/>
        <w:t>Есағаңның өңіне лып етіп қан жүгірді. Шып етіп маң-</w:t>
        <w:br/>
        <w:t>дайдан тер білінді. Оны бөз орамалымен бипаздап сүрте</w:t>
        <w:br/>
        <w:t>бергенде:</w:t>
        <w:br/>
        <w:t>- Ассалу... - деп, Сәкеш кіріп келсін.</w:t>
        <w:br/>
        <w:t>- Әлейкүм... - деп; бүл да орнынан ырғала қозғалсын.</w:t>
        <w:br/>
        <w:t>Экспедитор қызметін атқаратын бұл жігіт Есағаннан бес-</w:t>
        <w:br/>
        <w:t>алты жас кіші болғанмен, бұның алдында өзін еркін ұстап,</w:t>
        <w:br/>
        <w:t>тең сөйлесе беретін әдет еді. Реті келгенде; сөзін Де өткізіп</w:t>
        <w:br/>
        <w:t>алатын өтімділігі бір басқа, іштегінді сыртыңнан сезе қоятын</w:t>
        <w:br/>
        <w:t>сұңғылалығын қайтесің. Бүл жолы да Есағаңның қолын қос</w:t>
        <w:br/>
        <w:t>қолдай қысқан күйі, бетіне күлміңдей қарап:</w:t>
        <w:br/>
        <w:t>- Жеңгей келген-ау, шамасы, - деп бір қойды.</w:t>
        <w:br/>
        <w:t>- Жоғ-ә, әлі бірер күн кешігетін сыңайлы, - деді бұл</w:t>
        <w:br/>
        <w:t>күмілжіп. Сосын үстел шетінде жатқан Мәрзияның теле- ”</w:t>
        <w:br/>
        <w:t>граммасын тартпаға тыға салды.</w:t>
        <w:br/>
        <w:t>- Қайдам... жүзіңіз бір түрлі боп тұр екен, - деп-ол тағы</w:t>
        <w:br/>
        <w:t>жымиған.</w:t>
        <w:br/>
        <w:t>Ұрлығының үстінен түскендей Есағаң қипақтап қалды да:</w:t>
        <w:br/>
        <w:t>297:</w:t>
        <w:br/>
        <w:t>Жүрегі сыздап, қабағы түйілді... Мәрзия жолай Алматыға</w:t>
        <w:br/>
        <w:t>соғатын -болыпты. “Сандалбай! - деді ернін жымқыра тістеп.</w:t>
        <w:br/>
        <w:t>- Жиырма күн жайлы төсекте жатқаны аздай, енді қыдыр-</w:t>
        <w:br/>
        <w:t>ғаны қалыпты!...” Мәрзия Алматыға бір соқса, бір аптасыз</w:t>
        <w:br/>
        <w:t>қайта алмасы белгілі. Аға-бауыр, апа-сіңілі... бәрі сонда.</w:t>
        <w:br/>
        <w:t>Алдыңғы жылы да Алматыға екі-ақ күнге аттанып, жеті</w:t>
        <w:br/>
        <w:t>күнде әзер оралған. Жеті күнде жолын тоса-тоса Айгүл</w:t>
        <w:br/>
        <w:t>екеуінің де көзі кіртиіп қалған. Көзді кіртиткені ештеңе</w:t>
        <w:br/>
        <w:t>емес-ау, үйге келгенде айтқан сөзін қараңыз: “Жас кезінде</w:t>
        <w:br/>
        <w:t>“бала” дедің. Балаңды бағып, үйде отырдым. Сосын “ақша</w:t>
        <w:br/>
        <w:t>болсын” дедің. Қырыққа дейін ақшаңды күттім. Енді</w:t>
      </w:r>
    </w:p>
    <w:p>
      <w:r>
        <w:t>“жұмыс, қызмет” дейсің қиқаңдап. Жылында алар бір де-</w:t>
        <w:br/>
        <w:t>малысынды бірге өткізудің ыңғайын келтірмейтін өл не</w:t>
        <w:br/>
        <w:t>деген қызмет! Көшеден қиқым-сиқым жинаған бұндай</w:t>
        <w:br/>
        <w:t>қызметің құрсын сеніңі!..” Көрдің бе, қалай-қалай жанды</w:t>
        <w:br/>
        <w:t>жерінді тырнайды, ә! “Қиқым-сиқым жинаған” дейді. Жар</w:t>
        <w:br/>
        <w:t>дегенде жалғызыңның сөзі осы болса, өзгелерге не өкпе.</w:t>
        <w:br/>
        <w:t>Оның “қиқым-сиқымы” - кәдімгі қағаз қалдығы - макула-</w:t>
        <w:br/>
        <w:t>тура, ескі-құсқы шүберек, сүйек-саяқ, тағысын тағы. Бүлар-</w:t>
        <w:br/>
        <w:t>дың халық шаруашылығы үшін қандай маңызы барын Мәр-</w:t>
        <w:br/>
        <w:t>зия сияқтылар осылай “бағалайды”. Ал сол “қиқым-си-</w:t>
        <w:br/>
        <w:t>қым” үшін жарғақ құлағы жастыққа тимей жүрген Есағаңа</w:t>
        <w:br/>
        <w:t>ерік берсе, әр көше, әр мекеме, әр өндірістің алдында: “Дүниеде</w:t>
        <w:br/>
        <w:t>шексіз байлық жоқ, бәрін үнемдейік, бәрін де қайта пайда-</w:t>
        <w:br/>
        <w:t>ланайық!”- деп, өз бойындай әріптермен жағалата жазып</w:t>
        <w:br/>
        <w:t>қояр еді. Иә, Есағаң сенеді түбінде... мұндай ұран жазыл-</w:t>
        <w:br/>
        <w:t>маса да, “тілдей қағаз, теңгедей темір ұран жазылмаса да,</w:t>
        <w:br/>
        <w:t>“тілдей қағаз, теңгедей темір қалдырмайық, жинайық”-деп,</w:t>
        <w:br/>
        <w:t>ұрандайтын ұрпақ, әлі туады. Әмірдің өзі туғызады оларды.</w:t>
        <w:br/>
        <w:t>Әзірге оны Мәрзияның миына: жеткізем деу - бос әуре.</w:t>
        <w:br/>
        <w:t>Оған керегі бірге дем алу. Және жазда дем алу. Ау, сонда,</w:t>
        <w:br/>
        <w:t>бұлардың тілімен айтқанда, қайталама шикізатты жер қара-</w:t>
        <w:br/>
        <w:t>да жинамағанда, қар астынан іздеу керек пе? Әлде қол</w:t>
        <w:br/>
        <w:t>астындағы адамдарға: “Сендер қыста дем алындар, мен жаз-</w:t>
        <w:br/>
        <w:t>да жолдасыммен Қырымға барам”, демек пе?.. От басын-</w:t>
        <w:br/>
        <w:t>дағы кикілжің осыдан басталатын. Бұл жолы да солай болған.</w:t>
        <w:br/>
        <w:t>Мағазинде сатушы боп істейтін Мәрзия: “Аяқ-қолым қақсап</w:t>
        <w:br/>
        <w:t>жүр, путевка тап, Қырымға барып қайтайық”, - деп, жаз</w:t>
        <w:br/>
        <w:t>бойы құлақ етті жеген. Бұл үнсіз бас изеп қойып, жазды</w:t>
        <w:br/>
        <w:t>өткізді. “Ертең-бүрсігүнмен” күзді тауысты. Ақыры жел-</w:t>
        <w:br/>
        <w:t>291</w:t>
        <w:br/>
        <w:t>- Бос сөзді қайтесің, шаруаңа көптей, - деді қабақ шы-</w:t>
        <w:br/>
        <w:t>тып. )</w:t>
        <w:br/>
        <w:t>Қабаққа қарап баспаса, Сәкеш - Сәкеш бола ма, жайы-</w:t>
        <w:br/>
        <w:t>лып бара жатқан аузы лезде жиылды, шаруасына бірден</w:t>
        <w:br/>
        <w:t>кірісті. Шаруасы - жүргенінен тұрғаны көп баяғы жүк ма-</w:t>
        <w:br/>
        <w:t>шинасының жайы екен. Өткен күні ол тағы да тараждан</w:t>
        <w:br/>
        <w:t>шықпай қалған. Ал қағаз дегенің қабылдау пункттерінде</w:t>
        <w:br/>
        <w:t>үйіліп-төгіліп, сыртта шашылып жатқан көрінеді. Оны қой-</w:t>
        <w:br/>
        <w:t>маға жеткізіп алатын машинаның сиқы анау дейді. Маши-</w:t>
        <w:br/>
        <w:t>наны жәндеп-күтіп мінетін шофердің екі күннің бірінде</w:t>
        <w:br/>
        <w:t>ыңқыл-сыңқылмен жұмысқа шыға алмайтыны мынау дейді.</w:t>
        <w:br/>
        <w:t>Бұл жөнінде бұрын да талай айтылған. Тоқ етері - не істейміз?</w:t>
        <w:br/>
        <w:t>Есағаң ойланды. “Не істейміздің” арты белгілі. Дені дұрыс</w:t>
        <w:br/>
        <w:t>шофер табу керек. Қу жігіттің шыр айналдырып келіп, ай-</w:t>
        <w:br/>
        <w:t>тайын дегені - осы. Іздесе, шофер табылады-ау, алайда сыр-</w:t>
        <w:br/>
        <w:t>қат адамды жұмыстан сырғыта салу қандай заңға саяды?</w:t>
        <w:br/>
        <w:t>Оның үстіне... (Есағаң желкесін қасыды) ол шофердің фа-</w:t>
        <w:br/>
        <w:t>милиясы - Қадырбаев. Анау әдемі келіншек... Қыдырбаева.</w:t>
        <w:br/>
        <w:t>Бұл-әншейін кездейсоқтық па? Кездейсоқтық болса, неге</w:t>
        <w:br/>
        <w:t>екеуі бір-бірін қолдан тартып, қолтықтан демеп жүреді?</w:t>
        <w:br/>
        <w:t>Қыдырбаеваның кейде қызметке алып келетін алты жасар</w:t>
        <w:br/>
        <w:t>ұлы қашан да Қадырбаевтың қасында. Қадырбаев ауырып</w:t>
        <w:br/>
        <w:t>қалса, алдымен оның хабарын жеткізетін адам - Қыдырбав-</w:t>
        <w:br/>
        <w:t>ва. Жиналыс болса, екеуі бір-бірінің төбесінен құс үшыр-</w:t>
        <w:br/>
        <w:t>мауға тырысады. Бұл - тегін болмаса керек. Бұл жөнінде,</w:t>
        <w:br/>
        <w:t>демек, ойланған жөн. Сәкешке ерік берсе, мұңдағы кез келген</w:t>
        <w:br/>
        <w:t>жұмысшы, қызметкерді орнынан оп-оңай жұлып тастауы</w:t>
      </w:r>
    </w:p>
    <w:p>
      <w:r>
        <w:t>түк емес. Сонда олардың обалы кәнеки! Обал демекші, жағы</w:t>
        <w:br/>
        <w:t>суалып, көзі шүңірейіп, ілініп-салынып жүретін жаңағы</w:t>
        <w:br/>
        <w:t>Қадырбаевтың жарымжан, дімкәс екенін екінің бірі біледі.</w:t>
        <w:br/>
        <w:t>Ал оған жанашырлық көрсеткен кім бар? Семья жағдайы</w:t>
        <w:br/>
        <w:t>қалай? Бала-шағасы не күйде? Қасапшының пышағындай</w:t>
        <w:br/>
        <w:t>жалаң қағып отырған мына жігіт осы жайларды біле ме</w:t>
        <w:br/>
        <w:t>скен?</w:t>
        <w:br/>
        <w:t>- Сен осы профкомның председателісің ғой? - деді Есағаң,</w:t>
        <w:br/>
        <w:t>Сәкешке сынай қарап.</w:t>
        <w:br/>
        <w:t>- Иә, жайша сұрадыңыз ба, Есаға?</w:t>
        <w:br/>
        <w:t>- Жайша емес.</w:t>
        <w:br/>
        <w:t>- Жиналыс ашу керек шығар. Аш десеңіз, жұмыстан соң</w:t>
        <w:br/>
        <w:t>жұртты жинап жібереміз.:?</w:t>
        <w:br/>
        <w:t>298</w:t>
        <w:br/>
        <w:t>радан өлді де. Ендеше, оған бармақ тұрмақ, баруды ойлау-</w:t>
        <w:br/>
        <w:t>ДЫҢ өзі - әбес.</w:t>
        <w:br/>
        <w:t>Есағаңның көңілі орнығып, сабасына түсті. Бұдан соң</w:t>
        <w:br/>
        <w:t>жұмыс істемей қайтеді, Главторресурсқа соңғы мәліметтерді</w:t>
        <w:br/>
        <w:t>хабарлай салмақ болғаны есіне түсіп, трубканы қолға алды.</w:t>
        <w:br/>
        <w:t>Бірақ... .</w:t>
        <w:br/>
        <w:t>- Ұлықсат па екен, аға, - деп Қыдырбаеваның қайта</w:t>
        <w:br/>
        <w:t>есіктен бас сұққаны. Сайтан алғырдың “аға” дегені қандай</w:t>
        <w:br/>
        <w:t>әдемі! Бір ауыз сөзбен бүкіл бойын босатып жіберді ме,</w:t>
        <w:br/>
        <w:t>қалай? Баяғыда деймін-ау, ол алғаш жұмысқатұрған кезінде</w:t>
        <w:br/>
        <w:t>- “Аға”, - деп, кабинетке майыса кіргенде, Есағаң: “Жолдас</w:t>
        <w:br/>
        <w:t>Қыдырбаева, қызметте” “аға-көке” деген жоқ, әркімнің өзі</w:t>
        <w:br/>
        <w:t>аты-жөні бар, - деп қатал ескерткен ғой. Содан бастап, ол -</w:t>
        <w:br/>
        <w:t>Қыдырбаева, бұл - Естай Нұркенович боп қатаң қалыптас-</w:t>
        <w:br/>
        <w:t>қан ғой. Ендеше, бүгінгі “ағалап”, жағалап алғанында бір</w:t>
        <w:br/>
        <w:t>тәп бар, үлкен гәп бар.</w:t>
        <w:br/>
        <w:t>- Кіріңіз... не шаруа? - деді Есағаң ақырын. Бірақ бетіне</w:t>
        <w:br/>
        <w:t>тура қараған жоқ, оң жағына тұқырая еңкейіп, үстел тарт-</w:t>
        <w:br/>
        <w:t>пасынан бірдеңе іздеген сыңай танытты.</w:t>
        <w:br/>
        <w:t>- Мына қағаздарға қол қойып жіберсеңіз, аға...</w:t>
        <w:br/>
        <w:t>Матшинкамен тап-тұйнақтай басылған екі-үш парақтың</w:t>
        <w:br/>
        <w:t>алдына судырлап кеп қонғанын байқады. Қыдырбаеваның</w:t>
        <w:br/>
        <w:t>өзі үстелді айналып өтіп, тура сол жақ бүйірінде тұрғанын</w:t>
        <w:br/>
        <w:t>сезді. Манағыдай емес, мүлде тақап алыпты, пыс-пыс етіп</w:t>
        <w:br/>
        <w:t>дем алғанына дейін ап-анық естіледі. Мұрынға бір жағым-</w:t>
        <w:br/>
        <w:t>ды иісіде білінетін сияқты... Таныс Иіс... Француз әтірінің...</w:t>
        <w:br/>
        <w:t>Мәрзияның кешегі көк көйлегінен де осы иісті сезіп, түн</w:t>
        <w:br/>
        <w:t>ұйқысы төрт бөлініп еді, бәтшағардың тағы қай-қайдағыны</w:t>
        <w:br/>
        <w:t>еске салуын!.. Есағаңның басы айналды, көзі бұлдырады.</w:t>
        <w:br/>
        <w:t>Жүрегі лүпілдей соғып отырып, қағаздарға ойланбай-ақ</w:t>
        <w:br/>
        <w:t>қолын қонжитты да берді. Бұнысына Қыдырбаева да риза</w:t>
        <w:br/>
        <w:t>болған секілді.</w:t>
        <w:br/>
        <w:t>- Рақмет, - деп, сызыла тіл қатып есікке беттеді:</w:t>
        <w:br/>
        <w:t>Еңсесін енді ғана көтерген Есағаң оның ту сыртына көз</w:t>
      </w:r>
    </w:p>
    <w:p>
      <w:r>
        <w:t>жүгірткен. Тоқыма көйлегі етіне ет боп жабысып, құмырсқа</w:t>
        <w:br/>
        <w:t>белі майысып, аяғын былқ-сылқ басып барады екен. Білектей</w:t>
        <w:br/>
        <w:t>етіп жүрген жалғыз бұрымы қыр арқасын қуалап, үкідей</w:t>
        <w:br/>
        <w:t>ұшы қылтасын қағады. Мұндай ұзын шашын бұрын қай</w:t>
        <w:br/>
        <w:t>жеріне жасырып жүргеніне таңы бар. Мүмкін, ол жасырған</w:t>
        <w:br/>
        <w:t>жоқ, бүл көрмеген шығар. Әйтеуір, көрмеген, білмеген</w:t>
        <w:br/>
        <w:t>296</w:t>
        <w:br/>
        <w:t>тартқан адамды Есағаң іштен тебе ме? Тепкен жоқ. Айтқа-</w:t>
        <w:br/>
        <w:t>нын тыңдады, дегенін істеді. Кейде кадр мәселесіне арала-</w:t>
        <w:br/>
        <w:t>сып кеткенде де бетін қаға алмаған. Айталық, бір кезде жал-</w:t>
        <w:br/>
        <w:t>ғыз-ілікті деп, баласы бар, жағдайы қиын деп, Қыдырбав-</w:t>
        <w:br/>
        <w:t>ваны қызметке алдырған да - Сәкеш болатын. Дегенмен,</w:t>
        <w:br/>
        <w:t>бір түсінбейтіні, араларынан қандай мысық өткені белгісіз,</w:t>
        <w:br/>
        <w:t>соңғы бірер жылда Сәкештің қырына алған адамының бірі -</w:t>
        <w:br/>
        <w:t>және сол Қыдырбаева. Есағана жеке айтатыны - “Қыдырба-</w:t>
        <w:br/>
        <w:t>еваның аузы жеңіл, пыш-пыш өсегі бар”. Жиналыстағы сөзі</w:t>
        <w:br/>
        <w:t>- “Қыдырбаева еңбек тәртібін сақтамайды. Жұмысқа кеш</w:t>
        <w:br/>
        <w:t>келеді, ерте кетеді. Баласын қызмет орнына сүйреп жүреді...”</w:t>
        <w:br/>
        <w:t>Қыдырбаеваның қызметке анда-санда кепнгіп келетіні рас</w:t>
        <w:br/>
        <w:t>еді, ал оның “пыш-пыш өсегін” Есағаң әлі естіген емес.</w:t>
        <w:br/>
        <w:t>Соған қарағанда, Сәкештің бар сөзіне бас шұлғи беру артық</w:t>
        <w:br/>
        <w:t>секілді. Бірақ, амал не, кезінде шұлғымас жерде шұлғыды</w:t>
        <w:br/>
        <w:t>басын Есағаң. Көпшіліктің алдында көзінен жасын ағызып,</w:t>
        <w:br/>
        <w:t>қызартты жүзін Қыдырбаеваның. Сондай сәттерде бір рет</w:t>
        <w:br/>
        <w:t>бұның бетінен алса, не дейсің! Тек бірде бұлар қатты қызып</w:t>
        <w:br/>
        <w:t>кеткенде, аяғымен жер сызып тұрып, Сәкешке: “Өшіңізді</w:t>
        <w:br/>
        <w:t>өстіп алайын дедіңіз бе?” - деп, тұншыға тіл қатқан. Ол</w:t>
        <w:br/>
        <w:t>қандай өш? Ол сөзге сонда кім мән берді? Жоқ, жабулы</w:t>
        <w:br/>
        <w:t>қазан жабуымен қалды. Сәкеш те түк болмағандай түрі</w:t>
        <w:br/>
        <w:t>жылтырап шыға берген. Қазір Де, міне, бір бәленің шетін</w:t>
        <w:br/>
        <w:t>шығарып қойып, моп-момақан тымпиып отыр. Бүгін ептеп</w:t>
        <w:br/>
        <w:t>сес көрсетіп қоюдың реті келіп еді, одан да құп-құрғақ</w:t>
        <w:br/>
        <w:t>құтылып кетті. Бұған енді не дейсің! Жазғырудың жөні жоқ.</w:t>
        <w:br/>
        <w:t>Орынсыз айқайлауға және болмайды. Айқайламақ тұрсын,</w:t>
        <w:br/>
        <w:t>Есағаң бүл жігітке қаттырақ дауыстауға дәті жетпейді. Неге</w:t>
        <w:br/>
        <w:t>екені белгісіз, әлденеден сескенетін секілді. Әлгінде аздап</w:t>
        <w:br/>
        <w:t>өктемдеу сөйлегеніне енді өкініп отырғандай.</w:t>
        <w:br/>
        <w:t>- Сол Қалырбаев дегенің неше жаста? - деді бұл алыстан</w:t>
        <w:br/>
        <w:t>орағытып.</w:t>
        <w:br/>
        <w:t>- Биыл елудің бесінде. Жайша сұрадыңыз ба?</w:t>
        <w:br/>
        <w:t>- Пенсиясына қашан шығады дегеніміз ғой.</w:t>
        <w:br/>
        <w:t>- Денсаулығына байланысты ертерек шығуы да мүмкін.</w:t>
        <w:br/>
        <w:t>Ұзаса бірер жыл.</w:t>
        <w:br/>
        <w:t>- Ендеше, сол бірер жылын күтейік. Жұмыс жайын ой-.</w:t>
        <w:br/>
        <w:t>лаған жақсы, алайда адам тағдырымен ойнауға болмас.</w:t>
        <w:br/>
        <w:t>Ыңғайына қарай бұларға кәсіподақ жағынан жәрдемдесіп</w:t>
        <w:br/>
        <w:t>түру да артық етпейді. Менің есімде қалмапты, жаңа жыл</w:t>
        <w:br/>
        <w:t>қарсаңында Қадырбаев ақшалай сыйлық алып па еді?</w:t>
        <w:br/>
        <w:t>300</w:t>
      </w:r>
    </w:p>
    <w:p>
      <w:r>
        <w:t>тоқсанның басында: “Тапқаным - осы. Жаңақорғандағы бал-</w:t>
        <w:br/>
        <w:t>шыққа барып қайт”, - деп, жалғыз путевканы алдына тас-</w:t>
        <w:br/>
        <w:t>тай салған. “Барсам, барам”, - деді де, қыстың көзі қырауда</w:t>
        <w:br/>
        <w:t>ол кетті. Шындығында, Всағаң оны Жаңақорғанға да</w:t>
        <w:br/>
        <w:t>жібергісі жоқ-тұғын. Онысы - сенбегендігі емес, Мәрзияны</w:t>
        <w:br/>
        <w:t>үйде күтіп үйренбегендігі еді. Қандай құдыреттің күші</w:t>
        <w:br/>
        <w:t>екенін, кім білсін, отасқандарына он бес жылдан асса да, ол</w:t>
        <w:br/>
        <w:t>үйден қарға адым ұзап шықса, қатты аландап отыратын</w:t>
        <w:br/>
        <w:t>бүның қашанға әдеті. Мүмкін, бұл - Есағаңның сағатын</w:t>
        <w:br/>
        <w:t>санап, минутын есептеп басатын өз қасиетін өзгеден де</w:t>
        <w:br/>
        <w:t>күтетіндігі шығар. Немесе қырықтың өзін қырқа асырып</w:t>
        <w:br/>
        <w:t>тастаған ендігі жасында бар алданыш, қызығын от басынан</w:t>
        <w:br/>
        <w:t>іздейтіндігі -болар. Қалай десе де, Мәрзия жоқта бір бүйірі</w:t>
        <w:br/>
        <w:t>бос, бір жақ Тұсы олқы түсіп тұрғандай көрінеді. Әсіресе,</w:t>
        <w:br/>
        <w:t>кешкілік қара басын бір үйге сыйдыра алмай, қарадай құлази</w:t>
        <w:br/>
        <w:t>бастар еді. Ондай сәтте Айгүлдің сабағын қараған боп,</w:t>
        <w:br/>
        <w:t>қызықты әңгімеге тартқан боп, өзінше уақыт өткізуге ты-</w:t>
        <w:br/>
        <w:t>рысады. Бірақ шешеге жуық өскен бала бұдан тез жалыға-</w:t>
        <w:br/>
        <w:t>тын да, Есағаң тағы жалғыз қалатын.”</w:t>
        <w:br/>
        <w:t>Мәрзияның қайтар кезі жақындағаннан ба, әлде аз күнгі</w:t>
        <w:br/>
        <w:t>жалғыздықтан расында жалыққаны ма, өткен кеште де бұл</w:t>
        <w:br/>
        <w:t>екі бөлмелі үйінен тұрақ таппай, ары-бері сенделді де жүрді.</w:t>
        <w:br/>
        <w:t>Ары-бері сенделіп жүріп ойласа, шүкіршілік, тағдыр бұған</w:t>
        <w:br/>
        <w:t>ештеңеден таршылық жасап көрмепті. Айгүлден басқа бала-</w:t>
        <w:br/>
        <w:t>сы болмаса, ол - Мәрзияның жаратқанға жасаған өз қысас-</w:t>
        <w:br/>
        <w:t>тығы шығар, ал қалған жағынан төрт құбыласы сай екені</w:t>
        <w:br/>
        <w:t>рас. Қаланың қақ ортасынан ойып тұрып алған үйі мынау,</w:t>
        <w:br/>
        <w:t>берері де, беделі де бар қызметі анау. Сөйте тұра көкірегінде</w:t>
        <w:br/>
        <w:t>үнемі бір нәрсе жетпей тұратынын сезеді. Оның не екенін</w:t>
        <w:br/>
        <w:t>өзі де дөп басып біле бермейді, бірақ осындай оңаша қалған</w:t>
        <w:br/>
        <w:t>кездерінде, жанын жегідей жей бастайтын бір бәленің бары</w:t>
        <w:br/>
        <w:t>анық. Бұл бәле Есағанды тіпті сонау бала кезінен үйірсектеп</w:t>
        <w:br/>
        <w:t>алған. Сол бала кезінде-ақ қаспағы қалыңдау боп, тағдыр</w:t>
        <w:br/>
        <w:t>бұған аға да беріпті, іні де сыйлапты. Аға-ініге шақтап бер-</w:t>
        <w:br/>
        <w:t>ген ақылды бұл шіркінге молдап төге салыпты. Оны ерте</w:t>
        <w:br/>
        <w:t>сезген әкесі: “Ендігі бар үмітім - өзіңсің. Тек оқы, оқи</w:t>
        <w:br/>
        <w:t>бер”, - деп, құлағына құя түскен. Құйма құлақ бала жа-</w:t>
        <w:br/>
        <w:t>тып-түрып оқи берген. Мектептегі бір мұғалімдер: “Ойын-</w:t>
        <w:br/>
        <w:t>нан түсер пайда аз, оқындар, көп оқыңдар!” - деп, сәби</w:t>
        <w:br/>
        <w:t>санасына тағы сіңірген. Естай бала оқыды. Ойыннан үркіп</w:t>
        <w:br/>
        <w:t>292</w:t>
        <w:br/>
        <w:t>де саған қиын болып түр-ау. Мына қақаған қыста, мынадай</w:t>
        <w:br/>
        <w:t>қымбатшылық қысқан уақытта, осы: бір ит өлген жерден</w:t>
        <w:br/>
        <w:t>менің сүйегімді алып қайту саған оңай тие ме. Түсінемін:</w:t>
        <w:br/>
        <w:t>қиналасың, шаршайсың, шашыласың. Бұл - сенің азамат-</w:t>
        <w:br/>
        <w:t>тық борышың, ақырғы достық парызың. Бұдан бас тартсаң</w:t>
        <w:br/>
        <w:t>- досқа күлкі, дұшпанға таба болатын - тағы өзіңсің. Осы-</w:t>
        <w:br/>
        <w:t>ның бәрін сарала да, енді мына есепке қара! ;</w:t>
        <w:br/>
        <w:t>Сен әрине, мұнда самолетпен ұшасың. Оның билеті - 85</w:t>
        <w:br/>
        <w:t>мың. Келгенде ары-бері таксиге, тамаққа, конақ үйге жұмсай- |</w:t>
        <w:br/>
        <w:t>тының - 15 мың. Бұны 100 мың деп бір қой. Шүкіршілік,</w:t>
        <w:br/>
        <w:t>табытқа ақшаң шықпайды, ол міне дайын түр.. Бірақ тек</w:t>
        <w:br/>
        <w:t>бұнымен алып қайтпайсың, сыртына “цинк гроб” керек.</w:t>
        <w:br/>
        <w:t>Оның сыртына ағаш жәшік керек. Бұған бір:20- мың де.</w:t>
        <w:br/>
        <w:t>Сүйекті, әрине, поезбен әкетпейсің, тек самолетпен. Оған</w:t>
        <w:br/>
        <w:t>және 85 мың. Алматыға барғанда да анау-мынау рәсімге.10</w:t>
        <w:br/>
        <w:t>мыңдайың кетеді. Сонда жалпы есебі қанша дейсің ғой? 220</w:t>
      </w:r>
    </w:p>
    <w:p>
      <w:r>
        <w:t>мың! Құдай-ау, неткен шығын бүл! Бұған.және ұзақ жол-</w:t>
        <w:br/>
        <w:t>дың мехнат-бейнетін қос! Сұмдық! Осы үшін ғой сені аяй-</w:t>
        <w:br/>
        <w:t>тыным. Қайтесің, басқа амалың қайсы! )</w:t>
        <w:br/>
        <w:t>Айтпақшы... бір амалы бар бұның. Егер осы хатты алған</w:t>
        <w:br/>
        <w:t>бойда маған 50 мың сомды-жедел жөнелтіп жіберсең &lt; мен</w:t>
        <w:br/>
        <w:t>өлмеймін, сен мұнда келмейсің. Артық ақшаң қалтаңда қала-</w:t>
        <w:br/>
        <w:t>ды. Қайыр қош!</w:t>
        <w:br/>
        <w:t>Өзіңнің КӘКІМІҢ</w:t>
        <w:br/>
        <w:t>1992 жыл. 29 ақпан</w:t>
        <w:br/>
        <w:t>Соликамск, Главпочта,</w:t>
        <w:br/>
        <w:t>довостребования.</w:t>
        <w:br/>
        <w:t>ДӘМЕ</w:t>
        <w:br/>
        <w:t>Қыдырбаеваның кешегі қылығы есіне түссе, Есағаңның</w:t>
        <w:br/>
        <w:t>өн бойы бір ысып, бір суиды. Қонақ бөлмесіндегі жұмсақ</w:t>
        <w:br/>
        <w:t>креслода шалқайып отырып, басын шайқап: “Қызық бол-</w:t>
        <w:br/>
        <w:t>ды-ау өзі!” - деп бір қояды. Қызық болғанда, қандай! Бес</w:t>
        <w:br/>
        <w:t>жылдан бері өз кабинетінің алдында машинкасын тық-тық</w:t>
        <w:br/>
        <w:t>басып, тымпиып қана отыратын ақ сазандай әдемі келіншектің</w:t>
        <w:br/>
        <w:t>өзіңе былай... кет әрі емес екенін бүл маубас сол кеше ғана |</w:t>
        <w:br/>
        <w:t>сезбеді ме? Сезген жоқ-ау, оның өзі сездірмеді ме? Сездірген</w:t>
        <w:br/>
        <w:t>19-3022 289</w:t>
        <w:br/>
        <w:t>сәтте... осынау қырықтан асқан қырма сақал шағында.қай-</w:t>
        <w:br/>
        <w:t>ран жиырма бесі қайта айналып келгендей, жүрегі құрғыр</w:t>
        <w:br/>
        <w:t>лүпілдей бір соқпады ма?.. Енді, міне, әншейінде қаланың</w:t>
        <w:br/>
        <w:t>қыр желкесінен жылт етіп шығып, бүйір тұсынан бүлк етіп</w:t>
        <w:br/>
        <w:t>түсіп кететін қыстың қысқа күнін батыра алмай, кешкі бесті</w:t>
        <w:br/>
        <w:t>сарғая күтіп, сабыры кетіп отырғаны мынау. Тек бүгін ғана</w:t>
        <w:br/>
        <w:t>емес, Есағаңның кеше де өстіп есі шыққан. Өйткені таңер-</w:t>
        <w:br/>
        <w:t>тең...</w:t>
        <w:br/>
        <w:t>Жоқ, таңертең де қызметке келгенше бөз баяғы күйінде</w:t>
        <w:br/>
        <w:t>еді. Түнде қайдағы-жайдағымен бас қатырып жатып, тым</w:t>
        <w:br/>
        <w:t>кеш көз ілгенмен, әдетінше алтыда атып тұрып, тура алты-</w:t>
        <w:br/>
        <w:t>отызға дейін көшеде бүлкектеп қайтқан. Сосын жетіде</w:t>
        <w:br/>
        <w:t>жетінші класта оқитын жалғыз қызы - Айгүлмен шай ішуге</w:t>
        <w:br/>
        <w:t>отырған. Шай ішіп отырып, радиодан күндегідей соңғы ха-</w:t>
        <w:br/>
        <w:t>бар тындаған. Тек сол хабардың соңында “таяудағы тәулікте</w:t>
        <w:br/>
        <w:t>республикамыздың солтүстік облыстарында қар жауып,</w:t>
        <w:br/>
        <w:t>бұрқасын тұратынын” естігенде ғана аздап алаңдап қалған-</w:t>
        <w:br/>
        <w:t>ДЫ. Өйткені соңғы аптада бұл Мәрзияның курорттан қайтар</w:t>
        <w:br/>
        <w:t>мезгілін күн санап күтіп жүр еді. Түндегі қайдағы-жай-</w:t>
        <w:br/>
        <w:t>дағы ой да сол құдай қосқан қосағын төңіректеп, ұйқысын</w:t>
        <w:br/>
        <w:t>шайдай ашқан ғой. Енді, әне, қар жауып, бұрқасын тұра-</w:t>
        <w:br/>
        <w:t>тын көрінеді. Бұрқасын түрса, Мәрзиясы және бірер күн</w:t>
        <w:br/>
        <w:t>кешігіп келеді. Осыны ойлағанда, Есағаңның көңілі сәл</w:t>
        <w:br/>
        <w:t>бұзылғаны рас. Бірақ көңілі бұзылғанмен, уақыт кестесін</w:t>
        <w:br/>
        <w:t>бұзған тағы ол емес, жеті жарымда Айгүлін мектепке шыға-</w:t>
        <w:br/>
        <w:t>рып салып, жолай сатып алған газеттерін сегіз жарымға дейін</w:t>
        <w:br/>
        <w:t>оқып үлгеріп, тура бес минутсыз тоғызда қызметіне келіп</w:t>
        <w:br/>
        <w:t>жеткен. Сонда, қабылдау бөлмесінде, Қыдырбаеваның</w:t>
        <w:br/>
        <w:t>күндегі Қыдырбаева қалпында машинкасын тық-тық ба-</w:t>
        <w:br/>
        <w:t>сып, тымпиып отырғанын көрген. Бұл да күндегі Естай</w:t>
        <w:br/>
        <w:t>Нүркенович қалпын бұзбай, онымен бас изеп қана аман-</w:t>
        <w:br/>
        <w:t>дық білдіріп, емен есікті кабинетіне беттеген. Кабинетінен</w:t>
      </w:r>
    </w:p>
    <w:p>
      <w:r>
        <w:t>де еш өзгеріс байқамады, үстелі сүртулі, қағаздары мүқият</w:t>
        <w:br/>
        <w:t>жинаулы, күн жақтағы терезе желдеткіші сәл ашулы, бәрі</w:t>
        <w:br/>
        <w:t>жарқырап, жұтынып түр екен. Есағаң жуан қара папкасын</w:t>
        <w:br/>
        <w:t>үстел шетіне қойып, былғары креслосына қонжиып тұрып</w:t>
        <w:br/>
        <w:t>отырған соң... қызметіне күндегідей қызу кірісіп кетер ме</w:t>
        <w:br/>
        <w:t>еді, есік сықыр етіп ашылған да, Қыдырбаева қылымси ба-</w:t>
        <w:br/>
        <w:t>сып келіп, қолына бір жапырақ қағаз ұстата бергені. Оған</w:t>
        <w:br/>
        <w:t>жылдам көз жүгіртіп өткен Есағаңның өңі күрт күреңітті.</w:t>
        <w:br/>
        <w:t>299</w:t>
        <w:br/>
        <w:t>ған. Бұның ұрлана қараса да, сұқтана қарағанын келіншек</w:t>
        <w:br/>
        <w:t>сезіп үлгерсе керек, бір мезет бетін терезеге қарай бұрған-</w:t>
        <w:br/>
        <w:t>да... Есағаң тіптен қайран қалсын. Мойны құрғыр оқтаудай</w:t>
        <w:br/>
        <w:t>жұмыр, мәрмәрдай аппақ екен. Сол оқтаудай жұмыр, мәр-</w:t>
        <w:br/>
        <w:t>мәрдай аппақ мойнының құлақ тұсындағы ноқаттай меңі</w:t>
        <w:br/>
        <w:t>де өзіне жарасып түр. Бес жылдан бері бұлардың бірін көрме-</w:t>
        <w:br/>
        <w:t>ген Есағаңның көзі - көз бе, без бе? )</w:t>
        <w:br/>
        <w:t>- Адресті жазып алыңыз, аға... :</w:t>
        <w:br/>
        <w:t>- Е-е, соны түртіп қояйын, - деп Есағаң календарына</w:t>
        <w:br/>
        <w:t>ұмтылған. Артынша есіне әлдене түскендей:</w:t>
        <w:br/>
        <w:t>- Жо-жо, басқаға жазайын, - деп қолы кенет қойын қал-</w:t>
        <w:br/>
        <w:t>тасына сүңгіген. :</w:t>
        <w:br/>
        <w:t>Алақандай көк кітапшасын айқара ашып, диктант жазар</w:t>
        <w:br/>
        <w:t>баладай құлағын Қыдырбаеваға тіккенде, ол үстелге жа-</w:t>
        <w:br/>
        <w:t>қындай түсіп:</w:t>
        <w:br/>
        <w:t>- Каменистая 17, - деді де, қымсынабұрылып жүре берді.</w:t>
        <w:br/>
        <w:t>Өң мен түстің арасында есеңгіреп Есағаң қалды: Беті</w:t>
        <w:br/>
        <w:t>дуылдап, мандайы тершіді. Құлды ыңғайсыз қылық жасап</w:t>
        <w:br/>
        <w:t>қойғандай қипақтап отырып, көк кітапшасына қарады...</w:t>
        <w:br/>
        <w:t>“Қаменистая 17”. Әншейінде әр әрпін мөрдей етіп түсіретін</w:t>
        <w:br/>
        <w:t>бұл енді өз жазуынан өзі ұялған. Сойдақ- сойдақ, қиқы-</w:t>
        <w:br/>
        <w:t>жиқы бірдеме. Асыққандығы. Ал, неге асықты? Күні бойы</w:t>
        <w:br/>
        <w:t>есік аузында отыратын келіншек бүгін бір жаққа қашып</w:t>
        <w:br/>
        <w:t>кетердей, неге аптықты соншама? Расында, жаңағысы қай</w:t>
        <w:br/>
        <w:t>қылық бұның? Күндегі Қыдырбаеваны жаңа -көргендей</w:t>
        <w:br/>
        <w:t>сұқтанып бетіне қарады ма-ау. Тамсанып мойнына үңілді</w:t>
        <w:br/>
        <w:t>ме-ау. Оны да қойшы, адресін жазып аларда... елпілдеп ка-</w:t>
        <w:br/>
        <w:t>лендарына ұмтылғаны, одан асып-сасып қалтасына қол сал-</w:t>
        <w:br/>
        <w:t>ғаны... түу, ұяг-ай!.. Жә, болар іс болды, енді не істемек?</w:t>
        <w:br/>
        <w:t>Қыдырбаеваның үйіне баруы керек пе, жоқ па? Өзіне не</w:t>
        <w:br/>
        <w:t>барам, не бармаймын демеді, тек құнжың.қағыт, адресін</w:t>
        <w:br/>
        <w:t>жазып алғанын біледі. Қап, ә, қап! Ғұмыры әйел затын</w:t>
        <w:br/>
        <w:t>алғаш көргендей берекесі қашқанын. Дегенмен, ойлануы</w:t>
        <w:br/>
        <w:t>керек, жұмыс аяғына дейін ойлай берсе, сылтау тауып, сы-</w:t>
        <w:br/>
        <w:t>тылып кетуі әбден мүмкін. Сонда құда да тыныш, құдағи</w:t>
        <w:br/>
        <w:t>да тыныш. Есағаң біледі, қызмет басындағы адамның</w:t>
        <w:br/>
        <w:t>желкесінде жеті көз тұрады. Сол көздердің бірі болмаса; .</w:t>
        <w:br/>
        <w:t>бірі Вторресурс мекемесінің бастығы Естай Нүркенович</w:t>
        <w:br/>
        <w:t>Нұркеновтың өз қол астында істейтін бойдақ келіншектің</w:t>
        <w:br/>
        <w:t>үйіне кештетіп кетіп бара жатқанын көрді дегенше, масқа-</w:t>
        <w:br/>
        <w:t>295</w:t>
      </w:r>
    </w:p>
    <w:p>
      <w:r>
        <w:t>Үшінші апта басталар күнітүнде... түсімде... сұмдық! Менің</w:t>
        <w:br/>
        <w:t>ескі қызыл “Москвичім”... қара жолды шаңдатып менен</w:t>
        <w:br/>
        <w:t>қашып барады. Өкпем өшіп қуып келем, ойбайлап. “Тоқта</w:t>
        <w:br/>
        <w:t>деймін, тоқта!..” Айқайлап жатып оянып кеттім. Бір бәленің</w:t>
        <w:br/>
        <w:t>боларын жүрегім сезген секілді. Апыл-ғұпыл киініп комби-</w:t>
        <w:br/>
        <w:t>натқа жүгірдім. Чуйков директордың кабинетінен сүйретіліп</w:t>
        <w:br/>
        <w:t>шығып келеді екен. Үрпек басы - үйпа-тұйна. Әтештен</w:t>
        <w:br/>
        <w:t>құтылған тауық секілді. .</w:t>
        <w:br/>
        <w:t>- Каким Татимыч, ғафу етіңіз... Қағазымыздың құны</w:t>
        <w:br/>
        <w:t>екі есе қымбаттап... .</w:t>
        <w:br/>
        <w:t>Сілейдім де қалдым. Не заматта:</w:t>
        <w:br/>
        <w:t>- Договор?.. - деймін міңгірлеп.</w:t>
        <w:br/>
        <w:t>- Ол баяғы баға бойынша ғой...</w:t>
        <w:br/>
        <w:t>Басым қаңғырып, миым мәңгіріп қонақ үйге жеттім.</w:t>
        <w:br/>
        <w:t>Қалтамды қағып, ышқырды аударып, екі-үш күнге ғана</w:t>
        <w:br/>
        <w:t>жетер сарықұлақты санап шықтым... Қарны қабысқан қара</w:t>
        <w:br/>
        <w:t>шабаданымды көтеріп сыртқа беттедім.</w:t>
        <w:br/>
        <w:t>Есік алдында ескі бөркінің екі құлағы салпылдап, Сане-</w:t>
        <w:br/>
        <w:t>лий шал қар тазалап жүр екен. Жалғыздығын, жағдайын,</w:t>
        <w:br/>
        <w:t>жарты жылдан бері пенсия ала алмай жүргенін айтып, күнде</w:t>
        <w:br/>
        <w:t>маған жылаушы еді, бүгін енді мен жыладым. Шалдың .</w:t>
        <w:br/>
        <w:t>кешегі кілегей көзі бір-ақ сәтте жайнап шыға келді. Бұл</w:t>
        <w:br/>
        <w:t>әмірде жалғыз бейшара өзі еместігіне қуанып қалған секілді.</w:t>
        <w:br/>
        <w:t>- Столярлық жұмыс істеп көрдің бе? - деді махоркасын</w:t>
        <w:br/>
        <w:t>қағазға ширата орап тұрып.</w:t>
        <w:br/>
        <w:t>- Көрдім, - дедім көрмесем де.</w:t>
        <w:br/>
        <w:t>- Шеге қаға білесің бе?</w:t>
        <w:br/>
        <w:t>- Білем.</w:t>
        <w:br/>
        <w:t>- Ендеше-е... менімен үйге жүресің! Маған көмекші бо-</w:t>
        <w:br/>
        <w:t>ласың!.. Жолыңа ақша табасың! Бірақ байқа, сәл қулығың-</w:t>
        <w:br/>
        <w:t>ды сезсем - аямаймын, - деп ол байпандай басып алдыма</w:t>
        <w:br/>
        <w:t>түскен. “Өлдің Мамай - қор болдың” деп, мен сормандай |</w:t>
        <w:br/>
        <w:t>соңына түскем. )</w:t>
        <w:br/>
        <w:t>Екі троллейбус, бір автобусқа ауысып мініп, “шанхай-</w:t>
        <w:br/>
        <w:t>дағы” шалдың үйіне қас қарая жеткенбіз. Қарағайдан қиып</w:t>
        <w:br/>
        <w:t>салған, жалғыз бөлмелі жапырайған тамның есігін сықыр-</w:t>
        <w:br/>
        <w:t>лата ашып, ішке кірдік. Шал шамды жарқ еткізді... Оң жақ</w:t>
        <w:br/>
        <w:t>бұрышқа қарағанда... жүрегім тастөбеме шықсын! Тақтай-</w:t>
        <w:br/>
        <w:t>дан сүргілеп жасалған бес табытты қабырғаға қалап қойып-</w:t>
        <w:br/>
        <w:t>ты.</w:t>
        <w:br/>
        <w:t>287</w:t>
        <w:br/>
        <w:t>қашып, жұмысқа тиіп қашып оқыды. Кейін институтта да</w:t>
        <w:br/>
        <w:t>осы мінезінен айныған жоқ. Өйткені ондағы ұстаздары да:</w:t>
        <w:br/>
        <w:t>“Балтай-шалтайды қойып, оқындар. Ойын-сауықты қысқар-</w:t>
        <w:br/>
        <w:t>тып; оқу жағын ұзартындар”, - деген. Бүл екі есе ұзартты.</w:t>
      </w:r>
    </w:p>
    <w:p>
      <w:r>
        <w:t>Екі есе болатыны: өңі бозарғанша жатақханада оқыды, көзі</w:t>
        <w:br/>
        <w:t>қызарғанша кітапханада отырды. Артынша жүрген жерінде</w:t>
        <w:br/>
        <w:t>бірдеме оқи алмаса, тұра алмайтын халге жеткен. Мәселен,</w:t>
        <w:br/>
        <w:t>биік үйге лифтімен көтеріліп бара жатып, қабырғадағы ала-</w:t>
        <w:br/>
        <w:t>қандай қаңылтырға көзілдірігі астынан сүзіле қарап: “Са-</w:t>
        <w:br/>
        <w:t>маркандский лифтестроительный завод... Грузоподьемность</w:t>
        <w:br/>
        <w:t>- 500 кг...” деп, оқып тұрушы еді. Сөйтіп, не керек, ауди-</w:t>
        <w:br/>
        <w:t>тория мен кітапхананың ортасында студенттік күндері зыр</w:t>
        <w:br/>
        <w:t>етіп өте шыққан-ды. Есағаң ол күндерін еске алса:. “Паһ,</w:t>
        <w:br/>
        <w:t>шіркін, дәурен-ай!” - деп, таңдай қағып, тамсанатын сәті</w:t>
        <w:br/>
        <w:t>сирек. Көз алдында қалғаны: сөредегі том-том кітап... қалың-</w:t>
        <w:br/>
        <w:t>қалың қолжазба қағаз... Пешенесіне жазылғаны қағаз бол-</w:t>
        <w:br/>
        <w:t>ды ма, тәйірі, қызметте де қағаз қалдығын жинайтын меке-</w:t>
        <w:br/>
        <w:t>меге тап болды... Иә, Есағаңның бүкіл өмірі қағазбен қабат-</w:t>
        <w:br/>
        <w:t>тасып, астасып кеткен түрі - осы. О бастан ағайын-туыс,</w:t>
        <w:br/>
        <w:t>жолдас-жорадан гөрі бұл қағазға жақын жүрген. Қазір де</w:t>
        <w:br/>
        <w:t>солай. Қағаз не десе, бұл соны істейді. Қағазда Не жазылса -</w:t>
        <w:br/>
        <w:t>сол бұған заң. Бұның бәрі жөн шығар, бірақ осы қағаздан</w:t>
        <w:br/>
        <w:t>қолы босаса, жанын қоярға жер таппайтыны жаман-ақ. Сон-:</w:t>
        <w:br/>
        <w:t>дағы бар сүйенері Мәрзия болса, Мәрзиясының өзі алыста</w:t>
        <w:br/>
        <w:t>жүрсе, бұл жабырқау жанына қайдан жұбаныш табады? Кімге</w:t>
        <w:br/>
        <w:t>сырын ақтарып, кіммен ойын бөліседі?. Біреуге тұйық,</w:t>
        <w:br/>
        <w:t>біреуге бітеу көрінгенмен, бұның да ішінде сыздап жатар өз</w:t>
        <w:br/>
        <w:t>сыры, өз мұңы бар. Себебі, бір мекеменің білдей басшысы</w:t>
        <w:br/>
        <w:t>демесең, Есағаң да пенде еді. Пенде болған соң, бұл да күліп,</w:t>
        <w:br/>
        <w:t>күрсінетін, бұл да қайғырып, қуанатын. Оңашада тәтті</w:t>
        <w:br/>
        <w:t>сезімдерге беріліп, сағынышпен сарғаятын Да кезі көп. Өткен</w:t>
        <w:br/>
        <w:t>кеште де өстіп, екі бөлмелі үйінде ары-бері сенделіп жүрген-</w:t>
        <w:br/>
        <w:t>де, неге екені белгісіз, бір сәт жатын бөлмесіндегі қара</w:t>
        <w:br/>
        <w:t>шифоньердің қасында ұзағырақ бөгеліп қалған. Есігін сы-</w:t>
        <w:br/>
        <w:t>қыр еткізіп ашып жібергенде, көзі бірден Мәрзияның көк</w:t>
        <w:br/>
        <w:t>көйлегіне түскен. Оны ептеп иіскеп еді өзіне таныс фран-.</w:t>
        <w:br/>
        <w:t>цуз әтірінің иісі аңқып қоя берді. Сол иіс бүкіл жүйке</w:t>
        <w:br/>
        <w:t>тамырын босатып, қай-қайдағысын қозғады дейсің. Сол иісті</w:t>
        <w:br/>
        <w:t>жатарда көрпе-жастықтан да сезгенде, Мәрзияның қайтар</w:t>
        <w:br/>
        <w:t>күнін қайта-қайта есептеді дейсің!.. Ал енді есептеп көр!</w:t>
        <w:br/>
        <w:t>7 293</w:t>
        <w:br/>
        <w:t>Баяғыда Тайжан ақын алғаш Мәскеуге барғанда, көшедегі</w:t>
        <w:br/>
        <w:t>абыр-сабыр, қайнаған қарбаласты көріп: “Әттең-ай, дәл мен</w:t>
        <w:br/>
        <w:t>келгенде Мәскеудің бір жаққа көшіп жатқаны-ай!” деп қат-</w:t>
        <w:br/>
        <w:t>ты ренжіген көрінеді. Сол айтқандай, мен келгенде</w:t>
        <w:br/>
        <w:t>Соликамскің де жетісіп тұрған жоқ екен. Өзім іздеп келген</w:t>
        <w:br/>
        <w:t>комбинат жұмысшылары дәл сол күні ереуілге шығыпты.</w:t>
        <w:br/>
        <w:t>Не үшін шыққаны, әрине, белгілі - тіпті Ресейде де ешкім</w:t>
        <w:br/>
        <w:t>тегін жұмыс істегісі келмейтін секілді. Ал белгісізі - бұның</w:t>
        <w:br/>
        <w:t>қашан бітетіні... “Жағдай оңалғанша жата тұрыңыз” деп</w:t>
        <w:br/>
        <w:t>Чуйков Дос (жазда бізбен шарт жасасуға келген анау үрпек-</w:t>
        <w:br/>
        <w:t>бас сары жігіт ше) мені келген күні-ақ комбинаттың қонақ</w:t>
        <w:br/>
        <w:t>үйіне орналастырып қойған. Жаттым. “Жағдайдың оңалға-</w:t>
        <w:br/>
        <w:t>нын” күттім. Бар тілеуім - осы комбинатта “қой арқасына</w:t>
        <w:br/>
        <w:t>бозторғайдың жұмыртқалауы?. Іргедегі асханаға барып,</w:t>
        <w:br/>
        <w:t>күніне үш рет тоя ішіп, тоят қайтарып келем. Келем де</w:t>
        <w:br/>
        <w:t>жатам. Сосын қарынды сипап қойып, “бозторғайдың жұмырт-</w:t>
        <w:br/>
        <w:t>қалауын” күтем. Ол ақыры бір аптадан соң аман-есен</w:t>
        <w:br/>
        <w:t>“жұмыртқалады”. Қатыным үл тапқандай қуанып, Чуйковқа</w:t>
        <w:br/>
        <w:t>жетіп барайын. Әр парағында өз қолы мен мөрі бар келісім-</w:t>
        <w:br/>
        <w:t>шарттарды шашып алдына жаяйын. “Бұның бәрі дұрыс қой.</w:t>
        <w:br/>
        <w:t>Бірақ... әлі де бірер күн күте тұрарсыз, бізге әзірге сшқан-</w:t>
        <w:br/>
        <w:t>дай коммерциялық операция жасауға ұлықсат етпей түр”</w:t>
      </w:r>
    </w:p>
    <w:p>
      <w:r>
        <w:t>деп ол шығарып салсын. Қонақ үйге келдім де, жаттым.</w:t>
        <w:br/>
        <w:t>Бұл күні асханаға екі рет қана қатынадым... Қалта қаңси</w:t>
        <w:br/>
        <w:t>бастағандай. Дегенмен үміт үлкен. Түнде бір ғажайып түстер</w:t>
        <w:br/>
        <w:t>көрем... 100 тонна қағазды Соликамсекіден поезға тиеп алып,</w:t>
        <w:br/>
        <w:t>аңқылдатып Алматыға қайтып келе жатам. Енді бірде... ескі</w:t>
        <w:br/>
        <w:t>қызыл “Москвичімді” саған беріп, өзім су жаңа “Мерседес-</w:t>
        <w:br/>
        <w:t>ке” мініп жүрем... Оянып алып бір тамаша қиялдарға ба-</w:t>
        <w:br/>
        <w:t>там. Келісім-шарттағы маған тиесілі проценттің ақшасын</w:t>
        <w:br/>
        <w:t>есептегенде, мынау терезесін қырау басқан Соликамскінің</w:t>
        <w:br/>
        <w:t>бір жаман қонақ үйінде емес, Алатаудың көк шалғынды</w:t>
        <w:br/>
        <w:t>бәктерінде... екі этажды котедждің ат-шаптырым залында</w:t>
        <w:br/>
        <w:t>жатқандай болам. Осы тәтті қиял таңдайыма ұйыған қалпы</w:t>
        <w:br/>
        <w:t>комбинатқа келем. “Ертең таңертең...”- дейді Чуйков.</w:t>
        <w:br/>
        <w:t>Ертеңінде таңертең келем. “Түстен кейін...” дейді Чуйков.</w:t>
        <w:br/>
        <w:t>Түстен кейін келем... “Ертең...” дейді Чуйков... Күнде со-</w:t>
        <w:br/>
        <w:t>лай: “Таңертең... Түстен кейін... Ертең...” Өстіп бір апта</w:t>
        <w:br/>
        <w:t>өтті. Екінші апта басталды. Тағы да баяғы тиынның шеңбері</w:t>
        <w:br/>
        <w:t>ішіндегі жүгірісі: “Таңертең - Түстен кейін - Ертең”...</w:t>
        <w:br/>
        <w:t>286</w:t>
        <w:br/>
        <w:t>Осыны айтып сен тағы бір дем күліп алдың. Сосын лез-</w:t>
        <w:br/>
        <w:t>де жүзіңе салқын қан жүгіртіп, салмақты бола қалдың да:</w:t>
        <w:br/>
        <w:t>- Қоғамда да, үкіметте де шаруам жоқ, менікі жай қал-</w:t>
        <w:br/>
        <w:t>жың да. Әйтпесе, Жәкең айтқандай, “жемегенді жегізген,</w:t>
        <w:br/>
        <w:t>демегенді дегізген” айналайын осы қоғам, үкімет емес Пе...</w:t>
        <w:br/>
        <w:t>Жә, күн кешкіріп қалыпты, қайтайық, Кәке, - деп үстел</w:t>
        <w:br/>
        <w:t>үстін жинастыра бастадың.</w:t>
        <w:br/>
        <w:t>Әлеке, шындығынды айтшы, сен сонда маған сенбедің</w:t>
        <w:br/>
        <w:t>ғой, ә? Иә, өмір бойы жаныңда жүрген маған да сенбедің</w:t>
        <w:br/>
        <w:t>сен. Оны мен соңғы сөзіңнен анық сездім. Алдымен “ертегі”</w:t>
        <w:br/>
        <w:t>деп, сосын “жұмбақ” деп, ақырында “қалжыңға” балай сал-</w:t>
        <w:br/>
        <w:t>ған әңгіменнің астарында талай бәленің басы қылтиып тұр</w:t>
        <w:br/>
        <w:t>еді. Соны аңғарту үшін сен өз “кәкәсін” құм арасына жа-</w:t>
        <w:br/>
        <w:t>сырып тастап, мұнда не жатқанын білесің бе деп отырған</w:t>
        <w:br/>
        <w:t>мысықтың қулығына бастың. Мүмкін бұны да саған үйрет-</w:t>
        <w:br/>
        <w:t>кен - сол қоғамның өзі шығар... Бірақ саған тағар кінәм не.</w:t>
        <w:br/>
        <w:t>Қай жерде қандай “кәкә” жатқанын иісінен сезетінің бол-</w:t>
        <w:br/>
        <w:t>маса, оның “иесі” сен емессің. Сені қойып, өзің айтқан</w:t>
        <w:br/>
        <w:t>“қоғам” да емес. Қоғам дегеніміз - Сен, Мен және Ол. Осы</w:t>
        <w:br/>
        <w:t>үшеуіміз үш жарау аттай бірігіп, үш қамытты мойынға іліп,</w:t>
        <w:br/>
        <w:t>әлдебір тарантасты әлдебір жаққа жүйтки тартып барамыз.</w:t>
        <w:br/>
        <w:t>Қайда барамыз? Қай жолмен жүреміз? Ол жол соқпақты</w:t>
        <w:br/>
        <w:t>ма, соңарлы ма? Бұны үшеуіміздің біріміз де білмейміз. ”</w:t>
        <w:br/>
        <w:t>Білетіндер - тарантас үстінде отырғандар. Олар тізгінді қалай</w:t>
        <w:br/>
        <w:t>тартса, біз солай ғана жүреміз. Еркіміз де, билігіміз де, тағ-</w:t>
        <w:br/>
        <w:t>дырымыз бен талайымыз да тек солардың қолында. Бұрын</w:t>
        <w:br/>
        <w:t>дасолай болған, қазір де солай. Бұны сен баяғыда-ақ біліпсің.</w:t>
        <w:br/>
        <w:t>Міне өлетін жерін білетін адам! Ал мен? Мен байқұс осы-</w:t>
        <w:br/>
        <w:t>ның бәрін енді ғана біліп отырмын ғой. Әлерден он-ақ күн</w:t>
        <w:br/>
        <w:t>бұрын білдім ғой... Иә, мен өлемін, Әлеке. Осы хаттың</w:t>
        <w:br/>
        <w:t>басында: “...енді ұзаса он күн” деп едім, одан бері де үш</w:t>
        <w:br/>
        <w:t>күн өтіп кетті. Демек енді қалғаны небәрі жеті күн. Одан</w:t>
        <w:br/>
        <w:t>соң... екеуіміз, бұйыртса, Алланың ақ туының астында бір-</w:t>
        <w:br/>
        <w:t>ақ кездесерміз. Өлім! Атаңа нәлеттің аты қандай жаман</w:t>
        <w:br/>
        <w:t>десеңші. Оны ойлағанда жүрегім мұздай боп қата қалады.</w:t>
        <w:br/>
        <w:t>Сосын сені ойлағанда қайта еріп сала береді. Рас, қазір күндіз-</w:t>
        <w:br/>
        <w:t>түні сені ойлайтын болдым. Мына жарық дүниеде тек сені</w:t>
        <w:br/>
        <w:t>ғана қимайтын секілдімін. Тіпті ертеңгі күні (жеті күннен</w:t>
      </w:r>
    </w:p>
    <w:p>
      <w:r>
        <w:t>сон) жаным жәннатқа барғанда да сенсіз онда қалай жүрем</w:t>
        <w:br/>
        <w:t>деп қиналамын. Ал өз жанымның жәннатта болатынына</w:t>
        <w:br/>
        <w:t>283</w:t>
        <w:br/>
        <w:t>- Гроб, - деді Савелий шал күңк етіп. - Күніне екеуін</w:t>
        <w:br/>
        <w:t>жасаймын. Әр қайсысы мың сомнан. Бүрын бес мың еді...</w:t>
        <w:br/>
        <w:t>Жасаушысы көбейген соң бұл иттің де құны түскен...</w:t>
        <w:br/>
        <w:t>Әлеке, сен көшеде алба-жұлба киінген біреуді көрсең:</w:t>
        <w:br/>
        <w:t>“Мынауың нағыз “Робинзон Крузодағы” Жұма ғой”, - деп</w:t>
        <w:br/>
        <w:t>күлуші едің. Мен қазір тұп-тура сол Жұма болдым. Робин-</w:t>
        <w:br/>
        <w:t>зон - Савелий шал. Ол екеуіміздің жүрген жүрісіміз, бір-</w:t>
        <w:br/>
        <w:t>бірімізбен қарым-қатынасымыз да сол кітаптағыдай. Бар</w:t>
        <w:br/>
        <w:t>жұмысты “Робинзон” маған істетеді. “Өнімді” өзі өткізеді.</w:t>
        <w:br/>
        <w:t>Бірақ обалы нешік, табыстың қара тиынына дейін ортаға</w:t>
        <w:br/>
        <w:t>салып, қылдай бөледі. Бұл жаман шалдан үйренгенім де аз</w:t>
        <w:br/>
        <w:t>емес. Алғашқы күндері балғамды ары сілтегенде - шегеге,</w:t>
        <w:br/>
        <w:t>бері сілтегенде - шекеме тиген де кезі болған. Кейін, жур-</w:t>
        <w:br/>
        <w:t>налистер айтқандай, “өз мамандығымның кәнігі шебері”</w:t>
        <w:br/>
        <w:t>болып алдым. Кейде көздің жауын алғандай екі-үш табыт-</w:t>
        <w:br/>
        <w:t>ты жалғыз өзім үрып тастаймын... Бұның бәрі алғашқы үш</w:t>
        <w:br/>
        <w:t>айдың қарқыны тегінде. Сол тұста қалтам тәп-тәуір қалың-</w:t>
        <w:br/>
        <w:t>дап, көзіме Алматы елестеп, көкке тоя бастаған көтерем қой-</w:t>
        <w:br/>
        <w:t>дай қутыңдап қалғам... Өстіп бауырымды жерден көтеріп те</w:t>
        <w:br/>
        <w:t>кетер ме едім, ақпан туа қаһарына мінген қыс бір жағынан,</w:t>
        <w:br/>
        <w:t>қысқа күнде қырық құбылған нарық екінші жағынан бізді</w:t>
        <w:br/>
        <w:t>аяусыз қысты-ау бір! Әуелі ағаштың өзі қымбаттады... Ол</w:t>
        <w:br/>
        <w:t>тақтайды ілестіре кетті... Оған жанар-жағармай қосылды...</w:t>
        <w:br/>
        <w:t>Бұлардың бәріне электр қуаты әмірін жүргізе бастады...</w:t>
        <w:br/>
        <w:t>Ақыры шегенің өзі шікірейіп шыға келді. Бұл адам деген</w:t>
        <w:br/>
        <w:t>неткен итжанды десеңші! Осыны түп-түгел көре тұрып</w:t>
        <w:br/>
        <w:t>ешкімнің өлгісі келмейтінін қайтерсің. Иә, “өлім атаулыға</w:t>
        <w:br/>
        <w:t>қасақана” қырсыққандай соңғы кезде мұнда адамдар да си-</w:t>
        <w:br/>
        <w:t>рек өлетін болып жүр. Адам өлмесе, табыт кімге керек! Та-</w:t>
        <w:br/>
        <w:t>быт өтпесе, ақша бізге қайдан түседі! Кеше Савелий екеуіміз</w:t>
        <w:br/>
        <w:t>күні бойы көше аралап сүйреген екі “товарымызды” кешке</w:t>
        <w:br/>
        <w:t>өз төсегіміздің жаңына әкеліп қойдық.</w:t>
        <w:br/>
        <w:t>- Енді... бүның бірі - сенікі, бірі-менікі, - дейді Саве-</w:t>
        <w:br/>
        <w:t>дий. Жан досыңның жағдайы осындай, Әлеке. Бұдан әрі</w:t>
        <w:br/>
        <w:t>өлгеннен басқа амал жоқ менде. Күнім бітті, талқаным тау-</w:t>
        <w:br/>
        <w:t>сылды, Әлеке. “Елуден асқан шағында коммерция қалай</w:t>
        <w:br/>
        <w:t>болар екен...” деп едің, ақыры осылай болды, Әлеке. “Адамға</w:t>
        <w:br/>
        <w:t>да, заманға Да сенгішсің, өлетін жеріңді білмейсің?, - деп</w:t>
        <w:br/>
        <w:t>едің, өлетін жерімде жатырмын міне, Әлеке... Жә, мені қой-</w:t>
        <w:br/>
        <w:t>шы, өлермін, қалармын, мың жасаған кім бар. Бәрінен</w:t>
        <w:br/>
        <w:t>28%</w:t>
        <w:br/>
        <w:t>ҮШІНШІ БӨЛІМ</w:t>
        <w:br/>
        <w:t>- Зеке-е, сен туралы мақала жазуды Қалиханға тапсыр-</w:t>
        <w:br/>
        <w:t>дым. Өйткені оның құйрығы бар ғой.</w:t>
      </w:r>
    </w:p>
    <w:p>
      <w:r>
        <w:t>- Құйрығы несі? - десе керек, арғы жақтан Зекең.</w:t>
        <w:br/>
        <w:t>- Ау, академик басыңмен соны да білмейсің бе? Қалихан</w:t>
        <w:br/>
        <w:t>даурсат емес пе. Лаурсаттың фамилиясының соңында бір</w:t>
        <w:br/>
        <w:t>құлаш “құйрық” болмай ма?..</w:t>
        <w:br/>
        <w:t>жжж</w:t>
        <w:br/>
        <w:t>- Менің бір құрдасым ғажап мақал шығарынты. Қандай</w:t>
        <w:br/>
        <w:t>дейсің ғой? Мынадай: “Жазушысы халықтың - уылдырығы</w:t>
        <w:br/>
        <w:t>балықтың”. Ақылынан айналайын сабазым, бұны неше күнде</w:t>
        <w:br/>
        <w:t>ойлап тапты екен?.. .</w:t>
        <w:br/>
        <w:t>Жез</w:t>
        <w:br/>
        <w:t>- Бұл күнде пысық адамдар теңге жұтып, доллар саңғы-</w:t>
        <w:br/>
        <w:t>тады, - дейді Қалағаң.</w:t>
        <w:br/>
        <w:t>жж</w:t>
        <w:br/>
        <w:t>1996 жылдың жазында Павлодардан Ханафия Асқаров</w:t>
        <w:br/>
        <w:t>деген қарт адам редакцияға келді. Бір күліп, бір-жылап</w:t>
        <w:br/>
        <w:t>отырып, Қалағаңа сыр тиегін ағытты. Таяуда ғана азамат</w:t>
        <w:br/>
        <w:t>болған бір баласынан айрылып қалғанын жыр етті. Сөз ара-</w:t>
        <w:br/>
        <w:t>сында қаншама жылдан бері қазақ тіліне жанашыр боп</w:t>
        <w:br/>
        <w:t>жүргенін де баян қылды.</w:t>
        <w:br/>
        <w:t>- Ә, солай ма? Сіз ендеше түстен кейін маған қайта келіңіз,</w:t>
        <w:br/>
        <w:t>ұмытпаңыз, - деді Қалағаң.</w:t>
        <w:br/>
        <w:t>Айтқандай-ақ Ханекең түстен кейін қайта келген. Қалағаң</w:t>
        <w:br/>
        <w:t>қалтасынан бір уыс 50 теңгеліктідудыратып шығарып, шалға</w:t>
        <w:br/>
        <w:t>ұсынды. )</w:t>
        <w:br/>
        <w:t>- Ойбай-ау, Қалеке-ау... бұныңыз не? Мен Сізден ақша</w:t>
        <w:br/>
        <w:t>сұраған жоқпын ғой, - деп шал абдырады да қалды.”</w:t>
        <w:br/>
        <w:t>- Алыңыз, ақсақал, алыңыз... Жолыңызға ұстаңыз, ; - деді</w:t>
        <w:br/>
        <w:t>Қалаған.</w:t>
        <w:br/>
        <w:t>Ертеңінде енді шалым шапқылап маған келген. ”</w:t>
        <w:br/>
        <w:t>- Бұл Қалекең деген қандай адам, а?!. Бұл өмірде де</w:t>
        <w:br/>
        <w:t>Атымтай Жомарттар бар екен ғой, а?.. Кеше үйге барып</w:t>
        <w:br/>
        <w:t>319</w:t>
        <w:br/>
        <w:t>- Жоқ.</w:t>
        <w:br/>
        <w:t>- Қыдырбаева ше?</w:t>
        <w:br/>
        <w:t>- Ол да. )</w:t>
        <w:br/>
        <w:t>- Оқасы жоқ, - деді Есағаң, Сәкештің бір күнәсін кеш-</w:t>
        <w:br/>
        <w:t>кендей. - Алдағы уақытта да мереке-мейрам: жеткілікті.</w:t>
        <w:br/>
        <w:t>Жиырма үшінші февраль иек астында дегендей. Одан әрі</w:t>
        <w:br/>
        <w:t>сегізінші мартыңыз тұр. Сол кезде екеуін де ескере салу</w:t>
        <w:br/>
        <w:t>керек. Бәрі көңіл ғой.</w:t>
        <w:br/>
        <w:t>- Қадырбаевты хош делік. Ал, Қыдырбаеваны қай қылы-</w:t>
      </w:r>
    </w:p>
    <w:p>
      <w:r>
        <w:t>ғымен мандайынан сипаймыз? Жұмысқа тұтас бір күн шық-</w:t>
        <w:br/>
        <w:t>пағаны үшін таяуда ғана қатаң сөгіс алды емес пе?</w:t>
        <w:br/>
        <w:t>- Не себептен шықпап еді?</w:t>
        <w:br/>
        <w:t>- Баламды ауылға апардым, қайтарда көлік таба ажмадым</w:t>
        <w:br/>
        <w:t>дегені есіңізде шығар. Сол да себеп пе?</w:t>
        <w:br/>
        <w:t>Есағаң елең ете түсті. Иә, Қыдырбаеваның солай дегені</w:t>
        <w:br/>
        <w:t>гас-тұғын. Демек, қазір ол үйде жалғыз болғаны ғой... Жал-</w:t>
        <w:br/>
        <w:t>ғыз болған соң былай... Есағаңды шақырып... Сосын анау</w:t>
        <w:br/>
        <w:t>Мәрзияның телеграммасын көріп... Бұның да жалғыз екенін</w:t>
        <w:br/>
        <w:t>біліп... “Бәсе деймін-ау бәсе!.. Бұрын шақырса, қайда қал-</w:t>
        <w:br/>
        <w:t>ды?..”</w:t>
        <w:br/>
        <w:t>- Құдай ақы, бүгін сізге бірдеме болған шығар, Есаға?!.</w:t>
        <w:br/>
        <w:t>- Не дейді! - деп бұл селк ете қалған. і</w:t>
        <w:br/>
        <w:t>- Білмеймін, Есаға, айта алмаймын. Қалай да қызық боп</w:t>
        <w:br/>
        <w:t>отырсыз өзі. Сәт сайын жүзіңіз құбыла ма? Күбірлеп</w:t>
        <w:br/>
        <w:t>сөйлейсіз бе?.. Қадырбаев пен Қыдырбаева жөнінде және</w:t>
        <w:br/>
        <w:t>қайдағыны сұрайсыз. Оларға дәл бүгін жаныңыз аши қал-</w:t>
        <w:br/>
        <w:t>ғанына да таңым бар. Мүмкін, денсаулығыңыз болмай отыр-</w:t>
        <w:br/>
        <w:t>ған болар...</w:t>
        <w:br/>
        <w:t>- Иә, түнде жайсыз ұйықтап едім, - деді Есағаң кіржиіп.</w:t>
        <w:br/>
        <w:t>- Таңертең басым сынып тұрғандай.</w:t>
        <w:br/>
        <w:t>- Ыстық шай ішсеңіз сергіп шыға келесіз, Есаға. Жеңгей</w:t>
        <w:br/>
        <w:t>жоқта жайыңыз келіспей жүр-ау, - деп, Сәкеш орнынан</w:t>
        <w:br/>
        <w:t>түра бастады.</w:t>
        <w:br/>
        <w:t>Айналмалы креслосына ары-бері ырғатылып Есағаң қал»</w:t>
        <w:br/>
        <w:t>ды. Ырғатыла түсіп, жүзін терезеге бұрды. Жапалақтай жау-</w:t>
        <w:br/>
        <w:t>ған қардың арты жаяу борасынға айналған, жартылай ашық</w:t>
        <w:br/>
        <w:t>желдеткіштен қылтанақтап қылау ұшқындайды. Шынымен</w:t>
        <w:br/>
        <w:t>сырқаттың сызы біліне ме, көз тамыры солқылдап, шекесі</w:t>
        <w:br/>
        <w:t>шыңылдағандай болды. Жүрегі де шанышқақтап, сыздай</w:t>
        <w:br/>
        <w:t>бастаған. Әлгінде әжептәуір көңілі көтеріліп отыр еді, оны-</w:t>
        <w:br/>
        <w:t>301</w:t>
        <w:br/>
        <w:t>ҚАЛТАЙ-ҚАЛАҒАН</w:t>
        <w:br/>
        <w:t>Сонымен, Қалаға, өзіңіз айтқандай “есебін тауып”</w:t>
        <w:br/>
        <w:t>жетпіске де жетіп алдыңыз міне. Жетпіс деген не тәйірі,</w:t>
        <w:br/>
        <w:t>Сіздің баяғы өткен Бернард Шоу ағаңыз бүл жасында алма-</w:t>
        <w:br/>
        <w:t>стай өткір қағытпа-қалжыңымен талай тайқымандайдың бас</w:t>
        <w:br/>
        <w:t>терісін сыпырып, ләңгі етіп, дөп қып теуіп, ауыздарын ары</w:t>
        <w:br/>
        <w:t>қисайтып жіберген деседі. Сөйтіп жүріп 94-ке жетіп жығыл-</w:t>
        <w:br/>
        <w:t>ғанын да байқамапты-ау сабазың. Жә, оны қойыңызшы,</w:t>
        <w:br/>
        <w:t>Шоу дегеніңіз Өзіңіз секілді өнер адамы болған соң “ә” деп</w:t>
        <w:br/>
        <w:t>ауыздан шыққанын жұртты қойып, үп еткен желдің өзі</w:t>
        <w:br/>
        <w:t>андып тұрып ала қашқан ғой, ал сөз арасына ине батпас</w:t>
        <w:br/>
        <w:t>мұздай сірескен саясат әлемінде Уинстон Черчиллдің өзі ба-</w:t>
        <w:br/>
        <w:t>рып тұрған жатыпатар, атқанда тура аттыны ерден, жаяуды</w:t>
        <w:br/>
        <w:t>жерден қүлатар номірі бірінші сөз мерген болды дегенге кім</w:t>
        <w:br/>
        <w:t>сенер. Сенбесе қойсын сенбегендер, ал біздің білетініміз:</w:t>
        <w:br/>
        <w:t>Черчилл көкеңіз тіпті қарапайым сатираға пысқырып та қара-</w:t>
        <w:br/>
        <w:t>май, анау Сарказм атты усойқының өзін снаряд қып атқан</w:t>
      </w:r>
    </w:p>
    <w:p>
      <w:r>
        <w:t>ғой. Ол снарядтың кейбірі Кремльдің төбесінде жарылып</w:t>
        <w:br/>
        <w:t>жатқан ғой. Соның бірі мынадай: Сталин өліп - Хрушев</w:t>
        <w:br/>
        <w:t>келіп жамандап, Хрушцев кетіп - Брежнев келіп жамандап,</w:t>
        <w:br/>
        <w:t>бірін бірі шоңқайтып, тонқайтып жатқан Кремль көсемдеріне</w:t>
        <w:br/>
        <w:t>қарап тұрып, ол: “Мен кәріліктен өлем бе деп едім, жоқ,</w:t>
        <w:br/>
        <w:t>күлкіден өлетін болдым-ау!” - деп, тоқсанға толған жасын-</w:t>
        <w:br/>
        <w:t>да тоңқандап бір күлген ғой. Әрине, ол уақытта Мәскеуде</w:t>
        <w:br/>
        <w:t>күлкілі жағдай көп болған. Соның арқасы ма, Уинстон</w:t>
        <w:br/>
        <w:t>көкеңіз содан көп ұзамай, келесі жылы “анау жаққа” күле</w:t>
        <w:br/>
        <w:t>жүріп кеткен ғой. Міне, Қалаға, күлкінің құдіреті! Міне,</w:t>
        <w:br/>
        <w:t>Қалаға, байқасаңыз - өзі де күлген өзгені де күлдіре білген</w:t>
        <w:br/>
        <w:t>адамдардың бірі де 90-нан кем жасамаған. Және бұлар -</w:t>
        <w:br/>
        <w:t>әншейін шөп-шалаң жеген Еуропаның адамдары. Ал ғұмыр</w:t>
        <w:br/>
        <w:t>бойы қазы-қартаны кертіп жеп, сары қымызды сыздықтата</w:t>
        <w:br/>
        <w:t>ішіп, кең сахараның саф ауасын судай сіміріп, күн сайын</w:t>
        <w:br/>
        <w:t>қызық-думанды қыздырып, әдемі әзіл-қаялжыңымен үлкенді</w:t>
        <w:br/>
        <w:t>де, кішіні де күлдіріп, жаспен - жас, кәрімен - кәрі боп</w:t>
        <w:br/>
        <w:t>жүре беретін қазақтың қалжыңбастарына 100 дегеніңіздің</w:t>
        <w:br/>
        <w:t>316 -</w:t>
        <w:br/>
        <w:t>жапырайған үйлердің бірінде тұрып еді. Жоқ, мұндай үй</w:t>
        <w:br/>
        <w:t>болса, арман не, қабырғаларын қамыстан қалқайта салған</w:t>
        <w:br/>
        <w:t>күркедей ғана қуыс-тұғын ол. Бастапқы кезде бұлар одан</w:t>
        <w:br/>
        <w:t>пәлендей қиындық көрмеген, қалың көрпе жамылып, құшақ-</w:t>
        <w:br/>
        <w:t>тары айқасып жата кетсе, әп-сәтте жұмақтың төрінен бір-ақ</w:t>
        <w:br/>
        <w:t>шығатын. Кейін... Айгүл дүниеге келген соң, тартты ғой</w:t>
        <w:br/>
        <w:t>талай азапты. Қызыл шақа немені күніне неше.уақыт жу-</w:t>
        <w:br/>
        <w:t>ындыру керек. Ол үшін неше уақыт от жағып, су ысыта-</w:t>
        <w:br/>
        <w:t>сың. Сумен бірге үй ысиды. Үй ысыса, монша болады. Ысыт-</w:t>
        <w:br/>
        <w:t>пасаң, сиыр қораға айналады... Е-е, ол күндердің қайсыбірін</w:t>
        <w:br/>
        <w:t>еске алсын!..</w:t>
        <w:br/>
        <w:t>Есағаң тар көшені қуалай жылжып отырып, не заматта</w:t>
        <w:br/>
        <w:t>мұз құрсанып жатқан кішкентай сай табанына тірелді; Сай</w:t>
        <w:br/>
        <w:t>жағасы - сүрлеу жол. Есағанның білуінше, бұл - демалыс</w:t>
        <w:br/>
        <w:t>үшін арнайы салынған жол. У-шудан алыс, тып-тыныш.</w:t>
        <w:br/>
        <w:t>Жазда, жасыл желек жамылған бүл өзекшенің бойында,</w:t>
        <w:br/>
        <w:t>біреулердің қолтықтасып-сырласып, енді біреудің жеңіл</w:t>
        <w:br/>
        <w:t>киініп, желдей есіп жүргенін Есағаң ертеректе көп көретін.</w:t>
        <w:br/>
        <w:t>Ол уақытта өзі де спорт костюмін үстіне іле. салып, осы</w:t>
        <w:br/>
        <w:t>жолмен сон-ау биік үйлі Каменистая көшесіне дейін бүлкек-</w:t>
        <w:br/>
        <w:t>теп барып қайтатын. Сонда небір адамдарды көруші: еді.</w:t>
        <w:br/>
        <w:t>Олармен әңгімелесіп, сырласқан кезі-қаншама. Кейін бас-</w:t>
        <w:br/>
        <w:t>тық болды да, жеңіл-желпі жүрісті түгел ұмытты. Бәрі де</w:t>
        <w:br/>
        <w:t>енді сағыныш...</w:t>
        <w:br/>
        <w:t>- Ағай... Ағай десе..</w:t>
        <w:br/>
        <w:t>Есағаң ту сыртына ж жалт бұрылды. Бес-алты жасар бала-</w:t>
        <w:br/>
        <w:t>сын жетектеген бір жас келіншек бұны өкшелеп келеді екен.</w:t>
        <w:br/>
        <w:t>Қолында - бүйірі толық қоңыр сумка.</w:t>
        <w:br/>
        <w:t>- Айтып жіберіңізші, уақыт қанша болды, ағай?</w:t>
        <w:br/>
        <w:t>Есағаң қойнынан қалта сағатын шығарғанша, олар... да</w:t>
        <w:br/>
        <w:t>жанына тақау келген.</w:t>
        <w:br/>
        <w:t>- Бес жарым, қалқам...</w:t>
        <w:br/>
        <w:t>- Рақмет! Вокзалға асығып бара жатыр едік, - деп,</w:t>
        <w:br/>
        <w:t>келіншек жүре сөйлеп, оза берді.</w:t>
      </w:r>
    </w:p>
    <w:p>
      <w:r>
        <w:t>Бұл да олардың ізіне түсті. Бұған да асығу керек. Қыдыр-</w:t>
        <w:br/>
        <w:t>бавва тұратын Каменистая көшесі осы жолдың ең тұйығын-</w:t>
        <w:br/>
        <w:t>да- екі шақырымдай жерде. Жаяулап оған жеткентисе... “Иә,</w:t>
        <w:br/>
        <w:t>асығу керек!</w:t>
        <w:br/>
        <w:t>Есағаң асыға басып, жеделдетіп келеді. Жеделдеткенмен</w:t>
        <w:br/>
        <w:t>бала жетектеген келіншекке жете алар емес, құстай ұшып</w:t>
        <w:br/>
        <w:t>20-3022 305</w:t>
        <w:br/>
        <w:t>пай шіркін, қазақтың келіндері-ай!..” Ақындар да айтқыш-</w:t>
        <w:br/>
        <w:t>ау! Айтқанда, дәл осындай келіншекке арнап айтқан-ау!</w:t>
        <w:br/>
        <w:t>Үлкеннің алдына иіліп келген ибасы қандай. Қызылы шы-</w:t>
        <w:br/>
        <w:t>ғып, қымсына сызылып тұрғаны неткен әдемі! Әлгі әндегі</w:t>
        <w:br/>
        <w:t>“көл-дария секілді пейілі” әнеки... Есағаңашай қайнатқан</w:t>
        <w:br/>
        <w:t>зыр жүгіріп... Шайына сүт те тапқан жан ұшырып... Оны-</w:t>
        <w:br/>
        <w:t>сын бипаздап, өзі құйып бергені мінеки. Құйып болған</w:t>
        <w:br/>
        <w:t>соң, мамықтай қалқып, майыса басып бара жатқаны анау .</w:t>
        <w:br/>
        <w:t>әне. Тал бойынан табар мінің қайсы енді. Осындай қыз</w:t>
        <w:br/>
        <w:t>қылықты, құлын мүсінді келіншекті еркектен бағы жанба-</w:t>
        <w:br/>
        <w:t>ды дегенге қалай сенесің. Әлде қыран көлдердің қиығына.</w:t>
        <w:br/>
        <w:t>ілінбей жүргені - бұрын есік көргендігі ме екен? Ал есік</w:t>
        <w:br/>
        <w:t>кәрген басы есіктен неге шығып қалған? Күйеуінен өлі ай-</w:t>
        <w:br/>
        <w:t>рылды ма, тірідей қоштасты ма? Бү жағын Есағаң, әрине</w:t>
        <w:br/>
        <w:t>білмейді. Білетіні - бес жылдан бері өз кабинетінің алдында</w:t>
        <w:br/>
        <w:t>Қыдырбаева деген біреудің машинкасын тық-тық басып,</w:t>
        <w:br/>
        <w:t>тымпиып отырғаны, қызмет бабымен жүзін талай қызарт-</w:t>
        <w:br/>
        <w:t>қаны. Оны ойлаудың өзі ыңғайсыз енді...</w:t>
        <w:br/>
        <w:t>Есағаң құла шайды рахаттанып отырып ішті.- Мәрзия</w:t>
        <w:br/>
        <w:t>кеткелі сүт қатқан шайға шөлі қанып, шекесінің қызғаны</w:t>
        <w:br/>
        <w:t>осы шығар. Әйел затының жөні бөлек, жаны жұмбақ қой,</w:t>
        <w:br/>
        <w:t>шіркін. Тек соны түсінер азамат қайда! Басқадан бұрын,</w:t>
        <w:br/>
        <w:t>Есағанның өзі түсініп көрді ме? Қызметте: “Неге кешігіп</w:t>
        <w:br/>
        <w:t>келдің?” - деп, Қыдырбаеваға қырын қарайды. Үйде: “Қай-</w:t>
        <w:br/>
        <w:t>Да жүрсің?” - деп, Мәрзияға көз алартады. Ау, екі үйдің</w:t>
        <w:br/>
        <w:t>отын жағып отыр демесең, бұл екеуі де әйел ғой. Әйелдің</w:t>
        <w:br/>
        <w:t>үйде, түзде шаруасы біте ме? Мәрзия таңертең жұмысына</w:t>
        <w:br/>
        <w:t>сәл кешігіп шықса, бұл үндемес еді. Өйткені үй шаруасы-</w:t>
        <w:br/>
        <w:t>мен үлгіре алмағанын біледі. Мұндай шаруа Қыдырбаевада</w:t>
        <w:br/>
        <w:t>жоқ па екен? Қыдырбаева қызмет соңында да машинкасын</w:t>
        <w:br/>
        <w:t>тық-тық басып отырғанын көрсе, бұл қуанбаса, тағы ренжімес</w:t>
        <w:br/>
        <w:t>еді. Өйткені сезеді - өзі тапсырған шаруаны ол жұмыс</w:t>
        <w:br/>
        <w:t>уақытында бітіре алмағаны. Ондай шаруа Мәрзияда болмай</w:t>
        <w:br/>
        <w:t>ма?.. Міне, түсінбестік деген осыдан шығады... Жә, бұның</w:t>
        <w:br/>
        <w:t>бәрін Есағаң бүдан былай түсінер, түсініп жүруге тырысар,</w:t>
        <w:br/>
        <w:t>ал, мына Қыдырбаеваның ойда-жоқта үйге шақырғанын</w:t>
        <w:br/>
        <w:t>қалай түсінеді? Бұнысы - әншейін дәм татып кетсін деген</w:t>
        <w:br/>
        <w:t>ниет пе? Ондай ниетін бұрын неге көрсетпеген? Рас, Мәр-</w:t>
        <w:br/>
        <w:t>зия қазір үйде жоқ. Бір аптаға дейін болмайды да. Қыдыр-</w:t>
        <w:br/>
        <w:t>баева оны телеграммадан біліп алғаны анық. Өзі үйде жал-</w:t>
        <w:br/>
        <w:t>303</w:t>
        <w:br/>
        <w:t>сын Сәкеш су сепкендей етіп тыңдырды ақыры. Көр де</w:t>
        <w:br/>
        <w:t>тұр. бүл жігіт әлі сау адамды ауру қылады. Әр сөзіңді ба-</w:t>
        <w:br/>
        <w:t>ғып, әр қимылыңды аңдып, ұрымтал тұстан ұстай алып,</w:t>
      </w:r>
    </w:p>
    <w:p>
      <w:r>
        <w:t>өстіп ес-ақылын шығара берсе,-Есағанда жүрек пен жүйке-</w:t>
        <w:br/>
        <w:t>ден не қалсын. Бәрінен бұрын оған қай сөзімді артық айт-</w:t>
        <w:br/>
        <w:t>тым, қай сырымды білдіріп алдым деп, қашан Да қарадай</w:t>
        <w:br/>
        <w:t>қиналатынын қайтесің. Қазір де, міне, соны ойлауға көшкен.</w:t>
        <w:br/>
        <w:t>Артық кеткен еш сөзі жоқ секілді. Кәсіподаққа қатысты</w:t>
        <w:br/>
        <w:t>әңгімеде даусын сәл көтеріп жіберсе, ол да керек еді. Бү</w:t>
        <w:br/>
        <w:t>мәселе жөнінде ерте ме, кеш пе, бір бұлқыныс болатынын</w:t>
        <w:br/>
        <w:t>өзі іштей сезетін. Бірақ оны бұрыннан неге қозғамады? Ал</w:t>
        <w:br/>
        <w:t>қозғаған кезде тура Қадырбаев пен Қыдырбаевадан неге</w:t>
        <w:br/>
        <w:t>бастады? Ауызға алар басқа біреу болмады ма? Міне, бұның</w:t>
        <w:br/>
        <w:t>ұсталған жері осы. Есағаңның жаман қулығы - Қадырбаев-</w:t>
        <w:br/>
        <w:t>ты қазбалай беру арқылы оның Қыдырбаевамен қандай ту-</w:t>
        <w:br/>
        <w:t>ыстығы барын, реті келсе, тіпті Қыдырбаеваның шын атын</w:t>
        <w:br/>
        <w:t>ептеп біліп алу еді. Амал жоқ, реті келмеді. Келмегеніне</w:t>
        <w:br/>
        <w:t>шүкір де. Әйтпесе, бәрін білдіріп бір-ақ тынар еді бұл. Де-</w:t>
        <w:br/>
        <w:t>тенмен... Сәкеш те дым сезбей кетті дейсің бе? Сезді. “Сәт</w:t>
        <w:br/>
        <w:t>сайын құбылған” жүзінен-ақ талай жайды аңғарды ол. Ен-</w:t>
        <w:br/>
        <w:t>деше, одан сақ болуы керек. Бұдан былай Қыдырбаева</w:t>
        <w:br/>
        <w:t>екеуінің басқан ізін бағып жүрмесіне кім кепіл. Сол Қыдыр-</w:t>
        <w:br/>
        <w:t>баевада бұның не жұмысы бар? Бойдақ әйел шақырды деп,</w:t>
        <w:br/>
        <w:t>шауып жетіп бармақ па? Қой, құрысын, намаздың қазасы-</w:t>
        <w:br/>
        <w:t>нан арттың тазасы артық...</w:t>
        <w:br/>
        <w:t>- Ұлықсат па екен, аға?..</w:t>
        <w:br/>
        <w:t>Есағаңның айналмалы креслосы шиқ етіп бері айналған-</w:t>
        <w:br/>
        <w:t>да, беті есікке бұрылды... Бір шәугім шай мен бір кесені</w:t>
        <w:br/>
        <w:t>дөңгелек табаққа қондырып, Қыдырбаева мама қаздай ма-</w:t>
        <w:br/>
        <w:t>мырлап келеді екен. Құдды, ресторанның даяшысы сияқты.</w:t>
        <w:br/>
        <w:t>- Сіз ауырып отыр деген соң, шайға сүт іздеп... көшеде</w:t>
        <w:br/>
        <w:t>біраз бөгеліп қалғаным... Телефон мазаңызды алған жоқ па?</w:t>
        <w:br/>
        <w:t>- Жоқ, қалқам, тыныштық қой... тыныш бәрі, - деп,</w:t>
        <w:br/>
        <w:t>Есағаң қалбалақ қағып, табақтағы ыдыстарды өзі түсіріп</w:t>
        <w:br/>
        <w:t>алмақ болып еді:</w:t>
        <w:br/>
        <w:t>- Жо-жо, мазаланбаңыз, аға, өзім-ақ реттеймін, - деді</w:t>
        <w:br/>
        <w:t>Қыдырбаева, ақ шәугімді үстелге қойып жатып. Сонан соң</w:t>
        <w:br/>
        <w:t>иіліп тұрып шайды да өзі құйды. Құйған шайын алдына да</w:t>
        <w:br/>
        <w:t>өзі жылжытып берді.</w:t>
        <w:br/>
        <w:t>Есағаңнан ес кетті. Ойына әлдебір ән сөзі оралды... “Пай-</w:t>
        <w:br/>
        <w:t>302</w:t>
        <w:br/>
        <w:t>санасам, тұп-тура 4 мың теңге. Өзім кіруге ұялып тұрмын,</w:t>
        <w:br/>
        <w:t>менің атымнан көп-көп рахмет айта салшы, а! - дейді ша-</w:t>
        <w:br/>
        <w:t>лым дәудірлеп.</w:t>
        <w:br/>
        <w:t>Қалағаңа барып, шалдың “рахметін” айтып түрып:</w:t>
        <w:br/>
        <w:t>- Бұл кісіні бұрыннан танушы ма едіңіз? - деймін.</w:t>
        <w:br/>
        <w:t>- Жоға, - дейді Қалағаң.</w:t>
        <w:br/>
        <w:t>- Ендеше неге ақша бердіңіз?</w:t>
        <w:br/>
        <w:t>- “Қазақ тіліне жанашырмын” дегеніне риза боп Кеттім...</w:t>
        <w:br/>
        <w:t>Жез</w:t>
      </w:r>
    </w:p>
    <w:p>
      <w:r>
        <w:t>Ақшадемекші:</w:t>
        <w:br/>
        <w:t>97-нің қыркүйегінде Қалағаң мені кабинетіне шақыр-</w:t>
        <w:br/>
        <w:t>ған. Барсам, қарсы алдында монғолиялық ғалым Биқұмар</w:t>
        <w:br/>
        <w:t>Кәмалашұлы отыр екен.</w:t>
        <w:br/>
        <w:t>- Бұл жігітті білесің бе? - дейді Қалағаң.</w:t>
        <w:br/>
        <w:t>- Білем.</w:t>
        <w:br/>
        <w:t>- Білсең шамалы ақша тауып бер.</w:t>
        <w:br/>
        <w:t>- Қайдан?</w:t>
        <w:br/>
        <w:t>- Бухгалтериядан. Жазған, шыққан, шығатын мақалала-</w:t>
        <w:br/>
        <w:t>рының есебінен. Шеттен келген қазақтарға біз көмектеспе-</w:t>
        <w:br/>
        <w:t>генде, кім көмектеседі. Докторлық диссертация қорғауға</w:t>
        <w:br/>
        <w:t>келіпті. Ол аз жұмыс па, аз ақша ма? Ал Алматының көшесі</w:t>
        <w:br/>
        <w:t>адамды қойып, иттің борбайынан ақша дәметеді, - дейді</w:t>
        <w:br/>
        <w:t>Қалаған.</w:t>
        <w:br/>
        <w:t>Амал не, бұл өтініш орындалмады. Қалағаңның пейілі</w:t>
        <w:br/>
        <w:t>кең болғанмен бухгалтерияның заңы тар ғой...</w:t>
        <w:br/>
        <w:t>жжж</w:t>
        <w:br/>
        <w:t>Адамгершілік демекші:</w:t>
        <w:br/>
        <w:t>Бүгінде марқұм боп кеткен жазушы Ахмет Жүнісов</w:t>
        <w:br/>
        <w:t>өмірінің соңғы екі жылында редакциямызға жиі келетін.</w:t>
        <w:br/>
        <w:t>- Аха, не шаруа? - деймін келген сайын.</w:t>
        <w:br/>
        <w:t>- Қалекең пәтер алуға көмектесем деп еді. - дейді ол.</w:t>
        <w:br/>
        <w:t>Қалаған “жоғары жаққа” жиі барады. Бір қап уәде арқа-</w:t>
        <w:br/>
        <w:t>лап, қуанып келеді. Бірақ... сол уәделердің түбіне жеткен-</w:t>
        <w:br/>
        <w:t>ше... Ахаңа “мәңгілік пәтер” қала сыртынан бұйырды.</w:t>
        <w:br/>
        <w:t>Қайтесің, бір құзыр Қалағаңның қолында тұрса, жер бетінде</w:t>
        <w:br/>
        <w:t>бір қазақ я пәтерсіз я ақшасыз қалмас еді-ау...</w:t>
        <w:br/>
        <w:t>320</w:t>
        <w:br/>
        <w:t>ғыз... Баласын ауылға апарып тастапты. Ол - жалғыз. Бүл-</w:t>
        <w:br/>
        <w:t>жалғыз... Екеуі оңаша үйде... Бұның соңы қалай болар екен?..</w:t>
        <w:br/>
        <w:t>Осы сұрақ Есағанды ойландырған. Қатты ойландырған.</w:t>
        <w:br/>
        <w:t>Жүмыс аяғында кабинеттен мең-зең боп шығып бара жатыр</w:t>
        <w:br/>
        <w:t>еді, Қыдырбаева алақандай айнасына қарап, ернін бояп</w:t>
        <w:br/>
        <w:t>отыр екен. Оның боянып-сыланғанын Есағаң бұрын көрген</w:t>
        <w:br/>
        <w:t>жоқ-ты: “Бұнысы несі?” - деп, тағы ойланған. Сол қасқағым</w:t>
        <w:br/>
        <w:t>сәтте бөлмеден бір хош иісті де сезіп қалған. Ол - француз</w:t>
        <w:br/>
        <w:t>әтірінің иісі- еді... Бұл иіс Есағанды әлдебір тәтті сезімге</w:t>
        <w:br/>
        <w:t>бөлеп, қай-қайдағысын еске салып, баяғы жастық шағына,</w:t>
        <w:br/>
        <w:t>жігіттік дәуреніне жетелеп әкеткендей болған. Сосын есіктен</w:t>
        <w:br/>
        <w:t>шыға бергенде:</w:t>
        <w:br/>
        <w:t>- Ертең сағат алтыда ғой, қалқам, - деген сөз аузынан</w:t>
        <w:br/>
        <w:t>қалай шығып кеткенін өзі де аңғармай қалып еді.</w:t>
      </w:r>
    </w:p>
    <w:p>
      <w:r>
        <w:t>- Иә, күтем, аға, - деген Қыдырбаеваның жұп-жұмсақ</w:t>
        <w:br/>
        <w:t>үні де жүрегін шымыр еткізіп еді...</w:t>
        <w:br/>
        <w:t>Күн қызыл мұрттанып қыр асқанда, Есағаң да сыланып-</w:t>
        <w:br/>
        <w:t>сипанып сыртқа шыққан. Басында - қаракөл папаха. Үстінде</w:t>
        <w:br/>
        <w:t>- қынама бел қара тон. Оның ішінде - тойға болмаса, “қойға”</w:t>
        <w:br/>
        <w:t>кимейтін қоңыр ши барқыт костюм. Сұңғақ бойында бәрі</w:t>
        <w:br/>
        <w:t>сымдай тартылып түр.</w:t>
        <w:br/>
        <w:t>- Папа, кешікпе, жарай ма? Кешнікпейсің ғой, иә? - деді</w:t>
        <w:br/>
        <w:t>Айгүлі, үшінші қабаттағы балконнан айқайлап.</w:t>
        <w:br/>
        <w:t>- Иә... иә, кешікпеспін... Есікті кілттеп отыр, - деді</w:t>
        <w:br/>
        <w:t>Есағаң, соңына бұрылмастан. Бұрылуға жүзі шыдамады.</w:t>
        <w:br/>
        <w:t>“Кешке Сәкештікіне барам”, - деп, таңертеңнен оның құла-</w:t>
        <w:br/>
        <w:t>ғына құя берген. Бір рет айтса да болатын еді, әлгінде тағы:</w:t>
        <w:br/>
        <w:t>“Сәкештікіне...” дей бергенде, ол: “Ұқтым ғой, папа қайта-</w:t>
        <w:br/>
        <w:t>ламашы!” - деп, бүның бетіне тік қараған. Адам баласына</w:t>
        <w:br/>
        <w:t>айтпайтын өтірікті өз баласына айтты ақыры... “Япыр-ай,</w:t>
        <w:br/>
        <w:t>осы өтіріктің арты неге соғар екен?..”</w:t>
        <w:br/>
        <w:t>Жүрт көбірек жүретін үлкен проспектіні қиып өтіп, жа-</w:t>
        <w:br/>
        <w:t>пырайған аласа үйлердің арасындағы иір-иір тар көшеге түсті.</w:t>
        <w:br/>
        <w:t>Күні бойы тұнжырап тұрған аспан асты ашылған. Аяқ асты</w:t>
        <w:br/>
        <w:t>ұлпа қар. Ұлпа қарды балаға сызып келеді. Пүшық мұржа-</w:t>
        <w:br/>
        <w:t>лардан будақтай көтерілген ақ түтінді құдды аппақ бу ма</w:t>
        <w:br/>
        <w:t>дейсің. Шыңылтыр ауадан көңірсіген ашқылтым иіс білінеді.</w:t>
        <w:br/>
        <w:t>Есағаңнның мұрны тыржиып, қабағы кіржиіп кетті. Баяғы-</w:t>
        <w:br/>
        <w:t>да... Мәрзия екеуі алғаш тұрмыс құрған жылдары дәл осындай</w:t>
        <w:br/>
        <w:t>304</w:t>
        <w:br/>
        <w:t>барады байғүс! Баласының аяғы жерге бір тиіп, бір тимей</w:t>
        <w:br/>
        <w:t>дедек қағып барады бейшара! “Вокзалға асығып...” дейді?:.</w:t>
        <w:br/>
        <w:t>Шамасы, поезға үлгерулері керек-ау. Поезбен қай қиырға</w:t>
        <w:br/>
        <w:t>бет түзер екен? Мүмкін Қыдырбаева сияқты бұл келіншек</w:t>
        <w:br/>
        <w:t>те баласын елге сүйреп баратын шығар. Сонан соң... бүл да</w:t>
        <w:br/>
        <w:t>кері жалғыз қайтатын болар. Ел демекші, Қыдырбаева бала-</w:t>
        <w:br/>
        <w:t>сын неге елге апарып тастады екен? Киер киім, ішер асқа</w:t>
        <w:br/>
        <w:t>зәру заман жоқ. Сылаңдап өзі сәнді киінеді, баласын да</w:t>
        <w:br/>
        <w:t>жұтындырып қояды. Бақшадан қиналса, бірсәрі, төрт-бес</w:t>
        <w:br/>
        <w:t>жыл бүрын Сәкеш тура қызмет жанынан орын алып бер-</w:t>
        <w:br/>
        <w:t>ген. Бірақ ол баланың бақшада болғанынан шешесінің жа-</w:t>
        <w:br/>
        <w:t>нында жүгіріп жүргені көп еді. Йә, тым көп жүгіретін.</w:t>
        <w:br/>
        <w:t>Ұзын дәліздің о шеті мен бү шетіне тарсылдатып шапқанда,</w:t>
        <w:br/>
        <w:t>тыныштық сүйер Есағаңның төбе құйқасы шымырлайтын.</w:t>
        <w:br/>
        <w:t>Ақыры бірде шыдамаған да, шыдай алмайтынын Қыдырба-</w:t>
        <w:br/>
        <w:t>еваға айтып салған. “Қайтем, ауру, бақшаға қабылдамай-</w:t>
        <w:br/>
        <w:t>ды”, - деген ол мұңайып. “Қабылдамаса, бюллетень алы-</w:t>
        <w:br/>
        <w:t>ңыз!” - деген бұл сызданып. Ол алды. Апталап бюллетень-</w:t>
        <w:br/>
        <w:t>мен отыратын болды. Сәкеш екеуі бұған да шыдамай, шы-</w:t>
        <w:br/>
        <w:t>дай алмайтындарын Қыдырбаеваға тағы білдірген.</w:t>
        <w:br/>
        <w:t>Шүкіршілік, бұдан соң Есағаң бюллетень деген пәлені көрген</w:t>
        <w:br/>
        <w:t>жоқ, тек кейде дәліз жақтың тарсылдап кететінін ғана еститін</w:t>
        <w:br/>
        <w:t>болған... Рас, баласы тым тынышсыз ғой. Ауылға апарып</w:t>
        <w:br/>
        <w:t>тастауының бір себебі - сол болуы мүмкін. Екіншіден, ес</w:t>
        <w:br/>
        <w:t>кірген баланың көзі бар, құлағы бар... Бойдақ әйелдің үйіне</w:t>
        <w:br/>
        <w:t>келетін әйел бар, еркек бар... Баласы үйде болса, Қыдырба-</w:t>
        <w:br/>
        <w:t>ева бұны шақырар ма еді дегендей...</w:t>
      </w:r>
    </w:p>
    <w:p>
      <w:r>
        <w:t>Каменистая көшесіне жеткенде, бала жетектеген әйел солға,</w:t>
        <w:br/>
        <w:t>Есағаң оңға бұрылды. Екі қапталы қаздай тізілген зәулім</w:t>
        <w:br/>
        <w:t>үйлер. Иық тұсындағы шынылы магазиннің бұрышынан</w:t>
        <w:br/>
        <w:t>“197”-ні оқыды. Қыдырбаеваның үйіне дейін әлі талай жер...</w:t>
        <w:br/>
        <w:t>Не істесе екен? Уақыт болса, алтыға тақап қалды. Есағаң</w:t>
        <w:br/>
        <w:t>алаң қағып артына бұрылғанда, өкпе тұсынан зулай аққан</w:t>
        <w:br/>
        <w:t>бір таксиді көрді... Бұл қол көтергенше, ол да тоқтап үлгерді.</w:t>
        <w:br/>
        <w:t>Такси біраз жүрген соң, көше аясы тарылып, биік үйлер</w:t>
        <w:br/>
        <w:t>біртіндеп кішірейе бастаған. Есағаң қалада қанша жыл тұрса</w:t>
        <w:br/>
        <w:t>да, Каменистаяның бүл жағына алғаш аяқ басқан секілді...</w:t>
        <w:br/>
        <w:t>Алды түгел аулалы, бақшалы аласа үйлер... Түтіні бықсы-</w:t>
        <w:br/>
        <w:t>ған пұшық мұржалар... Терезеден гулеп үрген суық ауадан</w:t>
        <w:br/>
        <w:t>таскөмірдің көңірсіген иісі сезіледі. Үй номерлеріне үңіліп</w:t>
        <w:br/>
        <w:t>306</w:t>
        <w:br/>
        <w:t>өзі жүк те, түк те емес шығар. Иншалла, ләйім солай бол-</w:t>
        <w:br/>
        <w:t>сын, Қалаға!</w:t>
        <w:br/>
        <w:t>“Философиялық тереңдігі “жағынан қазақтың кейбір</w:t>
        <w:br/>
        <w:t>сөздері Еуропаның езуін ысып жібереді” дегеніңіз бар еді</w:t>
        <w:br/>
        <w:t>бірде. Қазақтың сондай “езу ыспаса” да, ерінге татыр бір</w:t>
        <w:br/>
        <w:t>сөзі - “Күлкі адамның ғұмырын Ұзартады”. Қарапайым</w:t>
        <w:br/>
        <w:t>сөз, бірақ қаймақты, қаспақты сөз! Мынау өмір деген бір</w:t>
        <w:br/>
        <w:t>күндік сәулені күлкімен өткізгенге не жетсін, шіркін! Әрі-</w:t>
        <w:br/>
        <w:t>беріден соң күліп өткізген бір күнің - мың күндік мұңнан</w:t>
        <w:br/>
        <w:t>артық емес пе! Тағы да байқап қарасаңыз, қазақтың көп ән</w:t>
        <w:br/>
        <w:t>сөзі “ойна да күл” - деп тұратыны тегін бе!</w:t>
        <w:br/>
        <w:t>Егер, шын мәнінде, күлкі ғұмырды ұзартатын болса, Сіз</w:t>
        <w:br/>
        <w:t>де талайдың ғұмырын сәл де болса ұзартқан шығарсыз,</w:t>
        <w:br/>
        <w:t>Қалаға. Өйткені... кітабыңызда күлдіресіз, театрда күлдіресіз,</w:t>
        <w:br/>
        <w:t>қызметте күлдіресіз... Қызмет демекші, Құдай Сізбен қыз-</w:t>
        <w:br/>
        <w:t>меттес қылуды жазып, міне, жеті жылдан бері біз де күліп</w:t>
        <w:br/>
        <w:t>келеміз. Күле отырып, неге күлгенімізді Сізге байқатпай</w:t>
        <w:br/>
        <w:t>“түртіп” қойып та отырамыз. Оның басы - Өзіңіз түңғыш</w:t>
        <w:br/>
        <w:t>редакторы болған сонау “Заман-Қазақстан” заманынан бас- &gt;</w:t>
        <w:br/>
        <w:t>талған. “Қайран сөздер қор болмасын” деген ниетпен сол</w:t>
        <w:br/>
        <w:t>түртіп алған біраз дүниеміз мінеки.</w:t>
        <w:br/>
        <w:t>жаз</w:t>
        <w:br/>
        <w:t>“Заман-Қазақстан”... Жаңа ашылған газет. Әлі бір нөмірі</w:t>
        <w:br/>
        <w:t>шыққан жоқ. Әлі Түркияға ешкім кеткен жоқ. Әлі кадр да</w:t>
        <w:br/>
        <w:t>толық жасақталған жоқ. Редакциядағы барымыз - екі Әбекең</w:t>
        <w:br/>
        <w:t>(Әбілмәжін, Әбіраш), бір Нұрқасым, бір Жұмагүл және...</w:t>
        <w:br/>
        <w:t>Көлбай екеуіміз. Осы барымызды жинап алған Қалағаң</w:t>
        <w:br/>
        <w:t>Қазақстан мен Түркия арасында жасалған газеттің Жарғысы</w:t>
        <w:br/>
        <w:t>мен Шарттарын таныстыра келіп:</w:t>
        <w:br/>
        <w:t>- Мұнда бәрі бар: екі елі нанға төрт елі сары май жағып</w:t>
        <w:br/>
        <w:t>жегізетін енбекақы, қаламақы, аяқ артар, бүт артар кос-</w:t>
        <w:br/>
        <w:t>қостан көлік, хан сарайындай редакция үйі... тіпті тілшілердің</w:t>
        <w:br/>
        <w:t>Түркияға командировкасы да бар. Алла қаласа, ертеңгі күні</w:t>
        <w:br/>
        <w:t>осы атырған барлығың Алматы мен Анкараның арасында</w:t>
        <w:br/>
        <w:t>ұшып қонып-ұшып қонып жүресіңдер. Тек бір өтірішім:-</w:t>
        <w:br/>
        <w:t>осы газеттің бір нөмірін шығарып алып, бір-ақ кетіңдерші</w:t>
        <w:br/>
        <w:t>тегі, - деді. ;</w:t>
        <w:br/>
        <w:t>З 25.ХІ.92.</w:t>
      </w:r>
    </w:p>
    <w:p>
      <w:r>
        <w:t>317</w:t>
        <w:br/>
        <w:t>мен оған неге иттік істемеймін, сотқа барғанша санэпид-</w:t>
        <w:br/>
        <w:t>стансадағы біреуге де сүйек тастау арқылы көпек итті “құты-</w:t>
        <w:br/>
        <w:t>рған и” етіп алғанмын. Құтырғаннан сөйтіп құтылғанмын.</w:t>
        <w:br/>
        <w:t>Бірақ... осының бәрі менің мықтылығым дейсіз бе, әр қал-</w:t>
        <w:br/>
        <w:t>таға сұғып-сұғып жіберген майлы сүйектердің арқасы да.</w:t>
        <w:br/>
        <w:t>Солай, шырағым, сүйектің құдіреті осындай!..</w:t>
        <w:br/>
        <w:t>ЖӘ, бұны иттікке бола істелген иттік делік, ал алты ала-</w:t>
        <w:br/>
        <w:t>сы, бес бересі жоқ біреулердің ит десе итжындары ұстайты-</w:t>
        <w:br/>
        <w:t>ны несі? Осыны ойлай- ойлай итім шығып бітті әбден. Иә,</w:t>
        <w:br/>
        <w:t>қазақтың әр сөзі “ә” десе “иттен” басталады. “Мә” дегеннің</w:t>
        <w:br/>
        <w:t>аузын “итпен” жабады. “Итті” тұздықтап соғар мақал-мәтелі</w:t>
        <w:br/>
        <w:t>қаншама. Бір-бірінің арасын “ит” жымдастырып тұратын</w:t>
        <w:br/>
        <w:t>түрақты сөз тіркесі де бастан асады. Мәселен, қазақ баласы</w:t>
        <w:br/>
        <w:t>алысты “алыс” дей салса аузы қисайып кете ме, “ит арқасы</w:t>
        <w:br/>
        <w:t>қиянда”, “ит өлген жер” деп ділмәрситінін қайтерсің. Тізе</w:t>
        <w:br/>
        <w:t>берсең, мүндай сөздер иттің боғынан көп. Оларды қай жер-</w:t>
        <w:br/>
        <w:t>ден, қалай теріп алғанын кім білсін, Йтемген достың әйелі</w:t>
        <w:br/>
        <w:t>де бұ жағынан алдына жан салмайтынын таяуда өз көзіммен</w:t>
        <w:br/>
        <w:t>көріп, қайран қалғаным бар.</w:t>
        <w:br/>
        <w:t>Итекең есіктен кіре бере ол ит терісін басына қаптады:</w:t>
        <w:br/>
        <w:t>дерсің.</w:t>
        <w:br/>
        <w:t>- Күн ұзақ қаңғыған иттей қайда жүрсің осы сен. Бай-</w:t>
        <w:br/>
        <w:t>лаған иттей босағанды күзетіп қашанғы жалғыз отырамын</w:t>
        <w:br/>
        <w:t>осы мен. Бүйтіп ит қорлығын көргенше өліп неге қалмай-</w:t>
        <w:br/>
        <w:t>мын, ойбай! “Жақсы ит өлімтігін көрсетпейді” деп, бұл үйден</w:t>
        <w:br/>
        <w:t>не мен кетейін, не сен кет, білдің бе. Жо-жо, мен емес сен</w:t>
        <w:br/>
        <w:t>кет! “Кет дегенде ит те кетеді”, білдің бе! “Иттің боғы дәрі</w:t>
        <w:br/>
        <w:t>болса, дәрияға тышады” деп, қит етсе ақша тауып жатқа-</w:t>
        <w:br/>
        <w:t>ныңды алдыма сап, басыма шығып біттің ғой түге. “Иттің</w:t>
        <w:br/>
        <w:t>боғы қылшықсыз болмас” деп, ол ақшаны қандай жолмен</w:t>
        <w:br/>
        <w:t>тауып жүргенің бізге белгілі. “Ұры иттің артын сұқ ит жа-</w:t>
        <w:br/>
        <w:t>Лайд” деп, Банктегі анау тазыдай жылмандаған Құттыаяқ</w:t>
        <w:br/>
        <w:t>екеуің жең ұшынан жалғасып алып, майлы жіліктің басын</w:t>
        <w:br/>
        <w:t>қалай мүжіп жатқандарыңды елден жасырарсындар да ме-</w:t>
        <w:br/>
        <w:t>нен жасыра алмайсындар, білдің бе... Банк, ақша, қылмыс</w:t>
        <w:br/>
        <w:t>жөнінде он жерден заң шықса да сендерге оның қайсысы</w:t>
        <w:br/>
        <w:t>тосқауыл болар дейсің, өйткені “Ит қорыған жерге өш” емес</w:t>
        <w:br/>
        <w:t>пе. Заң деймін-ау, заңды іске асырар қатал тәртіп болмаған</w:t>
        <w:br/>
        <w:t>соң, сендер есірмей кім есіреді, “Қазаннан қақпақ кетсе,</w:t>
        <w:br/>
        <w:t>иттен ұят кетеді” деген осы-да...</w:t>
        <w:br/>
        <w:t>312</w:t>
        <w:br/>
        <w:t>&lt; Итті соққан сенбісің? - деді гүж етіп.</w:t>
        <w:br/>
        <w:t>- Мен емес, - дедім шыныммен. - Итті соғып нем бар...</w:t>
        <w:br/>
        <w:t>тек басымнан асыра иіріп-иіріп лақтырып жібергенім рас.</w:t>
        <w:br/>
        <w:t>- Неге лақтырдын?</w:t>
        <w:br/>
        <w:t>- Балама тиіскен соң.</w:t>
      </w:r>
    </w:p>
    <w:p>
      <w:r>
        <w:t>- Балаңа негетиседі?</w:t>
        <w:br/>
        <w:t>- Оны өзінен сүра.</w:t>
        <w:br/>
        <w:t>2 - Кімнен?</w:t>
        <w:br/>
        <w:t>- Иттен.</w:t>
        <w:br/>
        <w:t>Милиционер атып тұрды орнынан.</w:t>
        <w:br/>
        <w:t>- Сен білесің бе, Қылмыстық кодекстің бөленбндыншін</w:t>
        <w:br/>
        <w:t>бабы бойынша, хайуанатты қорлаған адам екі жылға дейін</w:t>
        <w:br/>
        <w:t>бас бостандығынан айырылатынын;</w:t>
        <w:br/>
        <w:t>- Не дейд!.. - Жүрегім:су етіп бақайшағымның басына</w:t>
        <w:br/>
        <w:t>түсіп кетті.</w:t>
        <w:br/>
        <w:t>- Былай... жігітім, отыршы әңгімелесейік те жөнімен.</w:t>
        <w:br/>
        <w:t>- Былай... келісуге де болады ғой... - деп қойын қалтама</w:t>
        <w:br/>
        <w:t>қол сала бастадым. : -</w:t>
        <w:br/>
        <w:t>Милиционердің тізесі бүгіле берді. Менің -қойын қал-</w:t>
        <w:br/>
        <w:t>тамнан шыққан қолымды қайта қысып “амандасқан” соң...</w:t>
        <w:br/>
        <w:t>түсі де бірден жылынды, бетне қан жүгірді.</w:t>
        <w:br/>
        <w:t>- Бұл істі мен тергеушіге былай... дұрыстаңқырап.,</w:t>
        <w:br/>
        <w:t>сөйлесерсіз, - деді ол қоштасарында.</w:t>
        <w:br/>
        <w:t>Ертеңінде салып-ұрып тергеуші жетті үйіме. Сөз</w:t>
        <w:br/>
        <w:t>кешегідей өрбіді. Аяғы сол кешегідей аяқталды. Менің қой-</w:t>
        <w:br/>
        <w:t>ын қалтамнан шыққан қолымды ол да қатты қысып тұрын:</w:t>
        <w:br/>
        <w:t>- Бұл істі мен прокурорға былай... сіздің жаққа қисай-</w:t>
        <w:br/>
        <w:t>тыңқырап берермін. Ол кісімен де былай....тіл табысарсыз,</w:t>
        <w:br/>
        <w:t>- деді.</w:t>
        <w:br/>
        <w:t>Бірнеше күннен соң мені өзіне прокурор шақыртты. Сөз</w:t>
        <w:br/>
        <w:t>баяғыдай басталды, аяғы да солай тынды.</w:t>
        <w:br/>
        <w:t>- Бұл істі мен сот алдында былай... әрі-сәрі етіп</w:t>
        <w:br/>
        <w:t>жіберермін. Бірақ сіз де оған дейін былай... қамсыз отыр-</w:t>
        <w:br/>
        <w:t>массыз, - деді ол менің оттай ыстық алақанымды қайта-</w:t>
        <w:br/>
        <w:t>қайта қысатүсіп.</w:t>
        <w:br/>
        <w:t>Қамсыз отыратындай мен не, ақымақпын ба, епті қолымды</w:t>
        <w:br/>
        <w:t>сотқа да ұсынып үлгердім.</w:t>
        <w:br/>
        <w:t>Қысқасы, “Иттің Иесі болса, бөрінің тәңірісі бар” деген-</w:t>
        <w:br/>
        <w:t>дей өстіп-өстіп ақыры мен жеңдім ғой. Жеңгенде.:. көпек</w:t>
        <w:br/>
        <w:t>итті көрге бір-ақ тықтым. Ит менің балама иттік жасаса,</w:t>
        <w:br/>
        <w:t>ЕЛ!</w:t>
        <w:br/>
        <w:t>иттің итақайы да ырыс-несібеге кенеліп, ит басына іркіт</w:t>
        <w:br/>
        <w:t>төгілген күндерді көреді деп сенемін. Өйткені...күту мен</w:t>
        <w:br/>
        <w:t>үміттен ғана тұратын ит тірліктің соңында жадырап шығар</w:t>
        <w:br/>
        <w:t>күн, жарқырап жетер бір жақсылық бар шығар. Тек соны</w:t>
        <w:br/>
        <w:t>итке ғана бітер төзіммен, бүгілмейтін итжандылықпен күту</w:t>
        <w:br/>
        <w:t>керек. Ол жақсылық баяғыдай ит арқасы қиянда емес, Дәл</w:t>
        <w:br/>
        <w:t>қасымызда, иек астымызда тұрғандай. Олай дейтінім: бар</w:t>
      </w:r>
    </w:p>
    <w:p>
      <w:r>
        <w:t>тамаша, бар қазына Қазақстанда деп, ит өлген жерден мұнда</w:t>
        <w:br/>
        <w:t>ағылып жатқан бөгде-бөтен аз ба қазір. Мен білсем, олар-</w:t>
        <w:br/>
        <w:t>дың тұмсығы иттен иісшіл. Естеріңізде болар, ертеде солар</w:t>
        <w:br/>
        <w:t>ит жегіп, ит қорлығын көріп, Итжеккен мен Аляскаға да</w:t>
        <w:br/>
        <w:t>жетті емес пе. Ақыры сонда ителмен, инк, “индейіс” деген</w:t>
        <w:br/>
        <w:t>халықтарды атажүртынан иттей қылып қуып, өздері қап-</w:t>
        <w:br/>
        <w:t>қара алтынды итшаналарына тиеп, алыстағы еліне тасыды</w:t>
        <w:br/>
        <w:t>емес пе. Сөйтіп жердің арғы бетіндегі ит тұмсығы өтпес</w:t>
        <w:br/>
        <w:t>ормандар мен ит іздесе таппас иен мекенде итарқа қостарын</w:t>
        <w:br/>
        <w:t>тігіп, ит жүгіртіп, құс салып жүрген бейбіт халықтың итін</w:t>
        <w:br/>
        <w:t>шығарып, итжемі етті емес пе. Ал, “ит тойған жеріне” деп,</w:t>
        <w:br/>
        <w:t>сол арада қалып қойған бөгделердің көбі кейін жеке-жеке</w:t>
        <w:br/>
        <w:t>ел болып кетті емес пе.</w:t>
        <w:br/>
        <w:t>Бұған қарап сіздер Қазақстанға келіп жатқандарға ит</w:t>
        <w:br/>
        <w:t>көрген ешкікөзденудің жөні жоқ. Баяғы эскимос, шүкшә,</w:t>
        <w:br/>
        <w:t>инк, ительмендер көрген күн енді адамды қойып иттің түсіне</w:t>
        <w:br/>
        <w:t>кірмейді, заман басқа, ел басқа. “Теріні илей білмеген итрә-</w:t>
        <w:br/>
        <w:t>суә етеді” дегендей, барымызды іс қалмай, байлығымызды</w:t>
        <w:br/>
        <w:t>игере алмай жатқанда, біреулер көмектесем, байлығымызды</w:t>
        <w:br/>
        <w:t>игере алмай жатқанда, біреулер көмектесем, жарылқаймын</w:t>
        <w:br/>
        <w:t>десе, олардан аяғанды ит жесін. Бүгінде итке керексіз бо-</w:t>
        <w:br/>
        <w:t>лып, әр жерде шашылып жатқан байлығымыз ертеңгі күні</w:t>
        <w:br/>
        <w:t>ел игілігіне асар көл-көсір қазынаға айналса, иттен сүйек</w:t>
        <w:br/>
        <w:t>бізге де ауысар. Ал әзірге Ит жылы жөніндегі әңгімемізді</w:t>
        <w:br/>
        <w:t>әрі жалғастыра тұрайық.</w:t>
        <w:br/>
        <w:t>Меніңше, біреулердің ит дегенде итжындары үстап, ауыз-</w:t>
        <w:br/>
        <w:t>дарынан ақ ит кіріп, көк ит шығып жатса да, жалпы иттен</w:t>
        <w:br/>
        <w:t>бақытты мақұлық жоқ. Әсіресе, қала иттері. Ал, қойға еріп,</w:t>
        <w:br/>
        <w:t>қотан күзетіп, еңбек сіңіріп жүрген ауыл иттері бүрын да</w:t>
        <w:br/>
        <w:t>ит есебінде болатын, қазір де ит қалпында қалған ғой. Олар</w:t>
        <w:br/>
        <w:t>туралы бар шындықты ашып салсаң, иісі ит баласының беделі</w:t>
        <w:br/>
        <w:t>түседі, қадірі кетеді. Сондықтан қала иттері туралы көбірек</w:t>
        <w:br/>
        <w:t>айтқан дұрыс. Көбірек айтпасқа лажың да жоқ, өйткені олар-</w:t>
        <w:br/>
        <w:t>308</w:t>
        <w:br/>
        <w:t>келе жатқан таксист жігіт кенет “17”-ңіз міне Дегендей, сол</w:t>
        <w:br/>
        <w:t>жағына иек қақты да, машинасын тоқтата қойды. Ақысын</w:t>
        <w:br/>
        <w:t>төлеп, бүл сыртқа шыққан.</w:t>
        <w:br/>
        <w:t>Сұрғылт кірпіштен өрген екі қабатты еңселі үй. Көше</w:t>
        <w:br/>
        <w:t>жаққа қараған бүкіл терезесі жарқырап түр. Есағаңның</w:t>
        <w:br/>
        <w:t>жүрегі лүпілдей соқты. Бойы шымырлады. Темір қақпаны</w:t>
        <w:br/>
        <w:t>ақырын ашып, аулаға кірді де, сәл бөгеліп қалды. Жым-</w:t>
        <w:br/>
        <w:t>жырт. Ептеп басып, бақ жаққа қараған жатаған баспалдақ-</w:t>
        <w:br/>
        <w:t>пен екінші қабатқа көтерілді де, және кідірді. Сосын сұқ</w:t>
        <w:br/>
        <w:t>саусағының сыртымен қара дермантинмен қапталған есікті</w:t>
        <w:br/>
        <w:t>жайлап .тықылдата бастады... Жарқ етіп аулада. шам жан-</w:t>
        <w:br/>
        <w:t>ды... Іле... шиқ етіп ашылған есіктен бұл шегініп кетті...</w:t>
        <w:br/>
        <w:t>Ортан жілікті аузына көлденең тістеген иттей, мұрты</w:t>
        <w:br/>
        <w:t>едірейген біреу тұр.</w:t>
        <w:br/>
        <w:t>- Не керек? - деді ол гүр етіп.</w:t>
        <w:br/>
        <w:t>- Қ-Қыдырбаева... - деді бұл тұтығып. ) :</w:t>
        <w:br/>
        <w:t>- Анда! - деп ол үй бүйірін нұсқады да, есігін сарт жау- .</w:t>
        <w:br/>
        <w:t>ып алды.</w:t>
      </w:r>
    </w:p>
    <w:p>
      <w:r>
        <w:t>Есағаң сүйретіле басын үй сыртын айналғанда... бұрыш-</w:t>
        <w:br/>
        <w:t>та жарбиып тұрған тауық қорадай күркені көрді. Қырау</w:t>
        <w:br/>
        <w:t>басқан алақандай терезесінен болмашы жарық бозарады.</w:t>
        <w:br/>
        <w:t>Есағаң оның есігің қаққан жоқ, тұтқаға бірден қол салды...</w:t>
        <w:br/>
        <w:t>Іштен бұрқ ете түскен ыстық леп бетін-шарпып өтті... Та-</w:t>
        <w:br/>
        <w:t>балдырықты аттай бере көргені... аласа үстелге итіне төнген</w:t>
        <w:br/>
        <w:t>он шақты адам... Шофер Қадырбаев... Кәсіподақ комитетінің</w:t>
        <w:br/>
        <w:t>председателі Сәкеш... Бәрі өз мекемесінің адамдары. Есік</w:t>
        <w:br/>
        <w:t>аузында шай құйып отырған Қыдырбаева бұны шешіндіруге</w:t>
        <w:br/>
        <w:t>ұмтылды.</w:t>
        <w:br/>
        <w:t>- Төрлетіңіз аға! Бүгін бір коллективтің басын қойайын</w:t>
        <w:br/>
        <w:t>деп... мен де бір шаңырақпын ғой...</w:t>
        <w:br/>
        <w:t>Сәкеш қипақтап жерге қарады.</w:t>
        <w:br/>
        <w:t>Ол да бұны күтпесе керек...</w:t>
        <w:br/>
        <w:t>Ит жылы</w:t>
        <w:br/>
        <w:t>Ит мініп, ирек қамшылап, итшілеп жүріп, Ит-жылына</w:t>
        <w:br/>
        <w:t>да жеттік-ау. Инпцалла!</w:t>
        <w:br/>
        <w:t>“Ит - жеті қазынаның бірі” ғой, бұл жылы ит 1е, құс та,</w:t>
        <w:br/>
        <w:t>307</w:t>
        <w:br/>
        <w:t>Қайдан келдің?” деп ешкімге де ерекше көңіл бөліп отыр-</w:t>
        <w:br/>
        <w:t>ған ол жоқ. Әлібек екеуміз кешеден бері оны сырттай көріп</w:t>
        <w:br/>
        <w:t>жүргенмен жақын таныса алмаған едік. Соған бір жағынан</w:t>
        <w:br/>
        <w:t>өкінеміз, бір жағынан іштей: біздің де Катонкарағайдан</w:t>
        <w:br/>
        <w:t>екенімізді тезірек білсе екен, дейміз ынтығып. Бірақ... біраз</w:t>
        <w:br/>
        <w:t>отырыстан кейін бұл ыстық ниетіміз біртіндеп суи баста-</w:t>
        <w:br/>
        <w:t>ғандай болды. Бала жасымыздан “бір көрсек” деп армандап</w:t>
        <w:br/>
        <w:t>жүрген бұл ағамыздан гөрі бізге қайта Жайсағаң жақындау</w:t>
        <w:br/>
        <w:t>көрінген. Үні жұмсак, “айна-а-лайын” деп қана сөлейді.</w:t>
        <w:br/>
        <w:t>Әдебиет есігін енді ашсам деген біз секілді үрпек бастарды</w:t>
        <w:br/>
        <w:t>үркітіп алмайын дейтіндей. Ал Қалаған, байқаймын, сылап-</w:t>
        <w:br/>
        <w:t>сипауды білмейді, тарғылдау қоңыр даусы өктем де өр.</w:t>
        <w:br/>
        <w:t>Пікірін белінен басып, нығыздап, шегелеп айтады. Онысы</w:t>
        <w:br/>
        <w:t>кейде тіпті ұрсып тұрғандай естіледі. Соған қарағанда біз</w:t>
        <w:br/>
        <w:t>жазғанымыз үшін жазықты секілдіміз.</w:t>
        <w:br/>
        <w:t>- Қалихан, - дейді Жайсаңбек жұмсақ қана - жастарға</w:t>
        <w:br/>
        <w:t>мұндай үлкен талап қойғаның қалай? Шеберлік тәжірибемен</w:t>
        <w:br/>
        <w:t>келеді. Бұларда қазір қандай тәжірибе бар? Сосын жүрттың</w:t>
        <w:br/>
        <w:t>бәрі мен сияқты жазсын деу артық шығар...</w:t>
        <w:br/>
        <w:t>- Біздің Қалихан осылардың жасында “Қоңыр күз едіні”</w:t>
        <w:br/>
        <w:t>жазған ғой. Ол бір керемет шығарма ғой, - деп Зейнолла</w:t>
        <w:br/>
        <w:t>ағамыз есте жоқ ескі заманға бір кетеді.</w:t>
        <w:br/>
        <w:t>- Дұрыс-ақ, “Қоңыр күз еді” - Қалиханың ғана емес,</w:t>
        <w:br/>
        <w:t>қазақ әдебиетінің табысы ғой, - дейді Төлеген аға қырыл-</w:t>
        <w:br/>
        <w:t>дап.</w:t>
        <w:br/>
        <w:t>Сосын бір келесі жас талап имене тұрып, өз шығарма-</w:t>
        <w:br/>
        <w:t>сын оқиды. Ол соңғы парағын айқара жапқан кезде “сен не</w:t>
        <w:br/>
        <w:t>дейсің?” дегендей Зейнолла аға тағы да алдымен Қалағаңа</w:t>
        <w:br/>
        <w:t>қарайды. Қалағаң сұқ саусағын тапаншадай кезеп тұрып</w:t>
        <w:br/>
        <w:t>сөйлеп кетеді.</w:t>
      </w:r>
    </w:p>
    <w:p>
      <w:r>
        <w:t>- Газеттің қоқыр-соқыр тілімен көркем шығарма жазам</w:t>
        <w:br/>
        <w:t>деу - бос әурешілік. Жазады екенсің - қазақтың тілін біл.</w:t>
        <w:br/>
        <w:t>Ал қазақтың тілі лексикалық қорында небәрі 150-ақ сөзі</w:t>
        <w:br/>
        <w:t>бар ҚазТАГ-тың тілі емес, білдің бе!..</w:t>
        <w:br/>
        <w:t>- Ау, Қалихан, бұның енді... - ден Жайсағаң басу айтай-</w:t>
        <w:br/>
        <w:t>ын десе, Қалағаң “тапаншасын” енді оған шұғыл бұра қой-</w:t>
        <w:br/>
        <w:t>ып:</w:t>
        <w:br/>
        <w:t>- Әдебиетке кірер есік бар, шығар есік жоқ, тегінде. Оған</w:t>
        <w:br/>
        <w:t>кірем деген адам тесіктен емес, есіктен кірсін, білдің бе.</w:t>
        <w:br/>
        <w:t>Дұрыстап хат та жаза алмайтын біреулердің быттыбай-шыт-</w:t>
        <w:br/>
        <w:t>322</w:t>
        <w:br/>
        <w:t>Бұл әңгіме түк емес. Маған қарағанда Итемген дос иттен</w:t>
        <w:br/>
        <w:t>оңай құтылған. Бір итті іштен бір тепкені үшін Жетімдер</w:t>
        <w:br/>
        <w:t>бұрышынан тығу деген не тәйірі. Ал мен?.. Әншейінде итті</w:t>
        <w:br/>
        <w:t>қойып бөріні бөктеріп жүре беретін мына мен көршінің бір</w:t>
        <w:br/>
        <w:t>жаман көпек иті үшін түрмеде шіри жаздағам. Қалай дейсіз</w:t>
        <w:br/>
        <w:t>ғой? Былай...</w:t>
        <w:br/>
        <w:t>Бізді үйдің алдында ит тулағындай ғана дөңгелек гүлзар</w:t>
        <w:br/>
        <w:t>бар-тұғын. Ол гүлзар - маңайдағы бүкіл иттің серуен бағы,</w:t>
        <w:br/>
        <w:t>демалыс паркіне айналған. Шөпті таптап, гүлге сарып, сай-</w:t>
        <w:br/>
        <w:t>ран салған шіркіндерге “кет-әй!” дейтін пенде жоқ, Ал менің</w:t>
        <w:br/>
        <w:t>бес жастағы жалғыз ұлым асфальттың сыртына аяқ аттаса</w:t>
        <w:br/>
        <w:t>болды, сыпырғыш сабы шошандап, ел шетіне жау тигендей</w:t>
        <w:br/>
        <w:t>дүние түгел дүрлігіп шыға келеді. Қаным қайнап, іштей</w:t>
        <w:br/>
        <w:t>тынып мен отырамын. Сөйтіп отыра да берер едім, бір күні</w:t>
        <w:br/>
        <w:t>сол жалғыз ұлым - жарық күнім дала жақтан дауыс салып</w:t>
        <w:br/>
        <w:t>келсін де, есіктен озбай етбетінен құласын. Жырым-жырым</w:t>
        <w:br/>
        <w:t>шортысы. Бәтеңкесінің бір сыңары және жоқ... Аппақ қар-</w:t>
        <w:br/>
        <w:t>дай-еті көк. Шортыны қойшы, “шорт сним”, ұлымның</w:t>
        <w:br/>
        <w:t>тікенге қимас тәніне тісі тиген иттердің. “Өлейін-ай, өлейін,</w:t>
        <w:br/>
        <w:t>бұны көргенше өліп неге кетпейін!” деп атып шықтым да-</w:t>
        <w:br/>
        <w:t>лаға. Атойлап жеттім гүлзарға. Қанталаған көзіме көрінгені</w:t>
        <w:br/>
        <w:t>- көпек ит. Көпек иттің аузында - көк бәтеңке ұлымның.</w:t>
        <w:br/>
        <w:t>Есім кете ұмтылдым. Екі сирақтан ұстадым. Басымнан асы-</w:t>
        <w:br/>
        <w:t>ра иіріп-иіріп, көшеден әрі шырқаттым да жібердім.</w:t>
        <w:br/>
        <w:t>- Өлтірді! - деді оң жағымнан бір дауыс.</w:t>
        <w:br/>
        <w:t>- Фашис! - деді сол жағымнан бір дауыс.</w:t>
        <w:br/>
        <w:t>- Милиция! Қайдасың, милиция! Мына жауыз қырды</w:t>
        <w:br/>
        <w:t>ғой бізді тапа-талтүсте. Қайран Бобик! Өлдің-ау, Бобик! -</w:t>
        <w:br/>
        <w:t>деді тура алдымнан зарлаған ашы бір дауыс.</w:t>
        <w:br/>
        <w:t>Қарасам... көпек иттің иесі - көршім екен баяғы. Оның</w:t>
        <w:br/>
        <w:t>даекіаяғынан ұстап ап, басымнан асыра иіріп-иіріп лақты-</w:t>
        <w:br/>
        <w:t>райын деп едім, бірақ ол менен бүрын итіне қарай ұмтыл-</w:t>
        <w:br/>
        <w:t>ды. Ал иті? Мұндай итжанды болар ма, өлмек түгіл... Ша-</w:t>
        <w:br/>
        <w:t>ңымды қағып бергеніңе рахмет дегендей, маған қарап</w:t>
        <w:br/>
        <w:t>сілкініп-сілкініп қойды да, иесіне еркелей ұмтылды емес</w:t>
        <w:br/>
        <w:t>пе.</w:t>
        <w:br/>
        <w:t>“Е, бұл да бір біткен іс болды” дедім де үйге кіріп,</w:t>
        <w:br/>
        <w:t>ұлымды иіскеп, шаруа жағын шалулап кеттім қаперсіз. Сөйтіп</w:t>
        <w:br/>
        <w:t>қаперсіз жүре де берер едім... сол күні кешке... кешкі асымды</w:t>
        <w:br/>
        <w:t>енді аузыма ала бергенде... фуражкасы қоқайған, беті со-</w:t>
      </w:r>
    </w:p>
    <w:p>
      <w:r>
        <w:t>пайған бір мидиционер үйге іріп келді ентігіп. ;</w:t>
        <w:br/>
        <w:t>310</w:t>
        <w:br/>
        <w:t>Міне, осылай, Қалаға! Бізде мұндай жазбалар,</w:t>
        <w:br/>
        <w:t>шүкіршілік, жетеді! Алайда бәрін бір-ақ бір 70-ке төге салу</w:t>
        <w:br/>
        <w:t>- артықтау. Себебі, ертең - “80”, сосын “90”, одан кейін -</w:t>
        <w:br/>
        <w:t>“100”-іңіз бар дегендей. Сол кездерде өз сөзіңізді өзіңізге</w:t>
        <w:br/>
        <w:t>шетінен кертіп береміз де отырамыз, Қалаға! Әзірге өзіңіз</w:t>
        <w:br/>
        <w:t>басқарып отырған ұжымның Сізге айтары: 70 жасыңыз құтты</w:t>
        <w:br/>
        <w:t>болсын! Шаншар бабамыздың аруағы қолдап, әзіл-қалжы-</w:t>
        <w:br/>
        <w:t>ңыңызды судай сапырып, өзіңіз де күліп, өзгені де күлдіріп,</w:t>
        <w:br/>
        <w:t>біздей пақырларыңызды шапаныңыздың шалғайымен қым-</w:t>
        <w:br/>
        <w:t>тап, ХХІ ғасырға қарай алшаң басып жүре беріңіз!</w:t>
        <w:br/>
        <w:t>Күлкі көбейсін, жазар молайсын, абырой- беделіңіз ас-</w:t>
        <w:br/>
        <w:t>пандай берсін, қалжың атасы - Қалаға!</w:t>
        <w:br/>
        <w:t>ҚАЛАҒАҢ-ҚАЛИХАН</w:t>
        <w:br/>
        <w:t>Бүгінгі қазақ әдебиетінің белгілі ғана емес - беделді өкілі,</w:t>
        <w:br/>
        <w:t>қарымды қаламгер деп кою да аз - қара сөздің қайталанбас</w:t>
        <w:br/>
        <w:t>шебері Қалихан Ысқақовты мен алғаш рет 75-тің желтоқ-</w:t>
        <w:br/>
        <w:t>санында көрдім. Ол уақытта сөз өнерінің беделі-асқан,</w:t>
        <w:br/>
        <w:t>берекесі ұйыған кез еді. Жазушылар одағында өтер әр жи-</w:t>
        <w:br/>
        <w:t>ында әдебиеттің ағымдағы шаруасынан бастап, халықтық,</w:t>
        <w:br/>
        <w:t>ұлттық мәселелерге дейін сөз болып жататын. Мүндай сәт-</w:t>
        <w:br/>
        <w:t>терде жазушылардың үш қабатты ақ үйі қайнаған базар,</w:t>
        <w:br/>
        <w:t>мереке-думанның ақ ордасына айналып кегер еді. Міне, осын-</w:t>
        <w:br/>
        <w:t>дай шуақты күндердің бірінде жас жазушылардың респуб-</w:t>
        <w:br/>
        <w:t>ликалық кезекті бір кеңесі өтетін болды да, мен оған Шы-</w:t>
        <w:br/>
        <w:t>ғыс Қазақстан облыстық “Коммунизм туы”тазетінде істеп</w:t>
        <w:br/>
        <w:t>жүрген жерімнен шақырылдым.</w:t>
        <w:br/>
        <w:t>Алғашқы күнгі жалпы жиыннан кейін бізді:жеке-жеке</w:t>
        <w:br/>
        <w:t>топқа бөліп; семинарлық жұмыс жүргізуге кіріскен: Құдай</w:t>
        <w:br/>
        <w:t>сәтін салды ма, әлде Қалағанның өзі ыңғайлап жіберді ме,</w:t>
        <w:br/>
        <w:t>біз, Әлібек Асқаров екеуміз Зейнолла Қабдолов бастаған сөз</w:t>
        <w:br/>
        <w:t>өнерінің талғампаз да таза жүректі өкілдері Қалихан Ысқа-</w:t>
        <w:br/>
        <w:t>қов, бүгінде о дүнилік болып кеткен (жандары жәнатта бол-</w:t>
        <w:br/>
        <w:t>ғыр) Жайсаңбек Молдағалиев, Төлеген Тоқбергеновтің то-</w:t>
        <w:br/>
        <w:t>бына түскен екенбіз. Бұлар төбедей болып төрден орын ал-</w:t>
        <w:br/>
        <w:t>ған. Төмендегі біз - 12 жас қаламгер, кезек-кезек өз шығар-</w:t>
        <w:br/>
        <w:t>мамызды оқимыз, ағалар пікір айтады. Менің көзім көбінде</w:t>
        <w:br/>
        <w:t>Қалағанда. Ал Қалағанның көзі - бәрімізде, “сен кімсің?</w:t>
        <w:br/>
        <w:t>21-3022 : 324</w:t>
        <w:br/>
        <w:t>дың өзі де көп қой қалада, өте көп. Көше-көшеде биттей</w:t>
        <w:br/>
        <w:t>өріп жүрген ақ ИТ... көк ит. Көлік ішінде көрінгеннің бетін</w:t>
        <w:br/>
        <w:t>жалап, етегін иіскеп, еркелеп тұрған қара Ит... сары Ит...</w:t>
        <w:br/>
        <w:t>Әр пәтердің төрінде жатқан төбет ит... қаншық.-ит. Төбет</w:t>
        <w:br/>
        <w:t>демекші, менімен бала кезінде иткөйлекті бірге тоздырған</w:t>
        <w:br/>
        <w:t>Итемген деген досым маған мынадай қызық әңгіме айтқа-</w:t>
        <w:br/>
        <w:t>ны бар. . І і</w:t>
        <w:br/>
        <w:t>- Үрерге итім, сығарға битім жоқ, бойдақ кезім. Ауыл-</w:t>
        <w:br/>
        <w:t>дан қалаға келіп, иттей қаңғып жүріп, ақыры баспана деп</w:t>
        <w:br/>
        <w:t>тапқаным - бес этажды үйдің бесінші қабатындағы бес</w:t>
      </w:r>
    </w:p>
    <w:p>
      <w:r>
        <w:t>бөлмелі пәтердің қуықтай бір қуысы. Ол қуыста - өзімдей</w:t>
        <w:br/>
        <w:t>және бес жігіт, ауа жетпейді, құйрық айналмай- ДЫ:</w:t>
        <w:br/>
        <w:t>Ал ат шаптырым Төргі бөлмеде төбедей болып Тузик деген</w:t>
        <w:br/>
        <w:t>төбет жатады. Біз иттей ырылдаған үй иесінен-гөрі жүні</w:t>
        <w:br/>
        <w:t>тікірейген сол иттен қорқамыз. Ол кезігіп қалғанда; қайын</w:t>
        <w:br/>
        <w:t>атамызды көргендей Иіліп-бүгіліп именіп өтеміз. Ол ыретсе,</w:t>
        <w:br/>
        <w:t>үй иесі шыр ете түседі. “Иесін сыйласаң итіне сүйек таста”</w:t>
        <w:br/>
        <w:t>деген ғой, қожайынға деген бар құрметімізді иті арқылы</w:t>
        <w:br/>
        <w:t>білдіргіміз келіп тұрады. Осы итке бола кейде өзіміз: де</w:t>
        <w:br/>
        <w:t>бір-бірімізбен итше ырылдасып қаламыз. Өйткені; арамыз-</w:t>
        <w:br/>
        <w:t>да біреулер Тузикке артығырақ жағынып қояды да, басқа-</w:t>
        <w:br/>
        <w:t>мыздың беделіміз тым құлдырап кетеді. Бұған қалай-шы-</w:t>
        <w:br/>
        <w:t>даймыз, итке жағыну жағынан дереу жарысқа түсуге ұмты-</w:t>
        <w:br/>
        <w:t>ламыз. Ықыласы түсіп Тузик кімнің бетін бір жалап кетсе -</w:t>
        <w:br/>
        <w:t>жарыста соның озғаны - басына бақтың қонғаны. Несін</w:t>
        <w:br/>
        <w:t>айтасың, Тузик шіркін иттің иті, тектілердің тектісі еді ғой.</w:t>
        <w:br/>
        <w:t>Тектілігі сонда - біз қатқан нанды тасқа ұрып қаужап отыр-</w:t>
        <w:br/>
        <w:t>ғанда... Тузик базардан жаңа әкелген еттің жып-жылы све-</w:t>
        <w:br/>
        <w:t>жий болмаса, суып қалғанын иіскемейтің де. Бізтары көжені</w:t>
        <w:br/>
        <w:t>талғажау етіп жатқанда... Тузик шіркін ұртына жұққан май-</w:t>
        <w:br/>
        <w:t>лы сорпаны жалап қоюға да ерінетін... Сөйткен Тузик, текті</w:t>
        <w:br/>
        <w:t>Тузик мені бір күн ит қылды ғой ақыры. Қалай дейсіз бе?:.</w:t>
        <w:br/>
        <w:t>Бірде талма түсте талықсып ұйықтап кеткен екенмін...</w:t>
        <w:br/>
        <w:t>Түсімде... ауылдағы сүйікті жеңгелерімнің бірі үстіме сыз-</w:t>
        <w:br/>
        <w:t>дықтатып ыстық су құйе-еп түр. “Ойбай, тәте-ау, қойсаң-</w:t>
        <w:br/>
        <w:t>шы!” деп бұлқына ояна келсем... біздің Тузик, ерке Тузик</w:t>
        <w:br/>
        <w:t>артқы аяғын көтеріп... аппақ шабын ашып... үстіме кіш</w:t>
        <w:br/>
        <w:t>ете-еп тұр. “Кет әкең!” деп іштен ыңқита бір тептім. Тузик</w:t>
        <w:br/>
        <w:t>ыр етті, иесі шыр етті... Мені есік сыртына шығарып, ар-</w:t>
        <w:br/>
        <w:t>тымнан бір тепті... Мен ине жұтқан иттей бұралып, жетімдер</w:t>
        <w:br/>
        <w:t>бұрышынан бір-ақ шықтым. Ал, итпен ойнап көр енді!..</w:t>
        <w:br/>
        <w:t>309</w:t>
        <w:br/>
        <w:t>саса</w:t>
        <w:br/>
        <w:t>Қалағаң ресми делегация құрамында Түркияға, Түрғүт</w:t>
        <w:br/>
        <w:t>Өзалды жерлеу рәсіміне барып қайтқан.</w:t>
        <w:br/>
        <w:t>-...Шет елден келген президенттердің көбі біздің Нүре-</w:t>
        <w:br/>
        <w:t>кеңмен сөйлесуге кезекке тұрғандай болды. Олар.</w:t>
        <w:br/>
        <w:t>Президентімізге жақындай қалғанда, біз де Оны жағалай</w:t>
        <w:br/>
        <w:t>беріппіз. Құдай-ау, мұндай сәтте адамның тұла бойы құлақ</w:t>
        <w:br/>
        <w:t>болып кетеді екен ғой, - дейді.ол бізге.</w:t>
        <w:br/>
        <w:t>Жж</w:t>
        <w:br/>
        <w:t>Мемлекеттік хатшы Ахметжан Есімов ресми сапармен</w:t>
        <w:br/>
        <w:t>Сауд Аравиясында болып қайтқан. Сондағы кездесулерде</w:t>
        <w:br/>
        <w:t>Ахаң қазақ тілінде сөйлепті. Бұл - шет елге шыққан біздің</w:t>
        <w:br/>
        <w:t>ресми делегацияның мемлекеттік тілді протоколға енгізген</w:t>
        <w:br/>
        <w:t>алғашқы қадамдарының бірі болса керек. Осыған риза бол-</w:t>
        <w:br/>
        <w:t>ған Қалағаң Ахаңмен бір кездескенде:</w:t>
        <w:br/>
        <w:t>- Сауд-Аравиясында Сіз қазақша сөйледі дегенді естігенде,</w:t>
        <w:br/>
        <w:t>бүкіл қазақ бөркін аспанға лақтырды. Соның көбі әлі жерге</w:t>
        <w:br/>
        <w:t>түскен жоқ, - депті, дейді жоғарыдағы бір азамат.</w:t>
        <w:br/>
        <w:t>Редакциядағы бір мәжіліс үстінде, бүгінде екі қазақтың</w:t>
        <w:br/>
        <w:t>бірі ағылшын тілінде сөйлейтіні туралы сөз бола қалды. Сонда</w:t>
        <w:br/>
        <w:t>Қалағаң:</w:t>
      </w:r>
    </w:p>
    <w:p>
      <w:r>
        <w:t>- Бұған несіне танданасыңдар. Қазір біздің ауладағы</w:t>
        <w:br/>
        <w:t>иттердің өзі ағылшынша үретін болып жүр. Ал иелері?..</w:t>
        <w:br/>
        <w:t>Қазақша иттің “ит” екенін білмейді, - деді.</w:t>
        <w:br/>
        <w:t>“жж</w:t>
        <w:br/>
        <w:t>Кезекті нөмірдің лездемесін өткізіп отырғанбыз. Теле-</w:t>
        <w:br/>
        <w:t>фон шыр етті.Тегі арғы жақтағы адам әңгімені Адам ата -</w:t>
        <w:br/>
        <w:t>Хауа ана заманынан бері жылжытып келе жатса керек. Ақыры</w:t>
        <w:br/>
        <w:t>Қалағаң шыдамады білем:</w:t>
        <w:br/>
        <w:t>- Айна-а-алайын, сенің қысқа сөйлейтін өте жақсы әдетің</w:t>
        <w:br/>
        <w:t>бар еді ғой, сол әдетіңе басшы енді, - деді.</w:t>
        <w:br/>
        <w:t>Қалаған Зейнолла Қабдоловтың 70 жасқа толуына байла-</w:t>
        <w:br/>
        <w:t>нысты онымен кабинетте телефонмен сөйлесіп отыр.</w:t>
        <w:br/>
        <w:t>318</w:t>
        <w:br/>
        <w:t>- ӘЙ, ит, қысқарт! - деп ақырды осы тұста Итекең. -</w:t>
        <w:br/>
        <w:t>“Иттің ішіне сары май жақпас” деп, әбден тойынған екенсің</w:t>
        <w:br/>
        <w:t>сен. Қатындығын істеп ең жанды жеріммен иттей қауып</w:t>
        <w:br/>
        <w:t>жатқанын қарашы-ей. Иттей ұлытып үйден бір-ақ қуайын .</w:t>
        <w:br/>
        <w:t>ба өзінді. “Ит ырылдамай бермес” деп, бір шыны шәйіңді</w:t>
        <w:br/>
        <w:t>күнде өстіп итімді шығарып беретін әдетің қашан қалады ,</w:t>
        <w:br/>
        <w:t>осы. “Ит үреді, керуен көшеді” деп, үнсіз жүре берейін :</w:t>
        <w:br/>
        <w:t>десем, бұның “әні” күн сайын үдей-үдей түседі, ей! Өмірі.</w:t>
        <w:br/>
        <w:t>ит пен мысықтай боп өткен шешеңнен әзер құтылып едім, :</w:t>
        <w:br/>
        <w:t>енді “Ит жоқта шошқа үреді қораға” деп, алдымнан сен.</w:t>
        <w:br/>
        <w:t>шықтың-ауа абалап. “Итті сүйекпен соқсаң, қаппас” деп, ”</w:t>
        <w:br/>
        <w:t>аузы-басыңды алтынға көміп мен жүрмін, ал сен... жақсы- .</w:t>
        <w:br/>
        <w:t>лықты түсінбейтін ит екенсің, білдің бе... 2</w:t>
        <w:br/>
        <w:t>- Итеке, - дедім мен бұдан әрі шыдамай, құлағына сы- &gt;</w:t>
        <w:br/>
        <w:t>бырлап. - “Қасқырдан төбет қорыққанмен қаншық қорық».</w:t>
        <w:br/>
        <w:t>пас” деген, әйелмен айқасып абырой таппайсың, қой енді!</w:t>
        <w:br/>
        <w:t>- “Бір ауылдың иті бір ауылға барып үрмес” деген, |</w:t>
        <w:br/>
        <w:t>менің шаруамда не шатағың бар сенің. “Бұралқы Ит:</w:t>
        <w:br/>
        <w:t>үргенімен жағады” деп, қатынға жағынып қалайын деп Пе “</w:t>
        <w:br/>
        <w:t>ең? Көлденеңнен қосылған көк төбеттей болмай жайыңа :</w:t>
        <w:br/>
        <w:t>отыр былай! - деді ол арс етіп. 2</w:t>
        <w:br/>
        <w:t>Ит мені қапса, мен итті қапсам, иттен айырмам не болғ-</w:t>
        <w:br/>
        <w:t>аны, үнсіз тұрдым да жүре бердім жөніме.</w:t>
        <w:br/>
        <w:t>Солай, шырағым, қазақтың итке деген көзқарасы, міне,</w:t>
        <w:br/>
        <w:t>осы. Ал басқа халық... ой-ой, олар дегеніңіз итті иесіндей,</w:t>
        <w:br/>
        <w:t>қасиетті киесіндей көреді. Мәселен, қараңыз... жуықта Мәскеу</w:t>
        <w:br/>
        <w:t>телевизиясынан сөйлеп отырған бір үлкен азамат не деді</w:t>
        <w:br/>
        <w:t>дейсіз ғой?.. Ит - адамның досы емес, - деді ол. - Йә, досы</w:t>
        <w:br/>
        <w:t>емес. Оны адамға дос дегеннен иттің де, адамның да абы- :</w:t>
        <w:br/>
        <w:t>ройы асып кетпейді. Ал, шын мәнінде ит - семьяның бір</w:t>
        <w:br/>
        <w:t>мүшесі. Дәл солай. Әйелің мен балаңа қалай қарасаң, итке</w:t>
        <w:br/>
        <w:t>де солай қарауың керек. :</w:t>
        <w:br/>
        <w:t>Міне сөз! Міне итке берілген нағыз баға. Ендеше, ағай-</w:t>
        <w:br/>
        <w:t>ындар-ау, адамды ит деп қорлағанымыз былай тұрсын, итті &gt;</w:t>
        <w:br/>
        <w:t>көргенде: “Айналайын сүйіктім, жаным, жарығым, жалғы-</w:t>
        <w:br/>
        <w:t>зым” деп неге өбектеп тұрмаймыз. Иә, сөйтейік, Ит жы- :</w:t>
      </w:r>
    </w:p>
    <w:p>
      <w:r>
        <w:t>лында итті өстіп қадірлейік, достар!..</w:t>
        <w:br/>
        <w:t>313.</w:t>
        <w:br/>
        <w:t>әдетінше алысқа қарап отырған. Ұзақ отырған. Көз алдын-</w:t>
        <w:br/>
        <w:t>да... қызылжалқын сәулесі көл бетінде алаулап шар табақ</w:t>
        <w:br/>
        <w:t>күн шалқып батып бара жатты. Жайлап басып жанына бар-</w:t>
        <w:br/>
        <w:t>ды. Ол тағы да біраз үнсіз отырды да: “Қандай ғажап, қан-</w:t>
        <w:br/>
        <w:t>дай жұмбақ, қандай баянсыз да тұрлаусыз дүние” деді</w:t>
        <w:br/>
        <w:t>күбірлеп.</w:t>
        <w:br/>
        <w:t>Сонда ол не айтқысы келді екен? Не айта алмай кетті</w:t>
        <w:br/>
        <w:t>екен? - деп ойлаймын бүгінде.</w:t>
        <w:br/>
        <w:t>Иә, Оралханның айтқанынан айтпағаны, жазғанынан</w:t>
        <w:br/>
        <w:t>жазбағаны көп еді-ау.</w:t>
        <w:br/>
        <w:t>ОРАЛХАННЫҢ ОҚШАУ СӨЗДЕРІ</w:t>
        <w:br/>
        <w:t>- Кеңшілік жақсы ақын ғана емес, мықты журналист</w:t>
        <w:br/>
        <w:t>қой, - дейтін Оралхан.</w:t>
        <w:br/>
        <w:t>Бұл сөзді Оралханның тура өзіне де айтуға болады. Ол</w:t>
        <w:br/>
        <w:t>асаталантты жазушы ғана емес, таматша журналист те еді.</w:t>
        <w:br/>
        <w:t>жж</w:t>
        <w:br/>
        <w:t>Әр газеттен редакторының мінезі көрініп тұрады. Газетіне</w:t>
        <w:br/>
        <w:t>қарап мен оның қандай адам екенін бірден білем. Мен очер-</w:t>
        <w:br/>
        <w:t>кке жан бітірдім, бойына қан жүгірттім. “Лениншіл жасқа”</w:t>
        <w:br/>
        <w:t>мен “мал, малшы, өндіріс, жұмысшы” деп күбірлеп-сыбыр-</w:t>
        <w:br/>
        <w:t>лап келгем жоқ, бар даусыммен айқайлап “Адам!” деп келдім.</w:t>
        <w:br/>
        <w:t>Иә, бізге керегі - ең әуелі Адам, Адамның тағдыры.</w:t>
        <w:br/>
        <w:t>КЗ</w:t>
        <w:br/>
        <w:t>- Жақсы жазсам, бәріне жетем деген - жай сөз. Жақсы</w:t>
        <w:br/>
        <w:t>жазумен қатар әрекет, қимыл, өтімді мінез керек.</w:t>
        <w:br/>
        <w:t>Көздегеніңе сонда ғана жетесің.</w:t>
        <w:br/>
        <w:t>Жж%х</w:t>
        <w:br/>
        <w:t>Маған еліктеп жылап жазған, жырлап жазған біреулер</w:t>
        <w:br/>
        <w:t>қазір редакцияда емес, жындыханада жүр.</w:t>
        <w:br/>
        <w:t>Маған ең үнамайтын шығарма - момын қолдан шыққан</w:t>
        <w:br/>
        <w:t>жуас шығарма.</w:t>
        <w:br/>
        <w:t>Екі сөздің басып құрастыра алмайтын біреулерге менің</w:t>
        <w:br/>
        <w:t>жазғаным ғана емес, жүріс-тұрысым да ұнамайды.</w:t>
        <w:br/>
        <w:t>“Айхай, ойхой, дәриғайды” мен де талай жазғам. Бүл -</w:t>
        <w:br/>
        <w:t>алғашқы кездегі ет пен терінің арасындағы желік қой. Егер</w:t>
        <w:br/>
        <w:t>оқырмапның өзі “айхай, дүние-ай!” деп құлап түссе - міне,</w:t>
        <w:br/>
        <w:t>шынайы “айхай” сол.</w:t>
        <w:br/>
        <w:t>Сәбең - жалпыға білім беретін орта мектеп, Мұқаң -</w:t>
        <w:br/>
        <w:t>университет. Мектепте оқымайтын адам болмайды, универ-</w:t>
      </w:r>
    </w:p>
    <w:p>
      <w:r>
        <w:t>ситетке екінің бірі түсе алмайды.</w:t>
        <w:br/>
        <w:t>Жыл он екі айда еліне бір бармайтын жазушының</w:t>
        <w:br/>
        <w:t>жазғанының кабі - жалған.</w:t>
        <w:br/>
        <w:t>Интернационализм дегеніміз - бәрі жабылып бір орыс</w:t>
        <w:br/>
        <w:t>әнін айтатын хор капелласы емес, ол - симфониялық ор-</w:t>
        <w:br/>
        <w:t>кесір. Симфониялық оркестрге флейта да, сырнай да, скрипка</w:t>
        <w:br/>
        <w:t>да, тіпті барабан да керек. Бұлардың әрқайсысы өзіне ғана</w:t>
        <w:br/>
        <w:t>тән үнмен адамзаттың ешқайсысына жат емес асқақ жырды</w:t>
        <w:br/>
        <w:t>жырлайды. ;</w:t>
        <w:br/>
        <w:t>Жазушы белгілі бір творчестволық биікке көтерілгенше</w:t>
        <w:br/>
        <w:t>бар қиындықты бастан кешіреді. Алоған бір көтеріліп алса,</w:t>
        <w:br/>
        <w:t>орбитасына шыққан космос кораблі секілді өз инерциясы-</w:t>
        <w:br/>
        <w:t>мен әдебиет әлемін айналып жүре береді.</w:t>
        <w:br/>
        <w:t>жаж</w:t>
        <w:br/>
        <w:t>Жазушылар үйінің фоэсінде қарағайдай қалпақ киген бір</w:t>
        <w:br/>
        <w:t>жазушы Оралханның пиджагын сипап:</w:t>
        <w:br/>
        <w:t>- Классиктер шибарқыт киетін болған ба? - деген. Орал-</w:t>
        <w:br/>
        <w:t>хан жұлып алғандай:</w:t>
        <w:br/>
        <w:t>- Сонда қалпақ кигендердіхалтуршик дейміз бе? - депеді.</w:t>
        <w:br/>
        <w:t>ЖЖ</w:t>
        <w:br/>
        <w:t>Көшеде кезігіп қалған бір ғалым Оралханға:</w:t>
        <w:br/>
        <w:t>- Әйел екен десем, сен екенсің ғой, - деген оның ұзын</w:t>
        <w:br/>
        <w:t>шашына қарап. Оралхан табанда:</w:t>
        <w:br/>
        <w:t>- Адам екен десем, сен екенсің ғой, - деп еді.</w:t>
        <w:br/>
        <w:t>жаз</w:t>
        <w:br/>
        <w:t>Оралхан жиырма жасында (1963) аудандық газетке қыз-</w:t>
        <w:br/>
        <w:t>метке тұрды. Содан ақырғы демі таусылғанша отыз жыл</w:t>
        <w:br/>
        <w:t>342</w:t>
        <w:br/>
        <w:t>тыбайын осындайда мақтап-мақтап өткізіп жібереміз де, ар-</w:t>
        <w:br/>
        <w:t>тынан: “ау, халтуршиктер қайдан келген” деп ойбай сала-</w:t>
        <w:br/>
        <w:t>мыз. Жаза алмайтын, жазу колынан келмейтін адамға бірінші</w:t>
        <w:br/>
        <w:t>күннен айтатын сөз біреу-ақ: не мараты Онсыз да бездар-</w:t>
        <w:br/>
        <w:t>ный дүние бізде жеткілікті. Әдебиеттің кем-кетігін веякий</w:t>
        <w:br/>
        <w:t>хламмен толтырудың ЕЗШЕЕР де керегі жоқ. Сөз осы! - дейді</w:t>
        <w:br/>
        <w:t>шорт кесіп.</w:t>
        <w:br/>
        <w:t>Өстіп біразымыз Қалағаңның жанарына 1 ілігіп қалдық.</w:t>
        <w:br/>
        <w:t>Тек Мархабат Байғұтов, Жұмагүл Саухатова, Әуезхан</w:t>
        <w:br/>
        <w:t>Әбдірашовтың шығармасын тыңдағанда ғана ағамның түсі</w:t>
        <w:br/>
        <w:t>жылиын деді, Кезек маған келді. “Жетпіс апа” детен әңгімемді</w:t>
        <w:br/>
        <w:t>оқи бастағаным сол:</w:t>
        <w:br/>
        <w:t>-Й, Оралхан ағаң сияқты зырылдатпа, - деді ол. “Мәсса-</w:t>
        <w:br/>
        <w:t>ған менітанып отыр” “Оралхан ағам болса өзі де бөтен емес</w:t>
        <w:br/>
        <w:t>қой” деймін іштей. Сосын зырылдатпай оқуға кіріскем.</w:t>
        <w:br/>
        <w:t>- Әй, асықпа дедім ғой мен саған, - дедіолтағы гүр етіл.</w:t>
        <w:br/>
        <w:t>- Оның мінезі сондай аға, жылдам сөйлейді, жылдам</w:t>
      </w:r>
    </w:p>
    <w:p>
      <w:r>
        <w:t>ОҚИДЫ, - деді жанымда отырған Әлібек.</w:t>
        <w:br/>
        <w:t>- Сең тыныш отыр, - деді оған Қалағаң. Не керек, айнерін,</w:t>
        <w:br/>
        <w:t>терлеп-тепшіп тұрып әңгімемді бітірдім.</w:t>
        <w:br/>
        <w:t>- Бұның жөн екен. Басқа нең бар? - деді Қалаған. .</w:t>
        <w:br/>
        <w:t>“Аққабаның толқынын” алдына қойдым. Бірінші бетіне</w:t>
        <w:br/>
        <w:t>көз жүгіртіп шықты да, бірден Зейнолла ағаға бұрылды .</w:t>
        <w:br/>
        <w:t>- Зеке, осыны өзіңіз оқып шығыңызшы. г</w:t>
        <w:br/>
        <w:t>- Н, бұдан не таптың? - деді Зекең.</w:t>
        <w:br/>
        <w:t>- Бірінші сөйлемі сөйлем сияқты екен.</w:t>
        <w:br/>
        <w:t>- Сола-ай ма? Ендеше бұнысы әңгіме сиякты бөлеіні</w:t>
        <w:br/>
        <w:t>той. Не нәрсенің басы қалай басталса, аяғы солай аяқталады</w:t>
        <w:br/>
        <w:t>да,- деп Зекең жылы кейіппен маған кербез бір қарап алды</w:t>
        <w:br/>
        <w:t>да, әңгімемді қара папкесіне баптап салып қойды.</w:t>
        <w:br/>
        <w:t>Байқаймын, “сияқты” деген сөздің астарында бір жылы</w:t>
        <w:br/>
        <w:t>үміттің ұшқыны жылтырап жатқан сияқты. Бірақ -“сияқ-</w:t>
        <w:br/>
        <w:t>тыға” менің көңілім толмайтын сияқты. Өйткені өзім істеп</w:t>
        <w:br/>
        <w:t>жүрген облыстық тазетте осы әңгімемді таяуда ғана жария-</w:t>
        <w:br/>
        <w:t>лап, “пәмелиемді” тақырып басынан көріп, лездеме кезінде</w:t>
        <w:br/>
        <w:t>“талант, талант” деген сөзді естіп, көкірегіме жел, арқама</w:t>
        <w:br/>
        <w:t>жал бітіп, өзімді кәдімгі жазушы сияқты сезініп І жүрген</w:t>
        <w:br/>
        <w:t>кезім ғой ол.</w:t>
        <w:br/>
        <w:t>Сол күнгі семинардан өстіп жарым көңі, жарты кеш</w:t>
        <w:br/>
        <w:t>үмітпен сыртқа шыға бергенім сол: бы Ее</w:t>
        <w:br/>
        <w:t>Біріншісі - өнердегі Қалихан. Иә, өнер мүддесіне кел-</w:t>
        <w:br/>
        <w:t>генде ол мүлде басқа адамға айналып кетер еді. Мұндайда</w:t>
        <w:br/>
        <w:t>өзіне де, өзгеге де тым қатал. Жә, өзгені қойдық, өзіне бір</w:t>
        <w:br/>
        <w:t>сәт қараңыз... бірде үйіне келсем, маржандай тізіп жазған</w:t>
        <w:br/>
        <w:t>бір бет дүниесін қайта көшіріп отыр.</w:t>
        <w:br/>
        <w:t>- Түзетіп жатырсыз ба? - деймін.</w:t>
        <w:br/>
        <w:t>- Жоқ, түзеткенді көшіріп... - деді ол. Өзгерткені үш-ақ</w:t>
        <w:br/>
        <w:t>сөз.</w:t>
        <w:br/>
        <w:t>- Осыған бола ма? - деймін.</w:t>
        <w:br/>
        <w:t>- Жазғаның оқығанда ғана емес, қарағанда да сүйкімді</w:t>
        <w:br/>
        <w:t>болу керек, - деді ол қысқа ғана.</w:t>
        <w:br/>
        <w:t>Есіме қай-қайдағы түседі.</w:t>
        <w:br/>
        <w:t>80-жылдары Қалағаң Бейімбеттің “Құрымбайдың</w:t>
        <w:br/>
        <w:t>жігітшілігі”, “Охрана бастығы” әңгімелері бойынша қысқа</w:t>
        <w:br/>
        <w:t>метражды фильм сценарийін жазған. Сол фильмді телеви-</w:t>
        <w:br/>
        <w:t>зордан көрген мен:</w:t>
        <w:br/>
        <w:t>- Диалогтерді өзіңіз жазыпсыз ғой, аға. Бейімбетте олар</w:t>
        <w:br/>
        <w:t>жоқ. Киноны екі әңгімеге қарап отырып көрдім, - деп едім,</w:t>
        <w:br/>
        <w:t>Қалағаң ал кеп ашулансын.</w:t>
      </w:r>
    </w:p>
    <w:p>
      <w:r>
        <w:t>- Сен өзі Бейімбетті түсінбейді екенсің ғой. Диалог шы-</w:t>
        <w:br/>
        <w:t>ғарманың ішкі табиғатынан шығады. Мен соны тек сезініп, ”</w:t>
        <w:br/>
        <w:t>түйсінген шығармын. Әйтпесе Бейімбеттің аузына сөз салу</w:t>
        <w:br/>
        <w:t>сен екеуіміздің қолымыздан келмейді. Басқамен ойнасаңндар</w:t>
        <w:br/>
        <w:t>да, Бейімбетпен ойнамандар, тегінде.</w:t>
        <w:br/>
        <w:t>Ол Чехов пен Бунинді де осылай құрметтер еді. “Үлкен</w:t>
        <w:br/>
        <w:t>стилистер” дейді Қалағам бұлар жөнінде. Стилист демекші...</w:t>
        <w:br/>
        <w:t>жас жазушылардың кейінгі бір кеңесінде Талаптан Ахмет-</w:t>
        <w:br/>
        <w:t>жанов әңгімесін оқып тұрған.</w:t>
        <w:br/>
        <w:t>- “Ауыл шетіндегі осынау қоржын үйдің іші бүгін өлік</w:t>
        <w:br/>
        <w:t>шығарғандай жым-жырт” дегенде:</w:t>
        <w:br/>
        <w:t>- Тоқта! - деді Қалағам. - Ешбір сөзін жөндемей осы</w:t>
        <w:br/>
        <w:t>сөйлем әсерін екі есе күшейтуге болады. Қалай? Бірақ нүкте-</w:t>
        <w:br/>
        <w:t>мен. “Жым-жырттың” алдынан нүкте қойып, қайта оқышы.</w:t>
        <w:br/>
        <w:t>- “Ауыл шетіндегі осынау қоржынт үйдің іші бүгін өлік</w:t>
        <w:br/>
        <w:t>шығарғандай. Жым-жырт”.</w:t>
        <w:br/>
        <w:t>- ...Әдебиетте осындай талантты да талғампаз, қатал да</w:t>
        <w:br/>
        <w:t>кірпияз, сезімтал да сергек Қалихан Ысқақов бар да,</w:t>
        <w:br/>
        <w:t>күнделікті өмірде өте қарапайым, кішіпейіл де кішік, ақкөңіл</w:t>
        <w:br/>
        <w:t>де аңқау Қалекең-Қалағаң бар. Әдетте ақынжанды, арқалы</w:t>
        <w:br/>
        <w:t>адамның бір мінезі артық көрініп тұратыны белгілі ғой.</w:t>
        <w:br/>
        <w:t>326</w:t>
        <w:br/>
        <w:t>Ендеше ұстарадан өткеннің қайшыдан қорқып несі бар, қара-</w:t>
        <w:br/>
        <w:t>шадағы үшш күндік “қызыл күнге” үш күнді және қосып</w:t>
        <w:br/>
        <w:t>алып, ауылда алты күн аунап-қунап қайтқан күннің</w:t>
        <w:br/>
        <w:t>ертеңінде, салып-ұрып “Қазақ әдебиетіне” жетіп келдім.</w:t>
        <w:br/>
        <w:t>Келгенде тура “жауапты хатшы Жәмішевтің” өзіне кірдім.</w:t>
        <w:br/>
        <w:t>Қап-қара ұзын шашы еңкейгенде көзіне түсіп, алдындағы</w:t>
        <w:br/>
        <w:t>әлдебір қолжазбаға шүйліге төніп отыр екен. Қаламның ұшы</w:t>
        <w:br/>
        <w:t>қағаз бетіне тиіп-қашып, тиіп-қашып, бір жерін сызып</w:t>
        <w:br/>
        <w:t>жіберуге дайын тұрғандай көрінді.</w:t>
        <w:br/>
        <w:t>- Ұлықсат па? - дедім, босаға тұсында үнсіз тұра беруге</w:t>
        <w:br/>
        <w:t>ыңғайсызданып.</w:t>
        <w:br/>
        <w:t>Қағаздан басын жұлып алып, қайқайып отыра қалды.</w:t>
        <w:br/>
        <w:t>Тесірейе қадалған көзі өңменімді тесіп өткендей болды.</w:t>
        <w:br/>
        <w:t>Қапелімде сәлемді де ұмытып:</w:t>
        <w:br/>
        <w:t>- Практикаға келіп ем... ҚазГУ-ден, - дедім ыны</w:t>
        <w:br/>
        <w:t>- Қағазың кәне?</w:t>
        <w:br/>
        <w:t>- Міне...</w:t>
        <w:br/>
        <w:t>Жолдамама әуелі көзілдірігімен қарады. Сосын жай көзбен</w:t>
        <w:br/>
        <w:t>үңілді. Артынша көзілдірігін қайта киіп, алақандай қағазды</w:t>
        <w:br/>
        <w:t>шұқшия оқып шықты да: і</w:t>
        <w:br/>
        <w:t>- Қайда жүрсің? - деді қатқылдау. Түсіндім. “Неге</w:t>
        <w:br/>
        <w:t>кешіктің?” дегені. Жолдама бойынша 1 қарашада осында</w:t>
        <w:br/>
        <w:t>болуым керек-ті... Ал бүгін - 11-і.</w:t>
        <w:br/>
        <w:t>- Ауылға барып... боран соғып... жол ашылмай...</w:t>
      </w:r>
    </w:p>
    <w:p>
      <w:r>
        <w:t>- Онда менің шаруам жоқ. Белгіленген уақытта белгілі</w:t>
        <w:br/>
        <w:t>жерде болу - сенің міндетің. Бұл - газет үшін емес, өзің</w:t>
        <w:br/>
        <w:t>үшін керек. Қазірден өстіп не нәрсеге жүрдім-бардым қара-</w:t>
        <w:br/>
        <w:t>саң - өмір бойы осылай жүрт соңында жүресің; ақсақ қой-</w:t>
        <w:br/>
        <w:t>дай маңырап. Адам өзіне жастайынан жауапкершілікпен қарау</w:t>
        <w:br/>
        <w:t>керек. Күн сайын өзін соған үйретуі керек. Бұны саған сол |</w:t>
        <w:br/>
        <w:t>үшін айтып отырмын. Әйтпесе, “Қазақ әдебиетінің” сту-</w:t>
        <w:br/>
        <w:t>дентке қарап қалған күні жоқ, сенсіз де газет шығара ала-</w:t>
        <w:br/>
        <w:t>мыз. Түсіндің бе?</w:t>
        <w:br/>
        <w:t>- Түсіндім.</w:t>
        <w:br/>
        <w:t>- Түсінсен, ер соңымнан. Қазір сені очерк бөлімінің</w:t>
        <w:br/>
        <w:t>меңгерушісі Сәбит Досановпен таныстырамын.</w:t>
        <w:br/>
        <w:t>Сәбең танысты. Қабылдады. Есік жақтағы ескі үстелге</w:t>
        <w:br/>
        <w:t>&lt; отырғызды. Сонан соң алдыма машинкаға басылған қалың-</w:t>
        <w:br/>
        <w:t>дау қолжазбаны тастады да:</w:t>
        <w:br/>
        <w:t>- Мынау - “Простор” журналының бас редакторы</w:t>
        <w:br/>
        <w:t>Лариннің тың өмірінен жазылған очеркі. Қазақшаға аудару</w:t>
        <w:br/>
        <w:t>329</w:t>
        <w:br/>
        <w:t>Ал енді бұның мұртын аздап басып жіберейік, - деп Қалағаң</w:t>
        <w:br/>
        <w:t>қолына қалам алған. Содан ұзақ отырған. Мұрны пыс-пыс</w:t>
        <w:br/>
        <w:t>етіп, іштей күбірлеп-күбірлеп алып, сөз-сөйлемдерді сызыт!</w:t>
        <w:br/>
        <w:t>тастайды Да, үстіне бірдеме жазады. Сосын тағы сызады,</w:t>
        <w:br/>
        <w:t>тағы жазады. Байқаймын, “мұртын басам” дәген Қалағам-</w:t>
        <w:br/>
        <w:t>ның қайшысы мұрттан сақалға, сақалдан шашқатүсіп бара-</w:t>
        <w:br/>
        <w:t>ды. Түскен жерін түзеп, күзеп барады. Құдды қолындағы-</w:t>
        <w:br/>
        <w:t>сы қалам емес, менің “көкорай шалғынымды” жапырып бара</w:t>
        <w:br/>
        <w:t>жатқан комбайынның жаткасы сияқты. Қарап отырып ішім</w:t>
        <w:br/>
        <w:t>ашиды. Нәмысым келеді. “Пштен шыққан шұбарымды”</w:t>
        <w:br/>
        <w:t>әлдебіреу шырылдатып сойып жатқан секілді. Қарсыласуға</w:t>
        <w:br/>
        <w:t>дәрмен жоқ. Мінезі қандай екенін Қалаған кеше көрсетіп</w:t>
        <w:br/>
        <w:t>тастаған.</w:t>
        <w:br/>
        <w:t>Не заматта, әйтеуір, қағаздан басын көтерген ол:</w:t>
        <w:br/>
        <w:t>- Машинкаға қайта бастырып, бірінші, екінші данасын</w:t>
        <w:br/>
        <w:t>маған бер. Бірақ түзелген нұсқасын жоғалтпа, кейін өзіңе</w:t>
        <w:br/>
        <w:t>керек болады, - деп қап-қара шимай әңгімемді-аалдыма қой-</w:t>
        <w:br/>
        <w:t>ды.</w:t>
        <w:br/>
        <w:t>- Бұны не қылам? Менің дүнием емес қой, - жы мен.</w:t>
        <w:br/>
        <w:t>- Не-е? - деп ол маған тік қараған.</w:t>
        <w:br/>
        <w:t>- Бұнда енді менен бірдеме қалды ма? Бәрі де сіздікі</w:t>
        <w:br/>
        <w:t>емес пе, - дедім мен.</w:t>
        <w:br/>
        <w:t>Қалағаң орнынан тнұғыл тұрды да, үстелді айналы келіп,</w:t>
        <w:br/>
        <w:t>жаныма отырды.</w:t>
        <w:br/>
        <w:t>- Сырты сұлу болғанмен, ішінде бір түйір дәні жоқ нөр-</w:t>
        <w:br/>
        <w:t>сеге мен уақытымды итрәсуә етпеймін. Ал сен шамаң кел-</w:t>
        <w:br/>
        <w:t>генше ешкімге ұқсатпай жазасың. Біреулер айтпағанды ай-</w:t>
        <w:br/>
        <w:t>тқың келеді. Бұған қоса тіл білесің. Маған керегі - осы. Ал</w:t>
        <w:br/>
        <w:t>бүл жазғанынды мен тек стилистикалық жағынан ғана қарап</w:t>
      </w:r>
    </w:p>
    <w:p>
      <w:r>
        <w:t>шықтым, түсіндің бе?</w:t>
        <w:br/>
        <w:t>Рас, ол уақытта түсінгем жоқ. Кейін Қалағамның сол</w:t>
        <w:br/>
        <w:t>“қара шимайына” қаншама рет үңілгенім тағы есімде жоқ.</w:t>
        <w:br/>
        <w:t>Оған қараған сайын құлақ түбімнен Қалағаң: “Осылай жаз.</w:t>
        <w:br/>
        <w:t>Бос сөз, болбыр сөйлемін керек емес” - деп тұрғандайбола-</w:t>
        <w:br/>
        <w:t>ды. Және... бүгінге дейін солай жазуға - мүмкіндігімше,</w:t>
        <w:br/>
        <w:t>өзімнен кейін ешкімге жұмыс қалдырмауға тырысам.</w:t>
        <w:br/>
        <w:t>Өйткені, қолымда Қалағаң сызып берген тамаша үлгі бар...</w:t>
        <w:br/>
        <w:t>.“Рас, ол уақытта мен Қалағаңның өзін де түсінген емеспін.</w:t>
        <w:br/>
        <w:t>Кейін оған көп жақын жүрген кезімде Қалихан Біснақов</w:t>
        <w:br/>
        <w:t>деген екі адам барын байқадым. д еайаг 5.</w:t>
        <w:br/>
        <w:t>325</w:t>
        <w:br/>
        <w:t>«Редакция мен баспахана арасын жол қылып жүретін -</w:t>
        <w:br/>
        <w:t>Әбекең. )</w:t>
        <w:br/>
        <w:t>...Қажымайтын, шаршамайтын - Әбекең.</w:t>
        <w:br/>
        <w:t>. Жоқ, өмірінің соңғы жылында қажыды Да шаршады</w:t>
        <w:br/>
        <w:t>Әбекең. Дәлірегінде, біз солай ойладық, соған баладық.</w:t>
        <w:br/>
        <w:t>Өйткені оның бұрынғы шапшаң қимылы шабандап, .сал-</w:t>
        <w:br/>
        <w:t>мақты мінезінен сабырсыздық байқалып, оре! “қызық”</w:t>
        <w:br/>
        <w:t>қылық көрсете бастаған.</w:t>
        <w:br/>
        <w:t>Кейде қызметке түстен кейін әзер келеді. Болмашыға</w:t>
        <w:br/>
        <w:t>қабақ шыта қалады. Әйтеуір, әр нәрсеге сіркесі су көтермей</w:t>
        <w:br/>
        <w:t>тұрады. “Япыр-ау, Әбекең қалай өзгеріп барады?” деймін</w:t>
        <w:br/>
        <w:t>таңданып, Редакциядағы жігіттерде “Әбекеңе-не болған?” -</w:t>
        <w:br/>
        <w:t>деп жиі айтатын болған. Ал шындығында “не болғанын”</w:t>
        <w:br/>
        <w:t>“Қайран Әбекең!” деп, аһ ұрғанда бір-ақ білдік қой.</w:t>
        <w:br/>
        <w:t>Тумысынан қайратты, намысшыл, мүсіркей қарауды жек</w:t>
        <w:br/>
        <w:t>көретін Әбекем айықпас дертін бізден жасырып келген ғой...</w:t>
        <w:br/>
        <w:t>“Өлді!” дегенше өзекті жанның қасіретіне сенбейтін,</w:t>
        <w:br/>
        <w:t>сезбейтін біздің тірлігіміз - міне, осып.</w:t>
        <w:br/>
        <w:t>Сөз соңында, қалың оқырман есінде әдебиетші ретінде</w:t>
        <w:br/>
        <w:t>қалған, ондаған жыр жинағы мен сын жинағын беріп кет-</w:t>
        <w:br/>
        <w:t>кең Әбіраш (Жамаладдин) Жәмішевтің ақындығы, сыншы-</w:t>
        <w:br/>
        <w:t>лығы, аудармашылығы туралы не айтасың? - дегенге:</w:t>
        <w:br/>
        <w:t>- Әбекең сияқты газетке жан-тәнімен берілген жанның</w:t>
        <w:br/>
        <w:t>көркем шығарманы да өндіріп жазуы- ЕРЛІК, тек қана</w:t>
        <w:br/>
        <w:t>ЕРЛІК! - дер едім.</w:t>
        <w:br/>
        <w:t>ОРАЛХАН</w:t>
        <w:br/>
        <w:t>Ол көп адамның қалыпты тірлігіне ұқсай бермейтін бөлек-</w:t>
        <w:br/>
        <w:t>ше ғұмыр кешті. Еңақыры ақтық демі де талайдың тағды-</w:t>
        <w:br/>
        <w:t>рына жазбаған жағдаятта үзілді. Оралханның ылғи да бір</w:t>
        <w:br/>
        <w:t>тосын дүние күтіп жүретін жүрты үшін оның сонау Үнді</w:t>
        <w:br/>
        <w:t>жеріндегі қазасы да тым тосындау көрінгені рас. Бұны не</w:t>
        <w:br/>
        <w:t>кездейсоқтық, не қажеттілік заңына жорудың өзі қиын.</w:t>
        <w:br/>
        <w:t>Ол қалам ұстаған ешкімнің жазу мәнеріне үқсамайтын</w:t>
        <w:br/>
        <w:t>шығармалар жазды. Оларын біреу түсінер, біреу түсінбес,</w:t>
        <w:br/>
        <w:t>біреу қабылдар, біреу қабылдамас, алайда сол еркемінез,</w:t>
      </w:r>
    </w:p>
    <w:p>
      <w:r>
        <w:t>еркіндеу, тентек те телқоңыр дүниелерімен ол өнерде “Орал-</w:t>
        <w:br/>
        <w:t>хан” атын танытты, әдебиетте ұзақ ғұмырлы “Оралхан</w:t>
        <w:br/>
        <w:t>335</w:t>
        <w:br/>
        <w:t>лынан бастайтын көш-құлаш “әл-қиссаны” оқығанда, менің</w:t>
        <w:br/>
        <w:t>есіме Шер-ағаңның мына сөзі түсер еді. Лездеме кезінде бір</w:t>
        <w:br/>
        <w:t>әдеби қызметкерге: “Шырағым, “апа” деген сөзді “апа” дей</w:t>
        <w:br/>
        <w:t>салса да түсінікті емес-пе, “а-а-По-оу” деп созғаннан не</w:t>
        <w:br/>
        <w:t>ұтасың)” - деген-ді. Әбекеннің жарты Ғұмыры сол “ “а-а-по-</w:t>
        <w:br/>
        <w:t>оу”-ды “апа”-ға түсірумен өтті ғой. Онысын тірісінде баға-</w:t>
        <w:br/>
        <w:t>лаған кім бар, түсінгендер тіпті жоқ шығар:</w:t>
        <w:br/>
        <w:t>Қысқарту, ықшамдау дегенде ойға оралады: Әбекең бірде</w:t>
        <w:br/>
        <w:t>маған (“Қазақ әдебиетінде”) жедел басып жетіп келген де:</w:t>
        <w:br/>
        <w:t>- Әй, әй мына, материалдың оригиналы қайда, оригина-</w:t>
        <w:br/>
        <w:t>лы? - деді қолындағы қолжазбаны желп-желп еткізіп.</w:t>
        <w:br/>
        <w:t>- Қандай материалдың? - дедім түсінбей.</w:t>
        <w:br/>
        <w:t>- Немат Келімбетовтің... Дұрыстап өзің дайында деп тап-</w:t>
        <w:br/>
        <w:t>сырып едім ғой саған. Дұрыстағаның осы ма? Тапшы 1 ори-</w:t>
        <w:br/>
        <w:t>тиналын тезірек!</w:t>
        <w:br/>
        <w:t>“Таптым. Бердім. Ол қарсы алдымдағы үстелге отыра</w:t>
        <w:br/>
        <w:t>қалып, Немат-нұсқа мен Мен - нұсқаны салыстыра баста-</w:t>
        <w:br/>
        <w:t>ды. “Не боп қалды? - деймін абыржып. - Тағы қай жері</w:t>
        <w:br/>
        <w:t>қысқармай кетті, құдай-ау!..” Қарап отырмын, Әбекеңнің</w:t>
        <w:br/>
        <w:t>түрі біртіндеп жыли түскен секілді. Артынша қараторы өңіне</w:t>
        <w:br/>
        <w:t>қан да жүгіріп үлгерді.</w:t>
        <w:br/>
        <w:t>- Дұрыс екен... дұрыс! Орынды екен бәрі. Тым шүнти-</w:t>
        <w:br/>
        <w:t>ып қалғанына қарап, қаламың қатты батып кетті ме десем...</w:t>
        <w:br/>
        <w:t>Иә, дұрыс екен! - деп риза кейіппен шығып жүре берген.</w:t>
        <w:br/>
        <w:t>Сөйтсем, қысқарту жағынан мен Әбекеңнің өзін қорқы-</w:t>
        <w:br/>
        <w:t>тып жіберсем керек... (Газеттегі “әкел де әкел жұмыс” ав-</w:t>
        <w:br/>
        <w:t>торлық құқықпен үнемі санаса беруге мүмкіндік бере ме,</w:t>
        <w:br/>
        <w:t>құрғыр)</w:t>
        <w:br/>
        <w:t>Бұл да ештеңе емес, қысқарту жағынан.Ммен кейін сол</w:t>
        <w:br/>
        <w:t>Әбекеңнің өзіне де “ауыз салып” жіберіптін. Әрине, ол мақ;-</w:t>
        <w:br/>
        <w:t>танатын жай емес, бірақ ақиқатты айтып арылу да керек</w:t>
        <w:br/>
        <w:t>қой.</w:t>
        <w:br/>
        <w:t>Әлі есімде, 95-тің наурызында Әбекең маған дін жөнінде</w:t>
        <w:br/>
        <w:t>жазылған 12-беттік өз мақаласын ұсынған. Мен - орынба-</w:t>
        <w:br/>
        <w:t>сар, ол - тілші (“Түркістанда”). Алдына түскен дүниені</w:t>
        <w:br/>
        <w:t>кідіртпей оқитын өзі секілді мен де бірден оқыдым. Ол</w:t>
        <w:br/>
        <w:t>кезде Әбекеңнің қажыңқырап қалған кезі еді. (Ауырып</w:t>
        <w:br/>
        <w:t>жүргенін қайдан білейін). Өзін зорлап жазғаны біраз жерінен</w:t>
        <w:br/>
        <w:t>белгілі болып тұрды. Сол тұстарын ықшамдауды белгілеп;</w:t>
        <w:br/>
        <w:t>өзіне келсем, “дәрігерге барам” деп кетіп қалыпты. Күтіп</w:t>
        <w:br/>
        <w:t>333</w:t>
        <w:br/>
        <w:t>отыруға уақыт жоқ. Алқымнан алып тұрған - кезекті</w:t>
      </w:r>
    </w:p>
    <w:p>
      <w:r>
        <w:t>нөмірдің “әкел де әкел” процессі. Амалсыз өз нұсқамды</w:t>
        <w:br/>
        <w:t>секретариатқа өткізгем.</w:t>
        <w:br/>
        <w:t>Ертеңінде сүлесоқтау басып Әбекең келсін маған. Өңі</w:t>
        <w:br/>
        <w:t>сынық, Қабағы салыңқы.</w:t>
        <w:br/>
        <w:t>- Мақаламды тым қысқартып анбәрінгің ғой, - деді</w:t>
        <w:br/>
        <w:t>ақырын. Орнымнан тұрып, қарсы алдына келіп отырдым.</w:t>
        <w:br/>
        <w:t>Сосын күліп:</w:t>
        <w:br/>
        <w:t>- Әбеке-ау, мең сіздің шәкіртіңіз емеснін бе? Өстім бе,</w:t>
        <w:br/>
        <w:t>әштім бе, - ұстазыма бір сынатып алайын деп едім, - дедім</w:t>
        <w:br/>
        <w:t>әзілдеп. - Жөнсіз сызылған жері болса, қайта қосайық, аға.</w:t>
        <w:br/>
        <w:t>Екі дүниеде Сізді ренжіткім келмейді.</w:t>
        <w:br/>
        <w:t>- Тоқта ендеше. Мен тағы бір қарап келейін, - деп, жа-</w:t>
        <w:br/>
        <w:t>ңағыдай емес ширақ қимылдап шыға жөнелген.</w:t>
        <w:br/>
        <w:t>Біраздан соң қайта оралған ол:</w:t>
        <w:br/>
        <w:t>- Айналайын, дұрыс екен... дұрыс. Сен менің шын</w:t>
        <w:br/>
        <w:t>шәкіртім екенсің. Келші бері! - деп, құшақтап бетімнен сүйді.</w:t>
        <w:br/>
        <w:t>Көзіме жас келді. Тұрақсыз, тұрлаусыз, баянсыз күннің</w:t>
        <w:br/>
        <w:t>болмашы жылы шуағы терезеден ары ауып бара жатыр еді.</w:t>
        <w:br/>
        <w:t>76-ның қарашасында жүрген ізінен жел есетін қайран</w:t>
        <w:br/>
        <w:t>Әбекемнің қатқан қайың безіндей шып-шымыр денесінен</w:t>
        <w:br/>
        <w:t>қазір менің құшағымда қалғаны - қарлығаштың ұясындай</w:t>
        <w:br/>
        <w:t>бір-ақ уыс кеуде еді. Осы кіп-кішкентай ұяда өмірге, өнер-</w:t>
        <w:br/>
        <w:t>ге, адамға деген ыстық махаббаттың сексеуілдің шоғындай</w:t>
        <w:br/>
        <w:t>жайнап-қызып жатқанын жақын-жаттан білгендер де аз</w:t>
        <w:br/>
        <w:t>шығар...</w:t>
        <w:br/>
        <w:t>Әбекең!... Әбекең десе, бүгінде әр кездегі әртүрлі бір</w:t>
        <w:br/>
        <w:t>суреттер көз алдыма келер еді. Ол суреттермен бірге кейде</w:t>
        <w:br/>
        <w:t>жылы, кейде өктем, кейде тіпті мазалы да қапалы шығар</w:t>
        <w:br/>
        <w:t>бір үнді құлағым ап-анық естігендей болады.</w:t>
        <w:br/>
        <w:t>«Біреудің бір жақсы дүниесін оқыса, өзі жазғандай</w:t>
        <w:br/>
        <w:t>қуанын: “жақсы екен мынасы, жақсы екен!” деп, мәз бо-</w:t>
        <w:br/>
        <w:t>лып отыратын - Әбекен.</w:t>
        <w:br/>
        <w:t>Оқып отырған қолжазбасын шетке ысыра салып: “Түу,</w:t>
        <w:br/>
        <w:t>адам өстіпте жаза ма екен, - деп, көзілдірігін бір шешіп, бір</w:t>
        <w:br/>
        <w:t>киіп, қарадай күйіп-пісетін - Әбекең. |</w:t>
        <w:br/>
        <w:t>Газеттің жаңа санын қарап жіберіп: “Әй, мына қате</w:t>
        <w:br/>
        <w:t>қайдан жүр? Шақырындаршы кезекшіні” , : деп, атып тұра-</w:t>
        <w:br/>
        <w:t>тын - Әбекең.</w:t>
        <w:br/>
        <w:t>334</w:t>
        <w:br/>
        <w:t>өмірде Қалағама ұқсағым келіп жүретіндігімнен шығар. Ал</w:t>
        <w:br/>
        <w:t>өнерде... Бейімбетке ұқсап қарапайым, Қалиханға еліктеп</w:t>
        <w:br/>
        <w:t>кестелі жазу қайда маған!..</w:t>
        <w:br/>
        <w:t>ЖАУАПТЫ ХАТШЫ ЖӘМШППЕВ</w:t>
        <w:br/>
        <w:t>1976 жылдың қарашасы. Студентпін. Бірер айлық</w:t>
        <w:br/>
        <w:t>күзгі”практикамды” “Қазақ әдебиетінде” өткізбекші едім.</w:t>
        <w:br/>
        <w:t>Жолдамамды жоғарғы курстағы “жанашырым” көргенде,</w:t>
      </w:r>
    </w:p>
    <w:p>
      <w:r>
        <w:t>мандайы тыржиып, қабағы кіржиіп, құдды қолына проку-</w:t>
        <w:br/>
        <w:t>рордың санкциясын ұстағандай бетіме біртүрлі аяй қараған.</w:t>
        <w:br/>
        <w:t>Сосын әдеттегі керенау марғау қимылымен жатақхананың</w:t>
        <w:br/>
        <w:t>аядай бөлмесінде ары-бері жүріп келіп:</w:t>
        <w:br/>
        <w:t>- Бекер істепсің.. Басқа газет аз ба еді, - деді мен үшін</w:t>
        <w:br/>
        <w:t>өзі өкінгендей - ол газетте мен де практикада болғам. Болғ-</w:t>
        <w:br/>
        <w:t>аным құрысын кейін, “Қазақ әдебиетін” енді желкемнің</w:t>
        <w:br/>
        <w:t>шұңқыры көрсін деп кеткем.Аптасына бір-ақ рет шығатын</w:t>
        <w:br/>
        <w:t>газетке материал шығарудың қиындығы өз алдына, бәрінен</w:t>
        <w:br/>
        <w:t>де онда жазғаныңды жазған қалпында бастыра алмай ит бо-</w:t>
        <w:br/>
        <w:t>латының жаман. Өйткені онда Әбіраш деген көзілдірікті үлкен</w:t>
        <w:br/>
        <w:t>“қайшы бар”. Ол “қайшыға” түскен материалдың туралмай,</w:t>
        <w:br/>
        <w:t>қырқылмай өтетіні болмайды. Бір құлаш очерктен бір сүйем</w:t>
        <w:br/>
        <w:t>суреттеме шығара салу - ол кісіге түк емес. “Е, Әбекең тегі</w:t>
        <w:br/>
        <w:t>очеркті сүймейтін шығар” деп, бір сүйем суреттеме ұсынсаң</w:t>
        <w:br/>
        <w:t>- оныңды тек бес жол хабар ғана қылады. Айтып отырмын</w:t>
        <w:br/>
        <w:t>ғой, жазғаныңа тура жаудай тиеді ол. Жау демекші, редак-</w:t>
        <w:br/>
        <w:t>цияда оны “жауапты хатшы” дейді, ал мен “жау хатшы”</w:t>
        <w:br/>
        <w:t>деймін. Солай, бала!..</w:t>
        <w:br/>
        <w:t>Ойланып қалдым. Расында “Лениншіл жас”, “Қазақстан</w:t>
        <w:br/>
        <w:t>пионері” секілді студенттердің “жаттығу алаңы” түрғанда,</w:t>
        <w:br/>
        <w:t>мүйізі қарағайдай жазушылар газетінде нем бар еді, деймін.</w:t>
        <w:br/>
        <w:t>Бірақ кеше ғана, академиялық демалысымда, облыстық га-</w:t>
        <w:br/>
        <w:t>зетте бір жыл қызмет істеп келгенім есіме түскенде, “сап-</w:t>
        <w:br/>
        <w:t>сап көңілім” деп, бір қоямын. Егер “Қазақ әдебиетінде”</w:t>
        <w:br/>
        <w:t>Әбіраш деген қайшы болса, “Коммунизм туында” Манап</w:t>
        <w:br/>
        <w:t>Салықбаев деген “ұстараны” да көргем. Ол менің өнердегі</w:t>
        <w:br/>
        <w:t>қарын шашымды қырып, шел-майымды сылып, бір жыл</w:t>
        <w:br/>
        <w:t>бойы иім қанғанша илеп болған соң: “міне, енді дайын тау-</w:t>
        <w:br/>
        <w:t>ар болдың” деп, таяуда ғана Алматыға аттандырып салған.</w:t>
        <w:br/>
        <w:t>328</w:t>
        <w:br/>
        <w:t>- Келеді. Оқытып, қол қойдырып әкел. Тәртіп солай.</w:t>
        <w:br/>
        <w:t>“Қырсық! дедім ішімнен. - Бұл “қайшымен” тіл табысу</w:t>
        <w:br/>
        <w:t>қиын шығар тегінде. Өзіме де обал жоқ, нем бар еді осы</w:t>
        <w:br/>
        <w:t>“Қазақ әдебиетіңде”! Есіме бір сәт “Коммунизм туы” түскен.</w:t>
        <w:br/>
        <w:t>“Қайран Манап аға, енді сіздей адамға өмірі жолықпайтын</w:t>
        <w:br/>
        <w:t>шығармын!...”</w:t>
        <w:br/>
        <w:t>Түстен кейін Сәбең келген қолжазбасын көтеріп. “Жағ-</w:t>
        <w:br/>
        <w:t>дайды” білді: Қолын қойды. Әбекене екі материалды да өзі</w:t>
        <w:br/>
        <w:t>апарып келді. “Қай жерін қиып жатыр екен” деп-мен отыр-</w:t>
        <w:br/>
        <w:t>мын көңілсіз. Арада бір сағат өтер-өтпесте хатшы қыз есіктен</w:t>
        <w:br/>
        <w:t>басын қылтитып: ) ;</w:t>
        <w:br/>
        <w:t>- Сені Әбекең шақырады, - деді сызылып.</w:t>
        <w:br/>
        <w:t>Бұл сөз маған “сотқа шақырадыдан” кем естілген жоқ.</w:t>
        <w:br/>
        <w:t>Сүйретіле басып жеттім. “Тағы не дер екенсің?!”:.;</w:t>
        <w:br/>
        <w:t>- Кел. Кел, - деді ол менің төбемді өре, - Берірек: кел,</w:t>
        <w:br/>
        <w:t>бері. Мұнда... менің қарсы алдыма отыршы келіп... (Кейін</w:t>
        <w:br/>
        <w:t>білдім: әлденеге риза болғанда я ренжігенде бір сөзін қайта-:.</w:t>
        <w:br/>
        <w:t>лай береді екен).</w:t>
        <w:br/>
        <w:t>- Сен өзі бұрын газетке қатысып көріп пе едің?</w:t>
      </w:r>
    </w:p>
    <w:p>
      <w:r>
        <w:t>- Көргем... Облыстық газетте істегем.</w:t>
        <w:br/>
        <w:t>- Е, бәсе! - деді өңі жылып. - Бірақ саған айтарым: -</w:t>
        <w:br/>
        <w:t>бұдан кейін облыстық, аудандық газет дегендерден алыс</w:t>
        <w:br/>
        <w:t>жүр. Өйткені, сен жазушысын... “Не дейді” - деймінтаңыр-</w:t>
        <w:br/>
        <w:t>қап. - Мына сөзді шынымен айтып отыр ма осы кісі? -Әлде</w:t>
        <w:br/>
        <w:t>құлағым шалыс естіді ме? Жоқ, ап-анық айтты! “Жазушы-</w:t>
        <w:br/>
        <w:t>сың” деді... Әне, әлі сөйлеп отыр. “Жақсы очерк - әңгіме.</w:t>
        <w:br/>
        <w:t>Жаман очерк - жақсы суреттеме де бола алмайды. Өстіп</w:t>
        <w:br/>
        <w:t>жаза бер”.</w:t>
        <w:br/>
        <w:t>Міне, мен Әбекенмен 76-ның қарашасында осылайша</w:t>
        <w:br/>
        <w:t>танысқам. Кейін 20 жыл бойы ол кісімен жақын жүріп -</w:t>
        <w:br/>
        <w:t>қызметтес, алыс жүріп - ниеттес болатынымды, мейлі қай</w:t>
        <w:br/>
        <w:t>жерде жүрсек те бір-бірімізге адал аға, адал іні қалпымыз-</w:t>
        <w:br/>
        <w:t>дан танбасымызды ол уақытта тағдырдан басқа кім білген.</w:t>
        <w:br/>
        <w:t>20 жыл! Бұл - менің өмір жолымды, өнер мұратымды</w:t>
        <w:br/>
        <w:t>анықтаған бір кезең. Сол кезеңге қайырылып көз салсам,</w:t>
        <w:br/>
        <w:t>Әбекеннен бөліп қарар күндерім, қызықты қимас сәттерім</w:t>
        <w:br/>
        <w:t>аз екен. “Жазушысың” деген жалғыз ауыз сөзіжас қанаты-</w:t>
        <w:br/>
        <w:t>ма дем беріп, жас қаламыма күш қосып, әдебиет "әлеміне</w:t>
        <w:br/>
        <w:t>сеніммен аттауыма зор себепкер болуы бір-басқа, “Сайын</w:t>
        <w:br/>
        <w:t>ағаң да саған қарсы емес, кел”, - деп, 80-шы жылы “Қазақ- ”</w:t>
        <w:br/>
        <w:t>331</w:t>
        <w:br/>
        <w:t>- Әй, қара бала, тоқтай түр, - деген дауысқа жалт бұрыл-</w:t>
        <w:br/>
        <w:t>дым. Қалағаң екен.</w:t>
        <w:br/>
        <w:t>- Сен ертең үйге кел. Адрес мынау, - деп бір жапырақ</w:t>
        <w:br/>
        <w:t>қағазды қолыма ұстата салды. :</w:t>
        <w:br/>
        <w:t>- Жаңағы екі әңгіме жөнінде сонда сөйлесеміз, - деді ол</w:t>
        <w:br/>
        <w:t>тағы. Қатты куандым. Үйіне шақырғанына емес, әңгімелерім</w:t>
        <w:br/>
        <w:t>жөнінде “жөндеп сөйлесетінімізге” қуандым. “Бәсе, жаман</w:t>
        <w:br/>
        <w:t>жазбағандай едім” деймін іштей. “Жұрт көзінше айтпаған</w:t>
        <w:br/>
        <w:t>жылы сөзін енді айтар” деймін және бір есек дәмемен. Ол</w:t>
        <w:br/>
        <w:t>кезде ағамның мақтауға сараң, сыйпауға сырдаң екенін қай-</w:t>
        <w:br/>
        <w:t>дан білейін...</w:t>
        <w:br/>
        <w:t>Ертеңінде үйіне ертелеп жеткен мені Қалағаң кішірек</w:t>
        <w:br/>
        <w:t>бір бөлмесіне кіргізді де, бірден өзі жазу үстеліне жайғасып,</w:t>
        <w:br/>
        <w:t>қарсы алдынан маған орын нұсқады. Сосын “Жетпіс апа-</w:t>
        <w:br/>
        <w:t>ны” қолына алып үнсіз оқуға кірісті. “Кеше ғана өз аузым-</w:t>
        <w:br/>
        <w:t>нан тыңдады емес пе. Енді несіне оқиды” деймін шыдам-</w:t>
        <w:br/>
        <w:t>сызданып.</w:t>
        <w:br/>
        <w:t>Не заматта Қалағаң қағаздан басын көтерді де:</w:t>
        <w:br/>
        <w:t>- Сенде авторлық көз бар, оқырман көзі жоқ, - деді. -</w:t>
        <w:br/>
        <w:t>Әсіресе, мүсіндеуге келгенде шорқақсың. Кейіпкерлеріңнің</w:t>
        <w:br/>
        <w:t>тек аты ғана бар, олардың бір-біріне ұқсамайтын, кейіп-</w:t>
        <w:br/>
        <w:t>кескін, бет-жүзін, қимыл-қозғалыс дегендері мұнда жоқ.</w:t>
        <w:br/>
        <w:t>Бәрі сахна сыртында сөйлеп тұрғандай. Бұл - сенің жазып</w:t>
        <w:br/>
        <w:t>отырған дүниеңді оқырман көзімен көре алмағандығын...</w:t>
        <w:br/>
        <w:t>Екіншіден, композиция деген мәселеге мән бермейсің.</w:t>
        <w:br/>
        <w:t>Оқиғаларың, ойларың, штрихтар мен детальдарың бір-бірімен</w:t>
        <w:br/>
        <w:t>бос байланысады. Турасын айтқанда, шығарманда тұтастық</w:t>
        <w:br/>
        <w:t>жоқ. Үшіншіден, шын жазушының шыбыны босқа үшпай-</w:t>
      </w:r>
    </w:p>
    <w:p>
      <w:r>
        <w:t>ды. Оған да себеп керек. Ол да азды-көпті шығармаға қыз-</w:t>
        <w:br/>
        <w:t>мет етуі керек. Ал сенің шыбынынды қойып таудай өгізіңнің</w:t>
        <w:br/>
        <w:t>өзі текке жүр. Сосын... кейіпкерінді “жылады” дейсің. Ал-</w:t>
        <w:br/>
        <w:t>дымен оны жылайтын жағдайға жеткізбейсің бе.</w:t>
        <w:br/>
        <w:t>Сонда ғана оқырман оның шын жылағанына сенбей ме.</w:t>
        <w:br/>
        <w:t>Бұған жеткізе алмаған, сендіре алмаған екенсің - онда”</w:t>
        <w:br/>
        <w:t>әңгімеңде әсер жоқ.</w:t>
        <w:br/>
        <w:t>- Сонда менде не бар? - дедім түңіліп.</w:t>
        <w:br/>
        <w:t>- Сенде ме?... Интуиция бар, сезім бар, бейнелі көретін</w:t>
        <w:br/>
        <w:t>көз, адамды жақсы көретін жүрек бар. Ұнамсыз деген</w:t>
        <w:br/>
        <w:t>кейіпкеріңнің өзін іштей аяп отырасың. Жазушыға ең керегі</w:t>
        <w:br/>
        <w:t>- осылар. Қалғаны машықпен, дағдымен, еңбекпен келеді.</w:t>
        <w:br/>
        <w:t>324</w:t>
        <w:br/>
        <w:t>керек. Өзім-ақ диктовкамен қағып тастар ем, мына роман-</w:t>
        <w:br/>
        <w:t>ның шаруасымен қолым босамай түр. Баспаға барам. Ал сен</w:t>
        <w:br/>
        <w:t>дүйсенбіге дейін осыны тап-тұйнақтай етіп қатырып әкел.</w:t>
        <w:br/>
        <w:t>Сонда өзі белгілі боп қалады, - деп, бетіне де, бүйіріне да</w:t>
        <w:br/>
        <w:t>саусақтай әріптермен “Тау жолы” деп жазылған, қалындығы</w:t>
        <w:br/>
        <w:t>бір қарыс қолжазбасын қолтығына қысып, кете барды. Кетіп</w:t>
        <w:br/>
        <w:t>бара жатып. ;</w:t>
        <w:br/>
        <w:t>- Мені кім сұраса да “осында жүр” де, дегенді де ұмыт-</w:t>
        <w:br/>
        <w:t>пады.</w:t>
        <w:br/>
        <w:t>Мең-зең болып мен қалдым. Расында, осы “Қазақ</w:t>
        <w:br/>
        <w:t>әдебиетінде” нем бар еді, деймін. “Қайшының” қарсы алған</w:t>
        <w:br/>
        <w:t>түрі - анау. Сәбеңнің соңғы сөзіне салмақ салып кеткені -</w:t>
        <w:br/>
        <w:t>мынау. “Сонда өзі белгілі боп қалады” дейді. Әрине, “белгілі</w:t>
        <w:br/>
        <w:t>болатыны” - Лариннің очеркі емес, менің шамам. Жаман</w:t>
        <w:br/>
        <w:t>студенттің жазудағы шама-шарқы мен қабілет-қарымын бай-</w:t>
        <w:br/>
        <w:t>қайық дегені ғой. Кенет қаным ысып, намысым ойнап шыға</w:t>
        <w:br/>
        <w:t>келді. “Жоқ, - сендер қалай қайқайсандар да облыстық</w:t>
        <w:br/>
        <w:t>газеттегі Манап ағамнан артық, емес шығарсындар. Ол кісінің</w:t>
        <w:br/>
        <w:t>иімді қалай қандырып жібергенін көрсетейін! - дедім де,</w:t>
        <w:br/>
        <w:t>алдымдағы қолжазбаға шаншыла кеп құладым.</w:t>
        <w:br/>
        <w:t>Содан кешкі беске дейін бас алмастан тоғыз беттік аудар-</w:t>
        <w:br/>
        <w:t>маны диктовкасыз-ақ қағып тастап, енді еңсемді көтере бер-</w:t>
        <w:br/>
        <w:t>тенде “Тау жолын”қолтығына қысып, Сәбең кірсін есіктен:</w:t>
        <w:br/>
        <w:t>- Мені ешкім іздеген жоқ па?</w:t>
        <w:br/>
        <w:t>- Іздеген. “Осында жүр” дедім.</w:t>
        <w:br/>
        <w:t>- Дұрыс. Өзің неге қайтпай отырсың?</w:t>
        <w:br/>
        <w:t>- Манағы бергеніңізді аударып... бітірдім.</w:t>
        <w:br/>
        <w:t>- Солай ма!... Қане, көрейінші...</w:t>
        <w:br/>
        <w:t>Көрді. Оқыды. Жымиды. Екі-үш көпшікті де артыма</w:t>
        <w:br/>
        <w:t>- аямай тастап жіберді. Мен де риза, ол да риза.</w:t>
        <w:br/>
        <w:t>- Мына романмен басым қатып жүргенде сен маған жақ-</w:t>
      </w:r>
    </w:p>
    <w:p>
      <w:r>
        <w:t>сы келдің, бала. Мен дүйсенбі күні де баспада болам. Сен</w:t>
        <w:br/>
        <w:t>бұны машинкаға бастырып, Әбекеңе бере бер.</w:t>
        <w:br/>
        <w:t>Дүйсенбіде әлгі аудармамен қоса өзімнің “Терең тамыр” де-</w:t>
        <w:br/>
        <w:t>ген очеркімді демашинкадан өткізіп, “енді маған не дер екенсің”</w:t>
        <w:br/>
        <w:t>дегендей, Әбекеңе батылдау жетіп барайын. Бірақ... алып-</w:t>
        <w:br/>
        <w:t>қашқан көңілім тағы су сепкендей басылды. Ол материал-</w:t>
        <w:br/>
        <w:t>дардың мандайына қараған да, маған қарай ысыра салған.</w:t>
        <w:br/>
        <w:t>- Сәбит қайда?</w:t>
        <w:br/>
        <w:t>- Келмей жатыр.</w:t>
        <w:br/>
        <w:t>330</w:t>
        <w:br/>
        <w:t>еді. Айта берсе дейтінмін. Бірақ... сөз аяғы көбінде бір</w:t>
        <w:br/>
        <w:t>көңілсіз бірдемеге тіреліп қалатын да, сосын басын кекжиге</w:t>
        <w:br/>
        <w:t>бұрып алып... алысқа, тым алысқа қараған қалпы үзақ ой-</w:t>
        <w:br/>
        <w:t>ланып кетуші еді. Сонда жүзінен әлдебір уайым, әлдебір</w:t>
        <w:br/>
        <w:t>мұң сезілетін, Мәселен, ол қарадан-қарап отырып-мына си-</w:t>
        <w:br/>
        <w:t>яқты әңгімені айтатыны бар-ды. “Кейде орман ішінде келе</w:t>
        <w:br/>
        <w:t>жатып, баяғыда құлап қалған қарағай дөңбекті көремін.</w:t>
        <w:br/>
        <w:t>Қабығы шіріген. Ағашын мүк басқан. Томары мүжілген.</w:t>
        <w:br/>
        <w:t>Енді біраз жылдан кейін мүлде қара топыраққа айналады.</w:t>
        <w:br/>
        <w:t>Қандай аянышты. Сұмдық аяймын”... Бұдан кейін одан</w:t>
        <w:br/>
        <w:t>көңілді әңгіме күтіп көр; ауыратынын айтады, жалғызды-</w:t>
        <w:br/>
        <w:t>ғын тілге тиек етеді... Бұл жағынан ол уайымшыл еді. Иә,</w:t>
        <w:br/>
        <w:t>Оралханның оптимизмнен гөрі скептицизмге жақындығы</w:t>
        <w:br/>
        <w:t>басым болатын. Мысалы, жастайынан көбірек ауырғанынан</w:t>
        <w:br/>
        <w:t>ба, ол медицина “кереметтеріне” көбінде күмәнмен қарай-</w:t>
        <w:br/>
        <w:t>тын. “Соқырішек секілді көзге көрініп тұрған бірдеңені кесіп</w:t>
        <w:br/>
        <w:t>тастағаны болмаса, дәрігерлердің қолынан не келеді: Берген</w:t>
        <w:br/>
        <w:t>дәрі-дәрмегі ауырған бір жеріңді басса, сау екінші жеріңді</w:t>
        <w:br/>
        <w:t>ауыртады. Бәрі де чепуха” - деп бір қояды. Сөйте тұрып</w:t>
        <w:br/>
        <w:t>бірде: “Әй, мына бір мазь керемет-ей. Бір жаққаннан жұлып</w:t>
        <w:br/>
        <w:t>түсірді”, - деп мәз болатыны тағы бар. Ал оған: “Мына</w:t>
        <w:br/>
        <w:t>сөзіңізге келіспеймін”, - деп уәж айту және қиын. Ондайда</w:t>
        <w:br/>
        <w:t>құдай берген тілі мен мінезі, интуициясы мен эрудициясы</w:t>
        <w:br/>
        <w:t>жеткілікті Оралхан өз сөзі мен сенімінің дұрыстығын қалайда</w:t>
        <w:br/>
        <w:t>дәлелдеп шығуға тырысып, ағыл-тегіл сөйлеп кеткен кезде,</w:t>
        <w:br/>
        <w:t>көріп-біліп тұрған ешкінді теке десе де сеніп қалатындай</w:t>
        <w:br/>
        <w:t>едің. Әрі-беріден соң бұның өзі де таланттылықтың белгісі</w:t>
        <w:br/>
        <w:t>емес Пе.</w:t>
        <w:br/>
        <w:t>Ол - әдебиетте жолы болған, алдынан үнемі жасыл шам</w:t>
        <w:br/>
        <w:t>жанып тұрған жазушы. Жолы болуының басты себебі: -</w:t>
        <w:br/>
        <w:t>өнердегі өз жолын ерте тауып кеткендігі ме деймін. Ол қай</w:t>
        <w:br/>
        <w:t>жанрда қалам тартпасын, оны жазған Оралхан екенін оқыр-</w:t>
        <w:br/>
        <w:t>мандар авторына қарамай-ақ сезе беретін. Жазушы үшін бұдан</w:t>
        <w:br/>
        <w:t>артық қандай бақыт керек. Баспасөз бен баспаға да автор</w:t>
        <w:br/>
        <w:t>осы ғой. Жазғандарының сиясы кеппей жатып газет-жур-</w:t>
        <w:br/>
        <w:t>налдарда басылды. Одан іле кітап болып шығып жатты.</w:t>
        <w:br/>
        <w:t>Кітапта шыққаны ешбір сыншының да назарынан тыс қал-</w:t>
        <w:br/>
        <w:t>ған жоқ. Олар Оралхан шығармашылығы жөнінде, обалда-</w:t>
        <w:br/>
        <w:t>ры нешік, небір түйінді пікір айта білді, әлі де айта беретін</w:t>
        <w:br/>
        <w:t>болар. Сондықтан мен бұл тақырыпқа соққым келмейді.</w:t>
        <w:br/>
        <w:t>59</w:t>
      </w:r>
    </w:p>
    <w:p>
      <w:r>
        <w:t>Бөкей” есімін қалдырды. Егер ол тірлігінде өзі әжуалап оты-</w:t>
        <w:br/>
        <w:t>ратындай “тым мәдениетті”, “тым жуас”, идеологияның</w:t>
        <w:br/>
        <w:t>икемінен шықпайтын, әдебиет теориясының бар қағидасын</w:t>
        <w:br/>
        <w:t>қалып етіп ұстайтын шығармалар жазса, онда Оралханның</w:t>
        <w:br/>
        <w:t>басқа оралхандардан қандай айырмасы болар еді. Бүны өзінен</w:t>
        <w:br/>
        <w:t>артық әдемі айтқан да ешкім жоқ. “Менің шығармаларым-</w:t>
        <w:br/>
        <w:t>ның қай жері біреуге артық-ауыс көрінсе, дәл сол жерде</w:t>
        <w:br/>
        <w:t>Мен бармын”, - дейтін ол. Бүл сөзден оның талант табиға-</w:t>
        <w:br/>
        <w:t>ты ғана емес, мінез ерекшелігі де сезілер еді. Мінез демекші,</w:t>
        <w:br/>
        <w:t>ол барлық адам оп-оңай түсіне бермейтін, қалтарысы мол,</w:t>
        <w:br/>
        <w:t>жұмбағы кеп, ойлап кетсе - дана, ойнай қалса - бала мінезбен</w:t>
        <w:br/>
        <w:t>өмір сүрді. Барлық адам деймін-ау, оның жандүниесіндегі</w:t>
        <w:br/>
        <w:t>кейбір жайларды жанында ұзақ жыл үзеңгілес жүрген ең</w:t>
        <w:br/>
        <w:t>жақын достарының өзі жақсы білгеніне мен күмәндімін.</w:t>
        <w:br/>
        <w:t>Бұл түйіндеуіме мынадай негіз бар.</w:t>
        <w:br/>
        <w:t>Оралхан адамның өзін-өзі жұмбақтау ұстау қасиетін ерек-</w:t>
        <w:br/>
        <w:t>ше бағалайтын. Оның пікірінше: өмірдің, дүниенің, сан түрлі</w:t>
        <w:br/>
        <w:t>құбылыстың бүкіл қызығы - жұмбақтығында, сол жұмбақ-</w:t>
        <w:br/>
        <w:t>тарды шешсем, құпияларды ашсам деген құмарлықпен күн</w:t>
        <w:br/>
        <w:t>кешу - тіршілігіміздің бір мәні болса, адамның жандүниесі</w:t>
        <w:br/>
        <w:t>де сондай жұмбақты болу керек, бір сөзбен айтқанда, кез</w:t>
        <w:br/>
        <w:t>келген адамның ішкі дүниесі - өзінше бір қазына, шының-</w:t>
        <w:br/>
        <w:t>ды айтам деп сырыңды айтып бар асылынды баршаға тара-</w:t>
        <w:br/>
        <w:t>тып жіберсең, сенің кең сарайың қайыршының қара бақыр-</w:t>
        <w:br/>
        <w:t>сыз қапшығынан несі артық. Ендеше, қазынаңның қара</w:t>
        <w:br/>
        <w:t>құлпына ие бол, ашық болам деп шашық болма!.. Рас, бұл -</w:t>
        <w:br/>
        <w:t>ойлай білетін екі адамның біріне белгілі қағида. Ал Орал-</w:t>
        <w:br/>
        <w:t>ханның олардан айырмасы осынау қарапайым қағиданы ай-</w:t>
        <w:br/>
        <w:t>тып, жазып қана қоймай, мүмкіндігінше күнделікті тірлігінде</w:t>
        <w:br/>
        <w:t>де үстай білетіндігі еді. Яки, іші-сыртын жұмбақтау үстау</w:t>
        <w:br/>
        <w:t>оның үйреншікті әдеті болатын. Сол себепті де ол біреулерге</w:t>
        <w:br/>
        <w:t>“түсініксіз”, біреулерге “қызық” көрінетін. Сол себепті де</w:t>
        <w:br/>
        <w:t>ол соңынан ылғи да бір сүрау белгісін ертіп жүретіндей еді.</w:t>
        <w:br/>
        <w:t>Бұл сүраудың жауабын іздеп шақшадай басын шара ететіндер</w:t>
        <w:br/>
        <w:t>де көп еді. Бүны өзі білмейді емес, білетін. Білетін де күлетін.</w:t>
        <w:br/>
        <w:t>Кейде балалығы ұстап кетіп мынандай да әңгіме айтатын:</w:t>
        <w:br/>
        <w:t>Қызық, бір адамды тани тұрып, әдейі, танымағандай жа-</w:t>
        <w:br/>
        <w:t>нынан өте шықсаң, ол бұны неге жоритынын білмей қалай</w:t>
        <w:br/>
        <w:t>бас қатыратынын білесің бе? Бұл да қалжыңның бір түрі</w:t>
        <w:br/>
        <w:t>екенін о байқұс қайдан түсінсін”, - деп мәз болатын. “Ой-</w:t>
        <w:br/>
        <w:t>336</w:t>
        <w:br/>
        <w:t>Бұл неліктен дегенде, Менің есіме қазанға шамадан тыс</w:t>
        <w:br/>
        <w:t>құйылған су түсер еді. Қайнаған кезде ол да кемерден асып-</w:t>
        <w:br/>
        <w:t>төгіліп, бын аспанға, көбігін отқа шашпай ма: Меніңше,</w:t>
        <w:br/>
        <w:t>бойға артықтау біткен талант та осы секілді. Бұны</w:t>
        <w:br/>
        <w:t>түсінбегендер, түсінуге түйсігі жетпейтіндер шын өнер иесінің</w:t>
        <w:br/>
        <w:t>кендігін - кемдігі; қарапайымдылығық - қарабайырлығы,</w:t>
        <w:br/>
        <w:t>ақкөңілдігін - әпенділігі көрер еді. Қалағамды да біреулер</w:t>
        <w:br/>
        <w:t>естіп бағалайтынын білемін. Бірақ оларға сөзімді шығын</w:t>
        <w:br/>
        <w:t>қылмай, таланттар қалай түсінеді дегенге ғана тоқталғым</w:t>
        <w:br/>
        <w:t>келеді.</w:t>
        <w:br/>
        <w:t>Бір Бұқтырманың суын ішкен Оралхан мен Қалиханның</w:t>
        <w:br/>
        <w:t>әдебиет туралы шешіліп әңгімелескенін көрген кезім-сирек.</w:t>
        <w:br/>
        <w:t>Екеуі қатар отыра қалғанда көбінде тілге тиек етерлері - ел</w:t>
        <w:br/>
        <w:t>мен жердің жайы, қара шаруаның қамы ғана болатын. Ал</w:t>
        <w:br/>
        <w:t>оңашада Оралхан маған:</w:t>
      </w:r>
    </w:p>
    <w:p>
      <w:r>
        <w:t>- Қазақтың уыздай нәрлі, тас бұлақтай таза тілі қазір</w:t>
        <w:br/>
        <w:t>санаулы ғана жазушыда қалды ғой. Солардың арасында Қали-</w:t>
        <w:br/>
        <w:t>ханның жөні тіпті бөлек. Тілдік қорының ересен байлығы-</w:t>
        <w:br/>
        <w:t>мен қоса оны бейнелі, бедерлі пайдалану қандай! Бұған және</w:t>
        <w:br/>
        <w:t>бірін-бірі қайталамайтын кейіпкерлер образын қос - әрқай-</w:t>
        <w:br/>
        <w:t>сысы бір-бір тип. Ал табиғатты суреттегенде... алдына жан</w:t>
        <w:br/>
        <w:t>салмайтын жалғыз қара - тағы да Қалихан шығар, - дер еді.</w:t>
        <w:br/>
        <w:t>Осындай пікірді мен Сейдахмет Бердіқұлов ағадан да</w:t>
        <w:br/>
        <w:t>бірнеше рет естігенім бар. Ол кісі кездесе қалғанда алдымен</w:t>
        <w:br/>
        <w:t>менен сұрары - Қалахаңның халі еді. Ол кісі менітек Қалаған</w:t>
        <w:br/>
        <w:t>үшін жақсы көретіндей еді...</w:t>
        <w:br/>
        <w:t>Көбінде қыңыр сөйлеуге құмар Асқар Сүлейменов ағаның</w:t>
        <w:br/>
        <w:t>ең жақсы көретін, жақсы көргеніне ғана айтатын сөзі - “ха-</w:t>
        <w:br/>
        <w:t>рам” болатын.</w:t>
        <w:br/>
        <w:t>- Сенің “харам” ағаңның, - дейді ол, - ең “харам” дүниесі</w:t>
        <w:br/>
        <w:t>- “Менің ағаларым” повесі. Сендер мақтап жүрген “Қоңыр</w:t>
        <w:br/>
        <w:t>күз еді”, “Тұйық” деген көркем шығармаларының өзі осы</w:t>
        <w:br/>
        <w:t>повестің шаңына қақалып қалады. Документалды шығарма-</w:t>
        <w:br/>
        <w:t>ның өзін көркем дүниден асырып жіберу Қалиханнан басқа</w:t>
        <w:br/>
        <w:t>қай “харамның” қолынан келеді.</w:t>
        <w:br/>
        <w:t>“Менің ағаларым”... Қандай жылы сөз! Алланың рахы-</w:t>
        <w:br/>
        <w:t>мына жолыққыр, бүгінде марқұм болып кеткен сол Асекең</w:t>
        <w:br/>
        <w:t>де, Сейдаған да, Жайсаңбек пен Төлеген де -менің ағала-</w:t>
        <w:br/>
        <w:t>рым еді. Қалағаң арқылы тапқан ағаларым еді. Олар мені;</w:t>
        <w:br/>
        <w:t>мен оларды жақсы көрсем, мүмкін бұл - шама келгенше</w:t>
        <w:br/>
        <w:t>327</w:t>
        <w:br/>
        <w:t>стан пионерінен” “Қазақ әдебиетіне” шақырып әлған да,</w:t>
        <w:br/>
        <w:t>92-де “Заман-Қазақстан” ашылғанда оған алғашқы ҡадр-</w:t>
        <w:br/>
        <w:t>лардың бірі етіп мені алдырған Да, ол жерде “зав”-тан, -</w:t>
        <w:br/>
        <w:t>“зҙам”-ға, “Түркістанда” “зам”-нан - “біріншіге” жылжы-</w:t>
        <w:br/>
        <w:t>ғанда да жанашырлығынан жазбаған - Әбекең еді. Тәйір-ай,</w:t>
        <w:br/>
        <w:t>әңгіме - бүгін бар да, ертең жоқ қызметте ме! Айтайын</w:t>
        <w:br/>
        <w:t>дегенім - қан жағынан қырық қайнаса бір сорпасы қосыл-</w:t>
        <w:br/>
        <w:t>мас мен сияқты қайдағы біреуге деген асыл ағаның айнымас</w:t>
        <w:br/>
        <w:t>адал пейілі, сан рет байқатқан ыстық ықыласы да баяғы.</w:t>
        <w:br/>
        <w:t>Жоқ, жалғыз мен ғана емес, мұндай ықылас, пейілді кезінде</w:t>
        <w:br/>
        <w:t>менің замандас қаламдастарым: Асқар Егеубаев, Жұмағүл</w:t>
        <w:br/>
        <w:t>Солтиева, Бекен Ибраимов, Әлия Бөпежанова, Абзал Бөке-</w:t>
        <w:br/>
        <w:t>нов, Көлбай Адырбеков те көп көрген. Олардың бұл сөзіме</w:t>
        <w:br/>
        <w:t>қарсылығы жоқ шығар, ал енді біреулердің “жауапты хат-</w:t>
        <w:br/>
        <w:t>шы Жәмішев” десе, қай-қайдағысы еске түсетінін де сеземін.</w:t>
        <w:br/>
        <w:t>Өйткені? ;</w:t>
        <w:br/>
        <w:t>Өйткені ол - (ақындығы Мен сыншылығын басқалар айта</w:t>
        <w:br/>
        <w:t>жатар) туа бітті журналист, оның ішінде, әсіресе, газет үшін</w:t>
        <w:br/>
        <w:t>жаралған жан еді. Ал газеттің өзінде жауапты хатшы қызмегін</w:t>
        <w:br/>
        <w:t>атқару - қызу майданның өтінде, қызыл сөздің бетінде,</w:t>
        <w:br/>
        <w:t>қызық-думанның шетінде болу деген сөз. Жақсы жауапты</w:t>
        <w:br/>
        <w:t>хатшы - редакцияның жарым ырысы ғой, шіркін! Жарық-</w:t>
        <w:br/>
        <w:t>тық Әбекең де өзі қызмет еткен әр редакцияның жарым</w:t>
        <w:br/>
        <w:t>ырысы болатын. Бұл сөзіме Сыр-ағаңның (Мәуленов) аруағы,</w:t>
        <w:br/>
        <w:t>Сайын-аға мен Шер-ағаңның, Қал-ағаңның ар-ұяты куә</w:t>
        <w:br/>
        <w:t>шығар. Осы азаматтардың редакторлығы тұсында “Қазақ</w:t>
        <w:br/>
        <w:t>әдебиетінде” Әбекең сскретариаттың жұмысын шыр айнал-</w:t>
      </w:r>
    </w:p>
    <w:p>
      <w:r>
        <w:t>дыра жүріп, бөлім материалын оқудан да бір жалыққан емес.</w:t>
        <w:br/>
        <w:t>Оқығанда және, бізше айтқанда, өңдеп-жөндеп, түзеп,</w:t>
        <w:br/>
        <w:t>түрлендіріп оқыса, біреулерше “қырып-жонып, кесіп-турап”</w:t>
        <w:br/>
        <w:t>оқиды. Бұл, әрине, кейінгілерге жақпайды. Жақпаған соң</w:t>
        <w:br/>
        <w:t>Әбекеңнің қолындағы қалам емес, қайшы болып көрінеді.</w:t>
        <w:br/>
        <w:t>Олардың айтуынша: “Әбіраш бұны әдейі істейді, шығарма-</w:t>
        <w:br/>
        <w:t>ның ең жақсы жерін қасақана қырқып тастайды”. Ал осы</w:t>
        <w:br/>
        <w:t>“қасақана қырқыл тасталған” “ең жақсы жерлерді” өзің</w:t>
        <w:br/>
        <w:t>оқысаң, материалды емес, Әбекенді аяр едің. Әбекеңмен қоса</w:t>
        <w:br/>
        <w:t>оқырманды ойлар едің. Ештемеге керексіз, езбе, мыжыма,</w:t>
        <w:br/>
        <w:t>бос сөздерді оқу - алтын уақытқа қандай обал десеңші!...</w:t>
        <w:br/>
        <w:t>Амал не, бүл өзі қалам ұстаған көп қазақтың кеше де, бүтін</w:t>
        <w:br/>
        <w:t>де, айықпай келе жатқан ауруы ғой. Әңгімені сонау ит жы-</w:t>
        <w:br/>
        <w:t>392</w:t>
        <w:br/>
        <w:t>“Жалғыз ұлдың арқасын елге, аяғын жерге тапсырдым” де-</w:t>
        <w:br/>
        <w:t>ген сөз осындай ғана ананың ауызынан шығар еді. “Алып -</w:t>
        <w:br/>
        <w:t>анадан, ат - биеден” деген сөз осындайда еске түспес пе.</w:t>
        <w:br/>
        <w:t>Мен білетін Оралхан отбасында тым еркін де еркелеу</w:t>
        <w:br/>
        <w:t>боп өскен еді. Төрт тұлымдының ортасындағы жалғыз</w:t>
        <w:br/>
        <w:t>кекілдінің маңдайынан кім шертеді, Күлия апамыздай аду-</w:t>
        <w:br/>
        <w:t>ынды, Бәкей нағашымыздай кіді мінез ата-ана мойындары-</w:t>
        <w:br/>
        <w:t>на бұршақ салып жүріп көрген жалғыз ұлдың бетіне кімді</w:t>
        <w:br/>
        <w:t>қаратады, одан басқа кімді әлпештейді. Соның арқасында</w:t>
        <w:br/>
        <w:t>Оралхан тік жүрді, сәнді киінді, еркін сөйлеп, еркелей де</w:t>
        <w:br/>
        <w:t>білді. Бұл қасиет, бұл мінезден ғұмыр бойы айырылған да</w:t>
        <w:br/>
        <w:t>жоқ. Ата-ана аясынан шыққан соң ол өз отбасының, доста-</w:t>
        <w:br/>
        <w:t>рының, елінің де еркесіне айналды. Маған белгілі көп адам</w:t>
        <w:br/>
        <w:t>өзгенің, “анау-мынауын” көтермесе де Оралханның “ойын-</w:t>
        <w:br/>
        <w:t>дарын” көтере беретін. Бұған қарап оны қысқа ғұмырын</w:t>
        <w:br/>
        <w:t>тек қызықпен өткізді деуге болмайды. Ол өзінің өр мінезімен</w:t>
        <w:br/>
        <w:t>ғана сырт көзге сырты бүтін, жоғарыда айтқандай “тәкап-</w:t>
        <w:br/>
        <w:t>пар”, жүрттың біраз ойлағанында “менмен”, ауылдастары</w:t>
        <w:br/>
        <w:t>ауызға алғандай “мақтансүйер” көрінетін. Ал нағыз табиға-</w:t>
        <w:br/>
        <w:t>тында бұл түйіндемелерден көп басқаша еді ол. Оралхан</w:t>
        <w:br/>
        <w:t>өмірінің үлкен бір бөлігі жалғыздықтан тұрды. Оның жанң-</w:t>
        <w:br/>
        <w:t>жүйесін күн сайын жегідей жеп жататын бір қасіреті де -</w:t>
        <w:br/>
        <w:t>осы жалғыздығын үнемі сезініп отыруында еді. Өмірінің</w:t>
        <w:br/>
        <w:t>сол бес-алты жылына дейін “жалғызбын”, “мен жалғызбын</w:t>
        <w:br/>
        <w:t>ғой” дегенді тіпті де жиі айта беретін. Ауылда да, Алматыда</w:t>
        <w:br/>
        <w:t>да жанында біраз жүрген мен оның, расында, жалғызды-</w:t>
        <w:br/>
        <w:t>ғын жақсы сезінетінмін. Әсіресе, ауылға барған кезімде. Бірақ</w:t>
        <w:br/>
        <w:t>біз еш уақытта Алматыдан елге бірге аттанған емеспіз. Ол</w:t>
        <w:br/>
        <w:t>әдеттегі “жұмбақтығына” басып, менен не ерте, не кеш,</w:t>
        <w:br/>
        <w:t>әйтеуір бір күні Шыңғыстайдың төбесіне топ ете түседі.</w:t>
        <w:br/>
        <w:t>Сосын мен оны іздеп барамын. Екеуміз етектегі Бұқтыр-</w:t>
        <w:br/>
        <w:t>маға қарай аяңдаймыз. Бәрі де сағынышты. Аяқ астында</w:t>
        <w:br/>
        <w:t>туған жердің борпылдаған қара топырағы. Жол жиегінде</w:t>
        <w:br/>
        <w:t>былқылдаған қазоты. Бала кезімізде екеуміз де тал ат мініп</w:t>
        <w:br/>
        <w:t>шапқылап, табанымыздан таңба қалған жерлер. Бәрі де еске</w:t>
        <w:br/>
        <w:t>түседі. Бәрін де айтып тауыса алмаймыз. Мұндай сәтте Орал-</w:t>
        <w:br/>
        <w:t>хан Алматыда айта бермейтін талай әңгімесін ақтарып та</w:t>
        <w:br/>
        <w:t>тастайды. Бірақ әдебиет, әдебиетшілер туралы сөзден ылғи</w:t>
        <w:br/>
        <w:t>да сытылып шыға беретін. Сол сәттегі оның ел мен жер,</w:t>
        <w:br/>
        <w:t>табиғат жөніндегі ой түйіндері мен қатты қызықтырушы</w:t>
        <w:br/>
        <w:t>33%</w:t>
      </w:r>
    </w:p>
    <w:p>
      <w:r>
        <w:t>най қалса - бала” дегенім де осы. Бұны түсінбетендер, әри-</w:t>
        <w:br/>
        <w:t>не, оны “тәкаппар” дейтін. Бірақ шын мәнінде ол тәкап-</w:t>
        <w:br/>
        <w:t>парлықтың тек рөлін ғана ойнаушы еді.</w:t>
        <w:br/>
        <w:t>Әр адамнын мінез негізі әуелі жаратылысынан, сосын</w:t>
        <w:br/>
        <w:t>өскен орта, ұшқан ұясында қалыптасатыны белгілі. Менімше,</w:t>
        <w:br/>
        <w:t>Оралхандағы қызуқандылық, ой реакциясындағы үшқыр-</w:t>
        <w:br/>
        <w:t>лық, нағыз ақынға бітер арка оған қанмен берілген қасиет</w:t>
        <w:br/>
        <w:t>те, сырбаздық, шешендік, намысшылдық секілді мінездер</w:t>
        <w:br/>
        <w:t>отбасынан дарыған болса керек. Осы тұста есіме ең алды-</w:t>
        <w:br/>
        <w:t>мен Оралханның анасы - марқұм Күлия апам түседі. Ол</w:t>
        <w:br/>
        <w:t>кісі, жаны жәнатта болғыр, мен білетін етекті жанның естісі,</w:t>
        <w:br/>
        <w:t>жаулық жамылғанның сестісі, қара сөздің бетінен қаймақ,</w:t>
        <w:br/>
        <w:t>қалқитын шешен, төсек үстінде отырып-ақ төр басынан</w:t>
        <w:br/>
        <w:t>төскейге дейінгі шаруаны түгел көре білетін көзі қырағы,</w:t>
        <w:br/>
        <w:t>сөзі өтімді адам еді. Оралханның кенже қарындасы, Күлия</w:t>
        <w:br/>
        <w:t>апамның көзінің ағы мен қарасындай болған Мәншүк дүние-</w:t>
        <w:br/>
        <w:t>ден қайтқанда Алматыдан жедел жеткен біз, өкінішке қарай,</w:t>
        <w:br/>
        <w:t>ат басын азалы үйден бұрын бейіт басына тірегенбіз.</w:t>
        <w:br/>
        <w:t>Хлгергеніміз сол. Оралхан жаңа қазылған қабірге жас топы-</w:t>
        <w:br/>
        <w:t>рақты уыстан сеуіп, қарындасына жоқтау айтып отыр екен.</w:t>
        <w:br/>
        <w:t>Бір әредікте жолықтық. “Келіп қалдындар ма? - дедісы-</w:t>
        <w:br/>
        <w:t>бырлай сәйлеп, сосын терең күрсініп. - Жүрегім бір соғып,</w:t>
        <w:br/>
        <w:t>бір соқпай тұрған секілді”, - деді тағы да. Мен Күлия апам-</w:t>
        <w:br/>
        <w:t>ды ойладым. Мұның алдында ғана екінші қызы Әйменнен,</w:t>
        <w:br/>
        <w:t>артынша отағасы Бөкейден айырылған. Бәрінен де сол кісіге</w:t>
        <w:br/>
        <w:t>қиын болды-ау, бұл қазаны калай көтеріп кетер екен, дедім</w:t>
        <w:br/>
        <w:t>іштей. Оралхан екеуіміз бейіттен екі жүз қадамдай жерлегі</w:t>
        <w:br/>
        <w:t>қара шаңыраққа әр қадамымызды санап басып әзер жеттік.</w:t>
        <w:br/>
        <w:t>Күлия апам әдеттегідей төсек үстінде отырғанын көрдім.</w:t>
        <w:br/>
        <w:t>Мен бауырына басқан күйі шерін сәл тарқатып алды да; іле</w:t>
        <w:br/>
        <w:t>қайратына қайта мініп, ширақ сөйлей жөнелді; “В-е, бауы-</w:t>
        <w:br/>
        <w:t>рым (аталас ру жағынан мені солай атайтын), “Тоқсан келейін</w:t>
        <w:br/>
        <w:t>деген жасым ба еді, быламық жейін деген асым ба еді” де-</w:t>
        <w:br/>
        <w:t>гендей, қартайған шағымда қара шалды алға сап, қасына екі</w:t>
        <w:br/>
        <w:t>қызын қосып беріп, арттарында аңырап қалам деп ойладым</w:t>
        <w:br/>
        <w:t>ба. Күні- түн, түні - мұң боп отырған Күлия апаңның түрі</w:t>
        <w:br/>
        <w:t>осы бауырым. Қайтейін, енді қалғанына береке берсін деймін</w:t>
        <w:br/>
        <w:t>де. Ақсағын қойып, сауын түгендер кез келді міне”. Күлия</w:t>
        <w:br/>
        <w:t>апамыздың әр уақыттағы сөз саптасы осы еді. Күлия апа-</w:t>
        <w:br/>
        <w:t>мыздың әр кездегі тілеуі - бір Оралханның амандығы еді.</w:t>
        <w:br/>
        <w:t>22-3022 337</w:t>
        <w:br/>
        <w:t>Дей тұрғанмен, көпке белгісіздеу, айтылуы сирек бір мәсе-</w:t>
        <w:br/>
        <w:t>леге тоқтала кеткенді жөн көремін. Ол - жазушының шы-</w:t>
        <w:br/>
        <w:t>ғармашылық лабораториясы.</w:t>
        <w:br/>
        <w:t>Біріншіден, Оралхан еш уақытта тақырыптан таусылып</w:t>
        <w:br/>
        <w:t>көрген жазушы емес. Бір-ақ сөйлемдік мәселеден ол қалау-</w:t>
        <w:br/>
        <w:t>ынша шығарма тудыра беруге қабілеті де, күдіреті де жететін.</w:t>
        <w:br/>
        <w:t>Сол себепті де болар, ол: “Жоспарлаған дүниемнің көптігі</w:t>
        <w:br/>
        <w:t>сондай, оларды ешқашан жазып тауыса алмайтын шығар-</w:t>
        <w:br/>
        <w:t>мын” деп қиналатын.</w:t>
        <w:br/>
        <w:t>Екіншілен, ол өте шашшаң жазатын. Қандай көлемді</w:t>
        <w:br/>
        <w:t>дүниені үзаса бірер айда бітіріп тастаушы еді. “Ойыма қала-</w:t>
        <w:br/>
        <w:t>мым ілесе алмай отырады” дейтін ол бұл жөнінде. Ойына</w:t>
        <w:br/>
        <w:t>қаламы ілесе алмайтыны - Оралхан прозадағы импровиза-</w:t>
        <w:br/>
        <w:t>тор (суырып-салма) еді. Шығармаларындағы әуез-ырғақтың</w:t>
      </w:r>
    </w:p>
    <w:p>
      <w:r>
        <w:t>әдемілігі, ол ағасының арындылығы, композициялық түтас-</w:t>
        <w:br/>
        <w:t>тық, бәрі-бәрі суырып-салмалықтың жемісі деп білген жон.</w:t>
        <w:br/>
        <w:t>Бұл жағынан оны ақын десек, артық болмас.</w:t>
        <w:br/>
        <w:t>“Үшіншіден, жазған дүниесі жарық көргенше оны ең жа-</w:t>
        <w:br/>
        <w:t>қын достарына болмаса, басқаларға дабыра қыла бермейтін,</w:t>
        <w:br/>
        <w:t>шығармашылық, жұмысында біреулермен ой бөлісуді және</w:t>
        <w:br/>
        <w:t>ұнатпайтын. Сыншылар пікіріне қүлақ асқан кезі де сирек.</w:t>
        <w:br/>
        <w:t>Әсіресе, сын-ескертпелер естігенде.</w:t>
        <w:br/>
        <w:t>Ал жазуы (почеркі)?.. Әріптері өте үсақ, жолдарының</w:t>
        <w:br/>
        <w:t>арасы тым жиі, бір бетінен машинҡкалық екі беттей шыға-</w:t>
        <w:br/>
        <w:t>тын. Бірақ оқылуы оңай, танылуы жақсы еді. Онда “ чер-</w:t>
        <w:br/>
        <w:t>новик” деген болған емес. Тургенев айтқандай “көп дегенде</w:t>
        <w:br/>
        <w:t>- екі, әйтпесе бір-ақ рет” жазатын. Сөз реті келгенде айта</w:t>
        <w:br/>
        <w:t>кетейін, өз жазуына ұқыпты қарау жағынан мең Қалихан</w:t>
        <w:br/>
        <w:t>Ысқаков пен Герольд Белыгерден өткен кірпияз жан көрген</w:t>
        <w:br/>
        <w:t>емеспін. Айтпақшы, Оралхан алғашқы шығармаларының</w:t>
        <w:br/>
        <w:t>біразын қара қарындашпен жазған. Оған қараған көздің өзі</w:t>
        <w:br/>
        <w:t>ләззаттанатындай еді.</w:t>
        <w:br/>
        <w:t>Бүгінде Оралхан есіме түскенде, оның ауылдағы бозбала</w:t>
        <w:br/>
        <w:t>күнінен - Алматыда елағасы болғанға дейінгі әртүрлі бейнесі</w:t>
        <w:br/>
        <w:t>көзіме ап-анық елестейді. Алайда, бәрінен де жанарымда</w:t>
        <w:br/>
        <w:t>жақсы сақталып қалғаны - 89 жылы Әлібек (Асқаров)</w:t>
        <w:br/>
        <w:t>үшеуміз ел адамдарымен Шәңген деген көлге барғандағы</w:t>
        <w:br/>
        <w:t>“сүреті”. Иен тау. Иен көлдің жағасы. Мүлгіген орман.</w:t>
        <w:br/>
        <w:t>Оралхан жүрттан оқшаулау барып, бір серек тастың үстіне</w:t>
        <w:br/>
        <w:t>тон жамылып отырып, көзін көл бетінен асырған күйі</w:t>
        <w:br/>
        <w:t>340</w:t>
        <w:br/>
        <w:t>- Көрейік, - дедім.</w:t>
        <w:br/>
        <w:t>Арада бір сағат өтер-өтпестен аталған театрдың алдында</w:t>
        <w:br/>
        <w:t>болдық. Есік аузында Иранбек жолыға қалды. Не нәрсеге</w:t>
        <w:br/>
        <w:t>екенін білмеймін, Сәкең екеуінің сөзі бірден жараса қойма-</w:t>
        <w:br/>
        <w:t>ды. Шегініңкіреп тұрдым. Ту сыртымнан құлағымның ша-</w:t>
        <w:br/>
        <w:t>лғаны - Сәкеңнің қызына сөйлеген дауысы.</w:t>
        <w:br/>
        <w:t>- Мен сенің осы мінезіңді ұнатпаймын, Иранбек... Және</w:t>
        <w:br/>
        <w:t>әр сөзіңді шотқа да қағып жатпаймын... Бірақ, сен анау</w:t>
        <w:br/>
        <w:t>дүниені оқы (бір жерде шыққан мақаласының атын айт-</w:t>
        <w:br/>
        <w:t>ты), сонда сенің өлеңдерің жөніңде тағы да жақсы пікір</w:t>
        <w:br/>
        <w:t>айтқанмын... Иә, сенің өлеңдерің жөнінде... ал өзің туралы</w:t>
        <w:br/>
        <w:t>әңгіме басқа!..</w:t>
        <w:br/>
        <w:t>Сәкең осыны айтты да, жедел басып театрға кіріп кетті.</w:t>
        <w:br/>
        <w:t>Қайтар жолда ол біразға дейін үндеген жоқ. Ой құша-</w:t>
        <w:br/>
        <w:t>ғында еді.</w:t>
        <w:br/>
        <w:t>- Байқадыңыз ба, фильм Берия туралы ғой, - дедім мен,</w:t>
        <w:br/>
        <w:t>оны сөзге тартпақ болып.</w:t>
        <w:br/>
        <w:t>- Ал мен Колбин туралы деймін, - деді ол күрсініп.</w:t>
        <w:br/>
        <w:t>- (Колбинге оның қаңы қарсы екенін білетінмін. 31-</w:t>
        <w:br/>
        <w:t>желтоқсан күні сол жаңа хатшы жазушылармен кездескен</w:t>
        <w:br/>
        <w:t>соң... қаламгерлердің біразы оған сеніп қалған. Ал, әншейінде</w:t>
        <w:br/>
        <w:t>аңқау, алғырт көрінетін Сәкең ол жөнінде:</w:t>
      </w:r>
    </w:p>
    <w:p>
      <w:r>
        <w:t>- Барып түрған аяр, ку! Айтпады деме, көресіні әлі осы-</w:t>
        <w:br/>
        <w:t>дан көреміз, - деп бір-ақ түйген).</w:t>
        <w:br/>
        <w:t>- Иранбекпен келіспей қалдыңыз-ау? - дедім театрдан</w:t>
        <w:br/>
        <w:t>біраз ұзаған соң тағы.</w:t>
        <w:br/>
        <w:t>- Келіспесем, өзімен келіспеймін. Бірақ, өлеңі туралы</w:t>
        <w:br/>
        <w:t>сөзім басқа. Иранбек - ақын, арқалы ақын. Мүндай ақын-</w:t>
        <w:br/>
        <w:t>дарда әлгіндей мінез болады... Және есіңде болсын, шығар-</w:t>
        <w:br/>
        <w:t>ма жарыққа шыққанша ғана - автордікі, сосын - халықтікі.</w:t>
        <w:br/>
        <w:t>Халықтың дүниесіне қара пиғылмен қарау - қаскөйлік, -</w:t>
        <w:br/>
        <w:t>деді ол.</w:t>
        <w:br/>
        <w:t>Сағат сол Иранбек, кешегі Кеңшілік, бүгінгі Жарасқан</w:t>
        <w:br/>
        <w:t>шығармашылығын ылғи да ризашылықпен айтып отырушы</w:t>
        <w:br/>
        <w:t>еді.</w:t>
        <w:br/>
        <w:t>91-дің 16-тамызы. Сағат ауруханада жатыр дегенді естіп,</w:t>
        <w:br/>
        <w:t>көңілін сұрауға бардым. Палатада соңғы газет-журналдарды</w:t>
        <w:br/>
        <w:t>парақтап отыр екен.</w:t>
        <w:br/>
        <w:t>- 350</w:t>
        <w:br/>
        <w:t>маттар бір жеңнен қол, бір жағадан бас шығармасқа?! Басқ-</w:t>
        <w:br/>
        <w:t>аны білмеймін, неге дәл осындай сәтте бірікпеске? Басқаны</w:t>
        <w:br/>
        <w:t>білмеймін, неге дәл осындай сәтте бірікпеске? “Бөлінгенді</w:t>
        <w:br/>
        <w:t>бөрі жесе”, дәл осы бізді жеген бөрі аз ба? Жиырмасыншы</w:t>
        <w:br/>
        <w:t>жылдардағы қазақ интеллигенциясының қасіреті осы бол-</w:t>
        <w:br/>
        <w:t>ды. Отызыншы жылдары да ел мықтыларын, ең мықтыла-</w:t>
        <w:br/>
        <w:t>рын Мәскеуге дейін шашыратып жіберген осы бірліксіздік,</w:t>
        <w:br/>
        <w:t>бір-бірін түсінбестік емес пе! Бұл жайларды бүгінгі зиялы-</w:t>
        <w:br/>
        <w:t>лардың көбі біледі. Бірақ тарихтан тағлым алғаны аз. Әттең,</w:t>
        <w:br/>
        <w:t>саналыға сабақ дүние көп қой бізде, көп! - деп бір тоқта-</w:t>
        <w:br/>
        <w:t>дым. :</w:t>
        <w:br/>
        <w:t>- Айт, айта бер, - деді Сәкең, көзілдірігінің аржағынан</w:t>
        <w:br/>
        <w:t>жымия қараған қалпы.</w:t>
        <w:br/>
        <w:t>- Айтсам... Шерағаң мен сізді неге бір жерден көрмейміз</w:t>
        <w:br/>
        <w:t>біз?! - деп белінен бір-ақ бастым. - Басқаларды білмеймін,</w:t>
        <w:br/>
        <w:t>ал сіздер идеялас, мақсаттас адамдарсыздар ғой. Екеулеріңіздің</w:t>
        <w:br/>
        <w:t>араңыз жақын болса, біріңіз - аға, біріңіз - інідей болсаңыз-</w:t>
        <w:br/>
        <w:t>дар, бірлесе жүріп талай іс бітірмес пе едіңіздер. Сіз басқа-</w:t>
        <w:br/>
        <w:t>рып отырған көгілдір экран бетінен Шерағанды, оның бас-</w:t>
        <w:br/>
        <w:t>шылығындағы “Қазақ әдебиеті” газетінен сізді жиі көріп</w:t>
        <w:br/>
        <w:t>тұрсақ - игілігін ел көрмей ме?</w:t>
        <w:br/>
        <w:t>Қыза-қыза біраз сөз айтқан болуым керек. Айтарын айт-</w:t>
        <w:br/>
        <w:t>тым да, артынан ыңғайсызданып қалған жайым бар.</w:t>
        <w:br/>
        <w:t>- Артық кетсем кешіріңіз, - дедім.</w:t>
        <w:br/>
        <w:t>- Жо-жоқ, артық емес. Сен дұрыс айттың. . .Шәрбан,</w:t>
        <w:br/>
        <w:t>мына жігіт мені ойлантып тастады. Шәйінді қоюлап құйшы...</w:t>
        <w:br/>
        <w:t>Япыр-ай, ә! Шын, мені ойлантып тастады-ау, Ә? - деп Сәкең</w:t>
        <w:br/>
        <w:t>көзілдірігін бір шешіп, бір киіп, маған қайта-қайта күле</w:t>
        <w:br/>
        <w:t>қарап отырды да:</w:t>
        <w:br/>
        <w:t>- Жоқ, мен Шерағаңа барамын. Біздің арамызда пәлен-</w:t>
        <w:br/>
        <w:t>дей ештеме де болған емес. Бәрі ұсақ-түйек. Сен дұрыс</w:t>
      </w:r>
    </w:p>
    <w:p>
      <w:r>
        <w:t>айттың, Дүйкен. Мен Шерағаңа баяғыда баруым керек екен.</w:t>
        <w:br/>
        <w:t>Бірақ әлі де кеш емес. Иә, сен дұрыс айттың, ойлантып</w:t>
        <w:br/>
        <w:t>тастадың мені. Рахмет! - деді ризашылықпен.</w:t>
        <w:br/>
        <w:t>Мен ол кезде “Қазақ әдебиетінің” сын бөлімінің</w:t>
        <w:br/>
        <w:t>меңгерушісімін. Ертеңінде таңертең әдеттегідей тоғыз жа-</w:t>
        <w:br/>
        <w:t>рымда редакцияға келе жатсам... үшінші қабатта... менің</w:t>
        <w:br/>
        <w:t>Сәкем, ақкөңіл де адал, қайран Сәкем Шерағанның</w:t>
        <w:br/>
        <w:t>кабинетінен мәз болып шығып келе жатыр. Үстінде сұрғылт</w:t>
        <w:br/>
        <w:t>коотюм, ақ көйлек, әдемі галстук. ;</w:t>
        <w:br/>
        <w:t>341.</w:t>
        <w:br/>
        <w:t>- Шерағаңа кірдім. Айттым бәрін. Сені айттым... Кешегі</w:t>
        <w:br/>
        <w:t>сөздің бәрін айттым. Рахмет!. Кешке жолығамыз. Тағы</w:t>
        <w:br/>
        <w:t>әңгімелесеміз, - деп шапшаң басып кете барды.</w:t>
        <w:br/>
        <w:t>Осындай Сағатты қалай сағынбассың?!</w:t>
        <w:br/>
        <w:t>Бажа</w:t>
        <w:br/>
        <w:t>Жақсының өкпе-реніші жібек орамал кепкенше ғой.</w:t>
        <w:br/>
        <w:t>Жастықтың қызуы, мінездің қисықтығынан менің</w:t>
        <w:br/>
        <w:t>Сәкенді ренжітіп алған да кездерім бар.</w:t>
        <w:br/>
        <w:t>84-жылдың аяғы-ау деймін, “Жалын” баспасына бір ша-</w:t>
        <w:br/>
        <w:t>руамен бара қалдым. Құрманғазы Қараманүлының кабинетіне</w:t>
        <w:br/>
        <w:t>кірсем, Сәкең отыр екен. Амандастым. Екеуіде жылы қабақ</w:t>
        <w:br/>
        <w:t>танытты. Асқазанымның температурасы 37-ден асыңқырап</w:t>
        <w:br/>
        <w:t>тұрған. Қалтамнан шылым алып тұтаттым.</w:t>
        <w:br/>
        <w:t>- Кабинетте темекі тартуға болмайтын шығар, - деді Сәкең</w:t>
        <w:br/>
        <w:t>Қай сайтан түркенін қайдам:</w:t>
        <w:br/>
        <w:t>- Сіздің кабинетіңіз емес қой, - дедім мен. Дедім де, қою</w:t>
        <w:br/>
        <w:t>түтінді будақтата түстім. Ол маған үнсіз қарап отырды. Мен</w:t>
        <w:br/>
        <w:t>темекімді әбден тартып болған соң ғана екеуін жеке қалды-</w:t>
        <w:br/>
        <w:t>рып, жүре бердім. Ал сыртқа шыққан соң... қарадай қара</w:t>
        <w:br/>
        <w:t>терге түспеймін бе? “Құдай-ау Сағат маған не жамандық</w:t>
        <w:br/>
        <w:t>істеді? Алғашқы әңгімелерімнен бастап жылы лебіз білдірген</w:t>
        <w:br/>
        <w:t>сол емес пе? Ендеше жаңағым қай қылық? Енді ол менімен</w:t>
        <w:br/>
        <w:t>амандаспайтын да шығар”, деймін күйініп,</w:t>
        <w:br/>
        <w:t>Бұл қысылғаным ештеңе емес скен. Арада алты ай өтпей</w:t>
        <w:br/>
        <w:t>жатып мен онымен көрші бола қалайын. Жүгімді түсірген</w:t>
        <w:br/>
        <w:t>күннің ертеңінде... үйден шыға беріп Сәкеңе жолыға қалғ-</w:t>
        <w:br/>
        <w:t>аным. Бетім ду ете түсті. Салқын қабақпен өте шығар деп</w:t>
        <w:br/>
        <w:t>түйдім. Жоқ, Сәкең жайраң қағып келіп, қолымды қысып:</w:t>
        <w:br/>
        <w:t>- Үйің құтты болсын! Сен көрші болды дегенді естіп</w:t>
        <w:br/>
        <w:t>қуанып жатырмыз. Қазақтың бір баласы үй алып жатса,</w:t>
        <w:br/>
        <w:t>неге күллі қазақ шәпкесін аспанға атпасқа? Әсіресе, жазу-</w:t>
        <w:br/>
        <w:t>шының жөні бір бөлек. Сен енді жаз, көп жаз. Мұндай</w:t>
        <w:br/>
        <w:t>үйде жазуға жағдай бар, - дейді жарқын-жарқын сөйлеп.</w:t>
        <w:br/>
        <w:t>Сосын:</w:t>
        <w:br/>
        <w:t>- Айтпақшы, жүр, мен саған өз үйімді көрсетіп жіберейін.</w:t>
        <w:br/>
        <w:t>Бауырын көргенде Шәрбан да қуанып қалсын, - деп, мені</w:t>
        <w:br/>
        <w:t>жетелей жөнілді. Есіме баяғы темекі түсті. Кірерге тесік</w:t>
        <w:br/>
        <w:t>таппадым.</w:t>
      </w:r>
    </w:p>
    <w:p>
      <w:r>
        <w:t>Сөйткен Сағатты қалай қимастықпен еске алмайсың?!</w:t>
        <w:br/>
        <w:t>348</w:t>
        <w:br/>
        <w:t>Әрине, Сағат қазір жанымызда болса да бар жыртығы-</w:t>
        <w:br/>
        <w:t>мызға жалғыз өзі жамау бола алмас сді ол, алайда жақсы-</w:t>
        <w:br/>
        <w:t>дығы, шарапаты көп еді.</w:t>
        <w:br/>
        <w:t>Қалай десем де, тірліктегі Сағат белен сағымданып алы-</w:t>
        <w:br/>
        <w:t>стаған сайын оған деген сағыныш жақындай береді екен.</w:t>
        <w:br/>
        <w:t>Сағатты сағынған кезде қолыңа қалам алғың келеді екен.</w:t>
        <w:br/>
        <w:t>Ал мен қолыма қалам алсам... есіме түскен мына бір</w:t>
        <w:br/>
        <w:t>күндердің жылы шуағы жанымды жадыратар еді.</w:t>
        <w:br/>
        <w:t>жжжх</w:t>
        <w:br/>
        <w:t>Ол өмірді ғажап сүюші еді.</w:t>
        <w:br/>
        <w:t>- Қарашы, қандай сұлу, қандай мөлдір дүние! - деді ол</w:t>
        <w:br/>
        <w:t>бірде біздің үйдің балконында тұрып.</w:t>
        <w:br/>
        <w:t>Мен қол созым жердегі қалың ағашқа иек көтердім.</w:t>
        <w:br/>
        <w:t>Көкек айының соңы. Көрікті кеш. Батар күннің сәулесі</w:t>
        <w:br/>
        <w:t>жапырақтар арасынан жымың-жымың етеді. Алма ағашы-</w:t>
        <w:br/>
        <w:t>ның аппақ гүлдер үп еткен желмен үлбіреп ұшады. Одан</w:t>
        <w:br/>
        <w:t>әрі... бала-бақша. Сыңғырлаған күлкі. Сыңсыған тіршілік:</w:t>
        <w:br/>
        <w:t>- Ғажап қой, ғажап өмір! Осындай кереметті, сұлулықты</w:t>
        <w:br/>
        <w:t>көре тұрып қалай қателесуге болады? Қалай қисық басасың</w:t>
        <w:br/>
        <w:t>аяғыңды? Жо-жоқ, жығылғанды қойып, сүрінуге қақымыз</w:t>
        <w:br/>
        <w:t>жоқ! Ол үшін аңдап басу керек, әр қадамынды аңдап басқ-</w:t>
        <w:br/>
        <w:t>ан. Біле тұрып өзіңе зиян жасау деген не? Түсінбеймін,</w:t>
        <w:br/>
        <w:t>мүлде түсінбеймін. Өмірді сүйген адам бұлай істемейді. Ал,</w:t>
        <w:br/>
        <w:t>өмір - қас-қағым сәт, - деді ол, иығыма қолын салған күйі.</w:t>
        <w:br/>
        <w:t>Өз жанымды өзім жабырқатып жүрген кезім еді, біртүрлі</w:t>
        <w:br/>
        <w:t>сергіп, серпіліп қалғанымды сездім.</w:t>
        <w:br/>
        <w:t>жж</w:t>
        <w:br/>
        <w:t>Кішіні тыңдау да кісіліктің белгісі шығар.</w:t>
        <w:br/>
        <w:t>- Сағат аға, - дедім мен, 89-жылдың қысқы бір кешінде,</w:t>
        <w:br/>
        <w:t>оның ас үйінде әңгімелесіп отырып. - Шын мәнінде елге</w:t>
        <w:br/>
        <w:t>жаны ашитын адамдар бізде аз ғой. Бірақ мен олардың</w:t>
        <w:br/>
        <w:t>аздығына емес, бастарының бірікпейтініне ренжимін. Әрқай-</w:t>
        <w:br/>
        <w:t>сысы әр жерде отырып шыр-пыр болады. Мұндай дауысты</w:t>
        <w:br/>
        <w:t>кім естиді? Жеке бастың ұсақ-түйек мәселесі бір басқа, ал</w:t>
        <w:br/>
        <w:t>кесек, ірі дүниеге келгенде. ...Мысалы, ұлттық мүдде, ха-</w:t>
        <w:br/>
        <w:t>лықтық мақсатқа келгенде, неге саналы деген санаулы аза-</w:t>
        <w:br/>
        <w:t>346</w:t>
        <w:br/>
        <w:t>і Көкірегіме әсем әннің көк мұхитын шайқаған,</w:t>
      </w:r>
    </w:p>
    <w:p>
      <w:r>
        <w:t>: Ей, Ғареке, қасиетті қазына жыр байтақ ән.</w:t>
        <w:br/>
        <w:t>“Сенің ару жүрегіңді қалайша мен айта алам,</w:t>
        <w:br/>
        <w:t>Сондай саңлақ бұл омірге туар ма екен қайтадан.</w:t>
        <w:br/>
        <w:t>Ғажап қой, ә. Осы өлеңге Ғарекең әбден лайық емес пе?</w:t>
        <w:br/>
        <w:t>Өз басым бұны марқұм Жүсекеңе айтса да артықтығы жоқ</w:t>
        <w:br/>
        <w:t>дер едім. Бұл екі әнші қазақтың маңдайындағы бағы, таң-</w:t>
        <w:br/>
        <w:t>дайындағы таусылмас әні ғой, шіркін!</w:t>
        <w:br/>
        <w:t>Жәнібек осыны айтып, тағы біраз үнсіз қалды. Сосын</w:t>
        <w:br/>
        <w:t>бір мезет мен оны келелі әңгімеге шақырдым.</w:t>
        <w:br/>
        <w:t>- Өзің білесің, мен туралы баспасөзде біршама жазылды.</w:t>
        <w:br/>
        <w:t>Жеке әмірім, өнерім жөнінде де аз айтылған жоқ, Телеви-</w:t>
        <w:br/>
        <w:t>зия, радио арқылы айтқан әндерімді де жүрт көп тыңдап</w:t>
        <w:br/>
        <w:t>жүр. Менің қатал сыншым да, әділ сарапшым да - сол жұрт,</w:t>
        <w:br/>
        <w:t>сол тыңдаушы қауым. Ендеше мен туралы әңгімеден бұрын</w:t>
        <w:br/>
        <w:t>жалпы ән, халықтың музыкалық мұрасы жөнінде сыр қозғ-</w:t>
        <w:br/>
        <w:t>асақ қайтеді? Сосын сұрақ-жауаптан гөрі екеуімізде өз ой-</w:t>
        <w:br/>
        <w:t>ларымызды ортаға салсақ... - деді ол.</w:t>
        <w:br/>
        <w:t>Біз осыған келістік. Келістік те әңгімелерді бастадық.</w:t>
        <w:br/>
        <w:t>Жж</w:t>
        <w:br/>
        <w:t>- Ендеше Жәке, әңгімеңізді сәл әріден сабақтасақ деймін...</w:t>
        <w:br/>
        <w:t>Өзің де жазушы ретінде білесің, қазақ әдебиеті тарихының</w:t>
        <w:br/>
        <w:t>зерттелу аясы жылдан-жылға кеңіп, тамырын тым тереңге</w:t>
        <w:br/>
        <w:t>жайып бара жатқаны белгілі. Қазір оның түпкі негізін со-</w:t>
        <w:br/>
        <w:t>нау УІ-УП ғасырлардағы Орхон-Енисей жазба</w:t>
        <w:br/>
        <w:t>ескерткіштерінен іздеп, тіпті, одан да әріге көз жіберу бар.</w:t>
        <w:br/>
        <w:t>Бұл - өсер елдің өркенді ісі. Бұған қуана отырып, істің</w:t>
        <w:br/>
        <w:t>нәтижелі болуын шын көңілден күте тұрып, ұлттық музы-</w:t>
        <w:br/>
        <w:t>ка өнеріміздің де зерттелу жағдайы қандай деңгейде екенін</w:t>
        <w:br/>
        <w:t>білгіміз келеді.</w:t>
        <w:br/>
        <w:t>- Әрине, туған әдебиетіміздің тарихы мен ұлттық музы-</w:t>
        <w:br/>
        <w:t>ка тарихымыздың ғылыми негізделуін бірыңғайда қарау</w:t>
        <w:br/>
        <w:t>қиын. Оның әртүрлі обьективті себептері бар. Ең алдымен,</w:t>
        <w:br/>
        <w:t>Октябрь революциясына дейін әдебиетіміздің аз да болса</w:t>
        <w:br/>
        <w:t>хатқа түскен, архивтерде сақталған нұсқалары болды. Қара</w:t>
        <w:br/>
        <w:t>тасқа қашалып, жазылған жаңағы Орхон-Енисей</w:t>
        <w:br/>
        <w:t>ескерткіштерін былай қойғанда, орта ғасырлардағы Махмут</w:t>
        <w:br/>
        <w:t>Қашқари, Жалайыри, Дулати сынды ғұламалардан қалған</w:t>
        <w:br/>
        <w:t>356</w:t>
        <w:br/>
        <w:t>бойы журналист болды. Оның бүл қызметі жөнінде баспа-</w:t>
        <w:br/>
        <w:t>сөздерде біраз жазылды, бірнеше диплом жұмысы, канди-</w:t>
        <w:br/>
        <w:t>даттық диссертациялар қорғалды. Бірақ Оралханның жур-</w:t>
        <w:br/>
        <w:t>налистикадағы талант қыры бұлармен толық ашылып</w:t>
        <w:br/>
        <w:t>бікпегені ақиқат, Оралханды әліде зерттеймін дегендер болса,</w:t>
        <w:br/>
        <w:t>Шығыс Қазақстан облысы Болыпенарым аудандық “Еңбек</w:t>
        <w:br/>
        <w:t>туы”, облыстық “Коммунизм туы”, “Лениншіл жас”,:т.б.</w:t>
        <w:br/>
        <w:t>газеттер мен журналдардың ескі тігінділерінен “О.Садақ-</w:t>
        <w:br/>
        <w:t>бай”, “О.Исаханов”. “О.Б.” “Орал-Ахмет”, “Алтай” деген</w:t>
        <w:br/>
        <w:t>бүркеншік атпен жазылған талай-талай мақалалары. мен</w:t>
        <w:br/>
        <w:t>очерктерін, өлеңдерін (60-жылдары ол өлең де жазған),</w:t>
        <w:br/>
        <w:t>әңгімелерін табары сөзсіз.</w:t>
      </w:r>
    </w:p>
    <w:p>
      <w:r>
        <w:t>СҮЙІНЕРГЕ ЖАРАҒАН ҰЛ.”</w:t>
        <w:br/>
        <w:t>Сағат жаны жалғаннан озғаннан бері ол туралы талай-</w:t>
        <w:br/>
        <w:t>талай тағлымды сөз айтылды, жүрек елжіретер небір естелік</w:t>
        <w:br/>
        <w:t>жазылды. Қазаның жолы жіңішке, әруақтың орны биікте</w:t>
        <w:br/>
        <w:t>деп білетін қазекең дүниеден өткен кім-кімін Де аяулы</w:t>
        <w:br/>
        <w:t>көрген, аяулысынан ешбір жылы сөзін аяп қалмаған. Мұндай</w:t>
        <w:br/>
        <w:t>сәтте бақилық жанның бағасын тым асырып, абыройын ас-</w:t>
        <w:br/>
        <w:t>пандатып жіберетін де кезі болар, алайда өзгенің жөні бір</w:t>
        <w:br/>
        <w:t>басқа, ал Сағат атына айтылған ыстық Лебіздің ешқайсысы-</w:t>
        <w:br/>
        <w:t>намен күмән-күдікпен қарай алмаймын, қайта оның адам-</w:t>
        <w:br/>
        <w:t>дық, кісілік қасиеті мен қайраткерлік тұлғасы әлі де әр.”</w:t>
        <w:br/>
        <w:t>қырынан ашылмай жатыр деймін. Көпшілікке көмескі-ау</w:t>
        <w:br/>
        <w:t>деген сондай бір қағаберіс қалғарыстарға әлсін-әлсін үңіліп,</w:t>
        <w:br/>
        <w:t>әр кезде оған жақын жүргендер жадысың қайта жаңғыр-</w:t>
        <w:br/>
        <w:t>тып, азаматтық ой-пікірлерді толықтыра түсу, меніңше,</w:t>
        <w:br/>
        <w:t>ұрпаққа өнеге, ұлтқа ғибрат үшін қажет. Неге өнеге үшін?</w:t>
        <w:br/>
        <w:t>Дәл осы сөзге мән беріп отыру себебім неде? Жауап мынау:</w:t>
        <w:br/>
        <w:t>егер аңдап байқасақ, бүгінге дейін Сағат жөнінде жазылған</w:t>
        <w:br/>
        <w:t>естелік-еңбектердің барлығына дерлік негізгі Дін, түп қазық</w:t>
        <w:br/>
        <w:t>болған дүние - адамгершілік: Сағаттың біреуге жасаған жақ-</w:t>
        <w:br/>
        <w:t>сылығы, біреуге көрсеткен көмегі, үлкенге ізеті, кішіге</w:t>
        <w:br/>
        <w:t>ілтипаты, ұлтын сүюі, тілін күрметтеуі. Ендеше осының</w:t>
        <w:br/>
        <w:t>барлығы өзекті жанға өнеге, ұл мұраты үшін ұлағат емес пе</w:t>
        <w:br/>
        <w:t>екен. “Құдай дегеніміз сүйіспеншілік” болса, Сағат бойын-</w:t>
        <w:br/>
        <w:t>дағы барша қайнар көзі осы - өмірге іңкәрлік, -адамға</w:t>
        <w:br/>
        <w:t>сүйіспеншілікте жатса керек. Ал іңкәрлік, сүйіспеншілік</w:t>
        <w:br/>
        <w:t>343</w:t>
        <w:br/>
        <w:t>Олкісі халықтың салт-дәстүрін, өнерін қатты құрметтейтін,</w:t>
        <w:br/>
        <w:t>көкірегі ояу, сезімі сергек жаң еді... Кешкілік концерт қой-</w:t>
        <w:br/>
        <w:t>ылды. Әркім өзінше өнер көрсетіп, көпшіліктің көңілін</w:t>
        <w:br/>
        <w:t>көтеріп те тастады. Сосын бір мезет жиылған жүрт сарықы-</w:t>
        <w:br/>
        <w:t>мызды сыздықтата ішіп, қоңыр әңгімені қоздата бастаған</w:t>
        <w:br/>
        <w:t>кезде... кенет керегеде ілулі тұрған кіпкентай транзистор-</w:t>
        <w:br/>
        <w:t>дан әлдебір әнші Абайдың “Сегіз аяғын” әуелетіп әкеткен.</w:t>
        <w:br/>
        <w:t>“Тыныштал!” дегендей Құмаш аға қолын жоғары көтеріп</w:t>
        <w:br/>
        <w:t>еді, гу-гу сөз, әсіре қызыл әңгіме кілт тына қалды... Тып-</w:t>
        <w:br/>
        <w:t>тынық кеш... Тып-тынық ауа, сол тынық кештен тынық</w:t>
        <w:br/>
        <w:t>ауаны тек ән ғана тербетіп тұрғандай. Әншінің ашық қоңыр</w:t>
        <w:br/>
        <w:t>үнінен ән емес, ашы зар төгілгендей: даусын аспандатып</w:t>
        <w:br/>
        <w:t>келіп, кей тұста ышқына аһ ұрған мезетте көкірегі көріктей</w:t>
        <w:br/>
        <w:t>лап сте қалып, ыстық, жалын бойынды шарпып өткендей...</w:t>
        <w:br/>
        <w:t>“Япыр-ай, Абайды білеміз, түсінеміз деп мәз боп жүрміз-</w:t>
        <w:br/>
        <w:t>ау” деді ән аяқталған сәтте Құмаш аға терең тыныстап.</w:t>
        <w:br/>
        <w:t>- Жаңағы соңғы сөзге қүлақ түріңдерші... “Атадан алтау,</w:t>
        <w:br/>
        <w:t>анадан төртеу” Абайдың, шындығында “Жалғыздық көрер</w:t>
        <w:br/>
        <w:t>жері жоқ” сияқты. Сөйте тұра: “Моласындай бақсының,</w:t>
        <w:br/>
        <w:t>жалғыз қалдым - тап шыным” деп көкірегі қарыс айырыла-</w:t>
        <w:br/>
        <w:t>ды. Қараңызшы, осы екі жол өлеңде қаншама сыр, қаншама</w:t>
        <w:br/>
        <w:t>шындық жатыр! Алды-артын ораған ағайынның, қарасы мол</w:t>
        <w:br/>
        <w:t>қалың жүрты бар Абай неге “жалғызбын” деп күйінеді?</w:t>
        <w:br/>
        <w:t>Оның себебі; Сол дүрдараз ағайын мен қараңғы жұрттан</w:t>
        <w:br/>
        <w:t>ақынның ақыл-ой жағынан оқ бойы озық тұрғандығы еді.</w:t>
        <w:br/>
        <w:t>Яки, бұл - оның рухани жан дүниесінің жалғыздығынан</w:t>
      </w:r>
    </w:p>
    <w:p>
      <w:r>
        <w:t>туған ашы шындық еді. “Ағайын бек көп, айтамын ептеп,</w:t>
        <w:br/>
        <w:t>сөзімді ұғар елім жоқ” деуі де сондықтан ғой. Осы жолдар-</w:t>
        <w:br/>
        <w:t>ды кітаптан оқығанда, сөз мәнін оймен қорытасың да, бар</w:t>
        <w:br/>
        <w:t>салмақ санаға ғана түседі. Ал енді бүны ән ырғағымен тың-</w:t>
        <w:br/>
        <w:t>дасақ, сана мен қоса жүрегің де елжіреп, көкірегіңе көз</w:t>
        <w:br/>
        <w:t>бітіп, ұлы ақынның сөзі мен бірге өзін де көргендей, оның</w:t>
        <w:br/>
        <w:t>өз халқына деген махаббатынан туған қайғы-қасіретін де</w:t>
        <w:br/>
        <w:t>сезе түспейсің бе? Әннің күдіреттілігі де осында емес пе?</w:t>
        <w:br/>
        <w:t>Бірақ “әннің естісі бар, есері бар” дегендей, Абай әндерін</w:t>
        <w:br/>
        <w:t>айту үшін асыл сөздің астарын түсіне білетін есті әнші де</w:t>
        <w:br/>
        <w:t>керек-ау”.</w:t>
        <w:br/>
        <w:t>“Жүсекеңе Абайдың әруағы риза шығар”, - делі қымыз</w:t>
        <w:br/>
        <w:t>құйып отырған картандау жылқышы. - Көмейіне бүлбүл</w:t>
        <w:br/>
        <w:t>ЕНЕ 1»</w:t>
        <w:br/>
        <w:t>қонған әнші ғой”, шіркін</w:t>
        <w:br/>
        <w:t>352</w:t>
        <w:br/>
        <w:t>Әсіресе, ән сөзіне қатты мән беретін” дейді Жәнібек ұстазы</w:t>
        <w:br/>
        <w:t>туралы кейде сыр қозғағанда. Осы сөзді енді Жәнібектің</w:t>
        <w:br/>
        <w:t>өзіне айтудың да артықтығы болмас. Неге дейсіз бе? Ай-</w:t>
        <w:br/>
        <w:t>тайық. Бүгінде публицистика саласында қазақ, әндерінің</w:t>
        <w:br/>
        <w:t>қадір-қасиетін, көкейтесті проблемаларын, ішкі иірімдері мен</w:t>
        <w:br/>
        <w:t>мазмүн бірлігін көпшілікке кеңінен насихаттап жүрген аз</w:t>
        <w:br/>
        <w:t>шоғырдың бірі Жәнібек шығар. Бүгінде әдебиет саласында</w:t>
        <w:br/>
        <w:t>ән тарқауын арқау етіп, әдемі көркем. шығармалар жазып</w:t>
        <w:br/>
        <w:t>жүрген Ілияс Жақановтан кейінгі жазушы тағы да Жәнібек</w:t>
        <w:br/>
        <w:t>шығар. Телевизия мен радио да шымырлатып ән шырқау-</w:t>
        <w:br/>
        <w:t>мен қатар ән хақында әсем әңгіме шертер өнерпаз және осы</w:t>
        <w:br/>
        <w:t>Жәнібек емес пе. Телевизия демекші, бірер жылдан бері</w:t>
        <w:br/>
        <w:t>жазушы Ақселеу Сейдімбеков пен Жәнібек Кәрменов екеуі</w:t>
        <w:br/>
        <w:t>жүргізіп жүрген музыкалық мәслихатты қазір көгілдір эк-</w:t>
        <w:br/>
        <w:t>ран көрермендері қызыға көретіні белгілі. Осындай бір мәс-</w:t>
        <w:br/>
        <w:t>лихатта, дәлірегінде “Абай әндері” атты музыкалы хабарда</w:t>
        <w:br/>
        <w:t>Жәнібек: “Егер Мұхтар Әуезов Абай образын сөзбен сомда-</w:t>
        <w:br/>
        <w:t>са, Жүсіпбек Елебеков ұлы ақынның бейнесін әнмен өрнек-</w:t>
        <w:br/>
        <w:t>теген сияқты” деген еді. Бұны тауып айтылған сөз деп</w:t>
        <w:br/>
        <w:t>білмей, шәкірттің ұстазға деген адалдығы, үлкен талант</w:t>
        <w:br/>
        <w:t>иесіне кірбіңсіз жүректен шыққан кіршіксіз махаббат деп</w:t>
        <w:br/>
        <w:t>ұққан жөн.</w:t>
        <w:br/>
        <w:t>Адалдық дегенде еске түседі, Жәнібекпен сырласып отыр-</w:t>
        <w:br/>
        <w:t>ған бір сәтімізде, ол: “Жүсекең айтатын әндердің көпшілігін</w:t>
        <w:br/>
        <w:t>орындап жүрмін. Дәл өзіндей айтпасам да, солардың біразын</w:t>
        <w:br/>
        <w:t>ұқсататын да сияқтымын. Бірақ “Қанатталдығы” тісім бат-</w:t>
        <w:br/>
        <w:t>пай-ақ қойды. Оны “әу” - деп бастасам болды, желке тұсымда</w:t>
        <w:br/>
        <w:t>Жүсекең тұрғандай болады. Сосын амалсыз домбыраны</w:t>
        <w:br/>
        <w:t>сүйей салам. Жүсекеңнен кейін “Қанатталдыны” айту - қай</w:t>
        <w:br/>
        <w:t>әншіге болсын үлкен сын ғой” дегені бар. Ұстаз рухына</w:t>
        <w:br/>
        <w:t>қүрмет, өнер алдындағы адалдық осындай-ақ болсын...</w:t>
        <w:br/>
        <w:t>Міне, Жүсекеңнің орындалуындағы “Сегіз аяқ” та</w:t>
        <w:br/>
        <w:t>аяқталды. Жәнібек кейінгі әндерді естуге құлқы соқпаған-</w:t>
        <w:br/>
        <w:t>дай магнитофонды кілт өшірді де, креслоға қайта шалқиды.</w:t>
        <w:br/>
        <w:t>Өстіп не замат үнсіз отырған ол:</w:t>
        <w:br/>
        <w:t>- Төлеген Айбергеновтің Ғарифолла ағаға арнаған өлеңін</w:t>
        <w:br/>
        <w:t>білуші ме едің? - деді күрт маған бұрылып. ҚЫН менің</w:t>
      </w:r>
    </w:p>
    <w:p>
      <w:r>
        <w:t>жауабымды жүтпеетен өзі тақпақтай жөнелді: Е</w:t>
        <w:br/>
        <w:t>355</w:t>
        <w:br/>
        <w:t>генде, Сағат мінезі бөлек-ті: қажет жерінде қатал, сөзі тура,</w:t>
        <w:br/>
        <w:t>принципке берік, жұмысына тастүйін болатын. Сөйлесе -</w:t>
        <w:br/>
        <w:t>сөзімді кім қалай түсінер, арты қалай болар деп бүгежекте-</w:t>
        <w:br/>
        <w:t>мей, нені айтса да жүрегін жалындатып, ойын жалаулатып</w:t>
        <w:br/>
        <w:t>айтатын. Жазса - мына ойымды қаламдас қалай қабылдар;</w:t>
        <w:br/>
        <w:t>жоғары жақ не дер деп қаламы қалтырамай, қандай дүниені</w:t>
        <w:br/>
        <w:t>нысанаға алса да пікір-тұжырымын батыл жеткізуге тыры-</w:t>
        <w:br/>
        <w:t>сатын. ...Жә, жетті осымен! Бүдан әрі сұранып тұрған сөз:</w:t>
        <w:br/>
        <w:t>Сағаттың сыншылығы, сындағы шыншылдығы, ұланғайыр</w:t>
        <w:br/>
        <w:t>білімдарлығы мен әре биіктігі, өріс кеңдігі шығар. Бұлар</w:t>
        <w:br/>
        <w:t>жөнінде бұрында біраз айтылған, әлі де айтыла берер. Ал,</w:t>
        <w:br/>
        <w:t>қазір... Сағатты неге сағына бастадық? Әңгіме осында.</w:t>
        <w:br/>
        <w:t>Ол туралы 1993 жылы “Күлкіңді жүрміз сағынып” де-</w:t>
        <w:br/>
        <w:t>ген естелік кітап та жарық көрді. Оқимыз да, рас, сағына-</w:t>
        <w:br/>
        <w:t>мыз оны. Күллі тіршілігі еске түседі. Сағатпен бірге жүрген,</w:t>
        <w:br/>
        <w:t>бірге отырған, әңгімелесіп сырласқан, сыртынан көріп, сөзін</w:t>
        <w:br/>
        <w:t>тындаған сондай сәттер көз алдыңа келгенде, кешегіден төрі</w:t>
        <w:br/>
        <w:t>бүгінгі күндер ойына көбірек оралады. ...Иә, бүгінгі күндер!</w:t>
        <w:br/>
        <w:t>Қай жағыңа қарасаң да - берекесі кеткен өмір... Қамқор-</w:t>
        <w:br/>
        <w:t>лықсыз қалған мәдениет, өнер мен әдебиет. Кітаптың ор-</w:t>
        <w:br/>
        <w:t>нын - киім, қағаздың орнын - бұйым басқан дүниелер..:</w:t>
        <w:br/>
        <w:t>Ұлттың тектік арнасы - сіңірі шығып, ыңыршығы айналғ-</w:t>
        <w:br/>
        <w:t>ан ауылдың түрі анау... Қайыршысы қалтандап, алыпсатары</w:t>
        <w:br/>
        <w:t>талтаңдап, біреуге - жұмақ, біреуге - тозақ болған қаланың</w:t>
        <w:br/>
        <w:t>сиқы мынау. ...Ау, бұ қалай? Жауап көп, нәтиже жоқ. Елдің</w:t>
        <w:br/>
        <w:t>мұңын мұңдап, жоғын жоқтап биік мінбелерден ашына</w:t>
        <w:br/>
        <w:t>сөйлер азамат аз. Мұндай бір адам шыға қалса, он адам</w:t>
        <w:br/>
        <w:t>оның аузын жабуға ұмтылады. Ағайындар-ау, алауыздықты</w:t>
        <w:br/>
        <w:t>қояйық, мәселені бірігіп шешейік, бірлесіп қимылдайық</w:t>
        <w:br/>
        <w:t>дейтіндер жоқтың қасы... Осындайда Сағатты шынында са-</w:t>
        <w:br/>
        <w:t>ғынады екенсің.</w:t>
        <w:br/>
        <w:t>Елдің жақсысы мен жайсаңы, білімдісі мен біліктісі әр</w:t>
        <w:br/>
        <w:t>төбенің басында жеке қиқулап жүргенін көргенде... Сағат-</w:t>
        <w:br/>
        <w:t>ты сағынады екенсің.</w:t>
        <w:br/>
        <w:t>Таңертең қызметке тағайындалса, түсте әкесіне де сәлемін</w:t>
        <w:br/>
        <w:t>сатып беріп, кеше шыққан сақалын саумалап сөйлеп;</w:t>
        <w:br/>
        <w:t>көсемсіп, білгенсіп-бәлсіп қалатын інілерді жолықтырған;</w:t>
        <w:br/>
        <w:t>да... Сағатты сағынады екенсің...</w:t>
        <w:br/>
        <w:t>“Ассаламуалейкум” десен, “әліксаламнан” бұрын жерің</w:t>
        <w:br/>
        <w:t>мен өліні 1 сұрайтын ағаларды көргенде.:. Сағатты сағынады</w:t>
        <w:br/>
        <w:t>екенсіңу.</w:t>
        <w:br/>
        <w:t>345</w:t>
        <w:br/>
        <w:t>“Ақтандақтарды” аршып жатқан кезіміз. Газет-журнал-</w:t>
        <w:br/>
        <w:t>дардың қайсысын қолыңа алсаң да, оқитының - 20-сыншы,</w:t>
        <w:br/>
        <w:t>30-ншы, жылдардың оқиғалары. Анау кінәлі, мынау кінәлі</w:t>
        <w:br/>
        <w:t>дейтіндер көп. Ал менен де бір кінәрат болды, қателік өтті</w:t>
        <w:br/>
        <w:t>дейтін ешкім жоқ. Сәкеңнің үйінде отырғанда мен-осыны</w:t>
        <w:br/>
        <w:t>тілге тиек еттім.</w:t>
      </w:r>
    </w:p>
    <w:p>
      <w:r>
        <w:t>- Әрине, барлық зобалаң-зұлматқа негізінен дем беріп,</w:t>
        <w:br/>
        <w:t>қолтықтан үрлеп-отырған - мемлекеттік жойқын машина.</w:t>
        <w:br/>
        <w:t>Оның табанына түскендердің езілмей, кірлемей, ар-ұятын</w:t>
        <w:br/>
        <w:t>шаң жұқпай шығуы мүмкін емес. Ендеше осыны айта тұрып;</w:t>
        <w:br/>
        <w:t>кезінде өзінің де қателігі болғанын мойындайтын адам неге</w:t>
        <w:br/>
        <w:t>табылмайды? Ондайға рухы жеткен жанның кінәсімен</w:t>
        <w:br/>
        <w:t>“күнәсін кім кешірмейді? Соңда ғана ол бәрінен арылын,</w:t>
        <w:br/>
        <w:t>көкірегі сергіп шыға келмей ме? Сонысымен де оны кейінгі</w:t>
        <w:br/>
        <w:t>ұрпақ қадірлемес пе? Әлде біздің ағаларымыз Толстойдан</w:t>
        <w:br/>
        <w:t>артық па? Ол әлем таныған Толстой басымен өзінің “Ары-</w:t>
        <w:br/>
        <w:t>лу” деген шығармасында: жастау, албырттау кезінде соғыста</w:t>
        <w:br/>
        <w:t>адам өлтіргенін, біреулерді өш алу үшін жекпе-жек атысқа</w:t>
        <w:br/>
        <w:t>шақырғанын, карта ойнағанын, біреуді алдап, біреуді арба-</w:t>
        <w:br/>
        <w:t>ғанын, тіпті әйелдермен көбірек ашына болғанына дейін</w:t>
        <w:br/>
        <w:t>жазады. Содан Толстой кішірейіп қалды ма? Қайта тәубаға</w:t>
        <w:br/>
        <w:t>келуімен, арылуымен ұлылығын тағы да таныта түскен жоқ</w:t>
        <w:br/>
        <w:t>па? - дедім.</w:t>
        <w:br/>
        <w:t>- Мынау бір керемет екен. Оқымапнын. Сенде сол кітап</w:t>
        <w:br/>
        <w:t>болса, маған берші, - деді Сәкең.</w:t>
        <w:br/>
        <w:t>Мен үйден әкеліп бердім. Тура екі күннен кейін-қайтар-</w:t>
        <w:br/>
        <w:t>ды. 6000 беттен астам шығармалар жинағынан қара қарын-</w:t>
        <w:br/>
        <w:t>дашпен белгі салмаған жері аз екен.</w:t>
        <w:br/>
        <w:t>- Толстойды мен тіпті сүйе түстім. Қателікті мойындау-</w:t>
        <w:br/>
        <w:t>дың өзі қандай керемет қасиет! - деді ол кейін бір жолық-</w:t>
        <w:br/>
        <w:t>қанда.</w:t>
        <w:br/>
        <w:t>Ал оның “оқымаппын” деген сөзінің өзінде қаншама қаси-</w:t>
        <w:br/>
        <w:t>ет жатыр десеңші!</w:t>
        <w:br/>
        <w:t>87-нің салқын көктемі. Ой мен қырда Колбиннің</w:t>
        <w:br/>
        <w:t>“концерті” жүріп жатқан уақыт. Кешкісін үйге кіре</w:t>
        <w:br/>
        <w:t>бергенімде телефон шыр ете қалды Сәкең екен.</w:t>
        <w:br/>
        <w:t>- “Целинныйда” “Покаяние” деген фильм бар екен. Оты-</w:t>
        <w:br/>
        <w:t>зыншы жылдардың ойраны көрінеді. Көрмейміз бе? - дейді.</w:t>
        <w:br/>
        <w:t>349</w:t>
        <w:br/>
        <w:t>қай ұғым. Солақайлығы сол, бір кітабымен-ақ оқырман-</w:t>
        <w:br/>
        <w:t>дардың ыстық ықыласына бөленіп, жазушылар қатарында</w:t>
        <w:br/>
        <w:t>нық басып жүргендер көп. Және, шүкіршілік, Қазақстан</w:t>
        <w:br/>
        <w:t>Жазушылар одағы қаламгердің бітірген оқуына, кәсібіне,</w:t>
        <w:br/>
        <w:t>жасына қарамай-ақ СССР Жазышулар одағына мүше етіп</w:t>
        <w:br/>
        <w:t>қабылдай береді. Рас, кейде сападан гөрі санның, жүйріктің</w:t>
        <w:br/>
        <w:t>орнына жабының алға түсіп кететін де кездері болады. Дей</w:t>
        <w:br/>
        <w:t>тұрғанмен таланттарға деген жанашырлыққа қуанамыз. Ал</w:t>
        <w:br/>
        <w:t>жұртшылыққа талай тамаша әннің авторлары: “ГПәмші Қал-</w:t>
        <w:br/>
        <w:t>даяқов, Әсет Бейсеуов, Ескендір Хасанғалиев СССР Ком-</w:t>
        <w:br/>
        <w:t>позиторлар одағының мүшесі дегенде сенер ме екен? Сенбе-</w:t>
        <w:br/>
        <w:t>се мейлі, мүшесі емес. Неге? Осы сұрақты Қазақстан Ком-</w:t>
        <w:br/>
        <w:t>позиторлар одағындағы бір жолдасқа қойғанымызда, ол: “Біз</w:t>
        <w:br/>
        <w:t>мүшелікке, негізінен консерваториядан арнайы композитор-</w:t>
        <w:br/>
        <w:t>лык, музықантшылық білім алғандарды ғана қабылдаймыз.</w:t>
        <w:br/>
        <w:t>Ертеректе халық таланттары арасынан Манарбек Ержанов,</w:t>
        <w:br/>
        <w:t>Кенен Әзірбаев қана мүшелікке өткен. Ол кезде професси-</w:t>
        <w:br/>
        <w:t>оңалдар аз еді, ал қазір кез-келгенді қабылдай бермейміз.</w:t>
      </w:r>
    </w:p>
    <w:p>
      <w:r>
        <w:t>Бұл тек бізде емес, барлық республикадағы жағдай осын-</w:t>
        <w:br/>
        <w:t>дай” дейді. Біздіңше, соңғы сөз күмәнді. Себебі, біріншіден, -</w:t>
        <w:br/>
        <w:t>творчестволық одақтарда қатып-семіп қалған заңның болуы</w:t>
        <w:br/>
        <w:t>қиын. Ондай заң болса Манарбек пен Кенен қалай мүше</w:t>
        <w:br/>
        <w:t>болған? Екіншіден, жергілікті жерлердегі ұлттық өнер</w:t>
        <w:br/>
        <w:t>ерекшеліктерін неге ескермеске? Жағдайлар дұрыс жолға</w:t>
        <w:br/>
        <w:t>қойылса, “шөп те өлең, шөңге де өлең” деп жүртен СССР</w:t>
        <w:br/>
        <w:t>Композиторлар одағының бір мүшесі айтқандай, “Шәмші -</w:t>
        <w:br/>
        <w:t>әуесқой композитор” аталмас еді.</w:t>
        <w:br/>
        <w:t>- Мұндай “әуесқойлар” қатарына кешегі Садық</w:t>
        <w:br/>
        <w:t>Кәрімбаев, Бекен Жамақаев, Әбілахат Еспаев, бүгінгі</w:t>
        <w:br/>
        <w:t>Жақсыкелді Сейілов, Илия Жақанов, Мұхтар Шаханов та</w:t>
        <w:br/>
        <w:t>кіреді. Бір жақсысы халық ұғымында бұлар композитор ғой.</w:t>
        <w:br/>
        <w:t>Аленді Сапарәлі Сүгіралиевтің “Жұлдызым”, Исрайл Са-</w:t>
        <w:br/>
        <w:t>парбаевтың “Сағыныш сазы”, “Жангүлім”, “Өмір, сенікөп</w:t>
        <w:br/>
        <w:t>ойлаймын”, Мейрамбек Жанболатовтың “Ән - домбыра”,</w:t>
        <w:br/>
        <w:t>“Сағындым Сарыарқаны”, Болат Сыбановтың “Әбдірахман”</w:t>
        <w:br/>
        <w:t>т. 6. әндерін жүртшылық қазір сүйіп айтатыны рас. Ең</w:t>
        <w:br/>
        <w:t>қуаныштысы, осы өнерпаздар әз шығармаларын жолын тау-</w:t>
        <w:br/>
        <w:t>ып, телевизия мен радиоға, “Тамаша” ойын-сауық кеші мен</w:t>
        <w:br/>
        <w:t>эстрадалық ансамбльдерге өткізіп жіберуге құштар емес.</w:t>
        <w:br/>
        <w:t>Сәйте тұра әндері халық, аузында. Бұл - өнер туындысы-</w:t>
        <w:br/>
        <w:t>350</w:t>
        <w:br/>
        <w:t>жүрегіне ұялаған жан үшін: арпалысты әрекет, итжығыс</w:t>
        <w:br/>
        <w:t>күрес, табантірес тартыс, қайғыру да, қуану, мұңаю да жұба-</w:t>
        <w:br/>
        <w:t>ну, қате жіберу де түзету, шегіну де ілгерлеу секілді “адамға</w:t>
        <w:br/>
        <w:t>тән дүниенің ешқайсысы жат болмақ емес”. Бұлар Сағатқа</w:t>
        <w:br/>
        <w:t>Да жат болған жоқ. Ол өзінің ерік күшімен, сосын өмірдің</w:t>
        <w:br/>
        <w:t>-сан қилы қайшылықты құбылыстарымен жағаласа, жанта-</w:t>
        <w:br/>
        <w:t>. ласа жүріп, өмір-теңіз жағалауынан нысана еткені тек жақ-</w:t>
        <w:br/>
        <w:t>сылық болып, қамшының сабындай қысқа ғұмырында та-</w:t>
        <w:br/>
        <w:t>лай биікке құлаш ұрды. Ерте гүлдеді, ерте пісті. Көп қатар-</w:t>
        <w:br/>
        <w:t>ластарынан гөрі көздегеніне де бұрын жетті. Шығармашы-</w:t>
        <w:br/>
        <w:t>лықтағы абырой, қызметтегі бедел, атақ, лауазым дегеннің</w:t>
        <w:br/>
        <w:t>көбіне түбіт иек кезінде-ақ ие болды. Бірақ адамдығын үмыт-</w:t>
        <w:br/>
        <w:t>қан жоқ. Ал адамдық дегеніміз - табаны жерден екі елі</w:t>
        <w:br/>
        <w:t>көтерілсе екі рулы елге сәлем бермейтін тоңмойын емес,</w:t>
        <w:br/>
        <w:t>сұңғыла болсаң сыртымды көр де ішімді біл дейтін бітеулік</w:t>
        <w:br/>
        <w:t>те емес, ыңыранып отырып ыңырсып сөйлейтін зиялысы-</w:t>
        <w:br/>
        <w:t>мақ шенеуніктік те емес, ол - кәдімгі адамша жүру, адамша</w:t>
        <w:br/>
        <w:t>күлу, маңайындағылардың қай-қайсысына да жүрек жылу-</w:t>
        <w:br/>
        <w:t>ын бірдей шашу екенін ол жақсы білетін. Мұндай қасиеттен</w:t>
        <w:br/>
        <w:t>жандүниесі жадау біреулер Сағаттың кейбір қылығын</w:t>
        <w:br/>
        <w:t>“қызық”, тіпті оғаштау да көретін. Қалай “оғаш” көрмейді,</w:t>
        <w:br/>
        <w:t>Сәкең Жазушылар одағының үлкен жиынында сөйлеп тұрып:</w:t>
        <w:br/>
        <w:t>“Қазақ әдебиетінен Берік Шахановтың мынадай әңгімесін</w:t>
        <w:br/>
        <w:t>оқыдым. Осы әңгімесі үшін оған рахмет айтар едім”. Тағы</w:t>
        <w:br/>
        <w:t>сол Одақтың бір мәжілісінде: “Құдай-ау, Алматыдан Ал-</w:t>
        <w:br/>
        <w:t>тынсаринге бұыйрған көше 100-ақ метр екен ғой... Бұны</w:t>
        <w:br/>
        <w:t>бізге жеткізген жігітіміз бұдан кейін ештеме жазбаса да бо-</w:t>
        <w:br/>
        <w:t>лады”, дейді... Анау-мынау емес, Мемлекеттік бір комитеттің</w:t>
        <w:br/>
        <w:t>төрағасы, министр дәрежесіндегі Сағат Әшімбаев қара “Вол-</w:t>
        <w:br/>
        <w:t>тасымен” кетіп бара жатып, көшеде кезіккен көзтаныста-</w:t>
        <w:br/>
        <w:t>рын көздеген жеріне жеткізіп салып жүреді. ..Кейбір адам-</w:t>
        <w:br/>
        <w:t>ды көпшілік ұнатпайды, ал Сағат аға-бауырын көргендей</w:t>
        <w:br/>
        <w:t>онымен емен-жарқын сөйлеп түрады. Жұмыссыз жүрген</w:t>
        <w:br/>
        <w:t>бір қаламдастарын іздеп-тауып, қызметке алады. Бұл не?</w:t>
        <w:br/>
        <w:t>Жалпақ-шешейлік пе, жақсатты көріну ме? Әлде</w:t>
      </w:r>
    </w:p>
    <w:p>
      <w:r>
        <w:t>принципсіздік пе? Жоқ, бірі де емес! Бұл - адамды сүйе</w:t>
        <w:br/>
        <w:t>білген, кім-кімнің де жандүниесін түсінсем деген, өзгеге</w:t>
        <w:br/>
        <w:t>жақсылық жасау арқылы өз жаны рахат табатын адамнан</w:t>
        <w:br/>
        <w:t>күнделікті тірлік, қарапайым қатынастағы ісі. Ал ұлттық</w:t>
        <w:br/>
        <w:t>мүдде, өнер мұраты, қызмет ыңғайы деген мәселелерге кел-</w:t>
        <w:br/>
        <w:t>344</w:t>
        <w:br/>
        <w:t>өскен Жәнібек сол жердің өткен-кеткен тарихы, Абайдың</w:t>
        <w:br/>
        <w:t>кейінгі ұрпақтары, әнші-күйші өнерпаздар туралы сыр қоз-</w:t>
        <w:br/>
        <w:t>ғағанда, біздің шөліміз қана түскендей болатын. Халқымыз-</w:t>
        <w:br/>
        <w:t>дың аяулы ұлдары Ағаш аяқ - Берікбол, Уәйіс, Сегіз сері</w:t>
        <w:br/>
        <w:t>Нияз жөнінде де біз ең алғашқы рет Жәнібектен естігенбіз.</w:t>
        <w:br/>
        <w:t>Қазақ әндерінің сөзіне де алғаш рет Жәнібек арқылы ойла-</w:t>
        <w:br/>
        <w:t>на қарағанбыз. “Шіркін, қазақ әндерінің төркініне үңілсең</w:t>
        <w:br/>
        <w:t>қаншама сыр суретті аңғарасың десеңші! Мысалы, мына әннің</w:t>
        <w:br/>
        <w:t>сөзін қарандаршы, дейді ол тамсанып. - “Ауылым көшіп</w:t>
        <w:br/>
        <w:t>“барады таудан асып, таудан асқан бұлттармен араласып“ ...Не-</w:t>
        <w:br/>
        <w:t>ткен ғажап сурет! Бір халықтың өткен замандағы тыныс-</w:t>
        <w:br/>
        <w:t>тіршілігі осынау екі-ақ жол өлеңге сиып тұр емес пе?” Енді</w:t>
        <w:br/>
        <w:t>бірде ол бұрмаланған ән сөздеріне жаны күйіп: “Осы біздің</w:t>
        <w:br/>
        <w:t>әншілер қызық, - дейді мырс етіп, - кейде не айтып тұрған-</w:t>
        <w:br/>
        <w:t>дарын өздері де түсінбейді. Кешегі телевизордан белгілі бір</w:t>
        <w:br/>
        <w:t>әншіміз “Мұратқа іздеген жан бәрі-ау жетер деп сүңқыл-</w:t>
        <w:br/>
        <w:t>датты-ау дейсің. Естай мүлде олай демеген, егер мұратқа</w:t>
        <w:br/>
        <w:t>іздеген жанның бәрі жетсе, Естай да жетер еді мұратына.</w:t>
        <w:br/>
        <w:t>Бірақ ол жетпеген ғой, Қорланға қосыла алмай арманда кет-</w:t>
        <w:br/>
        <w:t>кен ғой. Естай шын мұратына жетсе, мұндай ғажап әннің</w:t>
        <w:br/>
        <w:t>тууы да екі талай еді. Дұрысында: “Мұратқа іздеген жан</w:t>
        <w:br/>
        <w:t>бәрі-ау жетпес”...</w:t>
        <w:br/>
        <w:t>Кейін осы ән сөздеріндегі олқылықтар хақында Жәнібек</w:t>
        <w:br/>
        <w:t>1980 жылы “Қазақ әдебиеті” газетінде проблемалық мақа-</w:t>
        <w:br/>
        <w:t>лада жазды. Сол мақалаға сәйкес аталған газетте тағы бірнеше</w:t>
        <w:br/>
        <w:t>материал жарияланды. Бәрі де Жәнібектің пікірін қолдады.</w:t>
        <w:br/>
        <w:t>Бірақ қолдағаннан не пайда, бүдан соң жарық көрген ән</w:t>
        <w:br/>
        <w:t>сөздері жинақтарының бәрі де бұрынғы қателерін қайтала-</w:t>
        <w:br/>
        <w:t>ды да отырды. Мәселен, сонда көбірек сынға ұшыраған</w:t>
        <w:br/>
        <w:t>жинақтың бірі - “Қайнар” баспасынан Қ. Тілемісов құрас-</w:t>
        <w:br/>
        <w:t>тырып шығарған “Ауыл кеші көңілді” еді. Осы жинақтың</w:t>
        <w:br/>
        <w:t>“1975, 1978 жылдары жарық көрген нүсқасы 1984 жылы”</w:t>
        <w:br/>
        <w:t>түзетіліп, толықтырылып, үшінші рет басылды. Амал жоқ</w:t>
        <w:br/>
        <w:t>бұл соңғы жинақта да “Мұратқа іздеген жанның бәрі жет-</w:t>
        <w:br/>
        <w:t>кен” деп “Қорланның” сөзі қор болып шыға келді.</w:t>
        <w:br/>
        <w:t>Бұны айтып отырған себебіміз: халық мұрасына - руха-</w:t>
        <w:br/>
        <w:t>ни қазыналарымызға жанашырлықтың аздығына жанымыз-</w:t>
        <w:br/>
        <w:t>дың қиналғаны да, “Марқұм Жүсекең ғажайып әнші ғана</w:t>
        <w:br/>
        <w:t>емес, қазақ әндерін баласындай мәпелеп, қорғап, әуен на-</w:t>
        <w:br/>
        <w:t>қышын үнемі байытып әткен дархан жүректі жан еді.</w:t>
        <w:br/>
        <w:t>354</w:t>
        <w:br/>
        <w:t>немесе өзінің айтатын “Ақылбайдың әні”, Мұқаметжан Май- .</w:t>
        <w:br/>
        <w:t>сабарұлының “Бесқарагері” нақ осындай әндер. Сондай-ақ</w:t>
        <w:br/>
        <w:t>сахна, эфирге сирек шықса да сазы құлақта қалатын әлгі</w:t>
        <w:br/>
        <w:t>Уәйістің “Сырғақтысы” мен “Бозқарғаны”, Жетісу өңірінің</w:t>
        <w:br/>
        <w:t>жезгандайы Садықожа мен солтүстіктің Сегізсерісінің кейбір .</w:t>
      </w:r>
    </w:p>
    <w:p>
      <w:r>
        <w:t>тамаша әндері жинаққа жолай алмай жүрген жайы бар. Айта “</w:t>
        <w:br/>
        <w:t>берсең мысал көп.</w:t>
        <w:br/>
        <w:t>- Түбін тауып келгенде, халық әндері деп жүргеніміздің</w:t>
        <w:br/>
        <w:t>бәрінің бір кезде авторлары болғаны даусыз. Халық компо-</w:t>
        <w:br/>
        <w:t>зиторларының да бір-біріне ауысып жүрген әндері баршы-</w:t>
        <w:br/>
        <w:t>лық. Мүмкіндігінше, осылардың ара-жігін ажыратып, ха-</w:t>
        <w:br/>
        <w:t>лық әндеріне үлкен жүрекпен, шынайы көзқараспен тағы</w:t>
        <w:br/>
        <w:t>бір қарап, әр әннін өз паспортын әзірлеу қажет. Бұны же-</w:t>
        <w:br/>
        <w:t>дел қолға алмаса, қазір біреу біліп, біреу білмейтін компо-</w:t>
        <w:br/>
        <w:t>зиторларымызды біраз жылдан соң мүлде ұмытуымыз</w:t>
        <w:br/>
        <w:t>мүмкін.</w:t>
        <w:br/>
        <w:t>- Қалай десекте қазақ әндерінің жаңа жинағы керек: Ол</w:t>
        <w:br/>
        <w:t>жинақ “Қайнар” баспасы қайта-қайта үзіп-жұлып шығарған</w:t>
        <w:br/>
        <w:t>алақандай кітап емес, көп томдық болуға тиіс. Осы тұста</w:t>
        <w:br/>
        <w:t>мына жағдай еске түседі. Туысқан якуғ халқының тіл әде- .</w:t>
        <w:br/>
        <w:t>биет институты саха халық әндерінің төрт томдығын шыға- .</w:t>
        <w:br/>
        <w:t>рыпты. Төрт томдық! Неткен байлық десеңші! Байлықтан</w:t>
        <w:br/>
        <w:t>бүрын бүл - халық мұрасына деген аса ыждахаттылық қой. .</w:t>
        <w:br/>
        <w:t>Әйтпесе, бізде де төрт томнан асып түспесе кем түспес ән- ;</w:t>
        <w:br/>
        <w:t>жырымыз жоқ-па?</w:t>
        <w:br/>
        <w:t>- Әрине, бар. Тек кешегі-бүгінгі бүкіл ән сөздерін жи-</w:t>
        <w:br/>
        <w:t>нақтап, көп томдық шығаруға деген көңіл: кемшін болуы :.</w:t>
        <w:br/>
        <w:t>мүмкін. Сонан соң біздің әдебиет және өнер Институтының</w:t>
        <w:br/>
        <w:t>архивтік қорында да небір қымбаттарымыз сақталуы ғажап -</w:t>
        <w:br/>
        <w:t>емес. Бүған қоса ел арасында әлі жиналмай жатқан қазына- .</w:t>
        <w:br/>
        <w:t>мыз бір төбе. Әуесқой композиторларымыздың шығармала-</w:t>
        <w:br/>
        <w:t>ры және бар. Осыларды түгелдей жинақтап, менімше, жай</w:t>
        <w:br/>
        <w:t>көп томдық емес, қазақ әндерінің академиялық, жинағын ғ“</w:t>
        <w:br/>
        <w:t>шығарған дұрыс. Сонда оған әндрінің сөзімен қатар нотала- &gt;</w:t>
        <w:br/>
        <w:t>ры да кірер еді. і</w:t>
        <w:br/>
        <w:t>- Жәнібек, жаңағы бір сөзінде “әуесқой композиторлар”.</w:t>
        <w:br/>
        <w:t>дегенді айттың. Осы сөз төңірегінде сәл ой өрбітеек...:Өзің</w:t>
        <w:br/>
        <w:t>де білесің, біздің кейбір қаламгерлердің пікірі бойынша, кім</w:t>
        <w:br/>
        <w:t>СССР Жазушылар одағының мүшесі болса, сол ғана өзін</w:t>
        <w:br/>
        <w:t>шын жазушымын деуге хұқы бар сияқты. Бұл әрине, сола-</w:t>
        <w:br/>
        <w:t>359</w:t>
        <w:br/>
        <w:t>ның өміршеңдігі, жақсы дүниенің сахнаға жарып шығуы</w:t>
        <w:br/>
        <w:t>болса керек.</w:t>
        <w:br/>
        <w:t>- Соңғы аталған әндердің сөзіне де кінә тағу қиын.</w:t>
        <w:br/>
        <w:t>Өйткені танымал ақындар Сапарәлі мен Исрайл әсерлі</w:t>
        <w:br/>
        <w:t>әндеріне әдемі сөз де жазса, Мейрамбек пен Болат өз шы-</w:t>
        <w:br/>
        <w:t>ғармаларына сөзді талғамымен таба білгені қуантады. Мәсе-</w:t>
        <w:br/>
        <w:t>лен, “Ән - домбыраның” Несіпбек Айтов жазған бір шума-</w:t>
        <w:br/>
        <w:t>ғына қараңыз:</w:t>
        <w:br/>
        <w:t>Сол домбыра жан серігім жасымнан,</w:t>
        <w:br/>
        <w:t>Сен қымбатсың жердегі бар асылдан</w:t>
        <w:br/>
        <w:t>Балалардың аманатын арқалап,</w:t>
        <w:br/>
        <w:t>Жеттің маған сонау алыс ғасырдан.</w:t>
        <w:br/>
        <w:t>Би домбыра, күй домбыра</w:t>
        <w:br/>
        <w:t>Бүлкілдесін көмейің</w:t>
        <w:br/>
        <w:t>Көңіл сазым</w:t>
      </w:r>
    </w:p>
    <w:p>
      <w:r>
        <w:t>Қоңыр қазым</w:t>
        <w:br/>
        <w:t>Енді саған не дейін.</w:t>
        <w:br/>
        <w:t>- Әр әннің сөзі осындай болса да, “әттеген-ай” демес</w:t>
        <w:br/>
        <w:t>едің. Амал жоқ, кейде телевизорлардан “Алматыдай қала</w:t>
        <w:br/>
        <w:t>бар ма, Сарыарқадай дала бар ма?” деген ән сөзін де естиміз.</w:t>
        <w:br/>
        <w:t>Біздің тілегіміз: Алматыдай қала да болсын, Сарыарқадай</w:t>
        <w:br/>
        <w:t>дала да болсын, бірақ дәл осындай бытбылдық болмаса екен...</w:t>
        <w:br/>
        <w:t>Бытбылдық дегенде еске түседі, Жәке, 70-ші жылдары кейбір</w:t>
        <w:br/>
        <w:t>халық әндері мен композиторларының шығармаларын бір</w:t>
        <w:br/>
        <w:t>ансамбльдер эстрадаға салып еңкілдеткені есінде шығар?</w:t>
        <w:br/>
        <w:t>- Олардың арасында біршама сәтті шыққандары да болған.</w:t>
        <w:br/>
        <w:t>Алайда көпшілігінің көңілді қалдырғаны рас. Әсіресе, Ақан</w:t>
        <w:br/>
        <w:t>серінің “Ләйлім шырағы” мен Жаяу Мұсаның “Ақ сисасы”</w:t>
        <w:br/>
        <w:t>обалды боп кеткенін жасырмаймыз. Екі әнде де тағдырдың</w:t>
        <w:br/>
        <w:t>теперішін көп көрген аяулы екі ақынның өзекті өртеген</w:t>
        <w:br/>
        <w:t>өкінішімен қатар, бір заманның сұрғылт суреті де бар еді.</w:t>
        <w:br/>
        <w:t>Эстрадаға көшкенде бұл бояуын жоғалтты, желпілдеген жеңіл</w:t>
        <w:br/>
        <w:t>күйге түсті. Асылы, киелі затты қалпына келгіргендей өте</w:t>
        <w:br/>
        <w:t>шеберлік керек. Олардың табиғатына күрделі жөндеу жат,</w:t>
        <w:br/>
        <w:t>нәзік реставрация ғана қажет. Бүгінде “Отырар сазы” сияқ-</w:t>
        <w:br/>
        <w:t>ты фольклорлық-этнографиялық ансамбльдер осындай нәзік</w:t>
        <w:br/>
        <w:t>жұмыстың жемісін көріп отыр десек, ешкім дау айта қой-</w:t>
        <w:br/>
        <w:t>мас. Тек ұзағынан сүйсіндіргей.</w:t>
        <w:br/>
        <w:t>- Жәнібек, реті келгенде айта кетсем деймін. Менің ой-</w:t>
        <w:br/>
        <w:t>ымпша, соңғы жылдары жаңа шыққан жақсы әндерді сирек</w:t>
        <w:br/>
        <w:t>361</w:t>
        <w:br/>
        <w:t>- “Адал деген қазаннан шошқаның басы шықты”, - деді”</w:t>
        <w:br/>
        <w:t>мақалдап. Түсінбегенімді айттым.</w:t>
        <w:br/>
        <w:t>- Жүрегімнен ғана қорқушы ем, ауырмайтын жерім жоқ .</w:t>
        <w:br/>
        <w:t>көрінеді. Бауыр, бүйрек, асқазан дейсің бе, бәрі-бәрі сыр</w:t>
        <w:br/>
        <w:t>берген, - деді көзілдірік астынан маған мұңая қарап. Осы</w:t>
        <w:br/>
        <w:t>арада бөлмеге бір дәрігер кіре қалды.</w:t>
        <w:br/>
        <w:t>- Аға, тезірек жазылып шығыңыз, - деп-сыртқа беттедім.</w:t>
        <w:br/>
        <w:t>- Тоқтай тұршы.:. - деп мені сәл бөгемек болды да, со-</w:t>
        <w:br/>
        <w:t>сын: ,</w:t>
        <w:br/>
        <w:t>- Жә, кейін айтармын, кейін... - деді асығыс.</w:t>
        <w:br/>
        <w:t>. Кейін... арада тура он күн өткен соң... Сағат біз туралы.</w:t>
        <w:br/>
        <w:t>әмес, біз Сағат туралы айтуға көштік. Ал оның мен сияқты</w:t>
        <w:br/>
        <w:t>талай-талайға айта алмай кеткен сөзі көп еді.-Өте көп еді...</w:t>
        <w:br/>
        <w:t>ЖӘНІБЕК</w:t>
        <w:br/>
        <w:t>Жәнібектің пәтері... Екеуміз терезесі күншығысқа қара-</w:t>
        <w:br/>
        <w:t>ған қонақ бөлмесінде отырмыз... Магнитофонда Жүсекең -</w:t>
        <w:br/>
        <w:t>Жүсіпбек Елебеков Абайдың әйгілі “Сегіз аяғын” үздігіп,</w:t>
        <w:br/>
        <w:t>үзілдіріп, енді бірде сезім шыңырауына шым батқандай шы-</w:t>
        <w:br/>
        <w:t>мырлата шырқап тұр. Қалақтай қара домбырасын кеудесіне</w:t>
        <w:br/>
        <w:t>қысатүсіп, жұмсақ креслода отырған Жәнібектің көзі жұмы-</w:t>
        <w:br/>
        <w:t>луы. Көзі болғанымен осынау құдіретті әнмен бірге дөңге-</w:t>
        <w:br/>
        <w:t>лек жүзі сан құбылып, көкірегі сан түрлі күйге бөленіп,</w:t>
      </w:r>
    </w:p>
    <w:p>
      <w:r>
        <w:t>өзін-өзі мүлде ұмытып, өзге бір әлемге, өзгеше бір сұлу</w:t>
        <w:br/>
        <w:t>дүниеге аттанып кеткен секілді. Жаңа әзірде мен қойын</w:t>
        <w:br/>
        <w:t>кітапшамды қолыма ала бергенімде, ол “Тоқтай тұршы, ал-</w:t>
        <w:br/>
        <w:t>дымен Жүсекенді тыңдап алайықшы!” деген шын көңілден</w:t>
        <w:br/>
        <w:t>өтінгендей. Бұнысы - “Япырау, домбыра тартарда да алды-</w:t>
        <w:br/>
        <w:t>мен құлақ күйін келтіріп алмас па? Ендеше шынайы сыр</w:t>
        <w:br/>
        <w:t>козғау үшін де сыпайы көңіл, шабытты күй керек қой. Ол</w:t>
        <w:br/>
        <w:t>шабытты Жүсекеңсіз қалай шақырайын” дегені еді.</w:t>
        <w:br/>
        <w:t>Жүсекенді тыңдап отырып, менің де көз алдымнан көне бір</w:t>
        <w:br/>
        <w:t>суреттер көше бастаған... Әлі есімде... 1971 жылдың жазы-</w:t>
        <w:br/>
        <w:t>еді. Шілденің басында малшылар жайлауға қопарыла көшіп,</w:t>
        <w:br/>
        <w:t>Алтайдың қойнау-қолаттары ақтылы кой, үйір-үйір жылқыға</w:t>
        <w:br/>
        <w:t>толған шақ-тұғын. Жайлаудың хан базары қайнамай жатып</w:t>
        <w:br/>
        <w:t>Большенарым аудандық мәдениет әнерпаздары да бір қой-</w:t>
        <w:br/>
        <w:t>науда киіз үй тігіп отырған жылқылы ауылға жетіп келген.</w:t>
        <w:br/>
        <w:t>Олардың арасында аудандық атқару комитеті председателінің</w:t>
        <w:br/>
        <w:t>сол уақыттағы орынбасары Құмаш Боранбаевта бар екен.</w:t>
        <w:br/>
        <w:t>38</w:t>
        <w:br/>
        <w:t>“Ол рас, - деді Құмаш аға ойлы пішінмен. - Бірақ, мен</w:t>
        <w:br/>
        <w:t>білсем, әлгіндегі әнші Жүсекең емес. Өздерің байыппен тың-</w:t>
        <w:br/>
        <w:t>дап көріңдерші”.</w:t>
        <w:br/>
        <w:t>Бұл уақытта жаңағы өнер иесі “Сегіз аяқтан” соң Абай-</w:t>
        <w:br/>
        <w:t>дың “Көзімнің қарасын” дірілдетіп тұрған еді. Бәріміз жал-</w:t>
        <w:br/>
        <w:t>ғыз транзисторға жабыла құлақ тосып, үзақ отырып қал-</w:t>
        <w:br/>
        <w:t>дық. Байқаймын, мына әншіні ешкім де Жүсіпбек емес де-</w:t>
        <w:br/>
        <w:t>уге дәті жетпейтін секілді. Алайда ән біткен кезде диктор-</w:t>
        <w:br/>
        <w:t>дың: “Жас әнші Жәнібек Кәрменовтің орындауындағы ша-</w:t>
        <w:br/>
        <w:t>ғын концертіміз осымен аяқталды” деген сөзі көпшілікті</w:t>
        <w:br/>
        <w:t>сілейткен де салған.</w:t>
        <w:br/>
        <w:t>“Япырай, қатты ұқсайды екен” - деді манағы қарт жыл-</w:t>
        <w:br/>
        <w:t>қышы риза кейіппен. :</w:t>
        <w:br/>
        <w:t>“Ұқсайтынында дауым жоқ. Бірақ, Жәнібек жас та болса</w:t>
        <w:br/>
        <w:t>Жүсекеңді қайталап та жүрген жоқ. Жалпы, ұқсату мен</w:t>
        <w:br/>
        <w:t>қайталаудың арасында көп айырмашылық; бар. Кешегі өткен</w:t>
        <w:br/>
        <w:t>Қасым ақын “Өзім туралы” атты өлеңінде “Өкінем ұқсата</w:t>
        <w:br/>
        <w:t>алмай келемін деп” деген ғой. Бүл - оның Абайдай ақын</w:t>
        <w:br/>
        <w:t>болсам, соған ұқсасам деген арманы болса керек. Сөйткен</w:t>
        <w:br/>
        <w:t>Қасым Абайдай ұлы болмаса да, соған ұқсап жақсы ақын,</w:t>
        <w:br/>
        <w:t>сыршыл азамат биігіне көтерілген ғой. “Үлкеннен үміт ет-</w:t>
        <w:br/>
        <w:t>пеген құдайдан да үміт етпейді” дегеннің сол әнекей..: Мен</w:t>
        <w:br/>
        <w:t>өзім Жәнібекті біраздан бірі сүйіп тыңдап жүрмін. Беталы-</w:t>
        <w:br/>
        <w:t>сы әдемі. “Қүр айқаймен бақыра” бермей әнді жүрекпен,</w:t>
        <w:br/>
        <w:t>әр сөздің мәнін түсініп айтуға ұмтылады. Мұндай өнерпа-</w:t>
        <w:br/>
        <w:t>зға үмітпен ғана емес, сеніммен де қараған жөн шығар деген</w:t>
        <w:br/>
        <w:t>Құмаш аға сонда салмақты.</w:t>
        <w:br/>
        <w:t>Осынау әңгімеден кейін тура бір жыл өткенде, 1972 жыл-</w:t>
        <w:br/>
        <w:t>дың күзінде Жәнібекпен Қазақ мемлекеттік университетінің</w:t>
        <w:br/>
        <w:t>журналистика факультетінде табысқанымыз бар. Бүған дейін</w:t>
        <w:br/>
        <w:t>ол Алматы эстрадалық студиясында оқып, Қазақ СР-інің</w:t>
        <w:br/>
        <w:t>халық артисі Жүсіпбек Елебековтен тәлім-тәрбие алған екен.</w:t>
        <w:br/>
        <w:t>Алғашқы күннен-ақ байқағанымыз: ол бізге танымал</w:t>
        <w:br/>
        <w:t>әншілігімен қатар сөзге шебер, тілге ұста, жақсы-жаманды</w:t>
        <w:br/>
        <w:t>айыра білетін зерек көңіл көрінген. Сондықтан да болар,</w:t>
        <w:br/>
        <w:t>ыңғайы келсе біз оған неғүрлым жақынырақ жүруге тыры-</w:t>
      </w:r>
    </w:p>
    <w:p>
      <w:r>
        <w:t>сатынбыз. Жақын жүрсек көп дүниені біліп те қалатынбыз.</w:t>
        <w:br/>
        <w:t>Әсілі, адамның азамат ретінде қалыптасуына өскен ортасы-</w:t>
        <w:br/>
        <w:t>мен, өнген топырағының әсері мол болатыны сөзсіз ғой.</w:t>
        <w:br/>
        <w:t>Қазақтың бір қасиетті жері - Семейдің Абай ауданында туып-</w:t>
        <w:br/>
        <w:t>23-3022 353</w:t>
        <w:br/>
        <w:t>еститін секілдіміз. Елуінші жылдардың ортасы мен жетпісінші</w:t>
        <w:br/>
        <w:t>жылдардың басына дейін талай-талай тамаша әннің дүниеге</w:t>
        <w:br/>
        <w:t>келгенін білеміз. Осы жылдар аралығы ұлттық музыка</w:t>
        <w:br/>
        <w:t>өнеріміздің қайта өрлеу дәуірі болғандай. Сол уақытта туған</w:t>
        <w:br/>
        <w:t>әндер мен романстар, ораториялар тың игеру, мал және ауыл ”</w:t>
        <w:br/>
        <w:t>шаруашылығы, студент жастар өмірі, жас ұрпақты Отанды</w:t>
        <w:br/>
        <w:t>сүюге баулу сияқты алуан тақырыпты қамтып еді. Бүгінге</w:t>
        <w:br/>
        <w:t>дейін жиі айтылатын Сыдық Мұқаметжановтың “Тербеледі</w:t>
        <w:br/>
        <w:t>тың дала”, “Қырманға кел, қалқатай”, Өмірбек Байдылда-</w:t>
        <w:br/>
        <w:t>евтың “Қимаймын сені”, Бекен Жамақаевтың “Ертіс вальсі”,</w:t>
        <w:br/>
        <w:t>Шәмшінің “Қайықта”, “Ақмаңдайлым”, “Ақ сұңқарым”,</w:t>
        <w:br/>
        <w:t>Илияның “Жайлаукөл кештері” мен “Әселі” осынау кезеннің</w:t>
        <w:br/>
        <w:t>жемісі. Қазір мұндай сәтті шығармалар сағынтып, кейде ғана</w:t>
        <w:br/>
        <w:t>жылт ете түсетіні өкінішті-ақ.</w:t>
        <w:br/>
        <w:t>- “Еліші - өнер кеншісі” деген сөз тегін емес. Халық</w:t>
        <w:br/>
        <w:t>арасында әлті “әуесқойлар” шығарған әдемі лирикалар қазір</w:t>
        <w:br/>
        <w:t>де көп. Тек соларды насихаттап, ән жинақтарына кіргізіп,</w:t>
        <w:br/>
        <w:t>көпшілікке кең тарау жағы кемшін. Алдағы уақытта бұны</w:t>
        <w:br/>
        <w:t>қолға алу ләзім. Сонда ғана музыкалық мұраларымыз мо-</w:t>
        <w:br/>
        <w:t>лая түспек. Әсіресе, патриоттық тақырыптағы музыкалық</w:t>
        <w:br/>
        <w:t>шығармаларға үлкен көңіл бөлген жән. Жасырары жоқ, бүл</w:t>
        <w:br/>
        <w:t>тақырыпта өзек еткен соңғы туындыларға көңіл тола</w:t>
        <w:br/>
        <w:t>бермейді. Брусиловскийдің бір кездегі “Бейбігшілік туы берік</w:t>
        <w:br/>
        <w:t>қолда”, Хамидидің “Отап”, Рахмадиевтің “Партия туралы</w:t>
        <w:br/>
        <w:t>жыр”, Мұқамеджановтың “Шаттық Отаны” секілді жоғары</w:t>
        <w:br/>
        <w:t>пафосты, биік рухтағы ән-ораторияларға кейінгі кезде</w:t>
        <w:br/>
        <w:t>зәруміз. Отан, партия, туған жер, бейбітшілік-киелі ұғым-</w:t>
        <w:br/>
        <w:t>дар. Киелі ұғымға сәйкес өнер туындысы болсыш. Бүл олқ-</w:t>
        <w:br/>
        <w:t>ылықтарды толтыру үшін Қазақ ССР Мәдениет министрлігі</w:t>
        <w:br/>
        <w:t>ме, әлде Қазақстан Композиторлар одағы ма, әйтеуір, мәде-</w:t>
        <w:br/>
        <w:t>ни мекемелердің бірі жыл сайын жақсы әндерге бәйге жа-</w:t>
        <w:br/>
        <w:t>рияласа, қүба-қүп.</w:t>
        <w:br/>
        <w:t>Бұл күні мен Жәнібектен әп айтуын өтінгем жоқ. Айт</w:t>
        <w:br/>
        <w:t>десе аңыратып қоя беретін әумесер әншің ол емес-ті...</w:t>
        <w:br/>
        <w:t>Бұл күні мен Жәнібектен: “Қазақстан Ленин комсомо-</w:t>
        <w:br/>
        <w:t>лы сыйлығының лаургаттығынан басқа қандай құрметті</w:t>
        <w:br/>
        <w:t>атағың бар?” деп сұрағам жоқ... Оны сүйіп тыңдайтын, да-</w:t>
        <w:br/>
        <w:t>уысын аңсап жүретін қалың жүрты бар еді. Әншіге бүдан</w:t>
        <w:br/>
        <w:t>өзге қандай қүрмет керек?</w:t>
        <w:br/>
        <w:t>Бұл күні мен Жәнібекке творчестволық жоспары жөнінде</w:t>
        <w:br/>
        <w:t>сауал қоя алмадым. Өйткені ол жоспармен жазатын жаз</w:t>
        <w:br/>
        <w:t>еместұғын. )</w:t>
        <w:br/>
        <w:t>362</w:t>
        <w:br/>
        <w:t>абын жалғыз архивтен: іздеп қоймай, тарих, археология, эт-</w:t>
        <w:br/>
        <w:t>нография, фольклор, аномастика ғылымдарының кең қой-</w:t>
      </w:r>
    </w:p>
    <w:p>
      <w:r>
        <w:t>науларын да адақтаған жөн.</w:t>
        <w:br/>
        <w:t>- Музыка мұраларымызды жан-жақты пайымдау; тари-</w:t>
        <w:br/>
        <w:t>хын тереңнен зерттеу - әрине, өте игілікті іс. Ол бүкіл ру-</w:t>
        <w:br/>
        <w:t>хани мұраға дген жанашырлықтан туған жақсы ниет деп</w:t>
        <w:br/>
        <w:t>ойлаймын. Бірақ ең өкініштісі сол - қазіргі ұрпақтың аса</w:t>
        <w:br/>
        <w:t>қажетті сұранысын өтей алмай отырған жоқпыз ба? Әлі күнге</w:t>
        <w:br/>
        <w:t>қазақ ән текстерінің ары кеткенде екі-ақ томдығын</w:t>
        <w:br/>
        <w:t>көруімізді не дейміз? Ауыл-селоға барғанда, кейде тіпті қала-</w:t>
        <w:br/>
        <w:t>дағы кейбір әсем отырыстарда да “Қазақ әндерін” іздеп,</w:t>
        <w:br/>
        <w:t>көрші -қолаңға қолқанат жүгірткендерді де талай көргеніміз</w:t>
        <w:br/>
        <w:t>бар. Тауып әкелген баяғы “Құлақтан кіріп бойды алар”,</w:t>
        <w:br/>
        <w:t>”Ауыл кеші көңілді”, “Ән көңілдің ажары” кітаптарынан</w:t>
        <w:br/>
        <w:t>іздеген ән сөзін таба алмай қиналғандарды көргеніміз тағы</w:t>
        <w:br/>
        <w:t>бар. Бұның аты не? Сұраныс. Ал сұранысты өтеуге неге</w:t>
        <w:br/>
        <w:t>біздің құлқымыз төмен? Мен сонда ойлаймын: япыр-ау,</w:t>
        <w:br/>
        <w:t>Затаевичтің ат-арбаға мініп, жаяу жүріп жинаған, Ромен</w:t>
        <w:br/>
        <w:t>ВРолланның өзі қатты бағалаған, алғаш рет 1926 жылы,</w:t>
        <w:br/>
        <w:t>“Қазақтың 1000 әні”, сосын 1935 жылы “Қазақтың 1500</w:t>
        <w:br/>
        <w:t>ән-күйі” деген атпен жарияланған баяғы кітаптары қайда</w:t>
        <w:br/>
        <w:t>екен деп. Енді қазір Қорқыт заманына бармас бұрын, алды-</w:t>
        <w:br/>
        <w:t>мен осы ғасырдың игіліктерін неге жинап алмасқа деп тағы</w:t>
        <w:br/>
        <w:t>ойлаймын.</w:t>
        <w:br/>
        <w:t>Соңғы жылдары жарық көрген қазақ әндері жинақта-</w:t>
        <w:br/>
        <w:t>рындағы текстік олқылықтар, бұрмаланған сөздер жөнінде</w:t>
        <w:br/>
        <w:t>мен бұрын да “Қазақ әдебиеті” газетіне жазғанмын. Бүгін</w:t>
        <w:br/>
        <w:t>енді бір мәселеге ғана тоқталғым келеді. Қазіргі жарияла-</w:t>
        <w:br/>
        <w:t>нып жүрген ән сөздері жинағының бәрінде де халық әні</w:t>
        <w:br/>
        <w:t>“Жиырма бестің” сөзі бар. Менің де репертуарымда “Жиыр-</w:t>
        <w:br/>
        <w:t>ма бес” деген ән бар. Оны кезінде Жүсекеңнен үйренген</w:t>
        <w:br/>
        <w:t>едім. Осы екі “Жиырма бестің” сөзі екі түрлі. Халыққа ең</w:t>
        <w:br/>
        <w:t>көп тарағаны - соңғысы. Бірақ оның сөзін ән жинақтары-</w:t>
        <w:br/>
        <w:t>нан көргем жоқ. Сол сияқты Біржанның да екі “Айтбайы”</w:t>
        <w:br/>
        <w:t>бар. Оның да кең тараған түрі Жүсекең айтатын нұсқасы.</w:t>
        <w:br/>
        <w:t>Бұның да сөзін ешбір кітаптан таппайсың. - Халық аузынан</w:t>
        <w:br/>
        <w:t>тастамай, сүйіп айтатын бұлардан басқа да әндердің жи-</w:t>
        <w:br/>
        <w:t>наққа кірмегені жеткілікті. Олардың әуені қандай сырлы да</w:t>
        <w:br/>
        <w:t>сынды. Мысалы: “Бекзадым-ай”, “Сырғалы женеше”, “Әй-</w:t>
        <w:br/>
        <w:t>әй, бөпем”, “Ағажай, Алтайдай”, Уәйістің әні “Перуайым”,</w:t>
        <w:br/>
        <w:t>358</w:t>
        <w:br/>
        <w:t>эдеби мұра қаншама. Сондай-ақ, тіпті ҮП-УІШ ғасырларда</w:t>
        <w:br/>
        <w:t>өмір сүрген әйгілі бабамыз Қорқыттың Ватикан, Дрезден</w:t>
        <w:br/>
        <w:t>қалаларында сақталып қалған “Дәдем Қорқыт” кпабының</w:t>
        <w:br/>
        <w:t>өзі үлкен байлық. Ал осы бабамыздың кобызда орындала»</w:t>
        <w:br/>
        <w:t>тын күйлері қай уақытта Нотаға түсіп, қай жерде сақталып-</w:t>
        <w:br/>
        <w:t>ты? Тек оның асқан күйші, қобызшы, небір дыбыстың “тілін.</w:t>
        <w:br/>
        <w:t>білетін” музыкант болғанын Рашидеудин, Абылғазыны та-</w:t>
        <w:br/>
        <w:t>рихи деректерінен ғана білеміз. Немесе, өткен ғасырда қазақ</w:t>
        <w:br/>
        <w:t>жерін кең аралап, оның бай ауыз әдебиетін жинаған Радлов,</w:t>
        <w:br/>
        <w:t>Алекторов, Потанин секілді орыс ғалымдарының еңбектерінде</w:t>
        <w:br/>
        <w:t>де ұлттық музыкқамыз туралы ойлар тым аз. Менімше, бұның</w:t>
        <w:br/>
        <w:t>басты себебі, музыка тілін қаншама “Интернационалдық, тіл”</w:t>
        <w:br/>
        <w:t>есекте, сөзге қарағанда оның нәзік иірімдерін түсінудің,</w:t>
        <w:br/>
        <w:t>қағазға түсірудің қиындығында... і</w:t>
        <w:br/>
        <w:t>- Дегенмен музыка зерттеудегі барлық істі қағазға тіркеу</w:t>
        <w:br/>
        <w:t>қалай болар екен?</w:t>
        <w:br/>
        <w:t>- Қай уақытта болмасын қағаз - документ қой.</w:t>
        <w:br/>
        <w:t>Мүмкіндігінше, документке жүгінгенге не жетсін... Тың-</w:t>
      </w:r>
    </w:p>
    <w:p>
      <w:r>
        <w:t>бай іздеген адамдарға ол документтердің шеті шығуы да ғажап</w:t>
        <w:br/>
        <w:t>емес. Бір ғана мысал: 70-ші жылдарға дейін кешегі Әміре</w:t>
        <w:br/>
        <w:t>Қашаубаевтың даусын бір естуге зар болдық. Егер оны Мос-</w:t>
        <w:br/>
        <w:t>ҡвада Жарқын Шәкәрімов кездейсоқ, тауып алмаса, әлі күнге</w:t>
        <w:br/>
        <w:t>“жоқ” деп отырар едік. Демек, мәселе іздеуде, көзді ұры-</w:t>
        <w:br/>
        <w:t>мға, қолды қырымға салуда. Сонда нені іздеу керек? Қорқ-</w:t>
        <w:br/>
        <w:t>ыт күйлерінің нотасын ба? Жоқ. Ұлттық музықамыз тура-</w:t>
        <w:br/>
        <w:t>лығылыми ойларды, ұлы күйші, әншілеріміз төңірегіндегі</w:t>
        <w:br/>
        <w:t>естелік-жазбаларды, ұлттық музыка аспаптарымыздын көне</w:t>
        <w:br/>
        <w:t>түрі мен тегін іздестіру ләзім. Бір ғана қуаныш; жылдарға</w:t>
        <w:br/>
        <w:t>дейін ұлт аспаптарымыздың түрін әрі кеткенде алты-жетіден</w:t>
        <w:br/>
        <w:t>асыра алмасақ, енді ондап санайтын жағдайға жеттік. Осын-</w:t>
        <w:br/>
        <w:t>дай құлшыныстарды құбыла тұтсақ, музыка өнеріміздің</w:t>
        <w:br/>
        <w:t>мазмүны байып, тарихы да тереңдей түсері сөзсіз. Зерттеу</w:t>
        <w:br/>
        <w:t>обьектісі қаншама! Домбыра мен қобыз қай дәуірлерде пай-</w:t>
        <w:br/>
        <w:t>да болуы мүмкін? Қобызды тек Қорқыт атымен, домбыра-</w:t>
        <w:br/>
        <w:t>ны Жошыға қатысты аңызбен ғана байланыстыруымыз</w:t>
        <w:br/>
        <w:t>қалай? Сонда УП-УШІ ғасырдан әрі қобыз, ХІП ғасырдан</w:t>
        <w:br/>
        <w:t>бұрын домбыра болмағаны ма? Ісіләм дінінің музыка</w:t>
        <w:br/>
        <w:t>өнерімізге тигізген әсері қандай? :</w:t>
        <w:br/>
        <w:t>Европа халқы скрипкда қашаннан бері бастады? Ал біз</w:t>
        <w:br/>
        <w:t>қобыз бен сазгенде ше?.. Осындай көптеген сұрақтың жау-</w:t>
        <w:br/>
        <w:t>357</w:t>
        <w:br/>
        <w:t>МАЗМҰНЫ</w:t>
        <w:br/>
        <w:t>Сырласу (алғысөз арнына);з егзговвеньоковвгвола воаконеснеғинмненкаеик мамен қты</w:t>
        <w:br/>
        <w:t>Бірінші бөлім. ПОВЕСТЕР</w:t>
        <w:br/>
        <w:t>Он Бірініні күз............</w:t>
        <w:br/>
        <w:t>Жер аңсаған Сарыатан.</w:t>
        <w:br/>
        <w:t>Екінші бөлім. ӘҢГІМЕЛЕР</w:t>
        <w:br/>
        <w:t>Аққабаның толқыны...</w:t>
        <w:br/>
        <w:t>Зауал.........</w:t>
        <w:br/>
        <w:t>Жетпіс апа.</w:t>
        <w:br/>
        <w:t>Жұлдызды белбеу.</w:t>
        <w:br/>
        <w:t>Үшінші бөлім. ӘДЕБИ ЭССЕЛЕР</w:t>
        <w:br/>
        <w:t>Қалтай-Қалаған... 216</w:t>
        <w:br/>
        <w:t>Қалаған-Қалихан.</w:t>
        <w:br/>
        <w:t>Жауапты хатшы Жәмішев.</w:t>
        <w:br/>
        <w:t>Сүйінерге жараған үл.</w:t>
        <w:br/>
        <w:t>Жәнібек...</w:t>
        <w:br/>
        <w:t>Қожакеев...</w:t>
        <w:br/>
        <w:t>Литературно-художественнов издание</w:t>
        <w:br/>
        <w:t>Дидахмет Әшімханұлы</w:t>
        <w:br/>
        <w:t>САМЫРСЫН САЗЫ</w:t>
        <w:br/>
        <w:t>(на казахском языке)</w:t>
      </w:r>
    </w:p>
    <w:p>
      <w:r>
        <w:t>Редакторы Б. Беделханұлы</w:t>
        <w:br/>
        <w:t>Техникалық редакторы С. Бейсенова</w:t>
        <w:br/>
        <w:t>Корректоры 7. Хасенова</w:t>
        <w:br/>
        <w:t>ИБ м 22</w:t>
        <w:br/>
        <w:t>Теруге 24.05.2000 ж. жіберілді. Басуға 5.06.2000 ж. қол қойылды.</w:t>
        <w:br/>
        <w:t>Пішімі 84х108 1/32. Қағазы офсеттік. Қаріп түрі “Таймс”.</w:t>
        <w:br/>
        <w:t>Басылымы офсеттік. Шартты баспа табағы 19,32.</w:t>
        <w:br/>
        <w:t>Есептік баспа табағы 20,12. Таралымы 2000 дана. Тапсырыс Ж 3022.</w:t>
        <w:br/>
        <w:t>Қазақстан Республикасы Мәдениет, ақпарат және қоғамдық,</w:t>
        <w:br/>
        <w:t>келісім министрлігінің</w:t>
        <w:br/>
        <w:t>“Елорда” баспасы. 473000, Астана қаласы, Бейбітшілік көшесі, 25.</w:t>
        <w:br/>
        <w:t>“Ақмола полиграфия“ жабық акционерлік қоғамы,</w:t>
        <w:br/>
        <w:t>473000, Астана қаласы, Бейбітшілік көшесі, 25.</w:t>
        <w:br/>
        <w:t>Бұл күні біз тек ән туралы ғана әңгімелестік. Оның әмірі</w:t>
        <w:br/>
        <w:t>де, өнері де; жыры мен сыры да - ән еді. Иірімі терең,</w:t>
        <w:br/>
        <w:t>иілімі жұмсақ қазақтың қайран еді.</w:t>
        <w:br/>
        <w:t>ҚОЖАКЕЕВ</w:t>
        <w:br/>
        <w:t>Ширек ғасырдан бері “журфак” дегенді естісем, есіме ең</w:t>
        <w:br/>
        <w:t>алдымен Қожакеев түседі. Неге “Қожакеев”? Неге “Тем-</w:t>
        <w:br/>
        <w:t>кең” немесе “Темірбек аға” емес? Ата жасқа жеткен, елге</w:t>
        <w:br/>
        <w:t>танымал, ғылымда да, әдебиетте де, педагогика мен журна-</w:t>
        <w:br/>
        <w:t>листикада да кеңінен мәлім адамды атынан бұрын фамили-</w:t>
        <w:br/>
        <w:t>ясымен атауым қалай? Бұл не, әдепсіздік пе, әлде шәкірттік</w:t>
        <w:br/>
        <w:t>парыз бен інілік ілтипатты ұмыту ма? Жоқ, бірі де емес.</w:t>
        <w:br/>
        <w:t>Бұл біріншіден, жасанды сөйлеуден, жалған сыпайысудан</w:t>
        <w:br/>
        <w:t>қашу; екіншіден, Қожаксен деген “фамилияның шын мәнінде</w:t>
        <w:br/>
        <w:t>көп “..еевтер” мен “..кесвтерден” өзгешілігін, талай ұрпақ-</w:t>
        <w:br/>
        <w:t>тың ұғымына солай қалыптасып кеткендігін көрсетуге ұмты-</w:t>
        <w:br/>
        <w:t>лу. Бүл үшін сөзді алыстан шиырмай-ақ қояйын, осы мате-</w:t>
        <w:br/>
        <w:t>риалды оқып отырған көз келген менің әріптесіме біреу:</w:t>
        <w:br/>
        <w:t>“Не туралы екен?” десе, ол, сөз жоқ: “Қожакеев туралы”</w:t>
        <w:br/>
        <w:t>дейтініне мен сенемін. Өйткені, қырық жыл бойы журфак-</w:t>
        <w:br/>
        <w:t>та дәріс оқыған, сыртқы, күндізгі бөлімдерге ұзақ уақыт</w:t>
        <w:br/>
        <w:t>декан болған, профессор Темірбек Қожакеев .&lt;</w:t>
        <w:br/>
        <w:t>журналистердің бірнеше буыны үшін баяғы ашы да тұшы,</w:t>
        <w:br/>
        <w:t>қатты да тәтті студенттік күндерінің естен кетпес естелігі;</w:t>
        <w:br/>
        <w:t>Әрбір жеке адамның ішкі болмысын түсінгісі келетін,</w:t>
        <w:br/>
        <w:t>түсінгеніне әділетті баға бере алатын, көлеңкеден гөрі</w:t>
        <w:br/>
        <w:t>күнгейіне жақын жүруді жөн көретін адамдарға: Қожакеев</w:t>
        <w:br/>
        <w:t>- құрмет иесі, білікті маман, принципшіл азамат, үлкен үстаз;</w:t>
        <w:br/>
        <w:t>Ал өзінен бұрын өзгені кінәлауға, ақтаудан гөрі даттауға, ірі</w:t>
        <w:br/>
        <w:t>ойдан гөрі кір ойға құмар кешегі кейбір шәкіртке: Қожакс-</w:t>
        <w:br/>
        <w:t>ев - қара тастай қатты, аш күзендей шақар. Ал менің жеке</w:t>
        <w:br/>
        <w:t>өзім үшін: Қожакгев - ең алдымен, ұлттық намыс, сосын -</w:t>
        <w:br/>
        <w:t>биік рух, ерекше мінез. Бірақ мен әуелден бүл пікірде бол-</w:t>
        <w:br/>
        <w:t>ғам жоқ. Студент кезімде ол кісінің кейбір мінездерін өзім</w:t>
        <w:br/>
        <w:t>“қаталдық” пен “шақарлыққа” ” балаған кезім көп. Жасы-,</w:t>
        <w:br/>
        <w:t>зары жоқ, сол ой, сол пікірмен журфакты бітірдік. “На-.</w:t>
        <w:br/>
        <w:t>правлениемен” айдап жіберген Ұлан аудандық газетіне бар-.</w:t>
        <w:br/>
        <w:t>май, Жазушылар одағының шаруашылық, жағына қара жұмы-</w:t>
        <w:br/>
        <w:t>сқа тұрдық. Қожакеевті ұмыттық. Бірақ... Қожакеевті мен.</w:t>
        <w:br/>
        <w:t>ұмытқанмен “Әшімханыпты” ол ұмытқан жоқ екен. Сені</w:t>
        <w:br/>
        <w:t>іздеп жатыр дегенді естіп, құстай ұшып жеттік деканатқа:;</w:t>
      </w:r>
    </w:p>
    <w:p>
      <w:r>
        <w:t>363</w:t>
        <w:br/>
        <w:t>келіп тұр. Ведомостке қарасақ, сені мен Әлібекіптің бағасы</w:t>
        <w:br/>
        <w:t>жоғары көрінеді. Барасыңдар ма?” десін.</w:t>
        <w:br/>
        <w:t>Мен, әрине куана келістім. Кейін Әбдімүтәл Әлібеков</w:t>
        <w:br/>
        <w:t>ЛГУ-ге аттанып кетті. Мен отбасынан шыға алмадым.</w:t>
        <w:br/>
        <w:t>Темкең сонда қарына тартса, қалағанын өткізіп жіберуіне</w:t>
        <w:br/>
        <w:t>толық мүмкіндігі бар еді...</w:t>
        <w:br/>
        <w:t>Бұнысымен де Темкең табиғатына жете бойлай алмаға-.</w:t>
        <w:br/>
        <w:t>ным рас. Оның реті кейін, арада жеті-сегіз жыл өткенде</w:t>
        <w:br/>
        <w:t>түскен. .</w:t>
        <w:br/>
        <w:t>86-жылдың аяғы мен 87-нің басы халқымыз үшін өте</w:t>
        <w:br/>
        <w:t>ауыр күндер болғаны белгілі. Мәскеуден келген жаңа бас-</w:t>
        <w:br/>
        <w:t>шы “жаңаша сыпыра” бастады. Дәлірегінде, өз күні, өз мақ-</w:t>
        <w:br/>
        <w:t>саты үшін бауырындағы баласын да сатып жіберетін манса-</w:t>
        <w:br/>
        <w:t>пкқор, жағымпаз, жандайшаптардың қолымен сыпырды. Оған</w:t>
        <w:br/>
        <w:t>алғы шарттың бәрін республикадағы орыс тілді, орталық- ..</w:t>
        <w:br/>
        <w:t>тағы “коммунистік дінді” баспасөздер жасады. Олардың</w:t>
        <w:br/>
        <w:t>түпкі, жымысқы мақсаттарының бірі де бірегейі - ел бірлігін</w:t>
        <w:br/>
        <w:t>бұзу, қазақты қазаққа айдап салу, батыс, шығыс, орталық</w:t>
        <w:br/>
        <w:t>Қазақстанды оңтүстік облыстарға қарсы қою болды. “Изве-</w:t>
        <w:br/>
        <w:t>стияда” жарияланған Шепоткиннің “ТТырмауығынан” осын-::</w:t>
        <w:br/>
        <w:t>дай иіс аңқып тұр еді. Оның түпкі мәнін түсінбеген, түсінсе</w:t>
        <w:br/>
        <w:t>де жеке бастың мүддесі үшін өз бауырына сойыл ала</w:t>
        <w:br/>
        <w:t>жүгіргендер әр төбенің басынан қылаң берді. Сол сойыл-</w:t>
        <w:br/>
        <w:t>дың басы Темкеңнің Де төбесіне жай отындай жарқ етті.</w:t>
        <w:br/>
        <w:t>“Коожакеевгі де қайта тұрмастай сілейтіп салды. Қызметінен</w:t>
        <w:br/>
        <w:t>қақты. Баласын да жұмысынан қуды. “Енді ес жиіп көрсін”</w:t>
        <w:br/>
        <w:t>дегендер де болды. Бірақ Қожакеевтің” соққан сайын</w:t>
        <w:br/>
        <w:t>семіретінін” олар білген жоқ-ты. Ол жүрт күткендей</w:t>
        <w:br/>
        <w:t>“сілейіп” те қалмады, “сүмірейіп” те кетпеді. Қалай дейсіз:</w:t>
        <w:br/>
        <w:t>ғой? Бұған жауап ретінде өзім куәсі болған бір жайларды</w:t>
        <w:br/>
        <w:t>алға тартайын.</w:t>
        <w:br/>
        <w:t>Тәңертең ертерек тұрып, Ленин проспектісінің шығыс</w:t>
        <w:br/>
        <w:t>жағындағы жіңішке сүрлеу жолмен күн сайын жүгіретін</w:t>
        <w:br/>
        <w:t>“жаман әдетім” бар еді. Бұл жерді, бұл жолды Терренкур</w:t>
        <w:br/>
        <w:t>деп атайды. Жиегінде сылдырлап сылқым өзен сыландайды,</w:t>
        <w:br/>
        <w:t>Осы өзеннің бойынан мен ендікүн сайын таңсәріде Темкеңді</w:t>
        <w:br/>
        <w:t>кезіктіретін болдым. Ол кісі сонау етектегі “Россия” таст-</w:t>
        <w:br/>
        <w:t>рономы жанындағы үйінен “Алатау” қонақ үйінің тұсына</w:t>
        <w:br/>
        <w:t>дейін бүлкектеп жүгіріп келеді де, су бойында біраз жат- .</w:t>
        <w:br/>
        <w:t>тығу жасап алып, қайтар жолда “Көктем” дүкенінің артын-</w:t>
        <w:br/>
        <w:t>дағы гаражына соғып, ақ “Волгасына” қайқая мініп жүріп</w:t>
        <w:br/>
        <w:t>кететін. Күңде солай. Кезігіп қалғанда “Ассалау...” деймін</w:t>
        <w:br/>
        <w:t>ізетпен. “Әллік...” дейді ол баяғы декан қалпымен. Дейді де</w:t>
        <w:br/>
        <w:t>365</w:t>
        <w:br/>
        <w:t>“Әй, Әшімханып, сені Жазушылар үйінде еден тазалап жүр</w:t>
        <w:br/>
        <w:t>дейді ғой”, - деді ол кірген жерде көздері маған тік қада-</w:t>
        <w:br/>
        <w:t>лып. АХО-ның бастығы Лесбек Нұрымбетовтың арқасында</w:t>
        <w:br/>
        <w:t>атым - жұмысшысы, затым - жазушы бол жүріп жатқан</w:t>
      </w:r>
    </w:p>
    <w:p>
      <w:r>
        <w:t>жайым бар еді, оны Қожакеевке қалай айтам: “Уақытша</w:t>
        <w:br/>
        <w:t>ғой, аға”, - дедім күмілжіп. “Әй, сені аудандық тазетке</w:t>
        <w:br/>
        <w:t>жіберген Қожакеев емес - ЦэКа, білдің бе! Аудандық газетті</w:t>
        <w:br/>
        <w:t>менсінбесең де, ЦәКаны менсінетін шығарсың. Басты қатыр-</w:t>
        <w:br/>
        <w:t>май бір жапырақ қағаз әкеле салмайсың ба?” - деді ол. Соңғы</w:t>
        <w:br/>
        <w:t>сөзі ұнады. “Қайда жіберсек, сонда кет, әйтпесе қаңғытып</w:t>
        <w:br/>
        <w:t>жіберем” десе не істер едім. Оған күші де, құқы да бар еді</w:t>
        <w:br/>
        <w:t>Қожаксезтің. Бірақ өйтпеді. Көп өтпей-ақ менен “бір жа-</w:t>
        <w:br/>
        <w:t>пырақ” қағазын алып тұрып: “Қазір қайда істеп жүрсің?”</w:t>
        <w:br/>
        <w:t>деген. “Қазакстан пионерінде” - дедім. Үндеген жоқ. Ішім</w:t>
        <w:br/>
        <w:t>жылып қалды.</w:t>
        <w:br/>
        <w:t>Алайда Қожаксенгің “қаталдығы” бұнымен есімнен мүлде</w:t>
        <w:br/>
        <w:t>шығып кетпеген. Ол кісіні әлде бір жерде кезіктіре қалсам,</w:t>
        <w:br/>
        <w:t>баяғы даусы құлақ түбімде жаңғырып қоя беретін... “Біз</w:t>
        <w:br/>
        <w:t>сеніне үшін староста қойдық, Әшімханып мырза, а?! Са-</w:t>
        <w:br/>
        <w:t>баққа келмеген сандалбайларды жасыру үшін бе, әлде сабақ</w:t>
        <w:br/>
        <w:t>бітпей сыраханаға қашыру үшін бе? Сен Жаппарыпты жа-</w:t>
        <w:br/>
        <w:t>тақханада ауырып жатыр дейсің. Ал мен білетін Жаппарып</w:t>
        <w:br/>
        <w:t>қазір Жамбылда жүр. Ауырып жатқан жоқ, ауылында жа-</w:t>
        <w:br/>
        <w:t>тыр, білдің бе?..”/ Маңдайымнан шып-шып тер шығады/.</w:t>
        <w:br/>
        <w:t>“., Кеше 212-нп бөлмеде не болғанын айтшы кәне,</w:t>
        <w:br/>
        <w:t>Әшімханып:!?</w:t>
        <w:br/>
        <w:t>-2</w:t>
        <w:br/>
        <w:t>- Білмейсің. Білмеген соң үндей алмайсың. Ендеше, мен</w:t>
        <w:br/>
        <w:t>айтайын. Сол бөлменің жігіттері бір-бірінің ауызын шиедей</w:t>
        <w:br/>
        <w:t>қылған. Жатақханаға ие болатын - сен, түңгі сағат екіге</w:t>
        <w:br/>
        <w:t>дейін онда жүретін - мен. Сенен гөрі қотан шетінде қалқай-</w:t>
        <w:br/>
        <w:t>ыптұратын қарақшы жақсы шығар, Әшімханып!...”</w:t>
        <w:br/>
        <w:t>Рас, бірінші курстың ортасында өзінің бір ауылдасын ста-</w:t>
        <w:br/>
        <w:t>росталықтан босатып, орнына қайдағы бір Алтайдан келген</w:t>
        <w:br/>
        <w:t>мені қойған да, төртінші курста “академдемалыстан” келген</w:t>
        <w:br/>
        <w:t>маған заңға томпақ болса да бесінші курстағылармен бірдей</w:t>
        <w:br/>
        <w:t>46 сом стипендиясын беріп, Идигов деген ингуш азамати</w:t>
        <w:br/>
        <w:t>екеуімізге жатақхананы сенін тапсырған Да - Темкеңнің өзі</w:t>
        <w:br/>
        <w:t>еді. /Бұдан әрі Темкең деуімнің жөні бар/.</w:t>
        <w:br/>
        <w:t>Теемкеңнің өзі демекші, мына бір оқиғаны айтпай кету -</w:t>
        <w:br/>
        <w:t>арға сын... Үшінші курстың екінші жартысында Темкең</w:t>
        <w:br/>
        <w:t>мені деканатқа шақырын алды да: “Сенің курсыңнан екі</w:t>
        <w:br/>
        <w:t>студентті орталық ВУЗ-дарға /МГУ, ЛГУ/ ауыстырудың реті</w:t>
        <w:br/>
        <w:t>364</w:t>
        <w:br/>
        <w:t>бүлкектеп кете барады. Алпыстан асқан деп тіпті де ойла-</w:t>
        <w:br/>
        <w:t>майсың. Қимылы ширак, көзі отты, сөзі қашан да нық.</w:t>
        <w:br/>
        <w:t>Сосын кешке қарай Темкеңді тағы көремін. Жерді ойып</w:t>
        <w:br/>
        <w:t>жіберердей салмақтай басып, кеудесі мен басын тік үстап,</w:t>
        <w:br/>
        <w:t>тәкаппар Да маңғаз қалпымен Пузикин кітапханасынан ішы-</w:t>
        <w:br/>
        <w:t>ғып келе жатады. Күнда солай.</w:t>
        <w:br/>
        <w:t>Бірде Терренкурда кезекті, кезігіп қалғанда: “Сен осы</w:t>
        <w:br/>
        <w:t>“Қазақ әдебиетінде” емессің бе?... Бүтін саған материал апа-</w:t>
        <w:br/>
        <w:t>рамын. Күт”, - дедібұйрық раймен. Ол - баяғы декан, мен</w:t>
        <w:br/>
        <w:t>- баяғы студент сияқтымын.</w:t>
        <w:br/>
        <w:t>Күтнім. Материалы - “Кім кінәлі?” деген екен. Отызын-</w:t>
        <w:br/>
        <w:t>шы жылдардың ойраны. Баспасөзде бір-бірін кінәлаған, бір-</w:t>
      </w:r>
    </w:p>
    <w:p>
      <w:r>
        <w:t>біріне аямай кір жаққан қазақ зиялыларының сиқы. Мен</w:t>
        <w:br/>
        <w:t>екі мәселені түсіндім. Бірінші, Темкең бос уақытын зая</w:t>
        <w:br/>
        <w:t>жібермей, архивтерді ақтарып жатыр екен. Екінші, уақытша</w:t>
        <w:br/>
        <w:t>басына бұлт үйірілген Темкең. өз тағдырына ұқсастықты</w:t>
        <w:br/>
        <w:t>тарихтан тауып жүр екен. Отызыншы жылдардың зобала-</w:t>
        <w:br/>
        <w:t>ңына кім кінәлі? Көбінде өзіміз екенбіз. Енді осы сексенінші</w:t>
        <w:br/>
        <w:t>жылдардың сертелдеңіне кім кінәлі? Тағы да өзіміз екенбіз.</w:t>
        <w:br/>
        <w:t>Қожакеев материалының айтар ойы ось еді. Ол жариялан-</w:t>
        <w:br/>
        <w:t>ды. Бұдан кейін Темкең тазетіміздің тұрақты авторына ай-</w:t>
        <w:br/>
        <w:t>валды. Қателеспесем, қаламгер Темірбек Қожакеевтің шы-</w:t>
        <w:br/>
        <w:t>ғармашылық өміріндегі ең өнімді, ең жемісті жылдары, ха-</w:t>
        <w:br/>
        <w:t>дыққаен қажетті дүниелерді бере алған кезі - сол “сойыл-</w:t>
        <w:br/>
        <w:t>дан” кейінгі аз жыл болса керек. Әбілқайыр Досов, Ғаббас</w:t>
        <w:br/>
        <w:t>Тоғыжаноһв, Сырғабеков, Міржақып Дулатов сынды көпте-</w:t>
        <w:br/>
        <w:t>тен қайраткер жөпінде толымды дүниелер оның қаламынан</w:t>
        <w:br/>
        <w:t>осы жылдары туған-ды. Дәл осы жылдары сағын сындыр-</w:t>
        <w:br/>
        <w:t>май, намысын ешкімге бермей, қайрат-жігерін жасытпай,</w:t>
        <w:br/>
        <w:t>өршілдікпен алға ұмтылған адамды биік рух демей, не дейміз.</w:t>
        <w:br/>
        <w:t>Енді Қожакеевтің қаталдығы туралы не айтасыз дейсіз</w:t>
        <w:br/>
        <w:t>той. Бүгінде жартылай бос аудиторияларды, барахолка, ба-</w:t>
        <w:br/>
        <w:t>зарларда босып жүрген студенттерді, жатақханаларда жай-</w:t>
        <w:br/>
        <w:t>рап жататын “көк мойындарды, оқытушы, профессорларды</w:t>
        <w:br/>
        <w:t>иықтан қағып өте беретін дүлейлерді көргенде... әттең әр</w:t>
        <w:br/>
        <w:t>факультетке бір-бір Қожакеев керек-ақ деп ойлаймын.</w:t>
        <w:br/>
        <w:t>Темке! “Әй, Әшімханып, әділін айт, шындықты айт, Бүге-</w:t>
        <w:br/>
        <w:t>жектемей турасын айт!” деп отырушы едіңіз. Өзіңіз туралы</w:t>
        <w:br/>
        <w:t>осы мақалада шамамның келгенінше шындықты, әділдікті</w:t>
        <w:br/>
        <w:t>айтуға тырыстым. Кейбір тұстарда тілімді безеп жібергендей</w:t>
        <w:br/>
        <w:t>болсам, сізге аздап еліктейтінімді де жасыра алмаймын.</w:t>
        <w:br/>
        <w:t>Айбатыңыздан, қайратыңыздан қайтпаңыз, Темке!</w:t>
        <w:br/>
        <w:t>366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
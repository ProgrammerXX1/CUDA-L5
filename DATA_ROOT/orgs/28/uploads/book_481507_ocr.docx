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86</w:t>
        <w:br/>
        <w:t>ӨЛЕҢДЕР</w:t>
        <w:br/>
        <w:t>ЕЗ</w:t>
        <w:br/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ШІП.</w:t>
        <w:br/>
        <w:t>Әлжік О.</w:t>
        <w:br/>
        <w:t>Бердібаев Р.</w:t>
        <w:br/>
        <w:t>Бисенов Қ,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ОБЛЫСЫНЫҢ ӘКІМЛІГІ</w:t>
        <w:br/>
        <w:t>ҚОРҚЫТ АТА АТЫНДАҒЫ</w:t>
        <w:br/>
        <w:t>ҚЫЗЫЛОРДА МЕМАЕКЕТТІК УНИВЕРСИТЕТІ</w:t>
        <w:br/>
        <w:t>ӘБДІЛДА</w:t>
        <w:br/>
        <w:t>ТӘЖІБАЕВ</w:t>
        <w:br/>
        <w:t>со</w:t>
        <w:br/>
        <w:t>ШЫҒАРМАЛАР ЖИНАҒЫ. БЕСТОМДЫҚ</w:t>
        <w:br/>
        <w:t>ЕКІНШІ ТОМ</w:t>
        <w:br/>
        <w:t>ӨЛЕҢДЕР, ПОЭМАЛАР</w:t>
        <w:br/>
        <w:t>“ФОЛИАНТ” БАСПАСЫ</w:t>
        <w:br/>
        <w:t>АСТАНА-2007</w:t>
        <w:br/>
        <w:t>МӘДЕНИ МҰРНЯ</w:t>
        <w:br/>
        <w:t>"МӘДЕНИ МҰРА”</w:t>
        <w:br/>
        <w:t>МЕМЛЕКЕТТІК БАҒААРЛАМАСЫНЫН КІТАП СЕРИЯЛАРЫ</w:t>
        <w:br/>
        <w:t>ҚАЗАҚСТАН РЕСПУБЛИКАСЫНЫҢ</w:t>
        <w:br/>
        <w:t>ТҰҢҒЫШ ПРЕЗИДЕНТІ НҰРСҰЛТАН НАЗАРБАЕВТЫН</w:t>
      </w:r>
    </w:p>
    <w:p>
      <w:r>
        <w:t>БАСТАМАСЫ БОЙЫНША ШЫҒАРЫЛАЫ</w:t>
        <w:br/>
        <w:t>14</w:t>
        <w:br/>
        <w:t>Әбділда ТӘЖІБАЕВ</w:t>
        <w:br/>
        <w:t>Бота деп ем есіме түйе түсті,</w:t>
        <w:br/>
        <w:t>Жануарға жүрегім ие түсті.</w:t>
        <w:br/>
        <w:t>Ана&gt;жылы түйемен тасығанбыз,</w:t>
        <w:br/>
        <w:t>Қарсақбайда қорытқан жез бен мысты.</w:t>
        <w:br/>
        <w:t>Түйе деген жануар киелі екен</w:t>
        <w:br/>
        <w:t>Шапағаты қазаққа тиеді екен.</w:t>
        <w:br/>
        <w:t>«Бозінген» деп күй тартса біздің қазақ</w:t>
        <w:br/>
        <w:t>Ботақансыз түйесі иеді екен.</w:t>
        <w:br/>
        <w:t>Түйе деген жануар киелі екен,</w:t>
        <w:br/>
        <w:t>Жүнін қазақ шекпен қып киеді екен,</w:t>
        <w:br/>
        <w:t>Көшер болса қазағым атқа қонып,</w:t>
        <w:br/>
        <w:t>Барлық жүгін түйеге үйеді екен.</w:t>
        <w:br/>
        <w:t>Түйесіне ол киелі малым депті,</w:t>
        <w:br/>
        <w:t>Осы малдан садаға жаным депті.</w:t>
        <w:br/>
        <w:t>Палуандарын атапты атаным деп,</w:t>
        <w:br/>
        <w:t>Жігіттерін аяулы нарым депті.</w:t>
        <w:br/>
        <w:t>Ең биігі қазақтың нар болыпты,</w:t>
        <w:br/>
        <w:t>Ойсылқара сыйынса жар болыпты.</w:t>
        <w:br/>
        <w:t>Түйесі өлсе қазақтың белі сынып,</w:t>
        <w:br/>
        <w:t>Кең дүние лезде тар болыпты...</w:t>
        <w:br/>
        <w:t>Қандай қызық жолдағы белестерім,</w:t>
        <w:br/>
        <w:t>Сезіп келем бір қоңыр жел ескенін.</w:t>
        <w:br/>
        <w:t>Женіл сағым алыстан бұлдырласа,</w:t>
        <w:br/>
        <w:t>Көз алдымнан өтеді елес менің.</w:t>
        <w:br/>
        <w:t>Екінші жыр</w:t>
        <w:br/>
        <w:t>Ой деген бір қызық қой ойлай білсен,</w:t>
        <w:br/>
        <w:t>Қиялыңмен жарысып ойнай білсен,</w:t>
        <w:br/>
        <w:t>Көңіл деген көгершін қағар қанат,</w:t>
        <w:br/>
        <w:t>Сәулесіне жарықтың бойлай білсең.</w:t>
        <w:br/>
        <w:t>Жерім қандай, жап-жарық, 0, ғажайып!</w:t>
        <w:br/>
        <w:t>Жүрегімді жұмсақ жел өтті шайып.</w:t>
        <w:br/>
        <w:t>Күн де өзімнің дүнием, шәбім, суым</w:t>
        <w:br/>
        <w:t>Жаратылған бәрі де маған лайық.</w:t>
        <w:br/>
        <w:t>ӨЛЕНДЕР</w:t>
        <w:br/>
        <w:t>27-219</w:t>
        <w:br/>
        <w:t>е |</w:t>
      </w:r>
    </w:p>
    <w:p>
      <w:r>
        <w:t>Аты - Айғаным, меңі бар оң бетінде,</w:t>
        <w:br/>
        <w:t>Сәл-ақ қапты солқылдап ер жетуге.</w:t>
        <w:br/>
        <w:t>Кешке сол қыз шырылдап бір ән айтты</w:t>
        <w:br/>
        <w:t>Ондай әнші жоқ шығар жер бетінде...</w:t>
        <w:br/>
        <w:t>Ортасында қайнаған қалың елдің</w:t>
        <w:br/>
        <w:t>Ертеңінде сол-қызды тағы көрдім.</w:t>
        <w:br/>
        <w:t>Ескерткішін Еңліктің жастар салған,</w:t>
        <w:br/>
        <w:t>Келген жұртқа алыстан айтып берді.</w:t>
        <w:br/>
        <w:t>- Құрбан болған Еңлікке қыршын жаста</w:t>
        <w:br/>
        <w:t>Қыр басына ескерткіш салдық тастан.</w:t>
        <w:br/>
        <w:t>Махаббаттың ерлігін қасиеттеп,</w:t>
        <w:br/>
        <w:t>Осы болды арнаған біздің дастан.</w:t>
        <w:br/>
        <w:t>Төртінші жыр</w:t>
        <w:br/>
        <w:t>Мен Көкшені, ағайын, араладым,</w:t>
        <w:br/>
        <w:t>Көрдім талай көлдердің жағаларын.</w:t>
        <w:br/>
        <w:t>Шығамын деп тіркескен тауларына</w:t>
        <w:br/>
        <w:t>Тастақ жолда атымды тағаладым.</w:t>
        <w:br/>
        <w:t>Адам қызық тоймайтын әсерлерге,</w:t>
        <w:br/>
        <w:t>Қуану да, жылау даәсер берген.</w:t>
        <w:br/>
        <w:t>Кейде қорқып қарайсың биіктерге,</w:t>
        <w:br/>
        <w:t>Кейде күліп қарайсың бәсеңдерге.</w:t>
        <w:br/>
        <w:t>Көрдім талай бұлақтың сағаларын,</w:t>
        <w:br/>
        <w:t>Қонып кетіп жүріпті бабаларым.</w:t>
        <w:br/>
        <w:t>Тау мен көлді аралап жаңғырып жүр,</w:t>
        <w:br/>
        <w:t>Ән шырқаған дауысы ағалардың.</w:t>
        <w:br/>
        <w:t>Қара жердің қыртысы қандай семіз,</w:t>
        <w:br/>
        <w:t>Аппақ күннің астында жасыл теңіз.</w:t>
        <w:br/>
        <w:t>Комбайндар күтіп тұр өз кезегін,</w:t>
        <w:br/>
        <w:t>Жарыса бір түспекші сарғайса егін.</w:t>
        <w:br/>
        <w:t>Элеватор аспанға созып мойнын,</w:t>
        <w:br/>
        <w:t>Кең дүниеге қарайды ашып қойнын.</w:t>
        <w:br/>
        <w:t>Күнге қызыл жалауын көтереді,</w:t>
        <w:br/>
        <w:t>Хабарлауға қызығын қырман тойдың.</w:t>
        <w:br/>
        <w:t>Әбділда ТӘЖІБАЕВ</w:t>
        <w:br/>
        <w:t>Ақ тақырға алтын өсірген,</w:t>
        <w:br/>
        <w:t>Ғажап зәргарымсын,</w:t>
        <w:br/>
        <w:t>Тауларды қолыңмен көшірген</w:t>
        <w:br/>
        <w:t>Аллып та палуанымсынң.</w:t>
        <w:br/>
        <w:t>Өзбек, досым!</w:t>
        <w:br/>
        <w:t>Мен саған келдім.</w:t>
        <w:br/>
        <w:t>Қазақ елінен келдім.</w:t>
        <w:br/>
        <w:t>Орманымның жапырағынан бай,</w:t>
        <w:br/>
        <w:t>Жерімнің топырағынан бай,</w:t>
        <w:br/>
        <w:t>Күнімдей жарық,</w:t>
      </w:r>
    </w:p>
    <w:p>
      <w:r>
        <w:t>Жазымдай жайдары</w:t>
        <w:br/>
        <w:t>Халқымның сәлемін әкелдім!</w:t>
        <w:br/>
        <w:t>Қабылал, досым,</w:t>
        <w:br/>
        <w:t>Қабылалбәрін:</w:t>
        <w:br/>
        <w:t>Қазағымның дауылдай сәлемін ал.</w:t>
        <w:br/>
        <w:t>Найза ойнатқан,</w:t>
        <w:br/>
        <w:t>Жауға шапқан,</w:t>
        <w:br/>
        <w:t>Қара жерді дүбірімен қалтыратқан,</w:t>
        <w:br/>
        <w:t>Домбырада күркірер күй қып тартқан</w:t>
        <w:br/>
        <w:t>Жігітімнің өнерін ал.</w:t>
        <w:br/>
        <w:t>Қыздарымның</w:t>
        <w:br/>
        <w:t>От болып жанған,</w:t>
        <w:br/>
        <w:t>Жас болып тамған,</w:t>
        <w:br/>
        <w:t>Сүйген жарларына ғашықтығын айтқан</w:t>
        <w:br/>
        <w:t>Өлеңін ал!</w:t>
        <w:br/>
        <w:t>З.С.КЕДРИНАҒА</w:t>
        <w:br/>
        <w:t>Тап кеше ғана саналушы едік жасқа біз,</w:t>
        <w:br/>
        <w:t>Әлі өшкен жоқ қой сондағы біздің басқан із.</w:t>
        <w:br/>
        <w:t>Шуылдап келдік сыбаға сұрап өмірден,</w:t>
        <w:br/>
        <w:t>Тап болмасақ та дап-дайын тұрған асқа біз.</w:t>
        <w:br/>
        <w:t>Шуылдап келдік,</w:t>
        <w:br/>
        <w:t>"Жас болып келдік өмірге.</w:t>
        <w:br/>
        <w:t>Зәредей арамдығымыз жоқ-ты көңілде.</w:t>
        <w:br/>
        <w:t>Бір ғажап сенім серігің еді сенің де,</w:t>
        <w:br/>
        <w:t>Сол ғажап сенім - серігім болды менің де.</w:t>
        <w:br/>
        <w:t>18</w:t>
        <w:br/>
        <w:t>Әбділда ТӘЖІБАЕВ</w:t>
        <w:br/>
        <w:t>Ал, ағайын, келіңдер қырман тойға,</w:t>
        <w:br/>
        <w:t>Алтын дала бетінде күліп-ойна.</w:t>
        <w:br/>
        <w:t>Келеді әне сол тойға Ақан серің,</w:t>
        <w:br/>
        <w:t>Көрдіңдер ме бусанған Құлагерін.</w:t>
        <w:br/>
        <w:t>Ат қосады, алады бәйгесін ол,</w:t>
        <w:br/>
        <w:t>Бәйге алмаса Ақанның қайғысы мол,</w:t>
        <w:br/>
        <w:t>Аттың басын тарта шап, ей, балақай,</w:t>
        <w:br/>
        <w:t>Озыш кетпей Ақаннан тәртіпті бол!</w:t>
        <w:br/>
        <w:t>Жеп бағатын, әркімнің арам асын,</w:t>
        <w:br/>
        <w:t>Топқа кіріп үйренген жағаласып,</w:t>
        <w:br/>
        <w:t>Батыраш пен қотыраштар аңдаусызда,</w:t>
      </w:r>
    </w:p>
    <w:p>
      <w:r>
        <w:t>Тағы кетіп жүрмесін араласып.</w:t>
        <w:br/>
        <w:t>Күзетіңдер Ақанның ән мен сәнін,</w:t>
        <w:br/>
        <w:t>Жарқырата жағындар түнде шамын.</w:t>
        <w:br/>
        <w:t>Құлагері бәйгеден озып келіп,</w:t>
        <w:br/>
        <w:t>Қызығын бір көрсінші тамашаның.</w:t>
        <w:br/>
        <w:t>Қыздар қайда, жігіттер, қыздар қайда,</w:t>
        <w:br/>
        <w:t>Қандырыңдар серіні қызыл шайға.</w:t>
        <w:br/>
        <w:t>Бибігүл мен Розалар алтын шапан</w:t>
        <w:br/>
        <w:t>Жаппаушы ма ед Ақанға осындайда.</w:t>
        <w:br/>
        <w:t>Бесінші жыр</w:t>
        <w:br/>
        <w:t>«Ар жағында Ертістің көрдім сені,</w:t>
        <w:br/>
        <w:t>Қайық қылып сырғанды өткіз мені»</w:t>
        <w:br/>
        <w:t>Деген екен әндеткен ерке жігіт,</w:t>
        <w:br/>
        <w:t>Сұлу қызға жан сырын жеткізгелі.</w:t>
        <w:br/>
        <w:t>Сол бір уақыт кеш пе еді, ерте ме еді,</w:t>
        <w:br/>
        <w:t>Қызға жігіт қалайша еркеледі!</w:t>
        <w:br/>
        <w:t>Қыздың алтын сырғасын қайық еткен,</w:t>
        <w:br/>
        <w:t>Осы жігіт не қылған еркем еді.</w:t>
        <w:br/>
        <w:t>Алтын сырға дегені алтын қайық,</w:t>
        <w:br/>
        <w:t>Алтын қайық жігітке қандай лайық.</w:t>
        <w:br/>
        <w:t>Жарқын жүзі Ертістің толқып кетіп,</w:t>
        <w:br/>
        <w:t>Қос боздаққа құшағын қалды жайып.</w:t>
        <w:br/>
        <w:t>ӨЛЕҢДЕР</w:t>
        <w:br/>
        <w:t>БЕКТЕНБАЙҒА</w:t>
        <w:br/>
        <w:t>Жас едің, айналдың-ау қартымызға,</w:t>
        <w:br/>
        <w:t>Жатыр ғой жылдар талай артымызда.</w:t>
        <w:br/>
        <w:t>Бір кезде қызу думан жұрт едік біз,</w:t>
        <w:br/>
        <w:t>Қалмапты-ау бүгін содан жартымызда.</w:t>
        <w:br/>
        <w:t>Аспай-ақ атымыз да, даңқымыз да,</w:t>
        <w:br/>
        <w:t>Сонда да ұнап едік халқымызға.</w:t>
        <w:br/>
        <w:t>Бүгінге бүлінбестен жеттік аман,</w:t>
        <w:br/>
        <w:t>Бұрынғы бүкпесі жоқ қалпымызда.</w:t>
        <w:br/>
        <w:t>Жүрдік біз кеш оралып, ерте кетіп,</w:t>
        <w:br/>
        <w:t>Көрген жоқ ешкім бізді еркелетіп.</w:t>
        <w:br/>
        <w:t>Өмірден ерге тартқан айналайын,</w:t>
        <w:br/>
        <w:t>Өсірген өрттен қорықпас еркек етіп.</w:t>
        <w:br/>
        <w:t>Біреулер кердеңдейді өлмейтіндей,</w:t>
        <w:br/>
        <w:t>Өмірлік жанған оты сөнбейтіндей.</w:t>
        <w:br/>
        <w:t>Тойған соң секіреді, лепіреді,</w:t>
        <w:br/>
        <w:t>Сыр суы сирағынан келмейтіндей.</w:t>
        <w:br/>
        <w:t>Сөйлейді батырымсып көнбейтіндей,</w:t>
        <w:br/>
        <w:t>Өзгеге сөз кезегін бермейтіндей.</w:t>
        <w:br/>
        <w:t>Болар деп обал, ұят қымсынбайды,</w:t>
        <w:br/>
        <w:t>Қисығын құдай өзі жөндейтіндей.</w:t>
        <w:br/>
        <w:t>Бектенбай, айналдың-ау қартымызға,</w:t>
        <w:br/>
        <w:t>Қалыпты-ау жылдар талай артымызда.</w:t>
        <w:br/>
        <w:t>Жетейік ертеңге де қол ұстасып</w:t>
      </w:r>
    </w:p>
    <w:p>
      <w:r>
        <w:t>Бұрынғы сүттей таза қалпымызда.</w:t>
        <w:br/>
        <w:t>ӨЗБЕККЕ</w:t>
        <w:br/>
        <w:t>Өзбек, бауырым!</w:t>
        <w:br/>
        <w:t>Өз қанымсың,</w:t>
        <w:br/>
        <w:t>Туысқанымсың,</w:t>
        <w:br/>
        <w:t>Мәрт досымсың,</w:t>
        <w:br/>
        <w:t>Мейірбанымсың!</w:t>
        <w:br/>
        <w:t>ББК84Каз7-5</w:t>
        <w:br/>
        <w:t>Т28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Есембеков Т. - әл-Фараби атындағы Қазақ ұлттықуниверси-</w:t>
        <w:br/>
        <w:t>тетінің профессоры, филологияғылымдарының докторы;</w:t>
        <w:br/>
        <w:t>Ергөбек Қ. -Қ. А. Яссауиатындағы Халықаралық қазақ-түрік</w:t>
        <w:br/>
        <w:t>университетінің профессоры, филология ғылымдарының</w:t>
        <w:br/>
        <w:t>докторы</w:t>
        <w:br/>
        <w:t>Тәжібаев Әбділда.</w:t>
        <w:br/>
        <w:t>Шығармалар жинағы. Бестомдық.- Астана: Фолиант,</w:t>
        <w:br/>
        <w:t>Т.2: Өлеңдер, поэмалар. - 440 6. ҚАЗАКСТАН РЕСПУБЛИК А-. НЫҢ</w:t>
        <w:br/>
        <w:t>ҰЛТТЫҚ АКАДЕМИЯЛЫҚ КІТАПХАНАСЫ</w:t>
        <w:br/>
        <w:t>Т28</w:t>
        <w:br/>
        <w:t>ІБВМ 9965-35-245-3</w:t>
        <w:br/>
        <w:t>«Сырдария» кітапханасының құрамында беріліп отырған</w:t>
        <w:br/>
        <w:t>қазақтың көрнекті ақыны Ә.Тәжібаевтың 5 томдық шығарма-</w:t>
        <w:br/>
        <w:t>лар жинағының 2 томына әр жылдарда жазылған өлеңдері мен</w:t>
        <w:br/>
        <w:t>поэмалары енгізілді. Кеңестік кезеңдегі өмір шындығын халық</w:t>
        <w:br/>
        <w:t>тарихымен байланыстарып суреттеу, сондай-ақ, әр түрлі көңіл</w:t>
        <w:br/>
        <w:t>күйді ел, халық тағдырымен бірлікте алып жырлау - осы жи-</w:t>
        <w:br/>
        <w:t>нақтағы шығармалардың көркем мазмұны.</w:t>
        <w:br/>
        <w:t>ББҚ 84 Каз 7-5</w:t>
        <w:br/>
        <w:t>ІБ5ВМ 9965-35-245-3-Т.2 ФО Тәжібаев Әбділда, 2007</w:t>
        <w:br/>
        <w:t>ІБВМ 9965-35-243-7 Ф «Фолиант» баспасы, 2007</w:t>
        <w:br/>
        <w:t>ӨЛЕНДЕР</w:t>
        <w:br/>
        <w:t>19</w:t>
        <w:br/>
        <w:t>Мына жігіт не қылған қасиетті</w:t>
        <w:br/>
        <w:t>Құдіретіне бар тірлік бас иетін.</w:t>
        <w:br/>
        <w:t>Қолтығынан Ертістің іліп алып,</w:t>
        <w:br/>
        <w:t>Сарыарқаға жөнелді бұрып бетті.</w:t>
      </w:r>
    </w:p>
    <w:p>
      <w:r>
        <w:t>Ертіс кетіп барады жас жігітпен,</w:t>
        <w:br/>
        <w:t>Қалың қазақ қарап тұр жонда күткен.</w:t>
        <w:br/>
        <w:t>Жүзіп өрге жөнелді сұлу бикеш,</w:t>
        <w:br/>
        <w:t>Құлақтағы сырғасын қайық еткен.</w:t>
        <w:br/>
        <w:t>«Сылдыр-сылдыр қамысқа сырғам түсті,</w:t>
        <w:br/>
        <w:t>Сырласпаған жат елге апам түсті.</w:t>
        <w:br/>
        <w:t>Алам үшін қабырғам қайысады,</w:t>
        <w:br/>
        <w:t>Қолымдағы қос жүзік майысады».</w:t>
        <w:br/>
        <w:t>- Қарындасым, қабырғаң қайыспасын,</w:t>
        <w:br/>
        <w:t>Қолындағы қос жүзік майыспасын,</w:t>
        <w:br/>
        <w:t>Өзің де мін қайыққа, жүзілгері,</w:t>
        <w:br/>
        <w:t>Сарыарқаның көрерсің жігіттерін.</w:t>
        <w:br/>
        <w:t>Ертіс өрлеп барады қырдан қырға,</w:t>
        <w:br/>
        <w:t>Қалды сонау төменде ескі жылға.</w:t>
        <w:br/>
        <w:t>Алтын қайық үстінде келеді қыз</w:t>
        <w:br/>
        <w:t>Құлағында сылдырлап алтын сырға.</w:t>
        <w:br/>
        <w:t>Ертіс түсіп алған соң жаңа арнаға,</w:t>
        <w:br/>
        <w:t>Інжу-маржан шашпты кеп жағаларға.</w:t>
        <w:br/>
        <w:t>Жас шыбықтар жарысып бірге кетті,</w:t>
        <w:br/>
        <w:t>Ертіске еріп Арқаны аралауға.</w:t>
        <w:br/>
        <w:t>Балапандар бір кетті ағынменен,</w:t>
        <w:br/>
        <w:t>Жағаларға жарық боп жағылды өлең.</w:t>
        <w:br/>
        <w:t>Айна беті өзеннің жалтылдайды</w:t>
        <w:br/>
        <w:t>Тал түстегі толқыған сағымменен.</w:t>
        <w:br/>
        <w:t>Жаңа Ертісті жарық күн сүйіп күндіз,</w:t>
        <w:br/>
        <w:t>Сығалайды аспаннан түнде жұлдыз.</w:t>
        <w:br/>
        <w:t>Құлағында сылдырлап алтын сырға,</w:t>
        <w:br/>
        <w:t>Алтын қайық үстінде сыңсиды қыз.</w:t>
        <w:br/>
        <w:t>16</w:t>
        <w:br/>
        <w:t>Әбділда ТӘЖІБАЕВ</w:t>
        <w:br/>
        <w:t>Үшіншіжыр</w:t>
        <w:br/>
        <w:t>Келіп қалдым тағы да Жидебайға,</w:t>
        <w:br/>
        <w:t>Жұидебайда жүргем жоқ тіпті жайға.</w:t>
        <w:br/>
        <w:t>Қарауылдың басынан қарап тұрған,</w:t>
        <w:br/>
        <w:t>Сәлем бердім иіліп ұлы Абайға.</w:t>
        <w:br/>
        <w:t>Абай көзін тастап тұр алыстарға,</w:t>
        <w:br/>
        <w:t>Шырайында бояу бар намыстанған.</w:t>
        <w:br/>
        <w:t>Қатқыл сөйлеп қазір де ұрысқалы түр,</w:t>
        <w:br/>
        <w:t>Екеуара жұлысып алысқанға.</w:t>
        <w:br/>
        <w:t>Ыржаңдаған кәрінің керегі не,</w:t>
        <w:br/>
        <w:t>Қалады ғой ап-арзан өледі де.</w:t>
        <w:br/>
        <w:t>Күнде ұрысатын Абайдың өзі жақсы,</w:t>
        <w:br/>
        <w:t>Ақыл қосқан ашуы өнеріме.</w:t>
        <w:br/>
        <w:t>Мен қайсар боп өзімше өскен едім,</w:t>
        <w:br/>
        <w:t>Сонда-дағы Абайдан сескенемін.</w:t>
      </w:r>
    </w:p>
    <w:p>
      <w:r>
        <w:t>Бұлне қылған өлмейтін ғажайып жан,</w:t>
        <w:br/>
        <w:t>Бастап отыр әлі өзі өскен елін.</w:t>
        <w:br/>
        <w:t>Мен деппін-ау, кім едім, мен дейтұғын,</w:t>
        <w:br/>
        <w:t>Айта саппын бір сөзді сенбейтұғын.</w:t>
        <w:br/>
        <w:t>Әуезовтың өзі де қымсынады,</w:t>
        <w:br/>
        <w:t>Тірі жанның ырқына көнбейтұғын.</w:t>
        <w:br/>
        <w:t>Қарауылдың басында ұлыақынтұр,</w:t>
        <w:br/>
        <w:t>Күнге бізден ол ақын тым жақын тұр.</w:t>
        <w:br/>
        <w:t>Жиырмасыншы ғасырдың жас ұрпағы</w:t>
        <w:br/>
        <w:t>Аяғының астына төгіпті гүл.</w:t>
        <w:br/>
        <w:t>Гүл төккендер шулап жүр күліп-ойнап,</w:t>
        <w:br/>
        <w:t>Жаз келгенін кең жайлау жатыр тойлап.</w:t>
        <w:br/>
        <w:t>Жарыс күнін жастардың жариялап,</w:t>
        <w:br/>
        <w:t>Байланыпты сырыққа қызыл байрақ..</w:t>
        <w:br/>
        <w:t>Бастады ойын жас қыздар кекілділер,</w:t>
        <w:br/>
        <w:t>Балапаны аққудың секілділер.</w:t>
        <w:br/>
        <w:t>Допты тастап жіберді кәрзеңкеге,</w:t>
        <w:br/>
        <w:t>Бір бойшаң қыз жеп-женіл секірді де.</w:t>
        <w:br/>
        <w:t>ӨЛЕНДЕР</w:t>
        <w:br/>
        <w:t>18</w:t>
        <w:br/>
        <w:t>Тағалы аттың шапқаны тастақпенен,</w:t>
        <w:br/>
        <w:t>Бара жатқан секілді тастап мені,</w:t>
        <w:br/>
        <w:t>Әлдекімнің жан даусы, ашы айқайы,</w:t>
        <w:br/>
        <w:t>Шақырады дамылсыз қақсап мені.</w:t>
        <w:br/>
        <w:t>Сыңғырлаған есітемін семсер үнін,</w:t>
        <w:br/>
        <w:t>Сынған болат қалды әне тістеп тілін.</w:t>
        <w:br/>
        <w:t>Бір жаралы соңғы рет күрсінді де,</w:t>
        <w:br/>
        <w:t>Сыпырылып атынан түсті ақырын.</w:t>
        <w:br/>
        <w:t>Бәрін бағын келемін, естіл бәрін,</w:t>
        <w:br/>
        <w:t>Көп қоршауы тербейді қыздың әнін.</w:t>
        <w:br/>
        <w:t>Қайда апарып соқтырып кетер екен,</w:t>
        <w:br/>
        <w:t>Жол қуалай шұбырған бұл ойларым...</w:t>
        <w:br/>
        <w:t>Бұлттарыма қызығам аспандаған,</w:t>
        <w:br/>
        <w:t>Бүгін жақын секілді аспан маған,</w:t>
        <w:br/>
        <w:t>Әбекем деп қарайды жып-жылы боп,</w:t>
        <w:br/>
        <w:t>Қасым айтқан жолдағы тастар маған.</w:t>
        <w:br/>
        <w:t>Көп еді ғой жырларым басталмаған,</w:t>
        <w:br/>
        <w:t>Өлең тілеп үңілер жастар маған.</w:t>
        <w:br/>
        <w:t>Анау ұшып бара жатқан көп тырналар,</w:t>
        <w:br/>
        <w:t>Кетер ме екен бір әнді тастап маған.</w:t>
        <w:br/>
        <w:t>Кетсеңдерші бір жырды тастап маған...</w:t>
        <w:br/>
        <w:t>Ол толқынын өзімше жасқа арнаған.</w:t>
        <w:br/>
        <w:t>Көктің сөзін жерде мен қайталайын,</w:t>
        <w:br/>
        <w:t>Ырза болсын сыр күткен достар маған.</w:t>
        <w:br/>
        <w:t>Қандай қызық жолдағы белестерім,</w:t>
      </w:r>
    </w:p>
    <w:p>
      <w:r>
        <w:t>Сезіп келем бір қоңыр жел ескенін</w:t>
        <w:br/>
        <w:t>Жеңіл сағым жібектей бұлдыраса,</w:t>
        <w:br/>
        <w:t>Көз алдыма келеді елес менің.</w:t>
        <w:br/>
        <w:t>Елестеген ән екен белестегі,</w:t>
        <w:br/>
        <w:t>Маған бұрын осылар көмескі еді.</w:t>
        <w:br/>
        <w:t>Боз інгенді боздаған сағым жұтса,</w:t>
        <w:br/>
        <w:t>Бота жылап қалатын емес пе еді.</w:t>
        <w:br/>
        <w:t>ӨЛЕҢДЕР</w:t>
        <w:br/>
        <w:t>15</w:t>
        <w:br/>
        <w:t>Бір қызығы жерімнің жусан екен,</w:t>
        <w:br/>
        <w:t>Жылқым жатып жусанда жусар екен...</w:t>
        <w:br/>
        <w:t>Бір жүйрікке жел жетпес мініп алып,</w:t>
        <w:br/>
        <w:t>Қиялымның ақ құсын қусам ба екен.</w:t>
        <w:br/>
        <w:t>Жылқы десе қаламын бір елеңдеп,</w:t>
        <w:br/>
        <w:t>Бойым ширап, тартады ойым сергек.</w:t>
        <w:br/>
        <w:t>«Волгаменен» заулатып келе жатып,</w:t>
        <w:br/>
        <w:t>Әңгімеге етемін жылқыны ермек.</w:t>
        <w:br/>
        <w:t>Жылқыменен бірге өскен жұртым менің,</w:t>
        <w:br/>
        <w:t>Мінсем тұлпар, қанатым - жылқым менің.</w:t>
        <w:br/>
        <w:t>Жайлауымда шұрқырап жылқы өспесе</w:t>
        <w:br/>
        <w:t>Жоғалыпты ұйқым мен күлкім менің.</w:t>
        <w:br/>
        <w:t>Арқан тастап ұстаған қашағанды,</w:t>
        <w:br/>
        <w:t>Жігіт-ақ деп мақтаймыз жас-адамды.</w:t>
        <w:br/>
        <w:t>Желі бойлап жатқанда құлындарым,</w:t>
        <w:br/>
        <w:t>Ырғалар деп көргем жоқ босағамды.</w:t>
        <w:br/>
        <w:t>Жел жетпес деп атадым жүйрігімді,</w:t>
        <w:br/>
        <w:t>Жүйрік мінсем білмедім илігуді.</w:t>
        <w:br/>
        <w:t>Қаршығаммен жарысып кете бардым,</w:t>
        <w:br/>
        <w:t>Сұлу қыздан сұрауға сыйлығымды.</w:t>
        <w:br/>
        <w:t>Жоылқы сырын мен-дағы ерте білдім,</w:t>
        <w:br/>
        <w:t>ЖЖаррыстырдым жүйрікпен ертегімді.</w:t>
        <w:br/>
        <w:t>Домбыра алсам боз жорғам ырғалақтап,</w:t>
        <w:br/>
        <w:t>Кең даламда шайқалған күй төгілді.</w:t>
        <w:br/>
        <w:t>Жаратпадым жақынмен қинасқанды,</w:t>
        <w:br/>
        <w:t>|Жүйрік мініп іздедім сыйластарды.</w:t>
        <w:br/>
        <w:t>Қос шектен «Боз жорғам» төгілгенде,</w:t>
        <w:br/>
        <w:t>Кең даламда сыймайтын би басталды.</w:t>
        <w:br/>
        <w:t>Жүйрік мінсем жұлқынып, қайнап қаным</w:t>
        <w:br/>
        <w:t>Арқыраған асауды ойнатқанмын.</w:t>
        <w:br/>
        <w:t>Ақбоз атпен ақ бұлтқа қашқан қызды,</w:t>
        <w:br/>
        <w:t>Қуып жетіп сырымды сонда айтқанмын.</w:t>
        <w:br/>
        <w:t>10</w:t>
        <w:br/>
        <w:t>Әбділда ТӘЖІБАЕВ</w:t>
      </w:r>
    </w:p>
    <w:p>
      <w:r>
        <w:t>Сезбесін бұлар ниетіміздің тарлығын.</w:t>
        <w:br/>
        <w:t>Түп-түгел жетсін бәріне махаббатымыз</w:t>
        <w:br/>
        <w:t>Емес пе осы жүрегіміздің жарлығы?</w:t>
        <w:br/>
        <w:t>Зоя,</w:t>
        <w:br/>
        <w:t>Сен бір қызы болдың елімнің,</w:t>
        <w:br/>
        <w:t>Жасыңнан бізге жып-жылы болып көріндің.</w:t>
        <w:br/>
        <w:t>Сол жылылықтан айрылма, досым қашанда,</w:t>
        <w:br/>
        <w:t>Қасиетін сақта отырған мына төріңнің!</w:t>
        <w:br/>
        <w:t>ЕЛУ ТУРАЛЫ СӨЗ</w:t>
        <w:br/>
        <w:t>Елуді жастар атайды «Жарты ғасыр» деп,</w:t>
        <w:br/>
        <w:t>Ойлайды олар елудегі адам масыл деп.</w:t>
        <w:br/>
        <w:t>Асықпайды олар көп қой деп уақыт алдағы,</w:t>
        <w:br/>
        <w:t>Жеткенше қайда мүшелге менің жасым деп.</w:t>
        <w:br/>
        <w:t>Ал уақыт жүйрік заулайды-ақ екен тоқталмай,</w:t>
        <w:br/>
        <w:t>Өткен күн бейне жанып боп, сөнген оттардай.</w:t>
        <w:br/>
        <w:t>Қарандаршы әне кешегі жап-жас Евнейге,</w:t>
        <w:br/>
        <w:t>Аға бол қапты, қылаулап шашы соқталдай.</w:t>
        <w:br/>
        <w:t>Шашыңа бір тал ақ келіп кірсе жетеді,</w:t>
        <w:br/>
        <w:t>Жігіттік сусып жалт береді де өтеді.</w:t>
        <w:br/>
        <w:t>Осы айтқанымның тұп-тура дәлелі емес пе,</w:t>
        <w:br/>
        <w:t>Кешегі Евнейдің елуде бүгін екені.</w:t>
        <w:br/>
        <w:t>Үрікпеңдер, жастар, қорықпаңдар әсте елуден,</w:t>
        <w:br/>
        <w:t>Қызық жоқ артық келуге аман келуден.</w:t>
        <w:br/>
        <w:t>Еркектің ақылы қартая келе кіреді,</w:t>
        <w:br/>
        <w:t>ЖСұтап болған соң баламын деген сенімнен.</w:t>
        <w:br/>
        <w:t>Еркек боп туу қазақтар үшін қымбатты,</w:t>
        <w:br/>
        <w:t>Әсіресе қызық - жігіт боп өссең сымбатты.</w:t>
        <w:br/>
        <w:t>Ал толысқан шақта тындырғандарың болмаса,</w:t>
        <w:br/>
        <w:t>Қалың ел мына сүймейді қу сөз қылжақты.</w:t>
        <w:br/>
        <w:t>Қалай, сен естің,</w:t>
        <w:br/>
        <w:t>жаныңа намыс батты ма?</w:t>
        <w:br/>
        <w:t>Ойында сенің отты армандарың жатты ма?</w:t>
        <w:br/>
        <w:t>ӨЛЕҢДЕР</w:t>
        <w:br/>
        <w:t>11</w:t>
        <w:br/>
        <w:t>Аталар саған батасын беріп ырзалық,</w:t>
        <w:br/>
        <w:t>Бәрекелде, деп арқаңнан ағаң қақты ма?</w:t>
        <w:br/>
        <w:t>Әркімнен, достар,</w:t>
        <w:br/>
        <w:t>сұраймыз бәрін осының</w:t>
        <w:br/>
        <w:t>Ойланған жастың өлгенше мен де досымын.</w:t>
        <w:br/>
        <w:t>Кешеден келген жолдарың жатсын шаңдатқан,</w:t>
        <w:br/>
        <w:t>Ертеңге барар жолдарың жатсын жосылып.</w:t>
      </w:r>
    </w:p>
    <w:p>
      <w:r>
        <w:t>Елуге, достар Евнейдей болып келіңдер,</w:t>
        <w:br/>
        <w:t>Елуде бәрің Евнейше есеп беріндер.</w:t>
        <w:br/>
        <w:t>Ұрпақпен бірге жалындай берсін жүректер,</w:t>
        <w:br/>
        <w:t>Ұрпақпен бірге көгере берсін көңілдер!</w:t>
        <w:br/>
        <w:t>МҰХТАР ЖАНҒАЛИННІҢ ӨЛІМІНЕ</w:t>
        <w:br/>
        <w:t>Біз текке тумадық құрдас боп ғасырға,</w:t>
        <w:br/>
        <w:t>Өжет боп өстік біз, айналмай масылға.</w:t>
        <w:br/>
        <w:t>Уақыттың артқанын аянбай көтердік,</w:t>
        <w:br/>
        <w:t>Зәредей іркілмей ілгері басуға.</w:t>
        <w:br/>
        <w:t>Уақыттың салмағын Мұхтар да көтерді,</w:t>
        <w:br/>
        <w:t>Өзіндік бейнетке жеккен жоқ бөтенді.</w:t>
        <w:br/>
        <w:t>Ең соңғы, ақырғы демін ол алғанша,</w:t>
        <w:br/>
        <w:t>Ойлады жалғыз-ақ міндетін өтеуді.</w:t>
        <w:br/>
        <w:t>Ең соңғы, ақырғы демін ол алғанша,</w:t>
        <w:br/>
        <w:t>Өмірінің шырағы таусыла жанғанша.</w:t>
        <w:br/>
        <w:t>Жарыққа қарады ол ғашықтар көзімен,</w:t>
        <w:br/>
        <w:t>Жүрегі талғанша, тоқталып қалғанша.</w:t>
        <w:br/>
        <w:t>О, достар, біз кеше мықты едік сынбастай,</w:t>
        <w:br/>
        <w:t>Қазір біз әлсізбіз иықтан мүң басқан.</w:t>
        <w:br/>
        <w:t>Таусылып барамыз еріген ақ қардай</w:t>
        <w:br/>
        <w:t>Айрылып ай сайын қимайтын бір достан.</w:t>
        <w:br/>
        <w:t>Жан досым, Мұхтарым айрылдым</w:t>
        <w:br/>
        <w:t>Қайтеміз өзіңсіз өмірге көнем де.</w:t>
        <w:br/>
        <w:t>|Жетім боп қалды ғой егіздей Әбілдаң</w:t>
        <w:br/>
        <w:t>Әбділдаң енді кім «әу!» демек, Мұхтаржан дегенге?</w:t>
        <w:br/>
        <w:t>ӨЛЕҢДЕР</w:t>
        <w:br/>
        <w:t>Ей, жолдас, деуші ек-</w:t>
        <w:br/>
        <w:t>Ең жақсы көрген адамға,</w:t>
        <w:br/>
        <w:t>Айрылмас дос боп кететін едік табанда.</w:t>
        <w:br/>
        <w:t>Ең жақсы жолдас болған соң серік саған да,</w:t>
        <w:br/>
        <w:t>Сол жақсы жолдас серік боп кетті маған да.</w:t>
        <w:br/>
        <w:t>Есіңде бар ма, Тайырмен қалай таныстық?</w:t>
        <w:br/>
        <w:t>«Жолдаспыз» дедік. Айрылмастай боп табыстық.</w:t>
        <w:br/>
        <w:t>Бір үзім нанды бөліп жей бердік үшеулеп,</w:t>
        <w:br/>
        <w:t>Ашыға қалсақ көрмедік оны намыс қып.</w:t>
        <w:br/>
        <w:t>Бір шырақтың-ақ жарығы бізге жететін,</w:t>
        <w:br/>
        <w:t>Сол шырақпен-ақ жарқырап әр түн өтетін.</w:t>
        <w:br/>
        <w:t>Сондағы қатар отырып жазған жырымыз</w:t>
        <w:br/>
        <w:t>Барлық достарға жарысып қатар кететін.</w:t>
        <w:br/>
        <w:t>Есіңде бар ғой - Мұқаңменен таныстық?</w:t>
        <w:br/>
        <w:t>«Жолдаспыз» дедік, айрылмастай боп табыстық.</w:t>
        <w:br/>
        <w:t>Мен іні болдым, сен қарындас болдың ағаға,</w:t>
        <w:br/>
        <w:t>Айырмақ бізді болғандарменен шабыстық.</w:t>
      </w:r>
    </w:p>
    <w:p>
      <w:r>
        <w:t>Өтті ғой жылдар қақтырған талай таңдайды,</w:t>
        <w:br/>
        <w:t>Қанша рет біздің жап-жасыл жапырақ сарғайды,</w:t>
        <w:br/>
        <w:t>Жолдастық жеңді, жолдасқа жаулық жеңілді,</w:t>
        <w:br/>
        <w:t>Енді ешкім бізді оп-оңай айыра алмайды.</w:t>
        <w:br/>
        <w:t>Енді ешкім бізді оп-оңай айыра алмайды,</w:t>
        <w:br/>
        <w:t>Ешқашан енді қиянат оты жанбайды.</w:t>
        <w:br/>
        <w:t>Өсек-өтірік те ұзаққа енді бармайды,</w:t>
        <w:br/>
        <w:t>Күндегіштер де жазасын тартпай қалмайды.</w:t>
        <w:br/>
        <w:t>зоя</w:t>
        <w:br/>
        <w:t>Көбісі осы жиналғандардың баламыз,</w:t>
        <w:br/>
        <w:t>Бұларға біз де әкеміз бүгін, анамыз.</w:t>
        <w:br/>
        <w:t>Тірлікте осылар сүйеніштіміз, панамыз,</w:t>
        <w:br/>
        <w:t>Өлсек те осылар жерлеген жерде қаламыз.</w:t>
        <w:br/>
        <w:t>Ұлымыз дейік,</w:t>
        <w:br/>
        <w:t>Қызымыз дейік барлығын.</w:t>
        <w:br/>
        <w:t>12</w:t>
        <w:br/>
        <w:t>Әбділда ТӘЖІБАЕВ</w:t>
        <w:br/>
        <w:t>ЖОЛ БОЙЫНДА</w:t>
        <w:br/>
        <w:t>Бірінші жыр</w:t>
        <w:br/>
        <w:t>Бұл не деген Сарыарқам мол дүние,</w:t>
        <w:br/>
        <w:t>Қазақ бұған боп келген қалай ие!</w:t>
        <w:br/>
        <w:t>Теріскейге көктемі кеп қонып жатса,</w:t>
        <w:br/>
        <w:t>Түстігінде сарғайған шөбі күйіп.</w:t>
        <w:br/>
        <w:t>Кеңістіктің шегі жоқ көз жетерлік,</w:t>
        <w:br/>
        <w:t>Жортқан сайын жаныңа толады ерлік.</w:t>
        <w:br/>
        <w:t>Кең далада көсіліп атқа шауып,</w:t>
        <w:br/>
        <w:t>Кең далада ән салған қандай өрлік.</w:t>
        <w:br/>
        <w:t>Деп келемін ішімнен, таңданамын,</w:t>
        <w:br/>
        <w:t>Суретіне тоймаймын кең даланың.</w:t>
        <w:br/>
        <w:t>Бозторғайлар құяды құлағыма,</w:t>
        <w:br/>
        <w:t>Қыз күнінде әжемнің салған әнін.</w:t>
        <w:br/>
        <w:t>Ортасында осындай кең даланың</w:t>
        <w:br/>
        <w:t>Тар боламын қалайша, кем боламын?</w:t>
        <w:br/>
        <w:t>Атам қазақ болған соң анам дала,</w:t>
        <w:br/>
        <w:t>Сілкінбеуге бүркіт боп арланамын.</w:t>
        <w:br/>
        <w:t>Бір қалыңдап ырысы, бір жұқарып,</w:t>
        <w:br/>
        <w:t>Бір шабылып қылыпшпы, бір мұқалып.</w:t>
        <w:br/>
        <w:t>Осы дала қойнында қан соқта боп,</w:t>
        <w:br/>
        <w:t>Бұл күніне қазағым жеткен халық.</w:t>
        <w:br/>
        <w:t>Қараңғыны қасарып бұзып-жарып,</w:t>
        <w:br/>
        <w:t>Қиналғанда қылышын тасқа жанып.</w:t>
        <w:br/>
        <w:t>Қызыл туын Лениннің қолына алып</w:t>
        <w:br/>
        <w:t>Жарық күнге қазағым жеткен халық.</w:t>
        <w:br/>
        <w:t>Қалың тұман ішінен шыға шапқан,</w:t>
        <w:br/>
        <w:t>Қып-қызыл шоқ шашыратқан көк болаттан,</w:t>
      </w:r>
    </w:p>
    <w:p>
      <w:r>
        <w:t>Найзағайдай жалтылдап Амангелді,</w:t>
        <w:br/>
        <w:t>Сол ғой әне қол бастап келе жатқан.</w:t>
        <w:br/>
        <w:t>Уақыт өтсе адам өтеді екен.</w:t>
        <w:br/>
        <w:t>Оқиғалар алыстап кетеді екен,</w:t>
        <w:br/>
        <w:t>Тыңдай алсаң жаныңмен, жүрегіңмен,</w:t>
        <w:br/>
        <w:t>Өткен күннің үндері жетеді екен.</w:t>
        <w:br/>
        <w:t>ӨЛЕҢДЕР</w:t>
        <w:br/>
        <w:t>27</w:t>
        <w:br/>
        <w:t>11</w:t>
        <w:br/>
        <w:t>Қойныма қар қанша рет құйылды екен,</w:t>
        <w:br/>
        <w:t>Құйын мені қанша рет үйірді екен.</w:t>
        <w:br/>
        <w:t>Аяз мені қанша рет қалтыратып,</w:t>
        <w:br/>
        <w:t>Қанша қорқып, аруаққа сыйынды екем!</w:t>
        <w:br/>
        <w:t>Сонда да, сен, туған жер, өзегімсінң</w:t>
        <w:br/>
        <w:t>Тұлпар емес, тулақпын өз елімсіз.</w:t>
        <w:br/>
        <w:t>19</w:t>
        <w:br/>
        <w:t>Қара орманым шайқалған бесігімдей,</w:t>
        <w:br/>
        <w:t>Алатауым тарс жапқан есігімдей,</w:t>
        <w:br/>
        <w:t>Арал, Балқаш қос көзі кең даламның,</w:t>
        <w:br/>
        <w:t>Ертіс пен Сыр - ішегі домбырамның,</w:t>
        <w:br/>
        <w:t>Сен деп қана Отаным ту ұстадым,</w:t>
        <w:br/>
        <w:t>Жаңбырыңмен, желіңмен туысқанмын.</w:t>
        <w:br/>
        <w:t>18</w:t>
        <w:br/>
        <w:t>Сүйем деймін жұртымды елден ерек,</w:t>
        <w:br/>
        <w:t>Кінәлап та қоямын кейде еркелеп.</w:t>
        <w:br/>
        <w:t>Салқын өлең ешкімді сендірмейді,</w:t>
        <w:br/>
        <w:t>Жанып тұрған жалынды дәлел керек.</w:t>
        <w:br/>
        <w:t>Жүрегімде бар ма екен жалған жаршы?</w:t>
        <w:br/>
        <w:t>Қанжарменен қақ жарып қараңдаршы.</w:t>
        <w:br/>
        <w:t>14</w:t>
        <w:br/>
        <w:t>“Жүгірген жөн зорығып сүрінбесен,</w:t>
        <w:br/>
        <w:t>Ере алмайсың уақытқа жүгірмесең.</w:t>
        <w:br/>
        <w:t>Шындық пенен сұмдықты біле алмайсың,</w:t>
        <w:br/>
        <w:t>Өз көзіңмен оларға үңілмесең,</w:t>
        <w:br/>
        <w:t>Ала қашкан лақаптың көбі өтірік,</w:t>
        <w:br/>
        <w:t>Алдайды да, төбеңнен кетеді ұрып.</w:t>
        <w:br/>
        <w:t>І5</w:t>
        <w:br/>
        <w:t>Жақсылығым жақынға білінбесе -</w:t>
        <w:br/>
        <w:t>Күнәлі боп жүрегім дірілдесе,</w:t>
        <w:br/>
        <w:t>Уланғандай жүремін өкінем де</w:t>
        <w:br/>
        <w:t>Ұятымның алдында жүгінбесем...</w:t>
        <w:br/>
        <w:t>Өзің кесім өзіңе айта алмасаң -</w:t>
        <w:br/>
        <w:t>Әмір сүрдім дегенің - әуре-сарсаң.</w:t>
        <w:br/>
        <w:t>82</w:t>
      </w:r>
    </w:p>
    <w:p>
      <w:r>
        <w:t>Әбділда ТӘЖІБАЕВ</w:t>
        <w:br/>
        <w:t>86</w:t>
        <w:br/>
        <w:t>Жарқыраған көңілді тозаң басты,</w:t>
        <w:br/>
        <w:t>Бұдан былай бұған мен төзе алмаспын.</w:t>
        <w:br/>
        <w:t>Көңіл ашық болмаса дүние тұман,</w:t>
        <w:br/>
        <w:t>Топты жарып тұманда оза алмаспын,</w:t>
        <w:br/>
        <w:t>Аттың басын шабыстан тарттым тежеп,</w:t>
        <w:br/>
        <w:t>Енді саған, жас дәурен, бердім кезек.</w:t>
        <w:br/>
        <w:t>87</w:t>
        <w:br/>
        <w:t>Көктем келді, көгерді көңілім де,</w:t>
        <w:br/>
        <w:t>Бұл қызық шақ ерекше өмірімде.</w:t>
        <w:br/>
        <w:t>Мен қуанып ән айтсам, құс сайрайды,</w:t>
        <w:br/>
        <w:t>Далам менен тауымның өңірінде.</w:t>
        <w:br/>
        <w:t>Есітем, міне гүлдердің шақырғанын,</w:t>
        <w:br/>
        <w:t>Болмағай тек осы әнім - ақырғы әнім.</w:t>
        <w:br/>
        <w:t>88</w:t>
        <w:br/>
        <w:t>Қандай жақсы көк мұздың ерігені,</w:t>
        <w:br/>
        <w:t>(Қыстан рахат қашан жүрт көріп еді)</w:t>
        <w:br/>
        <w:t>Көлдің беті шайқалып, кеттішулап,</w:t>
        <w:br/>
        <w:t>Аққулар кеп әндете қонын еді,</w:t>
        <w:br/>
        <w:t>Мен деағыттым жанымның жел қобызын,</w:t>
        <w:br/>
        <w:t>Ардақтаңдар, адамдар, күннің көзін!</w:t>
        <w:br/>
        <w:t>89</w:t>
        <w:br/>
        <w:t>Ат шаптырып өлгеннің берген асын,</w:t>
        <w:br/>
        <w:t>Ел дәстүрін сақтаған, ер мұрасын,</w:t>
        <w:br/>
        <w:t>Ата-бабам айнымай билеп кепті,</w:t>
        <w:br/>
        <w:t>Жайық пенен Ертістің екі арасын,</w:t>
        <w:br/>
        <w:t>Осы менің мекенім арқасы кең-</w:t>
        <w:br/>
        <w:t>Жепанымен, айымен, тау-тасымен.</w:t>
        <w:br/>
        <w:t>40</w:t>
        <w:br/>
        <w:t>Жақтырмаймын жанымның мұздағанын,</w:t>
        <w:br/>
        <w:t>Елендеймін естісем қыздар әнін.</w:t>
        <w:br/>
        <w:t>Көк жапырақтың күбірін тыңдаймын да,</w:t>
        <w:br/>
        <w:t>Көбелектен гүлдерді қызғанамын.</w:t>
        <w:br/>
        <w:t>О, тәңір, осы күйім қалғай менде,</w:t>
        <w:br/>
        <w:t>Пернесін домбырамның қозғай керме.</w:t>
        <w:br/>
        <w:t>ӨЛЕҢДЕР</w:t>
        <w:br/>
        <w:t>28</w:t>
        <w:br/>
        <w:t>Әңгіменің шертеміз не түрлерін,</w:t>
        <w:br/>
        <w:t>Әнге басып кетеді кейде келін.</w:t>
        <w:br/>
        <w:t>Кейде күліп аламыз тосып құлақ,</w:t>
        <w:br/>
        <w:t>Тыңдап желдің сырттағы өкіргенін.</w:t>
        <w:br/>
        <w:t>Күні қайда боранның көше берген,</w:t>
        <w:br/>
        <w:t>Қара жолын даланың кесе берген.</w:t>
        <w:br/>
        <w:t>Тас үйлерге маңдайын соғып алып,</w:t>
        <w:br/>
        <w:t>Енді, міне, еңіреп жүр көшелерде.</w:t>
        <w:br/>
        <w:t>Бүгін қалай одан мен жасқанамын,</w:t>
        <w:br/>
        <w:t>Тыңдай түсіп отырмын жастар әнін.</w:t>
        <w:br/>
        <w:t>Қарай алмай әйнектен жылайды жел,</w:t>
      </w:r>
    </w:p>
    <w:p>
      <w:r>
        <w:t>Көшесінде адасып тас қаланың.</w:t>
        <w:br/>
        <w:t>Тағы даіштік Сарыарқа жері үшін деп,</w:t>
        <w:br/>
        <w:t>Тас қаланы орнатқан ел үшін деп,</w:t>
        <w:br/>
        <w:t>Тағы да бір көтердік шампанды біз,</w:t>
        <w:br/>
        <w:t>Қаирап қалған көшеде жел үшін деп...</w:t>
        <w:br/>
        <w:t>Ұйықтап қаппын сол үйде. Түс көріппін.</w:t>
        <w:br/>
        <w:t>Неше алуан түсімде іс көріппін.</w:t>
        <w:br/>
        <w:t>Дауыл бола қалыпты улап-шулап,</w:t>
        <w:br/>
        <w:t>Қыңсығаны сырттағы үскіріктің...</w:t>
        <w:br/>
        <w:t>Мен қашылппын далада құлан болып,</w:t>
        <w:br/>
        <w:t>Боран мені қуыпты қыран болып.</w:t>
        <w:br/>
        <w:t>Суырылған құм жарысып желмен бірге</w:t>
        <w:br/>
        <w:t>Оралыпты мойныма жылан болып.</w:t>
        <w:br/>
        <w:t>Неге жалғыз далаға шығып едім,</w:t>
        <w:br/>
        <w:t>Ақырзаман осы ма шыныменен.</w:t>
        <w:br/>
        <w:t>Құрығынан дауылдың құтыла алмай,</w:t>
        <w:br/>
        <w:t>Қалайша мен далада шіріп өлем?!</w:t>
        <w:br/>
        <w:t>Деп жатқанда қысылып терлеп-тепшіп,</w:t>
        <w:br/>
        <w:t>Бірнегпе рет алыппын әксіп-өксіп.</w:t>
        <w:br/>
        <w:t>Көзімді аттым, ояндым, аунап түстім,</w:t>
        <w:br/>
        <w:t>Кім ойлаған көрем деп мұндай түсті.</w:t>
        <w:br/>
        <w:t>ӨЛЕҢДЕР</w:t>
        <w:br/>
        <w:t>29</w:t>
        <w:br/>
        <w:t>21</w:t>
        <w:br/>
        <w:t>Ат секілді жегілген арбадағы,</w:t>
        <w:br/>
        <w:t>Адам санап басады әр қадамын.</w:t>
        <w:br/>
        <w:t>Түсте желсе кешкісін аяндайды,</w:t>
        <w:br/>
        <w:t>Әрең қозғап арбаның доңғалағын.</w:t>
        <w:br/>
        <w:t>Болдырса да дем алып тынбайды адам,</w:t>
        <w:br/>
        <w:t>Бір орында өлгенше тұрмайды адам.</w:t>
        <w:br/>
        <w:t>22</w:t>
        <w:br/>
        <w:t>Ит жүгірсе мақтаймыз құмайым деп,</w:t>
        <w:br/>
        <w:t>Жүгірмесе қаламыз уайым жеп.</w:t>
        <w:br/>
        <w:t>Шапшаң болса мақтаймыз жігітті де:</w:t>
        <w:br/>
        <w:t>Замананың аңғарғыш сыңайын деп.</w:t>
        <w:br/>
        <w:t>Жеүүгір-жүгір жігітім, құмайым боп,</w:t>
        <w:br/>
        <w:t>Жүгірме тек қайтсем де ұнайын деп.</w:t>
        <w:br/>
        <w:t>28</w:t>
        <w:br/>
        <w:t>Ат жүгірсе мақтаймыз - тұлпарым деп,</w:t>
        <w:br/>
        <w:t>Құс шүйілсе мақтаймыз - сұңқарым деп.</w:t>
        <w:br/>
        <w:t>Алғыр болса мақтаймыз жігітті де</w:t>
        <w:br/>
        <w:t>Көрдіңдер ме шіркіннің шырқауын деп.</w:t>
        <w:br/>
        <w:t>Байқа, жігіт, болма, сен тым қағылез,</w:t>
        <w:br/>
        <w:t>Атпай сені қоймайды аңдыған көз.</w:t>
        <w:br/>
        <w:t>24</w:t>
        <w:br/>
        <w:t>Әр босаға секілді әрбір ағаң,</w:t>
        <w:br/>
        <w:t>Босағасыз есік не салдыраған?</w:t>
        <w:br/>
        <w:t>Заман үшін қайғырып кім күрсінбек,</w:t>
        <w:br/>
        <w:t>Ауытқи қалсаң кім тоқтам айтар саған?</w:t>
      </w:r>
    </w:p>
    <w:p>
      <w:r>
        <w:t>Ағаларды аға деп үйрен, інім,</w:t>
        <w:br/>
        <w:t>Қатыгезден тас бауыр жирен, інім.</w:t>
        <w:br/>
        <w:t>25</w:t>
        <w:br/>
        <w:t>Итті босқа үреді дей көрмеңдер,</w:t>
        <w:br/>
        <w:t>Бар бізде де ит үрмес тыныш жерлер.</w:t>
        <w:br/>
        <w:t>Саққұлақтар сақтыққа шақырғанда</w:t>
        <w:br/>
        <w:t>Қамсыз жатып, қапы ұрды-ау, - деп жүрмеңдер.</w:t>
        <w:br/>
        <w:t>Көршің сұмдық болмаса ит үрмейді,</w:t>
        <w:br/>
        <w:t>Шыр айналып үйіңді жүгірмейді.</w:t>
        <w:br/>
        <w:t>Әбділда ТӘЖІБАЕВ</w:t>
        <w:br/>
        <w:t>26</w:t>
        <w:br/>
        <w:t>Көлеңкемді көремін тентіреген,</w:t>
        <w:br/>
        <w:t>Жүрмейді ол жерлерде мен тілеген.</w:t>
        <w:br/>
        <w:t>Тынышымды алар дамылсыз тынышым да осы</w:t>
        <w:br/>
        <w:t>Әттең әлім келмейді өлтірер ем.</w:t>
        <w:br/>
        <w:t>Қашсам қуып, мен қусам жеткізбейді,</w:t>
        <w:br/>
        <w:t>Мені андымай бір мерзім өткізбейді.</w:t>
        <w:br/>
        <w:t>94</w:t>
        <w:br/>
        <w:t>Оңаша жер қабірден сұрап алып,</w:t>
        <w:br/>
        <w:t>Көмдік сонда қадірлеп бір ағаны.</w:t>
        <w:br/>
        <w:t>Күліп-ойнап көмген соң кеттік тарап,</w:t>
        <w:br/>
        <w:t>Сөйлегенде сәл ғана жылап алып.</w:t>
        <w:br/>
        <w:t>Қаралы күй тартатын зар жылатып,</w:t>
        <w:br/>
        <w:t>Музыканттан ақша алған неміз артық!</w:t>
        <w:br/>
        <w:t>28</w:t>
        <w:br/>
        <w:t>Тастау керек мінезді елпілдеген,</w:t>
        <w:br/>
        <w:t>Титтей пайда басыңа келтірмеген.</w:t>
        <w:br/>
        <w:t>Әлің келсе әйдіктей шірене бер,</w:t>
        <w:br/>
        <w:t>Өз орнынды бермей-ақ еркіңменен.</w:t>
        <w:br/>
        <w:t>Топқа кірсең тұлпарсып жүр алдында,</w:t>
        <w:br/>
        <w:t>Сырттан төбет секілді сыр алдырма.</w:t>
        <w:br/>
        <w:t>29</w:t>
        <w:br/>
        <w:t>Жоуымайын осы бір өлерменге,</w:t>
        <w:br/>
        <w:t>Кетеді екен сұп-сұр боп еліргенде.</w:t>
        <w:br/>
        <w:t>Ұтпаса да ақылымен мәз болады,</w:t>
        <w:br/>
        <w:t>Ақылдырақ біреуді шегергенге.</w:t>
        <w:br/>
        <w:t>Дау тілейді ол құдайдан, тілейді ойран,</w:t>
        <w:br/>
        <w:t>Сақта, тәңірі, шалдарды осындайдан.</w:t>
        <w:br/>
        <w:t>80</w:t>
        <w:br/>
        <w:t>Болу ұят әрине тым желөкпе,</w:t>
        <w:br/>
        <w:t>Жаси берсем келмекші кім көмекке?</w:t>
        <w:br/>
        <w:t>Өзімді өзім жасартып ұстамасам,</w:t>
        <w:br/>
        <w:t>Кетпеймін бе айналып сүмелекке.</w:t>
        <w:br/>
        <w:t>Мұң да шертем, сезімтал сыр да шертем,</w:t>
        <w:br/>
        <w:t>Сүйісемін еркеммен тағы да ертең.</w:t>
        <w:br/>
        <w:t>26</w:t>
        <w:br/>
        <w:t>Әбділда ТӘЖІБАЕВ</w:t>
      </w:r>
    </w:p>
    <w:p>
      <w:r>
        <w:t>6</w:t>
        <w:br/>
        <w:t>Біреуден кек ауысар, біреуден дық,</w:t>
        <w:br/>
        <w:t>Бәрін еске сақтасаң бұл бір сұмдық.</w:t>
        <w:br/>
        <w:t>Арбасам деп артынан әуре болма,</w:t>
        <w:br/>
        <w:t>Алысқанды алаалсан табанда жық.</w:t>
        <w:br/>
        <w:t>Жыға алмасаң жығылдың, кінә өзінде,</w:t>
        <w:br/>
        <w:t>Кешірімсіздік қалмасын мінезінде.</w:t>
        <w:br/>
        <w:t>7</w:t>
        <w:br/>
        <w:t>Бір күн толып ағамын, бір күн толмай</w:t>
        <w:br/>
        <w:t>Бір күн толық жанамын, бір күн жанбай,</w:t>
        <w:br/>
        <w:t>Бір күн шатпын, келер күн пұшайманмын,</w:t>
        <w:br/>
        <w:t>Бір күн қанып ішемін, бір күн қанбай</w:t>
        <w:br/>
        <w:t>Бір суық пен бір ыстық кезектескен,</w:t>
        <w:br/>
        <w:t>Өмір осы туғалы бастан кешкен.</w:t>
        <w:br/>
        <w:t>8</w:t>
        <w:br/>
        <w:t>Көкті көрдім, көктемге тағы жеттім,</w:t>
        <w:br/>
        <w:t>Ғажайыбы қызық қой бұл құдіреттің.</w:t>
        <w:br/>
        <w:t>Қараторғай шақырды тереземнен,</w:t>
        <w:br/>
        <w:t>Жеп-жеңіл-ақ тұрдым да, жүріп кеттім,</w:t>
        <w:br/>
        <w:t>Күпті көңіл лезде көріктенді,</w:t>
        <w:br/>
        <w:t>Көрмей кетті-ау, көп достар бұл көктемді.</w:t>
        <w:br/>
        <w:t>9</w:t>
        <w:br/>
        <w:t>Кейде бұл түн қып-қысқа, кейде жылдай,</w:t>
        <w:br/>
        <w:t>Өткіземін кей түнді көз де жұмбай.</w:t>
        <w:br/>
        <w:t>Кейде бәсең, кейде өжет соғып жүрек,</w:t>
        <w:br/>
        <w:t>Тыпырлайды бір мезет дамыл қылмай,</w:t>
        <w:br/>
        <w:t>Соғар екен бүл байғұс енді қанша,</w:t>
        <w:br/>
        <w:t>Сабыр таппан жүрегім дем алғанша.</w:t>
        <w:br/>
        <w:t>10</w:t>
        <w:br/>
        <w:t>Жетім боп та көрдім мен - анасыз боп,</w:t>
        <w:br/>
        <w:t>Әркімге бір қарадым шарасыз боп.</w:t>
        <w:br/>
        <w:t>Бірақ туған жерімнің аясында,</w:t>
        <w:br/>
        <w:t>Қалғаным жоқ жалаңаш панасыз боп.</w:t>
        <w:br/>
        <w:t>Суын іштім, жамылдым жапырағын,</w:t>
        <w:br/>
        <w:t>Жүрегімді жылытты топырағым.</w:t>
        <w:br/>
        <w:t>20</w:t>
        <w:br/>
        <w:t>Әбділда ТӘЖІБАЕВ</w:t>
        <w:br/>
        <w:t>Алтыншы жыр</w:t>
        <w:br/>
        <w:t>Құдай мені жаратқан дамылсыз қып,</w:t>
        <w:br/>
        <w:t>Қуады да жүреді сабырсыздық.</w:t>
        <w:br/>
        <w:t>Келеді де тұрады білгім келіп,</w:t>
        <w:br/>
        <w:t>Ашылса деп ертеңгі мәлімсіздік.</w:t>
        <w:br/>
        <w:t>Көргенше мен асықпын ертеңімді,</w:t>
        <w:br/>
        <w:t>"Жол жалауы жалтылдап көтерілді.</w:t>
        <w:br/>
        <w:t>Сарыарқада келемін тағы заулап,</w:t>
        <w:br/>
        <w:t>Қарсы алуға қарсымнан жетер күнді.</w:t>
        <w:br/>
        <w:t>О, күндерім, күндерім, келер күндер!</w:t>
        <w:br/>
        <w:t>Келер күнде тұр екен күтіп кімдер?</w:t>
        <w:br/>
        <w:t>Кәне алдымнан шығыңдар, жас достарым,</w:t>
        <w:br/>
        <w:t>Жайып құшақ атаға жүгіріңдер.</w:t>
      </w:r>
    </w:p>
    <w:p>
      <w:r>
        <w:t>“Жолдар қандай тамаша, кең жолдарым,</w:t>
        <w:br/>
        <w:t>Шегіндей тартылған домбыраның.</w:t>
        <w:br/>
        <w:t>Машиналар гуілдеп айтады екен,</w:t>
        <w:br/>
        <w:t>Желмен бірге қосылып жолдың әнін.</w:t>
        <w:br/>
        <w:t>Жеткізбейді алыптар сым көтерген</w:t>
        <w:br/>
        <w:t>Жетпесем де жетем деп зырғып келем.</w:t>
        <w:br/>
        <w:t>Барады олар аралап кең дүниемді,</w:t>
        <w:br/>
        <w:t>Жалынменен түндерді нұқып төмен.</w:t>
        <w:br/>
        <w:t>О, күндерім, күндерім, кел күндерім!</w:t>
        <w:br/>
        <w:t>Аттылады ертеңге көңілім менің.</w:t>
        <w:br/>
        <w:t>Көгерте түс көктемнің шуақтары</w:t>
        <w:br/>
        <w:t>Менің ағаларымның туған жерін.</w:t>
        <w:br/>
        <w:t>Туған жерін сүйемін ағалардың :</w:t>
        <w:br/>
        <w:t>Ормандарын, тауларын аралармын,</w:t>
        <w:br/>
        <w:t>Аралап бір шығармын құмарымнан,</w:t>
        <w:br/>
        <w:t>Шықпай қалсам тағы даоралармын...</w:t>
        <w:br/>
        <w:t>Ерейменнің басына бүркіт қонды,</w:t>
        <w:br/>
        <w:t>Бүркіт неге қанатын іркіп қонды...</w:t>
        <w:br/>
        <w:t>Қиядан ол саңқылдап, сақ қаранып,</w:t>
        <w:br/>
        <w:t>Таста отырып жалтандап үркіп болды.</w:t>
        <w:br/>
        <w:t>ӨЛЕҢДЕР</w:t>
        <w:br/>
        <w:t>21</w:t>
        <w:br/>
        <w:t>Үрікпе, қыран, қанатың сілкінбесін,</w:t>
        <w:br/>
        <w:t>Бізге тіпті ыстықсың бұл күнде, сен.</w:t>
        <w:br/>
        <w:t>Тұғырына ағамның қондырамын,</w:t>
        <w:br/>
        <w:t>Маған сеніп келуге іркілмесең.</w:t>
        <w:br/>
        <w:t>Жетінші жыр</w:t>
        <w:br/>
        <w:t>Үкілі Ыбырай тұрыпты «Жаман тауда»</w:t>
        <w:br/>
        <w:t>Жарралған ол шынында жанар таудан.</w:t>
        <w:br/>
        <w:t>Мынау оның ошағы от жандырған,</w:t>
        <w:br/>
        <w:t>Мынау - оның жері екен ат шалдырған.</w:t>
        <w:br/>
        <w:t>Мына сайда аң қуған, ит жүгірткен,</w:t>
        <w:br/>
        <w:t>Мына қырда дем алған, шатыр тіккен.</w:t>
        <w:br/>
        <w:t>Осында тас қашаған, темір иген,</w:t>
        <w:br/>
        <w:t>Қайыңнан, қарағайдан түйін түйген.</w:t>
        <w:br/>
        <w:t>Осында ол домбырасын өзі шапқан,</w:t>
        <w:br/>
        <w:t>ІПшегін өзі таққан, өзі қаққан.</w:t>
        <w:br/>
        <w:t>Өзі таққан ішекті зар қақсатқан,</w:t>
        <w:br/>
        <w:t>Әннің елге сөйлейтін тілін тапқан.</w:t>
        <w:br/>
        <w:t>Көзінен от тұтанып жалт еткенде,</w:t>
        <w:br/>
        <w:t>Адамды алады екен тартып демде,</w:t>
        <w:br/>
        <w:t>Алдына жан шықпапты жомарттықтан,</w:t>
        <w:br/>
        <w:t>Өнерін аямапты сүйген жұрттан.</w:t>
        <w:br/>
        <w:t>Пендеге жаны ауырса білдірмепті,</w:t>
        <w:br/>
        <w:t>Шабыт қысса кірпігін ілдірмепті.</w:t>
        <w:br/>
        <w:t>Ықпапты я ыстықтан, я суықтан,</w:t>
        <w:br/>
        <w:t>Айтпапты жауына да өсек сырттан.</w:t>
      </w:r>
    </w:p>
    <w:p>
      <w:r>
        <w:t>Жалтылдап қос көзінің от сәулесі,</w:t>
        <w:br/>
        <w:t>Соқтықса сұлулардың шыққан есі.</w:t>
        <w:br/>
        <w:t>Сондайда құтырыпты, ақырыпты,</w:t>
        <w:br/>
        <w:t>Бүркітін бұлтта жүрген шақырыпты.</w:t>
        <w:br/>
        <w:t>Сол кезде ән туыпты,</w:t>
        <w:br/>
        <w:t>жыртуыпты,</w:t>
        <w:br/>
        <w:t>Әнге жұрт жынданардай ынтығыпты.</w:t>
        <w:br/>
        <w:t>Домбыра тау мен тасты балқытыпты</w:t>
        <w:br/>
        <w:t>Гәккулер көлдің бетін шалқытыпты.</w:t>
        <w:br/>
        <w:t>22</w:t>
        <w:br/>
        <w:t>Әбділда ТӘЖІБАЕВ</w:t>
        <w:br/>
        <w:t>Аңыз бар: құдаймен ол тілдесіпті,</w:t>
        <w:br/>
        <w:t>- Қой, - депті оған құдай, - бұл кесіпті,</w:t>
        <w:br/>
        <w:t>Сұлуларға тесілген түрің жаман,</w:t>
        <w:br/>
        <w:t>Ақындықпен есірген тілің жаман.</w:t>
        <w:br/>
        <w:t>Я жырмен бол, әйтпесе құдаймен бол,</w:t>
        <w:br/>
        <w:t>Басқа жол жоқ, бұйырар әмірім сол.</w:t>
        <w:br/>
        <w:t>Десе Ыбырай жауапқа тоқталмапты,</w:t>
        <w:br/>
        <w:t>Ойлағанын айтыпты ол да қатты.</w:t>
        <w:br/>
        <w:t>- Өзің айттың бердім деп бостандықты</w:t>
        <w:br/>
        <w:t>Мен ғой сосын бәйгеге ат қосқан мықты.</w:t>
        <w:br/>
        <w:t>Озсам шауып жақтырмай түйсінесің,</w:t>
        <w:br/>
        <w:t>Жалтақтасам, жағынсам сүйсінесің.</w:t>
        <w:br/>
        <w:t>Онда қайтып ала ғой бергеніңді,</w:t>
        <w:br/>
        <w:t>Мен де саған қояйын сенгенімді.</w:t>
        <w:br/>
        <w:t>Аяқ-қолды шідерлеп отырайын,</w:t>
        <w:br/>
        <w:t>Сен жүре бер қожамсып қоқырайып.</w:t>
        <w:br/>
        <w:t>Таңда десең таңдайын қалауымды</w:t>
        <w:br/>
        <w:t>Жыға көрме жыр деген жалауымды.</w:t>
        <w:br/>
        <w:t>Одан кейін отқа сал, қуыра бер,</w:t>
        <w:br/>
        <w:t>Күйіп кетсем күлімді суыра бер.</w:t>
        <w:br/>
        <w:t>Деген екен ағамыз бет бақтырмай,</w:t>
        <w:br/>
        <w:t>Соңы неге соғар деп ойлап тұрмай,</w:t>
        <w:br/>
        <w:t>Сол бетімен өтіпті, иілмепті,</w:t>
        <w:br/>
        <w:t>Екі сөйлеу ақынға қиын депті.</w:t>
        <w:br/>
        <w:t>Сегізінші жыр</w:t>
        <w:br/>
        <w:t>Оныншы этаж, жас досым, биікте екен,</w:t>
        <w:br/>
        <w:t>Келіншегі де ажарлы сүйікті екен.</w:t>
        <w:br/>
        <w:t>Ақ дастарқан, ақ ниет мол жайылды,</w:t>
        <w:br/>
        <w:t>Шалдар қалай ұмытар мұндай үйді.</w:t>
        <w:br/>
        <w:t>Бас ұстап бір осы үйде құлдырадым,</w:t>
        <w:br/>
        <w:t>Таласатын болған жоқ құрбыларым.</w:t>
        <w:br/>
        <w:t>Бір құлағын жас досқа кесіп беріп,</w:t>
        <w:br/>
        <w:t>Келініме ұстаттым бір құлағын.</w:t>
      </w:r>
    </w:p>
    <w:p>
      <w:r>
        <w:t>24</w:t>
        <w:br/>
        <w:t>Әбділда ТӘЖІБАЕВ</w:t>
        <w:br/>
        <w:t>Тоғызыншы жыр</w:t>
        <w:br/>
        <w:t>Осы екен ғой Қорғалжын жұрт айтатын,</w:t>
        <w:br/>
        <w:t>Көрген жанның көңілі құмартатын.</w:t>
        <w:br/>
        <w:t>Аййрылысқан аққудың әңгімесі,</w:t>
        <w:br/>
        <w:t>Тыңдағанда өксітіп, мұңайтатын.</w:t>
        <w:br/>
        <w:t>Осы екен ғой Қорғалжын жұрт айтатын,</w:t>
        <w:br/>
        <w:t>Ынтызарын ақынның құрта айтатын.</w:t>
        <w:br/>
        <w:t>Осы екен ғой сұлу көл, сиқырлы көл,</w:t>
        <w:br/>
        <w:t>Жылап келген жандарды жұбататын.</w:t>
        <w:br/>
        <w:t>Қатып қаппын көз алмай ақ айдынға,</w:t>
        <w:br/>
        <w:t>Толқынамын айдынға қараймын да.</w:t>
        <w:br/>
        <w:t>Көлдің барлық бояуын көріп тұрмын,</w:t>
        <w:br/>
        <w:t>Бар дыбысын есітемін маңайдың да.</w:t>
        <w:br/>
        <w:t>Жалтақ-жалтақ қаранып қағып елең</w:t>
        <w:br/>
        <w:t>Киік келіп су ішті лағыменен.</w:t>
        <w:br/>
        <w:t>Желдей жүйрік киікке қосылды да,</w:t>
        <w:br/>
        <w:t>Кете барды жапанда ағып өлең.</w:t>
        <w:br/>
        <w:t>Аққу ұшты қиқулап әніменен. -</w:t>
        <w:br/>
        <w:t>Ете қалды менің да жаным елең.</w:t>
        <w:br/>
        <w:t>Қосылды да құстарға, көлді айналып,</w:t>
        <w:br/>
        <w:t>Кете барды қанатын қағып өлең.</w:t>
        <w:br/>
        <w:t>Құс боп мен де кетіппін көлге түсіп,</w:t>
        <w:br/>
        <w:t>Жүзіп келе жатырмын суын ішіп,</w:t>
        <w:br/>
        <w:t>(Жүзіп келе жатырмын, жүзіп келем,</w:t>
        <w:br/>
        <w:t>Мөлдір көлден моншақ жыр тізіп келем.</w:t>
        <w:br/>
        <w:t>Қандай қызық жүргенім жер бетінде,</w:t>
        <w:br/>
        <w:t>Қандай қызық жүзгенім көл бетінде,</w:t>
        <w:br/>
        <w:t>Менің үркек жүрегім тынши көрсін,</w:t>
        <w:br/>
        <w:t>Тербетіңдер, көлдерім, тербетіндер.</w:t>
        <w:br/>
        <w:t>Осы екен ғой Қорғалжын жұрт айтатын,</w:t>
        <w:br/>
        <w:t>Ынтызарын ақынның құрта айтатын.</w:t>
        <w:br/>
        <w:t>Осы екен ғой сағынып жүрген көлім,</w:t>
        <w:br/>
        <w:t>Жүдеп келген жанымды тыңайтатын.</w:t>
        <w:br/>
        <w:t>ӨЛЕҢДЕР</w:t>
        <w:br/>
        <w:t>25</w:t>
        <w:br/>
        <w:t>АЛТЫ ЖОЛДАР</w:t>
        <w:br/>
        <w:t>1</w:t>
        <w:br/>
        <w:t>Деп жүрміз ғой қартайдық, киеліміз,</w:t>
        <w:br/>
        <w:t>Күн бұлттанса сыздайды сүйегіміз.</w:t>
        <w:br/>
        <w:t>Кейде әреңдеп тұрамыз орнымыздан,</w:t>
        <w:br/>
        <w:t>Екі аяққа екі қол сүйеуіміз.</w:t>
      </w:r>
    </w:p>
    <w:p>
      <w:r>
        <w:t>Әлсіз жүрек ақырын қимылдайды,</w:t>
        <w:br/>
        <w:t>Езеді кеп еріксіз ішті қайғы.</w:t>
        <w:br/>
        <w:t>2</w:t>
        <w:br/>
        <w:t>Өз ойым бар өзімнін, өз дегенім,</w:t>
        <w:br/>
        <w:t>Қайтем жұрттың қай жерді көздегенін.</w:t>
        <w:br/>
        <w:t>Өшшей тұрса болады ой жарығым,</w:t>
        <w:br/>
        <w:t>Сезсем бопты өзгенің сезбегенін.</w:t>
        <w:br/>
        <w:t>Іші өлмеген еркектің сырты өлмейді,</w:t>
        <w:br/>
        <w:t>Жан жаураса қайта адам жөнделмейді.</w:t>
        <w:br/>
        <w:t>8</w:t>
        <w:br/>
        <w:t>Жақсылықтың шегі жоқ түсінгенге,</w:t>
        <w:br/>
        <w:t>Сүйсінесің кей көрген түсіңнен де.</w:t>
        <w:br/>
        <w:t>Күн кіргендей кеудеңе қуанасың,</w:t>
        <w:br/>
        <w:t>Кездессең бір аңсаған кісіңмен де.</w:t>
        <w:br/>
        <w:t>Сақта, тәңірі, шошытпа кешке дейін,</w:t>
        <w:br/>
        <w:t>Ұйықтап тыныш жап-жақсы түс көрейін.</w:t>
        <w:br/>
        <w:t>4</w:t>
        <w:br/>
        <w:t>Ұйқың қашса жақсы емес, кеселдігін,</w:t>
        <w:br/>
        <w:t>Түкке аспайды күндізгі көсемдігің,</w:t>
        <w:br/>
        <w:t>Қайыршыдай жапанда жалғыз қалған</w:t>
        <w:br/>
        <w:t>ҒҰнатпайсың өмірдің әсемдігін.</w:t>
        <w:br/>
        <w:t>Жүрек сыздап іздейді әлдекімді,</w:t>
        <w:br/>
        <w:t>Өткізе алар ма екенмін осы түнді?..</w:t>
        <w:br/>
        <w:t>5</w:t>
        <w:br/>
        <w:t>Қайтем мақтап басқаның мергендігін,</w:t>
        <w:br/>
        <w:t>Жетіп жатса өзіме сермерлігім.</w:t>
        <w:br/>
        <w:t>Қарапайым қара өлең жазсам бопты,</w:t>
        <w:br/>
        <w:t>Қызғанбаймын ешкімнің гзергерлігін.</w:t>
        <w:br/>
        <w:t>Күлкі болғың келмесе көлденеңге,</w:t>
        <w:br/>
        <w:t>Әлің жетпес ауырға әуреленбе.</w:t>
        <w:br/>
        <w:t>ӨЛЕҢДЕР</w:t>
        <w:br/>
        <w:t>89</w:t>
        <w:br/>
        <w:t>Т1</w:t>
        <w:br/>
        <w:t>Біреу мені биікке сүйремекші,</w:t>
        <w:br/>
        <w:t>Енді біреу балшықтай илемекші,</w:t>
        <w:br/>
        <w:t>Біреу маған тапсырса жыр айтуды,</w:t>
        <w:br/>
        <w:t>Енді біреу ернімді түйремекшіі.</w:t>
        <w:br/>
        <w:t>Жігіттердің қылығы қызық екен,</w:t>
        <w:br/>
        <w:t>Бірі түзік, біреуі бұзық екен.</w:t>
        <w:br/>
        <w:t>72</w:t>
        <w:br/>
        <w:t>Алма ағашты, көк шөптің ішіндемін,</w:t>
        <w:br/>
        <w:t>Алыстамын шошытар кісіден мен.</w:t>
        <w:br/>
        <w:t>Қара торғай, боз торғай, шымшықтармен</w:t>
        <w:br/>
        <w:t>Жеүргендеймін сырласып түсімде мен.</w:t>
        <w:br/>
        <w:t>Түк дыбыс жоқ - үркітер, елеңдетер,</w:t>
        <w:br/>
        <w:t>Күнім бүгін туғандай өлеңдетер.</w:t>
        <w:br/>
        <w:t>18</w:t>
        <w:br/>
        <w:t>Қара торғай, сен маған сенбеймісің,</w:t>
        <w:br/>
        <w:t>Жақынырақ жаныма келмеймісін?</w:t>
        <w:br/>
        <w:t>Тыңдап жатып аз ғана тынығайын,</w:t>
        <w:br/>
        <w:t>Жырыңды айтып, жарқыным, бермеймісің,</w:t>
        <w:br/>
        <w:t>Қанатыңнан сипатшы, әнінді айтып,</w:t>
      </w:r>
    </w:p>
    <w:p>
      <w:r>
        <w:t>Өмірімді кетші бір сен ұзайтып.</w:t>
        <w:br/>
        <w:t>74</w:t>
        <w:br/>
        <w:t>Досым да көп, ағайын, қасым да көп,</w:t>
        <w:br/>
        <w:t>Сауысқандар андыған шаптымнан көп,</w:t>
        <w:br/>
        <w:t>Қашсам қалмай соңымнан шықылықтар</w:t>
        <w:br/>
        <w:t>- Тәжібаев Әбділда осында деп!</w:t>
        <w:br/>
        <w:t>Шықылынан антұрған сауысқанның,</w:t>
        <w:br/>
        <w:t>Көрдім талай алжасып-ауысқанды.</w:t>
        <w:br/>
        <w:t>75</w:t>
        <w:br/>
        <w:t>Бұтаққа қонды міне, инелік кеп,</w:t>
        <w:br/>
        <w:t>Жаралы, бір қанаты сүйрелеп кеп,</w:t>
        <w:br/>
        <w:t>- Балалар, бұларың не, келіспеп пе ек,</w:t>
        <w:br/>
        <w:t>Әлсіз ғой, инелікке тимелік деп!</w:t>
        <w:br/>
        <w:t>Обалдағы-ай, инелік нәзік еді,</w:t>
        <w:br/>
        <w:t>Әлсіз байғұс бізге не жазып еді?</w:t>
        <w:br/>
        <w:t>86</w:t>
        <w:br/>
        <w:t>Әбділда ТӘЖІБАЕВ</w:t>
        <w:br/>
        <w:t>56</w:t>
        <w:br/>
        <w:t>Не деген көп көз жасы бұл адамның,</w:t>
        <w:br/>
        <w:t>Тұздайды кеп жүздерін жылағанның.</w:t>
        <w:br/>
        <w:t>Мың еңіреген болармын туғалы мен,</w:t>
        <w:br/>
        <w:t>Шығарды екем қаншасын сыбағамның</w:t>
        <w:br/>
        <w:t>Көздің жасы күлкімен алма-кезек</w:t>
        <w:br/>
        <w:t>Ауысады біреуін бірі тежеп.</w:t>
        <w:br/>
        <w:t>57</w:t>
        <w:br/>
        <w:t>Тал бойында міні жоқ қымсынатын,</w:t>
        <w:br/>
        <w:t>Мінсіз өлең жазады мұңсыз ақын.</w:t>
        <w:br/>
        <w:t>Мінсіз өлең жасайды мұңсыз ақын,</w:t>
        <w:br/>
        <w:t>Айқай салып әр сөзі құлшынатын,</w:t>
        <w:br/>
        <w:t>Айтшы кеңес, үйретші, сырлас досым,</w:t>
        <w:br/>
        <w:t>Арылармын мөн қайтсем мұңнан осы!</w:t>
        <w:br/>
        <w:t>58</w:t>
        <w:br/>
        <w:t>Желпінсе жел үрлесе жылы ленпен,</w:t>
        <w:br/>
        <w:t>Өседі шөп басың қыс жұлып кеткен,</w:t>
        <w:br/>
        <w:t>Ашылады гүлдер де күле қарап,</w:t>
        <w:br/>
        <w:t>Жаңбырдан соң жып-жылы жуып өткен.</w:t>
        <w:br/>
        <w:t>Ұққың келсе адамның ұлылығын-</w:t>
        <w:br/>
        <w:t>Ізде әуелі көзінің жылылығын.</w:t>
        <w:br/>
        <w:t>59</w:t>
        <w:br/>
        <w:t>Терек қандай ұп-ұзын үндемейді,</w:t>
        <w:br/>
        <w:t>Еменнің де жапырағын күндемейді.</w:t>
        <w:br/>
        <w:t>Жарысады, жалғыз-ақ күнге қарап,</w:t>
        <w:br/>
        <w:t>Күннен өзге ештеңе іздемейді.</w:t>
        <w:br/>
        <w:t>Ал біз болсақ сөйлейміз ауыз жаппай,</w:t>
        <w:br/>
        <w:t>Сөзімізді қоймаймыз қабылдатпай.</w:t>
        <w:br/>
        <w:t>60</w:t>
        <w:br/>
        <w:t>Ұя салған арадай құжынаған ой,</w:t>
        <w:br/>
        <w:t>Мең-зең қылып басыңды, бермейді бой.</w:t>
        <w:br/>
        <w:t>Қанша есіттік қайғырған қаралы күй,</w:t>
        <w:br/>
        <w:t>Қанша жұртпен өткіздік қуанған той...</w:t>
        <w:br/>
        <w:t>Бәрі соның ойында түр кезекте,</w:t>
        <w:br/>
        <w:t>Мың-мың сурет таласар бір мезетке.</w:t>
      </w:r>
    </w:p>
    <w:p>
      <w:r>
        <w:t>28</w:t>
        <w:br/>
        <w:t>Әбділда ТӘЖІБАЕВ</w:t>
        <w:br/>
        <w:t>16</w:t>
        <w:br/>
        <w:t>Алатауым, асқағым сен тұрғанда,</w:t>
        <w:br/>
        <w:t>Самал демің кеудемді толтырғанда,</w:t>
        <w:br/>
        <w:t>Ұл-қызына ұшатын қанат беріп,</w:t>
        <w:br/>
        <w:t>Қазақ деген алдымда ел тұрғанда -</w:t>
        <w:br/>
        <w:t>Мен қалайша Әбділда атанбаспын,</w:t>
        <w:br/>
        <w:t>Мен мақтанбай көрде де жата алмаспын.</w:t>
        <w:br/>
        <w:t>17</w:t>
        <w:br/>
        <w:t>Ағай біздің шаршапты қартайғанда,</w:t>
        <w:br/>
        <w:t>Қалғып кете салады жантайғанда.</w:t>
        <w:br/>
        <w:t>Аман екен дейміз де мәз боламыз,</w:t>
        <w:br/>
        <w:t>Қаңқасы оның қирамай қауқайғанға.</w:t>
        <w:br/>
        <w:t>Дем алмаққа, міне, ағай тағы жатты,</w:t>
        <w:br/>
        <w:t>Жарар еді кетпесе ұйықтап қатты.</w:t>
        <w:br/>
        <w:t>18</w:t>
        <w:br/>
        <w:t>Тоздырмайды отты жан махаббатын,</w:t>
        <w:br/>
        <w:t>Таңдауы сол танбастан жыр қылатын.</w:t>
        <w:br/>
        <w:t>ЖЖарықтарға арнайды, халықтарға,</w:t>
        <w:br/>
        <w:t>Жүрегінің жалынын бұлбұл ақын.</w:t>
        <w:br/>
        <w:t>Бір күн оның сүйгенін есітпесем,</w:t>
        <w:br/>
        <w:t>Онда жыршы тірі емес, өлікке есеп.</w:t>
        <w:br/>
        <w:t>19</w:t>
        <w:br/>
        <w:t>Домбырада көп күй бар тартылмаған,</w:t>
        <w:br/>
        <w:t>Көкіректе көп сыр бар айтылмаған.</w:t>
        <w:br/>
        <w:t>Бояу қанша шешек боп ашылмаған,</w:t>
        <w:br/>
        <w:t>Әндер қанша аспандап шарқ ұрмаған.</w:t>
        <w:br/>
        <w:t>Соның көбі өтеді көрінбестен,</w:t>
        <w:br/>
        <w:t>Жаннбаған от жарығы қалмайды есте.</w:t>
        <w:br/>
        <w:t>20</w:t>
        <w:br/>
        <w:t>Іздеп ақын жүргенде таудай талап -</w:t>
        <w:br/>
        <w:t>Бұйырмапты байғұсқа бармақтай бақ.</w:t>
        <w:br/>
        <w:t>Қалайша оған бақ шіркін қона қалмақ,</w:t>
        <w:br/>
        <w:t>Алып кетсе аулаққа ойран шарап.</w:t>
        <w:br/>
        <w:t>Аңқылдақтық ақынның бір белгісі,</w:t>
        <w:br/>
        <w:t>Келмейді оның тым байып көрінгісі.</w:t>
        <w:br/>
        <w:t>ӨЛЕНДЕР</w:t>
        <w:br/>
        <w:t>87</w:t>
        <w:br/>
        <w:t>61</w:t>
        <w:br/>
        <w:t>Ысқырған кім, жел ме екен, адам ба екен,</w:t>
        <w:br/>
        <w:t>Бүйтіп неге біреулер жаралды екен?</w:t>
        <w:br/>
        <w:t>Қараңғыда беймезгіл шыңғырған кім?</w:t>
        <w:br/>
        <w:t>Қандай сорлы тағы да тоналды екен?</w:t>
        <w:br/>
        <w:t>Түнде кілең үрейлі үн шығады,</w:t>
        <w:br/>
        <w:t>Қашан көңілім үркуден тыншығады?</w:t>
        <w:br/>
        <w:t>62</w:t>
      </w:r>
    </w:p>
    <w:p>
      <w:r>
        <w:t>Кімі дос, кімі дұшпан бұл жүргеннің,</w:t>
        <w:br/>
        <w:t>Байқаймын, танып бәрін үлгірмедім.</w:t>
        <w:br/>
        <w:t>Сеземін кейде ішінде жүргендей боп,</w:t>
        <w:br/>
        <w:t>Саңылаусыз көлеңкелі үңгірлердің,</w:t>
        <w:br/>
        <w:t>Күдік ой бұлт сияқты шұбатылған</w:t>
        <w:br/>
        <w:t>Шырмағыш өрмекшідей бір антұрған.</w:t>
        <w:br/>
        <w:t>63</w:t>
        <w:br/>
        <w:t>Жаз шығарда суытқан ызғар нашар,</w:t>
        <w:br/>
        <w:t>Жауған жаңбыр тимейді мұздан осал.</w:t>
        <w:br/>
        <w:t>Арық қойдай кемпірлер бүрсендесе,</w:t>
        <w:br/>
        <w:t>Тон кисе де дірдектеп тоңады шал,</w:t>
        <w:br/>
        <w:t>Осы күйге киліккен сыңайым бар,</w:t>
        <w:br/>
        <w:t>Күлейін бе, жоқ әлде жылайын ба?</w:t>
        <w:br/>
        <w:t>64</w:t>
        <w:br/>
        <w:t>Уақыт жетпей жүреміз ғой селтеңдеуде,</w:t>
        <w:br/>
        <w:t>Бүгінгі істер ауысып ертеңдерге,</w:t>
        <w:br/>
        <w:t>Көрсем деген кісіңді көре алмайсың,</w:t>
        <w:br/>
        <w:t>Барар жолың бәріне өртенгендей,</w:t>
        <w:br/>
        <w:t>Уақыт қысқа, жұмыс көп, міндет ауыр,</w:t>
        <w:br/>
        <w:t>Қиқаңдама, үлгірмей болсаң жауыр.</w:t>
        <w:br/>
        <w:t>65</w:t>
        <w:br/>
        <w:t>Қор болмайын десең сен өміріңде,</w:t>
        <w:br/>
        <w:t>Жаманшылық жатнасын көңіліңде.</w:t>
        <w:br/>
        <w:t>Қуанба, сен пәленше жылады-ау деп,</w:t>
        <w:br/>
        <w:t>Қызықпа, сен бақытты көрінуге.</w:t>
        <w:br/>
        <w:t>Бүгін бәрі тұрса да билеуінде,</w:t>
        <w:br/>
        <w:t>Ертең оңай сәл жерден күйреуің де.</w:t>
        <w:br/>
        <w:t>84</w:t>
        <w:br/>
        <w:t>Әбділда ТӘЖІБАЕВ</w:t>
        <w:br/>
        <w:t>46</w:t>
        <w:br/>
        <w:t>Өмірімнің барады өтіп күздеуі де,</w:t>
        <w:br/>
        <w:t>Жол қайда жазды қайта іздеуіме,</w:t>
        <w:br/>
        <w:t>Жылытқан қара көздер дем береді,</w:t>
        <w:br/>
        <w:t>Күдерді келер күннен үзбеуіме.</w:t>
        <w:br/>
        <w:t>О, көздер, отты көздер, қара көздер,</w:t>
        <w:br/>
        <w:t>Сендерге ынтықпын мен бала кезден.</w:t>
        <w:br/>
        <w:t>47</w:t>
        <w:br/>
        <w:t>Айта алмай, Әміренің бұзған әнін,</w:t>
        <w:br/>
        <w:t>Адамнан домбыраны қызғанамын.</w:t>
        <w:br/>
        <w:t>Айғайын ақ боранның тұншықтырса,</w:t>
        <w:br/>
        <w:t>Сеземін жүрегімнің мұздағанын.</w:t>
        <w:br/>
        <w:t>Тар кеуде әлсіреткен ән тынысын,</w:t>
        <w:br/>
        <w:t>Секілді бақытсыздық менің үшін.</w:t>
        <w:br/>
        <w:t>48</w:t>
        <w:br/>
        <w:t>Шапқаным Ақмоншақпен әлі есімде,</w:t>
        <w:br/>
        <w:t>Өзге аттар жарамайтын шендесуге.</w:t>
        <w:br/>
        <w:t>Ұстатпай қуған желге ұшатын ол,</w:t>
        <w:br/>
        <w:t>Ақ көбік күмбез атып кеудесінде.</w:t>
        <w:br/>
        <w:t>Қайдасың ақ қанатым - Ақмоншағым,</w:t>
        <w:br/>
        <w:t>Күнәсыз күндей таза - болған шағым.</w:t>
        <w:br/>
        <w:t>49</w:t>
        <w:br/>
        <w:t>Алтын күрек кетті айдап соңғы қарды,</w:t>
      </w:r>
    </w:p>
    <w:p>
      <w:r>
        <w:t>Тақыр жолға су тұрып, мұз жоғалды.</w:t>
        <w:br/>
        <w:t>Шуақ түскен бөктерден бу бұрқырап,</w:t>
        <w:br/>
        <w:t>Шақырадыппулаған балаларды.</w:t>
        <w:br/>
        <w:t>Жалтақ-жалтақ қараймын күншуаққа,</w:t>
        <w:br/>
        <w:t>Өзім де ойнап, дәл кеше жүрген жаққа.</w:t>
        <w:br/>
        <w:t>50</w:t>
        <w:br/>
        <w:t>Жасарушы ең, бауырым, көктемде сен,</w:t>
        <w:br/>
        <w:t>Қуанушы ең алғашқы көкті көрсең.</w:t>
        <w:br/>
        <w:t>Тыңдаушы едім таң қалып әңгімеңді,</w:t>
        <w:br/>
        <w:t>Емен жайын ертектей айтып берсең.</w:t>
        <w:br/>
        <w:t>Емен жайды биыл да жапырағын,</w:t>
        <w:br/>
        <w:t>Әңгімеге кімді енді шақырамын...</w:t>
        <w:br/>
        <w:t>88</w:t>
        <w:br/>
        <w:t>Әбділда ТӘЖІБЛЕВ</w:t>
        <w:br/>
        <w:t>66</w:t>
        <w:br/>
        <w:t>Кімнің қандай екенін кім біледі,</w:t>
        <w:br/>
        <w:t>Дей саламыз біреуді - білгір еді.</w:t>
        <w:br/>
        <w:t>Мақтап жүрген естіміз кейін қалып,</w:t>
        <w:br/>
        <w:t>Ілгерілеп ептіміз үлгереді.</w:t>
        <w:br/>
        <w:t>Кімнің қандай екенін айтсын халық</w:t>
        <w:br/>
        <w:t>Ердің сыры жалғыз-ақ соған анық.</w:t>
        <w:br/>
        <w:t>67</w:t>
        <w:br/>
        <w:t>Жаррық күннің артынан түн келеді,</w:t>
        <w:br/>
        <w:t>Жарқын көңіл артынан мүң келеді.</w:t>
        <w:br/>
        <w:t>Бүгін қылыш майданда жарқылдаса,</w:t>
        <w:br/>
        <w:t>Ертең жылап-жоқтаулар күңіренеді.</w:t>
        <w:br/>
        <w:t>Бірде суық, бірде ыстық өмір қызық,</w:t>
        <w:br/>
        <w:t>Сол дүниеде келемін мен де жүзіп.</w:t>
        <w:br/>
        <w:t>68</w:t>
        <w:br/>
        <w:t>Өткенді айту бола ма кертартпалық</w:t>
        <w:br/>
        <w:t>Көңілдегі қалмай ма өшкен жарық?</w:t>
        <w:br/>
        <w:t>Ең алғашқы қуанып жұлған гүлің</w:t>
        <w:br/>
        <w:t>Көз алдында өлгенше тұрмай ма анық?</w:t>
        <w:br/>
        <w:t>Тым ұмытшақ адамның көрінгісі -</w:t>
        <w:br/>
        <w:t>Опасыздың кәдімгі бір белгісі.</w:t>
        <w:br/>
        <w:t>69</w:t>
        <w:br/>
        <w:t>Бүкшендеген мен де бір өрмекшімін,</w:t>
        <w:br/>
        <w:t>Жіп бояуын жарастық термекшімін,</w:t>
        <w:br/>
        <w:t>Не шығарын кім білсін... тәуекел ғой,</w:t>
        <w:br/>
        <w:t>Кілем тоқып кішкене бермекшімін...</w:t>
        <w:br/>
        <w:t>Күнде үмітпен отырсам өрмегіме,</w:t>
        <w:br/>
        <w:t>Қуанамын жұбаныш ермегіме.</w:t>
        <w:br/>
        <w:t>70</w:t>
        <w:br/>
        <w:t>Аспан жарық, жап-жасыл төңірегім,</w:t>
        <w:br/>
        <w:t>Құстар әні тәбемнен төгіледі,</w:t>
        <w:br/>
        <w:t>Жас жапырақтай бұтақтар созыла кеп,</w:t>
        <w:br/>
        <w:t>Сүйетіндей тек маған емінеді.</w:t>
        <w:br/>
        <w:t>Ал мен болсам оларға ұяттымын,</w:t>
        <w:br/>
        <w:t>Өзге тірлік іздейтін сияқтымын.</w:t>
      </w:r>
    </w:p>
    <w:p>
      <w:r>
        <w:t>ӨЛЕҢДЕР</w:t>
        <w:br/>
        <w:t>81</w:t>
        <w:br/>
        <w:t>81</w:t>
        <w:br/>
        <w:t>Жұдырықтай дейді ғой жүректі жұрт</w:t>
        <w:br/>
        <w:t>Сол жұдырықпен мың-мың жыл күнелтті жұрт.</w:t>
        <w:br/>
        <w:t>Соғып тұрған сәтінде ол тоқтап қалса,</w:t>
        <w:br/>
        <w:t>Күллі жаһан тыңдады демде жым-жырт.</w:t>
        <w:br/>
        <w:t>О, тірлігім - жүрегім сыздама сен,</w:t>
        <w:br/>
        <w:t>Махаббатым маздаған мұздамасын.</w:t>
        <w:br/>
        <w:t>82</w:t>
        <w:br/>
        <w:t>Жалғыз келе жатсам мен жапан түзде,</w:t>
        <w:br/>
        <w:t>Көзім түсті жолсыз да жалғыз ізге.</w:t>
        <w:br/>
        <w:t>Бір шығар деп ойладым сапарымыз,</w:t>
        <w:br/>
        <w:t>Бір шығар деп ойладым көңіліміз де,</w:t>
        <w:br/>
        <w:t>Кей адамның көрмей-ақ өзін мүлде,</w:t>
        <w:br/>
        <w:t>Жақыныңдай сезесің жүрген бірге.</w:t>
        <w:br/>
        <w:t>88</w:t>
        <w:br/>
        <w:t>Көрптім мені сүймейді ақынсың деп,</w:t>
        <w:br/>
        <w:t>Желіктіргіш жел сөзге жақынсың деп,</w:t>
        <w:br/>
        <w:t>Шынымды айтсам мен де оны жаратпаймын</w:t>
        <w:br/>
        <w:t>«Сөзің суық, ойың мұз - пақырсың», - деп</w:t>
        <w:br/>
        <w:t>От пенен су секілді туған егіз-</w:t>
        <w:br/>
        <w:t>Бірімізден біріміз жиренеміз.</w:t>
        <w:br/>
        <w:t>84</w:t>
        <w:br/>
        <w:t>Жеңсем мен желікпеймін, мастанбаймын,</w:t>
        <w:br/>
        <w:t>Жеңілсем, жалтақ-жұлтақ жасқанбаймын.</w:t>
        <w:br/>
        <w:t>Қағысып қатерлермен қатайғанмын,</w:t>
        <w:br/>
        <w:t>Жанымды жаралаған жастай қайғы.</w:t>
        <w:br/>
        <w:t>Өмірде орның мықты, тұрсаң мығым,</w:t>
        <w:br/>
        <w:t>Адамды қор қылатын өз қылығы.</w:t>
        <w:br/>
        <w:t>85</w:t>
        <w:br/>
        <w:t>ХЖас баладай жетектеп жүргізетін</w:t>
        <w:br/>
        <w:t>Атыма да қолтықтап мінгізетін.</w:t>
        <w:br/>
        <w:t>Інім өсер деуші едім - жарылқаушым,</w:t>
        <w:br/>
        <w:t>Білмесімді баяндап білгізетін.</w:t>
        <w:br/>
        <w:t>Күткен үміт барады алшақ тартып,</w:t>
        <w:br/>
        <w:t>Шыдам, сабыр бәрін де болдым сарқып.</w:t>
        <w:br/>
        <w:t>ӨЛЕНДЕР</w:t>
        <w:br/>
        <w:t>41</w:t>
        <w:br/>
        <w:t>Көк кептер әйнегімнен қарады да,</w:t>
        <w:br/>
        <w:t>Мені шын өз досына санады да.</w:t>
        <w:br/>
        <w:t>Алдына тереземнің отырып ап,</w:t>
        <w:br/>
        <w:t>Қанатын талдап-талдап тарады да:</w:t>
        <w:br/>
        <w:t>- О, ақын- деді кептер, - жалғыз қалдым,</w:t>
        <w:br/>
        <w:t>Мұң-зарын жырлап берші сүйген жардың.</w:t>
        <w:br/>
        <w:t>42</w:t>
        <w:br/>
        <w:t>Бұрауын босатамын домбырамның,</w:t>
        <w:br/>
        <w:t>Қосылар сонда ғана қоңыр әнім.</w:t>
        <w:br/>
        <w:t>Өлшемей өз үнімді қатты бұрап,</w:t>
        <w:br/>
        <w:t>Қалайша әсем әнді қор қыламын.</w:t>
        <w:br/>
        <w:t>Әуенге әлің келмес босқа ұмтылма,</w:t>
        <w:br/>
        <w:t>Созылып кеңірдегің күлкі болма.</w:t>
      </w:r>
    </w:p>
    <w:p>
      <w:r>
        <w:t>48</w:t>
        <w:br/>
        <w:t>Домбыра серік екен қартайғанда,</w:t>
        <w:br/>
        <w:t>Шертесің ой қуалап жантайғанда.</w:t>
        <w:br/>
        <w:t>Қос ішек, кезек-кезек әңгіме айтып,</w:t>
        <w:br/>
        <w:t>Көңілдің құсасын бір қайтармай ма?</w:t>
        <w:br/>
        <w:t>Сындырмай сақта, тәңірі, домбырамды,</w:t>
        <w:br/>
        <w:t>Қалсам мен домбырасыз болдырамын.</w:t>
        <w:br/>
        <w:t>44</w:t>
        <w:br/>
        <w:t>Бергенде Жамбыл маған домбырасын,</w:t>
        <w:br/>
        <w:t>Деп еді: жырың кетсін жырға ұласып,</w:t>
        <w:br/>
        <w:t>Жігітті қарт жыраудан алған бата</w:t>
        <w:br/>
        <w:t>Қазағым, қалайша оңай сындырасынң?</w:t>
        <w:br/>
        <w:t>Ағайын, тартпа мені, шегіндірме,</w:t>
        <w:br/>
        <w:t>Ұшайын мен де биік көгілдірге.</w:t>
        <w:br/>
        <w:t>45</w:t>
        <w:br/>
        <w:t>Аққан судай жүгенсіз болмасам да,</w:t>
        <w:br/>
        <w:t>Жанар таудай жарқылдап жанбасам да.</w:t>
        <w:br/>
        <w:t>Аспан мен жер арасын еркін билеп,</w:t>
        <w:br/>
        <w:t>Құз бен мұзға қырандай қонбасам да,</w:t>
        <w:br/>
        <w:t>Мен емес жалтақтайтын, жасқанатын,</w:t>
        <w:br/>
        <w:t>Жырым менің ұшатын қос қанатым.</w:t>
        <w:br/>
        <w:t>ӨЛЕҢДЕР</w:t>
        <w:br/>
        <w:t>85</w:t>
        <w:br/>
        <w:t>51</w:t>
        <w:br/>
        <w:t>Ойықтатып әкетсе ағысымен,</w:t>
        <w:br/>
        <w:t>Жете алмайды жүйрік ат шабысымен,</w:t>
        <w:br/>
        <w:t>Кәңіліндегі адамның өкініші</w:t>
        <w:br/>
        <w:t>Келісе алмай жатады намысымен.</w:t>
        <w:br/>
        <w:t>Сондай тұста түнгі ұйқы бұзылады,</w:t>
        <w:br/>
        <w:t>Сондайларға ажал дақызығады.</w:t>
        <w:br/>
        <w:t>52</w:t>
        <w:br/>
        <w:t>Бой бермесе өжеттік сабырыңа-</w:t>
        <w:br/>
        <w:t>Басасың кеп бақырғыш сарыныңа.</w:t>
        <w:br/>
        <w:t>Борандатып бөлмеңде бұрқанғаның</w:t>
        <w:br/>
        <w:t>Жақындатып тастайды қабырыңа.</w:t>
        <w:br/>
        <w:t>Кезім болса осындай жараспаған,</w:t>
        <w:br/>
        <w:t>Кешір досым, ақылыңнан қарас маған.</w:t>
        <w:br/>
        <w:t>53</w:t>
        <w:br/>
        <w:t>Жүрегімнің білемін әлсіздігін,</w:t>
        <w:br/>
        <w:t>Батады оған көтерген сансыз жүгім.</w:t>
        <w:br/>
        <w:t>Сақтанбасам басымның қамын ойлап</w:t>
        <w:br/>
        <w:t>Дей көрмеңдер бұл менің арсыздығым,</w:t>
        <w:br/>
        <w:t>- Өмір сүру деген не? - Кісіге мен:</w:t>
        <w:br/>
        <w:t>- Алқынту деп жүректі түсінемін.</w:t>
        <w:br/>
        <w:t>54</w:t>
        <w:br/>
        <w:t>Суыртпақтап суырып өмірімді</w:t>
        <w:br/>
        <w:t>Тыншыта алмай келемін көңілімді.</w:t>
        <w:br/>
        <w:t>Бүгін тапсам жаңа ырғақ қуантатын,</w:t>
        <w:br/>
        <w:t>Келесі күн тілейді егілуді,</w:t>
        <w:br/>
        <w:t>Ауысқандай жарық пен қараңғылық,</w:t>
        <w:br/>
        <w:t>Бірде суып қаламын, бірде жылып.</w:t>
      </w:r>
    </w:p>
    <w:p>
      <w:r>
        <w:t>85</w:t>
        <w:br/>
        <w:t>Туған жұртқа өтеді еркелігім,</w:t>
        <w:br/>
        <w:t>- Әбекем, - деп сыйлайды өлкем бүгін.</w:t>
        <w:br/>
        <w:t>Кейбір білгірсымақтар сызданса да</w:t>
        <w:br/>
        <w:t>Баса алмайды үнімнің көркемдігін,</w:t>
        <w:br/>
        <w:t>Даусым жетсе қазаққа болды маған,</w:t>
        <w:br/>
        <w:t>Осы емес пе ұлы арман мен аңсаған.</w:t>
        <w:br/>
        <w:t>ӨЛЕҢДЕР</w:t>
        <w:br/>
        <w:t>58</w:t>
        <w:br/>
        <w:t>Он бірінші жыр</w:t>
        <w:br/>
        <w:t>Аз-аздап беріп, алмаймын тағы еселеп,</w:t>
        <w:br/>
        <w:t>Саудагер емен іздейтін олжа көшеден.</w:t>
        <w:br/>
        <w:t>Достарым маған «Әбекем» десе жетеді,</w:t>
        <w:br/>
        <w:t>Болмаймын әуре қолымнан келмес бекерге.</w:t>
        <w:br/>
        <w:t>Ең қымбат маған достардың махаббаттары,</w:t>
        <w:br/>
        <w:t>Жата алсам бопты жүректерінде жатталып</w:t>
        <w:br/>
        <w:t>Келмеске қайта бара жатсам да аттанып</w:t>
        <w:br/>
        <w:t>Достарым менің, достарым! - деймін мақтанып</w:t>
        <w:br/>
        <w:t>Шаттығым менің - жарық дүниенің кеңдігі,</w:t>
        <w:br/>
        <w:t>Ырзамын жетсе әр күннің ішер-жерлігі</w:t>
        <w:br/>
        <w:t>Ойымда менің ән болып мәңгі қалады,</w:t>
        <w:br/>
        <w:t>Адал достардың махаббаты мен ерлігі.</w:t>
        <w:br/>
        <w:t>ӨЛЕНДЕР</w:t>
        <w:br/>
        <w:t>45</w:t>
        <w:br/>
        <w:t>ж</w:t>
        <w:br/>
        <w:t>Қызық қой адам,</w:t>
        <w:br/>
        <w:t>бұладам:</w:t>
        <w:br/>
        <w:t>Сәл нәрсеге алданады баладай,</w:t>
        <w:br/>
        <w:t>Қуанады алды-артына қарамай,</w:t>
        <w:br/>
        <w:t>Қутындайды қалған өмірін санамай,</w:t>
        <w:br/>
        <w:t>Жүгіреді аласұрып дамылсыз</w:t>
        <w:br/>
        <w:t>Жатқанынша сүлдері түкке жарамай.</w:t>
        <w:br/>
        <w:t>Отырса еді-ау саналы жәндік болған соң,</w:t>
        <w:br/>
        <w:t>Ертеңін ойлар данадай.</w:t>
        <w:br/>
        <w:t>Жоқ, өйтпейді ол,</w:t>
        <w:br/>
        <w:t>Біле тұрып өйтпейді.</w:t>
        <w:br/>
        <w:t>Сырғи береді,</w:t>
        <w:br/>
        <w:t>Сырғи береді</w:t>
        <w:br/>
        <w:t>Жегілген итке шанадай.</w:t>
        <w:br/>
        <w:t>О, адам-ай!</w:t>
        <w:br/>
        <w:t>“жж</w:t>
        <w:br/>
        <w:t>Өтіп жатыр өткендер,</w:t>
        <w:br/>
        <w:t>Кетіп жатыр кеткендер.</w:t>
        <w:br/>
        <w:t>Қалып жатырсоқпақтар,</w:t>
        <w:br/>
        <w:t>Қалып жатыр өткелдер.</w:t>
        <w:br/>
        <w:t>Керіспедік кімдермен,</w:t>
        <w:br/>
        <w:t>Келіснпедік кімдермен.</w:t>
      </w:r>
    </w:p>
    <w:p>
      <w:r>
        <w:t>Достаспадық кімдермен,</w:t>
        <w:br/>
        <w:t>Ұстаспадық кімдермен...</w:t>
        <w:br/>
        <w:t>Өтті қанша озғандар,</w:t>
        <w:br/>
        <w:t>Қалды қанша тозғандар,</w:t>
        <w:br/>
        <w:t>Көл дегенің шұбалаң,</w:t>
        <w:br/>
        <w:t>Ой дегенің бұралаң.</w:t>
        <w:br/>
        <w:t>Жж</w:t>
        <w:br/>
        <w:t>ААқылды көп, көсем көп,</w:t>
        <w:br/>
        <w:t>Оқыған көп, білгір көп,</w:t>
        <w:br/>
        <w:t>Ағып тұрған шешен көп,</w:t>
        <w:br/>
        <w:t>Озып тұрған дүлдүл көп.</w:t>
        <w:br/>
        <w:t>Сонда қайдан шығады,</w:t>
        <w:br/>
        <w:t>Сұм-суайттар оңбайтын,</w:t>
        <w:br/>
        <w:t>Я жұмысы, я сөзі</w:t>
        <w:br/>
        <w:t>Көкейге бір қонбайтын?</w:t>
        <w:br/>
        <w:t>ӨЛЕНДЕР</w:t>
        <w:br/>
        <w:t>49</w:t>
        <w:br/>
        <w:t>4-219</w:t>
        <w:br/>
        <w:t>Сен шықпайсың есімнен.</w:t>
        <w:br/>
        <w:t>Маған басқа ләззаттың</w:t>
        <w:br/>
        <w:t>Керек емес бірі де,</w:t>
        <w:br/>
        <w:t>Тоят тапсам болғаны-</w:t>
        <w:br/>
        <w:t>Шешек атқан төсіңнен.</w:t>
        <w:br/>
        <w:t>Ақырзаман дейтұғын</w:t>
        <w:br/>
        <w:t>Бар ма, жоқ пабілмеймін.</w:t>
        <w:br/>
        <w:t>Өзің жүрсең болғаны</w:t>
        <w:br/>
        <w:t>Шуағында күнгейдің.</w:t>
        <w:br/>
        <w:t>Менің ақырзаманым -</w:t>
        <w:br/>
        <w:t>Сенсіз жалғыз қалған күн.</w:t>
        <w:br/>
        <w:t>Сенсіз барлық әлемді</w:t>
        <w:br/>
        <w:t>Көзіме де ілмеймін.</w:t>
        <w:br/>
        <w:t>Екінші жыр</w:t>
        <w:br/>
        <w:t>Тәңірім өзі ақынды</w:t>
        <w:br/>
        <w:t>Сүю үшін жаратты.</w:t>
        <w:br/>
        <w:t>Сүйіп болған жоқпын мен,</w:t>
        <w:br/>
        <w:t>Неге асығыс таң атты?</w:t>
        <w:br/>
        <w:t>Құмарлықтың жалыны</w:t>
        <w:br/>
        <w:t>Сөніп қала көрмесін.</w:t>
        <w:br/>
        <w:t>Құйшаы, досым тағы да</w:t>
        <w:br/>
        <w:t>Толтырабір шарапты.</w:t>
        <w:br/>
        <w:t>Бұл жарыққа, достарым,</w:t>
        <w:br/>
        <w:t>Ғашық бола келдім мен.</w:t>
        <w:br/>
        <w:t>Бұл жарыққа өмірімді</w:t>
        <w:br/>
        <w:t>Сарқылғанша бердім мен.</w:t>
        <w:br/>
        <w:t>Сүй, жарық күн,</w:t>
        <w:br/>
        <w:t>сүй мені,</w:t>
      </w:r>
    </w:p>
    <w:p>
      <w:r>
        <w:t>Айналайын күлге мен,</w:t>
        <w:br/>
        <w:t>Жанып өттім дейінші</w:t>
        <w:br/>
        <w:t>Ынтық болып күнге мен!</w:t>
        <w:br/>
        <w:t>Ашшы, кәне көзіңді</w:t>
        <w:br/>
        <w:t>Ашып қалшы, таң атсын.</w:t>
        <w:br/>
        <w:t>Көңілімдегі қап-қара</w:t>
        <w:br/>
        <w:t>Қасіретімді жоғалтсын.</w:t>
        <w:br/>
        <w:t>Сен болмасаң мұндайда</w:t>
        <w:br/>
        <w:t>Басқа кім бар жан ашыр?</w:t>
        <w:br/>
        <w:t>Ашппы, кәне көзіңді,</w:t>
        <w:br/>
        <w:t>Маған ғана қарашы!</w:t>
        <w:br/>
        <w:t>40</w:t>
        <w:br/>
        <w:t>Әбділда ТӘЖІБАЕВ</w:t>
        <w:br/>
        <w:t>Т6</w:t>
        <w:br/>
        <w:t>Батады күн, артынан таң атады,</w:t>
        <w:br/>
        <w:t>Қамсыз сорлы уақытын жоғалтады.</w:t>
        <w:br/>
        <w:t>Басталмаған жұмысын бастаймын деп,</w:t>
        <w:br/>
        <w:t>Келер күнді көргенше құмартады.</w:t>
        <w:br/>
        <w:t>Келер күндер қанша екен, аз ба, көп пе?</w:t>
        <w:br/>
        <w:t>Кім біліпті... жүрміз ғой текіректе.</w:t>
        <w:br/>
        <w:t>АГА</w:t>
        <w:br/>
        <w:t>Әжептәуір отыр ем, көңілді едім,</w:t>
        <w:br/>
        <w:t>Күнім жақсы өтер деп сенімді едім.</w:t>
        <w:br/>
        <w:t>Тауға бұлт кеп лезде оралғандай,</w:t>
        <w:br/>
        <w:t>Кеудеме де бұлт кірді келіп менің.</w:t>
        <w:br/>
        <w:t>Қайдан осы мұңды ойлар келеді екен,</w:t>
        <w:br/>
        <w:t>Қандай желмен кеудеге енеді екен?</w:t>
        <w:br/>
        <w:t>18</w:t>
        <w:br/>
        <w:t>Жалғыз жүрек тынбайды тозғанымен,</w:t>
        <w:br/>
        <w:t>Махаббаттың жүреді ол қозғауымен,</w:t>
        <w:br/>
        <w:t>Сәл сағынса қалады жадап-жүдеп,</w:t>
        <w:br/>
        <w:t>Әлсіз жанды мұңлы зар басады үдеп,</w:t>
        <w:br/>
        <w:t>Кәрі көңіл талпынған жас тірлікке,</w:t>
        <w:br/>
        <w:t>Тоқтар ма екен жүгініп шүкірлікке.</w:t>
        <w:br/>
        <w:t>(9</w:t>
        <w:br/>
        <w:t>Ит келеді арсылдап қабамын деп,</w:t>
        <w:br/>
        <w:t>Жау келеді ұрандап шабамын деп,</w:t>
        <w:br/>
        <w:t>Мақтаншақ та күш айтып күмпілдейді</w:t>
        <w:br/>
        <w:t>- Қағып-сілкін он-оңай аламын! - деп,</w:t>
        <w:br/>
        <w:t>Оның бәрі белгілі, қорқынышсыз,</w:t>
        <w:br/>
        <w:t>Ең сұмдығы: - аңдушың үнсіз-түнсіз.</w:t>
        <w:br/>
        <w:t>80</w:t>
        <w:br/>
        <w:t>Қанша қамап қойса да арандатып,</w:t>
        <w:br/>
        <w:t>Қалмасан тек болғаны арам қатып,</w:t>
        <w:br/>
        <w:t>Ұмыттырам десе де, сағынышың</w:t>
        <w:br/>
        <w:t>Тұрады екен көңілінді алаңдатып,</w:t>
        <w:br/>
        <w:t>Сол алаңнан босансаң не болғаны?</w:t>
        <w:br/>
        <w:t>Өміріңнің жартысы жоғалғаны.</w:t>
        <w:br/>
        <w:t>Әбділда ТӘЖІБАЕВ</w:t>
      </w:r>
    </w:p>
    <w:p>
      <w:r>
        <w:t>96</w:t>
        <w:br/>
        <w:t>Қызық қой толғатқан шақ, қиналған шақ,</w:t>
        <w:br/>
        <w:t>Ынтығу енді ұшатын құсыңды аңсап.</w:t>
        <w:br/>
        <w:t>Ол сәтте күйлі көңіл күнге толып,</w:t>
        <w:br/>
        <w:t>Қиқым ой, құнсыз тірлік қалар қаусап.</w:t>
        <w:br/>
        <w:t>Сол сәттер көп оралып тұршы маған,</w:t>
        <w:br/>
        <w:t>Қорқамын кездерімнен құлшынбаған.</w:t>
        <w:br/>
        <w:t>97</w:t>
        <w:br/>
        <w:t>Келеміз егделікке кезекпенен,</w:t>
        <w:br/>
        <w:t>Ақылгөй, айтқышымсып безектеген...</w:t>
        <w:br/>
        <w:t>Сапсиған сақалына сене берме,</w:t>
        <w:br/>
        <w:t>Кәрінің құны кетер сөзі өтпеген.</w:t>
        <w:br/>
        <w:t>Демеймін тілім қазір кісендеулі,</w:t>
        <w:br/>
        <w:t>Күреске қойдым бірақ түсем деуді.</w:t>
        <w:br/>
        <w:t>98</w:t>
        <w:br/>
        <w:t>Көбінен жасым үлкен бұл жүргеннің</w:t>
        <w:br/>
        <w:t>Сонда да айтып бәрін үлгірмедім.</w:t>
        <w:br/>
        <w:t>Қасында саңылаусыздың жап-жарықпын,</w:t>
        <w:br/>
        <w:t>Алдында түк те емеспін білгірлердің.</w:t>
        <w:br/>
        <w:t>Көп екен тіпті саны білмесімнің,</w:t>
        <w:br/>
        <w:t>Көп өсіп, келістірмей күн кешірдім.</w:t>
        <w:br/>
        <w:t>99</w:t>
        <w:br/>
        <w:t>Жеткізе алмай қойдым ғой айтатынды,</w:t>
        <w:br/>
        <w:t>Сәл көпіршіп өлеңім қайта тұнды,</w:t>
        <w:br/>
        <w:t>Әлді сөзді аңдыған сынаушы көп.</w:t>
        <w:br/>
        <w:t>Міне қашқан атымды ылаушты көп.</w:t>
        <w:br/>
        <w:t>Тілейді олар орта қол мінсіз өлең,</w:t>
        <w:br/>
        <w:t>Мінсіз өлең - оларша мұңсыз өлең.</w:t>
        <w:br/>
        <w:t>100</w:t>
        <w:br/>
        <w:t>Бәрін жеңдім: тасты да, темірді де,</w:t>
        <w:br/>
        <w:t>Бас білді асау қамшымнан жеңілді де.</w:t>
        <w:br/>
        <w:t>Аюды да кескестеп қойдым байлап,</w:t>
        <w:br/>
        <w:t>Бағындырдым бала мен келінді де.</w:t>
        <w:br/>
        <w:t>Жалғыз ғана Сараға келмейді әлім,</w:t>
        <w:br/>
        <w:t>Қаңтарды да, қақшитып қойды шалын.</w:t>
        <w:br/>
        <w:t>48</w:t>
        <w:br/>
        <w:t>Әбділда ТӘЖІБАЕВ</w:t>
        <w:br/>
        <w:t>Алыстан әркім періште,</w:t>
        <w:br/>
        <w:t>Не керек одан өзгесі.</w:t>
        <w:br/>
        <w:t>Не керек босқа бұзылу</w:t>
        <w:br/>
        <w:t>Сайтандармен кездесіп.</w:t>
        <w:br/>
        <w:t>Жж</w:t>
        <w:br/>
        <w:t>Айтайын десем айқайға басып бірдеңе</w:t>
        <w:br/>
        <w:t>Жалынып, досым - үндеме дейсің, үндеме.</w:t>
        <w:br/>
        <w:t>Үндемес болсам, айтпайтын болсам бірдеңе,</w:t>
        <w:br/>
        <w:t>Көрсетіп бәрін тұрады маған күн неге?</w:t>
        <w:br/>
        <w:t>Көрсетіп бәрін тұрады маған күн неге?</w:t>
        <w:br/>
        <w:t>Жарықты сыйла дейтұғын шешем, - кірлеме.</w:t>
        <w:br/>
        <w:t>Қит етсе, досым, үндеме дейсің, үндеме,</w:t>
        <w:br/>
        <w:t>Үндемес болсам берілген маған тіл неге?</w:t>
      </w:r>
    </w:p>
    <w:p>
      <w:r>
        <w:t>Айтатын шешем:</w:t>
        <w:br/>
        <w:t>- Әділ бол дейтін мінбеде.</w:t>
        <w:br/>
        <w:t>Сұмдарды сына, жамандық отын үрлеме.</w:t>
        <w:br/>
        <w:t>Оза алмас болсаң озатындарды күндеме,</w:t>
        <w:br/>
        <w:t>Күндейтін болсаң өле қал, балам, үндеме.</w:t>
        <w:br/>
        <w:t>ЖАҢА ӨРІМДЕР</w:t>
        <w:br/>
        <w:t>Төрім</w:t>
        <w:br/>
        <w:t>(Әмір Хысрау Дехлеуише)</w:t>
        <w:br/>
        <w:t>Бірінші жыр</w:t>
        <w:br/>
        <w:t>Тағдырыма ырзамын -</w:t>
        <w:br/>
        <w:t>Ақын қылып өсірген.</w:t>
        <w:br/>
        <w:t>Бейнетіме ырзамын -</w:t>
        <w:br/>
        <w:t>Жастайымнан кешірген.</w:t>
        <w:br/>
        <w:t>Ертеңіме де ырзамын -</w:t>
        <w:br/>
        <w:t>От кешер күн тосса да.</w:t>
        <w:br/>
        <w:t>Тек шықпасам болғаны</w:t>
        <w:br/>
        <w:t>Сенің ғана есіңнен.</w:t>
        <w:br/>
        <w:t>Тағдырымыз бір жасап,</w:t>
        <w:br/>
        <w:t>Бірге өтуге шешілген.</w:t>
        <w:br/>
        <w:t>Өшіп, қайта жансам да.</w:t>
        <w:br/>
        <w:t>50</w:t>
        <w:br/>
        <w:t>Әбділда ТӘЖІБАЕВ</w:t>
        <w:br/>
        <w:t>Үшінші жыр</w:t>
        <w:br/>
        <w:t>Өз әлінше әр адам</w:t>
        <w:br/>
        <w:t>Туып, өмір сүреді.</w:t>
        <w:br/>
        <w:t>Біреулердің жалтылдар</w:t>
        <w:br/>
        <w:t>Көң аударған күрегі.</w:t>
        <w:br/>
        <w:t>Біреулердің басында</w:t>
        <w:br/>
        <w:t>Мұхит ойлар толқиды,</w:t>
        <w:br/>
        <w:t>Салмағынан сананың</w:t>
        <w:br/>
        <w:t>Сарғылт тартқан іреңі.</w:t>
        <w:br/>
        <w:t>Өз әлінше әр адам</w:t>
        <w:br/>
        <w:t>Өсіп, өмір сүреді.</w:t>
        <w:br/>
        <w:t>Біреулердің арманы</w:t>
        <w:br/>
        <w:t>Жұлдыздарда жүреді.</w:t>
        <w:br/>
        <w:t>Кеудесінде біреудің</w:t>
        <w:br/>
        <w:t>Күйдіретін у жатыр,</w:t>
        <w:br/>
        <w:t>Сол күйіктен сорлының</w:t>
        <w:br/>
        <w:t>Суылдаған жүрегі.</w:t>
        <w:br/>
        <w:t>Мен де өзімше адам боп,</w:t>
        <w:br/>
        <w:t>Өмір сүріп келемін.</w:t>
        <w:br/>
        <w:t>Арманымды айтады.</w:t>
        <w:br/>
        <w:t>Аузын жаппас өлеңім.</w:t>
        <w:br/>
        <w:t>Тілемеймін тірліктің -</w:t>
        <w:br/>
        <w:t>Жеңілдігін тағдырдан,</w:t>
        <w:br/>
        <w:t>Қуанышқа да ырзамын,</w:t>
        <w:br/>
        <w:t>Қайғыға да көнемін.</w:t>
        <w:br/>
        <w:t>Төртінші жыр</w:t>
      </w:r>
    </w:p>
    <w:p>
      <w:r>
        <w:t>Қостай келдім дүниеге</w:t>
        <w:br/>
        <w:t>Жақсылықтың ұранын.</w:t>
        <w:br/>
        <w:t>Жарық дүние деп келдім</w:t>
        <w:br/>
        <w:t>Менің мәңгі тұрағым.</w:t>
        <w:br/>
        <w:t>Ойлағам жоқ өтер деп</w:t>
        <w:br/>
        <w:t>Жігіттігім жалт етіп,</w:t>
        <w:br/>
        <w:t>Ойлағам жоқ өшер деп,</w:t>
        <w:br/>
        <w:t>Жастай жаққан шырағым.</w:t>
        <w:br/>
        <w:t>Іздемедім ен дәулет,</w:t>
        <w:br/>
        <w:t>Бейнетке де шыдадым.</w:t>
        <w:br/>
        <w:t>Махаббаттың дертін бер,</w:t>
        <w:br/>
        <w:t>Өртін бер деп сұрадым,</w:t>
        <w:br/>
        <w:t>ӨЛЕҢДЕР</w:t>
        <w:br/>
        <w:t>81</w:t>
        <w:br/>
        <w:t>Тоңдым деме тоңсаң да, сөкпе аязды,</w:t>
        <w:br/>
        <w:t>Бәріне көн, шынымен күтсең жазды.</w:t>
        <w:br/>
        <w:t>Бола алмасаң өнерлі асыққаның,</w:t>
        <w:br/>
        <w:t>Сөкпе тағы ұстамды өнерпазды.</w:t>
        <w:br/>
        <w:t>Сабыр қылсаң, шыдасаң, сыр бермесең,</w:t>
        <w:br/>
        <w:t>Білем анық, кетпейді, епікімге есең.</w:t>
        <w:br/>
        <w:t>82</w:t>
        <w:br/>
        <w:t>Көрдім талай қысылып-суынып та,</w:t>
        <w:br/>
        <w:t>Көрдім талай отыммен қуырып та.</w:t>
        <w:br/>
        <w:t>Қаным жүріп тұрғанда қам жемеймін,</w:t>
        <w:br/>
        <w:t>Қамқорлығым жетеді дүйім жұртқа.</w:t>
        <w:br/>
        <w:t>Кемімесе болғаны жылылығым</w:t>
        <w:br/>
        <w:t>Кемімейді көтерген менің жүгім.</w:t>
        <w:br/>
        <w:t>83</w:t>
        <w:br/>
        <w:t>Көп қой біздің жігіттер шыдап баққыш,</w:t>
        <w:br/>
        <w:t>Айтқызбай-ақ адамның ішін тапқыш.</w:t>
        <w:br/>
        <w:t>Өнерге ұста ән менен күйге жомарт,</w:t>
        <w:br/>
        <w:t>«Аттандасақ!» аянбай жауға шапқыш,</w:t>
        <w:br/>
        <w:t>Жетпейтіні сәл нәрсе аңғарғанға:</w:t>
        <w:br/>
        <w:t>Құмар-ақпыз өзара дау-жанжалға.</w:t>
        <w:br/>
        <w:t>84</w:t>
        <w:br/>
        <w:t>Әкең де айтты, шешең де айтты,</w:t>
        <w:br/>
        <w:t>Ел бастаған көсем мен шешен де айтты.</w:t>
        <w:br/>
        <w:t>Меніреумісің, мелшиіп үндемейсін,</w:t>
        <w:br/>
        <w:t>Біреуіне - ырзамын десең қайтты!</w:t>
        <w:br/>
        <w:t>Тасқа айналса бас деген оңбайды екен,</w:t>
        <w:br/>
        <w:t>Ақыл тұрсын, шыбын да қонбайды екен.</w:t>
        <w:br/>
        <w:t>85</w:t>
        <w:br/>
        <w:t>Қандай қызық қасыңда болса ақылшың</w:t>
        <w:br/>
        <w:t>Жәөнелмей ме құлпырып қылған ісің.</w:t>
        <w:br/>
        <w:t>Ақыл қоспас жақының жылу бермес -</w:t>
        <w:br/>
        <w:t>Жат жұрттағы секілді бір танысың.</w:t>
        <w:br/>
        <w:t>Қарттан кеңес күтеміз, жастан үлгі,</w:t>
        <w:br/>
        <w:t>Сақта, тәңірі, ақылшы достарымды.</w:t>
        <w:br/>
        <w:t>41</w:t>
      </w:r>
    </w:p>
    <w:p>
      <w:r>
        <w:t>Әбділда ТӘЖІБАЕВ</w:t>
        <w:br/>
        <w:t>жж</w:t>
        <w:br/>
        <w:t>Айтыс-тартыс тоқтамайды қашанда,</w:t>
        <w:br/>
        <w:t>Қызықпаймын тұнған судай жасауға.</w:t>
        <w:br/>
        <w:t>Адам ұста, келген арнап өмірге,</w:t>
        <w:br/>
        <w:t>Бірін-бірі граниттей қашауға.</w:t>
        <w:br/>
        <w:t>Есімде әлі қашаушылар келбеті</w:t>
        <w:br/>
        <w:t>(Келе жатқам онда жаңа ер жетіп)</w:t>
        <w:br/>
        <w:t>Сөйлеуші едім елге барлық даусыммен,</w:t>
        <w:br/>
        <w:t>Тынбаушы едім, жырлаушы едім желдетіп.</w:t>
        <w:br/>
        <w:t>- Көзің сенің неге осынша жанып тұр,</w:t>
        <w:br/>
        <w:t>Шеге осынша жүзіңнен қан тамып тұр?</w:t>
        <w:br/>
        <w:t>Деді тағы бір қашаушы құшақтап,</w:t>
        <w:br/>
        <w:t>Маңдайыма тартты сызық пышақтап.</w:t>
        <w:br/>
        <w:t>Енді бірі шеберлігін асырды,</w:t>
        <w:br/>
        <w:t>Берді ағартып шашым менен қасымды.</w:t>
        <w:br/>
        <w:t>Көзімдегі от жалынды өшіріп,</w:t>
        <w:br/>
        <w:t>Бетімдегі қызыл қанды қашырды.</w:t>
        <w:br/>
        <w:t>Бетімдегі қызыл қанды қашырды,</w:t>
        <w:br/>
        <w:t>Орнын оның әжімдермен жасырды.</w:t>
        <w:br/>
        <w:t>- Ойшыл мүсін болады, - деп, осылай</w:t>
        <w:br/>
        <w:t>Сәл бұқтырып кетті төмен басымды.</w:t>
        <w:br/>
        <w:t>жЖжт</w:t>
        <w:br/>
        <w:t>- Қайдан келдім осы мен,</w:t>
        <w:br/>
        <w:t>Енді қайда барамын?</w:t>
        <w:br/>
        <w:t>Көптен бергі досым ең,</w:t>
        <w:br/>
        <w:t>Жауап берші, қаламым.</w:t>
        <w:br/>
        <w:t>- Сөзін сұрап не керек</w:t>
        <w:br/>
        <w:t>Ақылы енбеген баланың.</w:t>
        <w:br/>
        <w:t>Аузын тырнап не керек,</w:t>
        <w:br/>
        <w:t>Жазылмайтын жараның...</w:t>
        <w:br/>
        <w:t>- Өзім қойған сұрақтың</w:t>
        <w:br/>
        <w:t>Өзім берем жауабын:</w:t>
        <w:br/>
        <w:t>Алаңсызға барамын,</w:t>
        <w:br/>
        <w:t>Қаласың сеп, қаламым.</w:t>
        <w:br/>
        <w:t>42</w:t>
        <w:br/>
        <w:t>Әбділда ТӘЖІБАЕВ</w:t>
        <w:br/>
        <w:t>86</w:t>
        <w:br/>
        <w:t>Екі дос жылқы бақтық бала шақта,</w:t>
        <w:br/>
        <w:t>Бітпейтін жұлдыз қанша санасақ та.</w:t>
        <w:br/>
        <w:t>Жамылып көк аспанды жатушы едік,</w:t>
        <w:br/>
        <w:t>Үңіліп бұлдыраған болашаққа.</w:t>
        <w:br/>
        <w:t>Жел желніп қалғытқанда екеумізді,</w:t>
        <w:br/>
        <w:t>Жаңбыр кеп ұйқымызды талай бұзды.</w:t>
      </w:r>
    </w:p>
    <w:p>
      <w:r>
        <w:t>87</w:t>
        <w:br/>
        <w:t>Әркім айтып жүреді жоғалтқанын</w:t>
        <w:br/>
        <w:t>Менің де бар уақытқа тонатқаным.</w:t>
        <w:br/>
        <w:t>Сан күрсіндім, сан рет жас та төктім,</w:t>
        <w:br/>
        <w:t>Молаймаса екен тек жоғалтпағым.</w:t>
        <w:br/>
        <w:t>Көп айрылын достардан зәресізбін</w:t>
        <w:br/>
        <w:t>Күні туып келеді дәмесіздің.</w:t>
        <w:br/>
        <w:t>88</w:t>
        <w:br/>
        <w:t>Үйде отыра бергеннің несі жақсы,</w:t>
        <w:br/>
        <w:t>Ұмытпайық, онсыз да уақыт тапшы.</w:t>
        <w:br/>
        <w:t>Күлетіндер шалсың деп күле берсін,</w:t>
        <w:br/>
        <w:t>Сарқылғанша сілтеп бақ жалғыз тамшың.</w:t>
        <w:br/>
        <w:t>Бар ғой жандар танитын ердің сиқын,</w:t>
        <w:br/>
        <w:t>Керегі не бос сөздің қиқым-сиқым.</w:t>
        <w:br/>
        <w:t>89</w:t>
        <w:br/>
        <w:t>Жаиғырмада қыран құстың түлегі едім,</w:t>
        <w:br/>
        <w:t>Отызда от кешсек деп тілеп едім,</w:t>
        <w:br/>
        <w:t>Қырқымда қиындардан тоят іздеп,</w:t>
        <w:br/>
        <w:t>Елуде ел дегеннің біреуі едім.</w:t>
        <w:br/>
        <w:t>Алқынтнай алнысым дақалды артымда,</w:t>
        <w:br/>
        <w:t>Я, тәңір, жетпісімді өзің оңда.</w:t>
        <w:br/>
        <w:t>90</w:t>
        <w:br/>
        <w:t>Жүруші ед бірімін деп майталманның,</w:t>
        <w:br/>
        <w:t>Сұмдарға сұмдықсың деп айта алғанның.</w:t>
        <w:br/>
        <w:t>Біреуі - әкем, біреуі - Әбекем деп,</w:t>
        <w:br/>
        <w:t>Қосты әкеп қатарына қартайғанның,</w:t>
        <w:br/>
        <w:t>О, жырым, сен қартайма, сыр алдырма,</w:t>
        <w:br/>
        <w:t>Жарқылдап жас дүниенің жүр алдында.</w:t>
        <w:br/>
        <w:t>ӨЛЕҢДЕР</w:t>
        <w:br/>
        <w:t>43</w:t>
        <w:br/>
        <w:t>91</w:t>
        <w:br/>
        <w:t>Жүруші ед бірімін деп майталманның,</w:t>
        <w:br/>
        <w:t>Түспейтін тұзағына сайтандардың.</w:t>
        <w:br/>
        <w:t>Жүруші ем ортасында тпалқайғанның,</w:t>
        <w:br/>
        <w:t>Қосылам қатарына жантайғанның.</w:t>
        <w:br/>
        <w:t>О, көңілім, жантайсам да сен жасыма,</w:t>
        <w:br/>
        <w:t>Сенгейсің өлең деген жолдасыма.</w:t>
        <w:br/>
        <w:t>92</w:t>
        <w:br/>
        <w:t>Біреуі атансам да қартайғанның,</w:t>
        <w:br/>
        <w:t>Көнбедім күштеуіне сойқандардың,</w:t>
        <w:br/>
        <w:t>Аузымнан айтар сөзді қайтармадым,</w:t>
        <w:br/>
        <w:t>Кірмедім жасағына ортайғанның.</w:t>
        <w:br/>
        <w:t>Өтемін не көрсем де осы күйде,</w:t>
        <w:br/>
        <w:t>Я, тағдыр, әлсіретпе, басымды име.</w:t>
        <w:br/>
        <w:t>93</w:t>
        <w:br/>
        <w:t>Мұншама неге жігіт жеделдеттің,</w:t>
        <w:br/>
        <w:t>Қалайша саған еріп жөнелмекпін!</w:t>
        <w:br/>
        <w:t>Оп-оңай сені жұртқа мақтай қойып,</w:t>
        <w:br/>
        <w:t>Артыңнан ұят тансам не демекпін!</w:t>
        <w:br/>
        <w:t>Етіңе, шайыңменен дән ырзамын,</w:t>
        <w:br/>
        <w:t>Аз ғана ойланайын, берші дамыл.</w:t>
        <w:br/>
        <w:t>94</w:t>
      </w:r>
    </w:p>
    <w:p>
      <w:r>
        <w:t>Әр түрлі жеңіл-желпі дерекке еріп,</w:t>
        <w:br/>
        <w:t>Не керек жасай қою желөкпелік.</w:t>
        <w:br/>
        <w:t>Адамды адам болып өзің сынап,</w:t>
        <w:br/>
        <w:t>Тойтармай тұру керек көмек беріп.</w:t>
        <w:br/>
        <w:t>Байқаусыз сынған шөлмек - шыққан шығын,</w:t>
        <w:br/>
        <w:t>Аяй біл көздің мөлдір қарашығын.</w:t>
        <w:br/>
        <w:t>95</w:t>
        <w:br/>
        <w:t>Жарқ етіп сәби қиял шыр еткенде,</w:t>
        <w:br/>
        <w:t>Оянып әлсіз жүрек дір еткенде,</w:t>
        <w:br/>
        <w:t>Күбірлеп домбыранды шпертін қоңыр,</w:t>
        <w:br/>
        <w:t>Не жетсін жан-күйіңді жыр еткенге.</w:t>
        <w:br/>
        <w:t>Қызық қой толғатқан шақ, қиналған шақ,</w:t>
        <w:br/>
        <w:t>Ынтығу енді ұттатын құсыңды ансап.</w:t>
        <w:br/>
        <w:t>ӨЛЕҢДЕР</w:t>
        <w:br/>
        <w:t>Сезгенім жоқ таң атып,</w:t>
        <w:br/>
        <w:t>Күннің қалай батқанын.</w:t>
        <w:br/>
        <w:t>Қызығымнан қайтпадым,</w:t>
        <w:br/>
        <w:t>Қанғанынша құмарым.</w:t>
        <w:br/>
        <w:t>Қостай келдім дүниеге-</w:t>
        <w:br/>
        <w:t>Жақсылықтың ұранын.</w:t>
        <w:br/>
        <w:t>Жарық дүние деп келдім.</w:t>
        <w:br/>
        <w:t>Айнымайтын тұрағым.</w:t>
        <w:br/>
        <w:t>Жылдар мені аямай</w:t>
        <w:br/>
        <w:t>Ж&lt;ұқартып-ақ кетіпті-ау,</w:t>
        <w:br/>
        <w:t>Көрінердей бір сұмдық -</w:t>
        <w:br/>
        <w:t>Қорқамын да тұрамын.</w:t>
        <w:br/>
        <w:t>Бесінші жыр</w:t>
        <w:br/>
        <w:t>Ала бер менің жанымды,</w:t>
        <w:br/>
        <w:t>Алабер, ажал, қаласаң.</w:t>
        <w:br/>
        <w:t>Өкінер мен жоқ сенің де</w:t>
        <w:br/>
        <w:t>Бір қажетіңе жарасам.</w:t>
        <w:br/>
        <w:t>Тек, Әзірейіл, жармасып,</w:t>
        <w:br/>
        <w:t>Қолымды менің ұстама,</w:t>
        <w:br/>
        <w:t>Тірлікте жазар жырыма,</w:t>
        <w:br/>
        <w:t>Болмасын әсте таласың!</w:t>
        <w:br/>
        <w:t>Ала бер менің жанымды,</w:t>
        <w:br/>
        <w:t>Алабер, ажал, қаласан.</w:t>
        <w:br/>
        <w:t>Өкінер мен жоқ, сенің де</w:t>
        <w:br/>
        <w:t>Бір керегіңе жарасам.</w:t>
        <w:br/>
        <w:t>Қай ақын, қашан, қай елде,</w:t>
        <w:br/>
        <w:t>Үндемей өмір сүріпті,</w:t>
        <w:br/>
        <w:t>Бір жаны үшін шыбындай</w:t>
        <w:br/>
        <w:t>Әзірейілдермен жарасып?!</w:t>
        <w:br/>
        <w:t>Ала бер менің жанымды,</w:t>
        <w:br/>
        <w:t>Алабер, ажал, қаласаң,</w:t>
        <w:br/>
        <w:t>Тек менің жазар жырыма</w:t>
        <w:br/>
        <w:t>Болмасын әсте таласың.</w:t>
        <w:br/>
        <w:t>Алтқанын таңның жырлаймын,</w:t>
        <w:br/>
        <w:t>Батқанын күннің жырлаймын.</w:t>
        <w:br/>
        <w:t>Қалжырап әбден құлаймын,</w:t>
        <w:br/>
        <w:t>Сол кезде жанымды аласың!</w:t>
      </w:r>
    </w:p>
    <w:p>
      <w:r>
        <w:t>58</w:t>
        <w:br/>
        <w:t>Ешкімге арқа сүйеме, өзің барда,</w:t>
        <w:br/>
        <w:t>Тепсе темір үзетін кезің барда,</w:t>
        <w:br/>
        <w:t>Дәрменіңді тау бұзар көрсетші бір,</w:t>
        <w:br/>
        <w:t>Көріп қана кетейін көзім барда.</w:t>
        <w:br/>
        <w:t>Жетінші өлең</w:t>
        <w:br/>
        <w:t>Толқыным қайда, жүгірген,</w:t>
        <w:br/>
        <w:t>Қайыңым қайда иілген?</w:t>
        <w:br/>
        <w:t>Отырмын тастай түйілген,</w:t>
        <w:br/>
        <w:t>Теңізім толқып жанымда,</w:t>
        <w:br/>
        <w:t>Ойымда орман тербелді.</w:t>
        <w:br/>
        <w:t>Кәңілімде таулар сағымдап,</w:t>
        <w:br/>
        <w:t>Шулады дауыл кеудемде.</w:t>
        <w:br/>
        <w:t>Сегізінші өлең</w:t>
        <w:br/>
        <w:t>Мен ұстамды болсам деп тілемеймін,</w:t>
        <w:br/>
        <w:t>Сабыр тауып- сары алтын күремеймін.</w:t>
        <w:br/>
        <w:t>Тұнып жатып толқынсыз семіргенше,</w:t>
        <w:br/>
        <w:t>Тынымсыздық дегеннен жүдегеймін.</w:t>
        <w:br/>
        <w:t>Көңілімде тұрмаса бір өкініші,</w:t>
        <w:br/>
        <w:t>Өлген жандай жым-жырт боп жатам тыныш,</w:t>
        <w:br/>
        <w:t>Сынғанымша сала бер сынағыңа,</w:t>
        <w:br/>
        <w:t>Бермей-ақ қой, тіршілік, маған тыныс.</w:t>
        <w:br/>
        <w:t>Майлы жүрек жатпайды майталманға,</w:t>
        <w:br/>
        <w:t>Еркек сөзін ондайлар айта алған ба!</w:t>
        <w:br/>
        <w:t>Қарсы соққан дауылға қарсы баспай,</w:t>
        <w:br/>
        <w:t>Еріп кете береді сайтандарға.</w:t>
        <w:br/>
        <w:t>Тоғызыншы өлең</w:t>
        <w:br/>
        <w:t>Жоғалттым ба, жүрегім қайда қалған?</w:t>
        <w:br/>
        <w:t>Тіпті алыстап кетіпті-ау ойдағы арман...</w:t>
        <w:br/>
        <w:t>Қызуымды жайнаған қырау басып,</w:t>
        <w:br/>
        <w:t>Қызық кешіп барады айналамнан,</w:t>
        <w:br/>
        <w:t>Қызық көшіп барады айналамнан,</w:t>
        <w:br/>
        <w:t>Күндей батып барады ойдағы арман.</w:t>
        <w:br/>
        <w:t>Қара бүркіт тұғырға қонды келіп,</w:t>
        <w:br/>
        <w:t>Қайран қыран қайтадан ұшсын қайдан.</w:t>
        <w:br/>
        <w:t>Байғұс жайды қанатын түнделетіп,</w:t>
        <w:br/>
        <w:t>Неге ашулы ол?</w:t>
        <w:br/>
        <w:t>Келеді ол кімге жекіп?</w:t>
        <w:br/>
        <w:t>Қараңғыда қыран құс отыр қалғып,</w:t>
        <w:br/>
        <w:t>Ағып жүрген аспанда күндері өтіп.</w:t>
        <w:br/>
        <w:t>Әбділда ТӘЖІБАЕВ</w:t>
        <w:br/>
        <w:t>54</w:t>
        <w:br/>
        <w:t>Әбділда ТӘЖІБАЕВ</w:t>
        <w:br/>
        <w:t>Тоғызыншы жыр</w:t>
        <w:br/>
        <w:t>Алыстағы арманым, аңсап келдім, армысың,</w:t>
        <w:br/>
        <w:t>Атыңды атап шақырдым, жоқпысың сен,</w:t>
        <w:br/>
        <w:t>бармысың?</w:t>
      </w:r>
    </w:p>
    <w:p>
      <w:r>
        <w:t>Жарық күнде жасырмай жауабынды айт,</w:t>
        <w:br/>
        <w:t>жарқыным,</w:t>
        <w:br/>
        <w:t>Жүрегіңде нең жатыр?</w:t>
        <w:br/>
        <w:t>Алғысың ба, қарғысың!</w:t>
        <w:br/>
        <w:t>Жүрегіңде нең жатыр-</w:t>
        <w:br/>
        <w:t>алғысың ба, қарғысың?</w:t>
        <w:br/>
        <w:t>Қарғамасаң қабыл ет қасіретіңнің жан құсын.</w:t>
        <w:br/>
        <w:t>Өз қолыңмен одан соң өлтіре бер құсымды</w:t>
        <w:br/>
        <w:t>Онда аласың ақынның ақырғы айтқан алғысын.</w:t>
        <w:br/>
        <w:t>Бұл әлемге ешкім де келген емес мәңгіге,</w:t>
        <w:br/>
        <w:t>Көп жасадым дегенің - қысқа ғана әңгіме.</w:t>
        <w:br/>
        <w:t>Сол әңгімем бітсінші құшағыңда өзіңнің</w:t>
        <w:br/>
        <w:t>Онсыз менің жарығым жанбады не, жанды не...</w:t>
        <w:br/>
        <w:t>Оныншы жыр</w:t>
        <w:br/>
        <w:t>Қайтемін жылап,</w:t>
        <w:br/>
        <w:t>қайтейін жолым болмаса,</w:t>
        <w:br/>
        <w:t>Сәтсіздік деймін ойлаған ісім оңбаса.</w:t>
        <w:br/>
        <w:t>Оңалмай жүрсем обалым, достар, өзіме</w:t>
        <w:br/>
        <w:t>Міне алмай қалған өмірдің ұшқыр жорғасын.</w:t>
        <w:br/>
        <w:t>“Міне алмай қалып өмірдің ұшқыр жорғасын,</w:t>
        <w:br/>
        <w:t>Келемін әрең қимылдап жаяу жол басып.</w:t>
        <w:br/>
        <w:t>Жаяу даболсам ілгері баса беремін,</w:t>
        <w:br/>
        <w:t>Тоқталу қиын кеудеңде жаның болғасын.</w:t>
        <w:br/>
        <w:t>Қайтемін жылап, қайтемін жолым</w:t>
        <w:br/>
        <w:t>болмаса,</w:t>
        <w:br/>
        <w:t>Қалар маем жаяу - қадірлесе құрбым</w:t>
        <w:br/>
        <w:t>қолдаса?</w:t>
        <w:br/>
        <w:t>Әйтсе де, достар, өзіңе сенген жақсырақ,</w:t>
        <w:br/>
        <w:t>Қайырымсыздардан қол ұшын сұрау -</w:t>
        <w:br/>
        <w:t>далбаса!</w:t>
        <w:br/>
        <w:t>ӨЛЕҢДЕР</w:t>
        <w:br/>
        <w:t>Салған жоқ өмір мені сүйретпеге</w:t>
        <w:br/>
        <w:t>Талғамай ала бердім үйреткенін.</w:t>
        <w:br/>
        <w:t>(Жанымның жадау тартқан жалтаң кезі.</w:t>
        <w:br/>
        <w:t>Жатпады тасқа айналып бүйректегі</w:t>
        <w:br/>
        <w:t>Бұл өмір құмырсқаның илеуіндей.</w:t>
        <w:br/>
        <w:t>Кеткем жоқ, әркімнің бір сүйреуінде,</w:t>
        <w:br/>
        <w:t>Көп жасап көп жүріппін, көп көріппін,</w:t>
        <w:br/>
        <w:t>Көңілімнің көгеруін, күйреуін де.</w:t>
        <w:br/>
        <w:t>Болғам жоқ ақ уызы жұмыртқаның</w:t>
        <w:br/>
        <w:t>Күткем жоқ көлденеңнің жылытқанын.</w:t>
        <w:br/>
        <w:t>Өмірден аларымды алып бақтым,</w:t>
        <w:br/>
        <w:t>Әмірге берерімді де ұмытпадым.</w:t>
        <w:br/>
        <w:t>Айтпаймын «армансызбын» дегенді мен,</w:t>
        <w:br/>
        <w:t>Келеді ақ желкенді жүзіп кемем.</w:t>
        <w:br/>
        <w:t>Алдында елдің есеп берген шақта,</w:t>
        <w:br/>
        <w:t>Жарайды болмай тұрса жүзім төмен.</w:t>
        <w:br/>
        <w:t>Бесінші өлең</w:t>
      </w:r>
    </w:p>
    <w:p>
      <w:r>
        <w:t>Айнаға қарап өзіңмен өзің беттесіп,</w:t>
        <w:br/>
        <w:t>Шығара көрме көзіңнен отты жасынды,</w:t>
        <w:br/>
        <w:t>Жақсы үміттердің мезгілсіз жанып кетпесін...</w:t>
        <w:br/>
        <w:t>Тұрмағаннан соң тықыршық атып, алаулап,</w:t>
        <w:br/>
        <w:t>Өзім де қорқам айнаға қазір қарауға,</w:t>
        <w:br/>
        <w:t>Жанымның оты бықсымай жанса жетеді,</w:t>
        <w:br/>
        <w:t>Жаарасам бопты жалау ғып биік қадауға.</w:t>
        <w:br/>
        <w:t>Жаңылмай соқса жүрегім менің болғаны,</w:t>
        <w:br/>
        <w:t>“Ұшыра берем құмарлық жырын толғанып,</w:t>
        <w:br/>
        <w:t>Қып-қызыл қаным суымай тұрса шүкірлік,</w:t>
        <w:br/>
        <w:t>Тозғанға сыртым тұрмаймын әсте қорланып,</w:t>
        <w:br/>
        <w:t>Айнасы құрсын, айнаға қарап нетеміз?</w:t>
        <w:br/>
        <w:t>Тозсақ та мейлі, ынтығуменен өтеміз.</w:t>
        <w:br/>
        <w:t>Шыныдан қанша махаббат үшін пайда бар?</w:t>
        <w:br/>
        <w:t>Алтыншы өлең</w:t>
        <w:br/>
        <w:t>Мені қайрап қайтесің, жас бауырым,</w:t>
        <w:br/>
        <w:t>Қызықтай өзіңше жас дәуірін.</w:t>
        <w:br/>
        <w:t>Көңілдегі күйіңді ақтар-дағы,</w:t>
        <w:br/>
        <w:t>Қатарыңды болсайшы бастар інім,</w:t>
        <w:br/>
        <w:t>Сұғанақтар секілді сүмеңдеме.</w:t>
        <w:br/>
        <w:t>Сарқа сілте барыңды, үнемдеме.</w:t>
        <w:br/>
        <w:t>Жарып кір де орныңды ал жырақтағы</w:t>
        <w:br/>
        <w:t>Айла тауып, амалдан кірем деме!</w:t>
        <w:br/>
        <w:t>ӨЛЕНДЕР</w:t>
        <w:br/>
        <w:t>47</w:t>
        <w:br/>
        <w:t>ДИАЛОГ</w:t>
        <w:br/>
        <w:t>- Мыналар кімдер, қаптап бір келген осында,</w:t>
        <w:br/>
        <w:t>Турасын айтшы, осының бәрі досым ба?</w:t>
        <w:br/>
        <w:t>Қайсысын, қалай қадірлеп қарсы алайын,</w:t>
        <w:br/>
        <w:t>ЖЖауымды көрсең атап айт атын, жасырма.</w:t>
        <w:br/>
        <w:t>- Тұрсың ғой көріп, көп адам келді осында,</w:t>
        <w:br/>
        <w:t>Баршылық мұнда жауың да және досың да.</w:t>
        <w:br/>
        <w:t>Досынды көріп төгіле қалма, шашылма,</w:t>
        <w:br/>
        <w:t>Қасынңды көріп қасара қалма, шошынба.</w:t>
        <w:br/>
        <w:t>жжж</w:t>
        <w:br/>
        <w:t>Түсінгенге, түпсіз бір тереңдеймін,</w:t>
        <w:br/>
        <w:t>Түсінбеске тілсіз бір терендеймін.</w:t>
        <w:br/>
        <w:t>Құсбегінің көзінде - сұңқардаймын,</w:t>
        <w:br/>
        <w:t>Атсейістің көзінде - тұлпардаймын.</w:t>
        <w:br/>
        <w:t>Танымастың көзінде түк те емеспін,</w:t>
        <w:br/>
        <w:t>Ондайлардан «Әбекем» демейді ешкім.</w:t>
        <w:br/>
        <w:t>“е</w:t>
        <w:br/>
        <w:t>Артқы аяғын шайнатқан арыстандай,</w:t>
        <w:br/>
        <w:t>Мен де келем ыңыранып алыстардан.</w:t>
        <w:br/>
        <w:t>Жаутандамай, жауыма тік қараймын</w:t>
        <w:br/>
        <w:t>Дәрменім бар бүгінде алысқандай.</w:t>
        <w:br/>
        <w:t>Жастан тапқан әдетім - өжеттігім,</w:t>
        <w:br/>
        <w:t>Қиын жерде қираймын қалыс қалмай.</w:t>
        <w:br/>
        <w:t>Баса</w:t>
        <w:br/>
        <w:t>Шығып ем ойнап жасымда талай дөңеске,</w:t>
      </w:r>
    </w:p>
    <w:p>
      <w:r>
        <w:t>Жетіп-ақ қаппын асуын бермес белеске.</w:t>
        <w:br/>
        <w:t>Жаарамай қаппын жақсылар берер кеңеске</w:t>
        <w:br/>
        <w:t>Осының өзі-ақ тозғаным менің емес пе?</w:t>
        <w:br/>
        <w:t>АҚЫЛ</w:t>
        <w:br/>
        <w:t>«Алыста періште бар,</w:t>
        <w:br/>
        <w:t>Барсаң шайтан шығады».</w:t>
        <w:br/>
        <w:t>(Халық сөзі)</w:t>
        <w:br/>
        <w:t>Жақсының атын біліңіз,</w:t>
        <w:br/>
        <w:t>(Жақындап бірақ бармаңыз.</w:t>
        <w:br/>
        <w:t>Қашықтау одан жүріңіз,</w:t>
        <w:br/>
        <w:t>Қызықтырғанға нанбаңыз.</w:t>
        <w:br/>
        <w:t>56</w:t>
        <w:br/>
        <w:t>Әбділда ТӘЖІБАЕВ</w:t>
        <w:br/>
        <w:t>П ӨРІМ</w:t>
        <w:br/>
        <w:t>(Өзіміздің халық ақындарынша)</w:t>
        <w:br/>
        <w:t>Бірінші өлең</w:t>
        <w:br/>
        <w:t>Ойымның кезіп келем шатқалдарын,</w:t>
        <w:br/>
        <w:t>Қиын-ау енді бір дем тоқталмағым.</w:t>
        <w:br/>
        <w:t>Зәредей бұл жалғанда жоқ-ты арманым</w:t>
        <w:br/>
        <w:t>Жылт етер жарық берсе жаққандарым.</w:t>
        <w:br/>
        <w:t>Көз жасы күн нұрына шағылысқан</w:t>
        <w:br/>
        <w:t>Қалайша өлмейді адам сағыныштан?</w:t>
        <w:br/>
        <w:t>Таппайды жазда тыным, қыста тыным,</w:t>
        <w:br/>
        <w:t>От арман түнектерді жарып ұшқан.</w:t>
        <w:br/>
        <w:t>Екінші өлең</w:t>
        <w:br/>
        <w:t>Сұрамаймын бұл тірліктің жеңілін,</w:t>
        <w:br/>
        <w:t>Тек өмірден суымасыншы көңілім.</w:t>
        <w:br/>
        <w:t>Жүрейіншіі бір жеңін, бір жеңіліп,</w:t>
        <w:br/>
        <w:t>Тек жүректің жыға көрме желігін.</w:t>
        <w:br/>
        <w:t>Жүрегімнің жығылмаса желігі,</w:t>
        <w:br/>
        <w:t>Мен өмірді сүйе берем елігіп.</w:t>
        <w:br/>
        <w:t>Берші көбірек жарық күннің жылуын.</w:t>
        <w:br/>
        <w:t>Маған онда дарымайды өлімің!</w:t>
        <w:br/>
        <w:t>Үшінші өлең</w:t>
        <w:br/>
        <w:t>Айым да сен, қарағым, күнім де сен,</w:t>
        <w:br/>
        <w:t>Алаңдаймын хабарың білінбесе.</w:t>
        <w:br/>
        <w:t>Күнде сенің қасында болмас па едім,</w:t>
        <w:br/>
        <w:t>Тұлпарымның тұяғы сүрінбесе.</w:t>
        <w:br/>
        <w:t>Айым да сен, қарағым, күнім де сен,</w:t>
        <w:br/>
        <w:t>Жаздай жадырап жүруші ем күлімдесең.</w:t>
        <w:br/>
        <w:t>Қалам ба деп көре алмай күйзелемін,</w:t>
        <w:br/>
        <w:t>Айым да сен қарағым, күнім де сен,</w:t>
        <w:br/>
        <w:t>Жүрегімнен шықпайсың тірімде сен.</w:t>
        <w:br/>
        <w:t>Өтті-ау шіркін дегейсің өкінумен</w:t>
        <w:br/>
        <w:t>Тірлігімнің бейнесі білінбесе.</w:t>
        <w:br/>
        <w:t>Төртінші өлең</w:t>
        <w:br/>
        <w:t>Бұл өмір құмырсқаның илеуіндей,</w:t>
        <w:br/>
        <w:t>Келемін толқынды ойлар билеуінде.</w:t>
        <w:br/>
        <w:t>Көп жасап, көп жүріппін, көп көріппін,</w:t>
        <w:br/>
        <w:t>Жерімнің көгергенін, күйгенін де,</w:t>
      </w:r>
    </w:p>
    <w:p>
      <w:r>
        <w:t>ӨЛЕҢДЕР</w:t>
        <w:br/>
        <w:t>Қоршауға түсіп қалған соң</w:t>
        <w:br/>
        <w:t>Жалтақтай береді екенсің,</w:t>
        <w:br/>
        <w:t>Өзіңе өзің жат жандай,</w:t>
        <w:br/>
        <w:t>Өзіңнен өзің тамсанып.</w:t>
        <w:br/>
        <w:t>Аумайды бүгін пәлендей</w:t>
        <w:br/>
        <w:t>Болмашыларға аңсарым.</w:t>
        <w:br/>
        <w:t>Адыра қалсын аусарлық</w:t>
        <w:br/>
        <w:t>Қуынған дүние мансабың.</w:t>
        <w:br/>
        <w:t>Сол мансап қой мезгілсіз</w:t>
        <w:br/>
        <w:t>Талайдың шашын ағартқан,</w:t>
        <w:br/>
        <w:t>Талайдың белін сындырып,</w:t>
        <w:br/>
        <w:t>Басына жеткен қаншаның!</w:t>
        <w:br/>
        <w:t>Сегізінші жыр</w:t>
        <w:br/>
        <w:t>Қанжарымен көзіңнің</w:t>
        <w:br/>
        <w:t>Кеттің қанға батырып.</w:t>
        <w:br/>
        <w:t>Жып-жылы қан ішінде</w:t>
        <w:br/>
        <w:t>Өліп бара жатырмын.</w:t>
        <w:br/>
        <w:t>Сен ғанасың әлемде,</w:t>
        <w:br/>
        <w:t>Ең сүйікті жақыным,</w:t>
        <w:br/>
        <w:t>Ерніңді әкеп тигізші</w:t>
        <w:br/>
        <w:t>Ерініме ақырын.</w:t>
        <w:br/>
        <w:t>жз</w:t>
        <w:br/>
        <w:t>Тумай тұрып ынтығыппын мен саған,</w:t>
        <w:br/>
        <w:t>Бар қасіретім сен екенсің аңсаған.</w:t>
        <w:br/>
        <w:t>Сенің ғана тірлігіңді тілеймін</w:t>
        <w:br/>
        <w:t>Өз өміріме өкінбеймін қаусаған.</w:t>
        <w:br/>
        <w:t>“Жж</w:t>
        <w:br/>
        <w:t>Еркелеттің, қуанттың, желік бердің,</w:t>
        <w:br/>
        <w:t>Аймалауға аңсасам, ерік бердің.</w:t>
        <w:br/>
        <w:t>Тізгініңді таланға тапсырдым да,</w:t>
        <w:br/>
        <w:t>Тағдырымды өзіңе сеніп бердім.</w:t>
        <w:br/>
        <w:t>Тағдырымды өзіңе сеніп бердім,</w:t>
        <w:br/>
        <w:t>Сындырсаң да, сәулем-ау, ерік бердім.</w:t>
        <w:br/>
        <w:t>Құшағынның білдім де өрт екенін,</w:t>
        <w:br/>
        <w:t>Жалынынңда жануға көніп келдім.</w:t>
        <w:br/>
        <w:t>58</w:t>
        <w:br/>
        <w:t>52</w:t>
        <w:br/>
        <w:t>Әбділда ТӘЖІБАЕВ</w:t>
        <w:br/>
        <w:t>Алтыншы жыр</w:t>
        <w:br/>
        <w:t>Мөлдіреп тұрған шараптай,</w:t>
        <w:br/>
        <w:t>Шөпілдеп толған бокалға -</w:t>
        <w:br/>
        <w:t>Жоырларым жатыр кеудемде</w:t>
        <w:br/>
        <w:t>Тәгілуге де тақалған.</w:t>
      </w:r>
    </w:p>
    <w:p>
      <w:r>
        <w:t>Кімдерің барсың сімірер -</w:t>
        <w:br/>
        <w:t>Қалдырмай жалғыз тамшысын.</w:t>
        <w:br/>
        <w:t>Тәттілеу болса, сүйсініп,</w:t>
        <w:br/>
        <w:t>Ашқылау болса, шашалмай?</w:t>
        <w:br/>
        <w:t>Сенбісің, досым, қалаған</w:t>
        <w:br/>
        <w:t>Іше ғай, саған ұсындым.</w:t>
        <w:br/>
        <w:t>“үнін де тыңда сайраған,</w:t>
        <w:br/>
        <w:t>Кеудемнен ұшқан құсымның,</w:t>
        <w:br/>
        <w:t>Неге сен, досым, қызардың,</w:t>
        <w:br/>
        <w:t>Неге сен, сәулем, қысылдың?</w:t>
        <w:br/>
        <w:t>Қысылма менің алдымда</w:t>
        <w:br/>
        <w:t>Мен сенің сенер кісіңмін.</w:t>
        <w:br/>
        <w:t>Ғажайып көркің, суретің</w:t>
        <w:br/>
        <w:t>Жүрегімде де жазулы.</w:t>
        <w:br/>
        <w:t>Қабыл ал қашан ұсынсам</w:t>
        <w:br/>
        <w:t>Ең көптей - менің азымды,</w:t>
        <w:br/>
        <w:t>Қаласаң болды, қалқашым,</w:t>
        <w:br/>
        <w:t>Ишарат етсең жетеді.</w:t>
        <w:br/>
        <w:t>Бокалдарынды қаныммен</w:t>
        <w:br/>
        <w:t>Толтыруға да әзірмін.</w:t>
        <w:br/>
        <w:t>Жетінші жыр</w:t>
        <w:br/>
        <w:t>Білемін адам шаршайды,</w:t>
        <w:br/>
        <w:t>Өзім де қазір шаршадым.</w:t>
        <w:br/>
        <w:t>Кәрілік келмейді екен ғой,</w:t>
        <w:br/>
        <w:t>«Келдім!» деп жұртқа жар салып.</w:t>
        <w:br/>
        <w:t>Өтіпті-ау кезім кешегі</w:t>
        <w:br/>
        <w:t>Садақты ппіреп тартатын -</w:t>
        <w:br/>
        <w:t>«Қорамсаққа қол салып,</w:t>
        <w:br/>
        <w:t>Бір салғанда мол салып!»</w:t>
        <w:br/>
        <w:t>Білемін адам шаршайды,</w:t>
        <w:br/>
        <w:t>Өзім де бүгін шаршадым.</w:t>
        <w:br/>
        <w:t>Кәрілік келеді екен ғой-</w:t>
        <w:br/>
        <w:t>Білдірмей салып қоршауын.</w:t>
        <w:br/>
        <w:t>ӨЛЕҢДЕР</w:t>
        <w:br/>
        <w:t>Жж</w:t>
        <w:br/>
        <w:t>Менің де бар өзімнің сыйынарым,</w:t>
        <w:br/>
        <w:t>Сыйынсам, көзімнен жас құйылады.</w:t>
        <w:br/>
        <w:t>Сол кезде босанып мен күнәлардан</w:t>
        <w:br/>
        <w:t>Күндегі пенделіктен тыйыламын.</w:t>
        <w:br/>
        <w:t>Алдымнан тұман тарап, ашылады,</w:t>
        <w:br/>
        <w:t>Сағымдар көзді алдайтын басылады.</w:t>
        <w:br/>
        <w:t>Ақ бұлттың арасынан тұрған қарап</w:t>
        <w:br/>
        <w:t>Ай жүзді періштеме бас ұрамын.</w:t>
        <w:br/>
        <w:t>Сол шақта сиқыршыға айналамын,</w:t>
        <w:br/>
        <w:t>Сезімім ақ алмастай қайралады.</w:t>
        <w:br/>
        <w:t>Аузыма от боп жанған сөздер түсіп,</w:t>
        <w:br/>
        <w:t>Жшыррымның көтеремін ақ жалауын.</w:t>
        <w:br/>
        <w:t>О, менің құйыл жырым, құйыл әнім,</w:t>
      </w:r>
    </w:p>
    <w:p>
      <w:r>
        <w:t>Бір мезет пенделіктен тыйыламын.</w:t>
        <w:br/>
        <w:t>Ақ бұлттың арасынан тұрған қарап</w:t>
        <w:br/>
        <w:t>Ақ жүзді періштеме сыйынамын.</w:t>
        <w:br/>
        <w:t>ЖЖ</w:t>
        <w:br/>
        <w:t>Өтсе де өмірім уыс толмас бір тұтам,</w:t>
        <w:br/>
        <w:t>Көрінген жоқ аз дәуренім тым жұтаң.</w:t>
        <w:br/>
        <w:t>Қайғы азабын күлін жүріп көтердім,</w:t>
        <w:br/>
        <w:t>Сол күлкімді қалай ғана ұмытам?!</w:t>
        <w:br/>
        <w:t>Аштық болдым мен көгілдір аспанға,</w:t>
        <w:br/>
        <w:t>Қуанушы ем аспан бетін ашқанда.</w:t>
        <w:br/>
        <w:t>Қас қағымын ашық Күннің жырладым,</w:t>
        <w:br/>
        <w:t>Келіп жатқан бұлтты ызғардан жасқанбай.</w:t>
        <w:br/>
        <w:t>Тығылмадым ығына мен тасаның,</w:t>
        <w:br/>
        <w:t>Боранда дабұқпай аяқ басамын.</w:t>
        <w:br/>
        <w:t>Күллі әлемнің атансын деп иесі</w:t>
        <w:br/>
        <w:t>Құдайды датастан өзім қашадым.</w:t>
        <w:br/>
        <w:t>жез</w:t>
        <w:br/>
        <w:t>Әр сұмдықты алдын ала сезген кім,</w:t>
        <w:br/>
        <w:t>Іздеп жауын жапан түзді кезген кім.</w:t>
        <w:br/>
        <w:t>Бойдан сауыт,</w:t>
        <w:br/>
        <w:t>Белден қылыш шешілмей,</w:t>
        <w:br/>
        <w:t>Әбділда ТӘЖІБАЕВ</w:t>
        <w:br/>
        <w:t>Сұлу жардан,</w:t>
        <w:br/>
        <w:t>Тәтті ұйқыдан безген кім?!</w:t>
        <w:br/>
        <w:t>Жел жырлайды оқиғасын өткеннің,</w:t>
        <w:br/>
        <w:t>Ойнайды екен жаннан безіп,</w:t>
        <w:br/>
        <w:t>Отпен кім?!</w:t>
        <w:br/>
        <w:t>Ақ семсері,</w:t>
        <w:br/>
        <w:t>Көк найзасы сынғанша</w:t>
        <w:br/>
        <w:t>Кең даламда жаудың қанын төккен кім?!</w:t>
        <w:br/>
        <w:t>- Ол кім дейсің?</w:t>
        <w:br/>
        <w:t>Менің атам айтайын.</w:t>
        <w:br/>
        <w:t>Ар-намысы көрмеген бір ортайып.</w:t>
        <w:br/>
        <w:t>Қыршын кетіп,</w:t>
        <w:br/>
        <w:t>Жауды да өзі сындырды,</w:t>
        <w:br/>
        <w:t>Мен секілді отырмаған қартайып.</w:t>
        <w:br/>
        <w:t>Жез</w:t>
        <w:br/>
        <w:t>Мен пейіштің қақпасын</w:t>
        <w:br/>
        <w:t>Жарамаппын қағуға.</w:t>
      </w:r>
    </w:p>
    <w:p>
      <w:r>
        <w:t>Іздемеппін оны мен</w:t>
        <w:br/>
        <w:t>Кеше жігіт шағымда.</w:t>
        <w:br/>
        <w:t>Кеше жігіт шағымда</w:t>
        <w:br/>
        <w:t>Іздемепшпін пейішті.</w:t>
        <w:br/>
        <w:t>Жасым жеткен шағында,</w:t>
        <w:br/>
        <w:t>Тартып жүрмін кейістік.</w:t>
        <w:br/>
        <w:t>же</w:t>
        <w:br/>
        <w:t>Жүдесе жаным кей-кейде,</w:t>
        <w:br/>
        <w:t>Жүгендеулі тұрған шұбармын.</w:t>
        <w:br/>
        <w:t>Көркімді беріп, көнсем де,</w:t>
        <w:br/>
        <w:t>Еркімді бермес шығармын.</w:t>
        <w:br/>
        <w:t>Түн өтер ме екен, білмеймін,</w:t>
        <w:br/>
        <w:t>Тез келер ме екен шығар күн?</w:t>
        <w:br/>
        <w:t>Сыпырылар ма екен жүгені</w:t>
        <w:br/>
        <w:t>Қаңтарулы тұрған шұбардың?</w:t>
        <w:br/>
        <w:t>Жж</w:t>
        <w:br/>
        <w:t>Мақтаман, досым, ұйқыны,</w:t>
        <w:br/>
        <w:t>Ұйқы емес өмір мен білген.</w:t>
        <w:br/>
        <w:t>ӨЛЕНДЕР</w:t>
        <w:br/>
        <w:t>68</w:t>
        <w:br/>
        <w:t>«Айтам» деген ойымның</w:t>
        <w:br/>
        <w:t>Айтылғаны көп екен.</w:t>
        <w:br/>
        <w:t>Өз жанымнан айтатын</w:t>
        <w:br/>
        <w:t>Жаңа сөзім жоқ екен.</w:t>
        <w:br/>
        <w:t>саса</w:t>
        <w:br/>
        <w:t>Шешем мені бейнет үшін туыпты-ау</w:t>
        <w:br/>
        <w:t>Қасірет маған рахаттан жуықтау.</w:t>
        <w:br/>
        <w:t>Өртеп жатсаң жалынға орап, ырзамын,</w:t>
        <w:br/>
        <w:t>Қорқамын тек - жансыз қатал суықтан.</w:t>
        <w:br/>
        <w:t>Әлің барда ая мені, жәрдем ет,</w:t>
        <w:br/>
        <w:t>Қолымды ұста, алақанды суытпай.</w:t>
        <w:br/>
        <w:t>Қорға, сүйе, қорландырма, пана бол,</w:t>
        <w:br/>
        <w:t>Көңілге дық,</w:t>
        <w:br/>
        <w:t>Көзіме жас жуытпай.</w:t>
        <w:br/>
        <w:t>Шықса алдымнан ызалы жан, ызғарлы,</w:t>
        <w:br/>
        <w:t>«Аямаймын, алам» десе жанымды.</w:t>
        <w:br/>
        <w:t>Оған қарсы қандай амал қыламын,</w:t>
        <w:br/>
        <w:t>Қорламай ма оп-оңай-ақ шалыңды?</w:t>
        <w:br/>
        <w:t>Ей, ақ көңіл, ақ пейіл, дос сақтан, сен,</w:t>
        <w:br/>
        <w:t>Сақта және жаның ашыр жақынды.</w:t>
        <w:br/>
        <w:t>Сақта бауырым, өлең ғана жазатын,</w:t>
        <w:br/>
        <w:t>Жаны нәзік, қолдары әлсіз ақынды.</w:t>
        <w:br/>
        <w:t>Тереңдегі өрт құйындай гүрілдеп,</w:t>
        <w:br/>
        <w:t>Жігіт жаны сілкінді.</w:t>
      </w:r>
    </w:p>
    <w:p>
      <w:r>
        <w:t>Мың күн өмір сүрген кезі</w:t>
        <w:br/>
        <w:t>Көрінбеді бір күндей.</w:t>
        <w:br/>
        <w:t>- Не деген тар бұл дүние,</w:t>
        <w:br/>
        <w:t>Неткен шабан қимылым.</w:t>
        <w:br/>
        <w:t>Ін секілді бірдеңені</w:t>
        <w:br/>
        <w:t>Отырыппын үй қылып.</w:t>
        <w:br/>
        <w:t>Арыстанмен алыспаппын,</w:t>
        <w:br/>
        <w:t>Жолбарыспен жұлысып.</w:t>
        <w:br/>
        <w:t>Босқа өтіпті жігіт жасым,</w:t>
        <w:br/>
        <w:t>Бүйткен тірлік құрысын.</w:t>
        <w:br/>
        <w:t>70</w:t>
        <w:br/>
        <w:t>Әбділда ТӘЖІБАЕВ</w:t>
        <w:br/>
        <w:t>Сенем саған,</w:t>
        <w:br/>
        <w:t>Оған да, бәріңе де,</w:t>
        <w:br/>
        <w:t>Жасыңа да, жантайған кәріңе де.</w:t>
        <w:br/>
        <w:t>Сенем бүгін сұңғыла ғалымдарға,</w:t>
        <w:br/>
        <w:t>Сенем салған эфирден әніңе де.</w:t>
        <w:br/>
        <w:t>Атом күшін алдым да түледім мен,</w:t>
        <w:br/>
        <w:t>Адамдарға сенемін жүрегіммен.</w:t>
        <w:br/>
        <w:t>Тау мен тасты байлыққа айналдырып,</w:t>
        <w:br/>
        <w:t>Алтынды да күреймін күрегіммен.</w:t>
        <w:br/>
        <w:t>Ісін жасап машинам ақылдының,</w:t>
        <w:br/>
        <w:t>Тірі жанға кетпейді ақым бүгін.</w:t>
        <w:br/>
        <w:t>Есептеймін лезде жұлдыздардың,</w:t>
        <w:br/>
        <w:t>Бір-біріне қашықтық, жақындығын.</w:t>
        <w:br/>
        <w:t>Таптым қуат тауды да жығатұғын,</w:t>
        <w:br/>
        <w:t>Асау құйын алдымда ығатұғын.</w:t>
        <w:br/>
        <w:t>Тапқаным жоқ жалғыз-ақ жақынымды,</w:t>
        <w:br/>
        <w:t>Айтқанымды айнытпай ұғатұғын.</w:t>
        <w:br/>
        <w:t>Жж</w:t>
        <w:br/>
        <w:t>Көзіңменен көрінгенді алдамай,</w:t>
        <w:br/>
        <w:t>Құлағыңды салшы маған, қарғам-ай.</w:t>
        <w:br/>
        <w:t>Қайтып қана адамша өмір сүресін,</w:t>
        <w:br/>
        <w:t>“Үзілгенді өз қолыңмен жалғамай.,</w:t>
        <w:br/>
        <w:t>Қызықпа сен көрінгенге таңқалмай,</w:t>
        <w:br/>
        <w:t>ҒҰҰрынба сен, ұтарынды қамдамай.</w:t>
        <w:br/>
        <w:t>Өмір бойы өкініштен өксірсің,</w:t>
        <w:br/>
        <w:t>Арам жолға аяқ бассаң андамай.</w:t>
        <w:br/>
        <w:t>Жез</w:t>
        <w:br/>
        <w:t>Жарықтан жасқанады жарқанаттар,</w:t>
        <w:br/>
        <w:t>Көзімді күйдірмейді жанған оттар.</w:t>
        <w:br/>
        <w:t>Қараймын алысқа да, жақынғада,</w:t>
        <w:br/>
        <w:t>Күнәм жоқ титтей бұғып қорғалақтар.</w:t>
      </w:r>
    </w:p>
    <w:p>
      <w:r>
        <w:t>ӨЛЕНДЕР</w:t>
        <w:br/>
        <w:t>61</w:t>
        <w:br/>
        <w:t>Тірліктің қиқым-сиқымын</w:t>
        <w:br/>
        <w:t>Шығара алмаймын көңілден.</w:t>
        <w:br/>
        <w:t>Бейнетпен ұстар асауды</w:t>
        <w:br/>
        <w:t>Шығара алмаймын көңілден.</w:t>
        <w:br/>
        <w:t>Алысым жақындамайды</w:t>
        <w:br/>
        <w:t>Маңдайдан терім төгілмей.</w:t>
        <w:br/>
        <w:t>Тозса да табан тоқтаман</w:t>
        <w:br/>
        <w:t>Қозғала берем ілгері.</w:t>
        <w:br/>
        <w:t>Тоқтасам, тұрып қаламын,</w:t>
        <w:br/>
        <w:t>Өнбейді қайта жүргенім.</w:t>
        <w:br/>
        <w:t>Кешеден жеттім бүгінге,</w:t>
        <w:br/>
        <w:t>Кетемін тағы ілгері.</w:t>
        <w:br/>
        <w:t>Жол қалай өнбей қозғалмай,</w:t>
        <w:br/>
        <w:t>Жетелей қоймақ кім мені?!</w:t>
        <w:br/>
        <w:t>жез</w:t>
        <w:br/>
        <w:t>Қайдан бәрін біле берем болмыстың,</w:t>
        <w:br/>
        <w:t>Білу бәрін мүмкін бе бір адамға.</w:t>
        <w:br/>
        <w:t>Дүние сырын әлі танып болған жоқ,</w:t>
        <w:br/>
        <w:t>Бір мен түгіл, Адам деген қоғамда.</w:t>
        <w:br/>
        <w:t>Біз немене,</w:t>
        <w:br/>
        <w:t>Дәріптерлік неміз бар,</w:t>
        <w:br/>
        <w:t>Күллі әлеммен салыстырып қарасақ?!</w:t>
        <w:br/>
        <w:t>Өзімді де біліп болған жоқпын ғой,</w:t>
        <w:br/>
        <w:t>Қанша менде - ұят, намыс, парасат?!</w:t>
        <w:br/>
        <w:t>Өз жаныңның танып болмай ағысын</w:t>
        <w:br/>
        <w:t>Тауып болмай тұнығы мен тереңін.</w:t>
        <w:br/>
        <w:t>Бере алмайсың, зорлансаң да қаншама,</w:t>
        <w:br/>
        <w:t>Өзгелердің қажеті мен керегін.</w:t>
        <w:br/>
        <w:t>Жж</w:t>
        <w:br/>
        <w:t>Атам менің кетпен шапқан, дән сепкен,</w:t>
        <w:br/>
        <w:t>Әрекетті «берекет» деп таныған.</w:t>
        <w:br/>
        <w:t>Түсінбеген «адамға адам қасқыр» деп,</w:t>
        <w:br/>
        <w:t>Өмір сүрген сәл нәрседен жаңылмай.</w:t>
        <w:br/>
        <w:t>64</w:t>
        <w:br/>
        <w:t>Әбділда ТӘЖІБАЕВ</w:t>
        <w:br/>
        <w:t>Кім бар, кәне, алысатын,</w:t>
        <w:br/>
        <w:t>Жұлысатын кімің бар?!</w:t>
        <w:br/>
        <w:t>Шақырамын жекпе-жекке</w:t>
        <w:br/>
        <w:t>Сынасуға шығындар!</w:t>
      </w:r>
    </w:p>
    <w:p>
      <w:r>
        <w:t>Айтындаршы, сынап болып,</w:t>
        <w:br/>
        <w:t>Жарар ма екем қару ұстар жігітке?</w:t>
        <w:br/>
        <w:t>Неге керек, «арлы бол» деп,</w:t>
        <w:br/>
        <w:t>Жас сабазға ақыл айтып үгіттеп.</w:t>
        <w:br/>
        <w:t>Қайрау керек ақ алмасты,</w:t>
        <w:br/>
        <w:t>Ұстау керек лыпылдатып бабында.</w:t>
        <w:br/>
        <w:t>Қыран қалай қыран болмақ,</w:t>
        <w:br/>
        <w:t>Қиядағы құз тастарын сағынбай.</w:t>
        <w:br/>
        <w:t>ЖҮөз</w:t>
        <w:br/>
        <w:t>Ең қауіпті, ең қатерлі жауымыз,</w:t>
        <w:br/>
        <w:t>- Өтірік пен жалғандық.</w:t>
        <w:br/>
        <w:t>Айтыңдаршы ойланып,</w:t>
        <w:br/>
        <w:t>Қанша рет біз жалғандыққа алдандық.</w:t>
        <w:br/>
        <w:t>Бар ғой талай құлпыратын бояулар,</w:t>
        <w:br/>
        <w:t>Кейде көбін байқамаймыз солардың.</w:t>
        <w:br/>
        <w:t>Ақ пен қара араласса,</w:t>
        <w:br/>
        <w:t>соданне</w:t>
        <w:br/>
        <w:t>Шығатынын дәл таппаған болармын.</w:t>
        <w:br/>
        <w:t>Қалай табам, бала едім ғой онда мен,</w:t>
        <w:br/>
        <w:t>Бақпағанмын күннің рай, реңін.</w:t>
        <w:br/>
        <w:t>Талай рет көк күркіреп, от ойнап,</w:t>
        <w:br/>
        <w:t>Жерге тамшы тамбағанын білемін.</w:t>
        <w:br/>
        <w:t>Кемпірқосақ - әжеміздің өрмегі,</w:t>
        <w:br/>
        <w:t>Көресің, сен, кілем тоқып бергенін.</w:t>
        <w:br/>
        <w:t>Көресің, сен, бұл кілемнің өрнегін,</w:t>
        <w:br/>
        <w:t>Дегендерге қызық еді-ау сенгенім.</w:t>
        <w:br/>
        <w:t>Алданбалық, жалғандыққа сенбелік,</w:t>
        <w:br/>
        <w:t>Қалсын енді ашықауыз балалық.</w:t>
        <w:br/>
        <w:t>Өтіріктен шынды айыру қиын ба,</w:t>
        <w:br/>
        <w:t>Бар емес пе екеуінде аралық?</w:t>
        <w:br/>
        <w:t>Т6</w:t>
        <w:br/>
        <w:t>Әбділда ТӘЖІБАЕВ</w:t>
        <w:br/>
        <w:t>Қайсарлықты үйрендім еменімнен</w:t>
        <w:br/>
        <w:t>Айнымадым ант бұзып дегенімнен.</w:t>
        <w:br/>
        <w:t>Шыдамды да үйрендім мен елімнен,</w:t>
        <w:br/>
        <w:t>Айнығам жоқ ант бұзып дегенімнен.</w:t>
        <w:br/>
        <w:t>Жалғыз қалсам, жұбаттым өзімді-өзім,</w:t>
        <w:br/>
        <w:t>Жарып шыққан жанымды өлеңіммен.</w:t>
        <w:br/>
        <w:t>жж</w:t>
        <w:br/>
        <w:t>Жетпістің жасым биыл бесеуінде,</w:t>
        <w:br/>
        <w:t>Айналды өмір, шіркін, кешеуілге.</w:t>
        <w:br/>
        <w:t>Күн ұзақ күн шуақта өлең жазып,</w:t>
        <w:br/>
        <w:t>Түн ұзақ ыңқылдаймын төсегімде.</w:t>
        <w:br/>
        <w:t>Жеткенде жетпісімнің бесеуіне,</w:t>
      </w:r>
    </w:p>
    <w:p>
      <w:r>
        <w:t>Қосылдым құбыжықтар есебіне.</w:t>
        <w:br/>
        <w:t>Жарқылдап отыратын Әбділда едім,</w:t>
        <w:br/>
        <w:t>Айналдым кемпірімнің көсеуіне.</w:t>
        <w:br/>
        <w:t>Асқан соң бүл жетпістің бесеуінен,</w:t>
        <w:br/>
        <w:t>Аулақ жүр ағайынның өсегінен.</w:t>
        <w:br/>
        <w:t>Қояды бұл дүниеден түк көрсетпей,</w:t>
        <w:br/>
        <w:t>Көзімнің қарашығын теседі де..</w:t>
        <w:br/>
        <w:t>Асқан соң бұл жетпістің бесеуінен,</w:t>
        <w:br/>
        <w:t>Жігіттің жақын болма есеріне.</w:t>
        <w:br/>
        <w:t>Есерлер жын-құйын боп көшеді де,</w:t>
        <w:br/>
        <w:t>Кетеді үмітінді кеседі де.</w:t>
        <w:br/>
        <w:t>ҚАРШЫҒА</w:t>
        <w:br/>
        <w:t>Қаршығам жігіт еді көк желектей,</w:t>
        <w:br/>
        <w:t>Еститін құдірет даусын зеңгір көктен.</w:t>
        <w:br/>
        <w:t>Жүрісі жолбарыстай жеңіл еді,</w:t>
        <w:br/>
        <w:t>Қимылды жібермейтін қыбыр еткен.</w:t>
        <w:br/>
        <w:t>Жұлдыздың жарығынан жаңа жеткен,</w:t>
        <w:br/>
        <w:t>Білетін келетінін қайдан көктем.</w:t>
        <w:br/>
        <w:t>Зеңгірдің сыңғырынан аңғаратын,</w:t>
        <w:br/>
        <w:t>Толқынын сиқырлы әннің ұшып жеткен.</w:t>
        <w:br/>
        <w:t>ӨЛЕҢДЕР</w:t>
        <w:br/>
        <w:t>65</w:t>
        <w:br/>
        <w:t>5-219</w:t>
        <w:br/>
        <w:t>Ақыл айттым, болмасам да ақылды,</w:t>
        <w:br/>
        <w:t>Жараспайды данышшандық ақынға.</w:t>
        <w:br/>
        <w:t>Кейде осылай сөйлеп кететінім бар,</w:t>
        <w:br/>
        <w:t>Пікірлескен адамдарды мақұлдап.</w:t>
        <w:br/>
        <w:t>ж.т</w:t>
        <w:br/>
        <w:t>Бәріміздің зәремізді ұшырып,</w:t>
        <w:br/>
        <w:t>Шайқалады неге Жер?!</w:t>
        <w:br/>
        <w:t>Сонша неге от құйыны гүрілдеп,</w:t>
        <w:br/>
        <w:t>Неге сонша сілкінеді дірілдеп?!</w:t>
        <w:br/>
        <w:t>Не тілейді бізден ол,</w:t>
        <w:br/>
        <w:t>Ашусыз-ақ ашып айтса нетеді?</w:t>
        <w:br/>
        <w:t>Әлде Алатау аспандағы бұлттардан,</w:t>
        <w:br/>
        <w:t>Қызғана ма мынау жұмақ мекенін...</w:t>
        <w:br/>
        <w:t>Тек қорқытпа, зәремізді ұшырма,</w:t>
        <w:br/>
        <w:t>Сілкілеме адамдарды өгейсіп.</w:t>
        <w:br/>
        <w:t>Біз кетейік амандықта, ағайын,</w:t>
        <w:br/>
        <w:t>Жеті өзеннің суы тағы көбейсін!</w:t>
        <w:br/>
        <w:t>жж</w:t>
        <w:br/>
        <w:t>Мен жұмсам да көзімді,</w:t>
        <w:br/>
        <w:t>Жарық күнім қараймайды ішімде.</w:t>
        <w:br/>
        <w:t>Жап-жарық боп тұрады да қояды,</w:t>
      </w:r>
    </w:p>
    <w:p>
      <w:r>
        <w:t>Сәулесіне көлеңкелер түсірмей.</w:t>
        <w:br/>
        <w:t>Күн жарығы - жұлынымда, миымда,</w:t>
        <w:br/>
        <w:t>Жатыр жанып қүдірет оты ішімде.</w:t>
        <w:br/>
        <w:t>Ол сөнгенше жол табамын қиыннан,</w:t>
        <w:br/>
        <w:t>Аррылмайды бойымдағы күшім де.</w:t>
        <w:br/>
        <w:t>О, жанар Күн,</w:t>
        <w:br/>
        <w:t>Сен ғанасың сенерім,</w:t>
        <w:br/>
        <w:t>Сенің сәулең - ақындығым, тірлігім.</w:t>
        <w:br/>
        <w:t>Кемімесін деп тілеймін әрқашан,</w:t>
        <w:br/>
        <w:t>Адам менен жарық күннің бірлігі.</w:t>
        <w:br/>
        <w:t>жж</w:t>
        <w:br/>
        <w:t>Бұл өмірге келгем жоқ,</w:t>
        <w:br/>
        <w:t>Отыруға қос қолымды қусырып.</w:t>
        <w:br/>
        <w:t>Қаншама оның кәусар суын ішсем де,</w:t>
        <w:br/>
        <w:t>Қанбақ емес сусыным.</w:t>
        <w:br/>
        <w:t>68</w:t>
        <w:br/>
        <w:t>Әбділда ТӘЖІБАЕВ</w:t>
        <w:br/>
        <w:t>Ауырғанды емдейді, шаршамайды,</w:t>
        <w:br/>
        <w:t>Кесетінін кеседі, боршалайды.</w:t>
        <w:br/>
        <w:t>Сәл нәрседен тұңғиық пәлсапа іздеп,</w:t>
        <w:br/>
        <w:t>Айқын ойын тұманмен қоршамайды.</w:t>
        <w:br/>
        <w:t>Дайын әркез адамға ізетіміз,</w:t>
        <w:br/>
        <w:t>Өмірін оның қорғаймыз, күзетеміз.</w:t>
        <w:br/>
        <w:t>Тозған жерін жамаймыз тігіп қолмен,</w:t>
        <w:br/>
        <w:t>Сынған жерін сыналап түзетеміз.</w:t>
        <w:br/>
        <w:t>Әл келмесе қайтеміз, шарамыз не,</w:t>
        <w:br/>
        <w:t>Шаршап болып артынан аламыз дем.</w:t>
        <w:br/>
        <w:t>Дәрігердің өзі де ойламайды,</w:t>
        <w:br/>
        <w:t>«Өлмей мәңгі сайтандай қаламыз» - деп.</w:t>
        <w:br/>
        <w:t>Деп ойлайды, айтпайды оны бірақ,</w:t>
        <w:br/>
        <w:t>Алдамайды әдейі жылы ұшырап.</w:t>
        <w:br/>
        <w:t>Сенем деген досына сенеді ол,</w:t>
        <w:br/>
        <w:t>Көрген емес бір мезгіл жалғызсырап.</w:t>
        <w:br/>
        <w:t>жж</w:t>
        <w:br/>
        <w:t>Еркекке бұйым ба екен елу деген,</w:t>
        <w:br/>
        <w:t>Өтетін бір белес қой желуменен.</w:t>
        <w:br/>
        <w:t>Заулатып сол елуге сен де жеттің,</w:t>
        <w:br/>
        <w:t>Кешегі бозбалалық желігімен.</w:t>
        <w:br/>
        <w:t>Келесің кең дүниені еркін басып,</w:t>
        <w:br/>
        <w:t>Қартайтпас қасиетті келінменен.</w:t>
        <w:br/>
        <w:t>Тайсалмай тосқаулардан талай өттің,</w:t>
        <w:br/>
        <w:t>Жасқанбас, жалтағы жоқ сенімменен.</w:t>
        <w:br/>
        <w:t>Өмірден халық құрметтер орныңды алдың</w:t>
      </w:r>
    </w:p>
    <w:p>
      <w:r>
        <w:t>Өсірген өзің сеуіп көгіңменен.</w:t>
        <w:br/>
        <w:t>Жасай бер, сыйлайтын дос, қимайтын дос,</w:t>
        <w:br/>
        <w:t>Туған жұрт - қазақ атты еліңменен.</w:t>
        <w:br/>
        <w:t>жж</w:t>
        <w:br/>
        <w:t>Қоштассам да талай тозған кәрімен,</w:t>
        <w:br/>
        <w:t>Ұмытқам жоқ кешегімді әлі мен.</w:t>
        <w:br/>
        <w:t>Атқызамын күнде өзімнің таңымды,</w:t>
        <w:br/>
        <w:t>Әкелердің жасында айтқан әнімен.</w:t>
        <w:br/>
        <w:t>62</w:t>
        <w:br/>
        <w:t>Әбділда ТӘЖІБАЕВ</w:t>
        <w:br/>
        <w:t>Өз тізгінін өзі ұстаған еркімен,</w:t>
        <w:br/>
        <w:t>Өзгелердің жетегіне ермеген.</w:t>
        <w:br/>
        <w:t>Сыйласқанмен ақ көңілмен сыйласқан,</w:t>
        <w:br/>
        <w:t>Қысастықтың қысымына көнбеген.</w:t>
        <w:br/>
        <w:t>Ішкені - айран, жегені - құрт, ірімшік,</w:t>
        <w:br/>
        <w:t>Сыйластықтың белгісіне нан берген.</w:t>
        <w:br/>
        <w:t>Үйге қонған қонағының атына</w:t>
        <w:br/>
        <w:t>Мезгілінде жем бермеуді ар көрген.</w:t>
        <w:br/>
        <w:t>Дастарқанда бірге отырған мейманмен,</w:t>
        <w:br/>
        <w:t>Маңдайын да сәждеге бір тигізген.</w:t>
        <w:br/>
        <w:t>Тоңған кісі келе қалса үйіне,</w:t>
        <w:br/>
        <w:t>Жалғыз тонын ойланбай-ақ кигізген.</w:t>
        <w:br/>
        <w:t>Артық сөйлеу жарамайды асқынып,</w:t>
        <w:br/>
        <w:t>Жуас қылық - кісілікке жарастық.</w:t>
        <w:br/>
        <w:t>Ұғысуға бар емес пе - тіл деген,</w:t>
        <w:br/>
        <w:t>Неге керек болмашыны талас қып,-</w:t>
        <w:br/>
        <w:t>Дейтін атам,</w:t>
        <w:br/>
        <w:t>күліп қана сөйлейтін,</w:t>
        <w:br/>
        <w:t>Таласқанын көрген емен егесіп.</w:t>
        <w:br/>
        <w:t>Малдың жайын, жанның жайын жай ғана</w:t>
        <w:br/>
        <w:t>Әжемменен отыратын кеңесіп.</w:t>
        <w:br/>
        <w:t>Жез</w:t>
        <w:br/>
        <w:t>Бәрін айтсам деуші едім,</w:t>
        <w:br/>
        <w:t>Білгенімнің қалдырмай.</w:t>
        <w:br/>
        <w:t>Төгіп айтсам деуші едім,</w:t>
        <w:br/>
        <w:t>Ағыл-тегіл жаңбырдай.</w:t>
        <w:br/>
        <w:t>Күркіресем деуші едім,</w:t>
        <w:br/>
        <w:t>Көкте ойнаған жасындай.</w:t>
        <w:br/>
        <w:t>Өрт боп жансам деуші едім,</w:t>
        <w:br/>
        <w:t>Өшіргенге басылмай.</w:t>
        <w:br/>
        <w:t>Енді аңғардым өзімді,</w:t>
        <w:br/>
        <w:t>Түсін мейлі, түсінбе.</w:t>
        <w:br/>
        <w:t>Ештеңем де жоқ екен,</w:t>
        <w:br/>
        <w:t>Сыймай жатқан ішімде.</w:t>
      </w:r>
    </w:p>
    <w:p>
      <w:r>
        <w:t>ӨЛЕҢДЕР</w:t>
        <w:br/>
        <w:t>67</w:t>
        <w:br/>
        <w:t>Әр сөзіңнен сезсем де сыпайылық,</w:t>
        <w:br/>
        <w:t>Есім кетіп тұрғам жоқ ішім жылып.</w:t>
        <w:br/>
        <w:t>Жалған лебі деміңнің соғып-ақ тұр,</w:t>
        <w:br/>
        <w:t>Күлімсіреп айтсаң да сәл иіліп.</w:t>
        <w:br/>
        <w:t>Ештеңені жүргендей көрмей таңсық,</w:t>
        <w:br/>
        <w:t>Төңірекке қарайсың тәкаппарсып.</w:t>
        <w:br/>
        <w:t>Өзіңді-өзің алдаумен өтсе өмірін,</w:t>
        <w:br/>
        <w:t>Қалғаныңды білмессің бір күн қаңсып.</w:t>
        <w:br/>
        <w:t>Қызықпасқа қызығып, таңданба, сен,</w:t>
        <w:br/>
        <w:t>Буалдыр мен бұлдырды малданба, сен.</w:t>
        <w:br/>
        <w:t>Бетіңе айтқан досыңды дұшпан санап,</w:t>
        <w:br/>
        <w:t>Жалғандыққа жарқ еткен алданба, сен.</w:t>
        <w:br/>
        <w:t>Ертең күн бар тағы да сыналатын,</w:t>
        <w:br/>
        <w:t>Еткен ісі еркектің сұралатын.</w:t>
        <w:br/>
        <w:t>Әркімге де бет керек, бедел керек,</w:t>
        <w:br/>
        <w:t>Жұрт алдына ұялмай шыға алатын.</w:t>
        <w:br/>
        <w:t>жж</w:t>
        <w:br/>
        <w:t>Ештеңені елемей, елендемей,</w:t>
        <w:br/>
        <w:t>Жарысамын, озып бір келем демей.</w:t>
        <w:br/>
        <w:t>Құбылысын мезгілдің қызықтамай,</w:t>
        <w:br/>
        <w:t>Қауіп пенен қайсар бар, өлем демей.</w:t>
        <w:br/>
        <w:t>Ашуы жоқ, кегі жоқ қызынатын,</w:t>
        <w:br/>
        <w:t>Қалпын бұзбай әмәнда сызылатын.</w:t>
        <w:br/>
        <w:t>Салғыласар жерінде сыр алдырмас,</w:t>
        <w:br/>
        <w:t>Мінезіне көргендер қызығатын.</w:t>
        <w:br/>
        <w:t>Бүгінгі ісін ертеңге қаратпайтын,</w:t>
        <w:br/>
        <w:t>Жалқаулықты жанымен жаратпайтын.</w:t>
        <w:br/>
        <w:t>Ол тындырып болғанша күн батпайтын,</w:t>
        <w:br/>
        <w:t>Ол оянып болғанша таң атпайтын.</w:t>
        <w:br/>
        <w:t>Айнала ма, жұмыр жер айналмай ма,</w:t>
        <w:br/>
        <w:t>Көңілін әсте бөлмеген ондайларға.</w:t>
        <w:br/>
        <w:t>Жаз бенен қыс ауыспай тұрса жетті,</w:t>
        <w:br/>
        <w:t>Туған жері тап болмай ойрандарға.</w:t>
        <w:br/>
        <w:t>66</w:t>
        <w:br/>
        <w:t>Әбділда ТӘЖІБАЕВ</w:t>
        <w:br/>
        <w:t>Туғаннан сон, өлерімді білгенмін,</w:t>
        <w:br/>
        <w:t>Бірақ одан ойсырайтын мен емес.</w:t>
        <w:br/>
        <w:t>Маңдайымнан терім ақса жетеді,</w:t>
        <w:br/>
        <w:t>Тер төккендер ешкімнен де кем емес.</w:t>
        <w:br/>
        <w:t>«Ертең - ақырзаман» деп,</w:t>
        <w:br/>
        <w:t>Жасағам жоқ</w:t>
      </w:r>
    </w:p>
    <w:p>
      <w:r>
        <w:t>Нұқ пайғамбар кемесін.</w:t>
        <w:br/>
        <w:t>Топан басса, амал не,</w:t>
        <w:br/>
        <w:t>Кемеде де мың жасамай өлесің.</w:t>
        <w:br/>
        <w:t>Мәңгі өмірді жасау қиын, әрине,</w:t>
        <w:br/>
        <w:t>Ләззәт табу одан да асқан қиындық.</w:t>
        <w:br/>
        <w:t>Жан қиналмай жадырау жоқ адамға,</w:t>
        <w:br/>
        <w:t>Сол үшін де жұдырықтай түйілдік.</w:t>
        <w:br/>
        <w:t>етте</w:t>
        <w:br/>
        <w:t>Сайтан билеп кетпеді жүрегімді,</w:t>
        <w:br/>
        <w:t>Байлаған жоқ білдірмей білегімді.</w:t>
        <w:br/>
        <w:t>Өз миыммен өкінбей шешіп келем,</w:t>
        <w:br/>
        <w:t>Қай жерде ойнап, қай жерде күлерімді.</w:t>
        <w:br/>
        <w:t>Әркім жылы өзінің жарығымен,</w:t>
        <w:br/>
        <w:t>Жүру қиын уақыттылы, сарынымен.</w:t>
        <w:br/>
        <w:t>Тұйықтық пен ашықтық екі нәрсе,</w:t>
        <w:br/>
        <w:t>Жараспадым жігіттің жабығымен.</w:t>
        <w:br/>
        <w:t>Өз даусымды көрмедім өзім тындап,</w:t>
        <w:br/>
        <w:t>Сөйлемедім тағы датым сыбырлап.</w:t>
        <w:br/>
        <w:t>Әркім дана өзінің ақылымен,</w:t>
        <w:br/>
        <w:t>Жарымайсың бөтеннен білім ұрлап.</w:t>
        <w:br/>
        <w:t>Жон көрмедім біреумен ырғасуды,</w:t>
        <w:br/>
        <w:t>Өтірікпен, өсекпен былғасуды.</w:t>
        <w:br/>
        <w:t>Өзім деген еркектің өзіндей боп,</w:t>
        <w:br/>
        <w:t>Аяқтауға жақынмын бір ғасырды.</w:t>
        <w:br/>
        <w:t>жж</w:t>
        <w:br/>
        <w:t>Кісі ұялар ісіңді мақтан етпе,</w:t>
        <w:br/>
        <w:t>Ұстана біл, озам деп лағып кетпе.</w:t>
        <w:br/>
        <w:t>Қисық түскен ізіңді таниды жүрт,</w:t>
        <w:br/>
        <w:t>Қанша сақ боп жүрсең де басып еппен.</w:t>
        <w:br/>
        <w:t>78</w:t>
        <w:br/>
        <w:t>Әбділда ТӘЖІБАЕВ</w:t>
        <w:br/>
        <w:t>Ұмытпан жан досымды шапқан кетпен,</w:t>
        <w:br/>
        <w:t>Жер жыртқан, кең далаға тұқым сепкен.</w:t>
        <w:br/>
        <w:t>Күз сайын қызыл қырман тау өсіріп,</w:t>
        <w:br/>
        <w:t>Той жасап келгендерге сый көрсеткен.</w:t>
        <w:br/>
        <w:t>Қысбойы дамылдамай аң аулайды,</w:t>
        <w:br/>
        <w:t>Отырып үйде тыныш қала алмайды.</w:t>
        <w:br/>
        <w:t>Қайтады арқар атып арқаланып,</w:t>
        <w:br/>
        <w:t>Олжасыз аулына бір оралмайды.</w:t>
        <w:br/>
        <w:t>Алысып кейде аюмен ормандағы,</w:t>
        <w:br/>
        <w:t>Қиын боп жалғыз басы - қорғанбағы.</w:t>
        <w:br/>
        <w:t>Келеді арқаға сап дәу қараны,</w:t>
        <w:br/>
        <w:t>Халықты таңдандырып сол маңдағы.</w:t>
        <w:br/>
        <w:t>Болса да қанша мықты, жаны нәзік,</w:t>
        <w:br/>
        <w:t>Қайғырса достары үшін кетеді азып.</w:t>
      </w:r>
    </w:p>
    <w:p>
      <w:r>
        <w:t>Біреудің жалғызы өлсе бірге жылап,</w:t>
        <w:br/>
        <w:t>Жарқылдап жүре алмайды бойын жазып.</w:t>
        <w:br/>
        <w:t>Адам ғой, адам үшпін қиналатын,</w:t>
        <w:br/>
        <w:t>Тірлігін жанашырға қиған батыл.</w:t>
        <w:br/>
        <w:t>Жігітке «доспын» деген жанын беріп,</w:t>
        <w:br/>
        <w:t>Имандай әр сөзіне иланатын.</w:t>
        <w:br/>
        <w:t>Ғажап қой достың досқа сенген шағы,</w:t>
        <w:br/>
        <w:t>Суырып жан жүрегін берген шағы.</w:t>
        <w:br/>
        <w:t>Арманын адал достың биік ұстап,</w:t>
        <w:br/>
        <w:t>Өзінің кейде ұмытар болашағын.</w:t>
        <w:br/>
        <w:t>П</w:t>
        <w:br/>
        <w:t>Балықшы Бегім менің досым еді,</w:t>
        <w:br/>
        <w:t>Анамыз екеумізді қосып еді.</w:t>
        <w:br/>
        <w:t>Өтетін жігіттікке балалықтан</w:t>
        <w:br/>
        <w:t>Мезгілді қатар өсіп тосып едік.</w:t>
        <w:br/>
        <w:t>Аралап көк құрақты, ақ қамысты,</w:t>
        <w:br/>
        <w:t>Зырғытып жел қайығын жалтарыспен.</w:t>
        <w:br/>
        <w:t>Жеріне ау құратын баратқанда,</w:t>
        <w:br/>
        <w:t>Сыртынан қараушы едім мақтанышпен.</w:t>
        <w:br/>
        <w:t>ӨЛЕҢДЕР</w:t>
        <w:br/>
        <w:t>ТТ</w:t>
        <w:br/>
        <w:t>Сымбаты солқылдаған көк теректей,</w:t>
        <w:br/>
        <w:t>Жүрегі лапылдаған жанған өрттей.</w:t>
        <w:br/>
        <w:t>Жаррыққа жақындаған үн қосатын,</w:t>
        <w:br/>
        <w:t>Ғайыптан аңғарғаны қате кетпей.</w:t>
        <w:br/>
        <w:t>АТАМ ӘҢГІМЕЛЕРІНЕН</w:t>
        <w:br/>
        <w:t>1</w:t>
        <w:br/>
        <w:t>Нағашым аңсағанда жан достарын,</w:t>
        <w:br/>
        <w:t>Айтатын әңгіме ғып соның бәрін.</w:t>
        <w:br/>
        <w:t>Кішкене баласының ұнататын,</w:t>
        <w:br/>
        <w:t>Отырып үлкендермен тыңдағанын.</w:t>
        <w:br/>
        <w:t>Тыңдадым талай-талай әңгімесін,</w:t>
        <w:br/>
        <w:t>Шығатын қызыққаннан менің де есім.</w:t>
        <w:br/>
        <w:t>Ойласам бүгінгідей елестетем,</w:t>
        <w:br/>
        <w:t>Көзіме әркімдердің көлеңкесін.</w:t>
        <w:br/>
        <w:t>Еріксіз тыңдаушысын жіпсіз матап,</w:t>
        <w:br/>
        <w:t>Сөйлепті сұңқыл қағып менің атам.</w:t>
        <w:br/>
        <w:t>Айтатын дәл кешегі оқиғадай,</w:t>
        <w:br/>
        <w:t>Аттарын достарының атап-атап.</w:t>
        <w:br/>
        <w:t>- Бір досым Жақай еді жанқиярлық,</w:t>
        <w:br/>
        <w:t>Адамға ойында жоқ титтей тарлық.</w:t>
        <w:br/>
        <w:t>Жартастай жауырынды, пілдей мықты,</w:t>
        <w:br/>
        <w:t>Көргеннің көзі ойнақшып қызығарлық.</w:t>
        <w:br/>
        <w:t>Дығы жоқ, ашуы жоқ, таза жаны,</w:t>
        <w:br/>
        <w:t>Жейтіні жалғыз ғана жұрттың қамы.</w:t>
        <w:br/>
        <w:t>Тау бұзып, өзен байлап береді елге,</w:t>
        <w:br/>
        <w:t>Жақсылық адам үшін ойлағаны.</w:t>
      </w:r>
    </w:p>
    <w:p>
      <w:r>
        <w:t>Белдессе дәулерді де шыдатпайды,</w:t>
        <w:br/>
        <w:t>Бірақ ол алысқанды ұнатпайды.</w:t>
        <w:br/>
        <w:t>Қысылған, қиналғанға жәрдемі әзір,</w:t>
        <w:br/>
        <w:t>Адамды әлсіреген құлатпайды.</w:t>
        <w:br/>
        <w:t>Мейірімді үлкенге де, кішіге де,</w:t>
        <w:br/>
        <w:t>Адамның айтпай жанын түсінеді.</w:t>
        <w:br/>
        <w:t>Төзбейді, кешірмейді қиянатты,</w:t>
        <w:br/>
        <w:t>Сүймейді қара ниет кісілерді.</w:t>
        <w:br/>
        <w:t>ӨЛЕҢДЕР:</w:t>
        <w:br/>
        <w:t>69</w:t>
        <w:br/>
        <w:t>Өткен мезгіл суреттері есімде,</w:t>
        <w:br/>
        <w:t>Қызық еді-ау күндер бастан кешірген.</w:t>
        <w:br/>
        <w:t>Қалмас үшін мезгілінен кешігіп,</w:t>
        <w:br/>
        <w:t>Көз шырымын алушы едік шешінбей.</w:t>
        <w:br/>
        <w:t>Өлген қанша оқтан, оттан, жарадан,</w:t>
        <w:br/>
        <w:t>Өскен қанша өрт орнында жаңадан.</w:t>
        <w:br/>
        <w:t>Өлді қанша әлсіреген өзендер,</w:t>
        <w:br/>
        <w:t>Туды қанша жарқыраған қалалар.</w:t>
        <w:br/>
        <w:t>Қанша күмбез мұнаралар жасадық,</w:t>
        <w:br/>
        <w:t>Ұлылыққа қанша ескерткіш қашадық.</w:t>
        <w:br/>
        <w:t>Ертен ер боп шығатұғын ұлдарды,</w:t>
        <w:br/>
        <w:t>Көрген жоқпыз көзімізден таса ғып.</w:t>
        <w:br/>
        <w:t>Өсірдік біз еркебұлан ұлдарды,</w:t>
        <w:br/>
        <w:t>Қыздарымыз қызыл гүлдей ырғалды.</w:t>
        <w:br/>
        <w:t>Арнадық біз өткенге де, кеткенге,</w:t>
        <w:br/>
        <w:t>Арнадық біз ертеңге де жырларды.</w:t>
        <w:br/>
        <w:t>Мысқалдап та, тонналап та өлшедік,</w:t>
        <w:br/>
        <w:t>Ардақтадық әр асылдың бөлшегін.</w:t>
        <w:br/>
        <w:t>Тауды да біз, керек десек, көшірдік,</w:t>
        <w:br/>
        <w:t>Кеудемізге қойып қуат, ер сенім.</w:t>
        <w:br/>
        <w:t>Әр сағаттың түсіп өшпес таңбасы,</w:t>
        <w:br/>
        <w:t>Күндерге күн келе жатыр жалғасып.</w:t>
        <w:br/>
        <w:t>Келем мен де күнге қосып түнімді,</w:t>
        <w:br/>
        <w:t>Қасіретім мен қуанышым жалғасын.</w:t>
        <w:br/>
        <w:t>Көрем таңын жақындаған ғасырдың,</w:t>
        <w:br/>
        <w:t>Келеді әне, келеді әне, асыл күн.</w:t>
        <w:br/>
        <w:t>О, замана, қарсы ал болашағыңды,</w:t>
        <w:br/>
        <w:t>Сақта өмірін алтын айдар жасымның.</w:t>
        <w:br/>
        <w:t>“ж.ж</w:t>
        <w:br/>
        <w:t>Болмаған соң дүниеде өз дегенім,</w:t>
        <w:br/>
        <w:t>Түспеген соң қолыма көздегенім.</w:t>
        <w:br/>
        <w:t>Саулық қана тілеймін от басына,</w:t>
        <w:br/>
        <w:t>Таңдарым жоқ тағдырдан өзге менің.</w:t>
      </w:r>
    </w:p>
    <w:p>
      <w:r>
        <w:t>ӨЛЕНДЕР</w:t>
        <w:br/>
        <w:t>ӨТКЕНДЕРДІ ОЙЛАСАМ</w:t>
        <w:br/>
        <w:t>Әкемнен оқ, атамнан садақ алдым,</w:t>
        <w:br/>
        <w:t>Қарқарасын маңдайға қадап алдым,</w:t>
        <w:br/>
        <w:t>Уақытымды мөлшерлеп санап алдым,</w:t>
        <w:br/>
        <w:t>Аз өмірдің қызығын қалап алдым.</w:t>
        <w:br/>
        <w:t>Аңның тілің түсіндім, үйрендім де,</w:t>
        <w:br/>
        <w:t>Ұқтым тілін жел тартқан күйлердің де.</w:t>
        <w:br/>
        <w:t>Ұқтым сырын көгеріп гүл ашудың,</w:t>
        <w:br/>
        <w:t>Ұқтым сырын қуарып күйреудің де.</w:t>
        <w:br/>
        <w:t>Түзде жүрдім, құм кештім, су да кештім,</w:t>
        <w:br/>
        <w:t>Туған жерден тоқтатып қумады ешкім.</w:t>
        <w:br/>
        <w:t>Кең даламда, қаласам, жел боп естім,</w:t>
        <w:br/>
        <w:t>Жетім менен жесірге жәрдемдестім.</w:t>
        <w:br/>
        <w:t>Аталарша алысқа садақ тарттым,</w:t>
        <w:br/>
        <w:t>Ақ дәстүрін ұстандым ата қарттың.</w:t>
        <w:br/>
        <w:t>Көрдім талай түндегі ғаламатты,</w:t>
        <w:br/>
        <w:t>Жұмбақ отқа көктегі қарап жаттым.</w:t>
        <w:br/>
        <w:t>Ән айтатын жылқышы өрістегі,</w:t>
        <w:br/>
        <w:t>Түсінуші ем қызбен ол келіскенін.</w:t>
        <w:br/>
        <w:t>Құрақ пен жапырақтың сылдырлары,</w:t>
        <w:br/>
        <w:t>Жүрегіме қонатын тегіс менің.</w:t>
        <w:br/>
        <w:t>ШЕШЕ ҚИЯЛЫ</w:t>
        <w:br/>
        <w:t>Шешем маған түйе жүн шекпен тікті,</w:t>
        <w:br/>
        <w:t>Ойланды да ақылмен, еппен тікті.</w:t>
        <w:br/>
        <w:t>«Өскеннен соң жігіт боп киесің» деп,</w:t>
        <w:br/>
        <w:t>Өлшеп қойды он жылды алдан тіпті.</w:t>
        <w:br/>
        <w:t>«Күнім менің, көкешім, бөпешім» - деп,</w:t>
        <w:br/>
        <w:t>«Он жылдан соң жиырмаға жетесің»,</w:t>
        <w:br/>
        <w:t>- «Әкеңменен алысқа бірге аттанып,</w:t>
        <w:br/>
        <w:t>Әкеңменен бір жортып кетесің», - деп.</w:t>
        <w:br/>
        <w:t>т2</w:t>
        <w:br/>
        <w:t>Әбділда ТӘЖІБАЕВ</w:t>
        <w:br/>
        <w:t>«Әкеңменен бір кетіп, бір қайтасың,</w:t>
        <w:br/>
        <w:t>Қасқыр соқпай қалайша құр қайтасың?</w:t>
        <w:br/>
        <w:t>Жүрек жұтқан айбынды жігіт болып</w:t>
        <w:br/>
        <w:t>Әкеңнің де атағын ұлғайтасың.</w:t>
        <w:br/>
        <w:t>Тілеулес боп сыртыңнан замандасың,</w:t>
        <w:br/>
        <w:t>Жақсыларға жанассаң амандасып,</w:t>
        <w:br/>
        <w:t>Есті жігіт ертерек атанбасаң,</w:t>
        <w:br/>
        <w:t>Сені өсірген сол бір шақ маған да сын.</w:t>
      </w:r>
    </w:p>
    <w:p>
      <w:r>
        <w:t>Бәрін білсең, әкеңнің білгендерін,</w:t>
        <w:br/>
        <w:t>Танып алсаң, әкеңнің жүрген жерін.</w:t>
        <w:br/>
        <w:t>Жақсы жермен құда боп келін алсам,</w:t>
        <w:br/>
        <w:t>Кеңейіп-ақ кетпей ме іргем менің.</w:t>
        <w:br/>
        <w:t>Алғанда жау жағадан, бөрі етектен,</w:t>
        <w:br/>
        <w:t>Кез болса үлкендерден дәрмен кеткен.</w:t>
        <w:br/>
        <w:t>Беттесіп дұшпаныңмен тұр жекпе-жек,</w:t>
        <w:br/>
        <w:t>Үстінде сауыт болып қызыл шекпені!»</w:t>
        <w:br/>
        <w:t>ҚЫЗ ҚИЯЛЫ</w:t>
        <w:br/>
        <w:t>Ботагөз, сиқырлы көз аппақ Айман,</w:t>
        <w:br/>
        <w:t>Кем емес кереметі толған айдан.</w:t>
        <w:br/>
        <w:t>Он бестен он алтыға толып жасы,</w:t>
        <w:br/>
        <w:t>Шығыпты кең дүниеге құрып сайран.</w:t>
        <w:br/>
        <w:t>Кім болар сүйенерім, сүйген жарым,</w:t>
        <w:br/>
        <w:t>Көрермін қашан оның бет-ажарын.</w:t>
        <w:br/>
        <w:t>Көзіме бір елестеп кетсе нетті,</w:t>
        <w:br/>
        <w:t>Жарқ етер жанған оттай қалқажаным.</w:t>
        <w:br/>
        <w:t>Жел ме екен, сүйер жарым сағым ба екен,</w:t>
        <w:br/>
        <w:t>Немесе таудан аққан ағын ба екен?</w:t>
        <w:br/>
        <w:t>ХЖаллт етті аспанымда бір ақ сұңқар,</w:t>
        <w:br/>
        <w:t>Сол менің от қанатты жарым ба екен?</w:t>
        <w:br/>
        <w:t>Кім екен сүйер жарым - қыран ба екен,</w:t>
        <w:br/>
        <w:t>Әлде бір қыр жайлаған бұлан ба екен?</w:t>
        <w:br/>
        <w:t>Бұланмен қырда сайран құрар ма екем,</w:t>
        <w:br/>
        <w:t>Қыранмен қия таста тұрам ба екен?</w:t>
        <w:br/>
        <w:t>Т4</w:t>
        <w:br/>
        <w:t>Әбділда ТӘЖІБАЕВ</w:t>
        <w:br/>
        <w:t>Әлде мен өзім қаңғып кетсем бе екен,</w:t>
        <w:br/>
        <w:t>Алты өзен, алты таудан өтсем бе екен?</w:t>
        <w:br/>
        <w:t>Мені аңсап таппай жүрген мұңды жасқа,</w:t>
        <w:br/>
        <w:t>Жарқ етер жарығы боп жетсем бе екен?</w:t>
        <w:br/>
        <w:t>Жетіп ап бар сырымды ашсам ба екен,</w:t>
        <w:br/>
        <w:t>Мініп ап ақбозына қашсам ба екен?</w:t>
        <w:br/>
        <w:t>Ақ таудан әрең іздеп тапқанымда,</w:t>
        <w:br/>
        <w:t>Алдынан ақ отауда тоссам ба екен?</w:t>
        <w:br/>
        <w:t>ӨЗ ҚИЯЛДАРЫМНАН</w:t>
        <w:br/>
        <w:t>Жасамай-ақ қояйын ұзақ өмір,</w:t>
        <w:br/>
        <w:t>Жасымасын тек қана шуақ көңіл.</w:t>
        <w:br/>
        <w:t>Керек емес тоқтығы бір басымның,</w:t>
        <w:br/>
        <w:t>Торықпаса жетеді туған елім.</w:t>
        <w:br/>
        <w:t>«Ботам» деген сөзімнен айырмасын,</w:t>
        <w:br/>
        <w:t>Ботасыздық атағым жайылмасын.</w:t>
        <w:br/>
        <w:t>Үзбей айта берейін әжемдерше,</w:t>
      </w:r>
    </w:p>
    <w:p>
      <w:r>
        <w:t>«Ботам» деген әнімнің қайырмасын.</w:t>
        <w:br/>
        <w:t>Керегі жоқ қаруы батырлықтың,</w:t>
        <w:br/>
        <w:t>Керегі жоқ атағы ақындықтың.</w:t>
        <w:br/>
        <w:t>Менің панам - қамқоршым елім ғана,</w:t>
        <w:br/>
        <w:t>Болабергей мұқалмай халқым мықты.</w:t>
        <w:br/>
        <w:t>Мұқалмаса туған жұрт, тұрса айбынды,</w:t>
        <w:br/>
        <w:t>Мақтан қылман қалайша ондай күнді.</w:t>
        <w:br/>
        <w:t>Ай бейнелі жүзінен аналардың,</w:t>
        <w:br/>
        <w:t>Көлеңкесін көрмейін қайғы-мұңның.</w:t>
        <w:br/>
        <w:t>Аспан астын, жер бетін аралармын,</w:t>
        <w:br/>
        <w:t>Болашағын халқымның шамалармын.</w:t>
        <w:br/>
        <w:t>Қуанармын көрмесем қасірет табын,</w:t>
        <w:br/>
        <w:t>Күн бейнелі жүзінен аналардың.</w:t>
        <w:br/>
        <w:t>Көтерермін жүгін мен қара нардың,</w:t>
        <w:br/>
        <w:t>Белім талса, жаң-жаққа қара нармын.</w:t>
        <w:br/>
        <w:t>Қарармын да шаттыққа бөленермін,</w:t>
        <w:br/>
        <w:t>Жүзін көрсем қасіретсіз аналардың.</w:t>
        <w:br/>
        <w:t>ӨЛЕНДЕР</w:t>
        <w:br/>
        <w:t>Кім екен сүйген жарым, батыр ма екен,</w:t>
        <w:br/>
        <w:t>Үйінде ойлап мені жатыр ма екен?</w:t>
        <w:br/>
        <w:t>Ақ таудың етегінде жатқан үйі,</w:t>
        <w:br/>
        <w:t>Ақ күмбез алтын шашақ шатыр ма екен?</w:t>
        <w:br/>
        <w:t>Түсінде ол да мені көрер ме екен,</w:t>
        <w:br/>
        <w:t>Түсіне мені көрген сенер ме екен?</w:t>
        <w:br/>
        <w:t>Ән салып «Айманым» деп атымды атап,</w:t>
        <w:br/>
        <w:t>ЖАқбозбен іздеп мені келер ме екен?</w:t>
        <w:br/>
        <w:t>ЖАқбозбен іздеп маған келер ме екен,</w:t>
        <w:br/>
        <w:t>Ақбозын мін деп маған берер ме екен?</w:t>
        <w:br/>
        <w:t>Әр сөзі аузынан шоқ боп шығып,</w:t>
        <w:br/>
        <w:t>Аллдымда ғашық сырын төгер ме екен?</w:t>
        <w:br/>
        <w:t>Ақ бұлт бол аспанымда ұштар ма екен,</w:t>
        <w:br/>
        <w:t>Мойнымнан ақ жаңбыр боп құшар ма екен?</w:t>
        <w:br/>
        <w:t>Аспаннан періштем боп түсер ме екен,</w:t>
        <w:br/>
        <w:t>Бауырына басып мені қысар ма екен?</w:t>
        <w:br/>
        <w:t>Жоқ, әлде ақ боран боп соғар ма екен,</w:t>
        <w:br/>
        <w:t>Ақ қарға ақ денемді орар ма екен?</w:t>
        <w:br/>
        <w:t>Алып ұшқан жүректі басар ма екен,</w:t>
        <w:br/>
        <w:t>Бозарып қызыл нұрым солар ма өкен?</w:t>
        <w:br/>
        <w:t>Жүрегім жиі неге қағады екен,</w:t>
        <w:br/>
        <w:t>Жұлдызым неге қатты ағады екен?</w:t>
        <w:br/>
        <w:t>Жұлдызым қарайламай аға берсе,</w:t>
        <w:br/>
        <w:t>Ақыры неге барып соғады екен?</w:t>
        <w:br/>
        <w:t>Түсіңе қашан, жаным, кірер екем,</w:t>
        <w:br/>
        <w:t>Көзіңе қарап қашан күлер екем?</w:t>
        <w:br/>
        <w:t>Ақ тауда ақ киіктей мен барымды,</w:t>
        <w:br/>
        <w:t>Естіп көрсем-ау, деп жүрер ме екен?</w:t>
      </w:r>
    </w:p>
    <w:p>
      <w:r>
        <w:t>Ақбозға жарым қашан мінер екен,</w:t>
        <w:br/>
        <w:t>Төрт бөліп түн ұйқысын жүрер екен?</w:t>
        <w:br/>
        <w:t>«Көрсем» деп жарға барар жарық жолды,</w:t>
        <w:br/>
        <w:t>Неше рет ат шалдырып түнер екен?</w:t>
        <w:br/>
        <w:t>т3</w:t>
        <w:br/>
        <w:t>ӨЛЕҢДЕР</w:t>
        <w:br/>
        <w:t>79</w:t>
        <w:br/>
        <w:t>Айдынға шығып алып кейде Бегім,</w:t>
        <w:br/>
        <w:t>Тартқанда құлаштап бір қос ескегін</w:t>
        <w:br/>
        <w:t>Ақ қайық - ақ құс болып елестейтін,</w:t>
        <w:br/>
        <w:t>Іздеген көк мұнардан келешегін.</w:t>
        <w:br/>
        <w:t>Шалқардың салқын лебін аңсағанда,</w:t>
        <w:br/>
        <w:t>Елемей ыстық күнді, шаршағанды.</w:t>
        <w:br/>
        <w:t>Қайтатын кешке Бегім әнін айтып,</w:t>
        <w:br/>
        <w:t>Толтырып ақ қайығын сары сазанға.</w:t>
        <w:br/>
        <w:t>АйЙдын көл, ағын өзен - жердің көркі,</w:t>
        <w:br/>
        <w:t>Жайлаған жағадағы елдің көркі.</w:t>
        <w:br/>
        <w:t>Ақ қайың астындағы жарқыл қаққан,</w:t>
        <w:br/>
        <w:t>Шалқарда балықшы жас ойнайды еркін.</w:t>
        <w:br/>
        <w:t>Не жетсін еркіндікке айдындағы,</w:t>
        <w:br/>
        <w:t>Болмайды кірбең көңіл, ойдың дағы.</w:t>
        <w:br/>
        <w:t>Көк аспан, көгілжім көл саясында,</w:t>
        <w:br/>
        <w:t>Қалмайды қалжыратар қайғың-дағы.</w:t>
        <w:br/>
        <w:t>Сүйемін кең дүниенің еркіндігін,</w:t>
        <w:br/>
        <w:t>Еркіндік дейтін менің - көркім бүгін.</w:t>
        <w:br/>
        <w:t>Қиялым - Күннің жүрер көк аспаны,</w:t>
        <w:br/>
        <w:t>Ашатын жанындағы тнер түндігін.</w:t>
        <w:br/>
        <w:t>Ішкені - ақ қайыңның шырындары,</w:t>
        <w:br/>
        <w:t>Орманның шымшығы боп шырылдады.</w:t>
        <w:br/>
        <w:t>Сүйенді шаршағанда қарағайға,</w:t>
        <w:br/>
        <w:t>Үңгірге көлеңке іздеп тығылмады.</w:t>
        <w:br/>
        <w:t>Шырылдап аузын жаппай шыбын жаны,</w:t>
        <w:br/>
        <w:t>Жолынан жорық тартқан бұрылмады.</w:t>
        <w:br/>
        <w:t>Жер қазды, жұртпен бірге тас аударып,</w:t>
        <w:br/>
        <w:t>Қалмады қара құс боп тұғырдағы.</w:t>
        <w:br/>
        <w:t>Алданып болмыстарға құбылмалы,</w:t>
        <w:br/>
        <w:t>«Оңай» деп арам іске ұрынбады.</w:t>
        <w:br/>
        <w:t>Аз емес, адалдықтан тапқандары,</w:t>
        <w:br/>
        <w:t>Аз да емес, шыққан тағы шығындары.</w:t>
        <w:br/>
        <w:t>ӨЛЕНДЕР</w:t>
        <w:br/>
        <w:t>ЖІГІТ ҚИЯЛЫНАН</w:t>
      </w:r>
    </w:p>
    <w:p>
      <w:r>
        <w:t>Айдын көлдің жағасы құрақ екен,</w:t>
        <w:br/>
        <w:t>Сол жағада ақ сәулем тұрады екен.</w:t>
        <w:br/>
        <w:t>“Ұзын жолдың бойынан көзін алмай,</w:t>
        <w:br/>
        <w:t>Күтіп күнде мойынын бұрады екен.</w:t>
        <w:br/>
        <w:t>ААйдын көлдің жағасы құрақ екен,</w:t>
        <w:br/>
        <w:t>Айдын суы айнымас сынап екен.</w:t>
        <w:br/>
        <w:t>“Ұзын жолдың бойына қарай-қарай,</w:t>
        <w:br/>
        <w:t>Қалай ғана ақ сәулем шыдады екен?</w:t>
        <w:br/>
        <w:t>Қалай ғана ақ сәулем шыдады екен,</w:t>
        <w:br/>
        <w:t>Неше күліп, неше рет жылады екен.</w:t>
        <w:br/>
        <w:t>Айдындағы аққуға мұңын айтып,</w:t>
        <w:br/>
        <w:t>Нендей медет ақ құстан сұрады екен?</w:t>
        <w:br/>
        <w:t>Сәулем қандай - сағымға малынғандай,</w:t>
        <w:br/>
        <w:t>Ақ жүзіне ай нұрын жағынғандай.</w:t>
        <w:br/>
        <w:t>Тамып-тамып кетеді көзінен шоқ,</w:t>
        <w:br/>
        <w:t>Күтіп мені алыстан сағынғандай.</w:t>
        <w:br/>
        <w:t>Көлден кетсе, кезеді көк орманын,</w:t>
        <w:br/>
        <w:t>Көк орманнан іздейді жоғалғанын.</w:t>
        <w:br/>
        <w:t>Жоғалтқаны іздеген өзім болсам,</w:t>
        <w:br/>
        <w:t>Бұл жалғанда дер едім жоқ арманым.</w:t>
        <w:br/>
        <w:t>Тапты ма екен ақ сәулем жоғалғанын,</w:t>
        <w:br/>
        <w:t>Іздегенің мен болсам - жоқ арманым.</w:t>
        <w:br/>
        <w:t>Қайың боп күт, сәулешім, терек боп күт,</w:t>
        <w:br/>
        <w:t>Күт сағынған жарыңның оралғанын.</w:t>
        <w:br/>
        <w:t>Жет</w:t>
        <w:br/>
        <w:t>Күнім мені жылытып шуағымен,</w:t>
        <w:br/>
        <w:t>Көлім желпіп көк бұйра құрағымен,</w:t>
        <w:br/>
        <w:t>Қоңыр желім лебімен аймалайды,</w:t>
        <w:br/>
        <w:t>Сусынымды қандырып бұлағымен.</w:t>
        <w:br/>
        <w:t>Жолбарыстан үйрендім жұлысқанды,</w:t>
        <w:br/>
        <w:t>Таудан таптым сабырмен тыныстауды.</w:t>
        <w:br/>
        <w:t>Болмашыға болдырып тырыспадым,</w:t>
        <w:br/>
        <w:t>Жаққыныммен жараттым ұғысқанды.</w:t>
        <w:br/>
        <w:t>80</w:t>
        <w:br/>
        <w:t>Әбділда ТӘЖІБАЕВ</w:t>
        <w:br/>
        <w:t>"Жақсылар арылған жоқ маңайынан,</w:t>
        <w:br/>
        <w:t>Күш алды кіші інілер арайынан.</w:t>
        <w:br/>
        <w:t>Мезгілдің анғарылмас белгісіндей,</w:t>
        <w:br/>
        <w:t>Ақ қырау орын алды самайынан.</w:t>
        <w:br/>
        <w:t>Қарамай тарта берді талғанына,</w:t>
        <w:br/>
        <w:t>Сенбеді көріністердің жалғанына.</w:t>
        <w:br/>
        <w:t>Бөгесе бөгделер кен, бөгелмеді,</w:t>
        <w:br/>
        <w:t>Ұмтылып алыстағы арманына.</w:t>
        <w:br/>
        <w:t>ОЙЛАР, ОЙЛАР</w:t>
        <w:br/>
        <w:t>І</w:t>
      </w:r>
    </w:p>
    <w:p>
      <w:r>
        <w:t>Алыстағы жұлдыздың сәулесіндей,</w:t>
        <w:br/>
        <w:t>Бір жарықтың жүрдім мен әуресінде.</w:t>
        <w:br/>
        <w:t>Қолым жетпей әуре боп қалсам-дағы</w:t>
        <w:br/>
        <w:t>Көрінгені алыстан әлі де есімде.</w:t>
        <w:br/>
        <w:t>Көрінді де алыстан алды есімді,</w:t>
        <w:br/>
        <w:t>ЖЖібермеді маңына «әу» десуге.</w:t>
        <w:br/>
        <w:t>Ыстық сезім әлсіреп салқын тартып,</w:t>
        <w:br/>
        <w:t>Көнеді адам өмірдің әр несіне.</w:t>
        <w:br/>
        <w:t>Ой деген бір мұхит қой түбі терең,</w:t>
        <w:br/>
        <w:t>Мұхиттарда жүзетін жігіт ерен.</w:t>
        <w:br/>
        <w:t>Өз ойыңның жете алмай жағасына,</w:t>
        <w:br/>
        <w:t>Кейде батып кетеді күйреп кемең.</w:t>
        <w:br/>
        <w:t>П</w:t>
        <w:br/>
        <w:t>Алмасып жарық пенен көлеңкелер,</w:t>
        <w:br/>
        <w:t>Есіңе түседі көп әлденелер.</w:t>
        <w:br/>
        <w:t>Жас пері жігітінің құшағында,</w:t>
        <w:br/>
        <w:t>Жаудырап қара көзі қыз еркелер.</w:t>
        <w:br/>
        <w:t>Ақ бауыр, алтын мүйіз кермаралдың,</w:t>
        <w:br/>
        <w:t>Қалай мен тұрмын екен тосып алдын.</w:t>
        <w:br/>
        <w:t>Қалайша қара көзін қиып оның,</w:t>
        <w:br/>
        <w:t>Қалайша соны ататын оқ жонармын?</w:t>
        <w:br/>
        <w:t>ӨЛЕҢДЕР</w:t>
        <w:br/>
        <w:t>6-219</w:t>
        <w:br/>
        <w:t>Қараймын, қарауытқан жол көремін,</w:t>
        <w:br/>
        <w:t>Шанңдатқан қара жолды қол көремін.</w:t>
        <w:br/>
        <w:t>Жетеді жер шайқаған ат дүбірі,</w:t>
        <w:br/>
        <w:t>Құлағын қайшылайды тор дөненім.</w:t>
        <w:br/>
        <w:t>Тор дөнен, қайшылама құлағыңды,</w:t>
        <w:br/>
        <w:t>Қоздырма құла түзде құмарымды.</w:t>
        <w:br/>
        <w:t>Түсетін сені мініп бәйгем алда,</w:t>
        <w:br/>
        <w:t>Керерсің сонда менің сынағымды.</w:t>
        <w:br/>
        <w:t>ІП</w:t>
        <w:br/>
        <w:t>Шегіне терең ойдың кім бар жеткен,</w:t>
        <w:br/>
        <w:t>Елестер көз алдыңда өткен-кеткен.</w:t>
        <w:br/>
        <w:t>Ағысын уақыттың аңғармайсың,</w:t>
        <w:br/>
        <w:t>Ауысып бір дүрмекке бір дүрмектен.</w:t>
        <w:br/>
        <w:t>Музыка, жылаған үн, күңіренген күй,</w:t>
        <w:br/>
        <w:t>Үрейлі шулағаннан қайнайды ми.</w:t>
        <w:br/>
        <w:t>Жеріңе ойыңа алған жетем десең,</w:t>
        <w:br/>
        <w:t>Езілмей мезгілінде есінді жи.</w:t>
        <w:br/>
        <w:t>Адамды сұрғылт дүние мезі етеді,</w:t>
        <w:br/>
        <w:t>Мезгіл де ойламасаң тез өтеді.</w:t>
        <w:br/>
        <w:t>Біреуді біреу сырттан күзетеді,</w:t>
        <w:br/>
        <w:t>Дос болса, қисығынды түзетеді.</w:t>
        <w:br/>
        <w:t>ЖІГІТ</w:t>
      </w:r>
    </w:p>
    <w:p>
      <w:r>
        <w:t>Ауысып бір дүрмекке бір дүрмектен,</w:t>
        <w:br/>
        <w:t>Жас жігіт көп нәрсеге үлгірмепті.</w:t>
        <w:br/>
        <w:t>Ұмытып Көкшедегі сүйген қызын,</w:t>
        <w:br/>
        <w:t>Апырым-ай, іздемепті не себепті?!</w:t>
        <w:br/>
        <w:t>Жүргенде босана алмай күннен, түннен,</w:t>
        <w:br/>
        <w:t>Ертең не кездесерін өзі білмей,</w:t>
        <w:br/>
        <w:t>Ойына түсе қалып Құралайы,</w:t>
        <w:br/>
        <w:t>Өткізді түнді бүгін көзін ілмей.</w:t>
        <w:br/>
        <w:t>Бар тірлік, бар дүние жоғалды да,</w:t>
        <w:br/>
        <w:t>Құралай тұра қалды көз алдында.</w:t>
        <w:br/>
        <w:t>Кейде бір бұлдыр сағым бұлдыратып,</w:t>
        <w:br/>
        <w:t>Көтеріп кетеді оны жоғарыға.</w:t>
        <w:br/>
        <w:t>ӨЛЕНДЕР</w:t>
        <w:br/>
        <w:t>83</w:t>
        <w:br/>
        <w:t>Мен қызғанып көргем жоқ дәулетінді</w:t>
        <w:br/>
        <w:t>Сыйлай білдім өзіңді, әулетіңді.</w:t>
        <w:br/>
        <w:t>Ел басқарған ісіңе сәт тіледім,</w:t>
        <w:br/>
        <w:t>Мақтан көріп сәнің мен сәулетінді.</w:t>
        <w:br/>
        <w:t>Атағыңа мақтанып жыр арнадым,</w:t>
        <w:br/>
        <w:t>Жұртын сүймес жырау боп жүре алмадым.</w:t>
        <w:br/>
        <w:t>Саулық тілеп өзіңе өлең жаздым,</w:t>
        <w:br/>
        <w:t>Одан артық сый-құрмет қыла алмадым.</w:t>
        <w:br/>
        <w:t>Әрине, мен бас иіп жағынбадым,</w:t>
        <w:br/>
        <w:t>“Жалған сөйлеп, өтірік табынбадым.</w:t>
        <w:br/>
        <w:t>Аспаным кең, жерім кең, өзім де кең</w:t>
        <w:br/>
        <w:t>Болғаннан соң мүмкін бе тарылмағым?</w:t>
        <w:br/>
        <w:t>Ен байлығы ақынның жыры емес пе,</w:t>
        <w:br/>
        <w:t>Жыры оның айы мен күні емес не?!</w:t>
        <w:br/>
        <w:t>Көлдей шалқып жүргені, желдей есіп,</w:t>
        <w:br/>
        <w:t>Дүниедегі бақыттың бірі емес пе?!</w:t>
        <w:br/>
        <w:t>Ол бақыттан ажырау қиын маған,</w:t>
        <w:br/>
        <w:t>Байлығым сол - шашылған, жиылмаған.</w:t>
        <w:br/>
        <w:t>Поэзия - жанымның жарық оты,</w:t>
        <w:br/>
        <w:t>Мансапқорлық әзелден бұйырмаған.</w:t>
        <w:br/>
        <w:t>КЕҢЕС</w:t>
        <w:br/>
        <w:t>Үрей келсе, берілме, сына қалма,</w:t>
        <w:br/>
        <w:t>КЖәрдемдессін дос өзі, сұрап алма.</w:t>
        <w:br/>
        <w:t>Қай майданға түссең де, іштей бекін,</w:t>
        <w:br/>
        <w:t>Сыр алдырма дұшпаның сынағанға.</w:t>
        <w:br/>
        <w:t>Байланбаса болыпты екі қолын,</w:t>
        <w:br/>
        <w:t>Өртенбесе болыпты жүрер жолың.</w:t>
        <w:br/>
        <w:t>Пешенеңнен көресің көреріңді,</w:t>
        <w:br/>
        <w:t>Бірдей күтер алдыңда бақ пен сорың.</w:t>
        <w:br/>
        <w:t>Үрей сұмдық ішіңе от салатын,</w:t>
      </w:r>
    </w:p>
    <w:p>
      <w:r>
        <w:t>Талдыратын қыранның қос қанатын.</w:t>
        <w:br/>
        <w:t>“Үрей отын іштегі сөндір, досым,</w:t>
        <w:br/>
        <w:t>Қорқыныштан орның жоқ тоқталатын.</w:t>
        <w:br/>
        <w:t>ӨЛЕҢДЕР</w:t>
        <w:br/>
        <w:t>89</w:t>
        <w:br/>
        <w:t>Секілді туған жердің тең серігі,</w:t>
        <w:br/>
        <w:t>Бәріміз ұлы күннің бөлшегіміз.</w:t>
        <w:br/>
        <w:t>Сөнуге, суынуға қақымыз жоқ,</w:t>
        <w:br/>
        <w:t>Күн ғана тірліктегі өлшеміміз.</w:t>
        <w:br/>
        <w:t>Сабақта осылайша айтып бәрін,</w:t>
        <w:br/>
        <w:t>Бағады шәкірттердің ой аңғарын.</w:t>
        <w:br/>
        <w:t>Түйсініп түсінгенге қуанады,</w:t>
        <w:br/>
        <w:t>Байқаймыз өзінің де толғанғанын.</w:t>
        <w:br/>
        <w:t>Бұзылмай жарастығы жарыменен,</w:t>
        <w:br/>
        <w:t>Сүйеді бірін-бірі жаныменен.</w:t>
        <w:br/>
        <w:t>Болмасты болдырам деп жанықпайды,</w:t>
        <w:br/>
        <w:t>Базар ғып отырады барыменен.</w:t>
        <w:br/>
        <w:t>Асыл тас, алтын кесе - арман емес,</w:t>
        <w:br/>
        <w:t>Арманы құбылмалы жалған емес.</w:t>
        <w:br/>
        <w:t>Думанға шақырмаған барған емес,</w:t>
        <w:br/>
        <w:t>Шақырса қызықтардан қалған емес.</w:t>
        <w:br/>
        <w:t>Мүләйім мүсіні де жарасымды,</w:t>
        <w:br/>
        <w:t>Білмейді баю үштін таласуды.</w:t>
        <w:br/>
        <w:t>Ол ырза аман болып оттың басы,</w:t>
        <w:br/>
        <w:t>Отырса бөліп ішіп қара суды.</w:t>
        <w:br/>
        <w:t>ж%жж</w:t>
        <w:br/>
        <w:t>Тұр ма айналып астымдағы жер менің,</w:t>
        <w:br/>
        <w:t>Ол туралы ойланып та көрмедім.</w:t>
        <w:br/>
        <w:t>Әзім ғана шыр айналып ойнадым,</w:t>
        <w:br/>
        <w:t>Шыр айналған құйын болып ермегім,</w:t>
        <w:br/>
        <w:t>Неге туды, адам деген неге өлді?</w:t>
        <w:br/>
        <w:t>Неге бұл жер қарайды да көгерді?</w:t>
        <w:br/>
        <w:t>Көрген емен соның бірін ойланып,</w:t>
        <w:br/>
        <w:t>Білген емен «өлемін-ау» дегенді.</w:t>
        <w:br/>
        <w:t>Жер көгерсе қуанғаным есімде,</w:t>
        <w:br/>
        <w:t>Шешіп тастап көн етікті тесілген.</w:t>
        <w:br/>
        <w:t>Күтетінмін жаздың желін сағынып,</w:t>
        <w:br/>
        <w:t>Жылда мені жылуымен өсірген.</w:t>
        <w:br/>
        <w:t>ӨЛЕҢДЕР</w:t>
        <w:br/>
        <w:t>Кілең шаршап жүресің, жүдеу тартып,</w:t>
        <w:br/>
        <w:t>Бір сөз сенің аузыңнан шықпай артық.</w:t>
        <w:br/>
        <w:t>Таудай ойлар жаныңды жаншымай ма,</w:t>
        <w:br/>
        <w:t>Қашаң айтар екенсің маған сарқып?</w:t>
      </w:r>
    </w:p>
    <w:p>
      <w:r>
        <w:t>- Рас, - деді жас досым, мойындады,</w:t>
        <w:br/>
        <w:t>Ашшпай жүрмін сырымды ойымдағы.</w:t>
        <w:br/>
        <w:t>Сеніп сөйлер сенімді серігім жоқ,</w:t>
        <w:br/>
        <w:t>Күдік деген бір пәле жойылмады.</w:t>
        <w:br/>
        <w:t>Саған айтсам сырымды, ұғармысың,</w:t>
        <w:br/>
        <w:t>Тұрам деген жеріңде тұрармысың?</w:t>
        <w:br/>
        <w:t>Қалай мені бағала, ерік сенде</w:t>
        <w:br/>
        <w:t>Мен емеспін айтысып жығар кісің.</w:t>
        <w:br/>
        <w:t>Мен ғашықпын жарыққа, келер күнге,</w:t>
        <w:br/>
        <w:t>Келеді ұрпақ жарқырап күнмен бірге.</w:t>
        <w:br/>
        <w:t>Ертең жасар адамның сиқы бөлек,</w:t>
        <w:br/>
        <w:t>Ұқсамайды бүгінгі саған мүлде.</w:t>
        <w:br/>
        <w:t>Келеді ол көтеріп өз жарығын,</w:t>
        <w:br/>
        <w:t>Сескенбейді, елемес жол тарлығын.</w:t>
        <w:br/>
        <w:t>Көремісің, тірлікке қандай құмар,</w:t>
        <w:br/>
        <w:t>Аяғын да басады сондай мығым.</w:t>
        <w:br/>
        <w:t>Бізден тіпті бөлек қой, көремісін,</w:t>
        <w:br/>
        <w:t>Бізден артық десем мен, көнемісің.</w:t>
        <w:br/>
        <w:t>Біз секілді таласып тиын санап,</w:t>
        <w:br/>
        <w:t>Екеуара жатпайды ерегесіп.</w:t>
        <w:br/>
        <w:t>Я қуланып көрмейді, я сұмданып,</w:t>
        <w:br/>
        <w:t>Екі көзі - қос шырақ тұрған жанып.</w:t>
        <w:br/>
        <w:t>Біз секілді тұйыққа тықпайды өзін,</w:t>
        <w:br/>
        <w:t>Жермен бірге жүреді шыр айналып.</w:t>
        <w:br/>
        <w:t>Ол босанған әдеттің байлауынан,</w:t>
        <w:br/>
        <w:t>Көнбейді ол тағдырдың айдауына.</w:t>
        <w:br/>
        <w:t>Біз сияқты құлы емес үйреншіктің,</w:t>
        <w:br/>
        <w:t>Ынтығады жеткенше ойдағыға.</w:t>
        <w:br/>
        <w:t>Әбділда ТӘЖІБАЕВ</w:t>
        <w:br/>
        <w:t>Мойындамай күнәңді жасырғаның</w:t>
        <w:br/>
        <w:t>- Сайтандықтың жолына бас ұрғаның.</w:t>
        <w:br/>
        <w:t>Ішіндегі үрейдің құлы болып,</w:t>
        <w:br/>
        <w:t>Берекесін өмірдің қашырғаның.</w:t>
        <w:br/>
        <w:t>Өйтіп көрген тірлігің кімге дәрі,</w:t>
        <w:br/>
        <w:t>Өмір сүру мүмкін бе одан әрі.</w:t>
        <w:br/>
        <w:t>Өзіңе-өзің сұмдық боп көрінгенше,</w:t>
        <w:br/>
        <w:t>Бұл жарықтан жақсы ғой жоғалғаның.</w:t>
        <w:br/>
        <w:t>Шық алдына қауымның, тура қара,</w:t>
        <w:br/>
        <w:t>«Ағарам» деп басқаға жаппа жала.</w:t>
        <w:br/>
        <w:t>Жасырмай айт күнәңді, асырмай айт,</w:t>
        <w:br/>
        <w:t>Тарт жазаңды, ешкімді паналама.</w:t>
        <w:br/>
        <w:t>Ешкім сені тағы да аямасын,</w:t>
        <w:br/>
        <w:t>Жаза алған соң несіне аянасың.</w:t>
        <w:br/>
        <w:t>Ішіңдегі сұмдықтан босанған соң,</w:t>
        <w:br/>
        <w:t>Ертеңіне тазарып оянасың.</w:t>
      </w:r>
    </w:p>
    <w:p>
      <w:r>
        <w:t>Адам өмірі секілді қас қағымда,</w:t>
        <w:br/>
        <w:t>- Ештеңе жоқ қызығар жастағыңдай.</w:t>
        <w:br/>
        <w:t>Жарқ етті де жарық от сөне қалды,</w:t>
        <w:br/>
        <w:t>Жұма салып көзіңді ашқаныңдай.</w:t>
        <w:br/>
        <w:t>ДОСТАР СЫРЫ</w:t>
        <w:br/>
        <w:t>- Небар сенің көңіліңде, айтшы маған,</w:t>
        <w:br/>
        <w:t>Көп пе сырың жабулы айтылмаған?</w:t>
        <w:br/>
        <w:t>Мен үшін сен күйсандық сияқтысың,</w:t>
        <w:br/>
        <w:t>Ашылмаған қақпағы, тартылмаған.</w:t>
        <w:br/>
        <w:t>Сыртың жүдеу жүрсең де көзің отты,</w:t>
        <w:br/>
        <w:t>Лақтырасың кей кезде қызыл шоқты.</w:t>
        <w:br/>
        <w:t>Көп қой сырың бүркеулі айтылмаған,</w:t>
        <w:br/>
        <w:t>Жасырасың не үшін, кімнен оқты?</w:t>
        <w:br/>
        <w:t>Ойлар жатыр ішіңде таудай-таудай,</w:t>
        <w:br/>
        <w:t>Құбылыстарға қарайсың көңілің аумай.</w:t>
        <w:br/>
        <w:t>Ешнәрсе жоқ көзінді қызықтырар,</w:t>
        <w:br/>
        <w:t>Шөлдейсің де жүресің мейірің қанбай.</w:t>
        <w:br/>
        <w:t>82</w:t>
        <w:br/>
        <w:t>Әбділда ТӘЖІБАЕВ</w:t>
        <w:br/>
        <w:t>Жеткендей бұзып жолдың тосқауылын</w:t>
        <w:br/>
        <w:t>Сылдыры естіледі шашбауының.</w:t>
        <w:br/>
        <w:t>Мөлдіреп қара көзі бүрылып түр,</w:t>
        <w:br/>
        <w:t>Күткендей мезгілдің бір қас қағымын.</w:t>
        <w:br/>
        <w:t>Апырым-ай, жас үйірілді-ау жанарына,</w:t>
        <w:br/>
        <w:t>Шынымен көзінен жас тамады ма?!</w:t>
        <w:br/>
        <w:t>Кім екен, аңсағаны мен бе екенмін,</w:t>
        <w:br/>
        <w:t>Сарғайыпо да есіне алады ма?</w:t>
        <w:br/>
        <w:t>Ақ сағым адамнан жөн сұрамайды,</w:t>
        <w:br/>
        <w:t>Барады алыстатып Құралайды.</w:t>
        <w:br/>
        <w:t>Көрінген жаңа ғана мұнды сұлу,</w:t>
        <w:br/>
        <w:t>Сағымнан күлімсіреп сығалайды.</w:t>
        <w:br/>
        <w:t>Кенеттен ашық күнді бұлт басады,</w:t>
        <w:br/>
        <w:t>Адам еркін жоғалтса, адасады.</w:t>
        <w:br/>
        <w:t>Жанып тұрған жүрекке су себіліп,</w:t>
        <w:br/>
        <w:t>Ұмытады кешегі тамашаны.</w:t>
        <w:br/>
        <w:t>Сақта, тәңірі, ондайдан ғашықтарды,</w:t>
        <w:br/>
        <w:t>Махаббатқа қиятын қасық қанды.</w:t>
        <w:br/>
        <w:t>Қуаныш бер, қанат бер, жарылқай</w:t>
        <w:br/>
        <w:t>Бірін-бірі көргенше асыққанды.</w:t>
        <w:br/>
        <w:t>БІР ДОСҚА</w:t>
        <w:br/>
        <w:t>Маған сенбей, сенесің енді кімге,</w:t>
        <w:br/>
        <w:t>Айтшы, қандай мін таптың ерлігімнен?</w:t>
        <w:br/>
        <w:t>Неге, досым, толқисың, құлпырасың</w:t>
        <w:br/>
        <w:t>Шаң боратқан жолдарда желді күндей.</w:t>
        <w:br/>
        <w:t>Маған сенбей, сенесің енді кімге?</w:t>
        <w:br/>
        <w:t>Шыдап жүрмін мен саған мендігімнен.</w:t>
      </w:r>
    </w:p>
    <w:p>
      <w:r>
        <w:t>Атап-атап айтсайшы тұнжырамай,</w:t>
        <w:br/>
        <w:t>Түртіп-түртіп көрсетіп кемдігімді.</w:t>
        <w:br/>
        <w:t>Ақтармаймын айтылмас шер-мұңымды,</w:t>
        <w:br/>
        <w:t>Таба алмайсың мін қылар кемдігімді</w:t>
        <w:br/>
        <w:t>Күнә жасап көргем жоқ дос алдында</w:t>
        <w:br/>
        <w:t>Антым әзір қаласаң сендіруге.</w:t>
        <w:br/>
        <w:t>92</w:t>
        <w:br/>
        <w:t>Әбділда ТӘЖІБАЕВ</w:t>
        <w:br/>
        <w:t>Өсек қоспай билігін өздерің айт,</w:t>
        <w:br/>
        <w:t>Отырмын ғой жалтақсыз алдыңда мен.</w:t>
        <w:br/>
        <w:t>Ағымына қызығып Күн: мен Айдың,</w:t>
        <w:br/>
        <w:t>Әл жеткенше әлі мен қимылдаймын.</w:t>
        <w:br/>
        <w:t>жж</w:t>
        <w:br/>
        <w:t>Керекпін бе, мен жұртқа,</w:t>
        <w:br/>
        <w:t>Айтшы, кімге керекпін?</w:t>
        <w:br/>
        <w:t>Өтпей қалсам торынан</w:t>
        <w:br/>
        <w:t>Елейтұғын електің,</w:t>
        <w:br/>
        <w:t>Ақылшыма қалайша</w:t>
        <w:br/>
        <w:t>Керекшін мен демекпін?</w:t>
        <w:br/>
        <w:t>ҚАЙТЕР ЕДІҢ</w:t>
        <w:br/>
        <w:t>Керекпін бе мен саған,</w:t>
        <w:br/>
        <w:t>Неге керек дейсің сен.</w:t>
        <w:br/>
        <w:t>Аңсар ма едің, айтшы өзің,</w:t>
        <w:br/>
        <w:t>Аз ғана күн көрмесең.</w:t>
        <w:br/>
        <w:t>Іздер ме едің сен мені,</w:t>
        <w:br/>
        <w:t>Аз ғана күн көрмесең?</w:t>
        <w:br/>
        <w:t>Қайтер едің, айтшы өзің</w:t>
        <w:br/>
        <w:t>Хабарымды бермесем.</w:t>
        <w:br/>
        <w:t>Әлде тез-ақ ұмытып,</w:t>
        <w:br/>
        <w:t>Ортақ ойды, тілеуді,</w:t>
        <w:br/>
        <w:t>Табар ма едің менен де</w:t>
        <w:br/>
        <w:t>Қызығырақ біреуді.</w:t>
        <w:br/>
        <w:t>ЖЕж</w:t>
        <w:br/>
        <w:t>Өзің сөйлеп, оны өзің мақұлдама,</w:t>
        <w:br/>
        <w:t>Жаман сөзден тумайды «ақылнама».</w:t>
        <w:br/>
        <w:t>Зәлім болсаң, әділ жүрт «зәлім» дейді,</w:t>
        <w:br/>
        <w:t>Қорғамаған күйеден арын дейді.</w:t>
        <w:br/>
        <w:t>ж%еж</w:t>
        <w:br/>
        <w:t>«Ақылды» деп жұрт айтсын, өзің айтпа,</w:t>
        <w:br/>
        <w:t>Өрден қорқып, оңай деп кері қайтпа.</w:t>
        <w:br/>
        <w:t>Қайда жүрсең, соқтықпай, шамаңды біл,</w:t>
        <w:br/>
        <w:t>Алыстың ба, адал жық,адал жығыл.</w:t>
        <w:br/>
        <w:t>ӨЛЕНДЕР</w:t>
        <w:br/>
        <w:t>98</w:t>
      </w:r>
    </w:p>
    <w:p>
      <w:r>
        <w:t>Аузың қышып бара ма, кідірсейші,</w:t>
        <w:br/>
        <w:t>Ақылды айтқан ақ сөзге жүгінсейші,</w:t>
        <w:br/>
        <w:t>Бос былшылға салмайды ешкім құлақ,</w:t>
        <w:br/>
        <w:t>Өзің теже өзіңді, өзің сынап.</w:t>
        <w:br/>
        <w:t>ЖЖ</w:t>
        <w:br/>
        <w:t>Турасын айт, қорықпа қинаймын деп,</w:t>
        <w:br/>
        <w:t>Бет-жүзіне қарама сыйлаймын деп.</w:t>
        <w:br/>
        <w:t>Адал сөзге төзбесе күйсін-жансын,</w:t>
        <w:br/>
        <w:t>Шыдамаса жүрегі, өле қалсын.</w:t>
        <w:br/>
        <w:t>Құлақ біткен адамға тыңдау үшін,</w:t>
        <w:br/>
        <w:t>Жақсы сөздер тыңдаудан тынбау үшін.</w:t>
        <w:br/>
        <w:t>Сөз қадірін білмеген құлақсызбен</w:t>
        <w:br/>
        <w:t>Көрші болмай, алыстау қонғаның жөн.</w:t>
        <w:br/>
        <w:t>жж</w:t>
        <w:br/>
        <w:t>Көзіне қара адамның,</w:t>
        <w:br/>
        <w:t>Жүрегін ізде көзінен.</w:t>
        <w:br/>
        <w:t>Алдана көрме, қарағым,</w:t>
        <w:br/>
        <w:t>Құлпырған жалған сөзіне.</w:t>
        <w:br/>
        <w:t>жЖе%</w:t>
        <w:br/>
        <w:t>Аларың болса, алып қал, балам, бүгіннен,</w:t>
        <w:br/>
        <w:t>Түк те ала алмайсың мезгілмен бірге жүгірмей.</w:t>
        <w:br/>
        <w:t>Өнімсіз өткен әр күнің - қайтпас шығының,</w:t>
        <w:br/>
        <w:t>Көгермей қалған көктемде жасыл шыбығың.</w:t>
        <w:br/>
        <w:t>ЖЖЖ</w:t>
        <w:br/>
        <w:t>Күткенім қанша келетін күннен ертеңгі,</w:t>
        <w:br/>
        <w:t>Ертенді күткен үмітім қанша өртенді.</w:t>
        <w:br/>
        <w:t>Жолаушы - мезгіл, тоқтатқаныңа көнбейді,</w:t>
        <w:br/>
        <w:t>Өткен күн бүгін түсіңе қайта енбейді.</w:t>
        <w:br/>
        <w:t>жаз</w:t>
        <w:br/>
        <w:t>Даладан келдім, ауылдан келдім қалаға,</w:t>
        <w:br/>
        <w:t>Қаладан қайттым, ауылға қайттым- далаға.</w:t>
        <w:br/>
        <w:t>СУУақытымның бәрітопырақ боп ұшты-ау желменен,</w:t>
        <w:br/>
        <w:t>Сандалып жүріп жуыспас екі арада.</w:t>
        <w:br/>
        <w:t>Әбділда ТӘЖІБЛЕВ</w:t>
        <w:br/>
        <w:t>Ойнағаны арсылдап ермек еді,</w:t>
        <w:br/>
        <w:t>Алдағанның біріне ермеп еді.</w:t>
        <w:br/>
        <w:t>Айнымайтын аяулы досым еді,</w:t>
        <w:br/>
        <w:t>Иттік жасап мен де оған көрмеп едім</w:t>
        <w:br/>
        <w:t>Ол үретін жерінде мен үрмедім,</w:t>
        <w:br/>
        <w:t>Ит міндетін атқарғыш көрінбедім.</w:t>
        <w:br/>
        <w:t>Іргедегі жататын о да орнында,</w:t>
        <w:br/>
        <w:t>Төсегіме таласпай төрімдегі.</w:t>
        <w:br/>
        <w:t>Итім қайда, жұртым-ау, итім қайда,</w:t>
        <w:br/>
        <w:t>Осы қазақ шынымен ит ұрлай ма?!</w:t>
        <w:br/>
        <w:t>Айнымайтын аяулы досым еді,</w:t>
        <w:br/>
        <w:t>Қиянаты жоқ еді құйтымдай да.</w:t>
      </w:r>
    </w:p>
    <w:p>
      <w:r>
        <w:t>МҰҒАЛІМ</w:t>
        <w:br/>
        <w:t>Ұстамас өзін биік есімменен,</w:t>
        <w:br/>
        <w:t>Булығып болмашыны кексінбеген.</w:t>
        <w:br/>
        <w:t>Алжары жаздай жылы, жаны мырза,</w:t>
        <w:br/>
        <w:t>Ешкімге ештеңені көпсінбеген.</w:t>
        <w:br/>
        <w:t>Кекету-мұқатуға емес жақын,</w:t>
        <w:br/>
        <w:t>Басқаны жұмсамайды өзі жатып.</w:t>
        <w:br/>
        <w:t>Қайырымды үлкенге іні, кішіге аға,</w:t>
        <w:br/>
        <w:t>Маңайын мейіріммен жылытатын.</w:t>
        <w:br/>
        <w:t>Сөйлейді күліп қана керегінде,</w:t>
        <w:br/>
        <w:t>Тұрады айнымастан дегенінде.</w:t>
        <w:br/>
        <w:t>Қауымына міндет етіп көрген емес,</w:t>
        <w:br/>
        <w:t>Өзінің білімі мен өнерін де.</w:t>
        <w:br/>
        <w:t>Сүйеді ұстаздығын мектептегі,</w:t>
        <w:br/>
        <w:t>Біледі шәкірттердің түстеп көбін.</w:t>
        <w:br/>
        <w:t>Қуанып балаларға баяндайды,</w:t>
        <w:br/>
        <w:t>Адамның жермен, күнмен тектестігін.</w:t>
        <w:br/>
        <w:t>Туыспыз барлық халық, Жер-анамыз,</w:t>
        <w:br/>
        <w:t>Бәріміз ортақ желмен дем аламыз.</w:t>
        <w:br/>
        <w:t>Оты бар жарық күннің қанымызда,</w:t>
        <w:br/>
        <w:t>Шұғыладан жаралғанбыз дей аламыз.</w:t>
        <w:br/>
        <w:t>ӨЛЕҢДЕР</w:t>
        <w:br/>
        <w:t>Жас терек тастап жапырағын,</w:t>
        <w:br/>
        <w:t>Жаллаңаштанып келеді.</w:t>
        <w:br/>
        <w:t>Жастанар менің топырағым</w:t>
        <w:br/>
        <w:t>Түсіме түнде енеді.</w:t>
        <w:br/>
        <w:t>Жұлдыздар қайда... білмедім,</w:t>
        <w:br/>
        <w:t>Шашылып кеткен жоқ па екен?</w:t>
        <w:br/>
        <w:t>Түн ұзақ көзімді ілмедім,</w:t>
        <w:br/>
        <w:t>Оянып тағы кетпедім.</w:t>
        <w:br/>
        <w:t>Ж%ж</w:t>
        <w:br/>
        <w:t>Жеңіл еді өткен жылым биылдан,</w:t>
        <w:br/>
        <w:t>Бір үміттер күтуші едім қиыннан.</w:t>
        <w:br/>
        <w:t>Ал биыл ше?</w:t>
        <w:br/>
        <w:t>Ұзап барам үміттен,</w:t>
        <w:br/>
        <w:t>Ас та ішпеймін, аталарға сыйынбай.</w:t>
        <w:br/>
        <w:t>Кең дүниенің тарылуы қиын ба,</w:t>
        <w:br/>
        <w:t>Ажал шіркін алам десе, қиын ба?!</w:t>
        <w:br/>
        <w:t>Жанып тұрып өшесің де қаласың,</w:t>
        <w:br/>
        <w:t>Қаламың мен қағаздарың жиылмай.</w:t>
        <w:br/>
        <w:t>Кейде ішетін асың қалар бұйырмай,</w:t>
        <w:br/>
        <w:t>Кейде көздің ағар жасы тыйылмай.</w:t>
        <w:br/>
        <w:t>Адам ғана айта алады ақ тілек,</w:t>
        <w:br/>
        <w:t>Айналмаса әзәзілге, құйынға.</w:t>
      </w:r>
    </w:p>
    <w:p>
      <w:r>
        <w:t>АЛТЫ ЖОЛДАР</w:t>
        <w:br/>
        <w:t>ж%%</w:t>
        <w:br/>
        <w:t>Мен өзімді кеммін деп санамадым,</w:t>
        <w:br/>
        <w:t>Әкімге де ұлық деп қарамадым.</w:t>
        <w:br/>
        <w:t>Ұға алмаған шығармын кейде мүмкін,</w:t>
        <w:br/>
        <w:t>Болжап айтқан сөздерін даналардың.</w:t>
        <w:br/>
        <w:t>Тіршіліктің алаңы көп қой мүлде,</w:t>
        <w:br/>
        <w:t>Босана алмай жүремін содан күнде.</w:t>
        <w:br/>
        <w:t>ЕЗ</w:t>
        <w:br/>
        <w:t>Шалмын ба мен, өшетін шаммын ба мен,</w:t>
        <w:br/>
        <w:t>Шаршадым ба, қалжырап қалдым ба мен?</w:t>
        <w:br/>
        <w:t>90</w:t>
        <w:br/>
        <w:t>Әбділда ТӘЖІБАЕВ</w:t>
        <w:br/>
        <w:t>Үрркіп соққан, қар боратқан дауылдан,</w:t>
        <w:br/>
        <w:t>Былтыр көшіп кеткен шөптер ауылдан</w:t>
        <w:br/>
        <w:t>Биыл қайта ұшып келіп құстармен,</w:t>
        <w:br/>
        <w:t>Қонып жатыр далам менен тауымда.</w:t>
        <w:br/>
        <w:t>жж</w:t>
        <w:br/>
        <w:t>Іздерім қайда, іздерім қайда сондағы,</w:t>
        <w:br/>
        <w:t>Іздермін қайдан қалдырған ізді жолдағы.</w:t>
        <w:br/>
        <w:t>Шоұбыра шапқан жылқылар таптап кетіпті,</w:t>
        <w:br/>
        <w:t>Қалыпты жалғыз есімде менің тоңғаным.</w:t>
        <w:br/>
        <w:t>Есімде менің, есімде қалай тоңғаным,</w:t>
        <w:br/>
        <w:t>Қара құс болып ошақ басына қонғаным.</w:t>
        <w:br/>
        <w:t>Жалаңаш қолды жалынға қызыл батырып,</w:t>
        <w:br/>
        <w:t>Елемегенім жеңімнің бықсып жанғанын.</w:t>
        <w:br/>
        <w:t>Кешкенмін талай қамырдай илеп батпақты,</w:t>
        <w:br/>
        <w:t>Өткенмін талай сындыра басып қатқақты,</w:t>
        <w:br/>
        <w:t>Сонда да менің баттиып ізім жатпапты,</w:t>
        <w:br/>
        <w:t>Қантаған сиыр ізімді менің таптапты.</w:t>
        <w:br/>
        <w:t>Қаптаған қой да ізімді менің таптапты,</w:t>
        <w:br/>
        <w:t>Жасымнан жолым жарқырап бөлек жатпапты,</w:t>
        <w:br/>
        <w:t>Тым болмағанда өзімнің туған аулымда,</w:t>
        <w:br/>
        <w:t>Қалдыра алмаппын жіңішке ғана соқпақты.</w:t>
        <w:br/>
        <w:t>Көрінген жерде көңілім түскен тоқтаппын,</w:t>
        <w:br/>
        <w:t>Ойынды сүйіп, ермекті ғана жоқтаппын.</w:t>
        <w:br/>
        <w:t>Жыылынсыншы деп менен кейінгі тоңғандар,</w:t>
        <w:br/>
        <w:t>Жанатын ұзақ отымды да арнап жақпаппын.</w:t>
        <w:br/>
        <w:t>жж</w:t>
        <w:br/>
        <w:t>Әркім айтар не көріп, не білгенін,</w:t>
        <w:br/>
        <w:t>Өмір бойы нені іздеп жүгіргенін.</w:t>
        <w:br/>
        <w:t>Кімге сеніп, кімдерден көңілі қалып,</w:t>
        <w:br/>
        <w:t>Неден шотпып, неліктен түңілгенін.</w:t>
        <w:br/>
        <w:t>ж.ж</w:t>
      </w:r>
    </w:p>
    <w:p>
      <w:r>
        <w:t>Отырмын күнді батырып,</w:t>
        <w:br/>
        <w:t>Отырмын таңды атырып.</w:t>
        <w:br/>
        <w:t>Тағы да кетіп барады,</w:t>
        <w:br/>
        <w:t>Батысқа күнім ақырын.</w:t>
        <w:br/>
        <w:t>ӨЛЕНДЕР</w:t>
        <w:br/>
        <w:t>87</w:t>
        <w:br/>
        <w:t>Қызықпаймыз дүниеге, байлыққа біз,</w:t>
        <w:br/>
        <w:t>Алатұғын ырзамыз айлыққа біз,</w:t>
        <w:br/>
        <w:t>Еркін жасап өмірде жүрсек жетті,</w:t>
        <w:br/>
        <w:t>Қарным ашып қалар деп қаймықпаймыз.</w:t>
        <w:br/>
        <w:t>|Жалтағым жоқ, біреуге жалпағым жоқ,</w:t>
        <w:br/>
        <w:t>Байлап тұрған қолымды арқаным жоқ.</w:t>
        <w:br/>
        <w:t>Тура басып келемін, тура айтамын,</w:t>
        <w:br/>
        <w:t>Сөзім менен ісімде жалтару жоқ.</w:t>
        <w:br/>
        <w:t>Орындалмас қиялдың керегі не,</w:t>
        <w:br/>
        <w:t>Тірлігіме қолма-қол берері не?!</w:t>
        <w:br/>
        <w:t>Жалған дүние кетеді жалт бұрылып,</w:t>
        <w:br/>
        <w:t>Алдау үшін жалт етіп келеді де.</w:t>
        <w:br/>
        <w:t>Орындалмас арманның керегі не,</w:t>
        <w:br/>
        <w:t>Не қосады өмірлік өнеріңе.</w:t>
        <w:br/>
        <w:t>Жалған жылтыр от болып қалай жанар,</w:t>
        <w:br/>
        <w:t>Жоғалады лезде, сөнеді де.</w:t>
        <w:br/>
        <w:t>ИТІМ ҚАЙДА?</w:t>
        <w:br/>
        <w:t>Итім қайда, жұртым-ау, итім қайда?!</w:t>
        <w:br/>
        <w:t>Ит шақырсам дауысым қиқылдайды.</w:t>
        <w:br/>
        <w:t>Арқа сүйер ақ пейіл досым еді,</w:t>
        <w:br/>
        <w:t>Арамдығы жоқ еді титімдей де.</w:t>
        <w:br/>
        <w:t>ЭЖоғалыпты бір түнде көрінбестен,</w:t>
        <w:br/>
        <w:t>Көріп едім демейді онымды ешкім.</w:t>
        <w:br/>
        <w:t>Күшігінен бірге өскен қайран итті,</w:t>
        <w:br/>
        <w:t>Қай &gt;жхырадан іздейін, қай дөңестен?</w:t>
        <w:br/>
        <w:t>Қайда, қайда жоғалды бөрібасарым,</w:t>
        <w:br/>
        <w:t>Соған сеніп жүруші ем сынбай сағым.</w:t>
        <w:br/>
        <w:t>Онсыз шықсам далаға үрейлімін,</w:t>
        <w:br/>
        <w:t>Онсыз кірсем қалыңға адасамын.</w:t>
        <w:br/>
        <w:t>Таласпайтын ішкен мен жегеніме,</w:t>
        <w:br/>
        <w:t>Бас ұрмайтын басқаның беделіне.</w:t>
        <w:br/>
        <w:t>Үргенін бір міндет қып көрмеп еді,</w:t>
        <w:br/>
        <w:t>Қуанатын «Күшігім-ай» дегеніме.</w:t>
        <w:br/>
        <w:t>96</w:t>
      </w:r>
    </w:p>
    <w:p>
      <w:r>
        <w:t>Әбділда ТӘЖІБАЕВ</w:t>
        <w:br/>
        <w:t>жей</w:t>
        <w:br/>
        <w:t>Қимылы оның айнымайды түлкіден,</w:t>
        <w:br/>
        <w:t>Аңқауларды айдай салғыш күлкімен.</w:t>
        <w:br/>
        <w:t>Көңілі харам қара бұлттай кілкіген,</w:t>
        <w:br/>
        <w:t>Әлсіздерді итіше талап сілкіген.</w:t>
        <w:br/>
        <w:t>Ж%жз</w:t>
        <w:br/>
        <w:t>Қорыққанға жолбарыс боп гүрілдеген,</w:t>
        <w:br/>
        <w:t>Қорықса өзі жапырақ боп дірілдеген.</w:t>
        <w:br/>
        <w:t>Биікке бой ұсынған басын иген,</w:t>
        <w:br/>
        <w:t>Бастықтың басып кеткен ізін сүйген,</w:t>
        <w:br/>
        <w:t>Білемін осындай бір ақылдыны,</w:t>
        <w:br/>
        <w:t>Тағы бір көтерілді жақын күні.</w:t>
        <w:br/>
        <w:t>Жж</w:t>
        <w:br/>
        <w:t>Бұл қандай үрей, япырым-ау,</w:t>
        <w:br/>
        <w:t>Бара жатқан мені шыдатпай.</w:t>
        <w:br/>
        <w:t>Алыста бір күй өксиді-ау,</w:t>
        <w:br/>
        <w:t>Кім екен оны жылатқан.</w:t>
        <w:br/>
        <w:t>жж</w:t>
        <w:br/>
        <w:t>Ұмытқам жоқ өмірімнің шындығын,</w:t>
        <w:br/>
        <w:t>Көрдім бәрін: «қызығын да, сұмдығын».</w:t>
        <w:br/>
        <w:t>Неге осынша жасадым деп достарым,</w:t>
        <w:br/>
        <w:t>Алдарында өкінбеймін мен бүгін.</w:t>
        <w:br/>
        <w:t>ЖҰ</w:t>
        <w:br/>
        <w:t>Өзім білем, не көрдім өмірімде,</w:t>
        <w:br/>
        <w:t>Бәрі түгел сайрап түр көңілімде.</w:t>
        <w:br/>
        <w:t>Өмір сүрсем қайтадан көтерер ем</w:t>
        <w:br/>
        <w:t>Ауырын да, солардың жеңілін де.</w:t>
        <w:br/>
        <w:t>Жж</w:t>
        <w:br/>
        <w:t>Дүнием жатыр шашылып жиылмаған,</w:t>
        <w:br/>
        <w:t>Өзіме белгі орнату қиын маған.</w:t>
        <w:br/>
        <w:t>Мен туралы не дер жұрт, өзі білер,</w:t>
        <w:br/>
        <w:t>Кейімесе болғаны кейінгілер.</w:t>
        <w:br/>
        <w:t>жы</w:t>
        <w:br/>
        <w:t>Армансыз адам өтпейді,</w:t>
        <w:br/>
        <w:t>Аз емес менің де арманым.</w:t>
        <w:br/>
        <w:t>Ойымнан тіпті кетпейді,</w:t>
        <w:br/>
        <w:t>Сексенге келіп қалғаным.</w:t>
        <w:br/>
        <w:t>ӘЛЕПДЕР</w:t>
        <w:br/>
        <w:t>97</w:t>
        <w:br/>
        <w:t>7-219</w:t>
        <w:br/>
        <w:t>Ұзарып жасың жеткенде,</w:t>
        <w:br/>
        <w:t>Молаяды екен күдіктер.</w:t>
        <w:br/>
        <w:t>Алыстайды екен өткелдер,</w:t>
        <w:br/>
        <w:t>Алыстайды екен үміттер.</w:t>
      </w:r>
    </w:p>
    <w:p>
      <w:r>
        <w:t>Алыстайды екен жақындар,</w:t>
        <w:br/>
        <w:t>Алыстайды екен досың да.</w:t>
        <w:br/>
        <w:t>Қонбайды тіпті ақылға,</w:t>
        <w:br/>
        <w:t>Килігеді екен тосындар.</w:t>
        <w:br/>
        <w:t>Деп жүрсем кеше жар салып,</w:t>
        <w:br/>
        <w:t>Пәлендей менің досым бар.</w:t>
        <w:br/>
        <w:t>Отырмын бүгін тамсанып,</w:t>
        <w:br/>
        <w:t>Оларым санға қосылмай.</w:t>
        <w:br/>
        <w:t>Қонбайтын тіпті ақылға,</w:t>
        <w:br/>
        <w:t>Кездеседі екен тосындар.</w:t>
        <w:br/>
        <w:t>Күндерді бағып ақырғы,</w:t>
        <w:br/>
        <w:t>Жатырмын үнсіз шошынбай.</w:t>
        <w:br/>
        <w:t>БӨПЕШІМ</w:t>
        <w:br/>
        <w:t>Өше қалмаса екен деп</w:t>
        <w:br/>
        <w:t>Күлкісі менің бөпемнің,</w:t>
        <w:br/>
        <w:t>Өмір бойы тәңірден</w:t>
        <w:br/>
        <w:t>Тіленумен өтермін.</w:t>
        <w:br/>
        <w:t>Бұзыла қалмаса екен деп</w:t>
        <w:br/>
        <w:t>Ұйқысы менің бөпемнің,</w:t>
        <w:br/>
        <w:t>Сыбдырын бағып түндердің</w:t>
        <w:br/>
        <w:t>“Ұйқысыз өзім өтермін.</w:t>
        <w:br/>
        <w:t>Ұйықтай бер, жаным - бөпешім,</w:t>
        <w:br/>
        <w:t>Күле бер, күнім - көкешім.</w:t>
        <w:br/>
        <w:t>Сенемін, сен де өсерсің,</w:t>
        <w:br/>
        <w:t>Бөпелерді ойлап өтерсің.</w:t>
        <w:br/>
        <w:t>Сарғайғанда жанымның жапырағы</w:t>
        <w:br/>
        <w:t>Ызғары оның он ойға батырады.</w:t>
        <w:br/>
        <w:t>Суық жел кеп шайқайды, сілкілейді,</w:t>
        <w:br/>
        <w:t>Құлтпынып қал, жасап қал бір күн дейді.</w:t>
        <w:br/>
        <w:t>ӨЛЕНДЕР</w:t>
        <w:br/>
        <w:t>95</w:t>
        <w:br/>
        <w:t>233</w:t>
        <w:br/>
        <w:t>Қанша мың жылбұладам жаралғалы,</w:t>
        <w:br/>
        <w:t>Жер бетіне лек-лек боп таралғалы.</w:t>
        <w:br/>
        <w:t>Содан бері шабысып, атысамыз,</w:t>
        <w:br/>
        <w:t>Жеңгендерге арнаймыз жыр мен аңыз.</w:t>
        <w:br/>
        <w:t>ЖЕЖ</w:t>
        <w:br/>
        <w:t>Тірлікте бір де зат жоқ керек емес,</w:t>
        <w:br/>
        <w:t>Ол заттан адам әсте бөлек емес.</w:t>
        <w:br/>
        <w:t>Дүниеден өтеді адам алам деумен,</w:t>
        <w:br/>
        <w:t>Еркімен сен ала ғой демек емес.</w:t>
        <w:br/>
        <w:t>2233</w:t>
        <w:br/>
        <w:t>Бұл өмірдің бір сұмдығы - құштарлық,</w:t>
        <w:br/>
        <w:t>Бар ма құдірет құштарлығын ұстарлық.</w:t>
        <w:br/>
        <w:t>Бұл құштарлық еркектерді дұшпан ғып,</w:t>
        <w:br/>
        <w:t>Әйелдерді жібереді мыстан ғып.</w:t>
        <w:br/>
        <w:t>ЖЖЖ</w:t>
      </w:r>
    </w:p>
    <w:p>
      <w:r>
        <w:t>Ерні қандай қып-қызыл гүл,</w:t>
        <w:br/>
        <w:t>Әлде шоқ па, кім білер?!</w:t>
        <w:br/>
        <w:t>Шоқ болса ол бір бейкүнә</w:t>
        <w:br/>
        <w:t>Көбелекті күйдірер.</w:t>
        <w:br/>
        <w:t>Мүмкін оның ерніндегі қып-қызыл гүл у шығар,</w:t>
        <w:br/>
        <w:t>У болса ол өлтіруге маған ғана сүйдірер.</w:t>
        <w:br/>
        <w:t>жез</w:t>
        <w:br/>
        <w:t>- Неге маған, ағай, сен қасқыр болып қарайсың,</w:t>
        <w:br/>
        <w:t>Неге мені оп-оңай күйрейдіге санайсың?!</w:t>
        <w:br/>
        <w:t>Ойлама сен: «Қаһарлы қазақ жалғыз менмін» деп,</w:t>
        <w:br/>
        <w:t>Ойлама сен: «Алдырмас алыптарға теңмін» деп.</w:t>
        <w:br/>
        <w:t>Қанжарыннан уланған түршікпейді жүрегім,</w:t>
        <w:br/>
        <w:t>Қарабұлтқаот шашқан қорықпай қарсы жүремін.</w:t>
        <w:br/>
        <w:t>Әуреленбе, ағатай, құлағымнан басам деп,</w:t>
        <w:br/>
        <w:t>Мені шешем өзі айтқан бас білмейтін асау деп.</w:t>
        <w:br/>
        <w:t>Неге керек ағатай, адамға ойлап жамандық,</w:t>
        <w:br/>
        <w:t>Өзіңе де пайда ғой - қартайғанда амандық.</w:t>
        <w:br/>
        <w:t>Тастаған жөн отпейтін, тозған ескі қанжарды,</w:t>
        <w:br/>
        <w:t>Шашпау үшін олжанды тастаған жөн жанжалды.</w:t>
        <w:br/>
        <w:t>94</w:t>
        <w:br/>
        <w:t>Әбділда ТӘЖІБАЕВ</w:t>
        <w:br/>
        <w:t>жж</w:t>
        <w:br/>
        <w:t>Ақылым жетсе, өзімді бекем үстарлық,</w:t>
        <w:br/>
        <w:t>Кетпесе билеп құмарлық пен құштарлық.</w:t>
        <w:br/>
        <w:t>Достарым сеніп айнымас жанға баласа,</w:t>
        <w:br/>
        <w:t>Болар ма маған осыдан артық тамаша.</w:t>
        <w:br/>
        <w:t>саса</w:t>
        <w:br/>
        <w:t>«Боларбала боғынан»,</w:t>
        <w:br/>
        <w:t>Деп айтпаған бекерге.</w:t>
        <w:br/>
        <w:t>Жас тілегін тілеңдер,</w:t>
        <w:br/>
        <w:t>Аға жүгін көтерген.</w:t>
        <w:br/>
        <w:t>жж</w:t>
        <w:br/>
        <w:t>Батыр дейміз жақсыны сабағанды,</w:t>
        <w:br/>
        <w:t>Қасқыр дейміз жуасты талағанды.</w:t>
        <w:br/>
        <w:t>“Ұстамдыны, ойлыны, менсінбейміз,</w:t>
        <w:br/>
        <w:t>Жалақтаған пысыққа «өрсің» дейміз.</w:t>
        <w:br/>
        <w:t>ЖЖ.”</w:t>
        <w:br/>
        <w:t>Кедейдің ойы жүйрік,</w:t>
        <w:br/>
        <w:t>Қолы қысқа.</w:t>
        <w:br/>
        <w:t>Өтіріктің тілі жүйрік,</w:t>
        <w:br/>
        <w:t>Жолы қысқа.</w:t>
        <w:br/>
        <w:t>к%х</w:t>
        <w:br/>
        <w:t>Ітшім толы нұр емес жұртқа жетер,</w:t>
        <w:br/>
        <w:t>Ақылым жоқ пәлендей сен дәметер.</w:t>
        <w:br/>
        <w:t>Ақ пейілім бар, адал ой, ақ ниетім,</w:t>
        <w:br/>
        <w:t>Байлығым сол достарға беріп өтер.</w:t>
      </w:r>
    </w:p>
    <w:p>
      <w:r>
        <w:t>ж%ж</w:t>
        <w:br/>
        <w:t>Қайталанбас керемет әрбір көктем,</w:t>
        <w:br/>
        <w:t>Ертең қайта оралмас бүгін кеткен.</w:t>
        <w:br/>
        <w:t>Жазың өтсе, алдыңнан қысың дайын,</w:t>
        <w:br/>
        <w:t>Күндер ысып кетті-ау деп қылма уайым.</w:t>
        <w:br/>
        <w:t>Жж</w:t>
        <w:br/>
        <w:t>Аққан бұлақ тоқтаусыз ағып жатыр,</w:t>
        <w:br/>
        <w:t>Тауыса алмайды мұңдарын шағып ақын.</w:t>
        <w:br/>
        <w:t>Арманы көп бұлақтай ағылатын</w:t>
        <w:br/>
        <w:t>Ойдан оның күні жоқ арылатын.</w:t>
        <w:br/>
        <w:t>86</w:t>
        <w:br/>
        <w:t>Әбділда ТӘЖІБАЕВ</w:t>
        <w:br/>
        <w:t>Тастамайды оны ешкім жіпсіз байлап,</w:t>
        <w:br/>
        <w:t>Қалауынша жүреді күліп-ойнап.</w:t>
        <w:br/>
        <w:t>Адам деген атағын қорлатпасқа,</w:t>
        <w:br/>
        <w:t>Шығуға әзір жарқылдап қылыш қайрап.</w:t>
        <w:br/>
        <w:t>Біздей емес, кешпейді ол жалғандықты,</w:t>
        <w:br/>
        <w:t>Себебі онда сөнбейтін арман мықты.</w:t>
        <w:br/>
        <w:t>Кешірмейді ұрлықты, жауыздықты,</w:t>
        <w:br/>
        <w:t>Адам болмай, аң болып қалғандықты.</w:t>
        <w:br/>
        <w:t>Осыларды ойласам, арланамын,</w:t>
        <w:br/>
        <w:t>Кететіндей жарылып, шамданамын.</w:t>
        <w:br/>
        <w:t>Сенен қорқам, өзімнен тағы қорқам,</w:t>
        <w:br/>
        <w:t>Болмысынан қорқамын айналаның.</w:t>
        <w:br/>
        <w:t>БІЗ ОСЫНДАЙ ҰРПАҚПЫЗ</w:t>
        <w:br/>
        <w:t>Әкем шаруа кісі еді еңбектенген,</w:t>
        <w:br/>
        <w:t>Өмір бойы алысқан дөңбектермен.</w:t>
        <w:br/>
        <w:t>Егін еккен, мал баққан, қора соққан,</w:t>
        <w:br/>
        <w:t>Айналыспай жеңілтек еңбектермен.</w:t>
        <w:br/>
        <w:t>Оңай ақша түсіріп дәнікпеген,</w:t>
        <w:br/>
        <w:t>Ойын-тойда жүрмеген бәдікпенен.</w:t>
        <w:br/>
        <w:t>Оқуды да қарық қып оқымаған,</w:t>
        <w:br/>
        <w:t>Шыға алмаған жыл бойы әліппеден.</w:t>
        <w:br/>
        <w:t>Жігіт бопты шырайлы, қайратты да,</w:t>
        <w:br/>
        <w:t>Бірнеше жыл күліпті, ойнапты да.</w:t>
        <w:br/>
        <w:t>Үйленген соң бейнетке малшыныпты,</w:t>
        <w:br/>
        <w:t>Белін бекем белбеумен байлапты да.</w:t>
        <w:br/>
        <w:t>Маған мұра бәлендей қалдырмапты,</w:t>
        <w:br/>
        <w:t>Арнап маған үйшік те салдырмапты.</w:t>
        <w:br/>
        <w:t>«Өссін» депті жалтақсыз емін-еркін,</w:t>
        <w:br/>
        <w:t>Болмасты айтып ешкімді таң қылмапты.</w:t>
        <w:br/>
        <w:t>Өсіп келем мен енді емін-еркін,</w:t>
        <w:br/>
        <w:t>Маған қызық адам мен жердің көркі.</w:t>
      </w:r>
    </w:p>
    <w:p>
      <w:r>
        <w:t>Еркіндікті сүйеді дәл өзімдей,</w:t>
        <w:br/>
        <w:t>Достарым да қасыма жүрген ертіп.</w:t>
        <w:br/>
        <w:t>ӨЛЕҢДЕР</w:t>
        <w:br/>
        <w:t>99</w:t>
        <w:br/>
        <w:t>Естимін түн сыбдырын, күн сылдырын,</w:t>
        <w:br/>
        <w:t>Ұғамын шаршап жеткен жұлдыз жырын.</w:t>
        <w:br/>
        <w:t>Қалғып тау, кең кеудесін тосып желге</w:t>
        <w:br/>
        <w:t>Естимін жайлап қана күрсінгенін...</w:t>
        <w:br/>
        <w:t>ҰРПАҚ</w:t>
        <w:br/>
        <w:t>Бәрі тыныш, Күншуақ, Аспан ашық,</w:t>
        <w:br/>
        <w:t>Ұрпағынан жүрген жоқ ешкім қашық.</w:t>
        <w:br/>
        <w:t>Ас ішкенде түгелміз дастарқанда,</w:t>
        <w:br/>
        <w:t>Айтысып та қаламыз қалжыңдасып.</w:t>
        <w:br/>
        <w:t>Маңайымда немерем, шөберем де,</w:t>
        <w:br/>
        <w:t>Ешкім қарсы шықпайды көгерендеп.</w:t>
        <w:br/>
        <w:t>Күш-қуатым жететін сияқтымын,</w:t>
        <w:br/>
        <w:t>Өз орнына әрқайсын шегелеуге.</w:t>
        <w:br/>
        <w:t>Мен бармын ғой, мен барда олар да бар,</w:t>
        <w:br/>
        <w:t>Таралған жоқ әзірге жаман хабар.</w:t>
        <w:br/>
        <w:t>Ал ертең ше,</w:t>
        <w:br/>
        <w:t>Қайсысы кім болмақшы?</w:t>
        <w:br/>
        <w:t>Қайсысы озын, шығанға қанат қағар?</w:t>
        <w:br/>
        <w:t>Деп ойлансам сескентер күдік, шіркін,</w:t>
        <w:br/>
        <w:t>Тізгінімді сол шақта қалам іркіп,</w:t>
        <w:br/>
        <w:t>Көп жасаған кәрінің су жүрегін</w:t>
        <w:br/>
        <w:t>Бір бұлдыр күш өтеді сілкіп-сілкіп.</w:t>
        <w:br/>
        <w:t>ТӨРТ ЖОЛДАР</w:t>
        <w:br/>
        <w:t>1</w:t>
        <w:br/>
        <w:t>Бәрі қолдан келмейді ойлағанның,</w:t>
        <w:br/>
        <w:t>Көзі тоймас көңілі тоймағанның.</w:t>
        <w:br/>
        <w:t>Болдырам деп болмасты әуреленбе,</w:t>
        <w:br/>
        <w:t>Жоқ па жолың ізденер одан өзге?</w:t>
        <w:br/>
        <w:t>2</w:t>
        <w:br/>
        <w:t>Қымбат емес ешнәрсе қанағаттан,</w:t>
        <w:br/>
        <w:t>Тек қанағат күнәдан алады ақтап.</w:t>
        <w:br/>
        <w:t>Қызылқұмар, қызыққыш пейліңді тый,</w:t>
        <w:br/>
        <w:t>Бояулардан алдағыш қатты сақтан!</w:t>
        <w:br/>
        <w:t>98</w:t>
        <w:br/>
        <w:t>Әбділда ТӘЖІБАЕВ</w:t>
      </w:r>
    </w:p>
    <w:p>
      <w:r>
        <w:t>Қалтырап түр жанымның жапырағы,</w:t>
        <w:br/>
        <w:t>Соқ, - деп желді қаттырақ! - Шақырады.</w:t>
        <w:br/>
        <w:t>Біледі ол бір күндік өмірі барын</w:t>
        <w:br/>
        <w:t>Тыңдатады аспанға ақырғы әнін.</w:t>
        <w:br/>
        <w:t>ЖЕЖ</w:t>
        <w:br/>
        <w:t>Зәре-құтымды алады ағылған жел,</w:t>
        <w:br/>
        <w:t>Тасты да айдап барады қағынған жел.</w:t>
        <w:br/>
        <w:t>Ақ шаңдақтан ақ сауыт жамылған жел,</w:t>
        <w:br/>
        <w:t>Ақ құйыннан ақ семсер тағынған жел.</w:t>
        <w:br/>
        <w:t>Босанбасын осы жел байлауынан,</w:t>
        <w:br/>
        <w:t>Шықпай қалсын шыңдардың қойнауынан.</w:t>
        <w:br/>
        <w:t>Мал өсірген малшының қыстаудағы</w:t>
        <w:br/>
        <w:t>Ақ боранның сақтаңдар айдауынан.</w:t>
        <w:br/>
        <w:t>Сақта, тағдыр, желіңнен, желөкпеңнен,</w:t>
        <w:br/>
        <w:t>Құлшындырар құйынды себептерден.</w:t>
        <w:br/>
        <w:t>Қоңыр салқын күн райы бұзылмасын,</w:t>
        <w:br/>
        <w:t>Қойдан жуас жырымды демеп келген.</w:t>
        <w:br/>
        <w:t>ӨШПЕС ҮН</w:t>
        <w:br/>
        <w:t>Көп дыбыс ұялаған миымдағы</w:t>
        <w:br/>
        <w:t>Кезекпен естіртеді өз ырғағын.</w:t>
        <w:br/>
        <w:t>Сонда мен кәдімгідей елең қағып,</w:t>
        <w:br/>
        <w:t>Күндердің еске аламын өткен шағын.</w:t>
        <w:br/>
        <w:t>Өшпес үн соның бірі басымдағы,</w:t>
        <w:br/>
        <w:t>Жатталған балға даусы жасымдағы:</w:t>
        <w:br/>
        <w:t>Сом темір суы қанған шыңылдайды,</w:t>
        <w:br/>
        <w:t>Көңілімнің қуанышы суынбайды.</w:t>
        <w:br/>
        <w:t>Көріктің гуілінен жел айдаған,</w:t>
        <w:br/>
        <w:t>Жетіп түр қоңыр бір күй әлі маған.</w:t>
        <w:br/>
        <w:t>Тамған тер, от балқытқан қызыл шалғы</w:t>
        <w:br/>
        <w:t>Ойымда тпыжылдаған жатыр мәңгі...</w:t>
        <w:br/>
        <w:t>Сүйсініп бір мен емес, барлық ауыл</w:t>
        <w:br/>
        <w:t>Тыңдайды қасқа айғырдың азынауын...</w:t>
        <w:br/>
        <w:t>Жетіп тұр Сырдың ағып бұлқынғаны,</w:t>
        <w:br/>
        <w:t>Жел соғып сағымның да жыртылғаны.</w:t>
        <w:br/>
        <w:t>100</w:t>
        <w:br/>
        <w:t>Әбділда ТӘЖІБАЕВ</w:t>
        <w:br/>
        <w:t>8</w:t>
        <w:br/>
        <w:t>Әйеліңнің ақылын тыңдаған жөн,</w:t>
        <w:br/>
        <w:t>Тындырғанша дегенін тынбаған жөн.</w:t>
        <w:br/>
        <w:t>Өзің де ойла әйтсе де, өзің де піш,</w:t>
        <w:br/>
        <w:t>Өңдеймін деп оңбасты сынбаған жөн.</w:t>
        <w:br/>
        <w:t>4</w:t>
        <w:br/>
        <w:t>Өзің де ойла, салыстыр, өзің де піш,</w:t>
        <w:br/>
        <w:t>Күшенем деп жаныңа түспесін күш.</w:t>
      </w:r>
    </w:p>
    <w:p>
      <w:r>
        <w:t>Тәрт дөңгелек орнына қырық дөңгелек</w:t>
        <w:br/>
        <w:t>Орнатам деу білгенге - бітпес жұмыс.</w:t>
        <w:br/>
        <w:t>5</w:t>
        <w:br/>
        <w:t>Төрт дөңгелек жетеді тіршілікке,</w:t>
        <w:br/>
        <w:t>Сонымен-ақ тасылған біздің жүктер.</w:t>
        <w:br/>
        <w:t>Саған да сол жетеді, жас арбакеш,</w:t>
        <w:br/>
        <w:t>Тым пысықсып әдеттен шығып кетпе.</w:t>
        <w:br/>
        <w:t>6</w:t>
        <w:br/>
        <w:t>Әркім ие өз көзіне қашаннан,</w:t>
        <w:br/>
        <w:t>Әркім көзін өз еркінше аша алған.</w:t>
        <w:br/>
        <w:t>Әркім өзі қалауынша жылаған,</w:t>
        <w:br/>
        <w:t>Көңілін сүйтіп көз жасымен баса алған.</w:t>
        <w:br/>
        <w:t>т</w:t>
        <w:br/>
        <w:t>Бір күн жылау, бір күн күлу кезегі</w:t>
        <w:br/>
        <w:t>Бар екенін бәріміз де сеземіз.</w:t>
        <w:br/>
        <w:t>Сеземіз де үн шығармай төземіз,</w:t>
        <w:br/>
        <w:t>Шыдайды адам өртенсе де өзегі.</w:t>
        <w:br/>
        <w:t>8</w:t>
        <w:br/>
        <w:t>Шыдайды адам, бәріне де шыдайды,</w:t>
        <w:br/>
        <w:t>Қатал тағдыр әркімдерді-ақ сынайды.</w:t>
        <w:br/>
        <w:t>Біреулер бар, үнсіз ғана жылайды,</w:t>
        <w:br/>
        <w:t>Ал, біреулер жылай да алмай құлайды...</w:t>
        <w:br/>
        <w:t>9</w:t>
        <w:br/>
        <w:t>Тағдыр қатал, аямайды пендені,</w:t>
        <w:br/>
        <w:t>Кешірмейді күнәң болса көргенін.</w:t>
        <w:br/>
        <w:t>Тоқтатпайды жұрт алдында тергеуін,</w:t>
        <w:br/>
        <w:t>Аққтап сонда алалмайды сенгенің.</w:t>
        <w:br/>
        <w:t>108</w:t>
        <w:br/>
        <w:t>Әбділда ТӘЖІБАЕВ</w:t>
        <w:br/>
        <w:t>жж</w:t>
        <w:br/>
        <w:t>Көңілге қайғы қонбайды</w:t>
        <w:br/>
        <w:t>Алданар нәрсең бар болса,</w:t>
        <w:br/>
        <w:t>Бойды езер салмақ болмайды</w:t>
        <w:br/>
        <w:t>Жақының сүйеп жар болса.</w:t>
        <w:br/>
        <w:t>Жаалғыздық деген бір сұмдық:</w:t>
        <w:br/>
        <w:t>Туыссыз, доссыз, панасыз.</w:t>
        <w:br/>
        <w:t>Ашылмай кілті есіктің,</w:t>
        <w:br/>
        <w:t>Еленбей кейде қаласыз.</w:t>
        <w:br/>
        <w:t>АСЕКЕ</w:t>
        <w:br/>
        <w:t>(А.Тоқмағамбетовке)</w:t>
        <w:br/>
        <w:t>Сексенге келдін, Асеке,</w:t>
        <w:br/>
        <w:t>Отырмыз тағы үйіңде.</w:t>
        <w:br/>
        <w:t>Тек өзің жоқсың, Асеке,</w:t>
        <w:br/>
        <w:t>Үйің тұр қалған күйінде.</w:t>
        <w:br/>
        <w:t>Құралайың отырбаяғы</w:t>
        <w:br/>
        <w:t>«Асекем» деген күйінде.</w:t>
        <w:br/>
        <w:t>Столыңа сенің қарайды,</w:t>
        <w:br/>
        <w:t>Ішінен тынып күйінген.</w:t>
      </w:r>
    </w:p>
    <w:p>
      <w:r>
        <w:t>Көйлектерің түр ілулі</w:t>
        <w:br/>
        <w:t>Әзірлеп қойған киюге.</w:t>
        <w:br/>
        <w:t>Немерең, әне, күтіп жүр</w:t>
        <w:br/>
        <w:t>Тосқалы бетін сүюге.</w:t>
        <w:br/>
        <w:t>Кітаптар беті жабулы,</w:t>
        <w:br/>
        <w:t>Қағаздар жатырбүйірде.</w:t>
        <w:br/>
        <w:t>Қаламың жатыр қаралы</w:t>
        <w:br/>
        <w:t>Өзіңнен қалған күйінде.</w:t>
        <w:br/>
        <w:t>Кәзір де менің алдымнан,</w:t>
        <w:br/>
        <w:t>Көлеңкең көлбеп өтеді.</w:t>
        <w:br/>
        <w:t>«Әбділда!» деген дауысың</w:t>
        <w:br/>
        <w:t>Ап-анық маған жетеді.</w:t>
        <w:br/>
        <w:t>ӨЛЕҢДЕР</w:t>
        <w:br/>
        <w:t>113</w:t>
        <w:br/>
        <w:t>8-219</w:t>
        <w:br/>
        <w:t>СУРЕТШІ</w:t>
        <w:br/>
        <w:t>Суретшінің қызық қой қолөнері,</w:t>
        <w:br/>
        <w:t>Көрген жоқпын мен оның көнергенін.</w:t>
        <w:br/>
        <w:t>Өлетін ғып салмайды ол майдандағы</w:t>
        <w:br/>
        <w:t>Қансыраған батырдың өлер жерін.</w:t>
        <w:br/>
        <w:t>Қан шапшыған жүректен шоқ шапшыған,</w:t>
        <w:br/>
        <w:t>Естімейміз зарын да ыңырсыған.</w:t>
        <w:br/>
        <w:t>Екі көзде лапылдап жанады кек,</w:t>
        <w:br/>
        <w:t>Мүмкін, бұған мәңгі өлім жоқ та шығар.</w:t>
        <w:br/>
        <w:t>Суретшінің өнері таңданарлық,</w:t>
        <w:br/>
        <w:t>Батар күнге береді ол бітпес жарық.</w:t>
        <w:br/>
        <w:t>Сол нұр бізге от қосып, қуат беріп,</w:t>
        <w:br/>
        <w:t>Қанымызда жатады сөнбей жанып.</w:t>
        <w:br/>
        <w:t>Қуанамын мен тірі жүргеніме,</w:t>
        <w:br/>
        <w:t>Кейде жылап, кейде ойнап-күлгеніме.</w:t>
        <w:br/>
        <w:t>Жетсем бопты жарығы жарқылдаған</w:t>
        <w:br/>
        <w:t>Өкінішсіз өтетін күндеріме.</w:t>
        <w:br/>
        <w:t>Мен өзімді кішірейтіп көрмеппін,</w:t>
        <w:br/>
        <w:t>Тағдырымды тәлкектеуге бермеппін,</w:t>
        <w:br/>
        <w:t>Өз сенімім, өз тәңірім бар деппін,</w:t>
        <w:br/>
        <w:t>Алшшып берген ғажайыбын жер-көктің.</w:t>
        <w:br/>
        <w:t>Жеңілмеппін, мен ешкімді жеңбеппін,</w:t>
        <w:br/>
        <w:t>Теріп жеппін бұйырғанын еңбектің.</w:t>
        <w:br/>
        <w:t>Ешкімді мен сатайыншы демеппін,</w:t>
        <w:br/>
        <w:t>Өзімді де сатам деуге көңбеппін.</w:t>
        <w:br/>
        <w:t>Жалған бояу, жарқылдарға сенбепшін,</w:t>
        <w:br/>
        <w:t>Жалған айқай, жаңғырыққа ермеппін.</w:t>
        <w:br/>
        <w:t>Ленин!- деппін, Лениншпе мен таныппын:</w:t>
        <w:br/>
        <w:t>Ғажайыбын өмірімнің, Жер, көктің.</w:t>
      </w:r>
    </w:p>
    <w:p>
      <w:r>
        <w:t>102 Әбділда ТӘЖІБАЕВ</w:t>
        <w:br/>
        <w:t>Бүгін өтті. Тағы бар келешегім,</w:t>
        <w:br/>
        <w:t>Нәрестемнен нар жігіт, ер өседі.</w:t>
        <w:br/>
        <w:t>Ертеңгі үрпақ, елімнің күні жайлы</w:t>
        <w:br/>
        <w:t>Немереммен отырып кеңесемін.</w:t>
        <w:br/>
        <w:t>Кеңеспеске бола ма немеремен,</w:t>
        <w:br/>
        <w:t>Сөзден басқа оларға не беремін?</w:t>
        <w:br/>
        <w:t>- Уақыт шапшаң, ұрпағым, асығыңдар,</w:t>
        <w:br/>
        <w:t>Мезгілінде сепкен дән көгереді.</w:t>
        <w:br/>
        <w:t>Деймін күнде ғасырға теңесіндер,</w:t>
        <w:br/>
        <w:t>Озат, үздік жұртпенен тең өсіңдер.</w:t>
        <w:br/>
        <w:t>Үлесінді кезінде ала алмайсың,</w:t>
        <w:br/>
        <w:t>Жарамасаң мезгілмен егесуге.</w:t>
        <w:br/>
        <w:t>жж</w:t>
        <w:br/>
        <w:t>Ай толыпты, жарқырап тұр көгімде,</w:t>
        <w:br/>
        <w:t>Тұр мөлдіреп бір тамшысы төгілмей.</w:t>
        <w:br/>
        <w:t>Келеді ол аппақ таза жолымен</w:t>
        <w:br/>
        <w:t>Я кідірмей, я мүдірмей, шегінбей.</w:t>
        <w:br/>
        <w:t>Ай толыпты, қуанып жұрт қарайды,</w:t>
        <w:br/>
        <w:t>Айдың бүгін он бесі деп санайды.</w:t>
        <w:br/>
        <w:t>Он бесінде толады да ай, шіркін,</w:t>
        <w:br/>
        <w:t>Түсіреді-ау есімізге талайды.</w:t>
        <w:br/>
        <w:t>Есімізге түседі өңшең ақ түндер,</w:t>
        <w:br/>
        <w:t>Аппақ жолдар, аппақ таза көңілдер.</w:t>
        <w:br/>
        <w:t>Аппақ маңдай, нұрлы көздер, ақ тістер,</w:t>
        <w:br/>
        <w:t>Ақ күмістер күлкі болып төгілген.</w:t>
        <w:br/>
        <w:t>«Жаным» дейді екі жас кезектескен</w:t>
        <w:br/>
        <w:t>Сол сөз ойдан қалмайды, шықпайды естен.</w:t>
        <w:br/>
        <w:t>Түннің сыры ғажап қой, түн сөздері,</w:t>
        <w:br/>
        <w:t>Жадымызда мәңгілік тұрады өшпей.</w:t>
        <w:br/>
        <w:t>«Жаным» деген жалғыз сөз айлы кеште</w:t>
        <w:br/>
        <w:t>Тоқтағанша тынысың шықпайды естен.</w:t>
        <w:br/>
        <w:t>Сол сөз мәңгі жұлдыздай жарық беріп,</w:t>
        <w:br/>
        <w:t>Аспанында түн ұзақ тұрады өнпіпей.</w:t>
        <w:br/>
        <w:t>104 Әбділда ТӘЖІБАЕВ</w:t>
        <w:br/>
        <w:t>жез</w:t>
        <w:br/>
        <w:t>Мен ешкімді қожам деп түсінбедім,</w:t>
        <w:br/>
        <w:t>Ешкімнің де алдында кішірмедім.</w:t>
        <w:br/>
        <w:t>Маған әсер етпеді өзгергіштер</w:t>
        <w:br/>
        <w:t>Құлпыртатын оп-оңай пішіндерін.</w:t>
        <w:br/>
        <w:t>Өзгерткіштер құлпыртып пішіндерін,</w:t>
      </w:r>
    </w:p>
    <w:p>
      <w:r>
        <w:t>Аңғартпайды сырларын ішіндегі.</w:t>
        <w:br/>
        <w:t>Ауырлары олардың жеңіл тартып,</w:t>
        <w:br/>
        <w:t>Ауырлайды жеп-жеңіл ісім менің.</w:t>
        <w:br/>
        <w:t>Сонда да мен төзімді, шыдамдымын,</w:t>
        <w:br/>
        <w:t>ЫҒғын есе бермеймін ұнамдының.</w:t>
        <w:br/>
        <w:t>Темірші мен егінші қожам менің,</w:t>
        <w:br/>
        <w:t>Солар айтқан деңгейде тұрам бүгін.</w:t>
        <w:br/>
        <w:t>алғастырған жылдармен жыл арасын,</w:t>
        <w:br/>
        <w:t>Уақытпенен тұрмайтын кінәласып,</w:t>
        <w:br/>
        <w:t>Жерді қайта жасаған, елді қайта,</w:t>
        <w:br/>
        <w:t>Биіктеткен Отанның мұнарасын.</w:t>
        <w:br/>
        <w:t>Ием солар, бас ұрып табынатын,</w:t>
        <w:br/>
        <w:t>Айтқан әмірін екі етпей бағынатын.</w:t>
        <w:br/>
        <w:t>Сенімім де, серігім солар ғана</w:t>
        <w:br/>
        <w:t>Үміт күткен жерімнен табылатын.</w:t>
        <w:br/>
        <w:t>Ж%%</w:t>
        <w:br/>
        <w:t>«Қазағым бар, ендетпе не қамым бар»</w:t>
        <w:br/>
        <w:t>Әркімдер-ақ осылай дейтін шығар.</w:t>
        <w:br/>
        <w:t>Ал, мен болсам қорқамын олай деуге</w:t>
        <w:br/>
        <w:t>Ойлар қонып көңіліме алашұбар.</w:t>
        <w:br/>
        <w:t>Мен де сенем қазаққа - замандасқа,</w:t>
        <w:br/>
        <w:t>Әр дәуірде әркімнің орны басқа.</w:t>
        <w:br/>
        <w:t>Сенбек түгіл, сескеніп біреулерден,</w:t>
        <w:br/>
        <w:t>Жүретінім болады амандаспай.</w:t>
        <w:br/>
        <w:t>Мықты емеспіз біз бүгін мақтанардай,</w:t>
        <w:br/>
        <w:t>Қылықтарды көп көрем жасқанардай.</w:t>
        <w:br/>
        <w:t>Мен ертеңнен күтемін алыптарды</w:t>
        <w:br/>
        <w:t>Ғасыр артқан міндетті атқарардай.</w:t>
        <w:br/>
        <w:t>ӨЛЕНДЕР</w:t>
        <w:br/>
        <w:t>103</w:t>
        <w:br/>
        <w:t>ЖАБЫРҚАСА ЖҮРЕГІМ...</w:t>
        <w:br/>
        <w:t>Жоабырқаса жүрегім - дүние күңгірт,</w:t>
        <w:br/>
        <w:t>Бір тереңде жүргендей болам сүңгіп.</w:t>
        <w:br/>
        <w:t>Жарық күннен көзіме жетпей сәуле,</w:t>
        <w:br/>
        <w:t>Отырамын түкті де көрмей мүлгіп.</w:t>
        <w:br/>
        <w:t>Мұздағандай сезінем, суып қаным,</w:t>
        <w:br/>
        <w:t>Өзіме де ұғымсыз ойлағаным.</w:t>
        <w:br/>
        <w:t>Есітпеймін сөздерін, көремін тек</w:t>
        <w:br/>
        <w:t>Қараңдаған жандардың қозғалғанын.</w:t>
        <w:br/>
        <w:t>Сондай тұста сыншым көп мені сынар,</w:t>
        <w:br/>
        <w:t>Мін тағуға білгірдің бәрі құмар.</w:t>
        <w:br/>
        <w:t>Достардың да жетпейді шыдамдары</w:t>
        <w:br/>
        <w:t>Жүдеу шалдың мезгілін көңілі тынар.</w:t>
        <w:br/>
        <w:t>Ренжимін оған да, жасырмаймын,</w:t>
        <w:br/>
        <w:t>Қарауытқан қабағым ашылмайды.</w:t>
        <w:br/>
        <w:t>Қара бастың қамы үшін құтырғандар</w:t>
      </w:r>
    </w:p>
    <w:p>
      <w:r>
        <w:t>Шаңдатады шарқ ұрып, басылмайды.</w:t>
        <w:br/>
        <w:t>Бүгін кімсің?</w:t>
        <w:br/>
        <w:t>Ертең сен кім боласын?</w:t>
        <w:br/>
        <w:t>Толған жоқ па қазанға жейтін асың?</w:t>
        <w:br/>
        <w:t>Ойлансайшы ұрпақтың келер күнін,</w:t>
        <w:br/>
        <w:t>Қарасайшы әрірек, көзіңді ашып!</w:t>
        <w:br/>
        <w:t>Сыйлау керек ініні, ағаларды,</w:t>
        <w:br/>
        <w:t>Сені адам деп жақынға санағанды.</w:t>
        <w:br/>
        <w:t>Күнде өзгеріп, арзан сөз күйсей берсең</w:t>
        <w:br/>
        <w:t>Кімге сыр ғып айтамыз ойлағанды...</w:t>
        <w:br/>
        <w:t>Дегенімді жақыным ұнатпайды,</w:t>
        <w:br/>
        <w:t>Өздерінен көп сұрақ сұратпайды.</w:t>
        <w:br/>
        <w:t>Үйлеріне шам қылып жаққанға мәз</w:t>
        <w:br/>
        <w:t>Әркім өзі тұтатқан шырақтарды.</w:t>
        <w:br/>
        <w:t>Жабырқаса жүрегім - дүние күңгірт,</w:t>
        <w:br/>
        <w:t>Бір тереңде жүргендей болам сүңгіп.</w:t>
        <w:br/>
        <w:t>Әлсіз жанған шырақтар сергітпейді,</w:t>
        <w:br/>
        <w:t>Отырамын ештеңе көрмей мүлгіп.</w:t>
        <w:br/>
        <w:t>116 Әбділда ТӘЖІБАЕВ</w:t>
        <w:br/>
        <w:t>Қаттырақ соққан</w:t>
        <w:br/>
        <w:t>Жылы жел мені көтерді,</w:t>
        <w:br/>
        <w:t>Ақ бұлтпен бірге</w:t>
        <w:br/>
        <w:t>“Ұшып та келеді екенмін...</w:t>
        <w:br/>
        <w:t>Ақ бұлтпен бірге,</w:t>
        <w:br/>
        <w:t>Ұшып та келеді екенмін,</w:t>
        <w:br/>
        <w:t>Бір аппақ бұлтты</w:t>
        <w:br/>
        <w:t>Құшып та келеді екенмін...</w:t>
        <w:br/>
        <w:t>Қиялды сүйем</w:t>
        <w:br/>
        <w:t>Қиялсыз адам өлмей ме?</w:t>
        <w:br/>
        <w:t>Қиялсыз адам</w:t>
        <w:br/>
        <w:t>Ештеңеге де сенбейді.</w:t>
        <w:br/>
        <w:t>жж%</w:t>
        <w:br/>
        <w:t>Бала күннен сенетінмін өзіме,</w:t>
        <w:br/>
        <w:t>Бәрі менің келеді деп қолымнан.</w:t>
        <w:br/>
        <w:t>Бала күннен сенетінмін көзіме,</w:t>
        <w:br/>
        <w:t>Бәрін түгел көремін деп жолымда.</w:t>
        <w:br/>
        <w:t>Келем әлі сол сенімнен айнымай,</w:t>
        <w:br/>
        <w:t>Тәуекелге бел байласақ жетеді.</w:t>
        <w:br/>
        <w:t>Қимылдасақ, таныту да оп-оңай</w:t>
      </w:r>
    </w:p>
    <w:p>
      <w:r>
        <w:t>Адамзаттың асқан құдірет екенін.</w:t>
        <w:br/>
        <w:t>Бұл дүниені адам өзі жаратқан,</w:t>
        <w:br/>
        <w:t>Отты, суды, тірлікті өзі таратқан.</w:t>
        <w:br/>
        <w:t>Патшаларды адам өзі құлатқан,</w:t>
        <w:br/>
        <w:t>Содан кейін бостандықтың таңы атқан.</w:t>
        <w:br/>
        <w:t>Ей, адамдар, берейікші қолға ерік,</w:t>
        <w:br/>
        <w:t>Бірлесейік, кетпейікші өзгеріп.</w:t>
        <w:br/>
        <w:t>Алған шақта жауымызды жағадан,</w:t>
        <w:br/>
        <w:t>Ашылмасын алқымдаған шеңгелің!</w:t>
        <w:br/>
        <w:t>Бүл жаһанды жауыздықтан арылту</w:t>
        <w:br/>
        <w:t>Өз еркіне батыр қолды адамның.</w:t>
        <w:br/>
        <w:t>Күдіретті адам тындырады бәрін де</w:t>
        <w:br/>
        <w:t>Жаңартады, жасартады заманды.</w:t>
        <w:br/>
        <w:t>ӨЛЕНДЕР</w:t>
        <w:br/>
        <w:t>101</w:t>
        <w:br/>
        <w:t>БОЛЖАУ ҚИЫН</w:t>
        <w:br/>
        <w:t>«Жатайыншы, ұйқымды қандырайын,</w:t>
        <w:br/>
        <w:t>Жүрегіме біраз дем алдырайын.</w:t>
        <w:br/>
        <w:t>Ұсақ-түйек күдікті қалдырайын,</w:t>
        <w:br/>
        <w:t>Ұйқым қанып болған соң қам қылайын».-</w:t>
        <w:br/>
        <w:t>Деп ойласам болғаны, сескенемін,</w:t>
        <w:br/>
        <w:t>Ұйқым безе бастайды кешке менің.</w:t>
        <w:br/>
        <w:t>Кетсем қайттым оянбай тәтті ұйқыдан,</w:t>
        <w:br/>
        <w:t>Білмей қалып мәнісін ештеңенің.</w:t>
        <w:br/>
        <w:t>Ғасыр бітіп келеді аяқталып,</w:t>
        <w:br/>
        <w:t>Бос жатуғабола матояттанып?</w:t>
        <w:br/>
        <w:t>Қаламымның тұқылы бар ғой әлі,</w:t>
        <w:br/>
        <w:t>Жазу керек емес пе ой ақтарып?</w:t>
        <w:br/>
        <w:t>Ақтарарлық нем бар деп жүдемеймін,</w:t>
        <w:br/>
        <w:t>Қорқытатын күдіктер тілемеймін.</w:t>
        <w:br/>
        <w:t>Енді жанар ойымдаоттарым бар,</w:t>
        <w:br/>
        <w:t>Буындардың қуаты бітсе, мейлі.</w:t>
        <w:br/>
        <w:t>Болжау қиын болашақ күнді ілгері,</w:t>
        <w:br/>
        <w:t>Қадірлеймін үмітті көңілімдегі.</w:t>
        <w:br/>
        <w:t>Ұйқы-ұйқы деп жатуға асықпайын,</w:t>
        <w:br/>
        <w:t>Айтып әбден болғанша әңгімені.</w:t>
        <w:br/>
        <w:t>ӘРБІР КҮНІМ - БІР ӨМІР</w:t>
        <w:br/>
        <w:t>Әрбір күнім - бір өмір, түсінемін,</w:t>
        <w:br/>
        <w:t>Күнде бір тал шашымды түсіремін.</w:t>
        <w:br/>
        <w:t>Күнде көздің өшіріп бір жарығын,</w:t>
        <w:br/>
        <w:t>Күнде мысқал қаламын кішірейіп.</w:t>
        <w:br/>
        <w:t>Алғаннан соң күнде мен аласымды,</w:t>
      </w:r>
    </w:p>
    <w:p>
      <w:r>
        <w:t>Бергенім де алғанға жарасымды.</w:t>
        <w:br/>
        <w:t>Күнде ертемен көрген соң жарық таңды,</w:t>
        <w:br/>
        <w:t>Батар күнге айтпаймын таласымды.</w:t>
        <w:br/>
        <w:t>ӨЛЕНДЕР</w:t>
        <w:br/>
        <w:t>109</w:t>
        <w:br/>
        <w:t>Адасып қалған құландай</w:t>
        <w:br/>
        <w:t>Жоғалтқан жолдың жалғасын,</w:t>
        <w:br/>
        <w:t>Отырмын сенсіз жүре алмай,</w:t>
        <w:br/>
        <w:t>Қайдасың, аға, қайдасың?</w:t>
        <w:br/>
        <w:t>жж</w:t>
        <w:br/>
        <w:t>Уақыттың желі кідіріп</w:t>
        <w:br/>
        <w:t>Көрген емес қой бір рет.</w:t>
        <w:br/>
        <w:t>Алтын күрекпен көктемгі</w:t>
        <w:br/>
        <w:t>Адамдар жолын жүр күреп.</w:t>
        <w:br/>
        <w:t>Тоқтату қиын уақыттың</w:t>
        <w:br/>
        <w:t>Тынбайтын алтын күрегін.</w:t>
        <w:br/>
        <w:t>Қай күні, кімді сол күрек</w:t>
        <w:br/>
        <w:t>Көмерін өзі біледі.</w:t>
        <w:br/>
        <w:t>Ауыр еді ғой саған да</w:t>
        <w:br/>
        <w:t>Кәрі ақын болып атану.</w:t>
        <w:br/>
        <w:t>Кәрі боп мен де оянып,</w:t>
        <w:br/>
        <w:t>Кәрі боп күнде жатамын.</w:t>
        <w:br/>
        <w:t>Тойыңа жеттім мен де әрең,</w:t>
        <w:br/>
        <w:t>Қажып-ақ қаппын биыл мен.</w:t>
        <w:br/>
        <w:t>Қабырғадан маған қарадың</w:t>
        <w:br/>
        <w:t>Қабағың әнтек түйілген.</w:t>
        <w:br/>
        <w:t>Тойыңда жоқсың, амал не,</w:t>
        <w:br/>
        <w:t>Не шара болмақ өлімге...</w:t>
        <w:br/>
        <w:t>Тұра бер, аға, еленіп</w:t>
        <w:br/>
        <w:t>Еліңнің құрмет төрінде.</w:t>
        <w:br/>
        <w:t>жен</w:t>
        <w:br/>
        <w:t>Ерлік пенен еркіндік бір тағдырлас,</w:t>
        <w:br/>
        <w:t>Бірге туған екеуі егізге ұқсас,</w:t>
        <w:br/>
        <w:t>Еркі барда ерліктің жолы жарық,</w:t>
        <w:br/>
        <w:t>Ешікім оның көтерген туын жықпас.</w:t>
        <w:br/>
        <w:t>Ерлік әркез табады өз қалауын,</w:t>
        <w:br/>
        <w:t>Әз сөзімен ардақтар шыққан тауын.</w:t>
        <w:br/>
        <w:t>Өзге ешкімге жалтақтап қарамайды,</w:t>
        <w:br/>
        <w:t>Айтқандарын тыңдаса болды қауым.</w:t>
        <w:br/>
        <w:t>ӨЛЕНДЕР</w:t>
        <w:br/>
        <w:t>119</w:t>
      </w:r>
    </w:p>
    <w:p>
      <w:r>
        <w:t>Қозғалғанда шабытым,</w:t>
        <w:br/>
        <w:t>Достарға сыр ағыттым.</w:t>
        <w:br/>
        <w:t>Ойлап көрген емеспін,</w:t>
        <w:br/>
        <w:t>Ондай шақта табытты.</w:t>
        <w:br/>
        <w:t>АҚ БҰЛАҚ</w:t>
        <w:br/>
        <w:t>Мен де атымды «Ақбұлақтан» суарғам,</w:t>
        <w:br/>
        <w:t>Сол бұлақпен мен де бірге қуанғам.</w:t>
        <w:br/>
        <w:t>Әннің аты өзгерген жоқ «Ақбұлақ»</w:t>
        <w:br/>
        <w:t>"Жататұғын бастауында атқылап.</w:t>
        <w:br/>
        <w:t>Атпен ақын барған сайын шапқылап,</w:t>
        <w:br/>
        <w:t>Қуанатын аппақ бұлақ атқылап.</w:t>
        <w:br/>
        <w:t>- Айтшы қосып мені сұлу әніңе,</w:t>
        <w:br/>
        <w:t>Мен ғашықпын дейін саған «Ақбұлақ«.</w:t>
        <w:br/>
        <w:t>Қартайды ақын, отыр кәзір үйінде,</w:t>
        <w:br/>
        <w:t>Кәрі ағаштай тіп-тік бойы иілген.</w:t>
        <w:br/>
        <w:t>Ақ бұлағын алыстағы сағынып,</w:t>
        <w:br/>
        <w:t>Гуілдейді Қорқыт ата күйіндей.</w:t>
        <w:br/>
        <w:t>Күтіп бұлақ, қайта-қайта шақырып,</w:t>
        <w:br/>
        <w:t>Келмеген соң сағындырған ақыны.</w:t>
        <w:br/>
        <w:t>Ақ бұлақтың ағысы да тоқтапты</w:t>
        <w:br/>
        <w:t>Аяқталып әннің солай ақыры.</w:t>
        <w:br/>
        <w:t>Жеж</w:t>
        <w:br/>
        <w:t>Отырамын кейде мен,</w:t>
        <w:br/>
        <w:t>Күнім батпай, таң атып.</w:t>
        <w:br/>
        <w:t>Сезілмейді кеудемде</w:t>
        <w:br/>
        <w:t>Жүрегім де соғатын.</w:t>
        <w:br/>
        <w:t>Сынып қалған секілді,</w:t>
        <w:br/>
        <w:t>Қағып тұрған қанатым.</w:t>
        <w:br/>
        <w:t>Тоқтап қалған секілді</w:t>
        <w:br/>
        <w:t>Жүріп тұрған сағатым.</w:t>
        <w:br/>
        <w:t>Болады бір осындай,</w:t>
        <w:br/>
        <w:t>Мәнсіз кездер менде де.</w:t>
        <w:br/>
        <w:t>Істер ісім өнбеген,</w:t>
        <w:br/>
        <w:t>Дегеніме көнбеген.</w:t>
        <w:br/>
        <w:t>ӨЛЕНДЕР</w:t>
        <w:br/>
        <w:t>117</w:t>
        <w:br/>
        <w:t>Жж%</w:t>
        <w:br/>
        <w:t>Шешемді мен «апа» дедім еркелеп,</w:t>
        <w:br/>
        <w:t>Шешем мені «күнім» деді аймалап.</w:t>
        <w:br/>
        <w:t>Шешем үйдің жарығы еді, көркі еді,</w:t>
        <w:br/>
        <w:t>Ақ сәулесін төгетұғын жай ғана.</w:t>
        <w:br/>
        <w:t>Шешем мені «айым» дейтін аймалап,</w:t>
        <w:br/>
        <w:t>Ақ сәулесін төгетұғын жай ғана.</w:t>
        <w:br/>
        <w:t>Мен қуансамо да бірге қуанып,</w:t>
      </w:r>
    </w:p>
    <w:p>
      <w:r>
        <w:t>Аппақ болып көрінетін айналам.</w:t>
        <w:br/>
        <w:t>Мен анамның жүрегінен жаралғам,</w:t>
        <w:br/>
        <w:t>Мен анамның тілегінен нәр алғам.</w:t>
        <w:br/>
        <w:t>Ең сенімді анам болған жан досым,</w:t>
        <w:br/>
        <w:t>Болмақ емес артық досым анамнан.</w:t>
        <w:br/>
        <w:t>МЕН КӨРМЕГЕН ЕШТЕҢЕ ЖОҚ ӨМІРДЕ</w:t>
        <w:br/>
        <w:t>Мен көрмеген ештеңе жоқ өмірде,</w:t>
        <w:br/>
        <w:t>Көндіккенмін ауырға да, жеңілге.</w:t>
        <w:br/>
        <w:t>Қақпа мені қарсы алдымнан, суық жел</w:t>
        <w:br/>
        <w:t>Үййренгенмін сиқырыңа сенің де.</w:t>
        <w:br/>
        <w:t>Неге сонша азынайсың, сарнайсың?</w:t>
        <w:br/>
        <w:t>Шегінбеймін, шегіндіре алмайсың!</w:t>
        <w:br/>
        <w:t>Тағдыр кейде қара бұлт боп көгімде</w:t>
        <w:br/>
        <w:t>Күркірейді мұз бұршағын төгуге.</w:t>
        <w:br/>
        <w:t>Отты семсер найзағайын сілтейді,</w:t>
        <w:br/>
        <w:t>Жүрегімді айыруға сенімнен.</w:t>
        <w:br/>
        <w:t>Неге маған төнесің, сен қалмайсың?</w:t>
        <w:br/>
        <w:t>Семсермен де шегіндіре алмайсың!</w:t>
        <w:br/>
        <w:t>Қорқытпа, сен, көлеңкесі өлімнің,</w:t>
        <w:br/>
        <w:t>Сен белгілі дұшпанысың, елімнің.</w:t>
        <w:br/>
        <w:t>Әр тұстан бір тосып алып жүресің,</w:t>
        <w:br/>
        <w:t>Сыр алдырсам, сындырмаққа белімді.</w:t>
        <w:br/>
        <w:t>Тоқтатам деп ізімнен бір қалмайсың,</w:t>
        <w:br/>
        <w:t>Әуреленбе, сен де тоқтата алмайсың!</w:t>
        <w:br/>
        <w:t>Көргенім жоқ қорқып мені тосқаннан,</w:t>
        <w:br/>
        <w:t>Бөгелмедім айтақтап ит қосқанға.</w:t>
        <w:br/>
        <w:t>ӨЛЕНДЕР</w:t>
        <w:br/>
        <w:t>115</w:t>
        <w:br/>
        <w:t>Жарығым барда орнында заңғар тауларым,</w:t>
        <w:br/>
        <w:t>Заңғарым барда түк қыла алмайды жауларым!</w:t>
        <w:br/>
        <w:t>Мен аққан сумен,</w:t>
        <w:br/>
        <w:t>Соққан желмен де біргемін.</w:t>
        <w:br/>
        <w:t>Бұлттарым жауса, ол менің де сел боп жауғаным.</w:t>
        <w:br/>
        <w:t>Мен бармын - кеудемдегі жарық барда,</w:t>
        <w:br/>
        <w:t>Хақым жоқ жарығымды танытпауға.</w:t>
        <w:br/>
        <w:t>Жүрменңдер Әбділдадан адасып қап,</w:t>
        <w:br/>
        <w:t>Кейде бір күңгірт тартсам, қамыққанда.</w:t>
        <w:br/>
        <w:t>Жез</w:t>
        <w:br/>
        <w:t>Бала боп өстім,</w:t>
        <w:br/>
        <w:t>Бала боп қалдым өмірде.</w:t>
        <w:br/>
        <w:t>Әлі ойнап жүремін</w:t>
      </w:r>
    </w:p>
    <w:p>
      <w:r>
        <w:t>Баяғы туған жерімде.</w:t>
        <w:br/>
        <w:t>Болушы ем бұрын</w:t>
        <w:br/>
        <w:t>Сәл ғана бұдан жеңілдеу.</w:t>
        <w:br/>
        <w:t>Ауырмын кәзір,</w:t>
        <w:br/>
        <w:t>Ұқсаймын аздап темірге.</w:t>
        <w:br/>
        <w:t>Алдаса, сенем,</w:t>
        <w:br/>
        <w:t>Келтірмей күдік сенімге.</w:t>
        <w:br/>
        <w:t>Сенбеуге қалай</w:t>
        <w:br/>
        <w:t>Болады туған еліңде?!</w:t>
        <w:br/>
        <w:t>Балалық мені...</w:t>
        <w:br/>
        <w:t>Қалдырар емес балалық.</w:t>
        <w:br/>
        <w:t>Әлі ойнап жүрмін,</w:t>
        <w:br/>
        <w:t>Жақындар емес даналық.</w:t>
        <w:br/>
        <w:t>жез</w:t>
        <w:br/>
        <w:t>Қиялды сүйем,</w:t>
        <w:br/>
        <w:t>Қиялсыз адам өлмей ме?</w:t>
        <w:br/>
        <w:t>Қиялсыз адам</w:t>
        <w:br/>
        <w:t>Ештеңені де көрмейді.</w:t>
        <w:br/>
        <w:t>Әнеки!</w:t>
        <w:br/>
        <w:t>Жасымда жүрген</w:t>
        <w:br/>
        <w:t>Ақ жолым жатыр шандатып,</w:t>
        <w:br/>
        <w:t>Бүгін де келем,</w:t>
        <w:br/>
        <w:t>Сол жолмен әлі заулатып.</w:t>
        <w:br/>
        <w:t>ӨЛЕҢДЕР</w:t>
        <w:br/>
        <w:t>105</w:t>
        <w:br/>
        <w:t>Ертең деймін,</w:t>
        <w:br/>
        <w:t>Ертеңді етем арман,</w:t>
        <w:br/>
        <w:t>Ертең үшін барымды өтем арнап,</w:t>
        <w:br/>
        <w:t>Ең тамаша қазағым ертең өсіп,</w:t>
        <w:br/>
        <w:t>Жүзден жүйрік озады, мыңнан саңлақ.</w:t>
        <w:br/>
        <w:t>Жарық сұрап бөтеннен тіленбедім,</w:t>
        <w:br/>
        <w:t>Өз жарығым жетеді, білем, менің</w:t>
        <w:br/>
        <w:t>Қара түндер қойнына қиналмастан</w:t>
        <w:br/>
        <w:t>Өз күнімді көтеріп кірем дедім.</w:t>
        <w:br/>
        <w:t>Өзімді-өзім тым артық бағалаппын,</w:t>
        <w:br/>
        <w:t>Қиындарға қиналып қарамаппын.</w:t>
        <w:br/>
        <w:t>Ғасыр емес, жылдарды болжауғада</w:t>
        <w:br/>
        <w:t>Менің пайғамбарлығым жарамапты.</w:t>
        <w:br/>
        <w:t>Маған енді, достарым, алданбаңдар,</w:t>
        <w:br/>
        <w:t>Менің арзан сөзімді малданбаңдар,</w:t>
        <w:br/>
        <w:t>Кеудесінде кішкене күн жанғандар</w:t>
      </w:r>
    </w:p>
    <w:p>
      <w:r>
        <w:t>Болашақты өздерің болжалдаңдар.</w:t>
        <w:br/>
        <w:t>ЖҰЖ</w:t>
        <w:br/>
        <w:t>Әркім айтсын толғанып өз көргенін,</w:t>
        <w:br/>
        <w:t>Жұрттың қалай, қай тұста өзгергенін,</w:t>
        <w:br/>
        <w:t>Ойлы жасым үйренсін өлшейтін боп</w:t>
        <w:br/>
        <w:t>Замананың ең қиын безбендерін.</w:t>
        <w:br/>
        <w:t>Сонда ғана салмақпен нық басамыз,</w:t>
        <w:br/>
        <w:t>Нық баспасақ ауытқимыз, адасамыз.</w:t>
        <w:br/>
        <w:t>Өз тағдырын ойлайды әркім солай,</w:t>
        <w:br/>
        <w:t>Жақсыларға көз салып қарасаңыз.</w:t>
        <w:br/>
        <w:t>Талап, талант шығады бірегейден,</w:t>
        <w:br/>
        <w:t>Сүт бетінде қалқыған кілегейден,</w:t>
        <w:br/>
        <w:t>Бірегейлер жарқ етіп туа қалса</w:t>
        <w:br/>
        <w:t>Жанбай жатып өшуін тілемеңдер.,</w:t>
        <w:br/>
        <w:t>Көрдік қой біз не сұмдық дауылдарды,</w:t>
        <w:br/>
        <w:t>Талқандаған тып-тыныш ауылдарды.</w:t>
        <w:br/>
        <w:t>Кәбейсін деп дауыстап бір тілейік</w:t>
        <w:br/>
        <w:t>Көкірегінің күні бар бауырларды.</w:t>
        <w:br/>
        <w:t>ӨЛЕҢДЕР</w:t>
        <w:br/>
        <w:t>111</w:t>
        <w:br/>
        <w:t>Сондай шақты қимайсың әрқашанда,</w:t>
        <w:br/>
        <w:t>Сезіп тұрғың келеді анда-санда.</w:t>
        <w:br/>
        <w:t>Жылынғаны жаныңның қандай қымбат,</w:t>
        <w:br/>
        <w:t>Күшің қайнап, жасарып қалмасаң да.</w:t>
        <w:br/>
        <w:t>жж</w:t>
        <w:br/>
        <w:t>Болсам егер айтқаны орындалар</w:t>
        <w:br/>
        <w:t>Жоұмсар едім құдіретті қолымда бар,</w:t>
        <w:br/>
        <w:t>Шөлдеп тұрған шалғынға жаңбыр беріп,</w:t>
        <w:br/>
        <w:t>Тұрар еді жайқалып жолымдаолар.</w:t>
        <w:br/>
        <w:t>Жааңарсын деп көп жылғы кепкен саға,</w:t>
        <w:br/>
        <w:t>Қосар едім мол тасқын Сырға жаңа,</w:t>
        <w:br/>
        <w:t>Шүпілдетіп қаңсыған Аралымды</w:t>
        <w:br/>
        <w:t>Айналдырар едім мен тамашаға.</w:t>
        <w:br/>
        <w:t>Аңызағын жұмсартып сардаламның,</w:t>
        <w:br/>
        <w:t>Гүлмен баққа бөлер ем айналамды,</w:t>
        <w:br/>
        <w:t>Көлдеріме толтырып қаз бен үйрек,</w:t>
        <w:br/>
        <w:t>Қаптатар ем киік пен ақ маралды.</w:t>
        <w:br/>
        <w:t>Мұхиттарда жүздіріп кемелерді,</w:t>
        <w:br/>
        <w:t>Немеремді мінгізіп, шөберемді,</w:t>
        <w:br/>
        <w:t>Болашақпен ұрпақты беттестіріп,</w:t>
        <w:br/>
        <w:t>Әулиеге өзім де теңелер ем.</w:t>
        <w:br/>
        <w:t>Ақын өлең жазбайды жазайын деп,</w:t>
        <w:br/>
        <w:t>ЖЖазғыштармен жарысып озайын деп,</w:t>
        <w:br/>
        <w:t>Уақыт өзі еріксіз сөйлетеді,</w:t>
        <w:br/>
        <w:t>Үндемесең тартылар сазайын деп.</w:t>
      </w:r>
    </w:p>
    <w:p>
      <w:r>
        <w:t>Тыным таппас уақыт пен тірлік-өмір,</w:t>
        <w:br/>
        <w:t>Сол екеуін әрдайым сөз етер жыр.</w:t>
        <w:br/>
        <w:t>“Ұлы ырғақтар сарынын қайталаған,</w:t>
        <w:br/>
        <w:t>Домбыралар, қобыздар тынбайды бір.</w:t>
        <w:br/>
        <w:t>Уақыт пен жыр - өмірдің егіздері,</w:t>
        <w:br/>
        <w:t>Айтады ақын уақыттың дегізгенін.</w:t>
        <w:br/>
        <w:t>Мезгіл оны өткізіп дауылдардан,</w:t>
        <w:br/>
        <w:t>Толқынға да тастайды теңіздегі.</w:t>
        <w:br/>
        <w:t>110</w:t>
        <w:br/>
        <w:t>Әбділда ТӘЖІБАЕВ</w:t>
        <w:br/>
        <w:t>Өзіңе-өзің сенбеуден жаман не бар!</w:t>
        <w:br/>
        <w:t>Кең дүниең көзіңе көрінер тар.</w:t>
        <w:br/>
        <w:t>Өзге не дер екен деп жалтақтаудан</w:t>
        <w:br/>
        <w:t>Көрге кірген тірілей тәуір шығар.</w:t>
        <w:br/>
        <w:t>Жаны еркіннің сөзі еркін әрқашанда</w:t>
        <w:br/>
        <w:t>Көңілің жүдеу тартпайды шаршасаңда.</w:t>
        <w:br/>
        <w:t>Әр күніңе ырзасың ерікті өткен,</w:t>
        <w:br/>
        <w:t>Айды аспаннан қолыңмен алмасаң да.</w:t>
        <w:br/>
        <w:t>жжж</w:t>
        <w:br/>
        <w:t>Аңсамаған күнім жоқ аңсарымды,</w:t>
        <w:br/>
        <w:t>Тоқтатпадым жырыммен жар салуды.</w:t>
        <w:br/>
        <w:t>Күнді аңсадым, жұлдызды түнді аңсадым,</w:t>
        <w:br/>
        <w:t>Ұмытшадым соларды қарсы алуды.</w:t>
        <w:br/>
        <w:t>Күнді күттім,</w:t>
        <w:br/>
        <w:t>Сағынып түнді күттім.</w:t>
        <w:br/>
        <w:t>Құшағында қалғыдым тәтті үміттің,</w:t>
        <w:br/>
        <w:t>Тәтті үмітпен күтпесем аңсарымды</w:t>
        <w:br/>
        <w:t>Дер едіңдер:</w:t>
        <w:br/>
        <w:t>- Апыр-ай, неге ұмыттың!?</w:t>
        <w:br/>
        <w:t>Ұмытуға бола ма тәтті үмітті,</w:t>
        <w:br/>
        <w:t>Үміт бастап, тар жолға талай шықтым.</w:t>
        <w:br/>
        <w:t>Ең ауыры өмірдің:</w:t>
        <w:br/>
        <w:t>Қайғы, қасірет,</w:t>
        <w:br/>
        <w:t>Соларға да жеңдірмес үміт мықты!</w:t>
        <w:br/>
        <w:t>ЖЖ</w:t>
        <w:br/>
        <w:t>Соған қарап біреулер болжалдайды:</w:t>
        <w:br/>
        <w:t>Жеңген бе деп біржола шалды қайғы.</w:t>
        <w:br/>
        <w:t>Кейде үңіліп қаласың бір сипатқа</w:t>
        <w:br/>
        <w:t>Аспандағы көргендей толған айды.</w:t>
        <w:br/>
        <w:t>Сол минуттар жүрекке дем береді,</w:t>
        <w:br/>
        <w:t>Бойың іаирап, өңің де өзгереді,</w:t>
        <w:br/>
        <w:t>Сезім сергіп, қиялың қанаттанып,</w:t>
        <w:br/>
        <w:t>Көзқарасынң жаңғырып, жөнделеді.</w:t>
      </w:r>
    </w:p>
    <w:p>
      <w:r>
        <w:t>1 14 Әбділда ТӘЖІБАЕВ</w:t>
        <w:br/>
        <w:t>СЫР ШЕРТІП ТҰР ӨЗІМЕ...</w:t>
        <w:br/>
        <w:t>Сыр шертіп тұр өзіме бүкіл ғалам,</w:t>
        <w:br/>
        <w:t>Бәрін ұққым келеді, жетсе шамам.</w:t>
        <w:br/>
        <w:t>- «Саған деген мейірбан жүрегімді</w:t>
        <w:br/>
        <w:t>Жоырла- дейді, - жаз» - дейді анам маған.</w:t>
        <w:br/>
        <w:t>Тербеліп тұр бесігім көз алдымда,</w:t>
        <w:br/>
        <w:t>Дейді маған күбірлеп: - Тыңда, тыңда...</w:t>
        <w:br/>
        <w:t>- Тербел дейді, нәрестем, көзіңді жұм,</w:t>
        <w:br/>
        <w:t>Өткен сәби шағыңды қайта жырла...</w:t>
        <w:br/>
        <w:t>- Мені жырла, бірге бол менімен деп,</w:t>
        <w:br/>
        <w:t>Сыбырлайды жай ғана балғын көк шөп.</w:t>
        <w:br/>
        <w:t>Аймалайын, панаң боп айналайын,</w:t>
        <w:br/>
        <w:t>Маған ғана жырыңның сәулесін төк...</w:t>
        <w:br/>
        <w:t>- Қосшы маған даусынды, қосыл, ақын,</w:t>
        <w:br/>
        <w:t>Көп қой дүние екеуміз жыр қылатын,</w:t>
        <w:br/>
        <w:t>- Деп шырылдап дамылсыз бозша торғай</w:t>
        <w:br/>
        <w:t>Құйқылжиды қасымда тұрып жақын...</w:t>
        <w:br/>
        <w:t>- Тыңда мені, есті, сен болсаң мықты,</w:t>
        <w:br/>
        <w:t>Мен - кәдімгі үні жоқ тыныштықпын.</w:t>
        <w:br/>
        <w:t>Сен де мені үн қатпай нәзік жырла,</w:t>
        <w:br/>
        <w:t>Жүректерін үркітпей тынып жұрттың...</w:t>
        <w:br/>
        <w:t>- Көремісің, мен ескі көлеңкемін,</w:t>
        <w:br/>
        <w:t>Аррпалыста өмірімнің өткен көбі.</w:t>
        <w:br/>
        <w:t>Мені тірі атаң мен әкең деп біл</w:t>
        <w:br/>
        <w:t>Күтіп жүрген ұрпақтың келешегін...</w:t>
        <w:br/>
        <w:t>Түсер емес қаламым қолымдағы,</w:t>
        <w:br/>
        <w:t>Бар құбылыс сөйлеп тұр жолымдағы.</w:t>
        <w:br/>
        <w:t>Кең дүниемде бейтаныс бір нәрсе жоқ,</w:t>
        <w:br/>
        <w:t>Айта алмасам соларды сорым-дағы.</w:t>
        <w:br/>
        <w:t>жж%</w:t>
        <w:br/>
        <w:t>Көп айтам күнді,</w:t>
        <w:br/>
        <w:t>Күнімнің сөнбес жалынын,</w:t>
        <w:br/>
        <w:t>Жалыным барда тұрады жанып жарығым.</w:t>
        <w:br/>
        <w:t>Жалыным барда шалқыған мұхиттарымбар,</w:t>
        <w:br/>
        <w:t>Мен оның толқындарының да жанымын!</w:t>
        <w:br/>
        <w:t>106</w:t>
        <w:br/>
        <w:t>Әбділда ТӘЖІБАН</w:t>
        <w:br/>
        <w:t>ҚАСҚЫРЫМ ТУРАЛЫ</w:t>
      </w:r>
    </w:p>
    <w:p>
      <w:r>
        <w:t>Менің де бар ітпімде өз қасқырым,</w:t>
        <w:br/>
        <w:t>Келем соны туғаннан жолдас қылып.</w:t>
        <w:br/>
        <w:t>Естіп кейде ішімде ұлығанын</w:t>
        <w:br/>
        <w:t>Күшпен әрең ұстаймын жасқандырып.</w:t>
        <w:br/>
        <w:t>Сұр қасқырым қайрайды қанжар тісін,</w:t>
        <w:br/>
        <w:t>Талауға әзір әркімді-ақ жетсе күші.</w:t>
        <w:br/>
        <w:t>Менің арым жауапты екенінде</w:t>
        <w:br/>
        <w:t>Қызылқұмар қасқырдың жоқ жұмысы.</w:t>
        <w:br/>
        <w:t>Жесем дейді: жас қозы, жас құлынды,</w:t>
        <w:br/>
        <w:t>Санамайды күнә деп қас қылуды.</w:t>
        <w:br/>
        <w:t>Әрең-әрең үстаймын арпалысып,</w:t>
        <w:br/>
        <w:t>Басқа соғып қызыл көз қасқырымды.</w:t>
        <w:br/>
        <w:t>- Неге мені осынша қорлайсың, сен?</w:t>
        <w:br/>
        <w:t>Тұмсығымды тұмшалап аорлайсың, сен!</w:t>
        <w:br/>
        <w:t>Өзгелердің қасқыры қандай сыйлы,</w:t>
        <w:br/>
        <w:t>Неге, неге солардай болмайсын, сен?!</w:t>
        <w:br/>
        <w:t>Қарасайшы, байғұс-ау, қалғандарға,</w:t>
        <w:br/>
        <w:t>Сен секілді қалшиып қалған бар ма?</w:t>
        <w:br/>
        <w:t>Тойындыр деп қасқырын бұйырады</w:t>
        <w:br/>
        <w:t>Мансап сұрап алдына барғандарға.</w:t>
        <w:br/>
        <w:t>- Әркім сыйлы тағымен астындағы,</w:t>
        <w:br/>
        <w:t>Еркіндікте бәрінің қасқырлары.</w:t>
        <w:br/>
        <w:t>Ақылдының бірінен көргенім жоқ</w:t>
        <w:br/>
        <w:t>Сен секілді қасқырын басқа ұрғанын,-</w:t>
        <w:br/>
        <w:t>Дейді менің қасқырым, ұқтым бәрін,</w:t>
        <w:br/>
        <w:t>Өзгермеді сонда да нық тұрғаным.</w:t>
        <w:br/>
        <w:t>Жақындарым!</w:t>
        <w:br/>
        <w:t>Жазғырмай кешіріңдер,</w:t>
        <w:br/>
        <w:t>Ұнамаса бөрімді бұқтырғаным.</w:t>
        <w:br/>
        <w:t>ЖЕЖ</w:t>
        <w:br/>
        <w:t>Түсімде мен көк шөпке айналыппын,</w:t>
        <w:br/>
        <w:t>Тамырларым таязға байланыпты.</w:t>
        <w:br/>
        <w:t>Шөп боп жасау қатерлі екен-ау деп</w:t>
        <w:br/>
        <w:t>Кәдімгідей сескеніп ойланыппын.</w:t>
        <w:br/>
        <w:t>118 Әбділда ТӘЖІБАЕВ</w:t>
        <w:br/>
        <w:t>"Жан емеспің жаладан да жасқанған,</w:t>
        <w:br/>
        <w:t>Қорқамын тек айнымалы достардан!</w:t>
        <w:br/>
        <w:t>Сақта, тәңірі, жалған сөйлер бұзықтан,</w:t>
        <w:br/>
        <w:t>Жазықсызды жылатуға қызыққан!</w:t>
        <w:br/>
        <w:t>жж</w:t>
        <w:br/>
        <w:t>Қыс өтіпті, түсімде,</w:t>
        <w:br/>
        <w:t>Көлдария боп жаз кепті.</w:t>
        <w:br/>
        <w:t>“Ұшып келем түсімде,</w:t>
        <w:br/>
        <w:t>Мен қанатты қаз боппын.</w:t>
      </w:r>
    </w:p>
    <w:p>
      <w:r>
        <w:t>Қаңқылдаумен аспанда</w:t>
        <w:br/>
        <w:t>Ұшып келе жатырмын.</w:t>
        <w:br/>
        <w:t>Қандай қызық үшқаны,</w:t>
        <w:br/>
        <w:t>Құс болғаны ақынның...</w:t>
        <w:br/>
        <w:t>Аспан күрең тартыпты,</w:t>
        <w:br/>
        <w:t>Батуға да жақын Күн.</w:t>
        <w:br/>
        <w:t>Батар Күнмен жарыса</w:t>
        <w:br/>
        <w:t>Ұшып келе жатырмын.</w:t>
        <w:br/>
        <w:t>Қаңқылдадым көгімде,</w:t>
        <w:br/>
        <w:t>Әлдекімді шақырдым...</w:t>
        <w:br/>
        <w:t>Болмағайда бұл менің</w:t>
        <w:br/>
        <w:t>Ұшқан түсім ақырғы...</w:t>
        <w:br/>
        <w:t>- Әкел, деймін қолыңды,</w:t>
        <w:br/>
        <w:t>Досым болсаң кел, - деймін,</w:t>
        <w:br/>
        <w:t>Кешікпейік сапардан,</w:t>
        <w:br/>
        <w:t>Шақырып тұр жол, - деймін.</w:t>
        <w:br/>
        <w:t>Әкел, досым, қолыңды,</w:t>
        <w:br/>
        <w:t>Айрылмасқа бер, - деймін.</w:t>
        <w:br/>
        <w:t>Айрылмайық, кел деймін,</w:t>
        <w:br/>
        <w:t>Шақырып тұр жол, - деймін.</w:t>
        <w:br/>
        <w:t>Арғымақтың тұяғы</w:t>
        <w:br/>
        <w:t>Тасты басса кетілер,</w:t>
        <w:br/>
        <w:t>Сазды басса жетілер...</w:t>
        <w:br/>
        <w:t>Жүрші, досым, өтінем.</w:t>
        <w:br/>
        <w:t>ӨЛЕҢДЕР г 107</w:t>
        <w:br/>
        <w:t>Жел соғыпты, қар басып, сарғайыппын,</w:t>
        <w:br/>
        <w:t>Үстіме әкеп қазағым мал жайыпты,</w:t>
        <w:br/>
        <w:t>Күн көзіне түсуге ұмтылыппын,</w:t>
        <w:br/>
        <w:t>Қар астында тұншығып қалмайын деп.</w:t>
        <w:br/>
        <w:t>Қар басыпты, жатыппын қарсыласпай,</w:t>
        <w:br/>
        <w:t>Ұзақ қыста бір рет бетімді ашпай,</w:t>
        <w:br/>
        <w:t>Күн жылытып бір кезде аоятыпты,</w:t>
        <w:br/>
        <w:t>Бусаныпты қара жер қатқан тастай.</w:t>
        <w:br/>
        <w:t>Бусанған соң қара жер, қимылдадым,</w:t>
        <w:br/>
        <w:t>Сарғылт түсім өзгеріп, кірді ажарым.</w:t>
        <w:br/>
        <w:t>Әлсіреген тамырыма күш қосылып,</w:t>
        <w:br/>
        <w:t>Аққан сумен жарыса жүрді қаным.</w:t>
        <w:br/>
        <w:t>Күнді көрдім, көгердім, көңілдендім,</w:t>
        <w:br/>
        <w:t>Деміменен шайқалдым жылы желдің.</w:t>
        <w:br/>
        <w:t>-&lt; Мен көкекпін, келдім, - деп көктемді алып</w:t>
        <w:br/>
        <w:t>Әдетінше көкек құс хабар берді.</w:t>
        <w:br/>
        <w:t>Жарық көрдім, күн көрдім, о, ғажайып!</w:t>
        <w:br/>
        <w:t>Қонды көктем жеріме қанат жайып.</w:t>
        <w:br/>
        <w:t>Көбелекпен, гүлдермен аймаласып,</w:t>
        <w:br/>
        <w:t>Алпақ сәуле денемді тұрды шайып.</w:t>
      </w:r>
    </w:p>
    <w:p>
      <w:r>
        <w:t>Түсімде мен көк шөпке айналыппын,</w:t>
        <w:br/>
        <w:t>Тамырларым тереңге байланыпты.</w:t>
        <w:br/>
        <w:t>Шәп боп жасау қызық-ақ екен-ау деп,</w:t>
        <w:br/>
        <w:t>Адамдарша кәдімгі ойланыппын.</w:t>
        <w:br/>
        <w:t>Жүрегімнің басқан соң алқынғанын,</w:t>
        <w:br/>
        <w:t>Арнасына түскен соң салқын қаным,</w:t>
        <w:br/>
        <w:t>Кешегі мен бүгінгі көргендерім,</w:t>
        <w:br/>
        <w:t>Бірде тасып, бір мезет тартынғаным,</w:t>
        <w:br/>
        <w:t>Бәрі қайта өтеді көз алдымнан</w:t>
        <w:br/>
        <w:t>Бір мұнартып, бір сәтте жарқылдауым.</w:t>
        <w:br/>
        <w:t>Бүгінгі үміт байқамай қалады ертең,</w:t>
        <w:br/>
        <w:t>Әрі шалқып, әрі отқа шарпылғанын.</w:t>
        <w:br/>
        <w:t>Содан кейін амалсыз мойындайды</w:t>
        <w:br/>
        <w:t>Тығырыққа тығылып сарқылғанын.</w:t>
        <w:br/>
        <w:t>112</w:t>
        <w:br/>
        <w:t>Әбділда ТӘЖІБАЕВ</w:t>
        <w:br/>
        <w:t>қолым</w:t>
        <w:br/>
        <w:t>Сенемін ең алдымен қолыма мен,</w:t>
        <w:br/>
        <w:t>Қолсыз шығып көргем жоқ жолыма мен,</w:t>
        <w:br/>
        <w:t>Батыр қолмен туыппын ту ұстайтын,</w:t>
        <w:br/>
        <w:t>Жұлысатын жауымның сорына мен.</w:t>
        <w:br/>
        <w:t>Сүйгенімді білдірдім құшағыммен,</w:t>
        <w:br/>
        <w:t>Құшқан шақта тілсізге ұқсадым мен.</w:t>
        <w:br/>
        <w:t>Ақ пейілімді кіршіксіз сездіруге</w:t>
        <w:br/>
        <w:t>Дос қолын да қолыммен қысамын мен.</w:t>
        <w:br/>
        <w:t>Қалам алсам қолыма ой қозғалып,</w:t>
        <w:br/>
        <w:t>Көңіліме де, көзіме толған жарық.</w:t>
        <w:br/>
        <w:t>Жан бітіп алыстағы суреттерге,</w:t>
        <w:br/>
        <w:t>Олардың қозғалғанын көрем анық.</w:t>
        <w:br/>
        <w:t>Келмеппін бұл дүниеге бекерге мен,</w:t>
        <w:br/>
        <w:t>Қос қолым қос қанатым екен менің.</w:t>
        <w:br/>
        <w:t>Қос қолым - қос қанатым көтермесе,</w:t>
        <w:br/>
        <w:t>Басына Алатаудың жетер ме едім.</w:t>
        <w:br/>
        <w:t>Келмеппін бұл дүниеге бекерге мен,</w:t>
        <w:br/>
        <w:t>Қос қолым қос қаруым екен менің.</w:t>
        <w:br/>
        <w:t>Төгіліп саусағымнан інжу-маржан,</w:t>
        <w:br/>
        <w:t>Күмбез боп тұра қапты көтергенім.</w:t>
        <w:br/>
        <w:t>Неге екен... қолым бүгін дірілдеді,</w:t>
        <w:br/>
        <w:t>Қайраты кешегідей біліңбеді.</w:t>
        <w:br/>
        <w:t>Апырай, не сұмдықтан шошыдым мен,</w:t>
        <w:br/>
        <w:t>Сездім бе қаламымның сүрінгенін?</w:t>
        <w:br/>
        <w:t>О, қолым, кереметті саусақтарым,</w:t>
        <w:br/>
        <w:t>Солдаттай тұрушы еңдер самсап бәрің!</w:t>
        <w:br/>
        <w:t>Қос қолым - қос батырым едіңдер-ау</w:t>
        <w:br/>
        <w:t>Ішінен алып шығар қансоқтаның.</w:t>
      </w:r>
    </w:p>
    <w:p>
      <w:r>
        <w:t>О, қолым, кереметті саусақтарым,</w:t>
        <w:br/>
        <w:t>Қаруым, қарауылым, жан сақтарым,</w:t>
        <w:br/>
        <w:t>Тіршілік, тірлігімде не мән болмақ,</w:t>
        <w:br/>
        <w:t>Қалсандар кәдеге аспай қаусап бәрің.</w:t>
        <w:br/>
        <w:t>ӨЛЕҢДЕР</w:t>
        <w:br/>
        <w:t>121</w:t>
        <w:br/>
        <w:t>Айда кеттік, қалмайық қыр басында,</w:t>
        <w:br/>
        <w:t>Айналмайық ағынсыз тұнба суға.</w:t>
        <w:br/>
        <w:t>Кел, құрдасым, тағы бір ұмтылайық,</w:t>
        <w:br/>
        <w:t>Жарамайды қалуға бұл ғасырдан.</w:t>
        <w:br/>
        <w:t>жез</w:t>
        <w:br/>
        <w:t>- Саған, шал-ау, не болған,</w:t>
        <w:br/>
        <w:t>Мұның ұят емес пе?</w:t>
        <w:br/>
        <w:t>Қызарақтап қаласың</w:t>
        <w:br/>
        <w:t>Немереңмен егессең. -</w:t>
        <w:br/>
        <w:t>Дейді Сара, күледі,</w:t>
        <w:br/>
        <w:t>Мен де күлген боламын.</w:t>
        <w:br/>
        <w:t>Тамағын жеп үлкеннің,</w:t>
        <w:br/>
        <w:t>Ісін істеп баланың.</w:t>
        <w:br/>
        <w:t>жжж</w:t>
        <w:br/>
        <w:t>Адам кейде әлсіз-ау, жүрексіз-ау...</w:t>
        <w:br/>
        <w:t>Кеше ғана қорықпаған, өлтірсе жау.</w:t>
        <w:br/>
        <w:t>Бүгін қиын ойланып өз күнәсін</w:t>
        <w:br/>
        <w:t>Тым болмаса ішінен сәл мойындау.</w:t>
        <w:br/>
        <w:t>Ерлігімен жеңе алмай өзін іркіп,</w:t>
        <w:br/>
        <w:t>Бір күннен соң әткізіп тағы бір күн.</w:t>
        <w:br/>
        <w:t>Ішкі даусын өзінің естірте алмай,</w:t>
        <w:br/>
        <w:t>Ауырлатып айыбын кетті-ау шіркін...</w:t>
        <w:br/>
        <w:t>ЖҮРЕГІМ</w:t>
        <w:br/>
        <w:t>О, жүрегім, ырзамын өзім саған,</w:t>
        <w:br/>
        <w:t>Бар жұмысты тындырдың мен жұмсаған,</w:t>
        <w:br/>
        <w:t>Тоқтап қала жаздайсың кейде байғұс,</w:t>
        <w:br/>
        <w:t>Ауырларды тартуға келмей шаман.</w:t>
        <w:br/>
        <w:t>Жан жүрегім, бейнетің ауыр сенің,</w:t>
        <w:br/>
        <w:t>Меніменен айырар жоқ есебің.</w:t>
        <w:br/>
        <w:t>Ой, бейшара-ай, деймін мен аяған боп</w:t>
        <w:br/>
        <w:t>Одан артық тимекші қандай себім?</w:t>
        <w:br/>
        <w:t>ӨЛЕҢДЕР</w:t>
        <w:br/>
        <w:t>139</w:t>
        <w:br/>
        <w:t>Мүйізін шайқап</w:t>
      </w:r>
    </w:p>
    <w:p>
      <w:r>
        <w:t>Маралым менің қаранар.</w:t>
        <w:br/>
        <w:t>Тұныққа қарап</w:t>
        <w:br/>
        <w:t>Аққуым кербез таранар...</w:t>
        <w:br/>
        <w:t>Есіме түссе</w:t>
        <w:br/>
        <w:t>Осының бәрі елестеп</w:t>
        <w:br/>
        <w:t>Сыздайды ептеп</w:t>
        <w:br/>
        <w:t>Жарылмай жатқан жаралар.</w:t>
        <w:br/>
        <w:t>ЕСІМЕ ТҮССЕ...</w:t>
        <w:br/>
        <w:t>Есіме түссе есейген шағым кешегі,</w:t>
        <w:br/>
        <w:t>Жасарып жаным, бойым да біраз өседі.</w:t>
        <w:br/>
        <w:t>Есімде менің алғашқы жолға шыққаным,</w:t>
        <w:br/>
        <w:t>Қалдырып үйде батасын берген шешені.</w:t>
        <w:br/>
        <w:t>Қалдырып үйде от басының да көсеуін,</w:t>
        <w:br/>
        <w:t>Қалдырып үйде әкенің жылы төсегін,</w:t>
        <w:br/>
        <w:t>Ауылдан келіп, аралап бара жаттым мен,</w:t>
        <w:br/>
        <w:t>Шет қаладағы шаңдатқан шулы көшені.</w:t>
        <w:br/>
        <w:t>Бейтаныс қала көрінбек қалай үйімдей?</w:t>
        <w:br/>
        <w:t>Келемін бірақ қабағым қарыс түйілмей.</w:t>
        <w:br/>
        <w:t>Үркуін жанның тастадым сілкіп бойымнан</w:t>
        <w:br/>
        <w:t>Жұылыта алмайтын жыртылған ескі киімдей.</w:t>
        <w:br/>
        <w:t>Көтере жүріп шешемнен алған батамды,</w:t>
        <w:br/>
        <w:t>Аз-ақ күн жалғыз жетімек бала атандым.</w:t>
        <w:br/>
        <w:t>Еркіндік деген не деген ғажап дүние еді</w:t>
        <w:br/>
        <w:t>Жетіліп кеттім жігіт боп демде қатарлы.</w:t>
        <w:br/>
        <w:t>Есіме түссе есейген шағым кешегі,</w:t>
        <w:br/>
        <w:t>Нетүрлі сурет алдымнан менің көшеді.</w:t>
        <w:br/>
        <w:t>Есімде менің бірінші қарап қыздарға</w:t>
        <w:br/>
        <w:t>Жадымнан біраз шығарған күнім шешені.</w:t>
        <w:br/>
        <w:t>Отты еді менің жастығым қандай жолдағы?!</w:t>
        <w:br/>
        <w:t>Өжет жанымды махаббатым да қолдады.</w:t>
        <w:br/>
        <w:t>Еркіндік дедім әнімнің атын жолдағы,</w:t>
        <w:br/>
        <w:t>Бақыт боп осы ән басыма менің орнады.</w:t>
        <w:br/>
        <w:t>ӨЛЕҢДЕР</w:t>
        <w:br/>
        <w:t>125</w:t>
        <w:br/>
        <w:t>Жалғыздың жалғыз анасы</w:t>
        <w:br/>
        <w:t>Жанындай сүйген баласын.</w:t>
        <w:br/>
        <w:t>Бір баласы үшін қалатын</w:t>
        <w:br/>
        <w:t>Құдаймен кейде таласып.</w:t>
        <w:br/>
        <w:t>Ауырып қалса баласы</w:t>
        <w:br/>
        <w:t>Есінен демде адасып,</w:t>
        <w:br/>
        <w:t>Қоюға жанын жер таппай,</w:t>
        <w:br/>
        <w:t>Ілмейтін көзін анасы.</w:t>
        <w:br/>
        <w:t>Ұлына қиды бәрін де,</w:t>
        <w:br/>
        <w:t>Ақ сүтін, әсем әнін де.</w:t>
        <w:br/>
        <w:t>Көзінің жанған отын да,</w:t>
      </w:r>
    </w:p>
    <w:p>
      <w:r>
        <w:t>Жанының махаббатын да.</w:t>
        <w:br/>
        <w:t>Бәрін де берді анасы,</w:t>
        <w:br/>
        <w:t>Көзінің ағы, қарасын.</w:t>
        <w:br/>
        <w:t>Содан соң жатты, тыншыды,</w:t>
        <w:br/>
        <w:t>Табытпен тапты жарасым.</w:t>
        <w:br/>
        <w:t>ӨМІРІМ МЕНІҢ...</w:t>
        <w:br/>
        <w:t>Өмірім менің - бір шалқар теңіз екен,</w:t>
        <w:br/>
        <w:t>Тағдырыммен екеуі егіз екен.</w:t>
        <w:br/>
        <w:t>Толқындармен алысып, жұлысамын,</w:t>
        <w:br/>
        <w:t>Бір күн әлі көрмеппін тыныс алып.</w:t>
        <w:br/>
        <w:t>Кеме тұрсын, өзімнің қайығым жоқ,</w:t>
        <w:br/>
        <w:t>Сонда-дағы жанымда уайымым жоқ,</w:t>
        <w:br/>
        <w:t>Мақтанып-ақ айтайын расымды,</w:t>
        <w:br/>
        <w:t>Сілтеп келем сенімді құлашымды.</w:t>
        <w:br/>
        <w:t>Сілтей-сілтей сенімді құлашымды,</w:t>
        <w:br/>
        <w:t>Толқындармен үйрендім сынасуды.</w:t>
        <w:br/>
        <w:t>Жүзе бердім тартынбай тереңдерге,</w:t>
        <w:br/>
        <w:t>Толқындарға бой бермей келем мен де.</w:t>
        <w:br/>
        <w:t>Жүзе бергім келеді, жүзе бергім,</w:t>
        <w:br/>
        <w:t>Әлсіз біреу атанып келмейді өлгім.</w:t>
        <w:br/>
        <w:t>Даусына еріп шулаған шағаланың</w:t>
        <w:br/>
        <w:t>Іздеп келем теңіздің жағалауын.</w:t>
        <w:br/>
        <w:t>122 Әбділда ТӘЖІБАЕВ</w:t>
        <w:br/>
        <w:t>Қуансам да шаршайсың, қамықсам да,</w:t>
        <w:br/>
        <w:t>Саған салмақ тарылып тарықсам да.</w:t>
        <w:br/>
        <w:t>Сен шошисың алдымен сезе қалып,</w:t>
        <w:br/>
        <w:t>Хабар жетсе қатерлі алыстардан.</w:t>
        <w:br/>
        <w:t>Менің махаббатым да нүр сәулелі,</w:t>
        <w:br/>
        <w:t>Тыпыршытып әурелер әуел сені.</w:t>
        <w:br/>
        <w:t>Мен үшін сен тыншымай күн-түн қатып,</w:t>
        <w:br/>
        <w:t>Жарылуға да әзірсің қанға батып.</w:t>
        <w:br/>
        <w:t>О, жүрегім, жүрегім, таянышым,</w:t>
        <w:br/>
        <w:t>Жыр жазбаймын мен сені аяу үшін.</w:t>
        <w:br/>
        <w:t>Аяғаннан не пайда тиер саған?</w:t>
        <w:br/>
        <w:t>Ақ тауларға тарта бер мен аңсаған.</w:t>
        <w:br/>
        <w:t>ӨТКЕНДЕРДІ ОЙҒА АЛСАҢ...</w:t>
        <w:br/>
        <w:t>Өткендерді ойға алын кейбір шақта,</w:t>
        <w:br/>
        <w:t>Болысар деп ойлайсың болашаққа.</w:t>
        <w:br/>
        <w:t>Көз алдыңнан өтеді сан суреттер,</w:t>
        <w:br/>
        <w:t>Жеткізбейтін қатары санасақ та.</w:t>
        <w:br/>
        <w:t>Бір кезең бар көңілді аласартқан,</w:t>
        <w:br/>
        <w:t>Бір кезең бар бастаған парасатқа.</w:t>
        <w:br/>
        <w:t>Кейбір нашар суреттер жирентеді,</w:t>
        <w:br/>
        <w:t>Кейбіріне қызығып қарасақ та.</w:t>
        <w:br/>
        <w:t>Алдымда тұр менің көп портреттер:</w:t>
      </w:r>
    </w:p>
    <w:p>
      <w:r>
        <w:t>Әсем көздер, айбынды нұрлы беттер.</w:t>
        <w:br/>
        <w:t>Соларменен кездесіп қуанғанда</w:t>
        <w:br/>
        <w:t>Жүрегімді сеземін дір-дір еткен.</w:t>
        <w:br/>
        <w:t>Жүрегімді сеземін дір-дір еткен,</w:t>
        <w:br/>
        <w:t>Бір кездегі ғажап қой бұл суреттер.</w:t>
        <w:br/>
        <w:t>Жарығындай дүниенің, қайран ерлер,</w:t>
        <w:br/>
        <w:t>Көрген түстей, апыр-ау, қайда кеткен...</w:t>
        <w:br/>
        <w:t>Осылар ғой ұстаздар бір кездегі,</w:t>
        <w:br/>
        <w:t>Бояуларын бұзбаған мінездегі.</w:t>
        <w:br/>
        <w:t>Кейінгіге кең әлем жер қалдырып,</w:t>
        <w:br/>
        <w:t>Ойлай білген Отанның келешегін.</w:t>
        <w:br/>
        <w:t>1 26 Әбділда ТӘЖІБАЕВ</w:t>
        <w:br/>
        <w:t>О, жағалар, жағалар, жақынбысың,</w:t>
        <w:br/>
        <w:t>Жап-жарық боп алдымда жатырмысың?</w:t>
        <w:br/>
        <w:t>Күт ақынды, келеді, көреді де,</w:t>
        <w:br/>
        <w:t>Батпайды де теңіздің тереңіне.</w:t>
        <w:br/>
        <w:t>Уақыт өтіп барады, іркілмейді,</w:t>
        <w:br/>
        <w:t>Өмір сүрдім дегенің бір күндей-ді...</w:t>
        <w:br/>
        <w:t>Сонда даарман адамды қалдырмайды,</w:t>
        <w:br/>
        <w:t>Үміт отын бекерге ол жандырмайды.</w:t>
        <w:br/>
        <w:t>Құлаш ұра береміз көк теңізде,</w:t>
        <w:br/>
        <w:t>Әрқашанда сүйеніш үміт бізге.</w:t>
        <w:br/>
        <w:t>Талған жүрек тоқтайды өз кезінде,</w:t>
        <w:br/>
        <w:t>Оған дейін жасаймыз күдер үзбей.</w:t>
        <w:br/>
        <w:t>жх%</w:t>
        <w:br/>
        <w:t>Өткен сайын уақытым, күн азайып,</w:t>
        <w:br/>
        <w:t>Мені сезім билейді бір ғажайып.</w:t>
        <w:br/>
        <w:t>Қозғала алмай жүруге отырсам да,</w:t>
        <w:br/>
        <w:t>Ұтптып кеткім келеді қанат жайып.</w:t>
        <w:br/>
        <w:t>Денем ауыр болғанмен, жаным жеңіл,</w:t>
        <w:br/>
        <w:t>Алып қаша береді жүйрік көңіл.</w:t>
        <w:br/>
        <w:t>Найзағайлы ойымды бұлт торласа,</w:t>
        <w:br/>
        <w:t>Төгілуге әзірмін ағыл-тегіл.</w:t>
        <w:br/>
        <w:t>Жалғыз кезіп қиялмен тау шыңдарын,</w:t>
        <w:br/>
        <w:t>Ән шырқағым келеді, ән шырқағым.</w:t>
        <w:br/>
        <w:t>Аттанатын түрім бар ұзақ жолға,</w:t>
        <w:br/>
        <w:t>Елеместен күндердің таусылғанын.</w:t>
        <w:br/>
        <w:t>МЕРЗІМ</w:t>
        <w:br/>
        <w:t>Жаз дірілдей бастады, күн салқындап,</w:t>
        <w:br/>
        <w:t>Кешке салқын болғанмен, күндіз шуақ.</w:t>
        <w:br/>
        <w:t>Сыланңдаған сал-жігіт- ақ теректер,</w:t>
        <w:br/>
        <w:t>Шалқақтамай, жалтақтаутұр жабырқап.</w:t>
        <w:br/>
        <w:t>Ақ қайыңның жеңілдеп жапырағы,</w:t>
        <w:br/>
        <w:t>Сарғылт бояу жағынып жатыр бәрі.</w:t>
        <w:br/>
        <w:t>Биікке ұшқан тізіліп қаздар даусы</w:t>
        <w:br/>
        <w:t>Жылы жаққа мені де шпақырады.</w:t>
      </w:r>
    </w:p>
    <w:p>
      <w:r>
        <w:t>ӨЛЕНДЕР</w:t>
        <w:br/>
        <w:t>123</w:t>
        <w:br/>
        <w:t>Алған беттен тайынып-тартынбаған,</w:t>
        <w:br/>
        <w:t>Қандай бейнет тартса да алқынбаған.</w:t>
        <w:br/>
        <w:t>Армандарын олардың бұза алмаған</w:t>
        <w:br/>
        <w:t>Атақ пен даңқ, шен-шекпен алтындаған...</w:t>
        <w:br/>
        <w:t>Кейде елестер көзіңе бір арсыздар</w:t>
        <w:br/>
        <w:t>-.Жалған сөзді, құбылғыш, құнарсыздар.</w:t>
        <w:br/>
        <w:t>Кешегі бір солардың суретінен</w:t>
        <w:br/>
        <w:t>Тоңдыратын бүгін де соғады ызғар.</w:t>
        <w:br/>
        <w:t>Көп жасадым, көп көрдім, бәрі есімде,</w:t>
        <w:br/>
        <w:t>Ұмытқам жоқ әр тұстың кәдесін де.</w:t>
        <w:br/>
        <w:t>Артық нәрсе алғам жоқ арсызданып,</w:t>
        <w:br/>
        <w:t>Алмай тағы қалғам жоқ үлесімді.</w:t>
        <w:br/>
        <w:t>Көңілімде дығым жоқ сақталатын,</w:t>
        <w:br/>
        <w:t>Күнәм да жоқ өкініп, ақталатын.</w:t>
        <w:br/>
        <w:t>Адалтудым, жасадым адал өмір,</w:t>
        <w:br/>
        <w:t>Табыстарым сол ғана мақтанатын.</w:t>
        <w:br/>
        <w:t>ЖЕЛ ЖӘНЕ МЕН</w:t>
        <w:br/>
        <w:t>Бала едім ғой онда мен,</w:t>
        <w:br/>
        <w:t>Жел екеуміз ойнаушы ек.</w:t>
        <w:br/>
        <w:t>Ойынға бір тоймаушы ек,</w:t>
        <w:br/>
        <w:t>Қой дегенге қоймаушы ек.</w:t>
        <w:br/>
        <w:t>Дедектетіп мені жел</w:t>
        <w:br/>
        <w:t>Жалаңаяқ қуатын.</w:t>
        <w:br/>
        <w:t>Кейде шалып құлатып,</w:t>
        <w:br/>
        <w:t>Кететұғын жылатып.</w:t>
        <w:br/>
        <w:t>Ыстық еді жел жазда,</w:t>
        <w:br/>
        <w:t>Күзде суи бастады.</w:t>
        <w:br/>
        <w:t>Үйге кірдім, саспадым,</w:t>
        <w:br/>
        <w:t>Есігімді ашпадым.</w:t>
        <w:br/>
        <w:t>Жел жалынып далада:</w:t>
        <w:br/>
        <w:t>- Шық ойнайық, кел дейді.</w:t>
        <w:br/>
        <w:t>Итермеймін мен дейді,</w:t>
        <w:br/>
        <w:t>Жтығылмайсың сен дейді.</w:t>
        <w:br/>
        <w:t>124 Әбділда ТӘЖІБАЕВ</w:t>
        <w:br/>
        <w:t>Сенейін бе желге мен,</w:t>
        <w:br/>
        <w:t>Сенбейін бе желге мен?</w:t>
        <w:br/>
        <w:t>Тығыламын неге үйге</w:t>
        <w:br/>
        <w:t>Қорқақпын ба өңгеден?</w:t>
        <w:br/>
        <w:t>Дедім-дағы киіндім,</w:t>
        <w:br/>
        <w:t>Шыға келдім үйімнен.</w:t>
      </w:r>
    </w:p>
    <w:p>
      <w:r>
        <w:t>Әдетінше жел мені</w:t>
        <w:br/>
        <w:t>Түртіп қалды бүйірден.</w:t>
        <w:br/>
        <w:t>Кеттік тағы жүгіріп,</w:t>
        <w:br/>
        <w:t>Жетектеді жел мені.</w:t>
        <w:br/>
        <w:t>"Жақсы болды-ау сенгенім,</w:t>
        <w:br/>
        <w:t>- Жылатқан жоқ ол мені.</w:t>
        <w:br/>
        <w:t>ж%%</w:t>
        <w:br/>
        <w:t>Сескенемін кейде мен жалғызсырап,</w:t>
        <w:br/>
        <w:t>Кеткендей боп адасып тіпті жырақ.</w:t>
        <w:br/>
        <w:t>Сондай түста іздеймін әлдекімді,</w:t>
        <w:br/>
        <w:t>Алмақшы боп аз ғанаақыл сұрап.</w:t>
        <w:br/>
        <w:t>Таптырмаса ақылшым іздегенде,</w:t>
        <w:br/>
        <w:t>Қарығандай сеземін мұз денемді.</w:t>
        <w:br/>
        <w:t>Сонда шайтан келе ғап сыбырлайды</w:t>
        <w:br/>
        <w:t>Күдеріңді адамнан үз дегендей.</w:t>
        <w:br/>
        <w:t>Шайтан, шайтан, сұм шайтан қаһар соққан!</w:t>
        <w:br/>
        <w:t>Қашып жүріп аспаннан атқан оқтан,</w:t>
        <w:br/>
        <w:t>Мені келіп қартайған азғырасын,</w:t>
        <w:br/>
        <w:t>Жоқ екен-ау дүниеде саған тоқтам.</w:t>
        <w:br/>
        <w:t>АНА</w:t>
        <w:br/>
        <w:t>Сәбидің болды анасы</w:t>
        <w:br/>
        <w:t>Сүйетін жалғыз баласын.</w:t>
        <w:br/>
        <w:t>Мезгілден ерте қартайды</w:t>
        <w:br/>
        <w:t>Ұлына жалғыз жаны ашып.</w:t>
        <w:br/>
        <w:t>Ұлына жалғыз жаны ашып,</w:t>
        <w:br/>
        <w:t>Тағдырмен тынбай таласып,</w:t>
        <w:br/>
        <w:t>Өзіне, байғұс, таппайтын</w:t>
        <w:br/>
        <w:t>Өмірден мына жарасым.</w:t>
        <w:br/>
        <w:t>ӨЛЕНДЕР</w:t>
        <w:br/>
        <w:t>129</w:t>
        <w:br/>
        <w:t>&gt;219</w:t>
        <w:br/>
        <w:t>Бәрін тізіп айтыппын құрдастарға,</w:t>
        <w:br/>
        <w:t>Балғын күннен бірге өскен сырластарға,</w:t>
        <w:br/>
        <w:t>"Жалғыз ғана айтпаппын көзімнен жас</w:t>
        <w:br/>
        <w:t>Төгілгенін қанша рет мүң басқанда.</w:t>
        <w:br/>
        <w:t>Көп еді ғой күйіктер жас бұлатқан,</w:t>
        <w:br/>
        <w:t>Жүрегіме түйіліп тас боп қатқан.</w:t>
        <w:br/>
        <w:t>Соның бірін сыр қылып шертпедім мен</w:t>
        <w:br/>
        <w:t>Құпиямдай жадымда бұғып жатқан.</w:t>
        <w:br/>
        <w:t>Кімге қажет қанша рет жылағаным?</w:t>
        <w:br/>
        <w:t>Айтып соны ешкімді сынамадым.</w:t>
        <w:br/>
        <w:t>Менің мұңды сырымды естімей-ақ,</w:t>
        <w:br/>
        <w:t>Жан достарым жақсы өмір сүре алады.</w:t>
        <w:br/>
        <w:t>Кінәламан ол үшін достарды мен,</w:t>
      </w:r>
    </w:p>
    <w:p>
      <w:r>
        <w:t>Қызық аз ба өмірде мұңнан бөтен?</w:t>
        <w:br/>
        <w:t>Мен де, достар, біргемін өздеріңмен,</w:t>
        <w:br/>
        <w:t>Өздеріңнен бөлініп қайда кетем.</w:t>
        <w:br/>
        <w:t>СЫР ТУРАЛЫ СЫР</w:t>
        <w:br/>
        <w:t>Туған қалам - Қызылордам - сен едің,</w:t>
        <w:br/>
        <w:t>Өзіңде өскен бір жетімек мен едім.</w:t>
        <w:br/>
        <w:t>Сен мен үшін биік едің, кең едің,</w:t>
        <w:br/>
        <w:t>Сенен артық қала болмас дер едім.</w:t>
        <w:br/>
        <w:t>Сен мен үшін биік едің, кең едің,</w:t>
        <w:br/>
        <w:t>Шам шаһары - Мысырға да тең едің.</w:t>
        <w:br/>
        <w:t>Сендегі өткен хикаялар мен үшін,</w:t>
        <w:br/>
        <w:t>Ертектегі «Мың бір түннен» көп еді.</w:t>
        <w:br/>
        <w:t>Сенен ұзап сәби шақта шықпадым,</w:t>
        <w:br/>
        <w:t>Сенен асқан қала бар деп ұқпадым.</w:t>
        <w:br/>
        <w:t>Сенің қара түндерінде бұқпадым,</w:t>
        <w:br/>
        <w:t>Сенің қарлы бораныңнан ықпадым.</w:t>
        <w:br/>
        <w:t>Әлпештедің менің балалығымды,</w:t>
        <w:br/>
        <w:t>Алдым сенен адам деген ұғымды.</w:t>
        <w:br/>
        <w:t>Сенсің маған кітап берген оқы деп,</w:t>
        <w:br/>
        <w:t>Сенсің маған ашқан даналығыңды.</w:t>
        <w:br/>
        <w:t>120 Әбділда ТӘЖІБАЕВ</w:t>
        <w:br/>
        <w:t>Сондай шақта аңсаймын,</w:t>
        <w:br/>
        <w:t>Бақсының күй тартқанын,</w:t>
        <w:br/>
        <w:t>Маздатып от жаққанын,</w:t>
        <w:br/>
        <w:t>Жыынымды отпен қаққанын.</w:t>
        <w:br/>
        <w:t>жез</w:t>
        <w:br/>
        <w:t>Айдауына түскенім жоқ желдің мен,</w:t>
        <w:br/>
        <w:t>Не болса да өз бетіммен көрдім мен.</w:t>
        <w:br/>
        <w:t>Қалғаным жоқ іргесінде есіктің,</w:t>
        <w:br/>
        <w:t>Нақ алдына шықпасам да төрдің мен.</w:t>
        <w:br/>
        <w:t>Тоқтау бар ма жел деген бұл желікте,</w:t>
        <w:br/>
        <w:t>ЫҒға берсен, айырады ол еріктен.</w:t>
        <w:br/>
        <w:t>Бір ыққан соң тынбай ыға бересің,</w:t>
        <w:br/>
        <w:t>Су бетінде қалқып аққан көбіктей.</w:t>
        <w:br/>
        <w:t>Көбік - жандар жарамайды серікке,</w:t>
        <w:br/>
        <w:t>Қандай салмақ табылмақшы көбіктен?</w:t>
        <w:br/>
        <w:t>Бізге бүгін жолдас керек айбынды,</w:t>
        <w:br/>
        <w:t>Бізге бүгін жолдас керек көрікті.</w:t>
        <w:br/>
        <w:t>Жастай көрсет құдіретіңді, жасырма,</w:t>
        <w:br/>
        <w:t>Ықпа желден, бұқтырғанға басылма.</w:t>
        <w:br/>
        <w:t>Қажет десең, мінбеге өзің шық-тағы,</w:t>
        <w:br/>
        <w:t>Өз сөзінді әзің сөйле ғасырға!</w:t>
        <w:br/>
        <w:t>жж</w:t>
        <w:br/>
        <w:t>Сан жығылып, сан тұрдым бұл жасымда,</w:t>
        <w:br/>
        <w:t>Сан жығылып, сан тұрды жолдасым да.</w:t>
        <w:br/>
        <w:t>Жүре бердік екеуміз қатарласып,</w:t>
        <w:br/>
        <w:t>Бұл жалғанның серісі, мырзасындай.</w:t>
      </w:r>
    </w:p>
    <w:p>
      <w:r>
        <w:t>О, жолдасым, қалай сен ырзасың ба?</w:t>
        <w:br/>
        <w:t>Сен ғой менің құрдасым, мұңдасым да.</w:t>
        <w:br/>
        <w:t>Айналаға көз тастап қарайықшы</w:t>
        <w:br/>
        <w:t>Қатар келіп тұрмыз ғой қыр басында.</w:t>
        <w:br/>
        <w:t>Қатар келіп тоқтадық қыр басында,</w:t>
        <w:br/>
        <w:t>Тоқтап тұрмыз амалсыз тұнба судай.</w:t>
        <w:br/>
        <w:t>Ере беруге әліміз келер ме екен,</w:t>
        <w:br/>
        <w:t>Бірге туып, бірге өскен бұл ғасырға?</w:t>
        <w:br/>
        <w:t>188 Әбділда ТӘЖІБАЕВ</w:t>
        <w:br/>
        <w:t>жез</w:t>
        <w:br/>
        <w:t>Шыдай біл деп атам маған үйретті,</w:t>
        <w:br/>
        <w:t>Арқалатты арқамды езер бейнетті.</w:t>
        <w:br/>
        <w:t>Бейнетті мен арқаладым, сүйреттім,</w:t>
        <w:br/>
        <w:t>Тәлкек қылар тағдырды өзім үйреттім.</w:t>
        <w:br/>
        <w:t>Бұл мақтан ба, мақтан емес ақ сырым</w:t>
        <w:br/>
        <w:t>Атам маған кеткен солай тапсырып.</w:t>
        <w:br/>
        <w:t>Орындадым ата әмірін, әйтпесе</w:t>
        <w:br/>
        <w:t>Жыным бар ма сөзін айтып бақсының!</w:t>
        <w:br/>
        <w:t>жж</w:t>
        <w:br/>
        <w:t>Жеңген жоқ мені қарттық пен қайғы,</w:t>
        <w:br/>
        <w:t>Жырға да баймын,</w:t>
        <w:br/>
        <w:t>Мұңға да баймын.</w:t>
        <w:br/>
        <w:t>Күзетіп мөлдір тыныштығын түннің,</w:t>
        <w:br/>
        <w:t>Қасында тұрмын ақпейіл айдың.</w:t>
        <w:br/>
        <w:t>Жасымен көздің мұңымды шайдым,</w:t>
        <w:br/>
        <w:t>Қартайсам да әлі арманға баймын.</w:t>
        <w:br/>
        <w:t>Қалмаймын жалғыз белгісіз тас боп,</w:t>
        <w:br/>
        <w:t>Соңынан кетем бататын айдың.</w:t>
        <w:br/>
        <w:t>жЖк%</w:t>
        <w:br/>
        <w:t>Есімде менің</w:t>
        <w:br/>
        <w:t>Жатыр ғой талай... талайлар</w:t>
        <w:br/>
        <w:t>Бұлыңғыр түндер,</w:t>
        <w:br/>
        <w:t>Айдарлы алтын арайлар...</w:t>
        <w:br/>
        <w:t>Айдарлы алтын</w:t>
        <w:br/>
        <w:t>Арайлар түссе есіме,</w:t>
        <w:br/>
        <w:t>Қырандай қалқып</w:t>
        <w:br/>
        <w:t>Оралар маған сан ойлар.</w:t>
        <w:br/>
        <w:t>Қырандай қалқып</w:t>
        <w:br/>
        <w:t>Оралса маған сан ойлар,</w:t>
        <w:br/>
        <w:t>Алтынды зерге</w:t>
        <w:br/>
        <w:t>Малынар тегіс маңайлар.</w:t>
        <w:br/>
        <w:t>Ақ шұғылалармен</w:t>
        <w:br/>
        <w:t>Жарысып аппақ бөкендер,</w:t>
        <w:br/>
        <w:t>Мүйізін шайқар,</w:t>
        <w:br/>
        <w:t>Мүйізін шайқар маралдар.</w:t>
      </w:r>
    </w:p>
    <w:p>
      <w:r>
        <w:t>ӨЛЕНДЕР</w:t>
        <w:br/>
        <w:t>135</w:t>
        <w:br/>
        <w:t>533</w:t>
        <w:br/>
        <w:t>Біреу төмен,</w:t>
        <w:br/>
        <w:t>Біреулер биік ұшқан.</w:t>
        <w:br/>
        <w:t>Біреу ұзақ жасайды,</w:t>
        <w:br/>
        <w:t>Біреу қысқа.</w:t>
        <w:br/>
        <w:t>Кім не қылды?</w:t>
        <w:br/>
        <w:t>Жазулы оның бәрі</w:t>
        <w:br/>
        <w:t>Қалайеді? |</w:t>
        <w:br/>
        <w:t>Жүр еді қай жұмыста!</w:t>
        <w:br/>
        <w:t>Некрологтар басылып газеттерге,</w:t>
        <w:br/>
        <w:t>Азалы үнмен қаралы</w:t>
        <w:br/>
        <w:t>Айтады елге,</w:t>
        <w:br/>
        <w:t>Даңқтыларға мол орын беріледі,</w:t>
        <w:br/>
        <w:t>Жазылады арнаулы өлеңдер де.</w:t>
        <w:br/>
        <w:t>Ал біреулер жүретін төмендерде,</w:t>
        <w:br/>
        <w:t>Әлі айналып болмаған кемеңгерге.</w:t>
        <w:br/>
        <w:t>Газеттерден көп орын алмаса да,</w:t>
        <w:br/>
        <w:t>Қысқа-қысқа хабардан емес кенде.</w:t>
        <w:br/>
        <w:t>Бәрі соның сый-құрмет өлгендерге,</w:t>
        <w:br/>
        <w:t>Әдемі салт, жақсы салт көп елдерде.</w:t>
        <w:br/>
        <w:t>Ал, мен ойлаймын атақсыз өмір сүріп,</w:t>
        <w:br/>
        <w:t>Молаға да тып-тыныш енгендерді.</w:t>
        <w:br/>
        <w:t>Поэзия, қол қусыр, и басыңды,</w:t>
        <w:br/>
        <w:t>“Ұмытпа, сен атақсыз жолдасыңды.</w:t>
        <w:br/>
        <w:t>Осылар ғой көтеріп келген бізге,</w:t>
        <w:br/>
        <w:t>ЖЖ.иырмасыншы дейтұғын бір ғасырды.</w:t>
        <w:br/>
        <w:t>Көмір қазды,</w:t>
        <w:br/>
        <w:t>Темір де қайнатты олар,</w:t>
        <w:br/>
        <w:t>Жас ұрпақты</w:t>
        <w:br/>
        <w:t>ЖЖарықтаойнатты олар,</w:t>
        <w:br/>
        <w:t>Замананың ән-күйін</w:t>
        <w:br/>
        <w:t>Сайраттыолар,</w:t>
        <w:br/>
        <w:t>Замананың жауларын</w:t>
        <w:br/>
        <w:t>Ж.айратты олар!</w:t>
        <w:br/>
        <w:t>Поэзиям,</w:t>
        <w:br/>
        <w:t>Басыңды и осыларға,</w:t>
        <w:br/>
        <w:t>Сенен артық олардың досы бар ма?</w:t>
        <w:br/>
        <w:t>ӨЛЕҢДЕР</w:t>
        <w:br/>
        <w:t>181</w:t>
      </w:r>
    </w:p>
    <w:p>
      <w:r>
        <w:t>ЖОЛДАС, АБАЙ</w:t>
        <w:br/>
        <w:t>Жолдас, Абай, тыңдашы өзің мені,</w:t>
        <w:br/>
        <w:t>- Ұлылық төзімменен, сезімменен.</w:t>
        <w:br/>
        <w:t>Жолдас демей, кім дейін алыстатып</w:t>
        <w:br/>
        <w:t>Бірге жасап жүрген соң өзіңменен.</w:t>
        <w:br/>
        <w:t>Кетпе ғана сөйлестік, сыр алыстық,</w:t>
        <w:br/>
        <w:t>Қабылдадым демінді оттай ыстық.</w:t>
        <w:br/>
        <w:t>Жақсы отырдық күнұзақ, шаршамадық,</w:t>
        <w:br/>
        <w:t>Қоштасарда сүйсіне қол қысыстық.</w:t>
        <w:br/>
        <w:t>«Сағаттың шықылдағы емес ермек,</w:t>
        <w:br/>
        <w:t>һәмиша өмір өтпек, ол білдірмек,</w:t>
        <w:br/>
        <w:t>Бір минут бір кісінің өміріне ұқсас,</w:t>
        <w:br/>
        <w:t>Өтті, өлді, тағдыр жоқ қайта келмек»...-</w:t>
        <w:br/>
        <w:t>Дедің маған, мен қостап бас шұлғыдым,</w:t>
        <w:br/>
        <w:t>Өмірдің бір керемет аштың шынын.</w:t>
        <w:br/>
        <w:t>Қартайғанда маған да ақылың қонып,</w:t>
        <w:br/>
        <w:t>Уақытты етпес болдым босқа шығын.</w:t>
        <w:br/>
        <w:t>Абай деген атың да ұлы атақ қой,</w:t>
        <w:br/>
        <w:t>Сенің жырыңды оқу бір рахат қой.</w:t>
        <w:br/>
        <w:t>Бұзылуға тұрғанда пейілің жақын,</w:t>
        <w:br/>
        <w:t>- Ойланбаймын десең де түседі ой.</w:t>
        <w:br/>
        <w:t>Әйтсе де біз басқамыз, Абай ақын,</w:t>
        <w:br/>
        <w:t>Жиырма бірінші ғасырға тұрмыз жақын.</w:t>
        <w:br/>
        <w:t>Қалды қайда надандық, сауатсыздық,</w:t>
        <w:br/>
        <w:t>Сен қиналып, бір кезде қынжылатын.</w:t>
        <w:br/>
        <w:t>Біз бұрынғы тымақты тастағанбыз,</w:t>
        <w:br/>
        <w:t>“Жаңа дәуір тірлігін бастағанбыз.</w:t>
        <w:br/>
        <w:t>Ат та қалған, жүреміз «Волгаменен»</w:t>
        <w:br/>
        <w:t>Таптырмайды түйелер таптаған із.</w:t>
        <w:br/>
        <w:t>Біз босандық жердің де тартымынан,</w:t>
        <w:br/>
        <w:t>Шығып кеттік космостың жалтырына.</w:t>
        <w:br/>
        <w:t>Айдан да астық, беттедік, жұлдыздарға,</w:t>
        <w:br/>
        <w:t>Тең жоқ қазір халқымның қарқынына.</w:t>
        <w:br/>
        <w:t>ӨЛЕҢДЕР</w:t>
        <w:br/>
        <w:t>127</w:t>
        <w:br/>
        <w:t>Кеше ғана көкжиек жасыл еді,</w:t>
        <w:br/>
        <w:t>Алатаудың ақ басы ашық еді.</w:t>
        <w:br/>
        <w:t>Кеше ғана көкекпен көкек болып,</w:t>
        <w:br/>
        <w:t>Жаз пердесін екеулеп ашып едік.</w:t>
        <w:br/>
        <w:t>Шіркін, мезгіл қимылы қандай күшті,</w:t>
        <w:br/>
        <w:t>Көз үйренген бояулар тез ауысты.</w:t>
        <w:br/>
        <w:t>Бұтақтары үрпиіп қарайды емен,</w:t>
        <w:br/>
        <w:t>Үскірігін сезгендей келер қыстың.</w:t>
        <w:br/>
        <w:t>Мен де сезем мерзімнің ауысқанын,</w:t>
      </w:r>
    </w:p>
    <w:p>
      <w:r>
        <w:t>Жаз жылуын азайтып, тауысқанын.</w:t>
        <w:br/>
        <w:t>Салқын жауын сыздатып буынымды,</w:t>
        <w:br/>
        <w:t>Тіземнен кеп ашы тұз тағы ұстады.</w:t>
        <w:br/>
        <w:t>Буын қысса, дірілдер жүрегім де,</w:t>
        <w:br/>
        <w:t>ҮҮзе жаздап қаламын күдерімді.</w:t>
        <w:br/>
        <w:t>“Кетпесін деп асқынып қайта отырам,</w:t>
        <w:br/>
        <w:t>Қаз-қаз басып аз ғана жүремін де.</w:t>
        <w:br/>
        <w:t>Енді, міне, недәуір түн ұзарып,</w:t>
        <w:br/>
        <w:t>Қысқарыпты күндізгі жылы жарық.</w:t>
        <w:br/>
        <w:t>Қуанамын өзгеге сездірместен</w:t>
        <w:br/>
        <w:t>Тұра қалсам төсектен ұйқым қанып.</w:t>
        <w:br/>
        <w:t>Күн артынан өтеді тағы да күн,</w:t>
        <w:br/>
        <w:t>Қыс келеді, ақ боран қағынады.</w:t>
        <w:br/>
        <w:t>Ал мен болсам ынтығып өлең жазып,</w:t>
        <w:br/>
        <w:t>Айдын көлдің аққуын сағынамын.</w:t>
        <w:br/>
        <w:t>ЖОЛДА</w:t>
        <w:br/>
        <w:t>Келем жолда, мен шыққалы не заман,</w:t>
        <w:br/>
        <w:t>Бір күнім жоқ дем алуға тоқтаған.</w:t>
        <w:br/>
        <w:t>Тұрсам қайта жүре алмастай келемін,</w:t>
        <w:br/>
        <w:t>Елеместен аяқты да ақсаған.</w:t>
        <w:br/>
        <w:t>Елеместен аяқты да ақсаған,</w:t>
        <w:br/>
        <w:t>Елеместен буындарды қақсаған.</w:t>
        <w:br/>
        <w:t>Келем әлі жұмыр жердің бетінде,</w:t>
        <w:br/>
        <w:t>Тындырам деп істерімді бастаған.</w:t>
        <w:br/>
        <w:t>ӨЛЕҢДЕР</w:t>
        <w:br/>
        <w:t>187</w:t>
        <w:br/>
        <w:t>Дұрыс шығар бұл өзі бір себептен,</w:t>
        <w:br/>
        <w:t>Орын алған сынаспау бізде көптен.</w:t>
        <w:br/>
        <w:t>Дүрлігісіп өзара қажеті не,</w:t>
        <w:br/>
        <w:t>Қайдағыны қайта илеп өткен, кеткен.</w:t>
        <w:br/>
        <w:t>Уақыт - қазы дедік те үндеспедік,</w:t>
        <w:br/>
        <w:t>Не табамыз жікке еріп, күндеске еріп...</w:t>
        <w:br/>
        <w:t>Әділ болам десең де</w:t>
        <w:br/>
        <w:t>Ешкім саған</w:t>
        <w:br/>
        <w:t>Бәрекелді-ай, демейді шын дос көріп.</w:t>
        <w:br/>
        <w:t>жж</w:t>
        <w:br/>
        <w:t>Тұрмаса егер жылда көктем көгеріп,</w:t>
        <w:br/>
        <w:t>Жаныма бір жылы жаңбыр себелеп,</w:t>
        <w:br/>
        <w:t>Іш пыстырар жанға суық ойлардан</w:t>
        <w:br/>
        <w:t>Әлдеқашан жарылып мен өлер ем.</w:t>
        <w:br/>
        <w:t>Тұрмаса егер «аташым» деп немерем,</w:t>
      </w:r>
    </w:p>
    <w:p>
      <w:r>
        <w:t>Тумаса егер шалға лайық көп өлен,</w:t>
        <w:br/>
        <w:t>Естімесем ұрпағымның күлкісін,</w:t>
        <w:br/>
        <w:t>Әлдеқашан жарылып мен өлер ем.</w:t>
        <w:br/>
        <w:t>Күнім өрлеп, нұр сепшпесе төбеден,</w:t>
        <w:br/>
        <w:t>Теңізімде шайқалмаса кемелер,</w:t>
        <w:br/>
        <w:t>Аташым деп әндетпесе шөберем,</w:t>
        <w:br/>
        <w:t>Әлдеқашан жарылып мен өлер ем.</w:t>
        <w:br/>
        <w:t>жжж</w:t>
        <w:br/>
        <w:t>Ұшып жатыр, ұшып жатыр</w:t>
        <w:br/>
        <w:t>Ішімдегі айдын көлдің құстары.</w:t>
        <w:br/>
        <w:t>Сол құстарға қараймын кеп</w:t>
        <w:br/>
        <w:t>Қызық көріп ұшқанын.</w:t>
        <w:br/>
        <w:t>Күндіз де ұшып,</w:t>
        <w:br/>
        <w:t>Түнде ұшып</w:t>
        <w:br/>
        <w:t>Тіпті алыстап ақ құстарым барады,</w:t>
        <w:br/>
        <w:t>Айту қиын алдын болжап</w:t>
        <w:br/>
        <w:t>Қайда барып... қашан олар қонады.</w:t>
        <w:br/>
        <w:t>Өзім жерде, көкте жаным - құстарым,</w:t>
        <w:br/>
        <w:t>Тынымсызбын, - қанатымды қағамын.</w:t>
        <w:br/>
        <w:t>Шарптадым ғой, қашанғы ұшам...қонамын.</w:t>
        <w:br/>
        <w:t>180</w:t>
        <w:br/>
        <w:t>Әбділда ТӘЖІБЛЕВ</w:t>
        <w:br/>
        <w:t>Жалынды күн жандырғанда етімді,</w:t>
        <w:br/>
        <w:t>Ақ топыраққа майлай түсіп бетімді,</w:t>
        <w:br/>
        <w:t>Өңшең қара жалаңашпен жарысып,</w:t>
        <w:br/>
        <w:t>Жүгіруші ек ыстық желдің өтінде.</w:t>
        <w:br/>
        <w:t>Сыр-анасыз бір мезет те тұра алмай,</w:t>
        <w:br/>
        <w:t>Жарысып біз кететінбіз ұландар.</w:t>
        <w:br/>
        <w:t>Шақыратын ұландарын өзіне</w:t>
        <w:br/>
        <w:t>Сүйіп дариям, шығу үшін құмардан.</w:t>
        <w:br/>
        <w:t>Жататұғын шалқып дариям алдымда,</w:t>
        <w:br/>
        <w:t>Қанша ішсем де суына бір қандым ба?</w:t>
        <w:br/>
        <w:t>Иірімінде үйіріліп біз сүңгуші ек,</w:t>
        <w:br/>
        <w:t>Жағасынан қарғушы едік жардың да.</w:t>
        <w:br/>
        <w:t>Сырда тудым, суын жұттым Сырымның,</w:t>
        <w:br/>
        <w:t>Мен де ағындап, қаршадайдан жұлындым.</w:t>
        <w:br/>
        <w:t>Сыр үйретті маған туған тілімді</w:t>
        <w:br/>
        <w:t>Сырдан алдым ағыл-тегіл жырымды.</w:t>
        <w:br/>
        <w:t>Ғажап еді-ау, ғажап еді өзенім,</w:t>
        <w:br/>
        <w:t>Қасиетіне бөлеуі еді өз елін.</w:t>
        <w:br/>
        <w:t>Мың жыл бойы менің ата-бабама</w:t>
        <w:br/>
        <w:t>Суын берген, нуын берген гөзелім.</w:t>
      </w:r>
    </w:p>
    <w:p>
      <w:r>
        <w:t>Сырым менің әкем де еді, шешем де,</w:t>
        <w:br/>
        <w:t>Сырым барда түгел едік осы елде.</w:t>
        <w:br/>
        <w:t>Сырым барда ақ шұғыласын жамылып,</w:t>
        <w:br/>
        <w:t>Ақ топырағын ақ торқадай төсенгем.</w:t>
        <w:br/>
        <w:t>Сырым қайда? Суы қайда Сырымның?</w:t>
        <w:br/>
        <w:t>Қандай еді сыр тасқыны бұрынғы.</w:t>
        <w:br/>
        <w:t>Анам деуші ем жырлағанда Сырымды,</w:t>
        <w:br/>
        <w:t>Кімге арнаймын енді ана деп жырымды?</w:t>
        <w:br/>
        <w:t>Он толғанам Сырымды ойлап күніне,</w:t>
        <w:br/>
        <w:t>Жете алмаймын ойдың бірақ түбіне.</w:t>
        <w:br/>
        <w:t>Алар болсақ Сырдарияны өлтіріп,</w:t>
        <w:br/>
        <w:t>Саналудың несі қызың тіріге?!</w:t>
        <w:br/>
        <w:t>ӨЛЕҢДЕР</w:t>
        <w:br/>
        <w:t>133</w:t>
        <w:br/>
        <w:t>Бірақ біз тұрған жоқпыз бір орында,</w:t>
        <w:br/>
        <w:t>Келеміз революция жорығында</w:t>
        <w:br/>
        <w:t>Сәкен, Сәбит, Ілияс, Қасымдары</w:t>
        <w:br/>
        <w:t>Бар жерде жарамайды торығуға.</w:t>
        <w:br/>
        <w:t>Толып жатыр мініміз сынағанға,</w:t>
        <w:br/>
        <w:t>Мен де аламын сол сыннан сыбағамды.</w:t>
        <w:br/>
        <w:t>Көтеретін бәрін де қуаттымыз,</w:t>
        <w:br/>
        <w:t>Кешірмейміз жеңілдік сұрағанды.</w:t>
        <w:br/>
        <w:t>Революцияны біз емей кім жырлады?</w:t>
        <w:br/>
        <w:t>Бар дауыспен айтқан кім атқан таңды.</w:t>
        <w:br/>
        <w:t>Ленинді біз өлеңмен ардақтадық,</w:t>
        <w:br/>
        <w:t>Жаттаған жұрт аузынан қайталанды.</w:t>
        <w:br/>
        <w:t>Жеңіске солдаттарды үйреткенде,</w:t>
        <w:br/>
        <w:t>Дұшпанды найзаменен түйреткенде,</w:t>
        <w:br/>
        <w:t>- Қазақ өлеңдері де бір соғысты</w:t>
        <w:br/>
        <w:t>Фашизмді тас-талқан күйреткенде.</w:t>
        <w:br/>
        <w:t>Сенің тілің, ұрпағың, мұрагерің</w:t>
        <w:br/>
        <w:t>Қалған емес көрсетпей өз өнерін.</w:t>
        <w:br/>
        <w:t>Туған халық қостайды, партия да</w:t>
        <w:br/>
        <w:t>Совет ақындарының өлеңдерін.</w:t>
        <w:br/>
        <w:t>Жолдас, Абай, көрер ең тірі жүрсең,</w:t>
        <w:br/>
        <w:t>Қатар жасап бізбенен, ойнап-күлсең</w:t>
        <w:br/>
        <w:t>Көз бен тілден өзіңді сақтандырып,</w:t>
        <w:br/>
        <w:t>Сыннан сыртта қалар ма ең жалғыз бір сен?</w:t>
        <w:br/>
        <w:t>Жоқ, қалмас ең,</w:t>
        <w:br/>
        <w:t>Бұзбас ек заңдылықты.</w:t>
        <w:br/>
        <w:t>Сыналар ең болсаң дақанша мықты</w:t>
        <w:br/>
        <w:t>«Басы айналып табыстан қалмасын» деп</w:t>
        <w:br/>
        <w:t>Тәрбиелеу үшін де қалған жұртты.</w:t>
      </w:r>
    </w:p>
    <w:p>
      <w:r>
        <w:t>Ұстар едік абайлап, масықтырмай,</w:t>
        <w:br/>
        <w:t>Сын жететін өреден қантыыққ қылмай,</w:t>
        <w:br/>
        <w:t>Араласып бізбенен жүрер едің,</w:t>
        <w:br/>
        <w:t>Ескерткіш боп мысыңмен басып тұрмай!</w:t>
        <w:br/>
        <w:t>134 Әбділда ТӘЖІБАЕВ</w:t>
        <w:br/>
        <w:t>Қалжыңға айтам, ұлы ақын, кешір мені</w:t>
        <w:br/>
        <w:t>Сұрамаймын мен сені есірке деп.</w:t>
        <w:br/>
        <w:t>Есіркесең біреулер жекіреді,</w:t>
        <w:br/>
        <w:t>Әбділданы орынсыз есіртпе деп.</w:t>
        <w:br/>
        <w:t>ОСЫ АДАМ КІМ?</w:t>
        <w:br/>
        <w:t>Осы адам кім?</w:t>
        <w:br/>
        <w:t>Кәнеки түсіндірші,</w:t>
        <w:br/>
        <w:t>Ақын ба, әлде философ, әлде тілші?</w:t>
        <w:br/>
        <w:t>Сырт пішінін ұстайды тым жайдары,</w:t>
        <w:br/>
        <w:t>“Ұқсамайды осалға көңілі күншіл,</w:t>
        <w:br/>
        <w:t>Ауыстырар көйлегін күнде кірсіз,</w:t>
        <w:br/>
        <w:t>Оқығаны, ұққаны түгел мінсіз.</w:t>
        <w:br/>
        <w:t>Ал, осы адам сый көріп отырып-ақ</w:t>
        <w:br/>
        <w:t>Неге сөйлеп кетеді кейде құнсыз?</w:t>
        <w:br/>
        <w:t>“Ұлы адамдай қарайды ұлыларға,</w:t>
        <w:br/>
        <w:t>Зәрленеді біреуге ұрынарда.</w:t>
        <w:br/>
        <w:t>Мақтамасаң кектенін өшігеді,</w:t>
        <w:br/>
        <w:t>Қысатүғын бойында жыны бардай.</w:t>
        <w:br/>
        <w:t>Бір өшіксе, қоймастан өшігеді,</w:t>
        <w:br/>
        <w:t>Ұяңнан да отырған көшіреді.</w:t>
        <w:br/>
        <w:t>Аяу білмес қатыгез, байқамасаң,</w:t>
        <w:br/>
        <w:t>Жанып тұрған отынды өшіреді.</w:t>
        <w:br/>
        <w:t>Қоршап жүрген достары әлдекімдер.</w:t>
        <w:br/>
        <w:t>Ұйқысыз-ақ өтеді ұзақ түндер.</w:t>
        <w:br/>
        <w:t>Жала менен бәлені қат-қабаттап,</w:t>
        <w:br/>
        <w:t>Әзірлейді әр түнде сол «дүлдүлдер».</w:t>
        <w:br/>
        <w:t>Азап көріп солардан мен нақақтан,</w:t>
        <w:br/>
        <w:t>Жатып қалдым құлаққа тығып мақта.</w:t>
        <w:br/>
        <w:t>Қартайғанда үйімде тыныш ұйықтайын,</w:t>
        <w:br/>
        <w:t>Мыналардан, тәңірім, өзің сақта.</w:t>
        <w:br/>
        <w:t>128 Әбділда ТӘЖІБАЕВ</w:t>
        <w:br/>
        <w:t>Тыным қайда тіршілікте адамға,</w:t>
        <w:br/>
        <w:t>Тынам десең қош айта бер заманға.</w:t>
        <w:br/>
        <w:t>Сәл кідірсем, кетеді айдап еріксіз</w:t>
        <w:br/>
        <w:t>Бір алып күш сілкіп-сілкіп жағамнан.</w:t>
      </w:r>
    </w:p>
    <w:p>
      <w:r>
        <w:t>Тыным жоқ қой тіршілікте маған да,</w:t>
        <w:br/>
        <w:t>Тоқтау қиын қалып кейін қоғамнан.</w:t>
        <w:br/>
        <w:t>Тоқтау тұрсын, ала алмайды үлесін,</w:t>
        <w:br/>
        <w:t>Жалқау басқан аяқтарын шабандар.</w:t>
        <w:br/>
        <w:t>Келем жолда, ұзын жолдар бойында,</w:t>
        <w:br/>
        <w:t>Арқамда жүк ауырлығы шойындай.</w:t>
        <w:br/>
        <w:t>Отырсам мен, қайта көтере алмаймын,</w:t>
        <w:br/>
        <w:t>Шығаруға болмайды оны ойымнан.</w:t>
        <w:br/>
        <w:t>Босатпайды ұзын жолдың ағыны,</w:t>
        <w:br/>
        <w:t>Жалғыз қалу ағыннан тыс - тағылық.</w:t>
        <w:br/>
        <w:t>Келем тынбай өзге ойлардан арылып,</w:t>
        <w:br/>
        <w:t>Жолдың қатал тәртібіне бағынып.</w:t>
        <w:br/>
        <w:t>Мен келемін, күт алдымнан, ертеңім!</w:t>
        <w:br/>
        <w:t>Ертеңіме асығамын тер төгіп.</w:t>
        <w:br/>
        <w:t>Жығылғанша тынбай жүре беремін,</w:t>
        <w:br/>
        <w:t>Таусылмайды жолымдаайтар ертегім.</w:t>
        <w:br/>
        <w:t>Ән деайтамын, «алаулай да алаулай»,</w:t>
        <w:br/>
        <w:t>Әнім менің көтерген бір жалаудай.</w:t>
        <w:br/>
        <w:t>Өзім барда - ұзын жолда әнім бар,</w:t>
        <w:br/>
        <w:t>Нанбасандар, жалауымақарандар!</w:t>
        <w:br/>
        <w:t>раса</w:t>
        <w:br/>
        <w:t>Көп айтыппын ақтарып сырларымды,</w:t>
        <w:br/>
        <w:t>Қанша тасып қанша рет тұңғанымды.</w:t>
        <w:br/>
        <w:t>Әлдекіммен алысып, жыққанымды,</w:t>
        <w:br/>
        <w:t>Әлдекімнен жеңіліп, сынғанымды.</w:t>
        <w:br/>
        <w:t>Қанша жүрдім, қанша жер араладым,</w:t>
        <w:br/>
        <w:t>Мінген атты қаншарет тағаладым.</w:t>
        <w:br/>
        <w:t>Қандай елде достастым, кімдерменен,</w:t>
        <w:br/>
        <w:t>Қанша теңіз жағасын жағаладым...</w:t>
        <w:br/>
        <w:t>132 Әбділда ТӘЖІБАЕВ</w:t>
        <w:br/>
        <w:t>Босана алмай әйтсе де көп қылықтан,</w:t>
        <w:br/>
        <w:t>Қайта соға береміз көне жұртқа.</w:t>
        <w:br/>
        <w:t>Кейбір өлген бұрынғы байығыштар</w:t>
        <w:br/>
        <w:t>Туады екен қайтадан тоқшылықта.</w:t>
        <w:br/>
        <w:t>Тоғайған соң, араны ашылған соң,</w:t>
        <w:br/>
        <w:t>Атақпенен, ақшаға бас ұрған соң,</w:t>
        <w:br/>
        <w:t>Танымастай өзгеріп кетеді екен</w:t>
        <w:br/>
        <w:t>Адамдығы аяққа басылған соң.</w:t>
        <w:br/>
        <w:t>Қулық-сұмдық мектебін бітіргендей</w:t>
        <w:br/>
        <w:t>Әзірленіп әдейі, күтінгендей,</w:t>
        <w:br/>
        <w:t>Айналаны көрсетпей буады екен</w:t>
        <w:br/>
        <w:t>Көзімізді аштырмас түтіндердей.</w:t>
        <w:br/>
        <w:t>Ұрлық-қарлық әдісін білген нәзік</w:t>
        <w:br/>
        <w:t>Пара алған соң қалта тоқ, жүрмейді азып,</w:t>
        <w:br/>
        <w:t>Жүзі жүрсе біреуін шыр айналып,</w:t>
        <w:br/>
        <w:t>Ал біреуі ортадан қаққан қазық.</w:t>
      </w:r>
    </w:p>
    <w:p>
      <w:r>
        <w:t>Май басқан соң көздерін, жүректерін,</w:t>
        <w:br/>
        <w:t>Өзгелердің көпсініп күнелткенін,</w:t>
        <w:br/>
        <w:t>Қабақтарын оларға ашпайды екен,</w:t>
        <w:br/>
        <w:t>Жалынбаса «кешір» деп тілеп келіп.</w:t>
        <w:br/>
        <w:t>Қазір біз қаһарлымыз ондайларға,</w:t>
        <w:br/>
        <w:t>Оянды ұйықтан кеткен қатал заң да.</w:t>
        <w:br/>
        <w:t>Қорғасын-жырларыңды оқтап аттық,</w:t>
        <w:br/>
        <w:t>Қанымыз бұзықтарға қайнағанда.</w:t>
        <w:br/>
        <w:t>Абай жолдас, біргесің өзімізбен</w:t>
        <w:br/>
        <w:t>Өлең оқи бастаған кезімізден.</w:t>
        <w:br/>
        <w:t>Жақсылар да мадақтар толып жатыр</w:t>
        <w:br/>
        <w:t>Өнеге алған үлгілі өзіңізден.</w:t>
        <w:br/>
        <w:t>Абайдай боп жыр жазу қиын әлі,</w:t>
        <w:br/>
        <w:t>Сол себепті саған біз сыйынамыз,</w:t>
        <w:br/>
        <w:t>Өлеңіңнің іздейміз сиқырларын</w:t>
        <w:br/>
        <w:t>Ақындарды ортаға жиып алып.</w:t>
        <w:br/>
        <w:t>136 Әбділда ТӘЖІБАЕВ</w:t>
        <w:br/>
        <w:t>Жылап тұрып</w:t>
        <w:br/>
        <w:t>Ішіңнен жоқтау оқы!</w:t>
        <w:br/>
        <w:t>Айтпасаң да күйрек сөз шошынардай.</w:t>
        <w:br/>
        <w:t>Жж%ж</w:t>
        <w:br/>
        <w:t>Өттік, кеттік өткелден,</w:t>
        <w:br/>
        <w:t>Айналдық біз шеттеуге.</w:t>
        <w:br/>
        <w:t>Тозған денең көнбейді</w:t>
        <w:br/>
        <w:t>Тебеңмен де көктеуге.</w:t>
        <w:br/>
        <w:t>Ауған соң күн бөктерден,</w:t>
        <w:br/>
        <w:t>Суиды екен от кеудең.</w:t>
        <w:br/>
        <w:t>Отыра алмайды екенсің</w:t>
        <w:br/>
        <w:t>Қонақтаған кептердей.</w:t>
        <w:br/>
        <w:t>Қыспа, жөтел, қыспа, сен,</w:t>
        <w:br/>
        <w:t>“Ұшпа, зәрем, ұшпа, сен.</w:t>
        <w:br/>
        <w:t>Жет қайтсең де амалдап,</w:t>
        <w:br/>
        <w:t>Келер жылғы қысқа, сен.</w:t>
        <w:br/>
        <w:t>КІШКЕНЕ ҒАНА СЫР</w:t>
        <w:br/>
        <w:t>Көппіз ақын одақтың ордасында,</w:t>
        <w:br/>
        <w:t>Қызып кетсек сөйлейміз қолбасыдай.</w:t>
        <w:br/>
        <w:t>Қалтамызда қып-қызыл билеттер бар,</w:t>
        <w:br/>
        <w:t>Беттеріне көкпеңбек мөр басылған.</w:t>
        <w:br/>
        <w:t>Шетімізден мүшеміз одаққа біз,</w:t>
        <w:br/>
        <w:t>Шақырысып жүреміз қонаққа біз.</w:t>
        <w:br/>
        <w:t>Шақырысып жүрмесек қонаққа біз,</w:t>
        <w:br/>
        <w:t>Татулықты сақтауға олақтаумыз.</w:t>
        <w:br/>
        <w:t>Табылады олақтық әркімдерден</w:t>
        <w:br/>
        <w:t>Мінезге бай біреулер, біреуде кем.</w:t>
      </w:r>
    </w:p>
    <w:p>
      <w:r>
        <w:t>Мен мұндай, сен ондай деп жазғырмаймыз,</w:t>
        <w:br/>
        <w:t>Жазылып жатса болды жақсы әлеңдер.</w:t>
        <w:br/>
        <w:t>Ұнайды бұл салтымыз бәрімізге,</w:t>
        <w:br/>
        <w:t>Жайнаған жас, еңкейген кәрімізге.</w:t>
        <w:br/>
        <w:t>Ал өлеңді бірге оқып, бірге талдау</w:t>
        <w:br/>
        <w:t>Айналған жоқ дәстүрге әлі бізде.</w:t>
        <w:br/>
        <w:t>140 Әбділда ТӘЖІБАЕВ</w:t>
        <w:br/>
        <w:t>Бойым да, қызу, ойым да қызу келемін,</w:t>
        <w:br/>
        <w:t>Жақындап қалған жолымның шетін көремін...</w:t>
        <w:br/>
        <w:t>Жалтақтап маған, жасаурап көзі қарайды,</w:t>
        <w:br/>
        <w:t>Жолаушы достар, махаббатым мен өлеңім.</w:t>
        <w:br/>
        <w:t>жж</w:t>
        <w:br/>
        <w:t>Жататын едім</w:t>
        <w:br/>
        <w:t>Толқыным бұрын жарды ұрып,</w:t>
        <w:br/>
        <w:t>Сыйласқан жанның</w:t>
        <w:br/>
        <w:t>Пейілі мен мейірін қандырып,</w:t>
        <w:br/>
        <w:t>Сүйіскен жардың</w:t>
        <w:br/>
        <w:t>Жалынмен ернін жандырып,</w:t>
        <w:br/>
        <w:t>Отырмын кәзір</w:t>
        <w:br/>
        <w:t>Алыстан тыңдап жаңғырық.</w:t>
        <w:br/>
        <w:t>Кеудемде күйім</w:t>
        <w:br/>
        <w:t>Гай-гөйін тартқан дамылсыз.</w:t>
        <w:br/>
        <w:t>Көкірек байғүс</w:t>
        <w:br/>
        <w:t>Текірек қаққан қарусыз.</w:t>
        <w:br/>
        <w:t>Шұқырда жатқан</w:t>
        <w:br/>
        <w:t>Су секілдімін ағынсыз,</w:t>
        <w:br/>
        <w:t>Оранған күнге</w:t>
        <w:br/>
        <w:t>Шоқ секілдімін жалынсыз.</w:t>
        <w:br/>
        <w:t>Апырмай, уақыт өтті екен қанша,</w:t>
        <w:br/>
        <w:t>Туғалы бері мен қанша жүрдім?</w:t>
        <w:br/>
        <w:t>Күндерден өттім,</w:t>
        <w:br/>
        <w:t>Түндерге кірдім,</w:t>
        <w:br/>
        <w:t>Түндерден өттім,</w:t>
        <w:br/>
        <w:t>Күндерге кірдім.</w:t>
        <w:br/>
        <w:t>Күндерден өттім...</w:t>
        <w:br/>
        <w:t>Түндерден өттім...</w:t>
        <w:br/>
        <w:t>Бейтаныс талай жолдардан өттім.</w:t>
        <w:br/>
        <w:t>Сұрайды бір жас:</w:t>
      </w:r>
    </w:p>
    <w:p>
      <w:r>
        <w:t>- Бұл жерге дейді,</w:t>
        <w:br/>
        <w:t>Осынша жасап,</w:t>
        <w:br/>
        <w:t>Кімді іздеп жеттің?</w:t>
        <w:br/>
        <w:t>- Сені іздеп жеттім</w:t>
        <w:br/>
        <w:t>- Демеймін оған!</w:t>
        <w:br/>
        <w:t>Ұқпаса өзі қайтейін айтып.</w:t>
        <w:br/>
        <w:t>Соғады-ау ауыр жол енді маған,</w:t>
        <w:br/>
        <w:t>Әйтпесе кейін кетер ем қайтып.</w:t>
        <w:br/>
        <w:t>144 Әбділда ТӘЖІБАЕВ</w:t>
        <w:br/>
        <w:t>Жасболашақ жалтылдаған арайлы,</w:t>
        <w:br/>
        <w:t>Әрине, оған қызығып мен қараймын.</w:t>
        <w:br/>
        <w:t>Ал өткендер жүрегімнің түбінде</w:t>
        <w:br/>
        <w:t>Жатады ылғи сағынышқа ораулы...</w:t>
        <w:br/>
        <w:t>СҰЛТАНМАХМҰТҚА</w:t>
        <w:br/>
        <w:t>Сен мені білген жоқсың,</w:t>
        <w:br/>
        <w:t>Мен де сені үлгермедім көруге.</w:t>
        <w:br/>
        <w:t>Тағдыр саған жазыпты жас өлуге,</w:t>
        <w:br/>
        <w:t>Ал, мен саған жете алмаппын көмуге.</w:t>
        <w:br/>
        <w:t>Бірақ, сенің отты рухың,</w:t>
        <w:br/>
        <w:t>Бой бермеген сөнуге.</w:t>
        <w:br/>
        <w:t>Бізбен бірге шыққан ұлы шеруге</w:t>
        <w:br/>
        <w:t>Келе жатыр, аузынан жыр төгілген...</w:t>
        <w:br/>
        <w:t>Төк жырыңды, саған енді тоқтам жоқ,</w:t>
        <w:br/>
        <w:t>Әрбір сөзің - ант сөзіндей сенімді.</w:t>
        <w:br/>
        <w:t>Махаббатың, ыстық жасың бүгінде</w:t>
        <w:br/>
        <w:t>Мөлдірейді алтын кесе түбінде.</w:t>
        <w:br/>
        <w:t>Сен, бауырым, сөнген жоқсың,</w:t>
        <w:br/>
        <w:t>Көнген жоқсың сөнуге.</w:t>
        <w:br/>
        <w:t>Кең даламда аспаннан от төгуге</w:t>
        <w:br/>
        <w:t>Тұрсың жанып қазағымның көгінде.</w:t>
        <w:br/>
        <w:t>Жх%</w:t>
        <w:br/>
        <w:t>Ойға батсам, есіме түседі әр кез,</w:t>
        <w:br/>
        <w:t>Өткінші жұрт, сан қилы айтылған сөз.</w:t>
        <w:br/>
        <w:t>Арасынан солардың күлімсіреп</w:t>
        <w:br/>
        <w:t>Жалт-жұлт қарап өтеді бір қара көз.</w:t>
        <w:br/>
        <w:t>Бара жатырол ұзап қарай-қарай,</w:t>
        <w:br/>
        <w:t>Тыншиды екен содан соң көңіл қалай?</w:t>
        <w:br/>
        <w:t>Балғын кезгі балдырған сезімінді</w:t>
        <w:br/>
        <w:t>Кімге болса да ұмыту емес оңай.</w:t>
      </w:r>
    </w:p>
    <w:p>
      <w:r>
        <w:t>1 46 ; Әбділда ТӘЖІБАЕВ</w:t>
        <w:br/>
        <w:t>Күн мен түннің болмады айырмасы,</w:t>
        <w:br/>
        <w:t>Шаршасақ та жатпадық үйде жасып.</w:t>
        <w:br/>
        <w:t>Көше бастап ән салсақ тойға барып,</w:t>
        <w:br/>
        <w:t>Бүгін бітті сол әннің қайырмасы.</w:t>
        <w:br/>
        <w:t>Ж.уасқа да ер салдық, асауға да,</w:t>
        <w:br/>
        <w:t>Кететінбіз қаңғырып бас ауғанда.</w:t>
        <w:br/>
        <w:t>Сенген досқа жанымыз жаюлы еді,</w:t>
        <w:br/>
        <w:t>Қан шықпайтын кессең де қасарғанда.</w:t>
        <w:br/>
        <w:t>Құламасу, ағын сел, дүлей дауыл,</w:t>
        <w:br/>
        <w:t>Найзағайлы қара бұлт, нөсер жауын,</w:t>
        <w:br/>
        <w:t>Жер шайқаған жанартау, долы құйын...</w:t>
        <w:br/>
        <w:t>Соның бәрі көрінген маған бауыр.</w:t>
        <w:br/>
        <w:t>Бойымда күш болған соң, ойымда отым,</w:t>
        <w:br/>
        <w:t>Жақын көрдім табиғат құдыретін.</w:t>
        <w:br/>
        <w:t>Маған қылар ешкімнің міндеті жоқ,</w:t>
        <w:br/>
        <w:t>Ешкімдерге де менің де жоқ міндетім.</w:t>
        <w:br/>
        <w:t>Баяғыдай көңілім жас, жаным тентек,</w:t>
        <w:br/>
        <w:t>Көргенім жоқ сөйлесем сөзімді өлшеп.</w:t>
        <w:br/>
        <w:t>Бергенді алам, бермесе сұрамаймын,</w:t>
        <w:br/>
        <w:t>Неге керек көріну тым тілемсек.</w:t>
        <w:br/>
        <w:t>Жаным барда кеудемде кем емеспін,</w:t>
        <w:br/>
        <w:t>Жақсылардың көбімен өнерлеспін.</w:t>
        <w:br/>
        <w:t>Тозса тозар, бетімді әжім басар,</w:t>
        <w:br/>
        <w:t>Жанымменен бірақ мен кенермеспін.</w:t>
        <w:br/>
        <w:t>Жас ұрпағым кешірер білмесімді,</w:t>
        <w:br/>
        <w:t>Жарамасам олармен тілдесуге.</w:t>
        <w:br/>
        <w:t>Ал, жарасам жүрермін қазағымның</w:t>
        <w:br/>
        <w:t>Бірде есінде болмасам, бірде есінде.</w:t>
        <w:br/>
        <w:t>СӘКЕМЕ</w:t>
        <w:br/>
        <w:t>Мықты едің ғой, Сәкем-ау,</w:t>
        <w:br/>
        <w:t>Бір тігілген жұбымыз.</w:t>
        <w:br/>
        <w:t>Кетпесе екен сөгіліп</w:t>
        <w:br/>
        <w:t>Сол тігілген жібіміз.</w:t>
        <w:br/>
        <w:t>ӨЛЕНДЕР</w:t>
        <w:br/>
        <w:t>143</w:t>
        <w:br/>
        <w:t>Көрген мен білген шықпайды естен,</w:t>
        <w:br/>
        <w:t>Есімде бәрі шұбырған көштей.</w:t>
        <w:br/>
        <w:t>Ойланбай жатсам, езіліп жаным,</w:t>
        <w:br/>
        <w:t>Өтпейді мүлдем қорғасын кештер...</w:t>
        <w:br/>
        <w:t>жж</w:t>
        <w:br/>
        <w:t>Мен түгіл, мына қартайған емен,</w:t>
        <w:br/>
        <w:t>Түскелі бері еңсесі төмен,</w:t>
        <w:br/>
        <w:t>Жас шағын ойлап жылайды түнде,</w:t>
      </w:r>
    </w:p>
    <w:p>
      <w:r>
        <w:t>Айтады сырын жасырмай менен.</w:t>
        <w:br/>
        <w:t>- Білесің, ақын, жас едім қандай,</w:t>
        <w:br/>
        <w:t>Өсуші ем жылда, тоқталып қалмай.</w:t>
        <w:br/>
        <w:t>Жер сілкінгенде мызғыған жоқпын,</w:t>
        <w:br/>
        <w:t>Қалдым ғой аман өртке де жанбай.</w:t>
        <w:br/>
        <w:t>- Жылама, деймін еменге - досым,</w:t>
        <w:br/>
        <w:t>Керек пе бізге өлімнен шопту?</w:t>
        <w:br/>
        <w:t>Сен болып, мен боп шырқайық өлең,</w:t>
        <w:br/>
        <w:t>Көтерсін жастар үндерін қосып.</w:t>
        <w:br/>
        <w:t>Жас болашақ жалтылдайды арайлы,</w:t>
        <w:br/>
        <w:t>Әрине, оған қызығып мен қараймын.</w:t>
        <w:br/>
        <w:t>Өткенге де жалтақтаймын қия алмай,</w:t>
        <w:br/>
        <w:t>Еске түсіп ескі күндер талайғы.</w:t>
        <w:br/>
        <w:t>Еске түссе ескі күндер талайғы,</w:t>
        <w:br/>
        <w:t>Кеудемде бір от тұтанар алаулы.</w:t>
        <w:br/>
        <w:t>Бар еді ғой арыстандай достарым,</w:t>
        <w:br/>
        <w:t>Бар еді ғой жолбарыстар санаулы.</w:t>
        <w:br/>
        <w:t>Бар еді ғой арыстандарым санаулы,</w:t>
        <w:br/>
        <w:t>Түсімде мен көрем ылғи соларды.</w:t>
        <w:br/>
        <w:t>Түсімде мен кейде айқайлап жүремін,</w:t>
        <w:br/>
        <w:t>Достарыммен мәңгі бірге болам деп.</w:t>
        <w:br/>
        <w:t>Бар еді ғой бөрілерім санаулы,</w:t>
        <w:br/>
        <w:t>Түсімде мен көрем ылғи соларды.</w:t>
        <w:br/>
        <w:t>Түсімде мен кейде жылап жүремін,</w:t>
        <w:br/>
        <w:t>Кетеді олар, мен адасып қалам деп.</w:t>
        <w:br/>
        <w:t>ӨЛЕНДЕР</w:t>
        <w:br/>
        <w:t>141</w:t>
        <w:br/>
        <w:t>ҡҰ%</w:t>
        <w:br/>
        <w:t>Ойнаушы едік біз қызық бала шақта,</w:t>
        <w:br/>
        <w:t>Бәрі жарық қай жаққа қарасақ та.</w:t>
        <w:br/>
        <w:t>Бірімізді-біріміз қуатынбыз</w:t>
        <w:br/>
        <w:t>“Ұшып бара жатқандай болашаққа.</w:t>
        <w:br/>
        <w:t>Құсқа айналып кететін кезімізде,</w:t>
        <w:br/>
        <w:t>Ж(ұумып алып жүгірсек көзімізді,</w:t>
        <w:br/>
        <w:t>Айқайлайтын бізді ала кетіңдер деп,</w:t>
        <w:br/>
        <w:t>Көлеңкеміз жете алмай өзімізге.</w:t>
        <w:br/>
        <w:t>Күн батты ма демедік, батпады ма,</w:t>
        <w:br/>
        <w:t>Таң атты ма демедік, атпады ма,</w:t>
        <w:br/>
        <w:t>Оны ойламай біз ұша беретінбіз,</w:t>
        <w:br/>
        <w:t>Жол тапқан соң жұлдыздар аспанына.</w:t>
        <w:br/>
        <w:t>Күлкі ғана ұшатын қалмай бізден,</w:t>
        <w:br/>
        <w:t>Ақ сәулеге қоңыраулы маржан тізген.</w:t>
        <w:br/>
        <w:t>Ұшып келе жататын ақ кептерлер</w:t>
        <w:br/>
        <w:t>Күлкімізбен эфирге салған ізбен...</w:t>
      </w:r>
    </w:p>
    <w:p>
      <w:r>
        <w:t>Қайда, қайда сол менің балалығым,</w:t>
        <w:br/>
        <w:t>Балалығым өлді, мен қаралымын.</w:t>
        <w:br/>
        <w:t>От қанатын қайтып бер балалықтың,</w:t>
        <w:br/>
        <w:t>Адыра қалсын алжыған даналығың!</w:t>
        <w:br/>
        <w:t>Атам маған қалдырды кең даласын,</w:t>
        <w:br/>
        <w:t>Өлгендердің моласын, мұнарасын.</w:t>
        <w:br/>
        <w:t>Қыста қыстау, күздеуін, жаз жайлауын,</w:t>
        <w:br/>
        <w:t>Тозған сауыт, қырық тесік дулығасын.</w:t>
        <w:br/>
        <w:t>Қойын маған қалдырды</w:t>
        <w:br/>
        <w:t>Қой қорасын.</w:t>
        <w:br/>
        <w:t>Шолып шықты содан соң айналасын.</w:t>
        <w:br/>
        <w:t>- Мынау, балам, жүрер жол,</w:t>
        <w:br/>
        <w:t>Мінер атың...</w:t>
        <w:br/>
        <w:t>Қалған жағын енді өзің ойланарсың...</w:t>
        <w:br/>
        <w:t>Деді маған.</w:t>
        <w:br/>
        <w:t>Қанша өтті содан бері.</w:t>
        <w:br/>
        <w:t>Уақытпенен қозғалдық біз де ілгері.</w:t>
        <w:br/>
        <w:t>150 Әбділда ТӘЖІБАЕВ</w:t>
        <w:br/>
        <w:t>Күлімсіреп көз салады қыз маған:</w:t>
        <w:br/>
        <w:t>- Өте жақын сияқтысыз сіз маған,</w:t>
        <w:br/>
        <w:t>- Деп шелектен ұсынады су маған,</w:t>
        <w:br/>
        <w:t>Қылығымен қыз әдебін бұзбаған.</w:t>
        <w:br/>
        <w:t>Я көзінен, я сөзінен мін таппай,</w:t>
        <w:br/>
        <w:t>Бетіне мен қарап қаппын тіл қатпай.</w:t>
        <w:br/>
        <w:t>Маған қыз да жақынымдай көрінді</w:t>
        <w:br/>
        <w:t>Көңілінде көлеңке жоқ тырнақтай,</w:t>
        <w:br/>
        <w:t>- Атыңыз кім, қарындасым?</w:t>
        <w:br/>
        <w:t>- "Жанармын.</w:t>
        <w:br/>
        <w:t>Жолын баққан жолда жүрген ағамның.</w:t>
        <w:br/>
        <w:t>Шөлдесең сен, су беремін қолымнан,</w:t>
        <w:br/>
        <w:t>Адассаң сен, жолға апарып салармын.</w:t>
        <w:br/>
        <w:t>Байқадың ба, ұшқан желден жеңілмін,</w:t>
        <w:br/>
        <w:t>Еркесімін көл жайлаған елімнің.</w:t>
        <w:br/>
        <w:t>Көлді сүйсең, қайығыма мін, аға,</w:t>
        <w:br/>
        <w:t>Қонам десең қонағысың төрімнің, -</w:t>
        <w:br/>
        <w:t>Деді Жанар, күліп маған қарады,</w:t>
        <w:br/>
        <w:t>Көзінде бір керемет от жанады.</w:t>
        <w:br/>
        <w:t>Тұрып қаппын тілім менің байланып,</w:t>
        <w:br/>
        <w:t>Жауабын да бере алмаппын ағаның...</w:t>
        <w:br/>
        <w:t>Мен де есімді жиып оған қарадым,</w:t>
        <w:br/>
        <w:t>Демекші едім: «Жаным, Жанар, қарағым».</w:t>
        <w:br/>
        <w:t>Сүйтсем Жанар ақ қайықта қалықтап</w:t>
      </w:r>
    </w:p>
    <w:p>
      <w:r>
        <w:t>Қос ескекпен шайқай көлді барады.</w:t>
        <w:br/>
        <w:t>- Қош, ағатай! - деді маған дауыстап,</w:t>
        <w:br/>
        <w:t>Теңселеді жасыл құрақ, қамыстар.</w:t>
        <w:br/>
        <w:t>Мен жағада тұрып қаппын қалшиып,</w:t>
        <w:br/>
        <w:t>Кете барды ол, кете барды алыстап.</w:t>
        <w:br/>
        <w:t>Бірақ сол қыз менің әлі есімде,</w:t>
        <w:br/>
        <w:t>Сақтап қаппын көз жанарын өшірмей.</w:t>
        <w:br/>
        <w:t>Ақ қайықпен әлі сырғып барады,</w:t>
        <w:br/>
        <w:t>Арманымдай айдын көлдің төсінде.</w:t>
        <w:br/>
        <w:t>ӨЛЕНДЕР</w:t>
        <w:br/>
        <w:t>149</w:t>
        <w:br/>
        <w:t>Ақ</w:t>
        <w:br/>
        <w:t>Э</w:t>
        <w:br/>
        <w:t>Жерде тудым, жер сүтіне қандым мен,</w:t>
        <w:br/>
        <w:t>Жерім - анам деген сөзге нандым мен.</w:t>
        <w:br/>
        <w:t>Жер-Ананың берген нанын жедім мен,</w:t>
        <w:br/>
        <w:t>Жерім - анам, жаным анам дедім мен.</w:t>
        <w:br/>
        <w:t>Соңғы күнім өз жерімде батады,</w:t>
        <w:br/>
        <w:t>Өз жерімнің топырағында жатамын.</w:t>
        <w:br/>
        <w:t>8</w:t>
        <w:br/>
        <w:t>Қарным ашса, нан сұрадым жерімнен,</w:t>
        <w:br/>
        <w:t>Адасқанда жөн сұрадым жерімнен.</w:t>
        <w:br/>
        <w:t>Жазды күні төл өсірдім көгінде,</w:t>
        <w:br/>
        <w:t>Қысқы қарда жылқы бақтым тебінде.</w:t>
        <w:br/>
        <w:t>Айта берем, айта берем жерім - деп,</w:t>
        <w:br/>
        <w:t>Асқар тауым, аспан, далам менің, - деп,</w:t>
        <w:br/>
        <w:t>Өлгенімше отырамын төрінде,</w:t>
        <w:br/>
        <w:t>Өлген соң да шығам сенің төріңнен.</w:t>
        <w:br/>
        <w:t>ҚАЙЫҚПЕН ӘЛІ СЫРҒЫП БАРАДЫ</w:t>
        <w:br/>
        <w:t>Есімде әлі, тіпті жас ем мен онда,</w:t>
        <w:br/>
        <w:t>Келе жаттым ұзақ сапар жолында.</w:t>
        <w:br/>
        <w:t>Астымда атым, қанатымдай, боз дөнен</w:t>
        <w:br/>
        <w:t>Келем еркін. Ештеңеден қорынбай.</w:t>
        <w:br/>
        <w:t>Кісінеді боз дөненім шөлдеген,</w:t>
        <w:br/>
        <w:t>Бұрылдым да, таяу қалдым көлге мен.</w:t>
        <w:br/>
        <w:t>Көл жағада аттан түсе бергенде</w:t>
        <w:br/>
        <w:t>Бір сурет - қыз тұра қалды көлденең.</w:t>
        <w:br/>
        <w:t>Бір сұлу қыз тұра қалды көлденең,</w:t>
        <w:br/>
        <w:t>Көзін неге айырмады ол менен?</w:t>
        <w:br/>
        <w:t>Неге сол қыз тұра қалды көлденең,</w:t>
        <w:br/>
        <w:t>Кете бермей жалғыз аяқ жолменен?</w:t>
        <w:br/>
        <w:t>Ақ жүзіне айдың нұрын жағынған,</w:t>
        <w:br/>
        <w:t>Омырауына Күн сәулесін тағынған,</w:t>
        <w:br/>
        <w:t>Қара шашы - қара торғын төгіліп,</w:t>
        <w:br/>
        <w:t>Қара көзі қайран досын сағынған.</w:t>
      </w:r>
    </w:p>
    <w:p>
      <w:r>
        <w:t>ӨЛЕҢДЕР</w:t>
        <w:br/>
        <w:t>10-219</w:t>
        <w:br/>
        <w:t>145</w:t>
        <w:br/>
        <w:t>Бара жатыр ол ұзап қарай-қарай,</w:t>
        <w:br/>
        <w:t>Содан бері өтіпті-ау жылдар талай.</w:t>
        <w:br/>
        <w:t>Мен қартайдым, қара көз сол күйде тұр,</w:t>
        <w:br/>
        <w:t>Еркеленіп ойнайды жас баладай.</w:t>
        <w:br/>
        <w:t>ЖхЖ</w:t>
        <w:br/>
        <w:t>Шу тоқтасын, қойыңдар,</w:t>
        <w:br/>
        <w:t>Сөз тоқтасын!</w:t>
        <w:br/>
        <w:t>Дәмсіз кеңес басымды қатырмасын!</w:t>
        <w:br/>
        <w:t>Қайдасың сен, қара көз,</w:t>
        <w:br/>
        <w:t>Тағы да өтші.</w:t>
        <w:br/>
        <w:t>Қуанышы көңілімнің жаншылмасын.</w:t>
        <w:br/>
        <w:t>Ж%ж</w:t>
        <w:br/>
        <w:t>Сүйсе қазақ сүйеді әбден беріліп,</w:t>
        <w:br/>
        <w:t>Ақ сезімі інжу-маржан төгіліп.</w:t>
        <w:br/>
        <w:t>Бірақ қазақ махаббаттың өзін де</w:t>
        <w:br/>
        <w:t>Деп санаған құдай қосқан серілік.</w:t>
        <w:br/>
        <w:t>Атқа шауып, әнін қоса айтады,</w:t>
        <w:br/>
        <w:t>Ән кетеді алыстарға шайқалып.</w:t>
        <w:br/>
        <w:t>Еліне арнап, жеріне арнап жан күйін,</w:t>
        <w:br/>
        <w:t>Сүйгеніне содан кейін қайтады.</w:t>
        <w:br/>
        <w:t>Сүйген жарын жатқа жігіт бермеген,</w:t>
        <w:br/>
        <w:t>Бірақ қазақ Мәжнүн боп та өлмеген.</w:t>
        <w:br/>
        <w:t>Сүйем десе сүйе білген айнымай,</w:t>
        <w:br/>
        <w:t>Бірақ оңай жана салып сөнбеген.</w:t>
        <w:br/>
        <w:t>Сүйсе жігіт, сүйеді әбден беріліп,</w:t>
        <w:br/>
        <w:t>От махаббат - қазақ үшін серілік.</w:t>
        <w:br/>
        <w:t>Жаста келін,</w:t>
        <w:br/>
        <w:t>Қартайғанда кәрі әже</w:t>
        <w:br/>
        <w:t>Берекесі құтты қоныс төрінің.</w:t>
        <w:br/>
        <w:t>Жж</w:t>
        <w:br/>
        <w:t>Шалап та іштік біз жаста, шарап та іштік,</w:t>
        <w:br/>
        <w:t>Күш сынасар жерлерге қалап түстік.</w:t>
        <w:br/>
        <w:t>Сұлуларға қарадық құмарпаздай,</w:t>
        <w:br/>
        <w:t>Көзімізді олардан жүрдік жазбай.</w:t>
      </w:r>
    </w:p>
    <w:p>
      <w:r>
        <w:t>142 Әбділда ТӘЖІБАЕВ</w:t>
        <w:br/>
        <w:t>Қайда кәзір?</w:t>
        <w:br/>
        <w:t>Білмеймін, есімде жоқ</w:t>
        <w:br/>
        <w:t>Атам менен қоштасып тұрған жерім.</w:t>
        <w:br/>
        <w:t>КӨРГЕН МЕН БІЛГЕН ШЫҚПАЙДЫ ЕСТЕН</w:t>
        <w:br/>
        <w:t>Көрген мен білген шықпайды естен</w:t>
        <w:br/>
        <w:t>Есімде бәрі шұбырған көштей.</w:t>
        <w:br/>
        <w:t>Қиын ғой маған қиялсыз жату,</w:t>
        <w:br/>
        <w:t>Ойламай қалай өтпекші кештер?</w:t>
        <w:br/>
        <w:t>Сұмдыққа сұм боп кетпесең еріп,</w:t>
        <w:br/>
        <w:t>Артыңда қарғап жатпаса жолың.</w:t>
        <w:br/>
        <w:t>Ұялмай жұртқа қарайтын болсаң,</w:t>
        <w:br/>
        <w:t>Есіңе бәрі түседі сенің.</w:t>
        <w:br/>
        <w:t>Біріне-бірі жалғаса келіп,</w:t>
        <w:br/>
        <w:t>Есіңе түгел түседі сенің.</w:t>
        <w:br/>
        <w:t>Айтады бәрін естелік сеніп</w:t>
        <w:br/>
        <w:t>Айнымас достай өзгертпей өңін...</w:t>
        <w:br/>
        <w:t>Жалаңаш күндер, жаураған жетім,</w:t>
        <w:br/>
        <w:t>Аязға ашы алдырған бетін...</w:t>
        <w:br/>
        <w:t>Елестеп тұр ғой алдымда менің</w:t>
        <w:br/>
        <w:t>Атптықтан әнтек шайқалып кетіп...</w:t>
        <w:br/>
        <w:t>Жігіт боп қалған, буыны бекіп,</w:t>
        <w:br/>
        <w:t>Бөгелмей түнде өзеннен өтіп,</w:t>
        <w:br/>
        <w:t>Елестеп тұр ғой алдымда менің</w:t>
        <w:br/>
        <w:t>Қуана күліп, жарына жетіп...</w:t>
        <w:br/>
        <w:t>Анасы елді, қиналды қатты,</w:t>
        <w:br/>
        <w:t>Төсектен тұрмай қанша күн жатты.</w:t>
        <w:br/>
        <w:t>«Жан анам» деген өлеңін жазып,</w:t>
        <w:br/>
        <w:t>Жұбанғаны да есімде қапты.</w:t>
        <w:br/>
        <w:t>Біріне-бірі жалғаса келіп</w:t>
        <w:br/>
        <w:t>Есіме бәрі түседі менің.</w:t>
        <w:br/>
        <w:t>Көремін қанша таусылмас сурет,</w:t>
        <w:br/>
        <w:t>Беремін бәрін жылдарға бөліп.</w:t>
        <w:br/>
        <w:t>ӨЛЕНДЕР</w:t>
        <w:br/>
        <w:t>147</w:t>
        <w:br/>
        <w:t>Қарап қойшы қайтадан,</w:t>
        <w:br/>
        <w:t>Сегілмес пе жібіміз?</w:t>
        <w:br/>
        <w:t>Көктеп қойшы қайтадан</w:t>
        <w:br/>
        <w:t>Бөлінбесін жұбымыз.</w:t>
        <w:br/>
        <w:t>Салдыр-салақ жүрмейік,</w:t>
        <w:br/>
        <w:t>Кетпейтіндей түгіміз.</w:t>
      </w:r>
    </w:p>
    <w:p>
      <w:r>
        <w:t>Көп қой әлі қосылып</w:t>
        <w:br/>
        <w:t>Бір тартатын жүгіміз...</w:t>
        <w:br/>
        <w:t>Инең қайда, Сәкем-ау,</w:t>
        <w:br/>
        <w:t>Сабақталған жібіміз?</w:t>
        <w:br/>
        <w:t>Жамап қойшы қайтадан</w:t>
        <w:br/>
        <w:t>Сөгілмесін жұбымыз.</w:t>
        <w:br/>
        <w:t>ҚҰРДАСЫМНЫҢ АУЗЫНАН</w:t>
        <w:br/>
        <w:t>- Мені де осал демеңдер,</w:t>
        <w:br/>
        <w:t>Санамаңдар әлсіздердің бірі деп.</w:t>
        <w:br/>
        <w:t>Түнде жатып ұйқым менің қанбайды,</w:t>
        <w:br/>
        <w:t>Шаршамасам жұмыс істеп күнімен.</w:t>
        <w:br/>
        <w:t>Көтерістім қарт атамның қаруын,</w:t>
        <w:br/>
        <w:t>Кетпен, күрек, сүйменін...</w:t>
        <w:br/>
        <w:t>Әжеме де жәрдемдестім аянбай</w:t>
        <w:br/>
        <w:t>Киіз қарпып, терісін де иледім.</w:t>
        <w:br/>
        <w:t>Шешемнің де көтерістім арқалап,</w:t>
        <w:br/>
        <w:t>Тоғайдағы әзірлеген отынын.</w:t>
        <w:br/>
        <w:t>Суын да мен суық күнде жеткіздім,</w:t>
        <w:br/>
        <w:t>Көргенім жоқ оларыма өкініп.</w:t>
        <w:br/>
        <w:t>Ағам қайтпай соғыстан,</w:t>
        <w:br/>
        <w:t>Алғаннан соң қара қағаз хабарын.</w:t>
        <w:br/>
        <w:t>Жеңешеме болыстым</w:t>
        <w:br/>
        <w:t>Алақаным ойылып,</w:t>
        <w:br/>
        <w:t>Тесілгенше табаным.</w:t>
        <w:br/>
        <w:t>Пешін жақтым,</w:t>
        <w:br/>
        <w:t>Тоңдырмадым жеңгемді.</w:t>
        <w:br/>
        <w:t>Жіиіркенбедім, кірін де мен жуыстым.</w:t>
        <w:br/>
        <w:t>Керегі не көмектесе қоймаса</w:t>
        <w:br/>
        <w:t>Аты ағайын-туыстың!</w:t>
        <w:br/>
        <w:t>148 і Әбділда ТӘЖІБАЕВ</w:t>
        <w:br/>
        <w:t>Мен бүгін де тоқтатқам жоқ жұмысты,</w:t>
        <w:br/>
        <w:t>Үйренген соң қиын екен доғару.</w:t>
        <w:br/>
        <w:t>Тұрып кетем төсегімде жата алмай</w:t>
        <w:br/>
        <w:t>Атқан соң таң ағарып.</w:t>
        <w:br/>
        <w:t>Болысамын кемпіріме, келінге,</w:t>
        <w:br/>
        <w:t>Машинаға ет те тартып беремін.</w:t>
        <w:br/>
        <w:t>Қолым тисе базартымын тәп-тәуір,</w:t>
        <w:br/>
        <w:t>Әкеп берем көк базардан керегін.</w:t>
        <w:br/>
        <w:t>Мені де осал демендер,</w:t>
        <w:br/>
        <w:t>Санамандар тозғандардың біріне.</w:t>
        <w:br/>
        <w:t>Түнде жатып ұйқым менің қанбайды,</w:t>
        <w:br/>
        <w:t>Шаршамасам жұмыс істеп күнімен.</w:t>
      </w:r>
    </w:p>
    <w:p>
      <w:r>
        <w:t>Жж</w:t>
        <w:br/>
        <w:t>Оттан безбе, қара түнге тығылма,</w:t>
        <w:br/>
        <w:t>Неге керек жарық көзін тығындап!</w:t>
        <w:br/>
        <w:t>Қарабүркіт бола алмайсың қанша түн</w:t>
        <w:br/>
        <w:t>Отырсаң да томағамен тұғырда. :</w:t>
        <w:br/>
        <w:t>ЖҰЖ</w:t>
        <w:br/>
        <w:t>Паспортыңа сенемін,</w:t>
        <w:br/>
        <w:t>Сен- қазақсың.</w:t>
        <w:br/>
        <w:t>Адамысың осы елдің.</w:t>
        <w:br/>
        <w:t>Айтшы кәне,</w:t>
        <w:br/>
        <w:t>Адамы боп осы елдің</w:t>
        <w:br/>
        <w:t>Не тындырдын?</w:t>
        <w:br/>
        <w:t>Бұл жұртыңа не бердің?</w:t>
        <w:br/>
        <w:t>ЖЕР ТУРАЛЫ ҮШ ӨЛЕҢ</w:t>
        <w:br/>
        <w:t>1</w:t>
        <w:br/>
        <w:t>Туған жер деп жыр айтамыз елге біз,</w:t>
        <w:br/>
        <w:t>Неге жақын болдық екен Жерге біз?</w:t>
        <w:br/>
        <w:t>Ұлмытармыз үйдің жылы төсегін,</w:t>
        <w:br/>
        <w:t>ҰҰмытармыз, мүмкін, әке-шешені</w:t>
        <w:br/>
        <w:t>Бәрі мүмкін, дүниеде не болмайды,</w:t>
        <w:br/>
        <w:t>Жер Ананы бірақ ұмыта алмаймыз.</w:t>
        <w:br/>
        <w:t>158 Әбділда ТӘЖІБАЕВ</w:t>
        <w:br/>
        <w:t>ЖЕЖ</w:t>
        <w:br/>
        <w:t>«Туған жер» деп келеді айта бергін,</w:t>
        <w:br/>
        <w:t>Туған жерді келеді қайта көргің.</w:t>
        <w:br/>
        <w:t>Жерде жақын ешкім жоқ, түсінгенге,</w:t>
        <w:br/>
        <w:t>Қымбат ол ең бауырлас кісіңнен де...</w:t>
        <w:br/>
        <w:t>Қымбат ол ең бауырлас кісіңнен де,</w:t>
        <w:br/>
        <w:t>Шықпайды ол сағынғанда түсіңнен де.</w:t>
        <w:br/>
        <w:t>Жері жоқтың үйі жоқ, мекені жок,</w:t>
        <w:br/>
        <w:t>Қасиеттеп өлгенше өтері жоқ.</w:t>
        <w:br/>
        <w:t>ДОСТАР КҮЛКІСІ</w:t>
        <w:br/>
        <w:t>Кейбір шақта ойдан да арыла алмай,</w:t>
        <w:br/>
        <w:t>Арылмаған ойлардан сарылардай,</w:t>
        <w:br/>
        <w:t>"Жатқанымда, кенеттен қуанамын,</w:t>
        <w:br/>
        <w:t>Қуанамын жүрегім жарылардай.</w:t>
        <w:br/>
        <w:t>Менің ойым оларға жеткендей-ақ,</w:t>
        <w:br/>
        <w:t>Қабырлары ашылып кеткендей-ақ.</w:t>
        <w:br/>
        <w:t>Күлкілері оянып құлағымда,</w:t>
        <w:br/>
        <w:t>Достар шуын тыңдаймын тынамын да.</w:t>
        <w:br/>
        <w:t>жж</w:t>
        <w:br/>
        <w:t>Кім, қашан туды,</w:t>
      </w:r>
    </w:p>
    <w:p>
      <w:r>
        <w:t>Қанша жыл тірлік жасады,</w:t>
        <w:br/>
        <w:t>Бәрі де түгел қатталған.</w:t>
        <w:br/>
        <w:t>Солардың көбі-ақ</w:t>
        <w:br/>
        <w:t>Кезінде қару тағынып, .</w:t>
        <w:br/>
        <w:t>Қан майданға аттанған.</w:t>
        <w:br/>
        <w:t>Олар жылдардан өткен,</w:t>
        <w:br/>
        <w:t>Қанша жолдардан өткен,</w:t>
        <w:br/>
        <w:t>Қаһарлы құрал асынған.</w:t>
        <w:br/>
        <w:t>Осы солдаттар ғой,</w:t>
        <w:br/>
        <w:t>Ашпуы әбден ашынған,</w:t>
        <w:br/>
        <w:t>Қиратқан жауды басынған.</w:t>
        <w:br/>
        <w:t>Киналып жаны,</w:t>
        <w:br/>
        <w:t>Ақсада қаны,</w:t>
        <w:br/>
        <w:t>Қиратқан жауын, қашырған.</w:t>
        <w:br/>
        <w:t>ӨЛЕҢДЕР 151</w:t>
        <w:br/>
        <w:t>жез</w:t>
        <w:br/>
        <w:t>Қартайдың деп мін тақпа,</w:t>
        <w:br/>
        <w:t>Қартаясың өзің де.</w:t>
        <w:br/>
        <w:t>Сыйлаған жөн сыр сақтар</w:t>
        <w:br/>
        <w:t>Қимасынды кезіңде.</w:t>
        <w:br/>
        <w:t>Рас шығар тозғаны</w:t>
        <w:br/>
        <w:t>Жаным емес, терімнің.</w:t>
        <w:br/>
        <w:t>Тот басты деп тұтынбай</w:t>
        <w:br/>
        <w:t>Тастаймысың темірді.</w:t>
        <w:br/>
        <w:t>Тот басты деп түтынбай,</w:t>
        <w:br/>
        <w:t>Тастаймысың темірді.</w:t>
        <w:br/>
        <w:t>Айыруғаболмай ма</w:t>
        <w:br/>
        <w:t>Ауырлардан жеңілді?</w:t>
        <w:br/>
        <w:t>Ойлаған көн қашанда,</w:t>
        <w:br/>
        <w:t>Салыстырып әрнені...</w:t>
        <w:br/>
        <w:t>Айтып кетіп жүрмейік</w:t>
        <w:br/>
        <w:t>Жұғымсыздар әндерін...</w:t>
        <w:br/>
        <w:t>ЖЕ</w:t>
        <w:br/>
        <w:t>Шағыстырған сөзге еріп</w:t>
        <w:br/>
        <w:t>Неге айныдың, ақылдым?</w:t>
        <w:br/>
        <w:t>Айныр болсақ сөзге еріп</w:t>
        <w:br/>
        <w:t>Неге әуре ғып шақырдың?</w:t>
        <w:br/>
        <w:t>Шіақырып ең, келдім мен,</w:t>
        <w:br/>
        <w:t>Кел дегенге көндім мен.</w:t>
        <w:br/>
        <w:t>Көріп едің, бұзылдың</w:t>
        <w:br/>
        <w:t>Көз алдымда сөндің де.</w:t>
        <w:br/>
        <w:t>Шағыстырған сөзге еріп,</w:t>
        <w:br/>
        <w:t>Қалдың ба әлде өзгеріп.</w:t>
        <w:br/>
        <w:t>Бұзылдың ба әлде сен,</w:t>
        <w:br/>
        <w:t>“Ұнаттың ба өзгені?</w:t>
        <w:br/>
        <w:t>Ұнатсан да өзгені</w:t>
      </w:r>
    </w:p>
    <w:p>
      <w:r>
        <w:t>Қажет пе еді өзгеру...</w:t>
        <w:br/>
        <w:t>Дал боп қалсаң қайтесін,</w:t>
        <w:br/>
        <w:t>Сайтан айтқан сөзге еріп.</w:t>
        <w:br/>
        <w:t>156 Әбділда ТӘЖІБАЕВ</w:t>
        <w:br/>
        <w:t>жж</w:t>
        <w:br/>
        <w:t>Көп жасадым.</w:t>
        <w:br/>
        <w:t>Бірақ менің</w:t>
        <w:br/>
        <w:t>Бұзылған жоқ алған демім.</w:t>
        <w:br/>
        <w:t>Кеміген жоқ ішімде сыр</w:t>
        <w:br/>
        <w:t>Ағылып түр, төгіліп тұр,</w:t>
        <w:br/>
        <w:t>Сүйегімде қуаты бар көмірдің.</w:t>
        <w:br/>
        <w:t>От тигізсең сүйегіме,</w:t>
        <w:br/>
        <w:t>Жайсаң жаным иеді де.</w:t>
        <w:br/>
        <w:t>Кәміріңдей мен де жана білемін,</w:t>
        <w:br/>
        <w:t>Жалынымды ойнатамын,</w:t>
        <w:br/>
        <w:t>Темірінді де қайнатамын,</w:t>
        <w:br/>
        <w:t>Ауырмаса болғаны тек жүрегім.</w:t>
        <w:br/>
        <w:t>БІР АҚЫНҒА</w:t>
        <w:br/>
        <w:t>Жараспайды қайыршылық адамға,</w:t>
        <w:br/>
        <w:t>Жараспапты сені менен маған да.</w:t>
        <w:br/>
        <w:t>Оқыдың ғой өлеңіңді, жетеді,</w:t>
        <w:br/>
        <w:t>Күтпе жұрттың қол соққанын алаңдап.</w:t>
        <w:br/>
        <w:t>Масықпа, сен, тілеп алған мадаққа,</w:t>
        <w:br/>
        <w:t>Алдандырып аузыңа елді қаратпа.</w:t>
        <w:br/>
        <w:t>Ақындық пен жалған атақ бір емес,</w:t>
        <w:br/>
        <w:t>Ақындықты тәңірім өзі жаратқан.</w:t>
        <w:br/>
        <w:t>Иілме сен иімпаздар игенге,</w:t>
        <w:br/>
        <w:t>Жағынатын өлең жазып үйренбе.</w:t>
        <w:br/>
        <w:t>Ертең елге не деп жауап бересің,</w:t>
        <w:br/>
        <w:t>Өтіп кетсе жас өмірің күйбеңмен.</w:t>
        <w:br/>
        <w:t>Жаныңды ая, жүрегінді жасытпа,</w:t>
        <w:br/>
        <w:t>Жастай тыйыл қайыршылық машықтан.</w:t>
        <w:br/>
        <w:t>Өз еркіңді өзің билей білмесен,</w:t>
        <w:br/>
        <w:t>Қағып-сілкіп кетеді оңай пасықтар.</w:t>
        <w:br/>
        <w:t>Жаныңды ая, жігеріңді жасытпа,</w:t>
        <w:br/>
        <w:t>Арзан түсер атақ-даңққа асықпа.</w:t>
        <w:br/>
        <w:t>Бар еді ғой сенетіндер саған да,</w:t>
        <w:br/>
        <w:t>Тым болмаса соларыңды шошытпа!</w:t>
        <w:br/>
        <w:t>ӨЛЕҢДЕР 2 159</w:t>
        <w:br/>
        <w:t>Көбінің өлген күні де белгілі,</w:t>
        <w:br/>
        <w:t>Бірақ қабырлары белгісіз</w:t>
        <w:br/>
        <w:t>Біз оны да жаздық жасырмай!</w:t>
      </w:r>
    </w:p>
    <w:p>
      <w:r>
        <w:t>Жж</w:t>
        <w:br/>
        <w:t>Шықпаған соң далаға, жүрмеген соң,</w:t>
        <w:br/>
        <w:t>Кімнің қайда екенін білмеген сон,</w:t>
        <w:br/>
        <w:t>Отырады екенсің түк аңғармай,</w:t>
        <w:br/>
        <w:t>Сырттан келген жолаушы адамдардай.</w:t>
        <w:br/>
        <w:t>Күн бұлттанса, тартады көше сұрғылт,</w:t>
        <w:br/>
        <w:t>Ойың тұрақтамайды, көңіл сырғып.</w:t>
        <w:br/>
        <w:t>Бір суық жел ойнайды есігіңде,</w:t>
        <w:br/>
        <w:t>Өсекшілер секілді осы күнгі.</w:t>
        <w:br/>
        <w:t>Сезінгендей отырған қарттың жайын,</w:t>
        <w:br/>
        <w:t>Қорадағы кәрі ағаш сықырлайды.</w:t>
        <w:br/>
        <w:t>Байлаудағы көрші иті іші пысқан,</w:t>
        <w:br/>
        <w:t>Үндеседі кәрімен о да тыстан.</w:t>
        <w:br/>
        <w:t>Өз ішіңе үңіліп түсіне алмай,</w:t>
        <w:br/>
        <w:t>Өзіңе-өзің қарайсың ішің нанбай.</w:t>
        <w:br/>
        <w:t>Қиял қаңғып кетеді әлдеқайда,</w:t>
        <w:br/>
        <w:t>Сабыр тауып қасыңда отыра алмай.</w:t>
        <w:br/>
        <w:t>Тараса екен бұлты да, көлеңкесі,</w:t>
        <w:br/>
        <w:t>Бұлттан қашар кәрінің берекесі.</w:t>
        <w:br/>
        <w:t>Күн көрінсе-ақ кеудеңе кіріп жарық,</w:t>
        <w:br/>
        <w:t>ІЖасарғандай қаласың бір қуанып.</w:t>
        <w:br/>
        <w:t>ТҮН ТУРАЛЫ</w:t>
        <w:br/>
        <w:t>Келе жатыр кеші қарайып батыстан,</w:t>
        <w:br/>
        <w:t>Қара шалты қара бүлтпен шатысқан.</w:t>
        <w:br/>
        <w:t>Келе жатыр етек-жеңі жайылып,</w:t>
        <w:br/>
        <w:t>Жердің бетін жарығынан айырып.</w:t>
        <w:br/>
        <w:t>Келеді ол қалың түнді жетектеп,</w:t>
        <w:br/>
        <w:t>Қараяды қазір қырлар, етектер.</w:t>
        <w:br/>
        <w:t>Шөнптерді де қара тұнық көмеді,</w:t>
        <w:br/>
        <w:t>Үйлерге де үйреніскен енеді.</w:t>
        <w:br/>
        <w:t>154</w:t>
        <w:br/>
        <w:t>Әбділда ТӘЖІБАЕ!</w:t>
        <w:br/>
        <w:t>Бірде көктем, бірде жаз, бірде күздей,</w:t>
        <w:br/>
        <w:t>Құлпырушы ем өзгеріп мен лезде.</w:t>
        <w:br/>
        <w:t>Соның бәрін көтерді көмбіс достар</w:t>
        <w:br/>
        <w:t>Өлеңімнің отынан күдер үзбей.</w:t>
        <w:br/>
        <w:t>Қайран достық, қылаусыз қайран достар,</w:t>
        <w:br/>
        <w:t>Мені әкеліп сендерге құдай қосқан.</w:t>
        <w:br/>
        <w:t>Сендер жоқта мен кіммін?</w:t>
        <w:br/>
        <w:t>Түк те емеспін!</w:t>
        <w:br/>
        <w:t>Есігімді ашпайды елеп ешкім.</w:t>
        <w:br/>
        <w:t>КІШКЕНЕ ХИКАЯ</w:t>
        <w:br/>
        <w:t>(Бір жолдастың аузынан)</w:t>
      </w:r>
    </w:p>
    <w:p>
      <w:r>
        <w:t>«Мен жалғызбын түн ұзақ отауымда,</w:t>
        <w:br/>
        <w:t>Күтем сені ұйықтамай жатамын да.</w:t>
        <w:br/>
        <w:t>Тайсалмай кір отауға, есік ашық,</w:t>
        <w:br/>
        <w:t>Өткізіп кет бір түнді қатарымда»,-</w:t>
        <w:br/>
        <w:t>Деп жазғанын қалтама салды менің,</w:t>
        <w:br/>
        <w:t>Тарылғандай боп кетті алған демім.</w:t>
        <w:br/>
        <w:t>Күтіп жүрмін батысқа күн еңкейіп,</w:t>
        <w:br/>
        <w:t>Тез ұзара түскенін көлеңкенің.</w:t>
        <w:br/>
        <w:t>Көлеңкелер ұзарды, қас қарайды,</w:t>
        <w:br/>
        <w:t>Тез батырдым жіңішке туған айды.</w:t>
        <w:br/>
        <w:t>Жүрт ұйқыға кеткенде кірдім мен де</w:t>
        <w:br/>
        <w:t>Отауына сүйіктім - Құралайдың.</w:t>
        <w:br/>
        <w:t>Ол ғана бар бұл түнде мен ғана бар...</w:t>
        <w:br/>
        <w:t>Тіл байланған, алқынған дем ғана бар,</w:t>
        <w:br/>
        <w:t>Жанымызды жасырған түн ғана бар,</w:t>
        <w:br/>
        <w:t>Жаңа ғана оянған желғанабар.</w:t>
        <w:br/>
        <w:t>Жылады ма, апырмау, күледі ме?</w:t>
        <w:br/>
        <w:t>Бұрымы ма мойнымда, білегі ме...</w:t>
        <w:br/>
        <w:t>От деміне өртеніп, балқып жаным,</w:t>
        <w:br/>
        <w:t>Батып кетіп барамын жүрегіне.</w:t>
        <w:br/>
        <w:t>ӨЛЕҢДЕР</w:t>
        <w:br/>
        <w:t>157</w:t>
        <w:br/>
        <w:t>қыс</w:t>
        <w:br/>
        <w:t>Ақ қар, көк мұз...</w:t>
        <w:br/>
        <w:t>Қыс дегеніміз осы ғой.</w:t>
        <w:br/>
        <w:t>Сырғанақ тебер жерлерде</w:t>
        <w:br/>
        <w:t>Біріне-бірі қосылып</w:t>
        <w:br/>
        <w:t>Жатады енді</w:t>
        <w:br/>
        <w:t>Шаңғылар ізі жосылып.</w:t>
        <w:br/>
        <w:t>Ал күшейіп кетсе ше?</w:t>
        <w:br/>
        <w:t>Саршұнақ аяз ысқырып</w:t>
        <w:br/>
        <w:t>Қалады біраз</w:t>
        <w:br/>
        <w:t>Мал баққан достар шошынып.</w:t>
        <w:br/>
        <w:t>Шіркін-ай!</w:t>
        <w:br/>
        <w:t>Шығар ма еді далаға,</w:t>
        <w:br/>
        <w:t>Баяғыпшпа жағалы пальто,</w:t>
        <w:br/>
        <w:t>Сырмақты шалбар киініп...</w:t>
        <w:br/>
        <w:t>Бара жатсаң омбылап</w:t>
        <w:br/>
        <w:t>Қонышыңнан ақ қар құйылып.</w:t>
        <w:br/>
        <w:t>Бір кездерде</w:t>
        <w:br/>
        <w:t>Табаалмай қалсаң жолынды</w:t>
      </w:r>
    </w:p>
    <w:p>
      <w:r>
        <w:t>Ақ құйын ойнап үйіріп.</w:t>
        <w:br/>
        <w:t>Ақ қайыңдар сыңсып тұрса алдында,</w:t>
        <w:br/>
        <w:t>Көтере алмай қарлы басын иіліп.</w:t>
        <w:br/>
        <w:t>Айналдым балғын қысымнан,</w:t>
        <w:br/>
        <w:t>Сенің аппақ шағаладай қарыңнан.</w:t>
        <w:br/>
        <w:t>Уақытым қандай сәулетті,</w:t>
        <w:br/>
        <w:t>Сақалына, мұртына,</w:t>
        <w:br/>
        <w:t>Меруерт моншақ тағынған.</w:t>
        <w:br/>
        <w:t>Далам жатыр ызғарлы желден қымтанып</w:t>
        <w:br/>
        <w:t>Ұлпа тонын жамылған.</w:t>
        <w:br/>
        <w:t>Сәлем саған, Республикам,</w:t>
        <w:br/>
        <w:t>Қарлы астанам - Алматым,</w:t>
        <w:br/>
        <w:t>Үүйінен шықпай,</w:t>
        <w:br/>
        <w:t>Оранып жатқан шалыңнан!</w:t>
        <w:br/>
        <w:t>ӨЛЕҢДЕР</w:t>
        <w:br/>
        <w:t>Бәрін бағып отырмын, естіп бәрін,</w:t>
        <w:br/>
        <w:t>Көш қоршауы тербеді қыздың әнін...</w:t>
        <w:br/>
        <w:t>Қайда апарып соқтырып кетер екен</w:t>
        <w:br/>
        <w:t>Жол қуалай шұбырған бұл ойларым.</w:t>
        <w:br/>
        <w:t>ӘСЕМ</w:t>
        <w:br/>
        <w:t>Ұзатқан соң Әсемді жылы күзде,</w:t>
        <w:br/>
        <w:t>Ұмытты ғой ол енді, күдер үзді</w:t>
        <w:br/>
        <w:t>Деп жүрсем мен, ол әлі ұмытпапты,</w:t>
        <w:br/>
        <w:t>Бала күнгі бірлескен көңілімізді.</w:t>
        <w:br/>
        <w:t>Барып едім аулына жыл өткізіп,</w:t>
        <w:br/>
        <w:t>Көңілімнен кетпестей көрдім қызық.</w:t>
        <w:br/>
        <w:t>Іздеп келген бауырындай алды қарсы,</w:t>
        <w:br/>
        <w:t>Мен кетті деп жүргенде күдер үзіп.</w:t>
        <w:br/>
        <w:t>-“Жеттің бе, аға, жеттің бе жыл өткенде?</w:t>
        <w:br/>
        <w:t>Сарғайдым-ау өткенше бұл өткелден.</w:t>
        <w:br/>
        <w:t>Келші ағатай, сүйейін маңдайыңнан,</w:t>
        <w:br/>
        <w:t>Жарылмасын жүрегім дір еткенде...</w:t>
        <w:br/>
        <w:t>Қыз қарсы алды осылай, өзі сүйді,</w:t>
        <w:br/>
        <w:t>Бота көздер мөп-мөлдір жасын құйды.</w:t>
        <w:br/>
        <w:t>- Қайтсын, бауыр, бауырын аңсаған ғой</w:t>
        <w:br/>
        <w:t>Деп бір үлкен мейіріммен сөзін түйді.</w:t>
        <w:br/>
        <w:t>Сондағы көз - қара көз мөлдір жасты,</w:t>
        <w:br/>
        <w:t>Қанатындай қарлығаш екі қасты.</w:t>
        <w:br/>
        <w:t>«Жан ағатай, бауырым» деген сөзді</w:t>
        <w:br/>
        <w:t>Шығармаспын есімнен, ұмытпаспын.</w:t>
        <w:br/>
        <w:t>жж</w:t>
      </w:r>
    </w:p>
    <w:p>
      <w:r>
        <w:t>Жасымда мен өзге едім, қызық едім,</w:t>
        <w:br/>
        <w:t>Болмашыға дауыстап қызып едім.</w:t>
        <w:br/>
        <w:t>Долылықтан қызғанда ауырып қап,</w:t>
        <w:br/>
        <w:t>Талай достың қызығын бұзып едім.</w:t>
        <w:br/>
        <w:t>Қызғаншақ ем лезде қызаратын,</w:t>
        <w:br/>
        <w:t>Атанушы ем сондайда ызалы ақын.</w:t>
        <w:br/>
        <w:t>Демде мақтап жарықты, жастарымды</w:t>
        <w:br/>
        <w:t>Қуантушы ем сүйсінген достарымды.</w:t>
        <w:br/>
        <w:t>ӨЛЕНДЕР</w:t>
        <w:br/>
        <w:t>155</w:t>
        <w:br/>
        <w:t>О, ғажап түн, шықпашы отаудан сен,</w:t>
        <w:br/>
        <w:t>Не бар екен дүниеде сенен әсем.</w:t>
        <w:br/>
        <w:t>Атпасын таң, шықпай-ақ қойсыншы Күн,</w:t>
        <w:br/>
        <w:t>Өлмей мәңгі қалсыншы алған әсер.</w:t>
        <w:br/>
        <w:t>Сүйе бердім ернін де, кеудесін де,</w:t>
        <w:br/>
        <w:t>Мұрша таппай мен десіп, сен десуге.</w:t>
        <w:br/>
        <w:t>Бір ғажап түн талдырып, алды есімді,</w:t>
        <w:br/>
        <w:t>Сол ғажап түн өмірлік қалды есімде.</w:t>
        <w:br/>
        <w:t>- Құрбан қылдым сен үшін арымды да,</w:t>
        <w:br/>
        <w:t>Қидым саған шыбындай жанымды да.</w:t>
        <w:br/>
        <w:t>Жүрегімді, қаласаң, тоқтатып кет,</w:t>
        <w:br/>
        <w:t>Қалдырмашы денемде қанымды да,</w:t>
        <w:br/>
        <w:t>Деді маған Құралай - ақ періштем,</w:t>
        <w:br/>
        <w:t>- Одан өзге тілек жоқ менде бөтен.</w:t>
        <w:br/>
        <w:t>Таң жақындап, түн ауып бара жатыр,</w:t>
        <w:br/>
        <w:t>Сені тастап мен енді қалай кетем...</w:t>
        <w:br/>
        <w:t>Сені тастап мен енді қалай кетем?</w:t>
        <w:br/>
        <w:t>Жалтақ-жалтақ артыма қарай кетем.</w:t>
        <w:br/>
        <w:t>Таң сарғайып қалыпты мен шыққанда,</w:t>
        <w:br/>
        <w:t>Аңдып біреу артымнан қарар ма екен? -</w:t>
        <w:br/>
        <w:t>Деп екеуміз қоштастық құшақтасып,</w:t>
        <w:br/>
        <w:t>Шыға бердім еріксіз есікті ашып.</w:t>
        <w:br/>
        <w:t>Ыстық жасын көрсетпей аяп мені</w:t>
        <w:br/>
        <w:t>Қара көзін Құралай қалды басып.</w:t>
        <w:br/>
        <w:t>Кете бардым, ізімді көрсетпедім...</w:t>
        <w:br/>
        <w:t>Өтіп кеткен көп жылмен жоқ есебім.</w:t>
        <w:br/>
        <w:t>Жайсаң жанға ызғарын тигізбеді</w:t>
        <w:br/>
        <w:t>Жаны мұздай жандардың кеп өсегі.</w:t>
        <w:br/>
        <w:t>Жастық өтті ойнаған от құйынды,</w:t>
        <w:br/>
        <w:t>Кірлетпедім ақ тілек, ақ пейілді.</w:t>
        <w:br/>
        <w:t>Былғанбаған өсекпен жас махаббат</w:t>
        <w:br/>
        <w:t>«Жата берді жанымда пәк күйінде.</w:t>
        <w:br/>
        <w:t>152</w:t>
      </w:r>
    </w:p>
    <w:p>
      <w:r>
        <w:t>Әбділда ТӘЖІБАЕВ</w:t>
        <w:br/>
        <w:t>Ойлан, шырақ, асықпа,</w:t>
        <w:br/>
        <w:t>Дос көңілін жасытпа.</w:t>
        <w:br/>
        <w:t>Қиын болып жүрмесін,</w:t>
        <w:br/>
        <w:t>Қайта оралу қашықтан.</w:t>
        <w:br/>
        <w:t>ДОСТЫҚ КЕҢЕС</w:t>
        <w:br/>
        <w:t>Шағыстырған сөзге ерме, өсекке ерме,</w:t>
        <w:br/>
        <w:t>Ерік берме белгісіз есептерге.</w:t>
        <w:br/>
        <w:t>Ерік берсең белгісіз есептерге</w:t>
        <w:br/>
        <w:t>Билеп-төстеп кетеді есектер де.</w:t>
        <w:br/>
        <w:t>Сене білсен, өзің де сендіресің,</w:t>
        <w:br/>
        <w:t>Көнбестерді сөзіңе көндіресің.</w:t>
        <w:br/>
        <w:t>Досыңды да табасың суып кеткен,</w:t>
        <w:br/>
        <w:t>Болмашыдан кетіскен кергілесіп.</w:t>
        <w:br/>
        <w:t>Өкпе мен наза бір кезгі басылады,</w:t>
        <w:br/>
        <w:t>Уақыт бәрін еріксіз жасырады.</w:t>
        <w:br/>
        <w:t>Шаң-тозаңнан тазарып асыл шындық,</w:t>
        <w:br/>
        <w:t>Көз алдында ақиқат ашылады.</w:t>
        <w:br/>
        <w:t>Сонда сенің жаныңда кір қалмайды,</w:t>
        <w:br/>
        <w:t>Өзіңе-өзің айтпаған сыр қалмайды.</w:t>
        <w:br/>
        <w:t>Ақ жалаудай пейілі достарыңның</w:t>
        <w:br/>
        <w:t>Өтірік пен өсекке былғанбайды.</w:t>
        <w:br/>
        <w:t>жжж</w:t>
        <w:br/>
        <w:t>Уақыт өтсе, адам да өтеді екен,</w:t>
        <w:br/>
        <w:t>Оқиғалар алыстап кетеді екен.</w:t>
        <w:br/>
        <w:t>Тыңдай алсаң жаныңмен, жүрегіңмен</w:t>
        <w:br/>
        <w:t>Өткен күннің үндері жетеді екен.</w:t>
        <w:br/>
        <w:t>Тағалы аттың шапқаны тастақпенен</w:t>
        <w:br/>
        <w:t>Бара жатқан секілді бастап мені.</w:t>
        <w:br/>
        <w:t>Әлдекімнің жан даусы, ашы айқайы</w:t>
        <w:br/>
        <w:t>Шақырады дамылсыз қақсап мені.</w:t>
        <w:br/>
        <w:t>Сыңғырлаған естимін семсер үнін,</w:t>
        <w:br/>
        <w:t>Сынған болат қалады тістеп тілін.</w:t>
        <w:br/>
        <w:t>Бір жаралы соңғы рет күрсінді де</w:t>
        <w:br/>
        <w:t>Сыпырылып атынан түсті ақырын.</w:t>
        <w:br/>
        <w:t>ӨЛЕНДЕР</w:t>
        <w:br/>
        <w:t>169</w:t>
        <w:br/>
        <w:t>Батыр ойлы жандары</w:t>
        <w:br/>
        <w:t>Ұлы Отанның,</w:t>
        <w:br/>
        <w:t>Бүкіл ғасыр тізгінін қолына алды.</w:t>
        <w:br/>
        <w:t>Болашақты қорғауға байланды бел,</w:t>
        <w:br/>
        <w:t>Емін-еркін еркелей</w:t>
        <w:br/>
        <w:t>айналды Жер.</w:t>
        <w:br/>
        <w:t>Әр адамның босанып еркіндігі,</w:t>
        <w:br/>
        <w:t>Таңғажайып қуаттар серпілді де,</w:t>
      </w:r>
    </w:p>
    <w:p>
      <w:r>
        <w:t>Тың қозғалыс басталды</w:t>
        <w:br/>
        <w:t>қиялмен тең</w:t>
        <w:br/>
        <w:t>Болашағы әлемнің өзіңдей кең.</w:t>
        <w:br/>
        <w:t>Айтыңдаршы,</w:t>
        <w:br/>
        <w:t>ақындар, әзірміз бе?</w:t>
        <w:br/>
        <w:t>Керек жедел ойласу</w:t>
        <w:br/>
        <w:t>кәзір бізге.</w:t>
        <w:br/>
        <w:t>Жырлау қажет бізге енді,</w:t>
        <w:br/>
        <w:t>бауырларым,</w:t>
        <w:br/>
        <w:t>Толғап дарқан дәуірдің</w:t>
        <w:br/>
        <w:t>ой-арманын.</w:t>
        <w:br/>
        <w:t>БҮГІНГІ СӨЗ</w:t>
        <w:br/>
        <w:t>Ұлы партия</w:t>
        <w:br/>
        <w:t>бастады бізді жорыққа,</w:t>
        <w:br/>
        <w:t>Толқыды тулар-</w:t>
        <w:br/>
        <w:t>Толқыған Қызыл теңіздей.</w:t>
        <w:br/>
        <w:t>Қаптап бір шықтық</w:t>
        <w:br/>
        <w:t>сығысқан сеңдей халықтар</w:t>
        <w:br/>
        <w:t>Бірге туғандай,</w:t>
        <w:br/>
        <w:t>бауырластардай, егіздей!</w:t>
        <w:br/>
        <w:t>Жүрегіміз біздің</w:t>
        <w:br/>
        <w:t>Соғады бүгін дабылдай,</w:t>
        <w:br/>
        <w:t>Көзіміз біздің қадалды сонау шығанға!</w:t>
        <w:br/>
        <w:t>Қарқынымыз қандай!</w:t>
        <w:br/>
        <w:t>Бұрқаған дүлей дауылдай.</w:t>
        <w:br/>
        <w:t>Бір сапта тұрмыз,</w:t>
        <w:br/>
        <w:t>Қатардан шашау шығармай.</w:t>
        <w:br/>
        <w:t>170</w:t>
        <w:br/>
        <w:t>Әбділда ТӘЖІБАЕВ</w:t>
        <w:br/>
        <w:t>Партия біздің,</w:t>
        <w:br/>
        <w:t>“Ұлы партиямыз сүйікті!</w:t>
        <w:br/>
        <w:t>Көрсетті бізге</w:t>
        <w:br/>
        <w:t>Ленинше жаңа биікті.</w:t>
        <w:br/>
        <w:t>Қыранша сермеп,</w:t>
        <w:br/>
        <w:t>Тұтаса бастық қияға,</w:t>
        <w:br/>
        <w:t>Қалдырып төмен кездескен</w:t>
        <w:br/>
        <w:t>кейбір тұйықты.</w:t>
        <w:br/>
        <w:t>Далада қимыл,</w:t>
        <w:br/>
        <w:t>қалада қимыл қаптады,</w:t>
        <w:br/>
        <w:t>Тұтасты бүгін</w:t>
        <w:br/>
        <w:t>Ұзын жолдардың жарығы.</w:t>
        <w:br/>
        <w:t>Өмірден жаңа</w:t>
        <w:br/>
        <w:t>Махаббат,</w:t>
        <w:br/>
        <w:t>мағына тапты адам,</w:t>
        <w:br/>
        <w:t>Ұсақтық пен немкеттіліктен арылып.</w:t>
      </w:r>
    </w:p>
    <w:p>
      <w:r>
        <w:t>Социализм сөз емес</w:t>
        <w:br/>
        <w:t>босқа айтылған,</w:t>
        <w:br/>
        <w:t>Ол- адамның бақыты,</w:t>
        <w:br/>
        <w:t>үміт,</w:t>
        <w:br/>
        <w:t>арманы...</w:t>
        <w:br/>
        <w:t>Социализм- 4</w:t>
        <w:br/>
        <w:t>достықтың күн боп жанғаны,</w:t>
        <w:br/>
        <w:t>Қоғамның әбден тазарып,</w:t>
        <w:br/>
        <w:t>азат болғаны.</w:t>
        <w:br/>
        <w:t>Социализм-</w:t>
        <w:br/>
        <w:t>адамның самғау қанаты,</w:t>
        <w:br/>
        <w:t>Үміттің жарық &gt;жұлдызы</w:t>
        <w:br/>
        <w:t>көктен жанатын.</w:t>
        <w:br/>
        <w:t>Социализм-</w:t>
        <w:br/>
        <w:t>адамның еркі босанған,</w:t>
        <w:br/>
        <w:t>Ақ жаныменен</w:t>
        <w:br/>
        <w:t>аққуша демін алатын.</w:t>
        <w:br/>
        <w:t>Далада қимыл,</w:t>
        <w:br/>
        <w:t>қалада қимыл қаптады,</w:t>
        <w:br/>
        <w:t>Өмірден жаңа</w:t>
        <w:br/>
        <w:t>махаббат жолын тапты адам.</w:t>
        <w:br/>
        <w:t>Кәнеки, достар,</w:t>
        <w:br/>
        <w:t>сол жолға түгел түсейік,</w:t>
        <w:br/>
        <w:t>ӨЛЕҢДЕР</w:t>
        <w:br/>
        <w:t>165</w:t>
        <w:br/>
        <w:t>жж</w:t>
        <w:br/>
        <w:t>Алдың ғой, сен, аларыңды, шырағым,</w:t>
        <w:br/>
        <w:t>Бердім бәрін, тонауыңа шыдадым.</w:t>
        <w:br/>
        <w:t>Қалдыршы енді, тыныштық бер басыма.</w:t>
        <w:br/>
        <w:t>Осы ғана сенен енді сұрарым...</w:t>
        <w:br/>
        <w:t>БІР ПЫСЫҚТЫҢ ОЙЫНША</w:t>
        <w:br/>
        <w:t>Кеуделімін, сөйлесем таңдайлымын,</w:t>
        <w:br/>
        <w:t>Көзімде от бар, бақытты - маңдайлымын</w:t>
        <w:br/>
        <w:t>Өткен күнгі несібем кем болған жоқ,</w:t>
        <w:br/>
        <w:t>Не сыбаға тағдырым арнар бүгін?</w:t>
        <w:br/>
        <w:t>Арып-ашып қалмаймын жүгіргеннен,</w:t>
        <w:br/>
        <w:t>Сыбағамды аламын бүгіннен де.</w:t>
        <w:br/>
        <w:t>Сырық жалғау құрыққа қиын емес,</w:t>
        <w:br/>
        <w:t>Жаным барда, жалғанда болмаймын кем.</w:t>
        <w:br/>
        <w:t>Жетіп жатса жеп-жеңіл алдарлығым,</w:t>
        <w:br/>
        <w:t>Кімге қажет өткірлік - қанжарлығым.</w:t>
        <w:br/>
        <w:t>Ұлылардың алдында кішкенемін,</w:t>
        <w:br/>
        <w:t>Кішілердің алдында айбарлымын.</w:t>
        <w:br/>
        <w:t>Ұят-аят не керек, өскің келсе,</w:t>
        <w:br/>
        <w:t>Табыстардан табысқа көшкің келсе,</w:t>
      </w:r>
    </w:p>
    <w:p>
      <w:r>
        <w:t>Аларыңды кешікпей алып үлгір,</w:t>
        <w:br/>
        <w:t>«Обал», «сауап» дегендер ескірген сөз.</w:t>
        <w:br/>
        <w:t>АҚЫННЫҢ КЕЙБІР КЕЗДЕРІ</w:t>
        <w:br/>
        <w:t>Кеше жатып, бүгін тұрдым төсектен,</w:t>
        <w:br/>
        <w:t>Асып жатыр ұйқы деген есептен.</w:t>
        <w:br/>
        <w:t>Оңаша үйде жаным тыныш жатырмын,</w:t>
        <w:br/>
        <w:t>Аулағырақ дуылдаған өсектен.</w:t>
        <w:br/>
        <w:t>Бірақ мені ұйқы тынықтырмапты,</w:t>
        <w:br/>
        <w:t>Төсектен мен күліп-ойнап тұрмаппын.</w:t>
        <w:br/>
        <w:t>Көңілім күздей, ойым түздей құлазып,</w:t>
        <w:br/>
        <w:t>Бұзады кеп жанымдағы ырғақты.</w:t>
        <w:br/>
        <w:t>ӨЛЕҢДЕР</w:t>
        <w:br/>
        <w:t>168</w:t>
        <w:br/>
        <w:t>жез</w:t>
        <w:br/>
        <w:t>Маған неге суыды қас-қабағын,</w:t>
        <w:br/>
        <w:t>Осы да мінезі ме жақсы ағанын?</w:t>
        <w:br/>
        <w:t>Жақпады ма көзіңе сынай қарап,</w:t>
        <w:br/>
        <w:t>Өз ойымды өзімше қостағаным!</w:t>
        <w:br/>
        <w:t>Мен сені теңеуші едім ірі нарға,</w:t>
        <w:br/>
        <w:t>Ескерер ел алдында құны барда</w:t>
        <w:br/>
        <w:t>Кешір сен, кешіксем де жаңа білдім,</w:t>
        <w:br/>
        <w:t>Қате екен сені қосу ұлыларға.</w:t>
        <w:br/>
        <w:t>Үңіліп жаныңның да көрдім сиқын,</w:t>
        <w:br/>
        <w:t>Кеттім шошып, жатсам да келмей ұйқым.</w:t>
        <w:br/>
        <w:t>Қап-қараңғы, саңылаусыз түнек екен,</w:t>
        <w:br/>
        <w:t>Будақтаған түтіні ұйқы-тұйқы.</w:t>
        <w:br/>
        <w:t>жез</w:t>
        <w:br/>
        <w:t>Жас дүнием сәулетті еді,</w:t>
        <w:br/>
        <w:t>Жарық еді, жылы еді.</w:t>
        <w:br/>
        <w:t>Таулар әнші, шөптер биші,</w:t>
        <w:br/>
        <w:t>Жердің беті гүл еді.</w:t>
        <w:br/>
        <w:t>Орман қойны күйге толы,</w:t>
        <w:br/>
        <w:t>Өзен бойы ну еді.</w:t>
        <w:br/>
        <w:t>Көлдер беті құсқа толы,</w:t>
        <w:br/>
        <w:t>Қаз, шағала, қу еді.</w:t>
        <w:br/>
        <w:t>Ғажап еді-ау аулым менің,</w:t>
        <w:br/>
        <w:t>Далам менің, жолдарым.</w:t>
        <w:br/>
        <w:t>Атам күймен тербететін,</w:t>
        <w:br/>
        <w:t>Алтын шаңырақ - орданы.</w:t>
        <w:br/>
        <w:t>Мен ол кезде сәби едім,</w:t>
        <w:br/>
        <w:t>Сәулесі едім шешемнің.</w:t>
        <w:br/>
        <w:t>Алдымда еді жүгірер Күн,</w:t>
        <w:br/>
        <w:t>Жетілер Күн, өсер Күн.</w:t>
        <w:br/>
        <w:t>Қалды артымда соның бәрі,</w:t>
        <w:br/>
        <w:t>Бұлдырайды алыстар.</w:t>
      </w:r>
    </w:p>
    <w:p>
      <w:r>
        <w:t>Тозған дене қандай ауыр,</w:t>
        <w:br/>
        <w:t>Жүрегімді жанышқан.</w:t>
        <w:br/>
        <w:t>168 Әбділда ТӘЖІБАЕВ</w:t>
        <w:br/>
        <w:t>МОЙЫНДАУ</w:t>
        <w:br/>
        <w:t>Айтайын мен кемдігімді мойындап:</w:t>
        <w:br/>
        <w:t>Сырдың бойы</w:t>
        <w:br/>
        <w:t>шықпайды бір ойымнан.</w:t>
        <w:br/>
        <w:t>Мен жарылып айтайын ба ағынан:</w:t>
        <w:br/>
        <w:t>Сыр суының</w:t>
        <w:br/>
        <w:t>ылғи исін сағынам.</w:t>
        <w:br/>
        <w:t>Жүрсем де мен</w:t>
        <w:br/>
        <w:t>астаналық қалада,</w:t>
        <w:br/>
        <w:t>Жетектейді көңілім мені далаға.</w:t>
        <w:br/>
        <w:t>Мен жарылып айтайын ба ағынан,</w:t>
        <w:br/>
        <w:t>Көктемдегі құмның исін сағынам.</w:t>
        <w:br/>
        <w:t>Алма бағы ортасында жүріп мен,</w:t>
        <w:br/>
        <w:t>Өзімді-өзім</w:t>
        <w:br/>
        <w:t>мазақтаймын күліп мен.</w:t>
        <w:br/>
        <w:t>Тағы да өзім жарылайын ағынан:</w:t>
        <w:br/>
        <w:t>Шеңгелім мен жидем исін сағынам.</w:t>
        <w:br/>
        <w:t>Сырдың ылай суынан мен тудым да,</w:t>
        <w:br/>
        <w:t>Құндағында жаттым ыстық құмның да.</w:t>
        <w:br/>
        <w:t>Сексеуілмен,</w:t>
        <w:br/>
        <w:t>үйеңкімен бірге өсіп,</w:t>
        <w:br/>
        <w:t>Алғам содан әуендерін жырдың да.</w:t>
        <w:br/>
        <w:t>Қартайғанда</w:t>
        <w:br/>
        <w:t>Сырдың исін сағынам,</w:t>
        <w:br/>
        <w:t>Қартайғанда құмның исін сағынам.</w:t>
        <w:br/>
        <w:t>Күлгілерің келгендерің күліңдер,</w:t>
        <w:br/>
        <w:t>Тек мұны да махаббат деп біліңдер.</w:t>
        <w:br/>
        <w:t>АЙТЫҢДАРШЫ...</w:t>
        <w:br/>
        <w:t>Айтындаршы,</w:t>
        <w:br/>
        <w:t>ақындар әзірміз бе,</w:t>
        <w:br/>
        <w:t>Керек шындап ойласу қазір бізге.</w:t>
        <w:br/>
        <w:t>Сездіндер ме,</w:t>
        <w:br/>
        <w:t>жер бүгін дүрсілкінді,</w:t>
        <w:br/>
        <w:t>Өрлік пенен ерлікті құлттындырды.</w:t>
        <w:br/>
        <w:t>164 Әбділда ТӘЖІБАЕВ</w:t>
        <w:br/>
        <w:t>жез</w:t>
      </w:r>
    </w:p>
    <w:p>
      <w:r>
        <w:t>Қырсық көп қой, дүниеде түсінгенге,</w:t>
        <w:br/>
        <w:t>Соның бірі - еңбексіз ісінгендер.</w:t>
        <w:br/>
        <w:t>Ісінгендер думан ғып, той жасайды,</w:t>
        <w:br/>
        <w:t>Қымбат олжа бейнетсіз түсіргенге.</w:t>
        <w:br/>
        <w:t>Байқап ұста өзіңді ісінгеннен,</w:t>
        <w:br/>
        <w:t>Айта көрме қарсы сөз ішіңнен де.</w:t>
        <w:br/>
        <w:t>Сезе қалса сазаңды тартқызады,</w:t>
        <w:br/>
        <w:t>Отқа салып жаныңды пісіргендей.</w:t>
        <w:br/>
        <w:t>Енді бірі қырсықтың - өз мінезің.</w:t>
        <w:br/>
        <w:t>Адалмын деп айнымай тұрған кезің.</w:t>
        <w:br/>
        <w:t>Өтірікке кейбіреу шығарады,</w:t>
        <w:br/>
        <w:t>Оп-оңай-ақ адалдың айтқан сөзін.</w:t>
        <w:br/>
        <w:t>Содан соң-ақ шын сөзің тыңдалмайды,</w:t>
        <w:br/>
        <w:t>Сенің адал сырыңда құн қалмайды.</w:t>
        <w:br/>
        <w:t>Іліп-шалып өздері құлатқан соң,</w:t>
        <w:br/>
        <w:t>Аяғансып тағы да жылмаңдайды.</w:t>
        <w:br/>
        <w:t>Құладың ба, қайтадан тұрам деме,</w:t>
        <w:br/>
        <w:t>Ойлан, түсін, әуелі күнәң неде...</w:t>
        <w:br/>
        <w:t>Мінезіңді сындырып, өзгермесең,</w:t>
        <w:br/>
        <w:t>Кісі болам дегенің құр әңгіме.</w:t>
        <w:br/>
        <w:t>ТӨРТ ЖОЛДАР</w:t>
        <w:br/>
        <w:t>Атқа міндім, шауып әбден үйрендім,</w:t>
        <w:br/>
        <w:t>Жаяулардан жаны ауырған жирендім.</w:t>
        <w:br/>
        <w:t>Енді, міне, мен де жаяу отырмын,</w:t>
        <w:br/>
        <w:t>Үйден ұзап шыға алмайтын күйге ендім...</w:t>
        <w:br/>
        <w:t>жж</w:t>
        <w:br/>
        <w:t>Әркімнің мұңы өзінің ғана серігі,</w:t>
        <w:br/>
        <w:t>Қимасаң оны, сарғайғаны ғой сананың,</w:t>
        <w:br/>
        <w:t>Кей кезде адам мұңына өзі елігіп,</w:t>
        <w:br/>
        <w:t>Серпіліп жаны, тыңайып демі қалады.</w:t>
        <w:br/>
        <w:t>ӨЛЕҢДЕР</w:t>
        <w:br/>
        <w:t>161</w:t>
        <w:br/>
        <w:t>11-219</w:t>
        <w:br/>
        <w:t>Әріректен ән жетеді бір кезде,</w:t>
        <w:br/>
        <w:t>Ән көшеге әр береді лезде.</w:t>
        <w:br/>
        <w:t>Ұғып сырын «Гауһартас»-тың жасырын</w:t>
        <w:br/>
        <w:t>Жарқ етеді шамдар көзі ашылып.</w:t>
        <w:br/>
        <w:t>Жарық пенен әннің жарастығындай,</w:t>
        <w:br/>
        <w:t>Көрген емен келісімді ғұмырда.</w:t>
        <w:br/>
        <w:t>Осы екеуі түнді бағып тұрады,</w:t>
        <w:br/>
        <w:t>Күн шыққанша көздері бір жұмылмай.</w:t>
        <w:br/>
        <w:t>саса</w:t>
      </w:r>
    </w:p>
    <w:p>
      <w:r>
        <w:t>Арман керек адамға,</w:t>
        <w:br/>
        <w:t>Армансыз адам адам ба?</w:t>
        <w:br/>
        <w:t>Қалайша теңіз болғың келмейді</w:t>
        <w:br/>
        <w:t>Мынадай ғажап заманда?!</w:t>
        <w:br/>
        <w:t>Арман керек адамға,</w:t>
        <w:br/>
        <w:t>Армансыз адам адам ба?</w:t>
        <w:br/>
        <w:t>Қалай Гималай болғың келмейді,</w:t>
        <w:br/>
        <w:t>Мынадай биік заманда?!</w:t>
        <w:br/>
        <w:t>Арман керек адамға,</w:t>
        <w:br/>
        <w:t>Маған да керек, саған да.</w:t>
        <w:br/>
        <w:t>Қалай өрт болып жанғың келмейді,</w:t>
        <w:br/>
        <w:t>Мынадай отты заманда?!</w:t>
        <w:br/>
        <w:t>ой</w:t>
        <w:br/>
        <w:t>Ой дегенде шек бар ма?</w:t>
        <w:br/>
        <w:t>Жоқ қой тіпті.</w:t>
        <w:br/>
        <w:t>Шексіз ойды көтерген адам мықты.</w:t>
        <w:br/>
        <w:t>Алыс оттар бір сөніп, бір жанады,</w:t>
        <w:br/>
        <w:t>Отырғанда лобығып көңілің күпті.</w:t>
        <w:br/>
        <w:t>Алыс отқа арттағы, алдыңдағы,</w:t>
        <w:br/>
        <w:t>Жалтандайды көңілі шалдың-дағы.</w:t>
        <w:br/>
        <w:t>Ән мен күйге лық толы дүниені,</w:t>
        <w:br/>
        <w:t>Ауыр шығар адамның қалдырмағы.</w:t>
        <w:br/>
        <w:t>ӨЛЕНДЕР</w:t>
        <w:br/>
        <w:t>171</w:t>
        <w:br/>
        <w:t>ӨЖЕТТЕНЕ МАҚТАЙМЫН ЖАС ШАҒЫМДЫ</w:t>
        <w:br/>
        <w:t>Тастайық сөзді</w:t>
        <w:br/>
        <w:t>күн көру үшін жаттаған!</w:t>
        <w:br/>
        <w:t>«Бұзылу оңай,</w:t>
        <w:br/>
        <w:t>Түзелу қиын» - дегенді,</w:t>
        <w:br/>
        <w:t>ААйтқандай бұрын адамның қамын</w:t>
        <w:br/>
        <w:t>жегендер.</w:t>
        <w:br/>
        <w:t>Бұрайық енді</w:t>
        <w:br/>
        <w:t>Оңайдан бетті қиынға.</w:t>
        <w:br/>
        <w:t>Алдымен, достар,</w:t>
        <w:br/>
        <w:t>Құлқынның жолын бөгендер!</w:t>
        <w:br/>
        <w:t>ОКТЯБРЬДЕ КҮШПЕН АЛҒАН АЗАТТЫҚ</w:t>
      </w:r>
    </w:p>
    <w:p>
      <w:r>
        <w:t>Октябрьде күшпен алған азаттық</w:t>
        <w:br/>
        <w:t>Мен - бүгінгі озаттардан озатпын.</w:t>
        <w:br/>
        <w:t>Мен тірімде көтермеймін мазақты,</w:t>
        <w:br/>
        <w:t>Мен тірімде қорлатпаймын қазақты, -</w:t>
        <w:br/>
        <w:t>Дедім-дағы шықтым жауға қорынбай,</w:t>
        <w:br/>
        <w:t>Тартынбадым оттар тосқан жолымнан.</w:t>
        <w:br/>
        <w:t>Он өлдім мен, он тірілдім намыспен,</w:t>
        <w:br/>
        <w:t>Фатпизмді жеңгенімше алыстым.</w:t>
        <w:br/>
        <w:t>Жеңіс үшін құрбан қылдым барымды,</w:t>
        <w:br/>
        <w:t>Оққа тостым, өртке салдым жанымды.</w:t>
        <w:br/>
        <w:t>Аққан қанға белуардан малындым,</w:t>
        <w:br/>
        <w:t>Рейхстагқа Ту ғып ілдім арымды.</w:t>
        <w:br/>
        <w:t>Ата, мейлі, атамандар атымды,</w:t>
        <w:br/>
        <w:t>Мен кешегі ту ұстаған батырмын.</w:t>
        <w:br/>
        <w:t>Мен сол тумен әлі келе жатырмын,</w:t>
        <w:br/>
        <w:t>Мен ешкімге жібермеймін ақымды!</w:t>
        <w:br/>
        <w:t>Өжеттене мақтаймын жас шағымды,</w:t>
        <w:br/>
        <w:t>Білмеуші едім онда мен жасқануды.</w:t>
        <w:br/>
        <w:t>Тігуші едім бәйгеге басымды да</w:t>
        <w:br/>
        <w:t>Қызық үшін көретін қас-қағымдық.</w:t>
        <w:br/>
        <w:t>ӨЛЕНДЕР</w:t>
        <w:br/>
        <w:t>Жек</w:t>
        <w:br/>
        <w:t>Ойдағы арман ұстатпайтын бұлтпен тең,</w:t>
        <w:br/>
        <w:t>Жеткізбейді қанша қусаң көлеңкең.</w:t>
        <w:br/>
        <w:t>Бүгін жассың қылшылдаған қылыштай,</w:t>
        <w:br/>
        <w:t>Қозғала алмас шал боласың күні ертең.</w:t>
        <w:br/>
        <w:t>Жа</w:t>
        <w:br/>
        <w:t>Ойым менің - ауыр жүгім көтерген,</w:t>
        <w:br/>
        <w:t>Айналмаймын өз ойымнан бөтенге.</w:t>
        <w:br/>
        <w:t>Келем тынбай арманымды арқалап,</w:t>
        <w:br/>
        <w:t>Тоқтатпаса бір сұмдық күш төтеннен</w:t>
        <w:br/>
        <w:t>ЖЕЗ</w:t>
        <w:br/>
        <w:t>«Келіппін-ау бұл жалғанға бекер мен»,-</w:t>
        <w:br/>
        <w:t>Десе десін менен өзге бөтендер.</w:t>
        <w:br/>
        <w:t>Қайғым менен қуанышымды арқалап,</w:t>
        <w:br/>
        <w:t>Өленңдетіп өлгеніміпе өтем мен.</w:t>
        <w:br/>
        <w:t>ЖжхЖ</w:t>
        <w:br/>
        <w:t>Мен жасарып, мен қартайып болғанша,</w:t>
        <w:br/>
        <w:t>Бұл дүниеге келіп, кеткен ел қанша.</w:t>
        <w:br/>
        <w:t>Шешілді екен канша жанның тағдыры,</w:t>
        <w:br/>
        <w:t>Таңдайымды жібітіп мен алғанша.</w:t>
        <w:br/>
        <w:t>Жж%</w:t>
      </w:r>
    </w:p>
    <w:p>
      <w:r>
        <w:t>Сәкем-ау, ойдамысың, қырдамысың?</w:t>
        <w:br/>
        <w:t>Жоұинадым алтын сәуле сырғаң үшін.</w:t>
        <w:br/>
        <w:t>“Ұсынсам алтын сәуле сырғаң үшін,</w:t>
        <w:br/>
        <w:t>Тағуға құлағыңа ырзамысың...</w:t>
        <w:br/>
        <w:t>жез</w:t>
        <w:br/>
        <w:t>Өз тілімдей тіл қайда еркін басар,</w:t>
        <w:br/>
        <w:t>Тілім барда еркіме кім таласар.</w:t>
        <w:br/>
        <w:t>Туған тілім тұншығып, әлсіресе,</w:t>
        <w:br/>
        <w:t>Ыстық қаным суынып, еркім қашар.</w:t>
        <w:br/>
        <w:t>жж</w:t>
        <w:br/>
        <w:t>О, туған тіл, дүниеде</w:t>
        <w:br/>
        <w:t>Сен болмасаң нетер ем?</w:t>
        <w:br/>
        <w:t>Аңмен бірге аң болып,</w:t>
        <w:br/>
        <w:t>Шіаңмен бірге шаң болып</w:t>
        <w:br/>
        <w:t>172 Әбділда ТӘЖІБАЕВ</w:t>
        <w:br/>
        <w:t>Табанымнан тас өтіп, шекемнен күн,</w:t>
        <w:br/>
        <w:t>Шелдегенде су таппай жалғыз жұтым,</w:t>
        <w:br/>
        <w:t>Аулымды аңсап қаладан келгенімде</w:t>
        <w:br/>
        <w:t>Жақын қалған үйімнен шықса түтін.</w:t>
        <w:br/>
        <w:t>“Ұшып кете жаздаушы ем қанат бітіп,</w:t>
        <w:br/>
        <w:t>Жолдан шаршағанымды тіпті ұмытып,</w:t>
        <w:br/>
        <w:t>Арманыма жеткендей қуанушы ем,</w:t>
        <w:br/>
        <w:t>Қайран шешем алдымнан алса күтіп.</w:t>
        <w:br/>
        <w:t>Шешем сүйіп бетімнен айналғанда,</w:t>
        <w:br/>
        <w:t>Аман-есен келгенім тойланғанда,</w:t>
        <w:br/>
        <w:t>Сары самаурын ентіккен үйге кіріп,</w:t>
        <w:br/>
        <w:t>Сары маймен ерінім майланғанда.</w:t>
        <w:br/>
        <w:t>Ұйқым қанып көңілім жайланғанда,</w:t>
        <w:br/>
        <w:t>Шешем сүйіп, тағы бір айналғанда,</w:t>
        <w:br/>
        <w:t>Кешке шығып қарасам, Көктөбеден,</w:t>
        <w:br/>
        <w:t>Жап-жасыл боп жайнаған жайлау қандай?!</w:t>
        <w:br/>
        <w:t>Ән жететін сол кезде көл тараптан,</w:t>
        <w:br/>
        <w:t>Қанатындай аққудың сұңқыл қаққан.</w:t>
        <w:br/>
        <w:t>Қозғала алмай орнымнан қалатынмын,</w:t>
        <w:br/>
        <w:t>Қызды көріп асығып келе жатқан.</w:t>
        <w:br/>
        <w:t>ШАЛ СЫРЫ</w:t>
        <w:br/>
        <w:t>- Уақыт, заман, ой-сезім бірлестігін,</w:t>
        <w:br/>
        <w:t>“Ұстаздардан жасымда күнде естідім.</w:t>
        <w:br/>
        <w:t>Күнде естідім, құптадым, таласпадым,</w:t>
        <w:br/>
        <w:t>Білгірлермен болған жоқ күндестігім.</w:t>
        <w:br/>
        <w:t>Әйтсе де бір сырым бар аңғарарлық,</w:t>
        <w:br/>
        <w:t>Емес оным пәлендей таңданарлық.</w:t>
        <w:br/>
        <w:t>Кешегімнен қалыпты тек елестер,</w:t>
        <w:br/>
        <w:t>Ертеңіме күшім жоқ қамданарлық.</w:t>
        <w:br/>
        <w:t>Осы емес пе бірлестік бұзылғаны,</w:t>
        <w:br/>
        <w:t>Қыздырмайды жанымды қызыл қаным.</w:t>
        <w:br/>
        <w:t>Көкірек байғұс текірек қақса-дағы,</w:t>
        <w:br/>
        <w:t>Әлсіздіктен қайнайды зығырданым.</w:t>
      </w:r>
    </w:p>
    <w:p>
      <w:r>
        <w:t>ӨЛЕҢДЕР</w:t>
        <w:br/>
        <w:t>179</w:t>
        <w:br/>
        <w:t>Өзгере қалам қалай мен,</w:t>
        <w:br/>
        <w:t>Болсам да қанша жазықты.</w:t>
        <w:br/>
        <w:t>Өшпестей шешем атымды</w:t>
        <w:br/>
        <w:t>Маңдайыма менің жазыпты.</w:t>
        <w:br/>
        <w:t>жж</w:t>
        <w:br/>
        <w:t>Мақтайды әркім өзінің білген ағашын,</w:t>
        <w:br/>
        <w:t>«Еменнен мықты жоқ», дейтін кәрі</w:t>
        <w:br/>
        <w:t>нағашым.</w:t>
        <w:br/>
        <w:t>Темір болмаса, нағашым менің еменнен,</w:t>
        <w:br/>
        <w:t>Салдырар еді аттарының да тағасын.</w:t>
        <w:br/>
        <w:t>- Тұрады емен жыртқызбай желге жағасын,</w:t>
        <w:br/>
        <w:t>Көресің, жердің түбінен оның қарасын.</w:t>
        <w:br/>
        <w:t>Егессе бар ғой, ашуға мініп қасарып,</w:t>
        <w:br/>
        <w:t>Қалады сонау найзағайлармен таласып.</w:t>
        <w:br/>
        <w:t>Тау қозғалса да қозғалмайды емен ағашы,</w:t>
        <w:br/>
        <w:t>Не деген сәулет, сымбатын өзің қарашы!</w:t>
        <w:br/>
        <w:t>Қанша құс оның шуласып жатыр баурында,</w:t>
        <w:br/>
        <w:t>Бұтақтары мен көлеңкесіне таласып.</w:t>
        <w:br/>
        <w:t>Сабыры қандай, мейірімі қандай жарастық!</w:t>
        <w:br/>
        <w:t>Бір мінезінен көрмейсің сәл де қораштық.</w:t>
        <w:br/>
        <w:t>Түнімен тынбай жамырап шықса жапырағы,</w:t>
        <w:br/>
        <w:t>Тәңірге басын иіп тұр ма деп қаласың...</w:t>
        <w:br/>
        <w:t>САРАҢ МЕН МЫСЫҚ</w:t>
        <w:br/>
        <w:t>Мысығының сараң шал сипап басын,</w:t>
        <w:br/>
        <w:t>Бермей оның қойыпты жейтін асын.</w:t>
        <w:br/>
        <w:t>- Қар кетті ғой, сыртқа шық, тышқан аула,</w:t>
        <w:br/>
        <w:t>Жатып жесең семіріп, ауырасың, -</w:t>
        <w:br/>
        <w:t>Десе мысық күліпті:</w:t>
        <w:br/>
        <w:t>- Түсіндім, - деп, -</w:t>
        <w:br/>
        <w:t>Жаңа таптым ақылгөй кісімді, - деп,</w:t>
        <w:br/>
        <w:t>Ақы аллмасаң болғаны ақылыңа,</w:t>
        <w:br/>
        <w:t>Тышпқанды мен ойыңа түсірдім деп.</w:t>
        <w:br/>
        <w:t>ӨЛЕҢДЕР</w:t>
        <w:br/>
        <w:t>178</w:t>
        <w:br/>
        <w:t>ОЙ ҮЗІКТЕРІ</w:t>
      </w:r>
    </w:p>
    <w:p>
      <w:r>
        <w:t>Шіркін күлкі, күмістей сыңғырлаған,</w:t>
        <w:br/>
        <w:t>Жүрегімнен сыр тартып, жыр ұрлаған.</w:t>
        <w:br/>
        <w:t>Түнгі аспаннан ағып кеп түсті ме деп,</w:t>
        <w:br/>
        <w:t>Жұлдыздарға қараймын жымындаған.</w:t>
        <w:br/>
        <w:t>жз</w:t>
        <w:br/>
        <w:t>Көңілім менің көк аспан болар қанша?</w:t>
        <w:br/>
        <w:t>Болар, бұлт кеп басыма оралғанша.</w:t>
        <w:br/>
        <w:t>Күлкім менен шаттығым бәсендемес,</w:t>
        <w:br/>
        <w:t>Күйретілер күн жетіп, тоналғанша.</w:t>
        <w:br/>
        <w:t>Жж</w:t>
        <w:br/>
        <w:t>Көңлім жеткен жерлерге,</w:t>
        <w:br/>
        <w:t>Қолым жете бермейді.</w:t>
        <w:br/>
        <w:t>От азайды кеудемде,</w:t>
        <w:br/>
        <w:t>Өзіме-өзім сенбеймін.</w:t>
        <w:br/>
        <w:t>Мықтымын-ақ десем де,</w:t>
        <w:br/>
        <w:t>Өзіме-езім сенбеймін.</w:t>
        <w:br/>
        <w:t>Қалжыраған қолдарым</w:t>
        <w:br/>
        <w:t>Айтқаныма көнбейді.</w:t>
        <w:br/>
        <w:t>жж%</w:t>
        <w:br/>
        <w:t>Білемін, даусың қатты тасқандағы,</w:t>
        <w:br/>
        <w:t>Таныс қой қылығың да сасқандағы.</w:t>
        <w:br/>
        <w:t>Кетесің жоғарыға тез-ақ заулап,</w:t>
        <w:br/>
        <w:t>Өмірдің табылса оңай баспалдағы.</w:t>
        <w:br/>
        <w:t>жж</w:t>
        <w:br/>
        <w:t>Қиынға қайрап салар қайратың жоқ,</w:t>
        <w:br/>
        <w:t>Баспайсың қатерлерге тосқаудағы.</w:t>
        <w:br/>
        <w:t>Домалақ, бойың қысқа, ойың мешеу,</w:t>
        <w:br/>
        <w:t>Жұлдыздан дәметесің аспандағы.</w:t>
        <w:br/>
        <w:t>Өзіне-өзі мықтап сене алмаған,</w:t>
        <w:br/>
        <w:t>Я жанып, я болмаса сөне алмаған</w:t>
        <w:br/>
        <w:t>Жігітті жаны жүдеу аяймын мен,</w:t>
        <w:br/>
        <w:t>Күдігін күмілжітер жеңе алмаған.</w:t>
        <w:br/>
        <w:t>162 Әбділда ТӘЖІБАЕВ</w:t>
        <w:br/>
        <w:t>ШАРШАҒАН ЖАННЫҢ МОНОЛОГЫ</w:t>
        <w:br/>
        <w:t>- Ұмтылып ем асқақтарға жетем деп,</w:t>
        <w:br/>
        <w:t>Бар қызықты өзімдікі етем деп.</w:t>
        <w:br/>
        <w:t>Менсіз өмір</w:t>
        <w:br/>
        <w:t>Өмір емес, бекер деп!</w:t>
        <w:br/>
        <w:t>Сеніп едім жарқырап бір жанам деп,</w:t>
        <w:br/>
        <w:t>Қараңғының көзін отқа жағам деп,</w:t>
        <w:br/>
        <w:t>Барлық жолды жарқыратып алам деп,</w:t>
        <w:br/>
        <w:t>Бітпес бақыт,</w:t>
        <w:br/>
        <w:t>Жан рахатын табам деп,</w:t>
      </w:r>
    </w:p>
    <w:p>
      <w:r>
        <w:t>Көктем сайын көк балауса орам деп,</w:t>
        <w:br/>
        <w:t>Махаббаттың шырын балын сорам деп.</w:t>
        <w:br/>
        <w:t>Өлмес атақ, даңққа айналып қалам деп.</w:t>
        <w:br/>
        <w:t>Оның бәрі қиял екен, түсіндім,</w:t>
        <w:br/>
        <w:t>Өлшеу керек екен әуелі күшіңді.</w:t>
        <w:br/>
        <w:t>АШУЛЫ ӘКЕНІҢ МОНОЛОГЫНАН</w:t>
        <w:br/>
        <w:t>Күнде, балам, салма мені базарға,</w:t>
        <w:br/>
        <w:t>Сатамын деп ақшаға.</w:t>
        <w:br/>
        <w:t>Шалды қайтсін, бөксесінің жаны жоқ,</w:t>
        <w:br/>
        <w:t>Қозғала алмай,</w:t>
        <w:br/>
        <w:t>Құдайын қарғап қақсаған.</w:t>
        <w:br/>
        <w:t>Базар деген - базар ғой!</w:t>
        <w:br/>
        <w:t>Бірі сатып, алып жатқан біреуі.</w:t>
        <w:br/>
        <w:t>Әр сатушы өз пайдасын іздейді,</w:t>
        <w:br/>
        <w:t>Тілемейді өзгелердің тілеуін.</w:t>
        <w:br/>
        <w:t>«Аларманғаалтау аз,</w:t>
        <w:br/>
        <w:t>Берерменге бесеу көп».</w:t>
        <w:br/>
        <w:t>Балам, енді мені салма саудаға,</w:t>
        <w:br/>
        <w:t>Маңдай терін өзің төк.</w:t>
        <w:br/>
        <w:t>Асып болдым асудан,</w:t>
        <w:br/>
        <w:t>Жасап болдым жасымды.</w:t>
        <w:br/>
        <w:t>Менен енді саған тиер жәрдем жоқ.</w:t>
        <w:br/>
        <w:t>178 Әбділда ТӘЖІБАЕВ</w:t>
        <w:br/>
        <w:t>ЖЕЖ</w:t>
        <w:br/>
        <w:t>Өмірімнің бір қызығы - сағынышым,</w:t>
        <w:br/>
        <w:t>Сағынсам күш таппаймын сабыр үшін.</w:t>
        <w:br/>
        <w:t>Сондайда көк тұманға үңілемін,</w:t>
        <w:br/>
        <w:t>Жасырынған сәулемді табу үшін.</w:t>
        <w:br/>
        <w:t>Үңілдім, көрдім әне ақ сәулемді,</w:t>
        <w:br/>
        <w:t>Құлшынбай шыдар қалай көңілім енді!</w:t>
        <w:br/>
        <w:t>Жап-жарық жылжып жақын келді деол</w:t>
        <w:br/>
        <w:t>«Жаным сен, сен жаным» деп айта берді.</w:t>
        <w:br/>
        <w:t>Тұтанып сол сөзінен тұрмын жанып,</w:t>
        <w:br/>
        <w:t>Айналам қандай жарық, қандай анық.</w:t>
        <w:br/>
        <w:t>Аймалап сәулем мені құшағымен,</w:t>
        <w:br/>
        <w:t>Өзінің ұясына жөнелді алып.</w:t>
        <w:br/>
        <w:t>БІР ЖАҚЫНЫМНЫҢ СЫНЫ</w:t>
        <w:br/>
        <w:t>- Әбділда болғым келмейді,</w:t>
        <w:br/>
        <w:t>Сүймеймін оның мінезін.</w:t>
        <w:br/>
        <w:t>Дұрыс сөзге де көнбейді,</w:t>
        <w:br/>
        <w:t>Білгірдей жалғыз бір өзі.</w:t>
        <w:br/>
        <w:t>Апырмау, адам дегенде</w:t>
        <w:br/>
        <w:t>Алды-артын ойлау болмас па.</w:t>
      </w:r>
    </w:p>
    <w:p>
      <w:r>
        <w:t>Сексенге тақап келгенде,</w:t>
        <w:br/>
        <w:t>Ақыл дегенің толмас па!</w:t>
        <w:br/>
        <w:t>Иіле білген теріс пе,</w:t>
        <w:br/>
        <w:t>Иілер жері келгенде.</w:t>
        <w:br/>
        <w:t>Қызыға білген теріс пе,</w:t>
        <w:br/>
        <w:t>Қызығар жері келгенде?</w:t>
        <w:br/>
        <w:t>Сіресіп тұрған бірдеңе,</w:t>
        <w:br/>
        <w:t>Кепсіген қатты тулақтай.</w:t>
        <w:br/>
        <w:t>Жүре алмас жынды секілді,</w:t>
        <w:br/>
        <w:t>Ауылдың итін гпулатпай.</w:t>
        <w:br/>
        <w:t>Мінейді мені осылай,</w:t>
        <w:br/>
        <w:t>Жанашыр, жақсы бір досым.</w:t>
        <w:br/>
        <w:t>Түзете қоймақ сыяғы,</w:t>
        <w:br/>
        <w:t>Бәйбішемменен бірлесіп.</w:t>
        <w:br/>
        <w:t>174</w:t>
        <w:br/>
        <w:t>Әбділда ТӘЖІБАЕВ</w:t>
        <w:br/>
        <w:t>жжж</w:t>
        <w:br/>
        <w:t>Өзім білем - не көрдім өмірімде,</w:t>
        <w:br/>
        <w:t>Бәрі түгел сайрап тұр көңілімде.</w:t>
        <w:br/>
        <w:t>Өмір сүрсем қайтадан көтерер ем,</w:t>
        <w:br/>
        <w:t>Ауырын да, солардың жеңілін де.</w:t>
        <w:br/>
        <w:t>жж%</w:t>
        <w:br/>
        <w:t>ҰҰмытқам жоқ өмірімнің шындығын,</w:t>
        <w:br/>
        <w:t>Көрдім бәрін: қызығын да, сұмдығын.</w:t>
        <w:br/>
        <w:t>Неге осынша жасадым деп достарым,</w:t>
        <w:br/>
        <w:t>Алдарында өкінбеймін мен бүгін.</w:t>
        <w:br/>
        <w:t>жж</w:t>
        <w:br/>
        <w:t>Артым жар, алдым бұлдыр сағымдалған,</w:t>
        <w:br/>
        <w:t>Ағайын, аңсарым көп табылмаған.</w:t>
        <w:br/>
        <w:t>Жаз өтіп, күзім де өтіп, қыс келсе де,</w:t>
        <w:br/>
        <w:t>Өмірден сыбағам көп алынбаған.</w:t>
        <w:br/>
        <w:t>“ЖЖ</w:t>
        <w:br/>
        <w:t>Атан болын атандым қабырғалы,</w:t>
        <w:br/>
        <w:t>Ақ ниетім қарайып тарылмады.</w:t>
        <w:br/>
        <w:t>Жақсы дедім жақсыны күмілжімей,</w:t>
        <w:br/>
        <w:t>Жамандықты жақсы деп жағынбадым.</w:t>
        <w:br/>
        <w:t>жж</w:t>
        <w:br/>
        <w:t>Халқым барда мен бармын қашанда да,</w:t>
        <w:br/>
        <w:t>Мезгілім жоқ қашқақтап шошанңдаған.</w:t>
        <w:br/>
        <w:t>Жұртым өзі кешірер кәрі ақынды,</w:t>
        <w:br/>
        <w:t>Күнім жетсе, күш кетіп осалдаған.</w:t>
        <w:br/>
        <w:t>жж</w:t>
        <w:br/>
        <w:t>Алдандырып көптеген көріністер,</w:t>
      </w:r>
    </w:p>
    <w:p>
      <w:r>
        <w:t>Батырсынып баспайсың шегініске.</w:t>
        <w:br/>
        <w:t>Ж.уасытып содан соң алады екен,</w:t>
        <w:br/>
        <w:t>Есебі жоқ жеңістер, жеңілістер.</w:t>
        <w:br/>
        <w:t>жет</w:t>
        <w:br/>
        <w:t>Көңіл қалды ініден, ағадан да,</w:t>
        <w:br/>
        <w:t>Жылу кетті жеңнен де, жағадан да.</w:t>
        <w:br/>
        <w:t>Бір күнгідей көргенім сезілмейді,</w:t>
        <w:br/>
        <w:t>Көп секілді болса да санағанда.</w:t>
        <w:br/>
        <w:t>160 Әбділда ТӘЖІБАЕВ</w:t>
        <w:br/>
        <w:t>Толтырып ол барлық орман, даланы,</w:t>
        <w:br/>
        <w:t>Қара шашын алады да таранын,</w:t>
        <w:br/>
        <w:t>Содан кейін отырады көсіліп,</w:t>
        <w:br/>
        <w:t>“Тербетуге сәбилердің бесігін.</w:t>
        <w:br/>
        <w:t>жж</w:t>
        <w:br/>
        <w:t>Кейде ішімде жарқырап шам жанады,</w:t>
        <w:br/>
        <w:t>Мен өзіме сол кезде таңданамын.</w:t>
        <w:br/>
        <w:t>Көрместерді көремін бүркеудегі,</w:t>
        <w:br/>
        <w:t>Жұрттың жұмбақ сырын да аңғарамын.</w:t>
        <w:br/>
        <w:t>Кейдеішімде жап-жарық шам жанады,</w:t>
        <w:br/>
        <w:t>Тани кетем сол кезде алдағанды.</w:t>
        <w:br/>
        <w:t>Мына біреу - жақының, досыңмын,- деп,</w:t>
        <w:br/>
        <w:t>Көрдіңдер ме, өтірік қарғанады.</w:t>
        <w:br/>
        <w:t>Алдама сен, қарғанба, құнсыз неме,</w:t>
        <w:br/>
        <w:t>Ұялмастан алдымда тұрсың неге?</w:t>
        <w:br/>
        <w:t>Күле сөйлеп, астыма көпшік қойып,</w:t>
        <w:br/>
        <w:t>Тартпақсың-ау тағы бір әңгімеге.</w:t>
        <w:br/>
        <w:t>Аулақ, шырақ, былғама тәсегімді,</w:t>
        <w:br/>
        <w:t>Жіүргізе бер менсіз-ақ есебінді.</w:t>
        <w:br/>
        <w:t>Тыңдамай-ақ өтейін дүниеден</w:t>
        <w:br/>
        <w:t>Сенің соққан өтірік, өсегінді.</w:t>
        <w:br/>
        <w:t>Көп жылдарым, байқаймын, сөзбен өтті,</w:t>
        <w:br/>
        <w:t>Көрінгенге алданған кезбен өтті.</w:t>
        <w:br/>
        <w:t>Енді кімнен көңіліме медет сұрап,</w:t>
        <w:br/>
        <w:t>Сүйеу үшін қолыңды соз демекпін...</w:t>
        <w:br/>
        <w:t>жЖжз</w:t>
        <w:br/>
        <w:t>Терезеден түн кіреді шұбалып,</w:t>
        <w:br/>
        <w:t>Жайғасады, жарықты үйден шығарып.</w:t>
        <w:br/>
        <w:t>Көше бойы күңгірт тарта береді,</w:t>
        <w:br/>
        <w:t>Араласып көштің жеңіл тұманы.</w:t>
        <w:br/>
        <w:t>Түнге батып ағаштардың қатары,</w:t>
        <w:br/>
        <w:t>Қарғалары бұтақтарда қақалып,</w:t>
        <w:br/>
        <w:t>Біреулердің қарауытқан денесі,</w:t>
        <w:br/>
        <w:t>Сын-сып басып өтіл бара жатады.</w:t>
      </w:r>
    </w:p>
    <w:p>
      <w:r>
        <w:t>ӨЛЕНДЕР</w:t>
        <w:br/>
        <w:t>177</w:t>
        <w:br/>
        <w:t>12-219</w:t>
        <w:br/>
        <w:t>Көп жасадым, көрдім ақыр,</w:t>
        <w:br/>
        <w:t>Қайратымның таусылғанын.</w:t>
        <w:br/>
        <w:t>Сырдариямның тартылғанын,</w:t>
        <w:br/>
        <w:t>Аралымның сарқылғанын.</w:t>
        <w:br/>
        <w:t>Ағаңмын десем саған-ақ айтамын,</w:t>
        <w:br/>
        <w:t>Қалай мен ақ жанымды қарайтамын!</w:t>
        <w:br/>
        <w:t>Суымас жүрегімнің махаббаты,</w:t>
        <w:br/>
        <w:t>Пішімде сөңбейді оты жанартаудың.</w:t>
        <w:br/>
        <w:t>Жыр жатыр, жігер жатыр қайнарымда,</w:t>
        <w:br/>
        <w:t>Жынданам қайнарыммен ойнарымда.</w:t>
        <w:br/>
        <w:t>Інілер, қалдырмаңдар кәрі ақынды,</w:t>
        <w:br/>
        <w:t>Кәдімгі өзім бастар тойларыңнан!</w:t>
        <w:br/>
        <w:t>жж%</w:t>
        <w:br/>
        <w:t>Жүріп келем,</w:t>
        <w:br/>
        <w:t>Тоқтағам жоқ әлі де,</w:t>
        <w:br/>
        <w:t>Өтіп жатыр, кетіп жатыр бәрі де.</w:t>
        <w:br/>
        <w:t>Өз даусымның жаңғырығын естимін,</w:t>
        <w:br/>
        <w:t>Тына қалып құлақ тоссам әріге.</w:t>
        <w:br/>
        <w:t>Қалыпты ғой ән-күйлерім әріде,</w:t>
        <w:br/>
        <w:t>Жаңғырықпен күмбірлеп тұр бәрі де.</w:t>
        <w:br/>
        <w:t>Өзім мұнда, көңілім анау сағымда,</w:t>
        <w:br/>
        <w:t>Бүйтіш тірі жүрмін деудің мәні не?..</w:t>
        <w:br/>
        <w:t>Жж</w:t>
        <w:br/>
        <w:t>Не қылған бұл бір ұзақ түн...</w:t>
        <w:br/>
        <w:t>(Жатырмын көрпе бүркеніп.</w:t>
        <w:br/>
        <w:t>“Ойларды талай ұзаттым,</w:t>
        <w:br/>
        <w:t>Тұман боп өткен тіркеліп.</w:t>
        <w:br/>
        <w:t>Құшағы түннің мұп-мұздай,</w:t>
        <w:br/>
        <w:t>Ерні де салқын деміңдей.</w:t>
        <w:br/>
        <w:t>Денемді жылыта алмаған</w:t>
        <w:br/>
        <w:t>Көйлегім бейне кебіндей.</w:t>
        <w:br/>
        <w:t>От қайда мені қыздырар?</w:t>
        <w:br/>
        <w:t>Атса екен таңым тезірек.</w:t>
        <w:br/>
        <w:t>Тынбаған жанды түн ұзақ,</w:t>
        <w:br/>
        <w:t>Сүйсе екен күннің өзі кеп.</w:t>
        <w:br/>
        <w:t>166</w:t>
        <w:br/>
        <w:t>Әбділда ТӘЖІБАЕВ</w:t>
        <w:br/>
        <w:t>Я ойым жоқ, я дір етер сөзім жоқ,</w:t>
        <w:br/>
        <w:t>Өліп-өшіп құмартатын кезім жоқ.</w:t>
        <w:br/>
        <w:t>Іздемеймін құбылыстарды қызықты,</w:t>
        <w:br/>
        <w:t>Айтып-айтып тастайтын да сөзім жоқ.</w:t>
      </w:r>
    </w:p>
    <w:p>
      <w:r>
        <w:t>Аспан мөлдір, баяғыппа көгілдір,</w:t>
        <w:br/>
        <w:t>Айдан әлсіз салқын сәуле төгілген.</w:t>
        <w:br/>
        <w:t>Мен жатырмын өзім болып өзіммен,</w:t>
        <w:br/>
        <w:t>Айыра алмай ауыр менен жеңілді.</w:t>
        <w:br/>
        <w:t>Намыстымын, бірақ Гамлет емеспін,</w:t>
        <w:br/>
        <w:t>Жааратпаймын жанжал менен егесті.</w:t>
        <w:br/>
        <w:t>Қылыштасып өлетін де жауым жоқ,</w:t>
        <w:br/>
        <w:t>Көбісі оның көлеңкедей елестер.</w:t>
        <w:br/>
        <w:t>Өмір деген, білем - қысқа жол ғана,</w:t>
        <w:br/>
        <w:t>Мен тірлікті сүйе білгем қорламай.</w:t>
        <w:br/>
        <w:t>Шаршадым ба...</w:t>
        <w:br/>
        <w:t>Кейде осылай мұндымын,</w:t>
        <w:br/>
        <w:t>Бар жазығым бүгін менің сол ғана...</w:t>
        <w:br/>
        <w:t>ІШІМДЕГІ ҚОБЫЗЫМ</w:t>
        <w:br/>
        <w:t>Ішімдегі қобызым бір тынбайды,</w:t>
        <w:br/>
        <w:t>Бірде бәсең, бірде ашы сұңқылдайды.</w:t>
        <w:br/>
        <w:t>Тыңдап-тыңдап, аяғын бітіре алмай,</w:t>
        <w:br/>
        <w:t>Сол қобыздан жүремін құтыла алмай.</w:t>
        <w:br/>
        <w:t>Ән де жақсы тыңдауға, күй де жақсы,</w:t>
        <w:br/>
        <w:t>Бірақ ұстау қажет пе үйде бақсы?</w:t>
        <w:br/>
        <w:t>Бәріміздің жанымыз қобыз тартса,</w:t>
        <w:br/>
        <w:t>Музыканттар не істеп, не қылмақшы?</w:t>
        <w:br/>
        <w:t>Деймін күліп, ішімді тыңдамасқа,</w:t>
        <w:br/>
        <w:t>Бассын деймін көңілімді ойлар басқа.</w:t>
        <w:br/>
        <w:t>Баса қою әдеттен қиын екен,</w:t>
        <w:br/>
        <w:t>Жетіккен соң көп жасап мұнша жасқа</w:t>
        <w:br/>
        <w:t>Міне, тағы сол сырым таппай тыным,</w:t>
        <w:br/>
        <w:t>Естіртті кеп өлгенін бір жақсының.</w:t>
        <w:br/>
        <w:t>Қимасымды бола ма жоқтамасқа,</w:t>
        <w:br/>
        <w:t>Азалы үнім еріксіз шықты ақырын.</w:t>
        <w:br/>
        <w:t>ӨЛЕҢДЕР</w:t>
        <w:br/>
        <w:t>16</w:t>
        <w:br/>
        <w:t>КЕМПІРҚОСАҚ</w:t>
        <w:br/>
        <w:t>Әлі сенем жастағы сенгеніме,</w:t>
        <w:br/>
        <w:t>Естігенім, көзіммен көргеніме.</w:t>
        <w:br/>
        <w:t>Мені сәби кезімде қуантатын,</w:t>
        <w:br/>
        <w:t>Қыстың кетіп, көктемнің келгені де.</w:t>
        <w:br/>
        <w:t>Күтем келіп жаңбырын жаудыратын,</w:t>
        <w:br/>
        <w:t>Жердің беті жуылып жаңғыратын.</w:t>
        <w:br/>
        <w:t>Оп-оңай қарды шайып, мұзды жуып,</w:t>
        <w:br/>
        <w:t>Көбірек күннің де отын жандыратын.</w:t>
        <w:br/>
        <w:t>Жаңбыр өзі жауған соң сатырлатып,</w:t>
      </w:r>
    </w:p>
    <w:p>
      <w:r>
        <w:t>Тазартатын тасты да жалтыратып.</w:t>
        <w:br/>
        <w:t>Содан кейін аспанда көпір жасап,</w:t>
        <w:br/>
        <w:t>«Кемпірқосақ» дейтінбіз оның атын.</w:t>
        <w:br/>
        <w:t>Сол көпірге қызығып қарайтынмын,</w:t>
        <w:br/>
        <w:t>Ұзындығын өзімше санайтынмын.</w:t>
        <w:br/>
        <w:t>Қиялымда ақбозбен шауып өтіп,</w:t>
        <w:br/>
        <w:t>Жарысқанның алдын да орайтынмын.</w:t>
        <w:br/>
        <w:t>Қызыл көпір, сары көпір, жасыл көпір</w:t>
        <w:br/>
        <w:t>Жалғастырған дүниені асыл көпір.</w:t>
        <w:br/>
        <w:t>Сол көпірден өтуге тақалған бұлт,</w:t>
        <w:br/>
        <w:t>Жанталасып жататын апыр-топыр.</w:t>
        <w:br/>
        <w:t>Мен аспанға қызықтым сәби шақтан,</w:t>
        <w:br/>
        <w:t>Аспанымды ішімнен қылдым мақтан.</w:t>
        <w:br/>
        <w:t>Жарық айды көруші ем көкте жүзіп,</w:t>
        <w:br/>
        <w:t>Сол көпірден өтуге келе жатқан.</w:t>
        <w:br/>
        <w:t>Кемпірқосақ көпірім көгімдегі</w:t>
        <w:br/>
        <w:t>Сарқылмайтын шаттығым көңілдегі.</w:t>
        <w:br/>
        <w:t>Қызыл бояу, сары бояу, жасыл бояу...</w:t>
        <w:br/>
        <w:t>Мөлдіреп тұр бәрі де төгілгелі.</w:t>
        <w:br/>
        <w:t>Мен аспанға қызықтым сәби шақтан,</w:t>
        <w:br/>
        <w:t>Көп сырларын жұлдыздың білдім жатқа</w:t>
        <w:br/>
        <w:t>Жарық айды көремін бүгін де мен,</w:t>
        <w:br/>
        <w:t>Өтіп жаңа көпірден келе жатқан.</w:t>
        <w:br/>
        <w:t>176</w:t>
        <w:br/>
        <w:t>Әбділда ТӘЖІБЛЕВ</w:t>
        <w:br/>
        <w:t>“ХҰстағанның қолында,</w:t>
        <w:br/>
        <w:t>Тістегеннің аузында</w:t>
        <w:br/>
        <w:t>Олжа болып кетер ем.</w:t>
        <w:br/>
        <w:t>Жез</w:t>
        <w:br/>
        <w:t>Ерекше сұрарым жоқ өзім үшін,</w:t>
        <w:br/>
        <w:t>Әзірмін бейнетіме төзу үшін.</w:t>
        <w:br/>
        <w:t>Қашпаймын қайнап жатқан қызықтан да,</w:t>
        <w:br/>
        <w:t>Туғам жоқ тіршіліктен безу үшін.</w:t>
        <w:br/>
        <w:t>Болмайын таңдаулысы бірегейдің,</w:t>
        <w:br/>
        <w:t>Құйын күн, от жүрек те тілемеймін.</w:t>
        <w:br/>
        <w:t>Жарқырап жарық дүнием тұрса бопты,</w:t>
        <w:br/>
        <w:t>Қалайын қара басым жүдеп мейлі.</w:t>
        <w:br/>
        <w:t>Жғ%</w:t>
        <w:br/>
        <w:t>Сезгенім жоқ қатер барын,</w:t>
        <w:br/>
        <w:t>Өлім бар деп тартынбадым.</w:t>
        <w:br/>
        <w:t>Аққуың боп қаңқылдадым,</w:t>
        <w:br/>
        <w:t>Сұңқарың боп саңқылдадым.</w:t>
        <w:br/>
        <w:t>Менсінбедім, көзге ілмедім,</w:t>
        <w:br/>
        <w:t>Дүние байлық, алтындарын.</w:t>
        <w:br/>
        <w:t>Өрттей жастық құдіретімен</w:t>
        <w:br/>
        <w:t>Күн астында жарқылдадым.</w:t>
      </w:r>
    </w:p>
    <w:p>
      <w:r>
        <w:t>Тасыған бір өзен едім,</w:t>
        <w:br/>
        <w:t>Ағабердім, тартылмадым.</w:t>
        <w:br/>
        <w:t>Жасыл дүние тұрды жайнап</w:t>
        <w:br/>
        <w:t>Алдымдағы, артымдағы.</w:t>
        <w:br/>
        <w:t>Азаймайды тамаша күн,</w:t>
        <w:br/>
        <w:t>Арылмайды шарқ ұрғаным.</w:t>
        <w:br/>
        <w:t>Кемімейді көңілімдегі,</w:t>
        <w:br/>
        <w:t>Көгімдегі жалтылдарым.</w:t>
        <w:br/>
        <w:t>Деп жүргенде сезер болдым,</w:t>
        <w:br/>
        <w:t>Жүрегімнің алқынғанын.</w:t>
        <w:br/>
        <w:t>Өтті жазым, жетті күзім,</w:t>
        <w:br/>
        <w:t>Ыстық қаным салқындады.</w:t>
        <w:br/>
        <w:t>184</w:t>
        <w:br/>
        <w:t>Әбділда ТӘЖІБАЕВ</w:t>
        <w:br/>
        <w:t>Өлең көп әлі жазатын менде,</w:t>
        <w:br/>
        <w:t>Ұйқастар бастан шықпайды демде.</w:t>
        <w:br/>
        <w:t>Қызғаншақ сайтан, ойымды бөлме,</w:t>
        <w:br/>
        <w:t>Қаламыма менің жармаса берме.</w:t>
        <w:br/>
        <w:t>ТҮЙСІКТЕР</w:t>
        <w:br/>
        <w:t>Жылауға даболады, жыламасқа,</w:t>
        <w:br/>
        <w:t>Құлауғадаболады, құламасқа.</w:t>
        <w:br/>
        <w:t>Шыбын жанды күйзелтіп күйретудің,</w:t>
        <w:br/>
        <w:t>Себептерін, байқасақ, басқа-басқа.</w:t>
        <w:br/>
        <w:t>Өзіңді-өзің тежесең, бас білдірсең,</w:t>
        <w:br/>
        <w:t>Тырнақтыға еркіңді ілдірмесең,</w:t>
        <w:br/>
        <w:t>Ешкім сені жетектеп кете алмайды,</w:t>
        <w:br/>
        <w:t>Онда өзіңе бересің өзің есеп.</w:t>
        <w:br/>
        <w:t>Ең шыңырау тереңдік өз ішіңде,</w:t>
        <w:br/>
        <w:t>Өлшеп соны, нанбасаң, жүрші күнде.</w:t>
        <w:br/>
        <w:t>Тереңдігін жаныңның тани білсен,</w:t>
        <w:br/>
        <w:t>Құрметтейсің басқаның үлгісін де.</w:t>
        <w:br/>
        <w:t>МЫНА БІР ЕКЕУ ТУРАЛЫ</w:t>
        <w:br/>
        <w:t>Екеуі, әне, келеді қолтықтасқан,</w:t>
        <w:br/>
        <w:t>Алдарынан ажырасар жол шықпастай.</w:t>
        <w:br/>
        <w:t>Екеуі де жай ғана бір күледі,</w:t>
        <w:br/>
        <w:t>Естілмей-ақ үндері сұңқылдасқан.</w:t>
        <w:br/>
        <w:t>Пішіндері сәулетті, жүрістері,</w:t>
        <w:br/>
        <w:t>Сезілгендей сыйласып күліскені.</w:t>
        <w:br/>
        <w:t>Бойшаңының қолында жылтыр таяқ,</w:t>
        <w:br/>
        <w:t>Ұстар жердің имегін күмістеген.</w:t>
        <w:br/>
        <w:t>Жоылтыл қағып әйнекпен қарағаны,</w:t>
        <w:br/>
        <w:t>Еркін айтып ойының қалағанын,</w:t>
        <w:br/>
        <w:t>Келе жатқан секілді оп-оңай-ақ,</w:t>
        <w:br/>
        <w:t>Жеңілдетіп болғанды арадағы.</w:t>
      </w:r>
    </w:p>
    <w:p>
      <w:r>
        <w:t>ӨЛЕҢДЕР</w:t>
        <w:br/>
        <w:t>Көрген жоқпын жүйрікті бұдан артық,</w:t>
        <w:br/>
        <w:t>«Жол танабын келеді тынбай тартып.</w:t>
        <w:br/>
        <w:t>Жерге аяғы бір тисе, бір тимейді,</w:t>
        <w:br/>
        <w:t>Келеді, әне, көгімде бұлтша қалқып.</w:t>
        <w:br/>
        <w:t>Құлагердің өлгені жалған екен,</w:t>
        <w:br/>
        <w:t>Мен де соған бекер-ақ нанған екем.</w:t>
        <w:br/>
        <w:t>Желге айналған қанатты жануарым,</w:t>
        <w:br/>
        <w:t>Әніменен Ақанның қалған екен.</w:t>
        <w:br/>
        <w:t>Шабысын-ай, жануар Құлагердің,</w:t>
        <w:br/>
        <w:t>Сені көріп тарқады-ау құмары елдің.</w:t>
        <w:br/>
        <w:t>Құлагерің келеді жалғыз қара,</w:t>
        <w:br/>
        <w:t>Ақан сері, сен бүгін жылама енді.</w:t>
        <w:br/>
        <w:t>ЖАППАЙ ШАБЫС</w:t>
        <w:br/>
        <w:t>Әркімнің өз жүйрігі - арғымағы,</w:t>
        <w:br/>
        <w:t>Мінбеуді бір арғымақ ар қылады.</w:t>
        <w:br/>
        <w:t>Бәйге алып топтан озып жатпаса да,</w:t>
        <w:br/>
        <w:t>Тамағы соны мақтап қарлығады.</w:t>
        <w:br/>
        <w:t>Мақтаймын мен де өзімнің жүйрігімді,</w:t>
        <w:br/>
        <w:t>Жүйрігім алған менің билігімді.</w:t>
        <w:br/>
        <w:t>Желігіп жануармен жайдақ шауып,</w:t>
        <w:br/>
        <w:t>Алыппын жауыр қылып құйрығымды.</w:t>
        <w:br/>
        <w:t>Ағайын, жаппай шапқа қосылдық та,</w:t>
        <w:br/>
        <w:t>Шіандатып кете бардық жосылдық та.</w:t>
        <w:br/>
        <w:t>Кім озып, кім қалғанда шаруамыз жоқ,</w:t>
        <w:br/>
        <w:t>Дүмпу мен дүрсіліміз шошырлықтай.</w:t>
        <w:br/>
        <w:t>Ал, кәне, аздап сабыр табайықшы,</w:t>
        <w:br/>
        <w:t>Шаң басылсын, төңірекке бағайықшы.</w:t>
        <w:br/>
        <w:t>Кім озып, кім қалды екен, көрейікші,</w:t>
        <w:br/>
        <w:t>Озғанына бойтұмар тағайықшы.</w:t>
        <w:br/>
        <w:t>187</w:t>
        <w:br/>
        <w:t>ӨЛЕНДЕР</w:t>
        <w:br/>
        <w:t>181</w:t>
        <w:br/>
        <w:t>Әр көңілдің ашылды көк аспаны,</w:t>
        <w:br/>
        <w:t>Әсемдіктің көрінді жарасқаны.</w:t>
        <w:br/>
        <w:t>Нұрлы күлкі ойнайды сәулелері,</w:t>
        <w:br/>
        <w:t>Жаңа күйді ұлылық тұр басқарып.</w:t>
        <w:br/>
        <w:t>Әр көңілдің ашылды көк аспаны,</w:t>
        <w:br/>
        <w:t>Қиын енді ақылдың адаспағы.</w:t>
        <w:br/>
        <w:t>Еркіндіктің ән-күйі құйылады,</w:t>
        <w:br/>
        <w:t>Жоаррастықты ұлылық жүр басқарып.</w:t>
        <w:br/>
        <w:t>Үңіл, балам, әуелі өз жаныңа,</w:t>
        <w:br/>
        <w:t>Содан кейін жауап бер сұрағыма.</w:t>
        <w:br/>
        <w:t>Отың жанып тұр ма екен ішіңдегі,</w:t>
        <w:br/>
        <w:t>Өз жүрегің өзіңе ұнады ма?!</w:t>
      </w:r>
    </w:p>
    <w:p>
      <w:r>
        <w:t>Өз жүрегің өзіңе ұнады мая,</w:t>
        <w:br/>
        <w:t>Жарар ма екен уақыттың сынағына.</w:t>
        <w:br/>
        <w:t>Қандай қатал міндетке кездессен де,</w:t>
        <w:br/>
        <w:t>Сүйене алар ма екенсің шыдамыңа?!</w:t>
        <w:br/>
        <w:t>Халқың сені қалайтын болсын енді,</w:t>
        <w:br/>
        <w:t>Тұнжыратпай сәулелі аш кеудеңді.</w:t>
        <w:br/>
        <w:t>Арзан данққа құмарлар қалтырасын,</w:t>
        <w:br/>
        <w:t>Өзің тұрсын, көргенде көлеңкенді.</w:t>
        <w:br/>
        <w:t>НАҚЫЛ</w:t>
        <w:br/>
        <w:t>Оқыған сайын данышпандар нақылын,</w:t>
        <w:br/>
        <w:t>Көбейгендей сезінемін жақыным.</w:t>
        <w:br/>
        <w:t>Күнде маған бір ескерту айтады,</w:t>
        <w:br/>
        <w:t>Сол жақыным құлағыма ақырын.</w:t>
        <w:br/>
        <w:t>- Өз көзіңе өзің әуел бол ие,</w:t>
        <w:br/>
        <w:t>Алдамасын мың құлпырған дүние.</w:t>
        <w:br/>
        <w:t>Қызықпасын итің қашқан түлкіге,</w:t>
        <w:br/>
        <w:t>Ұста өзіңді, ұрындырма күлкіге.</w:t>
        <w:br/>
        <w:t>Қолыңа да, шап беретін, ие бол,</w:t>
        <w:br/>
        <w:t>Ұсстанбасаң оп-оңай-ақ күйеді ол.</w:t>
        <w:br/>
        <w:t>Аламын деп бейнетсіз сен дәметпе,</w:t>
        <w:br/>
        <w:t>Сақта өзің алғыр деген әдеттен.</w:t>
        <w:br/>
        <w:t>ӨЛЕНДЕР</w:t>
        <w:br/>
        <w:t>183</w:t>
        <w:br/>
        <w:t>Осылай мені алқымнан алып,</w:t>
        <w:br/>
        <w:t>Қасапшы жандай пышағын жанып,</w:t>
        <w:br/>
        <w:t>Мына бір сайтан сөйлейді келіп,</w:t>
        <w:br/>
        <w:t>Құлай жаздадым есімнен танып.</w:t>
        <w:br/>
        <w:t>- Не керек саған, жұғымсыз сайтан,</w:t>
        <w:br/>
        <w:t>Сөйлеспеймісің менімен байқап.</w:t>
        <w:br/>
        <w:t>Тарылар болса алатын демім,</w:t>
        <w:br/>
        <w:t>Ағайын-жұртқа өзім-ақ айтам.</w:t>
        <w:br/>
        <w:t>Қорлама, сайтан, қорқытпа босқа,</w:t>
        <w:br/>
        <w:t>Аз емес менде қарулы достар.</w:t>
        <w:br/>
        <w:t>Тартамыз әлі тамаша күйлер,</w:t>
        <w:br/>
        <w:t>Ағалар бастап, інілер қостап.</w:t>
        <w:br/>
        <w:t>Бүгіннен қызық ертеңім менің,</w:t>
        <w:br/>
        <w:t>Кеудемде жатыр мызғымас сенім.</w:t>
        <w:br/>
        <w:t>Ұрынбай текке аулақ жүр, сайтан,</w:t>
        <w:br/>
        <w:t>Келісе жатар адам мен әлім.</w:t>
        <w:br/>
        <w:t>Айтқыш қой жырмен ақындар арман,</w:t>
        <w:br/>
        <w:t>Сөйлейді жұртқа сайтандар жалған</w:t>
        <w:br/>
        <w:t>Анңдисың мені ізімнен қалмай,</w:t>
        <w:br/>
        <w:t>Кегің бар менде ескіден қалған.</w:t>
        <w:br/>
        <w:t>Кегің бар менде ескіден қалған,</w:t>
        <w:br/>
        <w:t>Сенбеймін, сайтан, сөйлейсің жалған</w:t>
      </w:r>
    </w:p>
    <w:p>
      <w:r>
        <w:t>Оқ атқан саған періште - менмін,</w:t>
        <w:br/>
        <w:t>Мен сені талай әуреге салғам.</w:t>
        <w:br/>
        <w:t>Ақынның кілең ахуалын бағып,</w:t>
        <w:br/>
        <w:t>Күтуші ең дәйім шаршаған шағын.</w:t>
        <w:br/>
        <w:t>Сындыру үшін сағымды менің,</w:t>
        <w:br/>
        <w:t>Өшіккен, сайтан, келдің ғой тағы.</w:t>
        <w:br/>
        <w:t>Қартайдым, рас, еңкейді белім,</w:t>
        <w:br/>
        <w:t>Тұрған жоқ қаулап жастағы сенім.</w:t>
        <w:br/>
        <w:t>Бітетін шақта ақырғы демім,</w:t>
        <w:br/>
        <w:t>Сенсіз-ақ тауып келеді өлім.</w:t>
        <w:br/>
        <w:t>Тынғанша демім мезгіл бар қанша,</w:t>
        <w:br/>
        <w:t>Өшіре алмайсың жарығым жанса.</w:t>
        <w:br/>
        <w:t>Өлуге неге асығам сонша,</w:t>
        <w:br/>
        <w:t>Жұмыстың бәрін бітірген жанша.</w:t>
        <w:br/>
        <w:t>182 Әбділда ТӘЖІБАЕВ</w:t>
        <w:br/>
        <w:t>Жолдас болма, тізгін берме бұзыққа,</w:t>
        <w:br/>
        <w:t>Арзан сөзге алданба, тез қызықпа.</w:t>
        <w:br/>
        <w:t>Адал деген атағыңды ақтай біл,</w:t>
        <w:br/>
        <w:t>Салқын қанды сабырынды сақтай біл.</w:t>
        <w:br/>
        <w:t>Ақылсыздан ала алмайсың ештеңе,</w:t>
        <w:br/>
        <w:t>Болмас істі болдырам деп күштеме.</w:t>
        <w:br/>
        <w:t>Жалғыз рет жазым кеткен білмесін,</w:t>
        <w:br/>
        <w:t>Өмір бойы өкіндіріп жүрмесің.</w:t>
        <w:br/>
        <w:t>Жақыныңды жазықсыздан жазғырма,</w:t>
        <w:br/>
        <w:t>Жақсыларды жарқын жолдан азғырма</w:t>
        <w:br/>
        <w:t>Қалың елге қайырымсыз жан көрінбе,</w:t>
        <w:br/>
        <w:t>Шаршяғанға қолыңды бер, шегінбе?!</w:t>
        <w:br/>
        <w:t>Тілегімен ата-ананың көгердің,</w:t>
        <w:br/>
        <w:t>Қасиеттей біл обал-сауап дегенді.</w:t>
        <w:br/>
        <w:t>Мейіріміңді сезсін алыс-жақындар,</w:t>
        <w:br/>
        <w:t>Қаһарланба, адамға ашу шақырма.</w:t>
        <w:br/>
        <w:t>ДАУЛАСУ</w:t>
        <w:br/>
        <w:t>- Әкелер өтті, ағалар өтті,</w:t>
        <w:br/>
        <w:t>Құрбылар да қайтпасқа кетті.</w:t>
        <w:br/>
        <w:t>Әзірлен сен де ақырғы жолға,</w:t>
        <w:br/>
        <w:t>Сенің де кетер кезегің жетті.</w:t>
        <w:br/>
        <w:t>Қараңғы дүниең күтіп тұр сені,</w:t>
        <w:br/>
        <w:t>Жақындап қалды бітуге демің.</w:t>
        <w:br/>
        <w:t>Тоздың ғой әбден, аяйсың неңді,</w:t>
        <w:br/>
        <w:t>Қысқарып болды жүретін жолың.</w:t>
        <w:br/>
        <w:t>Аяйсың неңді,</w:t>
        <w:br/>
        <w:t>Қимайсың неңді?!</w:t>
        <w:br/>
        <w:t>Құрдастарың да түп-түгел кетті,</w:t>
        <w:br/>
        <w:t>"Жеңгелерің де бітуге жақын,</w:t>
        <w:br/>
        <w:t>Еркелетуге жарамайды енді.</w:t>
        <w:br/>
        <w:t>Інілерің де илігіп әрең,</w:t>
      </w:r>
    </w:p>
    <w:p>
      <w:r>
        <w:t>Қашқақтай жүріп береді сәлем.</w:t>
        <w:br/>
        <w:t>Дәрілерің де дәрменсіз енді,</w:t>
        <w:br/>
        <w:t>Болмай-ақ қойсын енді одан дәмең...</w:t>
        <w:br/>
        <w:t>186 Әбділда ТӘЖІБАЕВ</w:t>
        <w:br/>
        <w:t>КӨКТЕМ САЙЫН...</w:t>
        <w:br/>
        <w:t>Көкек дауысын естісем көктем сайын,</w:t>
        <w:br/>
        <w:t>Кеудем кеңіп қалады, жаным байып.</w:t>
        <w:br/>
        <w:t>Қараторғай әнінен жаңылмайды,</w:t>
        <w:br/>
        <w:t>Өз күйімдей оны да қабылдаймын.</w:t>
        <w:br/>
        <w:t>Жапырағын қайынның сыбырласқан,</w:t>
        <w:br/>
        <w:t>Өскенмін ғой түсініп өзім жастан.</w:t>
        <w:br/>
        <w:t>Бүгін де мен тындаймын сырласымдай,</w:t>
        <w:br/>
        <w:t>Еркелейді қайыңдар құрдасымдай.</w:t>
        <w:br/>
        <w:t>Атымды атап ақ бұлақ шақырады,</w:t>
        <w:br/>
        <w:t>ОЖырлау керек оны да ақын әлі)</w:t>
        <w:br/>
        <w:t>Сөйлеткем жоқ мен әлі баяғыша,</w:t>
        <w:br/>
        <w:t>Болжау айтқыш еменнің жапырағын.</w:t>
        <w:br/>
        <w:t>Бүркітпенен бір ұштым қиядағы,</w:t>
        <w:br/>
        <w:t>Елестеді күндерім ұядағы.</w:t>
        <w:br/>
        <w:t>Шаршадым-ау деуге де ұяламын,</w:t>
        <w:br/>
        <w:t>Тар бөлмеге қалайша сыя аламын?</w:t>
        <w:br/>
        <w:t>жх%</w:t>
        <w:br/>
        <w:t>Баяғыдай күн қайда таңдай атқан,</w:t>
        <w:br/>
        <w:t>Караөткелдің көшесін шатырлатқан.</w:t>
        <w:br/>
        <w:t>Ерейменнің бауырында ат ойнатқан,</w:t>
        <w:br/>
        <w:t>Киядағы бүркітке жауап қатқан.</w:t>
        <w:br/>
        <w:t>Ерейменнің бауырында ат ойнатқан,</w:t>
        <w:br/>
        <w:t>Найзағайдай семсерін жалаңдатқан.</w:t>
        <w:br/>
        <w:t>Жалындай боп келеді жанып ағам,</w:t>
        <w:br/>
        <w:t>Болашаққа жыр арнап, сәлем айтқан.</w:t>
        <w:br/>
        <w:t>Қабыл алдым садағын ағам тартқан,</w:t>
        <w:br/>
        <w:t>Мұрагерім менің де келеді арттан.</w:t>
        <w:br/>
        <w:t>Өткендермен үндесу қандай бақыт,</w:t>
        <w:br/>
        <w:t>Келешекпен тілдесу қандай мақтан.</w:t>
        <w:br/>
        <w:t>Шабысын-ай, жануар Құлагердің,</w:t>
        <w:br/>
        <w:t>Қарадым дақадалып тұрабердім.</w:t>
        <w:br/>
        <w:t>Желден озды, қанатты құстан озды,</w:t>
        <w:br/>
        <w:t>Жал-құйрығы сүзіліп шыға берді.</w:t>
        <w:br/>
        <w:t>180 Әбділда ТӘЖІБАЕВ</w:t>
        <w:br/>
        <w:t>Жез</w:t>
        <w:br/>
        <w:t>Татулықты өзіңмен қалаушы едім,</w:t>
        <w:br/>
        <w:t>ҚЖақынымның біріне балаушы едім.</w:t>
        <w:br/>
        <w:t>Парасатты, пайымды үлкен болсан,</w:t>
        <w:br/>
        <w:t>Кішілікке мен әбден жараушы едім.</w:t>
      </w:r>
    </w:p>
    <w:p>
      <w:r>
        <w:t>Келген емес дүрлігіп аласұрғым,</w:t>
        <w:br/>
        <w:t>Қалаушы едім әдемі жарасымды.</w:t>
        <w:br/>
        <w:t>Еркелігім болмаса еркін сөйлер,</w:t>
        <w:br/>
        <w:t>Білген емен достармен таласуды.</w:t>
        <w:br/>
        <w:t>Сүйтсем мені ұқпапсың, түсінбепсің,</w:t>
        <w:br/>
        <w:t>Ештеңені ақылмен пісірмепсің.</w:t>
        <w:br/>
        <w:t>- Әбділдаға жасаймын қысым, депсің,</w:t>
        <w:br/>
        <w:t>Жетеді оған қайтсем де күшім, депсің.</w:t>
        <w:br/>
        <w:t>Ағатай-ау, мұның не, мастандық па?</w:t>
        <w:br/>
        <w:t>Көтере алмай мақтауды тасқандық па.</w:t>
        <w:br/>
        <w:t>Інім еді, өкшелес өссін демей,</w:t>
        <w:br/>
        <w:t>Қалай бардың қымсынбай қастандыққа!?</w:t>
        <w:br/>
        <w:t>Әркім алып кететін арадағы</w:t>
        <w:br/>
        <w:t>Адасқан от емеспіз даладағы.</w:t>
        <w:br/>
        <w:t>Өзге жұртты қалайша сендіреміз,</w:t>
        <w:br/>
        <w:t>Жабық жатса жанымыз тас қараңғы?</w:t>
        <w:br/>
        <w:t>ҰЛДАРЫММЕН КЕҢЕС</w:t>
        <w:br/>
        <w:t>Тұршы, балам, орныңнан сілкінші бір,</w:t>
        <w:br/>
        <w:t>Құлағыңа кірсінші ұлы дүбір.</w:t>
        <w:br/>
        <w:t>КҚұдіретімен заманның өлше өзіңді,</w:t>
        <w:br/>
        <w:t>ҰҰсақтықпен өтпесін жайсаң өмір.</w:t>
        <w:br/>
        <w:t>Өзгерді ұран, қалай, сен байқайсың ба,</w:t>
        <w:br/>
        <w:t>Енді орын жоқ өтірік, айқай-шуға.</w:t>
        <w:br/>
        <w:t>Жұдырықтай түйілген жұмылды жұрт,</w:t>
        <w:br/>
        <w:t>Барлық ұятсыздықпен айқасуға.</w:t>
        <w:br/>
        <w:t>Түспейді олжа сұмдарға тіпті оңайдан,</w:t>
        <w:br/>
        <w:t>Күйрейді енді еңбексіз құрған майдан.</w:t>
        <w:br/>
        <w:t>Ленинше өмір сүрмеген, сүре алмаған,</w:t>
        <w:br/>
        <w:t>Арсыздықтың бәріне аштық майдан.</w:t>
        <w:br/>
        <w:t>ӨЛЕНДЕР</w:t>
        <w:br/>
        <w:t>199</w:t>
        <w:br/>
        <w:t>Тоймайтын көз, толмайтын мешкей қарын</w:t>
        <w:br/>
        <w:t>Бұл дүниенің менікі дейді бәрін.</w:t>
        <w:br/>
        <w:t>Алаң-құлаң әрнеге әуреленіп,</w:t>
        <w:br/>
        <w:t>Соныменен тынады ой-арманы.</w:t>
        <w:br/>
        <w:t>Дүние кең таусылмас, мол ғой тағы,</w:t>
        <w:br/>
        <w:t>Кең дүниеде - адамның болашағы.</w:t>
        <w:br/>
        <w:t>Оны қалай сыйдырып ала қоймақ</w:t>
        <w:br/>
        <w:t>Тар пейіл мен адамның тар құшағы.</w:t>
        <w:br/>
        <w:t>Бәрін көріп жатырмыз, біліп бәрін,</w:t>
        <w:br/>
        <w:t>Баяндауға соларды жетпейді әлім.</w:t>
        <w:br/>
        <w:t>Айтқан Хайям:</w:t>
      </w:r>
    </w:p>
    <w:p>
      <w:r>
        <w:t>Тамшыдан мұхит туып,</w:t>
        <w:br/>
        <w:t>Зәрелерден жердің де жаралғанын.</w:t>
        <w:br/>
        <w:t>Тану қиын түп-түгел құбылысты,</w:t>
        <w:br/>
        <w:t>Жаратылыс ғажабы тіпті күшті.</w:t>
        <w:br/>
        <w:t>Шалқып жатқан кешегі дариям құрып,</w:t>
        <w:br/>
        <w:t>Бүгін соны таба алмай зәрем ұшты.</w:t>
        <w:br/>
        <w:t>Ой жеткісіз болашақ ғажаптары,</w:t>
        <w:br/>
        <w:t>Соған жетуді ойлаймыз азаптанып.</w:t>
        <w:br/>
        <w:t>Ғажаптар мен қиялда кездесетін</w:t>
        <w:br/>
        <w:t>Бақытты ғой ертеңнің қазақтары.</w:t>
        <w:br/>
        <w:t>ж.ж</w:t>
        <w:br/>
        <w:t>Көрмегенің - белгісіз, қараңғылық,</w:t>
        <w:br/>
        <w:t>Белгісіздер шаршатар алаң қылып.</w:t>
        <w:br/>
        <w:t>Қараңғыға кіруге жүрексініп</w:t>
        <w:br/>
        <w:t>Кейде өзіңе аласың залал қылып.</w:t>
        <w:br/>
        <w:t>Қиын айту не барын қараңғыда,</w:t>
        <w:br/>
        <w:t>Баса алмайсың түнекке қадамды да.</w:t>
        <w:br/>
        <w:t>Белгісіздік еріксіз үркітеді,</w:t>
        <w:br/>
        <w:t>Хайуан тұрсын, есі бар адамды да.</w:t>
        <w:br/>
        <w:t>Ерлік қана саналы ойды бастап,</w:t>
        <w:br/>
        <w:t>Қиындықтан қиналып аспай-саспай.</w:t>
        <w:br/>
        <w:t>Белгісізге кіреді от көтеріп,</w:t>
        <w:br/>
        <w:t>Қорқынышты бойдағы жұлып тастап.</w:t>
        <w:br/>
        <w:t>198</w:t>
        <w:br/>
        <w:t>Әбділда ТӘЖІБАЕВ</w:t>
        <w:br/>
        <w:t>Әл кеткен соң бойыңнан, ызалысынң,</w:t>
        <w:br/>
        <w:t>Ой жеткенге бой жетпей қызады ішің.</w:t>
        <w:br/>
        <w:t>Қалағанын қалқаның тауып айтпай,</w:t>
        <w:br/>
        <w:t>Отырасың екеуің қызарысып.</w:t>
        <w:br/>
        <w:t>Таудың басы тұрса да қанша жақын,</w:t>
        <w:br/>
        <w:t>Қырға қарай қырсығып жүрмейді атың.</w:t>
        <w:br/>
        <w:t>Ұшқан құсқа қызығып отырасың,</w:t>
        <w:br/>
        <w:t>Қырқылғандай өзіңнің қос қанатың.</w:t>
        <w:br/>
        <w:t>Бұл дабір шақ... Көрем деп кім ойлаған,</w:t>
        <w:br/>
        <w:t>Мезгіл қиын екен ғой шыр айналған.</w:t>
        <w:br/>
        <w:t>Жылуы жоқ байқайсың шырайларды,</w:t>
        <w:br/>
        <w:t>Жаны жақын тартпайтын сыңайлардан.</w:t>
        <w:br/>
        <w:t>Қайран қалам өзіме-өзім қарап,</w:t>
        <w:br/>
        <w:t>Қылықтарым көп екен, көрсем санап.</w:t>
        <w:br/>
        <w:t>Батырсынын сөйлеппін талай жерде</w:t>
        <w:br/>
        <w:t>Тұүрғандай-ақ асынып қару-жарақ.</w:t>
        <w:br/>
        <w:t>Әділдікті қостаппын, дауыстаппын,</w:t>
        <w:br/>
        <w:t>Бірақ, сөзден іске бір ауыспаппын.</w:t>
        <w:br/>
        <w:t>Жамандықпен жауласып сайыспаппын,</w:t>
        <w:br/>
        <w:t>Біреуі боп қалыппын майысқақтың.</w:t>
        <w:br/>
        <w:t>Достық деген жиынды өзім бастап,</w:t>
        <w:br/>
        <w:t>Шарапты да жүріппін қылғып тастап.</w:t>
      </w:r>
    </w:p>
    <w:p>
      <w:r>
        <w:t>Достарымның бірін де жүрегімнің</w:t>
        <w:br/>
        <w:t>Қалдырмаппын түбінде ұмытпастай.</w:t>
        <w:br/>
        <w:t>Адамменен адамның арасы алшақ,</w:t>
        <w:br/>
        <w:t>Біреу дұрыс туғандай, біреу жаңсақ.</w:t>
        <w:br/>
        <w:t>Соның бәрін өлшеуге ойым жетпей,</w:t>
        <w:br/>
        <w:t>Отырамын сөз таппай кейде шаршап.</w:t>
        <w:br/>
        <w:t>Тоймайтын көз, толмайтын мешкей қарын,</w:t>
        <w:br/>
        <w:t>Арандатар адамның ақыл, арын.</w:t>
        <w:br/>
        <w:t>Сыйдыра алмай дүниені құшағына</w:t>
        <w:br/>
        <w:t>Талайлардың көрдік қой отырғанын.</w:t>
        <w:br/>
        <w:t>ӨЛЕҢДЕР</w:t>
        <w:br/>
        <w:t>18</w:t>
        <w:br/>
        <w:t>- Көрсеттім мен демеймін саған ерлік,</w:t>
        <w:br/>
        <w:t>Ештеңе де болған жоқ көпіртерлік.</w:t>
        <w:br/>
        <w:t>Арыз емес, жаздым мен өз ойымды,</w:t>
        <w:br/>
        <w:t>Еңбегіңді кемітпей кемеңгерлік.</w:t>
        <w:br/>
        <w:t>Қатар тудық, бірге оқып, бірге шықтық,</w:t>
        <w:br/>
        <w:t>Көкжиекке көзді де бірге тіктік.</w:t>
        <w:br/>
        <w:t>Мен қалайша, жаным-ау, мақтанбаймын,</w:t>
        <w:br/>
        <w:t>Бір ұядан бірге үшса сендей мықты.</w:t>
        <w:br/>
        <w:t>Саған қазір кім ойлар теңелем деп,</w:t>
        <w:br/>
        <w:t>Ғалым даңқың жайылды кең әлемге.</w:t>
        <w:br/>
        <w:t>Ақ көңіліңді өзіме бұзба, досым,</w:t>
        <w:br/>
        <w:t>Көзқарасың сенемін жәнделер деп,</w:t>
        <w:br/>
        <w:t>Деп бойшаңы тым нәзік иіледі,</w:t>
        <w:br/>
        <w:t>(Иілмеуі дәл қазір қиын еді).</w:t>
        <w:br/>
        <w:t>Академик құрдасын сүйей түсіп,</w:t>
        <w:br/>
        <w:t>Шақырғалы келеді үйіне енді.</w:t>
        <w:br/>
        <w:t>Екіншісі ақ құба, ашаң бетті,</w:t>
        <w:br/>
        <w:t>Шашының да сәл ғана ағы көптеу.</w:t>
        <w:br/>
        <w:t>Естілмейді сампылдап дауысы да,</w:t>
        <w:br/>
        <w:t>Айтпайтұғын секілді ойын өктем.</w:t>
        <w:br/>
        <w:t>- Білесің ғой сырымды, несін айтам,</w:t>
        <w:br/>
        <w:t>Сері емеспін дүниені жүрген шайқап.</w:t>
        <w:br/>
        <w:t>Ғылым жолы- біз үшін шытырман жол,</w:t>
        <w:br/>
        <w:t>Әр қадамды басамыз байқап-байқап.</w:t>
        <w:br/>
        <w:t>Өкпесізбін демеймін, кекті емеспін,</w:t>
        <w:br/>
        <w:t>Қанша күнәң болса да түгел кештім.</w:t>
        <w:br/>
        <w:t>Бұрынғыша жүрейік жарқылдасып,</w:t>
        <w:br/>
        <w:t>Араз жандар демейтін болсын ешкім.</w:t>
        <w:br/>
        <w:t>Ренжіме, қонағың бола алмаймын,</w:t>
        <w:br/>
        <w:t>Бұрынғыдай үйіңе қона алмаймын.</w:t>
        <w:br/>
        <w:t>Пікен менен жегеннен бірге отырып,</w:t>
        <w:br/>
        <w:t>Бұрынғыдай қимастық оралмайды.</w:t>
        <w:br/>
        <w:t>Сыр айтысқан осылай өтті екеуі,</w:t>
      </w:r>
    </w:p>
    <w:p>
      <w:r>
        <w:t>Сергелдеңге серуеннің тимей себі.</w:t>
        <w:br/>
        <w:t>Арасында екеудің мұз жатқанын</w:t>
        <w:br/>
        <w:t>Аңғарған жоқ сырттағы жұрттың көбі.</w:t>
        <w:br/>
        <w:t>Із!</w:t>
        <w:br/>
        <w:t>ӨЛЕҢДЕР</w:t>
        <w:br/>
        <w:t>191</w:t>
        <w:br/>
        <w:t>Мынау саған көрінер тағы аңдушы,</w:t>
        <w:br/>
        <w:t>Сыр жасырғыш тұйық жан, қараңғы іші.</w:t>
        <w:br/>
        <w:t>Ал мынаны санайсың жалақор деп</w:t>
        <w:br/>
        <w:t>Әсек қана жинайтын қорлау үшін.</w:t>
        <w:br/>
        <w:t>Бір сенбесең, сенбейсің ініңе де,</w:t>
        <w:br/>
        <w:t>Аяғың да сенбеуден сүрінеді.</w:t>
        <w:br/>
        <w:t>Нағашың да, бөлең де, жиенің де</w:t>
        <w:br/>
        <w:t>Жаманатқа түп-түгел ілінеді.</w:t>
        <w:br/>
        <w:t>Айтшы сонда әуелі, өзің кімсің?</w:t>
        <w:br/>
        <w:t>Адамбысың мінезің, ісің мінсіз?</w:t>
        <w:br/>
        <w:t>Мүмкін өзің шығарсың ең татымсыз</w:t>
        <w:br/>
        <w:t>Жаның құнсыз болған соң, ойың құнсыз.</w:t>
        <w:br/>
        <w:t>жж</w:t>
        <w:br/>
        <w:t>Тежей берсең өзіңді, тежелесінң,</w:t>
        <w:br/>
        <w:t>Ұмытасың жақсының өнегесін.</w:t>
        <w:br/>
        <w:t>Өзіңді-өзің босатпай отырасың,</w:t>
        <w:br/>
        <w:t>Оң қолың мен сол қолың төбелесіп.</w:t>
        <w:br/>
        <w:t>Тежей берсең өзіңді, тежелесінң,</w:t>
        <w:br/>
        <w:t>Қозғалмасаң тірлікке не бересің?</w:t>
        <w:br/>
        <w:t>Тым болмаса бойыңды жазбаймысынң,</w:t>
        <w:br/>
        <w:t>Бірдеңесін көршіңнің шегелесіп.</w:t>
        <w:br/>
        <w:t>Тежей берсең өзіңді тежелесің,</w:t>
        <w:br/>
        <w:t>Мынау жарық дүниеден не көресің?</w:t>
        <w:br/>
        <w:t>Өзіңменен-өзің боп шошаюдың</w:t>
        <w:br/>
        <w:t>Қызық дейсің, шіркін-ай, неменесін!</w:t>
        <w:br/>
        <w:t>Жалғыз ағаш, белгілі, орман емес,</w:t>
        <w:br/>
        <w:t>Жалғыз діңгек епшікімге қорған емес.</w:t>
        <w:br/>
        <w:t>Жалғыз жігіт, күдікшіл, оңған емес,</w:t>
        <w:br/>
        <w:t>Басына оның бақ құсы қонған емес.</w:t>
        <w:br/>
        <w:t>ДЕП ЖҮРСЕМ МЕН</w:t>
        <w:br/>
        <w:t>Көрдім, білдім бәрін де ерте, кештің,</w:t>
        <w:br/>
        <w:t>Өстім, толдым, жетпейтін келте емеспін,-</w:t>
        <w:br/>
        <w:t>Деп жүрсем мен, ештеңе білмейді екем,</w:t>
        <w:br/>
        <w:t>Мәз болыппын көргенге көп елесті.</w:t>
      </w:r>
    </w:p>
    <w:p>
      <w:r>
        <w:t>188 Әбділда ТӘЖІБАЕВ</w:t>
        <w:br/>
        <w:t>БҰЛТПЕН БІРГЕ</w:t>
        <w:br/>
        <w:t>Қазір ғана ашық күн түнереді,</w:t>
        <w:br/>
        <w:t>Бұлт келеді орманға түнегелі.</w:t>
        <w:br/>
        <w:t>Жарық көздер лезде мұңға батып,</w:t>
        <w:br/>
        <w:t>Жарқын көңіл әлдене тіленеді.</w:t>
        <w:br/>
        <w:t>Адам жаны бірде асқақ, бірде бәсең,</w:t>
        <w:br/>
        <w:t>Күйтті мезгіл кеп ұзақ тұрмайды әсем.</w:t>
        <w:br/>
        <w:t>Я қуанып, я мұңлы болу үшін,</w:t>
        <w:br/>
        <w:t>Сәл себептер көбіне-ақ етеді әсер.</w:t>
        <w:br/>
        <w:t>Айта алмаған адамның нәзіктігін,</w:t>
        <w:br/>
        <w:t>Әрине, мен - қарт ақын жазықтымын.</w:t>
        <w:br/>
        <w:t>Ал адамның итжанды төзімдісін.</w:t>
        <w:br/>
        <w:t>Беру қиын</w:t>
        <w:br/>
        <w:t>оны да жазып бүгін.</w:t>
        <w:br/>
        <w:t>Адам қиын,</w:t>
        <w:br/>
        <w:t>қат-қабат қыртысы оның,</w:t>
        <w:br/>
        <w:t>Есептеуге келмейді өткен жолын.</w:t>
        <w:br/>
        <w:t>Кеудесі оның - кең дүние шет-шегі жоқ,</w:t>
        <w:br/>
        <w:t>Сәуле менен көлеңке бірдей толы.</w:t>
        <w:br/>
        <w:t>Өзім қанша балшық боп иленгенмін,</w:t>
        <w:br/>
        <w:t>Талай-талай құлпырған күйге енгенмін.</w:t>
        <w:br/>
        <w:t>Сүйтіп жүріп ақтікен шеңгелдің де,</w:t>
        <w:br/>
        <w:t>Гүлін иіскеп көктемде үйренгенмін.</w:t>
        <w:br/>
        <w:t>Арғыны да көрдім мен, бергіні де,</w:t>
        <w:br/>
        <w:t>Танданған жоқ тірі жан ерлігіме.</w:t>
        <w:br/>
        <w:t>Бірде мәзбін көңілімнің кеңдігіне,</w:t>
        <w:br/>
        <w:t>Бірде мәзбін ішерлік-жерлігіме.</w:t>
        <w:br/>
        <w:t>Қазір ғана ашық күн түнереді,</w:t>
        <w:br/>
        <w:t>Бұлт келеді тауларға түнегелі.</w:t>
        <w:br/>
        <w:t>Ашық жаны адамның мұңсыз тұрса,</w:t>
        <w:br/>
        <w:t>Оны қалай айтуды білер едім.</w:t>
        <w:br/>
        <w:t>Кәзір ғана ашық күн түнереді,</w:t>
        <w:br/>
        <w:t>Бұлт келеді кеудеме түнегелі.</w:t>
        <w:br/>
        <w:t>Жаным менің жарықты аңсамаса,</w:t>
        <w:br/>
        <w:t>Бұлтпен бірге буланып жүрер едім.</w:t>
        <w:br/>
        <w:t>ӨЛЕҢДЕР</w:t>
        <w:br/>
        <w:t>197</w:t>
        <w:br/>
        <w:t>Туған топырақ дегенді көп айтамыз,</w:t>
        <w:br/>
        <w:t>Туыспасақ топырақпен неге айтамыз?</w:t>
        <w:br/>
        <w:t>Ақ топырақ сүйегі өткендердің</w:t>
        <w:br/>
        <w:t>Атам өскен мекен деп соны айтамыз.</w:t>
      </w:r>
    </w:p>
    <w:p>
      <w:r>
        <w:t>АТАМЕКЕН</w:t>
        <w:br/>
        <w:t>Атамекен, сүйемін кең далаңды,</w:t>
        <w:br/>
        <w:t>Кең далаңдай ұлың боп мен жаралдым.</w:t>
        <w:br/>
        <w:t>Мен жаралдым суыңнан, топырағыңнан,</w:t>
        <w:br/>
        <w:t>ЖҚылуыңды, сәуленді пайдаландым.</w:t>
        <w:br/>
        <w:t>Топырағында гүл де өсті, тікен де өсті,</w:t>
        <w:br/>
        <w:t>Тікенді де жат көрер мен емеспін.</w:t>
        <w:br/>
        <w:t>Тойып көрген емеспін қызығына</w:t>
        <w:br/>
        <w:t>Өзіңде еткен әрбір күн, әрбір кештің.</w:t>
        <w:br/>
        <w:t>Қияда өскен қара емен, қарағайды</w:t>
        <w:br/>
        <w:t>Бауырлары әкемнің деп санаймын,</w:t>
        <w:br/>
        <w:t>Жапырағы жайқалған ақ қайынды</w:t>
        <w:br/>
        <w:t>Аялаймын, шешемдей паналаймын.</w:t>
        <w:br/>
        <w:t>Мен өлсем де - өлемін мекенімде,</w:t>
        <w:br/>
        <w:t>Алатаудың жатамын етегінде.</w:t>
        <w:br/>
        <w:t>Сол жерге бір тағы да өседі емен,</w:t>
        <w:br/>
        <w:t>Менің жапырақтарымды көтеруге.</w:t>
        <w:br/>
        <w:t>жн.</w:t>
        <w:br/>
        <w:t>Мені де елім еркелетіп өсірген,</w:t>
        <w:br/>
        <w:t>Жас күнімнің кейбір сәті есімде.</w:t>
        <w:br/>
        <w:t>Ақ қайықта достарымды қалдырып,</w:t>
        <w:br/>
        <w:t>Жүзіп өте беретінмін Есілден.</w:t>
        <w:br/>
        <w:t>Жүзіп өте беретінмін Есілден,</w:t>
        <w:br/>
        <w:t>Күнәліден кек алмадым кешіргем.</w:t>
        <w:br/>
        <w:t>Жасыл дала гүлдерінен бал сорып,</w:t>
        <w:br/>
        <w:t>Жоататынмын жасыл дала төсінде.</w:t>
        <w:br/>
        <w:t>Рас еді-ау... көбі осының, есімде...</w:t>
        <w:br/>
        <w:t>Қанша жұмбақ жатыр іште шешілмей.</w:t>
        <w:br/>
        <w:t>Қалай оттар жақтым екен өшірмей?</w:t>
        <w:br/>
        <w:t>Қалай жүзіп өттім екен Есілден?</w:t>
        <w:br/>
        <w:t>192 Әбділда ТӘЖІБАЕР</w:t>
        <w:br/>
        <w:t>Жалқау боппын жасымда, оқымаппын,</w:t>
        <w:br/>
        <w:t>Алтын торлар басыма тоқыманпын.</w:t>
        <w:br/>
        <w:t>Желе жортып өтіппін жеңілдерден,</w:t>
        <w:br/>
        <w:t>Жүйрік санап өзіме шоқырақты.</w:t>
        <w:br/>
        <w:t>Тұлпар, дүлдүл деппін ғой шоқырақты,</w:t>
        <w:br/>
        <w:t>Шын жүйріктер шапқанда, тоқыраппын.</w:t>
        <w:br/>
        <w:t>Қыран көрдім қиядан деп жүріппін,</w:t>
        <w:br/>
        <w:t>Жалпылдаған жапалақ - соқырақты.</w:t>
        <w:br/>
        <w:t>Кешігіпнін түсіндім, кеш ояндым,</w:t>
        <w:br/>
        <w:t>Өкінсем де демедім өлдім-талдым.</w:t>
        <w:br/>
        <w:t>Ұзақ түндер атқарып шәкірт ісін,</w:t>
        <w:br/>
        <w:t>Жыр боп кірер үйіме күттім таңды.</w:t>
        <w:br/>
        <w:t>Біреу тоқтап жатады, біреу өсіп,</w:t>
        <w:br/>
        <w:t>Әлдекімнің біреулер көлеңкесі.</w:t>
      </w:r>
    </w:p>
    <w:p>
      <w:r>
        <w:t>Мен де өкірек қазақтың біреуі екем,</w:t>
        <w:br/>
        <w:t>Жетпісіме жеткенше кірмепті есім.</w:t>
        <w:br/>
        <w:t>же</w:t>
        <w:br/>
        <w:t>Өмірім аз ба, көп пе, қайтем санап,</w:t>
        <w:br/>
        <w:t>Талабым күндігіме жатыр жарап.</w:t>
        <w:br/>
        <w:t>Менен де ардақтылар өтті-кетті,</w:t>
        <w:br/>
        <w:t>Ақ кебін талайларды әкетті орап.</w:t>
        <w:br/>
        <w:t>Егінші анау билеген кең даланы,</w:t>
        <w:br/>
        <w:t>Батырларша мекенін айналады.</w:t>
        <w:br/>
        <w:t>Түбі өлерін білсе де жұрт қатарлы</w:t>
        <w:br/>
        <w:t>Алдын аласалмайды байбаламын.</w:t>
        <w:br/>
        <w:t>Бір-ақ нәрсе диқанның - ойлағаны,</w:t>
        <w:br/>
        <w:t>Жерге қалай соқаның бойлағаны.</w:t>
        <w:br/>
        <w:t>Әулетіне мақтанып жыр етеді,</w:t>
        <w:br/>
        <w:t>Күзде қызыл қырманын тойлағанын.</w:t>
        <w:br/>
        <w:t>Мен де сонау диқанның баласымын,</w:t>
        <w:br/>
        <w:t>Ең алдымен ойлаймын аласыны.</w:t>
        <w:br/>
        <w:t>Қашан құлап түскенше іздеушімін</w:t>
        <w:br/>
        <w:t>Өзімменен өмірдің жарасымын.</w:t>
        <w:br/>
        <w:t>ӨЛЕҢДЕР</w:t>
        <w:br/>
        <w:t>189</w:t>
        <w:br/>
        <w:t>жжж</w:t>
        <w:br/>
        <w:t>Сыйлағанның көзінде дыраудаймын,</w:t>
        <w:br/>
        <w:t>Ең ақырғы қазақта жыряудаймын.</w:t>
        <w:br/>
        <w:t>Сыйламастың көзінде түк те емеспін,</w:t>
        <w:br/>
        <w:t>Одан-бұдан жамалған құраудаймын.</w:t>
        <w:br/>
        <w:t>Сыйлағанның көзінде сыйлы адаммын,</w:t>
        <w:br/>
        <w:t>Келіп-кетер дүниеге сирек жанмын.</w:t>
        <w:br/>
        <w:t>Сыйламастың көзінде түк те емеспін,</w:t>
        <w:br/>
        <w:t>Біреуімін қартайып қирағанның.</w:t>
        <w:br/>
        <w:t>жи</w:t>
        <w:br/>
        <w:t>Күндер, күндер, уақыт қандай тез еді,</w:t>
        <w:br/>
        <w:t>Өткен күндер - өткен өмір өзегі.</w:t>
        <w:br/>
        <w:t>Әркімнің бар сөнетұғын өз күні,</w:t>
        <w:br/>
        <w:t>Әркімнің бар көз жұматын кезегі.</w:t>
        <w:br/>
        <w:t>Бәріміз де бір үйдің баласымыз,</w:t>
        <w:br/>
        <w:t>Ағы менен бір көздің қарасымыз.</w:t>
        <w:br/>
        <w:t>Ағалы-іні, немере, шөбереміз,</w:t>
        <w:br/>
        <w:t>Бітпейді бір сонда да таласымыз.</w:t>
        <w:br/>
        <w:t>Бәріміздің бар кісі - нағашымыз,</w:t>
        <w:br/>
        <w:t>Жоқ тағы да бересі, аласымыз.</w:t>
        <w:br/>
        <w:t>Көріспесек сарғайып, сағынамыз,</w:t>
        <w:br/>
        <w:t>Бітпейді бір сонда да таласымыз.</w:t>
        <w:br/>
        <w:t>Бәріміз де бір үйдің баласымыз,</w:t>
        <w:br/>
        <w:t>Біткен емес сонда да таласымыз.</w:t>
        <w:br/>
        <w:t>Бір-ақ рет</w:t>
      </w:r>
    </w:p>
    <w:p>
      <w:r>
        <w:t>біріміз өлген күні,</w:t>
        <w:br/>
        <w:t>Туыстықтың сақтаймыз жарасымын.</w:t>
        <w:br/>
        <w:t>Жж</w:t>
        <w:br/>
        <w:t>Албырттықтың бізге енді керегі не,</w:t>
        <w:br/>
        <w:t>Не қосады ол шалдардың өнеріне?</w:t>
        <w:br/>
        <w:t>Қыза берсе, жүрегі қақ жарылып,</w:t>
        <w:br/>
        <w:t>Қалады ғой оп-оңай өледі де.</w:t>
        <w:br/>
        <w:t>Жүзге жуықтаған соң белгілі ғой,</w:t>
        <w:br/>
        <w:t>Қажет емес қаңқу сөз, шулаған той.</w:t>
        <w:br/>
        <w:t>Дарақы шал атанбай, отыр үйде,</w:t>
        <w:br/>
        <w:t>Жұрт күлетін жерлерде көрсетпе бой.</w:t>
        <w:br/>
        <w:t>ӨЛЕҢДЕР</w:t>
        <w:br/>
        <w:t>193</w:t>
        <w:br/>
        <w:t>18-219</w:t>
        <w:br/>
        <w:t>ЖҰМЫСЫ АЗДЫҚ</w:t>
        <w:br/>
        <w:t>Жұмысы аздың уайымы, қатері көп,</w:t>
        <w:br/>
        <w:t>Қайғырады бәрі де өтеді деп.</w:t>
        <w:br/>
        <w:t>А.жал келіп қалғандай кейде алаңдап,</w:t>
        <w:br/>
        <w:t>"Жан-жағына қарайды көтеріліп.</w:t>
        <w:br/>
        <w:t>Пәлсапасы күн сайын қоюланып,</w:t>
        <w:br/>
        <w:t>Күрсінеді көп нәрсе ойына алып.</w:t>
        <w:br/>
        <w:t>Тағдырына қарайды пүшәйман боп,</w:t>
        <w:br/>
        <w:t>Жатарында тамаққа тойып алып.</w:t>
        <w:br/>
        <w:t>- Адам өмірі, апырмай, қалай қысқа,</w:t>
        <w:br/>
        <w:t>Шығу қиын жол шегіп енді алысқа.</w:t>
        <w:br/>
        <w:t>Өліп кетсең, белгісіз қаласың ғой,</w:t>
        <w:br/>
        <w:t>Жақыныңмен қоштасып, қол да алыспай,</w:t>
        <w:br/>
        <w:t>Деп күбірлер тұман ой қоюланып,</w:t>
        <w:br/>
        <w:t>Күрсінеді өлімді ойына алып.</w:t>
        <w:br/>
        <w:t>Келер күнді күтеді не берер деп,</w:t>
        <w:br/>
        <w:t>Жатарында тамаққа тойып алып.</w:t>
        <w:br/>
        <w:t>КАДДАФИ ЖОЛДАСҚА</w:t>
        <w:br/>
        <w:t>Жолдас Муамар Каддафи,</w:t>
        <w:br/>
        <w:t>Сәлемді ал.</w:t>
        <w:br/>
        <w:t>Менің де ақ жүректен айтарым бар.</w:t>
        <w:br/>
        <w:t>Алыстағы арабты алаңдатқан</w:t>
        <w:br/>
        <w:t>Демегейсің, - бұл өзі не қылған шал.</w:t>
        <w:br/>
        <w:t>Мен қазақпын Советтік Шығыстағы,</w:t>
        <w:br/>
        <w:t>Бәдәуимен, түйемен туыстаумын.</w:t>
        <w:br/>
        <w:t>Бес жасымда үйренгем атқа шауып,</w:t>
        <w:br/>
        <w:t>Он жасымда үйренгем ту ұстауды.</w:t>
        <w:br/>
        <w:t>Далам дарқан, даламдай мен де дарқан,</w:t>
        <w:br/>
        <w:t>Кең дүниеде жүріппін алқам-салқам.</w:t>
        <w:br/>
        <w:t>Асауларды шыңғыртып, бас білдіріп,</w:t>
      </w:r>
    </w:p>
    <w:p>
      <w:r>
        <w:t>Қашағанды матаппын тастап арқан.</w:t>
        <w:br/>
        <w:t>ӨЛЕНДЕР</w:t>
        <w:br/>
        <w:t>195</w:t>
        <w:br/>
        <w:t>ЖҰЗ</w:t>
        <w:br/>
        <w:t>Қайдан келдім, енді мен қайда барам? -</w:t>
        <w:br/>
        <w:t>Деген сұрақ талайды қылған алаң.</w:t>
        <w:br/>
        <w:t>Ақын ғана тілеген көктен дауыл,</w:t>
        <w:br/>
        <w:t>Телегейде көтеріп жалғыз жалау.</w:t>
        <w:br/>
        <w:t>Дауыл керек қозғайтын бізді ілгері,</w:t>
        <w:br/>
        <w:t>Бір туысқан дауылмен совет елі.</w:t>
        <w:br/>
        <w:t>Революция өмірде тыншымайды,</w:t>
        <w:br/>
        <w:t>Тыншымайды адамның күш-жігері.</w:t>
        <w:br/>
        <w:t>ЖЕЖ</w:t>
        <w:br/>
        <w:t>Бармын ба мен, жоқпын ба бұл жалғанда?</w:t>
        <w:br/>
        <w:t>Айттым ба сөз туыстасқа арналғандай.</w:t>
        <w:br/>
        <w:t>Кең әлемде ұшқын боп көзге түскен</w:t>
        <w:br/>
        <w:t>Адамдарда, шіркін-ай, арман бар ма!</w:t>
        <w:br/>
        <w:t>Бармын ба мен, жоқпын ба бұл жалғанда,</w:t>
        <w:br/>
        <w:t>Не таптым мен тыпырлап қамданғанда?</w:t>
        <w:br/>
        <w:t>Жұрт ұғарлық, қоштарлық сөз айта алған</w:t>
        <w:br/>
        <w:t>Айтыңдаршы, ақында арман бар ма...</w:t>
        <w:br/>
        <w:t>АЗҒЫРМАСА АДАМДЫ</w:t>
        <w:br/>
        <w:t>Азғырмаса адамды арзан қызық,</w:t>
        <w:br/>
        <w:t>Ұстайды ол жүретін жолын түзік.</w:t>
        <w:br/>
        <w:t>Пәлсәпасын айтпайды құнсыздардың</w:t>
        <w:br/>
        <w:t>Құрғақ сөзін соғатын бойы қызып.</w:t>
        <w:br/>
        <w:t>Жанын достың қинамай жара салып,</w:t>
        <w:br/>
        <w:t>Бөліп жатпай биіктен аласаны,</w:t>
        <w:br/>
        <w:t>Жемісіне жерінің қызыққаны,</w:t>
        <w:br/>
        <w:t>Қимылына өзінің жарасады.</w:t>
        <w:br/>
        <w:t>Еңбектен ол табады тамашаны,</w:t>
        <w:br/>
        <w:t>Өмірдегі орнына таласады.</w:t>
        <w:br/>
        <w:t>Жарық барда қимылдап қалу үшін</w:t>
        <w:br/>
        <w:t>Күнмен бірге тұрғаны жарасады.</w:t>
        <w:br/>
        <w:t>196</w:t>
        <w:br/>
        <w:t>Әбділда ТӘЖІБАЕВ</w:t>
        <w:br/>
        <w:t>Өмірден ол тапқыш-ақ тамашаны,</w:t>
        <w:br/>
        <w:t>Озамын деп жарыста таласады.</w:t>
        <w:br/>
        <w:t>Әбден шаршап болғанда</w:t>
        <w:br/>
        <w:t>дем алуға</w:t>
        <w:br/>
        <w:t>Күнмен бірге жатқаны жарасады.</w:t>
        <w:br/>
        <w:t>“Жж</w:t>
        <w:br/>
        <w:t>Алтын сарай артымда қалдырам деп,</w:t>
      </w:r>
    </w:p>
    <w:p>
      <w:r>
        <w:t>Көргендердің көздерін талдырам деп,</w:t>
        <w:br/>
        <w:t>Жоарығына әлемнің таласатын</w:t>
        <w:br/>
        <w:t>Өз отымды сарайда жандырам деп,</w:t>
        <w:br/>
        <w:t>Арман қылу, әрине, теріс емес,</w:t>
        <w:br/>
        <w:t>Белгілі ғой, қиялдың көбісі елес.</w:t>
        <w:br/>
        <w:t>Іші жылы ұядай үй соққаның</w:t>
        <w:br/>
        <w:t>Алтын сарай соққаннан кем іс емес.</w:t>
        <w:br/>
        <w:t>Бәсеңдемей көңілің тұрса асқақтап,</w:t>
        <w:br/>
        <w:t>Қорламаса жанынды ешкім жасқап.</w:t>
        <w:br/>
        <w:t>Өз үянда отырсаң ұл-қызыңның</w:t>
        <w:br/>
        <w:t>Әнге толы қызығын өзің бастап, -</w:t>
        <w:br/>
        <w:t>Жетеді сол. Жанықпа, құр талпынып,</w:t>
        <w:br/>
        <w:t>Болдырам деу болмасты жалған қылық.</w:t>
        <w:br/>
        <w:t>Алыстағы елеске алаңдама,</w:t>
        <w:br/>
        <w:t>Жүрегіңді қинама босқа алқынып.</w:t>
        <w:br/>
        <w:t>ТУЕАН ТОПЫРАҚ</w:t>
        <w:br/>
        <w:t>Көне қала осы жер жатқан күйреп,</w:t>
        <w:br/>
        <w:t>Байқалады тірліктің орны сирек.</w:t>
        <w:br/>
        <w:t>Кесек құйып топырақтан, үй соғуға,</w:t>
        <w:br/>
        <w:t>Жас жігіттер жүр әне балшық илеп.</w:t>
        <w:br/>
        <w:t>Адамы жоқ жер түзге айналады,</w:t>
        <w:br/>
        <w:t>Ол түзді біз атаймыз «айдала» деп.</w:t>
        <w:br/>
        <w:t>Кеше менен бүгіннің арасында</w:t>
        <w:br/>
        <w:t>Жатыр қанша оқиға ойланарлық.</w:t>
        <w:br/>
        <w:t>1: 90 Әбділда ТӘЖІБАЕВ</w:t>
        <w:br/>
        <w:t>Жүр ғой әне, бір кәрі әумесерің,</w:t>
        <w:br/>
        <w:t>Шығаруға жеп-жеңіл өз есебін.</w:t>
        <w:br/>
        <w:t>Құдай жаратпаған соң туғаннан-ақ,</w:t>
        <w:br/>
        <w:t>Дарынсызға тимекші кімнің себі!</w:t>
        <w:br/>
        <w:t>Аз ғана күн қалғанда өлеріңе,</w:t>
        <w:br/>
        <w:t>Қутынңдаудың бізге енді керегі не?</w:t>
        <w:br/>
        <w:t>Әлің келсе асықпай бірдеңе жаз,</w:t>
        <w:br/>
        <w:t>Аз да болса әр қосар өнеріңе.</w:t>
        <w:br/>
        <w:t>МҮСІН ТАС</w:t>
        <w:br/>
        <w:t>Менің бабамды көрген мүсін тас,</w:t>
        <w:br/>
        <w:t>Тұрасың сен алыстардан көз алмай.</w:t>
        <w:br/>
        <w:t>Бір рет сен басыңды бұққан емессің,</w:t>
        <w:br/>
        <w:t>Дауылдарға, құйындарға төзе алмай.</w:t>
        <w:br/>
        <w:t>Дауылдар елді қанша рет,</w:t>
        <w:br/>
        <w:t>Құйындар сынды. Сен барсың!</w:t>
        <w:br/>
        <w:t>Қалалар қанша күйреді,</w:t>
        <w:br/>
        <w:t>Өзендер қанша құрғады. Сен барсың!</w:t>
        <w:br/>
        <w:t>Қырғындар қанша басылды,</w:t>
        <w:br/>
        <w:t>(Жаңғырықтар қалды сарыннан. Сен барсың!</w:t>
      </w:r>
    </w:p>
    <w:p>
      <w:r>
        <w:t>Күлге айналды алтын күмбездер,</w:t>
        <w:br/>
        <w:t>Құмға айналды темір қарулар. Сен барсың!</w:t>
        <w:br/>
        <w:t>Менің бабамды көрген құдірет Тас,</w:t>
        <w:br/>
        <w:t>Тұрсың әлі алыстардан көз алмай.</w:t>
        <w:br/>
        <w:t>Бір рет сен басыңды иген емессің,</w:t>
        <w:br/>
        <w:t>Құйындарға, қиындарға төзе алмай.</w:t>
        <w:br/>
        <w:t>КҮДІКШІЛДІК</w:t>
        <w:br/>
        <w:t>Күдіктенсең, бәрі жау айналаңның,</w:t>
        <w:br/>
        <w:t>Ауырасың дертімен байбаламның.</w:t>
        <w:br/>
        <w:t>Анау саған көрінсе алаяқтау,</w:t>
        <w:br/>
        <w:t>Тірлігіңнің тілейтін жайрағанын.</w:t>
        <w:br/>
        <w:t>194 Әбділда ТӘЖІБАЕВ</w:t>
        <w:br/>
        <w:t>Ал бүгін ше?</w:t>
        <w:br/>
        <w:t>Бүгінде бір саптамыз,</w:t>
        <w:br/>
        <w:t>Достық сенім мызғымас тұр сақталып.</w:t>
        <w:br/>
        <w:t>Идеясы Лениннің туыстырды,</w:t>
        <w:br/>
        <w:t>Алшағырақ мекендеп тұрсақ-тағы.</w:t>
        <w:br/>
        <w:t>Жолдас, Муамар, тусаң сен жүз жыл бұрын,</w:t>
        <w:br/>
        <w:t>Қорғап жаудан Ливанның ой мен қырын.</w:t>
        <w:br/>
        <w:t>Арыстанын даланың бағындырып,</w:t>
        <w:br/>
        <w:t>Болар едің менің де ең жақыным.</w:t>
        <w:br/>
        <w:t>Төздің қайсар, жеңілмей, берілмедің,</w:t>
        <w:br/>
        <w:t>Өйткені сен, өзіңе сенімді едің.</w:t>
        <w:br/>
        <w:t>Сенің ұлттық намысың - партиялық</w:t>
        <w:br/>
        <w:t>Бомбадан да бір адым шегінбеді.</w:t>
        <w:br/>
        <w:t>Сескенбедің бомбадан, шегінбедің,</w:t>
        <w:br/>
        <w:t>Өйткені сен халыққа сенімді едің.</w:t>
        <w:br/>
        <w:t>Жүрегіңе, әрине, салды жара,</w:t>
        <w:br/>
        <w:t>Сәби қаны күнәсіз төгілгені.</w:t>
        <w:br/>
        <w:t>Бомбадан жер,</w:t>
        <w:br/>
        <w:t>теңіз де дірілдеді,</w:t>
        <w:br/>
        <w:t>Бірақ адам қорықпады, шегінбеді.</w:t>
        <w:br/>
        <w:t>Каддафидей болсам деп арман қылмас</w:t>
        <w:br/>
        <w:t>Қандай араб қалды екен бүгіндері?..</w:t>
        <w:br/>
        <w:t>ж%жж</w:t>
        <w:br/>
        <w:t>Десем егер күштімін, қуаттымын,</w:t>
        <w:br/>
        <w:t>Аңғал екен ол сезім, ұяттымын.</w:t>
        <w:br/>
        <w:t>Миллиард-миллиард жұлдыздар барады ағып,</w:t>
        <w:br/>
        <w:t>Мен де бірі солардың сияқтымын.</w:t>
        <w:br/>
        <w:t>Келем ағып әлемде, келем ағып,</w:t>
        <w:br/>
        <w:t>Айналамды, жолымды көрем анық.</w:t>
        <w:br/>
        <w:t>Менен жарық дәметкен жан кездессе,</w:t>
        <w:br/>
        <w:t>Жарығымды жеткенше берем жағып.</w:t>
      </w:r>
    </w:p>
    <w:p>
      <w:r>
        <w:t>Барға ырзамын, аламын жоқты қайдан?</w:t>
        <w:br/>
        <w:t>Ұлы жарық болуға жетпейді айлам.</w:t>
        <w:br/>
        <w:t>Аласұрмай, шүкірлік айтамын мен,</w:t>
        <w:br/>
        <w:t>Айналама азғана тисе пайдам.</w:t>
        <w:br/>
        <w:t>204</w:t>
        <w:br/>
        <w:t>Әбділда ТӘЖІБАЕВ</w:t>
        <w:br/>
        <w:t>КӨЗДЕР</w:t>
        <w:br/>
        <w:t>Бар ғой көздер мәңгі қалар есімде,</w:t>
        <w:br/>
        <w:t>Мен соларды сақтай берем өшірмей.</w:t>
        <w:br/>
        <w:t>Кейде солар жұмбақ жаспен буланып,</w:t>
        <w:br/>
        <w:t>Қаляды екен өмір бойы шешілмей.</w:t>
        <w:br/>
        <w:t>Кейде көзден жас емес, шоқ тамшылар,</w:t>
        <w:br/>
        <w:t>Шоқтан қалай жанып кетпей жан шыдар.</w:t>
        <w:br/>
        <w:t>Қос көзінен жас орнына шоқ тамса,</w:t>
        <w:br/>
        <w:t>Күйдіретін жүрегінде от бар шығар.</w:t>
        <w:br/>
        <w:t>Сол көздерге қорқамын мен қарауға,</w:t>
        <w:br/>
        <w:t>Ыстық шоқтар жалын атар жалаудай.</w:t>
        <w:br/>
        <w:t>Бір отты көз жылжып келе жатады,</w:t>
        <w:br/>
        <w:t>|Жандыруға, жалынына орауға.</w:t>
        <w:br/>
        <w:t>ЖҮРЕК</w:t>
        <w:br/>
        <w:t>Асау аттай жүректің жұлқынғаны,</w:t>
        <w:br/>
        <w:t>Шапшытады жаныңның ыстық қанын.</w:t>
        <w:br/>
        <w:t>Көк пен жердің арасын құйындатар,</w:t>
        <w:br/>
        <w:t>Бірақ рет ынтығып ұмтылғаны.</w:t>
        <w:br/>
        <w:t>Ондай құдірет бар ма екен бұл әлемде,</w:t>
        <w:br/>
        <w:t>Жалғыз өзі билейді аспан, жерді.</w:t>
        <w:br/>
        <w:t>Тәңірі сөзін адамға сөйлетеді,</w:t>
        <w:br/>
        <w:t>Әділетті айтатын тіл бергенде.</w:t>
        <w:br/>
        <w:t>Жүрек - туын ұстаушы махаббаттың,</w:t>
        <w:br/>
        <w:t>Оған қымбат азаттық, шексіз шаттық.</w:t>
        <w:br/>
        <w:t>Түсер жерде түседі майданға да</w:t>
        <w:br/>
        <w:t>Сескенбейді жүзінен ақ болаттың.</w:t>
        <w:br/>
        <w:t>Әлсіз жері - мүсәпір, махаббатсыз,</w:t>
        <w:br/>
        <w:t>Болады да қалады тым қуатсыз.</w:t>
        <w:br/>
        <w:t>Қан сорғалап жүреді өмір бойы</w:t>
        <w:br/>
        <w:t>Жараласа жазықсыз бір ұятсыз.</w:t>
        <w:br/>
        <w:t>200</w:t>
        <w:br/>
        <w:t>Әбділда ТӘЖІБЛЕВ</w:t>
        <w:br/>
        <w:t>Оты сөнсе тынады соныменен,</w:t>
        <w:br/>
        <w:t>Қайта алмайды қайтадан жолыменен.</w:t>
        <w:br/>
        <w:t>Ал сөнбесе жарығы,</w:t>
        <w:br/>
        <w:t>ашады ол</w:t>
      </w:r>
    </w:p>
    <w:p>
      <w:r>
        <w:t>Қараңғының қақпасын қолыменен.</w:t>
        <w:br/>
        <w:t>Шетпіледі әлемнің бір жұмбағы,</w:t>
        <w:br/>
        <w:t>Ашылады адамның болашағы.</w:t>
        <w:br/>
        <w:t>Туған жұртпен жүректі данышпанның</w:t>
        <w:br/>
        <w:t>Сән-сәулеті тағы бір жарасады.</w:t>
        <w:br/>
        <w:t>Жж%ж</w:t>
        <w:br/>
        <w:t>Өткенді айта берем бе, қайтем оны?</w:t>
        <w:br/>
        <w:t>Тозған қашан ондағы киген тоным.</w:t>
        <w:br/>
        <w:t>Бүгінгіге әріден мені әкелген</w:t>
        <w:br/>
        <w:t>Әлдеқайда шаңдатқан қалды жолым.</w:t>
        <w:br/>
        <w:t>Белгісіздік уақытпен - екеуі егіз,</w:t>
        <w:br/>
        <w:t>Малтықтырған адамды тағдыр - теңіз.</w:t>
        <w:br/>
        <w:t>Айдындарда көтеріп ақ желкенді,</w:t>
        <w:br/>
        <w:t>Өлең де айтып көңілді көтереміз.</w:t>
        <w:br/>
        <w:t>Әркімнің бар ақ таудай ақ арманы,</w:t>
        <w:br/>
        <w:t>Арман ғана айтады адам қамын.</w:t>
        <w:br/>
        <w:t>Алдағыға қол созған өжет жандар,</w:t>
        <w:br/>
        <w:t>Іздемейді кешегі жоғалғанын.</w:t>
        <w:br/>
        <w:t>Өткенді айта бергеннен олжа қанша?</w:t>
        <w:br/>
        <w:t>Төгілді ғой ашы тер жолда қанша.</w:t>
        <w:br/>
        <w:t>Біз қимылдай береміз толқындарда,</w:t>
        <w:br/>
        <w:t>Көңілімізде көк күмбез орнағанша.</w:t>
        <w:br/>
        <w:t>жек</w:t>
        <w:br/>
        <w:t>- Жат, - деп ақыл береді дәрігерім, -</w:t>
        <w:br/>
        <w:t>Тыңаяды жатқанда күш-жігерің.</w:t>
        <w:br/>
        <w:t>Ұйықта, - дейді - пайдалы кәріге ұйқы,</w:t>
        <w:br/>
        <w:t>Шаршағаннан шығады әбігерің.</w:t>
        <w:br/>
        <w:t>- Шықса шықсын шаршаудан әбігерін,</w:t>
        <w:br/>
        <w:t>Кімге керек күні өткен күш-жігерін?</w:t>
        <w:br/>
        <w:t>Ұйықтай көрме, жоғалтпа уақытынды</w:t>
        <w:br/>
        <w:t>Жыр бермесең, ақын-ау, не дейді елің? -</w:t>
        <w:br/>
        <w:t>ӨЛЕҢДЕР</w:t>
        <w:br/>
        <w:t>205</w:t>
        <w:br/>
        <w:t>О, жүрегім, жүрегім жан тербетер,</w:t>
        <w:br/>
        <w:t>Келер қашан кезегін сабыр етер?</w:t>
        <w:br/>
        <w:t>Саған ғана сенемін, сүйенемін,</w:t>
        <w:br/>
        <w:t>Жұмсамайын десем де сені бекер</w:t>
        <w:br/>
        <w:t>СОҚПАЙ КЕТПЕ</w:t>
        <w:br/>
        <w:t>Төсектен күнде ертемен тұрамын да,</w:t>
        <w:br/>
        <w:t>Қайталаймын үйреншік сұрағымды.</w:t>
        <w:br/>
        <w:t>Қайда деймін үйренген жан достарым?</w:t>
        <w:br/>
        <w:t>Сынай маекен олар да шыдамымды?</w:t>
        <w:br/>
        <w:t>Күтем, күтем, жан досым, ұмытпа сен,</w:t>
        <w:br/>
        <w:t>Соғушы ең ғой кей күні ымыртта сен.</w:t>
        <w:br/>
        <w:t>Асығыспын десең де қайтушы едің</w:t>
        <w:br/>
        <w:t>Түні бойы отырып, күн шыққан соң.</w:t>
      </w:r>
    </w:p>
    <w:p>
      <w:r>
        <w:t>Соқпай кетпе ымыртта, күтем тағы,</w:t>
        <w:br/>
        <w:t>Сөндірмеймін көңілімнің жер ошағын.</w:t>
        <w:br/>
        <w:t>Келші, досым, талқылап отырайық</w:t>
        <w:br/>
        <w:t>Салқын тартқан достықтың болашағын.</w:t>
        <w:br/>
        <w:t>Ақ жібектен ақ желең жамылдың ба,</w:t>
        <w:br/>
        <w:t>Гауһар-маржан мойныңа тағындың ба?</w:t>
        <w:br/>
        <w:t>Тырнағыңды, ерніңді қыналатып,</w:t>
        <w:br/>
        <w:t>Қара сүрме қасыңа жағындың ба?</w:t>
        <w:br/>
        <w:t>Керек емес еді ғой соның бәрі,</w:t>
        <w:br/>
        <w:t>Қызыл бояу, жылтыр тас кімге дәрі?</w:t>
        <w:br/>
        <w:t>Маған қымбат еді ғой ай астында,</w:t>
        <w:br/>
        <w:t>Періштедей түк кимей отырғаның.</w:t>
        <w:br/>
        <w:t>Тәңірім өзі таңдаған әр асылды,</w:t>
        <w:br/>
        <w:t>Туа біткен сұлулық жарасымды.</w:t>
        <w:br/>
        <w:t>Жүрегіңде, көзінде маздаған от</w:t>
        <w:br/>
        <w:t>Күшейтеді өртпен де таласынды.</w:t>
        <w:br/>
        <w:t>Ыстық жанға мұздай тас не береді,</w:t>
        <w:br/>
        <w:t>Қызыл ерін суықтан көгереді.</w:t>
        <w:br/>
        <w:t>Туа біткен көркіңді бұзба, жаным,</w:t>
        <w:br/>
        <w:t>Ақынның да ұмытпа не дегенін.</w:t>
        <w:br/>
        <w:t>ӨЛЕНДЕР</w:t>
        <w:br/>
        <w:t>207</w:t>
        <w:br/>
        <w:t>СЕН ЖӘНЕ МЕН</w:t>
        <w:br/>
        <w:t>Екеуміз бірге оқыдық бір мектепте,</w:t>
        <w:br/>
        <w:t>Мен сабаққа тәуір ем, сен дүрмекке.</w:t>
        <w:br/>
        <w:t>Менен көрі сен пысық, ойнақы едің,</w:t>
        <w:br/>
        <w:t>Шебер едің қыздарды күлдірмекке.</w:t>
        <w:br/>
        <w:t>Маған емес, қызықты қыздар саған,</w:t>
        <w:br/>
        <w:t>Батырушы ең оларды тамашаға.</w:t>
        <w:br/>
        <w:t>Сен ертерек үйлендің, үй боп кеттің,</w:t>
        <w:br/>
        <w:t>Өсе берді көбейіп бала-шағаң.</w:t>
        <w:br/>
        <w:t>Мен ойымды жеткізіп айта алмадым,</w:t>
        <w:br/>
        <w:t>Қала бердім бірі боп «сойқандардың».</w:t>
        <w:br/>
        <w:t>Сен сұрасаң, еркелеп бәрін де алдың,</w:t>
        <w:br/>
        <w:t>Көңіліңді бір ағаң қайтармады.</w:t>
        <w:br/>
        <w:t>Саған сенген ағалар маған сенбей,</w:t>
        <w:br/>
        <w:t>Талабымның талайы тоқтады өнбей.</w:t>
        <w:br/>
        <w:t>Сен бастаған жұмыстар кетті заулап,</w:t>
        <w:br/>
        <w:t>Мен шыға алмай жүргенде сергелдеңнен.</w:t>
        <w:br/>
        <w:t>Маған жатқа жақын боп сен табыстың,</w:t>
        <w:br/>
        <w:t>Мен төменде, сен демде аспанға ұштың.</w:t>
        <w:br/>
        <w:t>Кімді қашан сыйлауға машықтанған,</w:t>
        <w:br/>
        <w:t>Сезімің мен түйсігің болды күшті.</w:t>
      </w:r>
    </w:p>
    <w:p>
      <w:r>
        <w:t>Сен шапшаңсың, жүйріксің, мен шабанмын,</w:t>
        <w:br/>
        <w:t>Біреуімін оп-оңай шаршағанның.</w:t>
        <w:br/>
        <w:t>Сен тәп-тәуір атаққа ие болдың</w:t>
        <w:br/>
        <w:t>Озып шығып ішінен қанша жанның.</w:t>
        <w:br/>
        <w:t>Мен де жаздым романды, сен де жаздың,</w:t>
        <w:br/>
        <w:t>Шимайладық қанпна біз ақ қағазды.</w:t>
        <w:br/>
        <w:t>Сен лезде жарқ етіп көзге түстің,</w:t>
        <w:br/>
        <w:t>Біреуі боп белгілі өнерпаздың.</w:t>
        <w:br/>
        <w:t>Құлпыруды білмедім керегінде,</w:t>
        <w:br/>
        <w:t>Ойламадым мен мимырт келемін деп.</w:t>
        <w:br/>
        <w:t>Өзіме-өзім бір ғана сенемін деп,</w:t>
        <w:br/>
        <w:t>Ала алмадым сенің де көмегіңді.</w:t>
        <w:br/>
        <w:t>202</w:t>
        <w:br/>
        <w:t>Әбділда ТӘЖІБАЕВ</w:t>
        <w:br/>
        <w:t>Жүре бердік шұбырып көрген ізбен,.</w:t>
        <w:br/>
        <w:t>Қимылдауды өзгеден кем дегізбей.</w:t>
        <w:br/>
        <w:t>Қараған жұрт қызықтап қайдан білсін,</w:t>
        <w:br/>
        <w:t>Қандай қуат жатқанын кеудемізде.</w:t>
        <w:br/>
        <w:t>ххх</w:t>
        <w:br/>
        <w:t>Бұл адамға қайғы да тең, күлкі тең,</w:t>
        <w:br/>
        <w:t>Біреулерде мүмкін көптеу, мүмкін кем.</w:t>
        <w:br/>
        <w:t>Күлкіні алып, қайғы жолын жабуға</w:t>
        <w:br/>
        <w:t>Бір де тосқау қоя алмайсың көлденең.</w:t>
        <w:br/>
        <w:t>Күнде ертемен оянып, көзімді ашып,</w:t>
        <w:br/>
        <w:t>Айналама қараймын асып-тасып.</w:t>
        <w:br/>
        <w:t>Тірлік мына құлпырған неткен ғажап,</w:t>
        <w:br/>
        <w:t>Жарық қандай жарқырап тұр жарасып?</w:t>
        <w:br/>
        <w:t>Жарық қандай жарқырап тұр жарасып,</w:t>
        <w:br/>
        <w:t>Мен бір Мәжнүн екенмін гүлге ғашық.</w:t>
        <w:br/>
        <w:t>О, жарық Күн, батпашы, тұршы жанып,</w:t>
        <w:br/>
        <w:t>Жалыныңмен қаныма араласып!</w:t>
        <w:br/>
        <w:t>жж</w:t>
        <w:br/>
        <w:t>- Бармын! - десең,</w:t>
        <w:br/>
        <w:t>) Барлығынды білдірші.</w:t>
        <w:br/>
        <w:t>Қам көңілді жадыратшы, күлдірші.</w:t>
        <w:br/>
        <w:t>Қайғылының қасіретін сергітіп,</w:t>
        <w:br/>
        <w:t>Қастандардың қаталдығын сындыршы.</w:t>
        <w:br/>
        <w:t>Көңіліңдегі мейріміңнің төк бәрін,</w:t>
        <w:br/>
        <w:t>Көзіңдегі мейріміннің төқ бәрін.</w:t>
        <w:br/>
        <w:t>Қашан қаның қалғанынша тоқталып,</w:t>
        <w:br/>
        <w:t>Жана берсін жарық берер оттарың.</w:t>
        <w:br/>
        <w:t>ЖжЖ</w:t>
      </w:r>
    </w:p>
    <w:p>
      <w:r>
        <w:t>Бәрі жақсы тірліктегі көргеннің,</w:t>
        <w:br/>
        <w:t>Күні құрсын түк бітірмей өлгеннің.</w:t>
        <w:br/>
        <w:t>Қатері жоқ, қамсыз өмір өмір ме?</w:t>
        <w:br/>
        <w:t>Одан кәрі тумағаның жеңілдеу.</w:t>
        <w:br/>
        <w:t>Жасын құрғат жылағанның, жәрдем бер,</w:t>
        <w:br/>
        <w:t>Өксігін бас, жылы сөз айт, әлдендір.</w:t>
        <w:br/>
        <w:t>Сенсін олар, саған алғыс арнасын,</w:t>
        <w:br/>
        <w:t>Ойларынңда титтей күдік қалмасын.</w:t>
        <w:br/>
        <w:t>ӨЛЕНДЕР 209</w:t>
        <w:br/>
        <w:t>КҮЛӘШТІ АЙМАНКҮЛ ҚОНАҚҚА</w:t>
        <w:br/>
        <w:t>ШАҚЫРҒАНДА</w:t>
        <w:br/>
        <w:t>Шақырдым Күләшті үйге күйеуімен,</w:t>
        <w:br/>
        <w:t>Бұлбұлдың сайрағанын сүйемін мен.</w:t>
        <w:br/>
        <w:t>Сандықтан ішігімді әперіндер,</w:t>
        <w:br/>
        <w:t>Әншінің құрметіне киемін мен.</w:t>
        <w:br/>
        <w:t>Қайда екен білезігім, жүзіктерім,</w:t>
        <w:br/>
        <w:t>Жасымда жүзік киген қызықты еді.</w:t>
        <w:br/>
        <w:t>Әперші бүгін, Сара, соларымды</w:t>
        <w:br/>
        <w:t>Күтейін сәніменен қонағымды.</w:t>
        <w:br/>
        <w:t>Қайда екен киілмеген кимешегім?</w:t>
        <w:br/>
        <w:t>Өзіме сол кимешек үйлеседі.</w:t>
        <w:br/>
        <w:t>Жарасып Күләшіммен отырайын,</w:t>
        <w:br/>
        <w:t>Әйтпесе өзге күнде кимес едім.</w:t>
        <w:br/>
        <w:t>Балалар, тез қимылдап қамданыңдар,</w:t>
        <w:br/>
        <w:t>Ырза боп қайтсын мейман алдарыңнан.</w:t>
        <w:br/>
        <w:t>Құрметтеп қасиетті меймандарды,</w:t>
        <w:br/>
        <w:t>Көбейтіп, жарқыратып шам жағыңдар.</w:t>
        <w:br/>
        <w:t>Шам жағындар, сәулені көбейтіндер,</w:t>
        <w:br/>
        <w:t>Ыйқыластары жетпеді-ау демейтіндей.</w:t>
        <w:br/>
        <w:t>Күләш кеп күнде қонақ бола бермес,</w:t>
        <w:br/>
        <w:t>Көңілдің көк жайлауын кеңейтіңдер...</w:t>
        <w:br/>
        <w:t>Ұмытпан сондағы бір кешімізді,</w:t>
        <w:br/>
        <w:t>Шықпайтын өле-өлгенше есімізден.</w:t>
        <w:br/>
        <w:t>Үй жарық, көңіл жарық, өмір жарық,</w:t>
        <w:br/>
        <w:t>Алдық-ау әннен әбден өшімізді.</w:t>
        <w:br/>
        <w:t>Көлеңке - кірбен қалмай қабағында,</w:t>
        <w:br/>
        <w:t>Жылтылдап алмас ұшқын жанарында.</w:t>
        <w:br/>
        <w:t>Жоұтынып жан-жағына қарайды екен</w:t>
        <w:br/>
        <w:t>Бір әнге өзі сүйген саларында.</w:t>
        <w:br/>
        <w:t>«Апам» - деп... «Әйекем»,-</w:t>
        <w:br/>
        <w:t>деп алды еркелеп,</w:t>
        <w:br/>
        <w:t>Сезімтал нәзік жаны неткен зерек.</w:t>
        <w:br/>
        <w:t>Күлдіріп Қанабегін елеңдетіп,</w:t>
        <w:br/>
        <w:t>Сұрайды одан-дағы әнге көмек.</w:t>
        <w:br/>
        <w:t>14-219</w:t>
      </w:r>
    </w:p>
    <w:p>
      <w:r>
        <w:t>208 Әбділда ТӘЖІБАЕВ</w:t>
        <w:br/>
        <w:t>ТАҒДЫРМЕНЕН ОЙНАМА</w:t>
        <w:br/>
        <w:t>Тағдырменен ойнауға жарамайды,</w:t>
        <w:br/>
        <w:t>Тағдыр сенің түріңе қарамайды.</w:t>
        <w:br/>
        <w:t>«Жетті қолым бәріне болдым» десең</w:t>
        <w:br/>
        <w:t>Арқалата салады қара қайғы.</w:t>
        <w:br/>
        <w:t>Сен биіксің бәрінен, аспандасың,</w:t>
        <w:br/>
        <w:t>Қатарыңнан, қауымыннан тұрсың асып.</w:t>
        <w:br/>
        <w:t>Түсінбей де қаласың сүйтіп жүріп</w:t>
        <w:br/>
        <w:t>Қалай түсіп қалғанын жерге басың...</w:t>
        <w:br/>
        <w:t>Әлем үлкен, шегі жоқ біз жететін,</w:t>
        <w:br/>
        <w:t>Тағдыр бұрып көрген жоқ алған бетін.</w:t>
        <w:br/>
        <w:t>Сәл нәрсеге мастанған адам құнсыз,</w:t>
        <w:br/>
        <w:t>Орындаудан қашатын өз міндетін.</w:t>
        <w:br/>
        <w:t>Дегендерің «менікі», сенікі емес,</w:t>
        <w:br/>
        <w:t>Көргендерің кешегі - бүгін елес.</w:t>
        <w:br/>
        <w:t>Тағдыр өзі орындар жөн дегенін,</w:t>
        <w:br/>
        <w:t>Сен онымен егеспе, мейлің егес.</w:t>
        <w:br/>
        <w:t>Жасыңды да билейді, көрінді де,</w:t>
        <w:br/>
        <w:t>Қиратады жарасым, сәнінді де.</w:t>
        <w:br/>
        <w:t>Бұйыртпайды долданса кейде тағдыр</w:t>
        <w:br/>
        <w:t>Алдыңаала бастаған дәміңді де.</w:t>
        <w:br/>
        <w:t>Қылжақтама тағдырмен тәлкектесіп,</w:t>
        <w:br/>
        <w:t>Аямайды ол ашынып алса егесіп.</w:t>
        <w:br/>
        <w:t>Қайда барсаң әзірлеп сәтсіздіктер,</w:t>
        <w:br/>
        <w:t>Жолдарыңның қояды алдын кесіп.</w:t>
        <w:br/>
        <w:t>Тағдыр қатал, кешірмес масыққанды,</w:t>
        <w:br/>
        <w:t>Теңелем деп тәңірге асыққанды.</w:t>
        <w:br/>
        <w:t>Кейде аямай сұмдарды жазалайды,</w:t>
        <w:br/>
        <w:t>Арамдықпен әркімді жасытқанды.</w:t>
        <w:br/>
        <w:t>Есептеспеу тағдырмен жарамайды,</w:t>
        <w:br/>
        <w:t>Атағыңа, даңқыңаол қарамайды.</w:t>
        <w:br/>
        <w:t>Сен тағдырдың алдында түк те емессің,</w:t>
        <w:br/>
        <w:t>Арқалата салады саған қайғы.</w:t>
        <w:br/>
        <w:t>ӨЛЕҢДЕР</w:t>
        <w:br/>
        <w:t>211</w:t>
        <w:br/>
        <w:t>Ән осылай естіртті ойдағысын,</w:t>
        <w:br/>
        <w:t>Қырдамысын, қалқам-ау, ойдамысың?..</w:t>
        <w:br/>
        <w:t>Әнші болған не деген азап еді,</w:t>
        <w:br/>
        <w:t>Жұртқа естіртіп жылайды қайдағысын...</w:t>
        <w:br/>
        <w:t>Арланбайды сұрланған сыңайлардан,</w:t>
        <w:br/>
        <w:t>Арды қайтсін мағынасыз ылайланған.</w:t>
        <w:br/>
        <w:t>Ән жасыра алмайды махаббатын</w:t>
        <w:br/>
        <w:t>Адамнан да, қауымнан, құдайдан да.</w:t>
      </w:r>
    </w:p>
    <w:p>
      <w:r>
        <w:t>Әркім әннен табады өз арманын,</w:t>
        <w:br/>
        <w:t>Әнмен бірге іздейді жоғалғанын.</w:t>
        <w:br/>
        <w:t>Таппаса да, тапса да қуанады,</w:t>
        <w:br/>
        <w:t>Қандай қызық көзден жас бұлағаны.</w:t>
        <w:br/>
        <w:t>Бүгін өтсе, ертең күн келер тағы,</w:t>
        <w:br/>
        <w:t>Өткіземіз мезгілді безек қағып.</w:t>
        <w:br/>
        <w:t>Әншіменен қосылып бірге жылау -</w:t>
        <w:br/>
        <w:t>Өміріндегі адамның ғажап шағы.</w:t>
        <w:br/>
        <w:t>- Сезіндік тазарғандай, әлденгендей,</w:t>
        <w:br/>
        <w:t>Жанымыз, ажарымыз әрленгендей.</w:t>
        <w:br/>
        <w:t>Білмеймін, кім тапты екен мұнша ләззат,</w:t>
        <w:br/>
        <w:t>Сұүңқылдап өзің салған әннен мендей, -</w:t>
        <w:br/>
        <w:t>Деп апам Күләш әнін мойындады,</w:t>
        <w:br/>
        <w:t>Әстелеп айтты шынын ойындағы.</w:t>
        <w:br/>
        <w:t>Үстіне қасиеттеп жапты ішігін</w:t>
        <w:br/>
        <w:t>Кигізді қос жүзігін қолындағы.</w:t>
        <w:br/>
        <w:t>- Күләшжан, осы менің сыйлағаным,</w:t>
        <w:br/>
        <w:t>Кемпірдің осы-ақ екен жинағаны.</w:t>
        <w:br/>
        <w:t>Қарағым, жасығымды асылдай көр,</w:t>
        <w:br/>
        <w:t>Алмасаң, қарт апанды қинағаның.</w:t>
        <w:br/>
        <w:t>Күләштің сонда көрдім кереметін,</w:t>
        <w:br/>
        <w:t>Құлпырып бал-бұл жанды екі беті.</w:t>
        <w:br/>
        <w:t>Мөлтілдеп қара көзі жасқа толып,</w:t>
        <w:br/>
        <w:t>Иіліп тұрды азғана сәлем етіп.</w:t>
        <w:br/>
        <w:t>ӨЛЕҢДЕР</w:t>
        <w:br/>
        <w:t>208</w:t>
        <w:br/>
        <w:t>ӘДЕМІ КҮН</w:t>
        <w:br/>
        <w:t>Таңертеңгі салқын леп, әдемі күн,</w:t>
        <w:br/>
        <w:t>Жасыл кілем жайнатып жатыр түгін.</w:t>
        <w:br/>
        <w:t>Құйқылжытып жарыса кетті бастап</w:t>
        <w:br/>
        <w:t>Сөзіпең құстар келді деп көктем бүгін.</w:t>
        <w:br/>
        <w:t>Мен де шерттім ақырын домбырамды,</w:t>
        <w:br/>
        <w:t>Шерттім жайлап көнелеу қоңыр әнді.</w:t>
        <w:br/>
        <w:t>Естіледі кенеттен қыздың даусы,</w:t>
        <w:br/>
        <w:t>Үні неткен сұлудың қоңыраулы.</w:t>
        <w:br/>
        <w:t>Тыңдай бердім қыз әнін, бұлбұл әнін,</w:t>
        <w:br/>
        <w:t>Әлденелер алыстан бұлдырады.</w:t>
        <w:br/>
        <w:t>Жасыл дала жайқалып, кеңіп дүние,</w:t>
        <w:br/>
        <w:t>Кетті ашылып әлемде жыр құлағы.</w:t>
        <w:br/>
        <w:t>Тыңдай бердім қыз әнін, бұлбұл әнін,</w:t>
        <w:br/>
        <w:t>Інжу-гауһар үндері сылдырады.</w:t>
        <w:br/>
        <w:t>Кеудем менің айналды кең дүниеге,</w:t>
        <w:br/>
        <w:t>Аға берді ақтаудан жыр бұлағы.</w:t>
        <w:br/>
        <w:t>ЖЕЖ</w:t>
        <w:br/>
        <w:t>Қыстай тоңдым сыр бермей, шыдап бақтым,</w:t>
        <w:br/>
        <w:t>Жыылынуға ұстамның отын жақтым.</w:t>
      </w:r>
    </w:p>
    <w:p>
      <w:r>
        <w:t>Ұзақ түндер отырып сағыныпипен</w:t>
        <w:br/>
        <w:t>Келетұғын көктемнің күттім уақытын.</w:t>
        <w:br/>
        <w:t>Неткен қызық сағыну көктем шағын,</w:t>
        <w:br/>
        <w:t>Келеді ол тағынып көк моншағын.</w:t>
        <w:br/>
        <w:t>Көктем менің, жаным-ау, - өткен күнім,</w:t>
        <w:br/>
        <w:t>Көктем менің ғашығым - болашағым.</w:t>
        <w:br/>
        <w:t>Көктем келді көтеріп гүл-бақтарын,</w:t>
        <w:br/>
        <w:t>Жүрегімді жібекпен құндақтады.</w:t>
        <w:br/>
        <w:t>Тыңдай бердім, тоймадым, тыңдай бердім,</w:t>
        <w:br/>
        <w:t>Сұлу түннің сыңғырлы ырғақтарын.</w:t>
        <w:br/>
        <w:t>Көктем, сенің ынтықпын сиқырыңа,</w:t>
        <w:br/>
        <w:t>Сен қозғалсан, құйылар күй құбыла.</w:t>
        <w:br/>
        <w:t>Жайсаң жазың жасартар, есімді алар,</w:t>
        <w:br/>
        <w:t>Алдандырмай өмірдің қиқымына.</w:t>
        <w:br/>
        <w:t>210 Әбділда ТӘЖІБАЕВ</w:t>
        <w:br/>
        <w:t>Әнші зулап аспанға ұшты сонда,</w:t>
        <w:br/>
        <w:t>- Я, жасаған, қызымды өзің қолда!-</w:t>
        <w:br/>
        <w:t>деп күбірлеп Әйекең тынып қапты,</w:t>
        <w:br/>
        <w:t>Шіығарғандай батырын ұзақ жолға.</w:t>
        <w:br/>
        <w:t>Шабыт кетті шығанға оқ кеткендей,</w:t>
        <w:br/>
        <w:t>Қараңғыны күйдірер шоқ кеткендей.</w:t>
        <w:br/>
        <w:t>Апам отыр қорыққандай қаны қашып,</w:t>
        <w:br/>
        <w:t>Жер қимылдап, зіл-зала боп кеткендей,</w:t>
        <w:br/>
        <w:t>Даусы кетті Күләштің тау басына,</w:t>
        <w:br/>
        <w:t>Таудан асып барады ай қасына.</w:t>
        <w:br/>
        <w:t>Қандай қызы қазақтың Күләштай боп</w:t>
        <w:br/>
        <w:t>Ән салды екен осылай қай ғасырда?</w:t>
        <w:br/>
        <w:t>Құзда қыран қомданып бір сілкінді,</w:t>
        <w:br/>
        <w:t>Дүр сілкініп оятты тынық түнді.</w:t>
        <w:br/>
        <w:t>Әнге ұйыған аршалар ырғатылып,</w:t>
        <w:br/>
        <w:t>Қарлы шыңдар бұйыққан бұғып тұрды.</w:t>
        <w:br/>
        <w:t>Әннің де өз сәулесі болады екен,</w:t>
        <w:br/>
        <w:t>Ән жеткен жер жарыққа толады екен.</w:t>
        <w:br/>
        <w:t>От қанаты талғандай сорғалап кеп,</w:t>
        <w:br/>
        <w:t>Жүрегіне тірліктің қонады екен.</w:t>
        <w:br/>
        <w:t>Күләш әнмен аспандап қайда барды,</w:t>
        <w:br/>
        <w:t>Неге аспанды шарлады, сайрандады?</w:t>
        <w:br/>
        <w:t>Кімді іздеді? Білмедім, тап баспадым,</w:t>
        <w:br/>
        <w:t>Таппай қайтты әйтеуір қайран жанды...</w:t>
        <w:br/>
        <w:t>Таппай қайтты мен білмес қайран жанды,</w:t>
        <w:br/>
        <w:t>Шықпас болар сол жұмбақ ойдан мәңгі.</w:t>
        <w:br/>
        <w:t>Аяп кеттім жылаған әннің даусын,</w:t>
        <w:br/>
        <w:t>Алай-түлей жүрегім ойрандалды.</w:t>
        <w:br/>
        <w:t>- Қайда жүрсің, бармысың, сағынғаным?</w:t>
        <w:br/>
        <w:t>Сағым ба екен, бұлт па екен жамылғаның?</w:t>
      </w:r>
    </w:p>
    <w:p>
      <w:r>
        <w:t>Сүйгеніңнен осынша жасырынып,</w:t>
        <w:br/>
        <w:t>Ойының ба, шының ба, не қылғаның?!</w:t>
        <w:br/>
        <w:t>206</w:t>
        <w:br/>
        <w:t>Әбділда ТӘЖІБАЕВ</w:t>
        <w:br/>
        <w:t>КӨТЕРІЛ, КӨҢІЛІМ, ҚАЛҒЫМА</w:t>
        <w:br/>
        <w:t>Көктем келді, көтеріл, көңілім, қалғыма,</w:t>
        <w:br/>
        <w:t>ҰҰзарды күнім көгімде ұзақ жанды да.</w:t>
        <w:br/>
        <w:t>Шығамын үйден, көлеңке басқан күңгірттен,</w:t>
        <w:br/>
        <w:t>Жая бер, көктем, жапырақтарыңды алдыма!</w:t>
        <w:br/>
        <w:t>Ашшылшы көзім, жарқырай түсші жанарым,</w:t>
        <w:br/>
        <w:t>Қарамай күнге демімді қалай аламын...</w:t>
        <w:br/>
        <w:t>Кетейінші бір ағаштарменен ағаш боп,</w:t>
        <w:br/>
        <w:t>Естімес болып өсегін - түтін қаланың.</w:t>
        <w:br/>
        <w:t>Естиін әнін қайың мен терек, еменнің,</w:t>
        <w:br/>
        <w:t>Солар ғой маған ырғағын берген өлеңнің.</w:t>
        <w:br/>
        <w:t>Құстармен бірге құс болып сөйлеу жаман ба,</w:t>
        <w:br/>
        <w:t>Отырмай үйде атанып бірі кереңнің.</w:t>
        <w:br/>
        <w:t>Тыңдайын сөзін алыстан қайтқан желдің де,</w:t>
        <w:br/>
        <w:t>Қуанар ма екен ақынын аман көрдім деп.</w:t>
        <w:br/>
        <w:t>Мұхиттар, шөлдер не сәлем маған айтты екен,</w:t>
        <w:br/>
        <w:t>Шақырды маекен «бізге кел, ақын, сергіл» - деп.</w:t>
        <w:br/>
        <w:t>Мүмкін бе менің жатуға жабық көнбегім?</w:t>
        <w:br/>
        <w:t>Даламдай байтақ көңілім дархан кең менің.</w:t>
        <w:br/>
        <w:t>Тұрғанда шулап дауыл мен жауын шақырып,</w:t>
        <w:br/>
        <w:t>Қиын ғой тіпті күңгіртте жатып өлмегім.</w:t>
        <w:br/>
        <w:t>Қайдасың, тауым, көтерші мені аспанға,</w:t>
        <w:br/>
        <w:t>Қарайын құзға, жамылған көк мұз тастарға.</w:t>
        <w:br/>
        <w:t>Тоса бер мені дауылың менен селіңе,</w:t>
        <w:br/>
        <w:t>Ауырады екен, өледі екен деп жасқанба!</w:t>
        <w:br/>
        <w:t>Көктемім келді, көтеріл, көңілім, қалғыма,</w:t>
        <w:br/>
        <w:t>“Ұзарды күнім көңілімде жарық жанды да.</w:t>
        <w:br/>
        <w:t>Шығамын үйден көктемім, жазым келді деп,</w:t>
        <w:br/>
        <w:t>Жая бер уақыт жапырақтарынды алдыма!</w:t>
        <w:br/>
        <w:t>216</w:t>
        <w:br/>
        <w:t>Әбділда ТӘЖІБАЕВ</w:t>
        <w:br/>
        <w:t>Дәлел көп дәурен сүруге,</w:t>
        <w:br/>
        <w:t>Бәрі де оңай білгірге.</w:t>
        <w:br/>
        <w:t>Ұтатын сәтте ұтуға,</w:t>
        <w:br/>
        <w:t>Қалмасаң болды үлгірмей.</w:t>
        <w:br/>
        <w:t>ТОЛҒАҚ</w:t>
        <w:br/>
        <w:t>Бәрі де өтті басымнан бұл жалғанда,</w:t>
        <w:br/>
        <w:t>Есіме әрең түседі толғанғанда.</w:t>
      </w:r>
    </w:p>
    <w:p>
      <w:r>
        <w:t>Қанша жасап, көргенмін қанша қызық,</w:t>
        <w:br/>
        <w:t>Соның көбі тартыста ойрандалған.</w:t>
        <w:br/>
        <w:t>Суырылған қынаптан ақ семсердей,</w:t>
        <w:br/>
        <w:t>Сілтей білсең дап-дайын тұрдым мен де.</w:t>
        <w:br/>
        <w:t>Намысы үшін елімнің, бірлігі үшін,</w:t>
        <w:br/>
        <w:t>Әзір едім сынуға сөзге келмей.</w:t>
        <w:br/>
        <w:t>Найзасындай атамның сілтенетін,</w:t>
        <w:br/>
        <w:t>Қорқыныштан көрген жоқ тайқып бетім.</w:t>
        <w:br/>
        <w:t>Өлермін деп жасымда ойламаппын,</w:t>
        <w:br/>
        <w:t>Сөнеді деп білмеппін жанған отым.</w:t>
        <w:br/>
        <w:t>Жақпай қалса үлкенге кемістерім,</w:t>
        <w:br/>
        <w:t>Кек тұтпадым олардың кейістерін.</w:t>
        <w:br/>
        <w:t>Білмегенін кешірдім інілердің,</w:t>
        <w:br/>
        <w:t>Бұзылған жоқ сыйласып, сеніскенім.</w:t>
        <w:br/>
        <w:t>Өзім сүйеп мінгіздім ағамды атқа,</w:t>
        <w:br/>
        <w:t>Ақыл, ойын күзеттім аландатпай.</w:t>
        <w:br/>
        <w:t>Артын бақтым әрненің асықпадым,</w:t>
        <w:br/>
        <w:t>Арамдарға ермедім арандатқан.</w:t>
        <w:br/>
        <w:t>Талай бұлдыр басымнан күн кешіре,</w:t>
        <w:br/>
        <w:t>Талай рет өкіндім білмесіме.</w:t>
        <w:br/>
        <w:t>Өзім тергеп өзімді жазаладым,</w:t>
        <w:br/>
        <w:t>Айналмадым ешкімнің күндесіне.</w:t>
        <w:br/>
        <w:t>Өтті, кетті көп жылдар қайта оралмай,</w:t>
        <w:br/>
        <w:t>Менің де отым сөнеді қайта жанбай.</w:t>
        <w:br/>
        <w:t>Көп жасадым дегенің қас қағым ғой,</w:t>
        <w:br/>
        <w:t>Аңсай-аңсай өтесін, мейрің қанбай.</w:t>
        <w:br/>
        <w:t>ӨЛЕҢДЕР</w:t>
        <w:br/>
        <w:t>219</w:t>
        <w:br/>
        <w:t>Даналық пен ессіздік арасында,</w:t>
        <w:br/>
        <w:t>Ештеңе жоқ шақталған жарасымға.</w:t>
        <w:br/>
        <w:t>Кейде есебің жай ғана жетпей қалса,</w:t>
        <w:br/>
        <w:t>Айналасың кәдімгі шарасызға.</w:t>
        <w:br/>
        <w:t>Сонда сені мүсіркер кім көрінген,</w:t>
        <w:br/>
        <w:t>Көрінеді өзгеге жүзің төмен.</w:t>
        <w:br/>
        <w:t>Қозғала алмай тұрасың бір орында.</w:t>
        <w:br/>
        <w:t>Тоқтағандай қайырлап суда кемең.</w:t>
        <w:br/>
        <w:t>ҚАМҚОРШЫ</w:t>
        <w:br/>
        <w:t>Қандай жақсы қамқоршың болса ақылды,</w:t>
        <w:br/>
        <w:t>Мезгілінде біледі ол тіл қатуды.</w:t>
        <w:br/>
        <w:t>Терісіңді теріс деп тура айтады,</w:t>
        <w:br/>
        <w:t>Арзандатпай тағы да қымбатыңды.</w:t>
        <w:br/>
        <w:t>Қорқытпайды үркітер өтірікпен,</w:t>
        <w:br/>
        <w:t>Айтады ойын өзіңмен отырып кең.</w:t>
        <w:br/>
        <w:t>Жақсы ұстаздың қасында ойың еркін,</w:t>
        <w:br/>
        <w:t>Сершіп сені қақпайды көкіректен.</w:t>
      </w:r>
    </w:p>
    <w:p>
      <w:r>
        <w:t>Сөйлемейді ол желдетіп, құйындатып,</w:t>
        <w:br/>
        <w:t>Оңайларды көрсетпес қиындатып.</w:t>
        <w:br/>
        <w:t>Келер күннің естисің кеңесін де,</w:t>
        <w:br/>
        <w:t>Ақыл-ойың бөлінбей миың қатып.</w:t>
        <w:br/>
        <w:t>Қандай ғажап қамқоршың болса сергек,</w:t>
        <w:br/>
        <w:t>Ақылдымсып жүрмейді күнде тергеп.</w:t>
        <w:br/>
        <w:t>Бүгін кеткен ағаттық ісің болса,</w:t>
        <w:br/>
        <w:t>Білдірместен қояды ертең жөндеп.</w:t>
        <w:br/>
        <w:t>ӨЛЕНДЕР</w:t>
        <w:br/>
        <w:t>217</w:t>
        <w:br/>
        <w:t>жЖк</w:t>
        <w:br/>
        <w:t>Өп-өтірік отыру момақансып,</w:t>
        <w:br/>
        <w:t>Бұл күндері біз үшін емес таңсық.</w:t>
        <w:br/>
        <w:t>Сөзіңнен-ақ таниды ақылды адам,</w:t>
        <w:br/>
        <w:t>Көкірегіңнің тұрғанын босқа қаңсып.</w:t>
        <w:br/>
        <w:t>Екі көзін жүрген жоқ ешкім байлап,</w:t>
        <w:br/>
        <w:t>Оң-терісті жүреді бәрі абайлап.</w:t>
        <w:br/>
        <w:t>Өлшемсіздің орынсыз сапырғаны,</w:t>
        <w:br/>
        <w:t>Айтпаса да ойы мен ісіне айғақ.</w:t>
        <w:br/>
        <w:t>Өтіріктің құйрығы бір-ақ тұтам,</w:t>
        <w:br/>
        <w:t>Орнықты адам - іске бай, сөзге жұтаң.</w:t>
        <w:br/>
        <w:t>Дәйегі жоқ татымсыз сөзшеңдіктер,</w:t>
        <w:br/>
        <w:t>Деп ойлайды қауымды алдарқатам.</w:t>
        <w:br/>
        <w:t>"Жалған сөздің жамауы жалған қылық,</w:t>
        <w:br/>
        <w:t>Жамап-жасқау соларды қаңдай былық.</w:t>
        <w:br/>
        <w:t>Суайттарды сайратып тыңдаймыз-ау,</w:t>
        <w:br/>
        <w:t>Өтірігін тұрсақ та алдан біліп.</w:t>
        <w:br/>
        <w:t>ОСЫ МА?</w:t>
        <w:br/>
        <w:t>Оқымыстың осы ма сен мақтаған,</w:t>
        <w:br/>
        <w:t>Әркімге бір жалпақтап жалтақтаған.</w:t>
        <w:br/>
        <w:t>Айлығы көп отырған орнына мәз,</w:t>
        <w:br/>
        <w:t>Жұғымсыздар өтірік ардақтаған.</w:t>
        <w:br/>
        <w:t>Сауысқанмен сақтығы таласарлық,</w:t>
        <w:br/>
        <w:t>Көрініп тұр көзінен іші тарлық.</w:t>
        <w:br/>
        <w:t>Кішкенерек біреуді жеп қоярдай</w:t>
        <w:br/>
        <w:t>Үлкенірек біреуден алса жарлық.</w:t>
        <w:br/>
        <w:t>Жақыны жоқ шын оның ұнатарлық,</w:t>
        <w:br/>
        <w:t>Махаббатқа құдайым қойған зар қып.</w:t>
        <w:br/>
        <w:t>Өзі отырса өзіңмен жылы ұшырап,</w:t>
        <w:br/>
        <w:t>Ойы сенен аулақта жүрер қаңғып.</w:t>
        <w:br/>
        <w:t>Көрінсе де кісідей айлаға епсіз,</w:t>
        <w:br/>
        <w:t>Есеп жатыр миында шетсіз-шексіз.</w:t>
        <w:br/>
        <w:t>Қорқақтарға қарайды қасқыр болып,</w:t>
        <w:br/>
        <w:t>Қорыққанына көрініп тіпті кексіз.</w:t>
      </w:r>
    </w:p>
    <w:p>
      <w:r>
        <w:t>218</w:t>
        <w:br/>
        <w:t>Әбділда ТӘЖІБАЕ!</w:t>
        <w:br/>
        <w:t>Ойлымыз-ақ секілді шын ойланса,</w:t>
        <w:br/>
        <w:t>Идеялар ішінде жатыр қанша.</w:t>
        <w:br/>
        <w:t>Бірақ соның бәрін де жасырады,</w:t>
        <w:br/>
        <w:t>Бірі сөне қалады, бірі жанса.</w:t>
        <w:br/>
        <w:t>Онымен де тату-ақ, сенімен де,</w:t>
        <w:br/>
        <w:t>Ұнатпайды табысы кемігенді.</w:t>
        <w:br/>
        <w:t>Мақтау тапса қалады ажарланып,</w:t>
        <w:br/>
        <w:t>Ішіндегі мұздары ерігендей.</w:t>
        <w:br/>
        <w:t>Сенімен де тату-ақ, менімен де,</w:t>
        <w:br/>
        <w:t>Екеумізге әдейі телігендей.</w:t>
        <w:br/>
        <w:t>Сенімен де болмайды, менімен де,</w:t>
        <w:br/>
        <w:t>Екеуміздің құнымыз кемігенде.</w:t>
        <w:br/>
        <w:t>жжж</w:t>
        <w:br/>
        <w:t>Жаттанды сөз қандай көп жұрт жаттаған,</w:t>
        <w:br/>
        <w:t>Біреуі жоқ құлағым ұнатпаған.</w:t>
        <w:br/>
        <w:t>Бастап берсем қалғанын бәрі айтады,</w:t>
        <w:br/>
        <w:t>Аяқтауға мүмкіндік бермей маған...</w:t>
        <w:br/>
        <w:t>Сауатты адам жібермей өз кезегін,</w:t>
        <w:br/>
        <w:t>Цитатаның нөсердей төгіп көбін.</w:t>
        <w:br/>
        <w:t>Правосын өзінің қорғап бүгін,</w:t>
        <w:br/>
        <w:t>Әдемілеп қояды келешегін.</w:t>
        <w:br/>
        <w:t>Алдарқанбас білгірлер бәрі ғалым,</w:t>
        <w:br/>
        <w:t>Аңғарады ойыңда не тұрғанын.</w:t>
        <w:br/>
        <w:t>Оп-оңай-ақ ұтам деп әуреленбе,</w:t>
        <w:br/>
        <w:t>Жараспайды орынсыз құтырғаның.</w:t>
        <w:br/>
        <w:t>Аңдысқандар біліп қой алданбайды,</w:t>
        <w:br/>
        <w:t>Сенің жылтыр сөзіңді малданбайды.</w:t>
        <w:br/>
        <w:t>Кейде амалсыз бересің сыбағаңнан,</w:t>
        <w:br/>
        <w:t>Еңбегіңмен алуға арналғанды.</w:t>
        <w:br/>
        <w:t>Сұлу бикеш сықылды ойнақы өмір,</w:t>
        <w:br/>
        <w:t>Көрінеді кей кезде көзге жеңіл.</w:t>
        <w:br/>
        <w:t>Сондай кезде алданып күлегешке</w:t>
        <w:br/>
        <w:t>Қаусап қалып жүрмесін ішкі есебің.</w:t>
        <w:br/>
        <w:t>212</w:t>
        <w:br/>
        <w:t>Әбділда ТӘЖІБАЕВ</w:t>
        <w:br/>
        <w:t>Ішшігін Әйекеннің қабылдады,</w:t>
        <w:br/>
        <w:t>Жарасты күле тұрып жамылғаны.</w:t>
        <w:br/>
        <w:t>Сылдырап қоңыраулы қос сырғасы,</w:t>
        <w:br/>
        <w:t>Таранды қаршығадай бабындағы.</w:t>
        <w:br/>
        <w:t>же</w:t>
        <w:br/>
        <w:t>Өз тізгінім қолымда босатпадым,</w:t>
      </w:r>
    </w:p>
    <w:p>
      <w:r>
        <w:t>Отым өшкен жоқ әлі ошақтағы.</w:t>
        <w:br/>
        <w:t>Қайтем бүгін елеп мен әңгімелеп,</w:t>
        <w:br/>
        <w:t>Әлдекімнің тарылып тас атқанын.</w:t>
        <w:br/>
        <w:t>Тарлық түбі қорлық қой түсінгенге,</w:t>
        <w:br/>
        <w:t>Адал асқау қосып пісіргендей.</w:t>
        <w:br/>
        <w:t>Ұзақ дәурен өмірде сүре алмайды,</w:t>
        <w:br/>
        <w:t>«Кісімін» деп өтірік ісінгендер</w:t>
        <w:br/>
        <w:t>АҚЫЛСЫМАҚ</w:t>
        <w:br/>
        <w:t>Өзіңді-өзің қайра, өзің бапта,</w:t>
        <w:br/>
        <w:t>Бапталмасаң кіруің қиын сапқа.</w:t>
        <w:br/>
        <w:t>Дүниеқор қайыршыға болма жақын,</w:t>
        <w:br/>
        <w:t>Қуларға сене көрме тұрса мақтап.</w:t>
        <w:br/>
        <w:t>Ақылсызға дүниенің бәрі ұнамды,</w:t>
        <w:br/>
        <w:t>Місе тұта береді қолда барды.</w:t>
        <w:br/>
        <w:t>Бүгін риза білген мен көргеніне,</w:t>
        <w:br/>
        <w:t>Ойламайды ертеңім не болар деп.</w:t>
        <w:br/>
        <w:t>Тағдырыңды билетпе қорқақтарға,</w:t>
        <w:br/>
        <w:t>Күдікшілдің сөзімен тоқтап қалма?!</w:t>
        <w:br/>
        <w:t>Жалғыз жүдеп жатсаң даақылалма,</w:t>
        <w:br/>
        <w:t>Адамша өмір сүруге шорқақтардан.</w:t>
        <w:br/>
        <w:t>Сақтық қажет жігітке қашандағы,</w:t>
        <w:br/>
        <w:t>Жеңілтектер тыймайды шошаңдауын.</w:t>
        <w:br/>
        <w:t>Шошаңбайлар мәз болып қуанады,</w:t>
        <w:br/>
        <w:t>Көзіне түсе қалса - осал жағың.</w:t>
        <w:br/>
        <w:t>Арыстанға өзіңді баласаң да,</w:t>
        <w:br/>
        <w:t>Алысуға алыппен жарасаң да.</w:t>
        <w:br/>
        <w:t>Айды аспаннан алуға жарасаң да,</w:t>
        <w:br/>
        <w:t>«Күштілік» деп әрнеге бара салма.</w:t>
        <w:br/>
        <w:t>ӨЛЕҢДЕР</w:t>
        <w:br/>
        <w:t>213</w:t>
        <w:br/>
        <w:t>Көңілі жүйрік, сезімтал, тез аңғарғыш,</w:t>
        <w:br/>
        <w:t>Ағалардың ақылды тілін алғыш.</w:t>
        <w:br/>
        <w:t>Жаздай жаны жайдары жігіттерге,</w:t>
        <w:br/>
        <w:t>Мінезім бар менің де сене қалғыш.</w:t>
        <w:br/>
        <w:t>Сенемін де ойымды айта берем,</w:t>
        <w:br/>
        <w:t>Құлақ асса біреулер, біреу керең.</w:t>
        <w:br/>
        <w:t>Сәйлеп-сөйлеп бірдеңе тындырғандай,</w:t>
        <w:br/>
        <w:t>Қонарына кешкісін қайтады өлең.</w:t>
        <w:br/>
        <w:t>Не жетпейді, білмеймін не жетеді,</w:t>
        <w:br/>
        <w:t>Ойым қашан ұлғайып ержетеді.</w:t>
        <w:br/>
        <w:t>Жүзден бірді қатесіз тани алмау,</w:t>
        <w:br/>
        <w:t>Өзімді де әрқашан жүдетеді.</w:t>
        <w:br/>
        <w:t>жжж</w:t>
        <w:br/>
        <w:t>Талайлармен тартыстым, келіспедім,</w:t>
        <w:br/>
        <w:t>Өлісетін жерде де беріспедім.</w:t>
        <w:br/>
        <w:t>Шыққан емес дауысым қалтыраған,</w:t>
        <w:br/>
        <w:t>Жан алатын алдында періштенің.</w:t>
      </w:r>
    </w:p>
    <w:p>
      <w:r>
        <w:t>Қайтем қорқып жан алар «періштеден».</w:t>
        <w:br/>
        <w:t>Жанымды алса кетемін кеңістен мен.</w:t>
        <w:br/>
        <w:t>Оған дейін жасаймын бітіспеймін,</w:t>
        <w:br/>
        <w:t>Бастағысы келетін терістерге.</w:t>
        <w:br/>
        <w:t>Жеңе алмасам айтысып ашық дауда,</w:t>
        <w:br/>
        <w:t>Сабыр еттім сампылдап асықпауға.</w:t>
        <w:br/>
        <w:t>Ұғысуға тырыстым жолдаспенен,</w:t>
        <w:br/>
        <w:t>Бара бермей жүрегім қашықтауға.</w:t>
        <w:br/>
        <w:t>Өсек айта біледі жасықтар да,</w:t>
        <w:br/>
        <w:t>Ісің түссе сол қорлық пасықтарға.</w:t>
        <w:br/>
        <w:t>Сыйлау қайда, қинайды қадір білмес,</w:t>
        <w:br/>
        <w:t>Ақылсыздар ісініп масыққанда.</w:t>
        <w:br/>
        <w:t>Жхт</w:t>
        <w:br/>
        <w:t>Қара түндей қара шаш ағарған соң,</w:t>
        <w:br/>
        <w:t>Ақ жүзіңе көк теңбіл жамалған соң,</w:t>
        <w:br/>
        <w:t>Сексеуілдей бүгіліп тіп-тік бойың</w:t>
        <w:br/>
        <w:t>Еңсең түсіп, ентігіп дем алған соң.</w:t>
        <w:br/>
        <w:t>ӨЛЕНДЕР</w:t>
        <w:br/>
        <w:t>215</w:t>
        <w:br/>
        <w:t>Есің болса әзір бол сондай күнге,</w:t>
        <w:br/>
        <w:t>Аз мезгілге алданба ойнап-күлген.</w:t>
        <w:br/>
        <w:t>Осылай деп аталар айтыпты ғой,</w:t>
        <w:br/>
        <w:t>Кешірмесе басынан қайдан білген?</w:t>
        <w:br/>
        <w:t>ЖҰЖ</w:t>
        <w:br/>
        <w:t>Майысса қолың майыссын,</w:t>
        <w:br/>
        <w:t>Қатайса болды сынбастай.</w:t>
        <w:br/>
        <w:t>Қайысса белің қайыссын,</w:t>
        <w:br/>
        <w:t>Қозғалсаң болды тынбастай.</w:t>
        <w:br/>
        <w:t>Ырза боп өтсең күдіксіз,</w:t>
        <w:br/>
        <w:t>Қорқақтың бірі атанбай.</w:t>
        <w:br/>
        <w:t>Тұрмасаң болды есікте</w:t>
        <w:br/>
        <w:t>Қағуға соны батаалмай.</w:t>
        <w:br/>
        <w:t>Намысың жетсе жарады,</w:t>
        <w:br/>
        <w:t>Қалмасаң болды қатардан.</w:t>
        <w:br/>
        <w:t>Жатпасаң болды малтығып,</w:t>
        <w:br/>
        <w:t>Мылтығың атқан от алмай.</w:t>
        <w:br/>
        <w:t>жж</w:t>
        <w:br/>
        <w:t>Тағдырына жұлдызымның қараймын,</w:t>
        <w:br/>
        <w:t>Өзімді шын бақыттыға санаймын.</w:t>
        <w:br/>
        <w:t>Немерем мен шөберемді шұбыртып,</w:t>
        <w:br/>
        <w:t>Бастауға әлі жараймын мен талай күн.</w:t>
        <w:br/>
        <w:t>Әркімнің бар сыйынары, сенері,</w:t>
        <w:br/>
        <w:t>Мен де өзімнің жұлдызыма сенемін.</w:t>
        <w:br/>
        <w:t>Сыртым қанша қалса-дағы көнеріп,</w:t>
        <w:br/>
        <w:t>Ақ тілеуден айнымайды өлеңім.</w:t>
        <w:br/>
        <w:t>Жұлдызымды қара бұлттар баспасын,</w:t>
      </w:r>
    </w:p>
    <w:p>
      <w:r>
        <w:t>Жүрегіме қасірет жолын ашпасын.</w:t>
        <w:br/>
        <w:t>Ертеңімді үмітсіздік тоспасын,</w:t>
        <w:br/>
        <w:t>Бұдан артық тілемеймін басқасын.</w:t>
        <w:br/>
        <w:t>Қуларға сенсең бәрі жөн,</w:t>
        <w:br/>
        <w:t>Күн көрген жақсы амалдап.</w:t>
        <w:br/>
        <w:t>Сынатын жерде сынып бақ,</w:t>
        <w:br/>
        <w:t>Сіресе қалмай табандап.</w:t>
        <w:br/>
        <w:t>214 Әбділда ТӘЖІБАЕВ</w:t>
        <w:br/>
        <w:t>Жүрер жолың тұтамдап қысқарған соң,</w:t>
        <w:br/>
        <w:t>Әрең-әрең қозғалар күші қалған соң.</w:t>
        <w:br/>
        <w:t>Тозған пышақ секілді жіңішкеріп,</w:t>
        <w:br/>
        <w:t>Етікшінің бізіндей ұшталған соң.</w:t>
        <w:br/>
        <w:t>Қайран күнің жастық деп сен аңсаған,</w:t>
        <w:br/>
        <w:t>Қайта оралып соқпайды енді саған.</w:t>
        <w:br/>
        <w:t>Көшкен елдей көңіліңнен алыстайды,</w:t>
        <w:br/>
        <w:t>Өткең дәурен күлкісі сыңғырлаған.</w:t>
        <w:br/>
        <w:t>Алыстайды, тоқтайды сыңғырларың,</w:t>
        <w:br/>
        <w:t>Мойындайсың жолдардың сындырғанын</w:t>
        <w:br/>
        <w:t>Бір күрсініп, бір күліп отырасың,</w:t>
        <w:br/>
        <w:t>Тым татымсыз көрініп тындырғаның.</w:t>
        <w:br/>
        <w:t>ТАҒЫ БІР АҚЫЛДЫЛЫҚ</w:t>
        <w:br/>
        <w:t>Асып тұрса өзгеден аруағың,</w:t>
        <w:br/>
        <w:t>Түзелгені түп-түгел шаруаның.</w:t>
        <w:br/>
        <w:t>Жағымпазың ерттеулі тұрады әзір</w:t>
        <w:br/>
        <w:t>Қанша мінсең арымас жануарың!</w:t>
        <w:br/>
        <w:t>Қызғаншақтың өзі де бұғып басын,</w:t>
        <w:br/>
        <w:t>Білдіргенсіп тек саған ықыласын,</w:t>
        <w:br/>
        <w:t>Ақ тілекті, батагөй досың болып,</w:t>
        <w:br/>
        <w:t>Әр пернеңді көреді басып-басып.</w:t>
        <w:br/>
        <w:t>Шақырғыштар үйіне көбейеді,</w:t>
        <w:br/>
        <w:t>Ондайлардың пейілі кеңейеді.</w:t>
        <w:br/>
        <w:t>Сөз соңынан сөз шұбап құтырынған,</w:t>
        <w:br/>
        <w:t>Алыптарға еңбегің теңеледі.</w:t>
        <w:br/>
        <w:t>Мықты болсаң шыдап бақ мақтауларға,</w:t>
        <w:br/>
        <w:t>Мақтампаздың сөзінен от лаулаған,</w:t>
        <w:br/>
        <w:t>Бір еліксең оларға жөнелесің,</w:t>
        <w:br/>
        <w:t>Достар айтқан бой бермей тоқтауларға.</w:t>
        <w:br/>
        <w:t>Уақыт жетсе сөнеді жанған жарық,</w:t>
        <w:br/>
        <w:t>Өзгеріссіз епітеңе қалмайды анық.</w:t>
        <w:br/>
        <w:t>Бір тасқынға бір тасқын ұшыраса</w:t>
        <w:br/>
        <w:t>Басың сонда кетеді шыр айналып.</w:t>
        <w:br/>
        <w:t>ӨЛЕНДЕР</w:t>
      </w:r>
    </w:p>
    <w:p>
      <w:r>
        <w:t>201</w:t>
        <w:br/>
        <w:t>Дейді ішімде ызалы өз ақылым,</w:t>
        <w:br/>
        <w:t>(Ақылымнан артылар қай жақының)</w:t>
        <w:br/>
        <w:t>Өлең жазсам ұйқысыз білем тағы,</w:t>
        <w:br/>
        <w:t>Кескінімнің келіспей тұратынын.</w:t>
        <w:br/>
        <w:t>Тозса тозсын, аяман кескінімді,</w:t>
        <w:br/>
        <w:t>Іздемеймін кемитін бес күнімді.</w:t>
        <w:br/>
        <w:t>Күнде ертемен даусымды естіген жұрт,</w:t>
        <w:br/>
        <w:t>Тағы естісін тарықпай кешкі үнімді.</w:t>
        <w:br/>
        <w:t>ааа</w:t>
        <w:br/>
        <w:t>Айлар да өтіп, жылдар да өтіп жатыр,</w:t>
        <w:br/>
        <w:t>Бір от жанса, екініпі от өшіп жатыр.</w:t>
        <w:br/>
        <w:t>Біреулердің іргесі жерге шөгіп,</w:t>
        <w:br/>
        <w:t>Біреулердің іргесі өсіп жатыр.</w:t>
        <w:br/>
        <w:t>Тоздырғандар іргесін қиналады,</w:t>
        <w:br/>
        <w:t>Заман озды дегенге иланады.</w:t>
        <w:br/>
        <w:t>Ал іргесін бекіткен қайраттылар</w:t>
        <w:br/>
        <w:t>Мәңгілік деп сенеді жиған малын.</w:t>
        <w:br/>
        <w:t>Әркімнің бар өз күйі тартылатын,</w:t>
        <w:br/>
        <w:t>Болғаннан соң тартылып сарқылатын.</w:t>
        <w:br/>
        <w:t>Әлің барда аласың сыбағанды,</w:t>
        <w:br/>
        <w:t>Жүрт көзіне көрсетіп жарқыратып.</w:t>
        <w:br/>
        <w:t>Ештеңе жоқ дүниеде өзгермейтін,</w:t>
        <w:br/>
        <w:t>Сырлар жатыр теренде көз көрмейтін.</w:t>
        <w:br/>
        <w:t>Соның бәрін байқауға тырысады,</w:t>
        <w:br/>
        <w:t>Сабырлылар көлденең сөзге ермейтін.</w:t>
        <w:br/>
        <w:t>жж</w:t>
        <w:br/>
        <w:t>Кеудесоқтық, сүйендік кеудемізге,</w:t>
        <w:br/>
        <w:t>Сол ғой бізді лепірткен, «беу!» дегізген.</w:t>
        <w:br/>
        <w:t>Ақыл жұмсап ақырып көрген жоқпыз,</w:t>
        <w:br/>
        <w:t>ХЖүге бердік шұбырып көрген ізбен.</w:t>
        <w:br/>
        <w:t>Кеудең болғаны, әрине, емес теріс,</w:t>
        <w:br/>
        <w:t>Сонымен-ақ дүниеде тынар көп іс.</w:t>
        <w:br/>
        <w:t>Ұзақ жолда қиналмай жүре алмайсың,</w:t>
        <w:br/>
        <w:t>Ақылыңның бір жері болса кеміс.</w:t>
        <w:br/>
        <w:t>ӨЛЕҢДЕР</w:t>
        <w:br/>
        <w:t>Айналайын анамнан, ана тілден,</w:t>
        <w:br/>
        <w:t>Көкірегіме жарқырап күн боп кірген.</w:t>
        <w:br/>
        <w:t>Сен бар шақта арман жоқ тіпті менде,</w:t>
        <w:br/>
        <w:t>Сенсіз маған қызық жоқ бұл өмірде.</w:t>
        <w:br/>
        <w:t>ЖЖ</w:t>
        <w:br/>
        <w:t>Өмір деген осылай,</w:t>
        <w:br/>
        <w:t>Орғи-орғи өтеді.</w:t>
        <w:br/>
        <w:t>Құрдымына өмірдің</w:t>
        <w:br/>
        <w:t>Кімнің көзі жетеді.</w:t>
        <w:br/>
        <w:t>Жарық дүние адамның,</w:t>
      </w:r>
    </w:p>
    <w:p>
      <w:r>
        <w:t>Қия алмайтын мекені.</w:t>
        <w:br/>
        <w:t>Неге артына сол дүние,</w:t>
        <w:br/>
        <w:t>Бір бұрылмай кетеді?</w:t>
        <w:br/>
        <w:t>Неге артына бұл дүние,</w:t>
        <w:br/>
        <w:t>Бір бұрылмай кетеді?</w:t>
        <w:br/>
        <w:t>Неге адамның жастығы</w:t>
        <w:br/>
        <w:t>Жалт ете ғап өтеді!</w:t>
        <w:br/>
        <w:t>Шын екен-ау өмірдің</w:t>
        <w:br/>
        <w:t>Тіпті шолақ екені.</w:t>
        <w:br/>
        <w:t>Бесік пенен табыттың</w:t>
        <w:br/>
        <w:t>Аралығы екі елі.</w:t>
        <w:br/>
        <w:t>жж</w:t>
        <w:br/>
        <w:t>- Мыналар кім,</w:t>
        <w:br/>
        <w:t>Қаптап бір келген осында?</w:t>
        <w:br/>
        <w:t>Турасын айтшы,</w:t>
        <w:br/>
        <w:t>Осының бәрі досым ба?</w:t>
        <w:br/>
        <w:t>Қайсысын қалай</w:t>
        <w:br/>
        <w:t>Қадірлеп қарсы алайын,</w:t>
        <w:br/>
        <w:t>Жауымды көрсет</w:t>
        <w:br/>
        <w:t>Соғатын мені тосыннан!</w:t>
        <w:br/>
        <w:t>- Тұрсың ғой көріп,</w:t>
        <w:br/>
        <w:t>Көп адам келді осында,</w:t>
        <w:br/>
        <w:t>Баршылық мұнда</w:t>
        <w:br/>
        <w:t>Дос еместерің, досың да.</w:t>
        <w:br/>
        <w:t>Досыңды көріп</w:t>
        <w:br/>
        <w:t>Шентіле қалма, шашылма,</w:t>
        <w:br/>
        <w:t>Қасыңды көріп</w:t>
        <w:br/>
        <w:t>Қасара қалма, шошынба.</w:t>
        <w:br/>
        <w:t>2983</w:t>
        <w:br/>
        <w:t>ӨЛЕНДЕР</w:t>
        <w:br/>
        <w:t>281</w:t>
        <w:br/>
        <w:t>қиындық</w:t>
        <w:br/>
        <w:t>Бәрі де оңай оңайлатқан адамға,</w:t>
        <w:br/>
        <w:t>Санамаймын оларды мен жаманға.</w:t>
        <w:br/>
        <w:t>Өз басым ше? Қиын көрем бәрін де,</w:t>
        <w:br/>
        <w:t>Ештеңе жоқ әзір тұрған маңайда.</w:t>
        <w:br/>
        <w:t>Айта қойшы, өлең жазу оңай ма?</w:t>
        <w:br/>
        <w:t>Қиын ұйқас іздемесең жолай ма?</w:t>
        <w:br/>
        <w:t>Жатқан болса ырғақ, ұйқас оңайда,</w:t>
        <w:br/>
        <w:t>Неге ақ шаштар ерте кірген самайға!</w:t>
        <w:br/>
        <w:t>Дос табу ше,</w:t>
        <w:br/>
        <w:t>Оған әбден сену ше?</w:t>
        <w:br/>
        <w:t>Ең бір ауыр жұмыс осы меніңше.</w:t>
        <w:br/>
        <w:t>Қандай күшпен, қайдан көмек табасың?</w:t>
      </w:r>
    </w:p>
    <w:p>
      <w:r>
        <w:t>Ең сенімдің ең қиында шегінсе!</w:t>
        <w:br/>
        <w:t>Жар табу ше,</w:t>
        <w:br/>
        <w:t>Жаныңды оған қосу ше?</w:t>
        <w:br/>
        <w:t>Екі адам боп бір тағдырды тосу ше?</w:t>
        <w:br/>
        <w:t>Егіз туған екі от болып жану ше?</w:t>
        <w:br/>
        <w:t>Жанып, жанып бірге сөніп қалу ше?</w:t>
        <w:br/>
        <w:t>Ал өзіңді-өзің билеу оңай ма?</w:t>
        <w:br/>
        <w:t>Жүрегіңнің дағын қайттің қарайған?</w:t>
        <w:br/>
        <w:t>Екі қолың тұншықтырып нәпсіңді,</w:t>
        <w:br/>
        <w:t>Тырп еткізбей өлтіруге жарай ма?</w:t>
        <w:br/>
        <w:t>Бәрі де оңай,</w:t>
        <w:br/>
        <w:t>Оңайлатқан адамға.</w:t>
        <w:br/>
        <w:t>Оларды мен жатқызбаймын жаманға.</w:t>
        <w:br/>
        <w:t>Ал меніңше қиын тіпті адамға,</w:t>
        <w:br/>
        <w:t>Арамдықты айналдыру адалға.</w:t>
        <w:br/>
        <w:t>Ғажайып бір адамдарды білеміз,</w:t>
        <w:br/>
        <w:t>Соларменен қатарда өмір сүреміз.</w:t>
        <w:br/>
        <w:t>Кейбірінің даналығын ұмытып,</w:t>
        <w:br/>
        <w:t>Кейбір күйкі мінезіне күлеміз.</w:t>
        <w:br/>
        <w:t>Күлкімізді елемейді ол бірақ,</w:t>
        <w:br/>
        <w:t>Күлер жерде отырады тұнжырап.</w:t>
        <w:br/>
        <w:t>Бірге отырып, бір жерден дәм татсақ та,</w:t>
        <w:br/>
        <w:t>Қиялы оның көз жетпесте жүр жырақ.</w:t>
        <w:br/>
        <w:t>Әбділда ТӘЖІБАЕВ</w:t>
        <w:br/>
        <w:t>Осы адамды мен қалай інім деймін?</w:t>
        <w:br/>
        <w:t>Қорқамын ба, жүрегім дірілдейді.</w:t>
        <w:br/>
        <w:t>Қанша айтсам да сөзіме сендіре алмай,</w:t>
        <w:br/>
        <w:t>Кей түндері кірпігім ілінбейді.</w:t>
        <w:br/>
        <w:t>Я адамға сенбеген, я құдайға,</w:t>
        <w:br/>
        <w:t>Інімізден бола ма шошынбауға.</w:t>
        <w:br/>
        <w:t>Бас изескен боламыз салқын ғана,</w:t>
        <w:br/>
        <w:t>Қала қойсақ кездесіп тосындарда.</w:t>
        <w:br/>
        <w:t>кжж</w:t>
        <w:br/>
        <w:t>Қиын маған жеткізу</w:t>
        <w:br/>
        <w:t>Ойымдағы барымды.</w:t>
        <w:br/>
        <w:t>Тартылмаған күйімді,</w:t>
        <w:br/>
        <w:t>Айтылмаған әнімді.</w:t>
        <w:br/>
        <w:t>Айту үшін барымды</w:t>
        <w:br/>
        <w:t>Түйіп тастап арымды,</w:t>
        <w:br/>
        <w:t>Сөйлетпесем жетпейді,</w:t>
        <w:br/>
        <w:t>Шырылдатып жанымды.</w:t>
        <w:br/>
        <w:t>Онсыз ойым жетпейді,</w:t>
        <w:br/>
        <w:t>Онсыз сөзім өтпейді.</w:t>
        <w:br/>
        <w:t>Әлсіздердің бірі боп</w:t>
        <w:br/>
        <w:t>Қала берем шеткейде.</w:t>
      </w:r>
    </w:p>
    <w:p>
      <w:r>
        <w:t>Орным менің шеткей ме,</w:t>
        <w:br/>
        <w:t>Шеткейде өмір өткей ме?</w:t>
        <w:br/>
        <w:t>Өзім сәуле бермесем,</w:t>
        <w:br/>
        <w:t>Ойым қалай көктейді?</w:t>
        <w:br/>
        <w:t>жез</w:t>
        <w:br/>
        <w:t>Өзім білем өзімнің кемдігімді,</w:t>
        <w:br/>
        <w:t>Қорғай алмай қалыппын теңдігімді.</w:t>
        <w:br/>
        <w:t>Әркімге бір жалтақтап сеніп жүріп</w:t>
        <w:br/>
        <w:t>Жеткізбепшін қайрауын ерлігімнің.</w:t>
        <w:br/>
        <w:t>Жеткізбесем қайрауын ерлігімнің,</w:t>
        <w:br/>
        <w:t>Кінәлауға болады енді кімді?</w:t>
        <w:br/>
        <w:t>Отыруым керек қой шүкірлік деп,</w:t>
        <w:br/>
        <w:t>Қалған қысқа өмірге мен бүгінгі.</w:t>
        <w:br/>
        <w:t>228</w:t>
        <w:br/>
        <w:t>Әбділда ТӘЖІБАЕВ</w:t>
        <w:br/>
        <w:t>Бірде күліп жүрдің сен, бірде ызалы,</w:t>
        <w:br/>
        <w:t>Ызалансаң, аузыңнан шықты жалын.</w:t>
        <w:br/>
        <w:t>Ондай тұста жазғырдың құдайды да,</w:t>
        <w:br/>
        <w:t>Бетіне айтып жарытпай отырғанын.</w:t>
        <w:br/>
        <w:t>Жазықсыз ба жүрегін, жазықты ма,</w:t>
        <w:br/>
        <w:t>Адамбысың әлде сен азып туған?</w:t>
        <w:br/>
        <w:t>Оны қалай кәзір сен айта аласың,</w:t>
        <w:br/>
        <w:t>Періштең жоқ иінінде жазып тұрған.</w:t>
        <w:br/>
        <w:t>ТҮЙСІНУ</w:t>
        <w:br/>
        <w:t>Түс пе, бұл не, елес пе есімді алған?</w:t>
        <w:br/>
        <w:t>Дүние қандай жап-жарық бал-бұл жанған.</w:t>
        <w:br/>
        <w:t>Өскен бірге менімен ақ қайындар,</w:t>
        <w:br/>
        <w:t>Бұлаң қағып даламда шығады алдан.</w:t>
        <w:br/>
        <w:t>Келеді әне қайындар қатар-қатар,</w:t>
        <w:br/>
        <w:t>«Санағанша қатарын таңдаратар».</w:t>
        <w:br/>
        <w:t>Көк шыбықтар, ақ қайың, ақ сәулелер,</w:t>
        <w:br/>
        <w:t>Жүрегімнің түбінде қанша жатар?</w:t>
        <w:br/>
        <w:t>Қандай еді ботамның кірпіктері,</w:t>
        <w:br/>
        <w:t>Қарғаушы едім ботамды үркіткенді.</w:t>
        <w:br/>
        <w:t>Қайсысы еді қанатты сүйген құсым,</w:t>
        <w:br/>
        <w:t>Ақсұңқар ма, аққу ма, бүркіт пе еді?</w:t>
        <w:br/>
        <w:t>Сұңқармен де дос болдым, бүркітпен де,</w:t>
        <w:br/>
        <w:t>Бүркіт мені қанша рет сілкіп көрді.</w:t>
        <w:br/>
        <w:t>Ұмытпаймын аршын төс аққуларды,</w:t>
        <w:br/>
        <w:t>Ұмытпаймын қап-қара кірпіктерді...</w:t>
        <w:br/>
        <w:t>Қанып ішкен балғын шақта бұлағым,</w:t>
        <w:br/>
        <w:t>Қартайсам да күнде есімде тұрады...</w:t>
        <w:br/>
        <w:t>Ең алғашқы «Қайным» деген жеңешем,</w:t>
        <w:br/>
        <w:t>Күнде алдымнан күлімсіреп шығады.</w:t>
      </w:r>
    </w:p>
    <w:p>
      <w:r>
        <w:t>Қанатты еді-ау мінген атым алғашқы,</w:t>
        <w:br/>
        <w:t>Тұлпарым деп жалына оның жармастым.</w:t>
        <w:br/>
        <w:t>Қанаттыммен ұша бердім даламда,</w:t>
        <w:br/>
        <w:t>Атқан таңға батқан күнім жалғасып.</w:t>
        <w:br/>
        <w:t>220 Әбділда ТӘЖІБАЕВ</w:t>
        <w:br/>
        <w:t>ӨКІНІП</w:t>
        <w:br/>
        <w:t>Ақылың қанша әмбеден тұрса да асып,</w:t>
        <w:br/>
        <w:t>Жақыныңнан жанашыр қалма адасып.</w:t>
        <w:br/>
        <w:t>Сиқырлыға сыр берме, араласпа,</w:t>
        <w:br/>
        <w:t>Қызғаншақтан қызыл көз ұстан қашық.</w:t>
        <w:br/>
        <w:t>Белгілі ғой жүрген соң араласып,</w:t>
        <w:br/>
        <w:t>Кісімсінген кердеңнің көбі пасық.</w:t>
        <w:br/>
        <w:t>Күлімсіреп көздері тұрса-дағы,</w:t>
        <w:br/>
        <w:t>Көрсетпейді күдіксіз көңілің ашық.</w:t>
        <w:br/>
        <w:t>Есітеңенің жетпей-ақ орайына,</w:t>
        <w:br/>
        <w:t>Жолдас боппын мен оның талайына.</w:t>
        <w:br/>
        <w:t>Ойланып бір ол кезде қарамаппын,</w:t>
        <w:br/>
        <w:t>Кімдер кетті, кім келді маңайыма?</w:t>
        <w:br/>
        <w:t>Кеш таныдым кімнің кім екендігін,</w:t>
        <w:br/>
        <w:t>Қайта бастау қиын-ақ екен бүгін.</w:t>
        <w:br/>
        <w:t>Біреулерге ентелеп қол беремін,</w:t>
        <w:br/>
        <w:t>Біле тұрып ішімнен бөтендігін.</w:t>
        <w:br/>
        <w:t>Көп қой күнәм кезінде байқалмаған,</w:t>
        <w:br/>
        <w:t>Деп жүрдім ғой ұялмай сайтанды адам.</w:t>
        <w:br/>
        <w:t>Бұл не деген жұртым-ау қорлық еді,</w:t>
        <w:br/>
        <w:t>Бөтендерді бөтен деп айта алмаған!</w:t>
        <w:br/>
        <w:t>Жжж</w:t>
        <w:br/>
        <w:t>Бермесем де, көл-көсір алмасам да,</w:t>
        <w:br/>
        <w:t>Өлмес белгі өзіме салмасам да,</w:t>
        <w:br/>
        <w:t>Жанар таудай күркіреп жанбасам да,</w:t>
        <w:br/>
        <w:t>Әбділда боп мәңгіге қалмасам да.</w:t>
        <w:br/>
        <w:t>Өмір сүрдім, кіммен мен тілдеспедім?</w:t>
        <w:br/>
        <w:t>Бірақ та мен ешкімге мінгеспедім.</w:t>
        <w:br/>
        <w:t>Күндей ашық көңілімді бүркемедім,</w:t>
        <w:br/>
        <w:t>Іздемедім үндес пен түрлестерді.</w:t>
        <w:br/>
        <w:t>Жазғырмадым күнәсіз жақынымды,</w:t>
        <w:br/>
        <w:t>Ініге айттым аға боп ақылымды.</w:t>
        <w:br/>
        <w:t>Түсінгенге қуандым, дос тұтындым,</w:t>
        <w:br/>
        <w:t>ҒҰмытпадым үйге де шақыруды.</w:t>
        <w:br/>
        <w:t>222 Әбділда ТӘЖІБАЕВ</w:t>
        <w:br/>
        <w:t>жж</w:t>
        <w:br/>
        <w:t>Ұялмасақ, достар-ау, жарық күннен,</w:t>
        <w:br/>
        <w:t>“Ұялмақпыз апыр-ау сонда кімнен?</w:t>
      </w:r>
    </w:p>
    <w:p>
      <w:r>
        <w:t>Күн қадырын білмесек тіршілікте</w:t>
        <w:br/>
        <w:t>Өткеніміз емес пе түк бітірмей.</w:t>
        <w:br/>
        <w:t>Ұялайық именіп жарықтардан,</w:t>
        <w:br/>
        <w:t>Жарық сыйлау әдет қой халықтарда.</w:t>
        <w:br/>
        <w:t>Тал түсте біз жасасақ ұрлық-қарлық,</w:t>
        <w:br/>
        <w:t>Соған кепіл керек пе анықтауға?</w:t>
        <w:br/>
        <w:t>ҰҰялайық именіп жарықтардан,</w:t>
        <w:br/>
        <w:t>Бұзбау керек әдепті қалыпталған.</w:t>
        <w:br/>
        <w:t>Талтүсте біз жасасақ опасыздық,</w:t>
        <w:br/>
        <w:t>Соған кепіл керек пе анықтауға?</w:t>
        <w:br/>
        <w:t>Жарық сыйлау әдет қой халықтарда,</w:t>
        <w:br/>
        <w:t>Сиынғанбыз күнге біз тарыққанда.</w:t>
        <w:br/>
        <w:t>Кешірмеген ақ сәуле қаралықты,</w:t>
        <w:br/>
        <w:t>Біздер тұрсын құдіретті алыптарға!</w:t>
        <w:br/>
        <w:t>жж</w:t>
        <w:br/>
        <w:t>Мүмкін, мен көп құрбыммен сеніспедім,</w:t>
        <w:br/>
        <w:t>Демеймін еткен жолым тегіс менің.</w:t>
        <w:br/>
        <w:t>Өзімді-өзім сөгіп жазғырамын,</w:t>
        <w:br/>
        <w:t>Есіме түскен сайын терістерім.</w:t>
        <w:br/>
        <w:t>Мүмкін, мен өмір сүрдім тым жеңілтек,</w:t>
        <w:br/>
        <w:t>Дырдудан пайдасы жоқ жүрмедім шет.</w:t>
        <w:br/>
        <w:t>Мүмкін, мен лапылдаған сөздерімді,</w:t>
        <w:br/>
        <w:t>Қауымға қол соқтырған қылдым міндет.</w:t>
        <w:br/>
        <w:t>Мүмкін, мен кәп нәрсені аңғармадым,</w:t>
        <w:br/>
        <w:t>Таңданар тамашаға таңданбадым.</w:t>
        <w:br/>
        <w:t>Мүмкін, мен мезгілінде ұға алмадым,</w:t>
        <w:br/>
        <w:t>Өзіме қандай күйдің арналғанын.</w:t>
        <w:br/>
        <w:t>Жанымның сүйсем де еркін желпінгенін</w:t>
        <w:br/>
        <w:t>Сезбедім мұңлы сырдың ішкі демін</w:t>
        <w:br/>
        <w:t>Мүмкін, мен баса алмадым махаббаттың</w:t>
        <w:br/>
        <w:t>Ең жұмбақ, ең құпия пернелерін.</w:t>
        <w:br/>
        <w:t>ӨЛЕҢДЕР</w:t>
        <w:br/>
        <w:t>225</w:t>
        <w:br/>
        <w:t>15-219</w:t>
        <w:br/>
        <w:t>Қарап соған ішімнен егілемін,</w:t>
        <w:br/>
        <w:t>Өкпе-бауырым исініп, сөгіледі.</w:t>
        <w:br/>
        <w:t>Ұрпақтарым айналып алыптарға,</w:t>
        <w:br/>
        <w:t>Төбем көкке жеткендей көрінемін.</w:t>
        <w:br/>
        <w:t>СЕНІМ</w:t>
        <w:br/>
        <w:t>Әркімнің бар сенімі, сенетіні,</w:t>
        <w:br/>
        <w:t>Әркімнің бар алатын, беретіні.</w:t>
        <w:br/>
        <w:t>Әр күнді біз өткізіп әрекетпен,</w:t>
        <w:br/>
        <w:t>Ертең тағы күтеміз келетінін.</w:t>
        <w:br/>
        <w:t>Менің де бар тағы ертең көретінім,</w:t>
        <w:br/>
        <w:t>Шегелейтін, тігетін, өретінім.</w:t>
      </w:r>
    </w:p>
    <w:p>
      <w:r>
        <w:t>О, достарым, бұл неткен мәртебе еді,</w:t>
        <w:br/>
        <w:t>Бүгінге де, ертеңге сенетінім.</w:t>
        <w:br/>
        <w:t>же</w:t>
        <w:br/>
        <w:t>Күш азайса қолыңда, аяғында,</w:t>
        <w:br/>
        <w:t>Жарамайды екен ғой таянуға.</w:t>
        <w:br/>
        <w:t>Қарға адым жер мұң болып отырасың,</w:t>
        <w:br/>
        <w:t>Қаның қайнап тұрса да баяғыдай.</w:t>
        <w:br/>
        <w:t>Қалғаннан соң байланыс жібі үзіліп,</w:t>
        <w:br/>
        <w:t>Болмайды екен біреуді біреу біліп.</w:t>
        <w:br/>
        <w:t>Ақылайтып балаңатыңдатаалсан,</w:t>
        <w:br/>
        <w:t>Соған да бір қаласың көтеріліп.</w:t>
        <w:br/>
        <w:t>Я адамға сенбеген, я құдайға,</w:t>
        <w:br/>
        <w:t>Болады екен жақының осындайда.</w:t>
        <w:br/>
        <w:t>Сәлемдессем қарайды қаны қашып,</w:t>
        <w:br/>
        <w:t>Мені көрсе жүрегі шошығандай.</w:t>
        <w:br/>
        <w:t>Өлшеміне уақыттың қарамаған,</w:t>
        <w:br/>
        <w:t>Сырғанаққа үйренген тағалы адам.</w:t>
        <w:br/>
        <w:t>Жіүретінің жылуын жабық ұстап,</w:t>
        <w:br/>
        <w:t>Өзін ғана «бармын» деп бағалаған.</w:t>
        <w:br/>
        <w:t>Тастан қатты мінезі, мұздан суық,</w:t>
        <w:br/>
        <w:t>Кәлеңкесін өзінен-өзі қуып,</w:t>
        <w:br/>
        <w:t>Менімен де, сенімен сәлемдеспей,</w:t>
        <w:br/>
        <w:t>Әлдекімге бейтаныс тұрған жуық.</w:t>
        <w:br/>
        <w:t>224 Әбділда ТӘЖІБАЕ:</w:t>
        <w:br/>
        <w:t>ҚҰМАРЛЫҚ</w:t>
        <w:br/>
        <w:t>Билеген соң құмарлығың ерікті,</w:t>
        <w:br/>
        <w:t>Тоқтамайды дүрліккен жан елікпей.</w:t>
        <w:br/>
        <w:t>Бәрі де оңай, бәрі жеңіл көрінер</w:t>
        <w:br/>
        <w:t>Соғып ала қоярлықтай бөрікпен.</w:t>
        <w:br/>
        <w:t>“Үрлеп отты дауылдатқан көріктей,</w:t>
        <w:br/>
        <w:t>Күмпіл қағар желді көңіл желіккен.</w:t>
        <w:br/>
        <w:t>Сонда ағайын қайран қалып қарайды,</w:t>
        <w:br/>
        <w:t>Түсіне алмай кейшпімізге деміккен.</w:t>
        <w:br/>
        <w:t>О, құмарлық, құтыртасың желікпен,</w:t>
        <w:br/>
        <w:t>Айырасың жігітті ақыл, еріктен.</w:t>
        <w:br/>
        <w:t>Атақ, орын, сиқырлы әйел, олжаға</w:t>
        <w:br/>
        <w:t>Неге осынша құмар болдық, неліктен?</w:t>
        <w:br/>
        <w:t>Билетпейік құмарлыққа ерікті,</w:t>
        <w:br/>
        <w:t>Болады ғой сүруге өмір желікпей.</w:t>
        <w:br/>
        <w:t>"Жол бойында тегін жүрген бақыт жоқ,</w:t>
        <w:br/>
        <w:t>Оңай соғып ала қояр бөрікпен.</w:t>
        <w:br/>
        <w:t>ҮМІТ</w:t>
        <w:br/>
        <w:t>Балғын жігіт жайдары, жүзі арайлы,</w:t>
        <w:br/>
        <w:t>Отырғаны, тұрғаны өте жайлы.</w:t>
      </w:r>
    </w:p>
    <w:p>
      <w:r>
        <w:t>Сәлем берген даусында жарықшақ жоқ,</w:t>
        <w:br/>
        <w:t>Бірімізге суынып қарамайды.</w:t>
        <w:br/>
        <w:t>|Жанарының сәулесі жұмсақ, жарық,</w:t>
        <w:br/>
        <w:t>Айналасын асықпай байқайды анық.</w:t>
        <w:br/>
        <w:t>Қызықты да қызынбай қабылдайды,</w:t>
        <w:br/>
        <w:t>Іштей танын әуелі, біліп алып.</w:t>
        <w:br/>
        <w:t>Тұла бойы қайнаған күш пен қайрат,</w:t>
        <w:br/>
        <w:t>Біле тұрып кетпейді оңай сайрап.</w:t>
        <w:br/>
        <w:t>Қайратын да қаңтара біледі ол,</w:t>
        <w:br/>
        <w:t>Айтарын да салмақтап айтады ойлап.</w:t>
        <w:br/>
        <w:t>234 Әбділда ТӘЖІБАЕВ</w:t>
        <w:br/>
        <w:t>расаса</w:t>
        <w:br/>
        <w:t>Осы бір кісі</w:t>
        <w:br/>
        <w:t>Ғылымнан алыс, дарақы,</w:t>
        <w:br/>
        <w:t>Сол үшін ол да</w:t>
        <w:br/>
        <w:t>Тұрғаны қандай,</w:t>
        <w:br/>
        <w:t>Алады бізден жалақы.</w:t>
        <w:br/>
        <w:t>Сарсамаурындай жарқылдап,</w:t>
        <w:br/>
        <w:t>Күлгені қандай ;</w:t>
        <w:br/>
        <w:t>Жоыртыла жаздап қарқылдап!</w:t>
        <w:br/>
        <w:t>жж</w:t>
        <w:br/>
        <w:t>Ойлай берсең ой шіркін уландырар,</w:t>
        <w:br/>
        <w:t>Кейде өксітіп, көзіңді буландырар.</w:t>
        <w:br/>
        <w:t>Өмірдің де ағысын аңғармайсынң,</w:t>
        <w:br/>
        <w:t>Отсыз үйде тоңазып қалғандайсың.</w:t>
        <w:br/>
        <w:t>Лебі қандай жұмсақ еді көктемнің,</w:t>
        <w:br/>
        <w:t>Шуақта ғана жатырмын.</w:t>
        <w:br/>
        <w:t>Бір жылы сәуле,</w:t>
        <w:br/>
        <w:t>Жұылытты тоңған ақынды.</w:t>
        <w:br/>
        <w:t>Мен ғана емес,</w:t>
        <w:br/>
        <w:t>Жерім де мендей жылынды.</w:t>
        <w:br/>
        <w:t>Береді ертең</w:t>
        <w:br/>
        <w:t>Өсіріп сүйген гүлімді.</w:t>
        <w:br/>
        <w:t>Сәулем-ау, сәулем,</w:t>
        <w:br/>
        <w:t>Сөнбеші енді, кетпеші.</w:t>
        <w:br/>
        <w:t>Мен өлмейді екем,</w:t>
        <w:br/>
        <w:t>Өзіңмен тұрсам беттесіп.</w:t>
        <w:br/>
        <w:t>ОСЫ КІМ?</w:t>
        <w:br/>
        <w:t>Түсі кірлеп көрмеген, ісі кірлеп,</w:t>
        <w:br/>
        <w:t>«Осы кім? - деп сұраймын, осы кім?» - деп.</w:t>
      </w:r>
    </w:p>
    <w:p>
      <w:r>
        <w:t>Беті майлы, тыңдауға үні жайлы,</w:t>
        <w:br/>
        <w:t>Айтпайды ол ойын да тым дүбірлеп.</w:t>
        <w:br/>
        <w:t>Салқын ғана ұстайды дауысын да,</w:t>
        <w:br/>
        <w:t>Шебер емес бокалдар қағысуға.</w:t>
        <w:br/>
        <w:t>Ал қағысса, бокалын қағысады,</w:t>
        <w:br/>
        <w:t>Кісісімен таңдаған табысуға.</w:t>
        <w:br/>
        <w:t>ӨЛЕҢДЕР</w:t>
        <w:br/>
        <w:t>228</w:t>
        <w:br/>
        <w:t>Мүмкін ғой, келіспестің бәрі мүмкін,</w:t>
        <w:br/>
        <w:t>Ойынды күдік шіркін тұрады іркіп.</w:t>
        <w:br/>
        <w:t>Сонымен тіршілік те тынар бір күн,</w:t>
        <w:br/>
        <w:t>«Шөлмегің мың күн сынбай, сынар бір күн».</w:t>
        <w:br/>
        <w:t>жез</w:t>
        <w:br/>
        <w:t>Арқандалған аттаймын шыр айналған,</w:t>
        <w:br/>
        <w:t>Қазығынан босанып шыға алмаған.</w:t>
        <w:br/>
        <w:t>Алыстағы дүбірге елеңдеймін,</w:t>
        <w:br/>
        <w:t>Жүйріктерді шақырып ұрандаған.</w:t>
        <w:br/>
        <w:t>Алыстағы дүбірге елеңдеймін,</w:t>
        <w:br/>
        <w:t>- О, күтіңдер, күтіңдер, келем деймін.</w:t>
        <w:br/>
        <w:t>Шіркін көңіл - көк дөнен жұлқынса да</w:t>
        <w:br/>
        <w:t>Қазығымнан босанып жөнелмеймін.</w:t>
        <w:br/>
        <w:t>Көп жұлқындым, мойныма арқан батты,</w:t>
        <w:br/>
        <w:t>Бұл пәлені құдай-ау, қайдан таптым!</w:t>
        <w:br/>
        <w:t>Бармысындар, інілер, жетсеңдерші</w:t>
        <w:br/>
        <w:t>Босатуға байлаудан мен бейбақты.</w:t>
        <w:br/>
        <w:t>КІМ ТАЛАСАР МЕНІМЕН?</w:t>
        <w:br/>
        <w:t>Бай емеспін,</w:t>
        <w:br/>
        <w:t>Керегі не ұтыссыз жай егестің.</w:t>
        <w:br/>
        <w:t>Мені жығып, дәреже табамын деп</w:t>
        <w:br/>
        <w:t>Осы кезде дауыстап айтпайды ешкім.</w:t>
        <w:br/>
        <w:t>Мені қайтсін отырған үйін бағып,</w:t>
        <w:br/>
        <w:t>Бір күн жақпай Сараға, бір күн жағып.</w:t>
        <w:br/>
        <w:t>Жаңғақ құрлы шіркіннің құны жоқ қой,</w:t>
        <w:br/>
        <w:t>Ең болмаса жейтұғын дәнін шағып.</w:t>
        <w:br/>
        <w:t>Тірес дейді, тірессең, теңдесіңмен,</w:t>
        <w:br/>
        <w:t>Аңдысуға татырлық, белдесуге.</w:t>
        <w:br/>
        <w:t>Кәрілерді алдай сал сәлем беріп,</w:t>
        <w:br/>
        <w:t>Кімге керек ұсақтық, пендешілік,..</w:t>
        <w:br/>
        <w:t>ӨЛЕНДЕР</w:t>
        <w:br/>
        <w:t>221</w:t>
      </w:r>
    </w:p>
    <w:p>
      <w:r>
        <w:t>Ақ, қара деп білмедім бояуларды,</w:t>
        <w:br/>
        <w:t>Тіршілікте серт қылдым аянбауды.</w:t>
        <w:br/>
        <w:t>Күмілжімей, күрмелмей сөзге тарттым,</w:t>
        <w:br/>
        <w:t>Сыры терең, сезімі ояуларды.</w:t>
        <w:br/>
        <w:t>Ағарғанша басымда қара шашым,</w:t>
        <w:br/>
        <w:t>Көрдім талай өмірдің тамашасын.</w:t>
        <w:br/>
        <w:t>Құласаң да қор болма, жыламадеп,</w:t>
        <w:br/>
        <w:t>Бола бердім әлсізге арашашы.</w:t>
        <w:br/>
        <w:t>Сыр алдырмай жүрсең де ойнап-күліп,</w:t>
        <w:br/>
        <w:t>Шаршатады екен ғой қу тіршілік.</w:t>
        <w:br/>
        <w:t>Кейде жалғыз отырып шошынамын,</w:t>
        <w:br/>
        <w:t>Маған жақын қалғандай бүліншілік.</w:t>
        <w:br/>
        <w:t>Тозған жүрек түрлі ауру қосып алып,</w:t>
        <w:br/>
        <w:t>Сәл сескенсе дірілдеп шошынады.</w:t>
        <w:br/>
        <w:t>Қанша жылдар қалды екен, қанша күндер,</w:t>
        <w:br/>
        <w:t>Көрісетін қимастай тосып алып.</w:t>
        <w:br/>
        <w:t>жез</w:t>
        <w:br/>
        <w:t>Мен де тудым біреуі боп еркектің,</w:t>
        <w:br/>
        <w:t>Мені де әжем әлдилеген, тербеткен.</w:t>
        <w:br/>
        <w:t>Қорқыт күйін, ерлік жырын жаттатып,</w:t>
        <w:br/>
        <w:t>Танытқан сол ғажайыбын жер-көктің.</w:t>
        <w:br/>
        <w:t>Жатқа білдім батырлықтың дастанын,</w:t>
        <w:br/>
        <w:t>Сөз айт десең дастандардан бастадым.</w:t>
        <w:br/>
        <w:t>Ақын бол деп бата берген әжешім,</w:t>
        <w:br/>
        <w:t>Ақын бол деп бата берген аспаным.</w:t>
        <w:br/>
        <w:t>Ақын бол деп бата берген аспаным,</w:t>
        <w:br/>
        <w:t>Таңдамадым ақындықтан басқаны.</w:t>
        <w:br/>
        <w:t>Ақ жанымды алаңндатар сайтанды,</w:t>
        <w:br/>
        <w:t>Жүрегімнен жұлып алып тастадым.</w:t>
        <w:br/>
        <w:t>Таңдамадым жыраулықтан басқаны,</w:t>
        <w:br/>
        <w:t>Жатқа айтамын сардаламның дастанын.</w:t>
        <w:br/>
        <w:t>Ал, тыңдандар, Қобыландыны, Тарғынды,</w:t>
        <w:br/>
        <w:t>Жыр сүйетін достарым мен жастарым.</w:t>
        <w:br/>
        <w:t>ӨЛЕНДЕР</w:t>
        <w:br/>
        <w:t>229</w:t>
        <w:br/>
        <w:t>Ең алғашқы айтқан әнім есімде,</w:t>
        <w:br/>
        <w:t>Бастағанмын алтыбақан кешінде.</w:t>
        <w:br/>
        <w:t>Сол даусымды әлі сақтап келеді,</w:t>
        <w:br/>
        <w:t>Құздардағы жаңғырықтар өшірмей.</w:t>
        <w:br/>
        <w:t>Орманыммен, өзеніммен сырласып,</w:t>
        <w:br/>
        <w:t>Алушы едім солардан мен жыр басын,</w:t>
        <w:br/>
        <w:t>Шақырып түр Әбділдалап бүгінде,</w:t>
        <w:br/>
        <w:t>Бала күнгі аққайыңым- құрдасым.</w:t>
        <w:br/>
        <w:t>жж</w:t>
      </w:r>
    </w:p>
    <w:p>
      <w:r>
        <w:t>Жел қақты, жолдар соқты, тойтарылдым,</w:t>
        <w:br/>
        <w:t>Сеземін серуенімнен қайтарымды.</w:t>
        <w:br/>
        <w:t>Асаудай ала қашып тұрмасам да,</w:t>
        <w:br/>
        <w:t>Болғам жоқ айтып әлі айтарымды.</w:t>
        <w:br/>
        <w:t>Не керек тіршілікте шайқадым деп,</w:t>
        <w:br/>
        <w:t>Бәрін де жүрт көрместің байқадым деп,</w:t>
        <w:br/>
        <w:t>Ал емес, әйтсе-дағы аңғарғаным,</w:t>
        <w:br/>
        <w:t>Болғам жоқ айтып әлі айтарымды.</w:t>
        <w:br/>
        <w:t>Тоздырды уақыт менің қауқарымды,</w:t>
        <w:br/>
        <w:t>Жүйрігім жүйткіп тұрған қаңтарылды.</w:t>
        <w:br/>
        <w:t>Бірақ та қаным әлі суыған жоқ,</w:t>
        <w:br/>
        <w:t>Болғам жоқ айтып әлі айтарымды.</w:t>
        <w:br/>
        <w:t>ТІЛІМ, ЖЫРЫМ ЖӘНЕ ӨЗІМ</w:t>
        <w:br/>
        <w:t>Кем емеспін ешкімнен,</w:t>
        <w:br/>
        <w:t>болмаймын кем,</w:t>
        <w:br/>
        <w:t>Кең жолымда тұрмақшы кім көлденең?</w:t>
        <w:br/>
        <w:t>Ақын өтірік мүсәпір, мүләйімсіп,</w:t>
        <w:br/>
        <w:t>Жуас сөзді қуланып айтпаған жөн.</w:t>
        <w:br/>
        <w:t>Жетіп тұрған ойымды жетпеді деп,</w:t>
        <w:br/>
        <w:t>Өтіп тұрған сөзімді өтпеді деп,</w:t>
        <w:br/>
        <w:t>Қалай айтам қуланып, мүсәпірсіп,</w:t>
        <w:br/>
        <w:t>Кеміткенге түгім де кетпеді деп?</w:t>
        <w:br/>
        <w:t>ӨЛЕҢДЕР</w:t>
        <w:br/>
        <w:t>287</w:t>
        <w:br/>
        <w:t>Алдама сен, арбама сен батырсып,</w:t>
        <w:br/>
        <w:t>Керек емее маған сендей ақылшы.</w:t>
        <w:br/>
        <w:t>Керек емес мұздай суық мейрімін,</w:t>
        <w:br/>
        <w:t>Менен көрі өзгеге сен жақынсың.</w:t>
        <w:br/>
        <w:t>Сен өмірде жоғалтпадың түкті де,</w:t>
        <w:br/>
        <w:t>Көрмегенсің жүрегің бір күпті боп.</w:t>
        <w:br/>
        <w:t>Бұл дүниеге келіп едің мықты боп,</w:t>
        <w:br/>
        <w:t>Бұл дүниеден өтесің сен мықты боп.</w:t>
        <w:br/>
        <w:t>Білемісің, ұқсамаймыз екеуміз,</w:t>
        <w:br/>
        <w:t>Дәлосылай ұқсай алмай өтеміз.</w:t>
        <w:br/>
        <w:t>Тәңірім қалай бізді қызық жаратқаң,</w:t>
        <w:br/>
        <w:t>Жаны жақындаса алмайтын бөтенбіз.</w:t>
        <w:br/>
        <w:t>ШАҚЫРАДЫ ДАУЫСТАР</w:t>
        <w:br/>
        <w:t>Өз жанымды өзім қуып кейде мен,</w:t>
        <w:br/>
        <w:t>Айдап шығам қап-қараңғы кеудемнен.</w:t>
        <w:br/>
        <w:t>- Шық тезірек, нең бар мүлгіп жаным-ау,</w:t>
        <w:br/>
        <w:t>Жатамысың тар қапаста өлгендей?</w:t>
        <w:br/>
        <w:t>Жарыққа шық, қараңғыда қамалма,</w:t>
      </w:r>
    </w:p>
    <w:p>
      <w:r>
        <w:t>Жат дүниемен жараспайсың амалдап.</w:t>
        <w:br/>
        <w:t>Не десе жұрт көре алмаған, о десін,</w:t>
        <w:br/>
        <w:t>Кендік керек, жарық керек саған да.</w:t>
        <w:br/>
        <w:t>Жарыққа шық, жолға қара, алысқа,</w:t>
        <w:br/>
        <w:t>Қанбас мейірің ұшқан бұлтпен жарыспай.</w:t>
        <w:br/>
        <w:t>: Тұр ғой күтіп қызықтары әлемнің,</w:t>
        <w:br/>
        <w:t>Естимісің, шақырады дауыстар!</w:t>
        <w:br/>
        <w:t>Шақырады, шақырады дауыстар,</w:t>
        <w:br/>
        <w:t>Жаңғырмайсың кең дүниеге ауыспай.</w:t>
        <w:br/>
        <w:t>- Шық кеңдікке, айнал тпөпке, ағашқа...</w:t>
        <w:br/>
        <w:t>Тірлігіңді қараңғыда тауыспай.</w:t>
        <w:br/>
        <w:t>Естимісің, шақырады дауыстар,</w:t>
        <w:br/>
        <w:t>Шулайды орман, суылдайды қамыстар.</w:t>
        <w:br/>
        <w:t>Шақырады ақбөкені даланың,</w:t>
        <w:br/>
        <w:t>Шақырады жел мен құйын жарысқан.</w:t>
        <w:br/>
        <w:t>286</w:t>
        <w:br/>
        <w:t>Әбділда ТӘЖІБАЕВ</w:t>
        <w:br/>
        <w:t>Кімге сеніп алқындың,</w:t>
        <w:br/>
        <w:t>Кімге сеніп сарқылдың?</w:t>
        <w:br/>
        <w:t>Өліп кетсең қайтесің,</w:t>
        <w:br/>
        <w:t>Отқа неге шарпылдың!</w:t>
        <w:br/>
        <w:t>АДАМ ДЕМЕ САРАНДЫ</w:t>
        <w:br/>
        <w:t>Қарыз алмасараңнан,</w:t>
        <w:br/>
        <w:t>Сараң мұздан жаралған.</w:t>
        <w:br/>
        <w:t>Мұздай суық сараңдық</w:t>
        <w:br/>
        <w:t>Сұмдық болып саналған.</w:t>
        <w:br/>
        <w:t>Айырады сарандық</w:t>
        <w:br/>
        <w:t>Әулиедей анаңнан.</w:t>
        <w:br/>
        <w:t>Қойныңдағы жарыңнан,</w:t>
        <w:br/>
        <w:t>Бесіктегі балаңнан.</w:t>
        <w:br/>
        <w:t>Адам деме сараңды,</w:t>
        <w:br/>
        <w:t>Адал деме арамды.</w:t>
        <w:br/>
        <w:t>Бұл екеуі, білсеңдер,</w:t>
        <w:br/>
        <w:t>Бір топырақтан жаралды.</w:t>
        <w:br/>
        <w:t>Жаралды да екеуі</w:t>
        <w:br/>
        <w:t>Қазаққадатаралды.</w:t>
        <w:br/>
        <w:t>Бұза алмайсың соғысып</w:t>
        <w:br/>
        <w:t>Сараң соққан қамалды.</w:t>
        <w:br/>
        <w:t>Отырады сарандар</w:t>
        <w:br/>
        <w:t>Қамалында қараңғы,</w:t>
        <w:br/>
        <w:t>Жылқылары қамаулы,</w:t>
        <w:br/>
        <w:t>Жыртықтары жамаулы.</w:t>
        <w:br/>
        <w:t>Түсіреді есіңе</w:t>
        <w:br/>
        <w:t>Сонау ескі заманды.</w:t>
        <w:br/>
        <w:t>жж</w:t>
        <w:br/>
        <w:t>Білдім мен де өмірдің тез өтерін,</w:t>
        <w:br/>
        <w:t>Көрсеттім мен ақынның бар екенін.</w:t>
      </w:r>
    </w:p>
    <w:p>
      <w:r>
        <w:t>Шаңырағымды алғаннан соң көтеріп,</w:t>
        <w:br/>
        <w:t>Қызықпадым қызығына бөтеннің.</w:t>
        <w:br/>
        <w:t>Ойламадым кедеймін деп,</w:t>
        <w:br/>
        <w:t>баймын деп.</w:t>
        <w:br/>
        <w:t>Кеңдік көрсем, қанатымды жайдым кеп.</w:t>
        <w:br/>
        <w:t>Ең бақытты адаммын деп сендім мен,</w:t>
        <w:br/>
        <w:t>Төбемдегі ашық тұрса айдын көк.</w:t>
        <w:br/>
        <w:t>232</w:t>
        <w:br/>
        <w:t>Әбділдд ТӘЖІБАЕВ</w:t>
        <w:br/>
        <w:t>КӨҢІЛ КӨЗІ</w:t>
        <w:br/>
        <w:t>Өзім аштым көзімді туғаннан соң,</w:t>
        <w:br/>
        <w:t>Көк көбелек ұшырып қуғаннан соң.</w:t>
        <w:br/>
        <w:t>Өзен көрдім, көл көрдім, орман көрдім,</w:t>
        <w:br/>
        <w:t>Жолаушылар шұбырған жолдар көрдім.</w:t>
        <w:br/>
        <w:t>Қарай алдым жақынға, алысқада,</w:t>
        <w:br/>
        <w:t>Жүйрік аттар шаңдатқан жарысқа да.</w:t>
        <w:br/>
        <w:t>Дала көрдім, тау көрдім, тасқын көрдім,</w:t>
        <w:br/>
        <w:t>Тани бердім қызығын жас күндердің.</w:t>
        <w:br/>
        <w:t>Бояуларға қызықтым құбылмалы,</w:t>
        <w:br/>
        <w:t>Әзір тұрдым әрнеге ұрынғалы.</w:t>
        <w:br/>
        <w:t>Сенгіш болдым, бір көрсем жетті маған,</w:t>
        <w:br/>
        <w:t>Күндер кеше бастадым арандаған.</w:t>
        <w:br/>
        <w:t>Сонда шешем - әулием, пайғамбарым,</w:t>
        <w:br/>
        <w:t>Қарап маған, нұрланып бет ажары!</w:t>
        <w:br/>
        <w:t>- Аштым, балам, көңіліңнің көзін деді,</w:t>
        <w:br/>
        <w:t>Жетті міне есейер кезің деді.</w:t>
        <w:br/>
        <w:t>Сүйтіп анам көңілімнің көзін ашты,</w:t>
        <w:br/>
        <w:t>Есейдім де өмірге араластым.</w:t>
        <w:br/>
        <w:t>Қарай білер болдым мен бұлдырларға,</w:t>
        <w:br/>
        <w:t>Алданбадым мағынасыз сылдырларға,</w:t>
        <w:br/>
        <w:t>Көзін көріп құрбымның ойын ұқтым,</w:t>
        <w:br/>
        <w:t>Қалауына түсіндім қалың жұрттың.</w:t>
        <w:br/>
        <w:t>Махаббаттың іздестім сағынғанын,</w:t>
        <w:br/>
        <w:t>Тәкаппарға еңкейіп жағынбадым.</w:t>
        <w:br/>
        <w:t>Шырылдаған торғайға түсіндім мен,</w:t>
        <w:br/>
        <w:t>Шырылдатып жанымды ұшырдым мен.</w:t>
        <w:br/>
        <w:t>Көңіл көзім таныды періштені,</w:t>
        <w:br/>
        <w:t>Сайтандықпен дауластым, келіспедім.</w:t>
        <w:br/>
        <w:t>Терендерге үңілдім, терендедім,</w:t>
        <w:br/>
        <w:t>Сырын тарттым тұңғиық өрендердің.</w:t>
        <w:br/>
        <w:t>Аспанның да аржағын көрем дедім,</w:t>
        <w:br/>
        <w:t>Айтып бәрін жұртыма берем дедім.</w:t>
      </w:r>
    </w:p>
    <w:p>
      <w:r>
        <w:t>ӨЛЕНДЕР 235</w:t>
        <w:br/>
        <w:t>Бір қимылы кетпейді ұшып желге,</w:t>
        <w:br/>
        <w:t>Жеткізеді пікірін айтып демде.</w:t>
        <w:br/>
        <w:t>Әрбір сөзі тұрады бақылауда</w:t>
        <w:br/>
        <w:t>Жиындарда жауапты сөйлегенде.</w:t>
        <w:br/>
        <w:t>Мақтағанда ерлікті, жомарттықты,</w:t>
        <w:br/>
        <w:t>Көргенім жоқ сөзшенді бұдан мықты.</w:t>
        <w:br/>
        <w:t>Мазақтаса саранды, қызғаншақты,</w:t>
        <w:br/>
        <w:t>Дуылдата күлдірер думан жұртты.</w:t>
        <w:br/>
        <w:t>Ал өзінің үңілсең бейнесіне</w:t>
        <w:br/>
        <w:t>Күдікті ойлар түседі кейде есіңе.</w:t>
        <w:br/>
        <w:t>Өзі сәл-пәл тұрғанда күлімсіреп,</w:t>
        <w:br/>
        <w:t>Көзінде ықылас болмайды сөйлесуге.</w:t>
        <w:br/>
        <w:t>Құрмет, ықылас ол емес саған ауса,</w:t>
        <w:br/>
        <w:t>Қызғаныштан қалады көңілі қаусап.</w:t>
        <w:br/>
        <w:t>Ішіндегі ашуы көзінде ойнап,</w:t>
        <w:br/>
        <w:t>Енді саған сәтсіздік тұрады аңсап.</w:t>
        <w:br/>
        <w:t>Ақша түсер жерде де сақтың сағы,</w:t>
        <w:br/>
        <w:t>Қалдырмайды бір тиын алашағын.</w:t>
        <w:br/>
        <w:t>Еңбегіңе лайық ала қалсаң,</w:t>
        <w:br/>
        <w:t>Есінен ол лезде адасады.</w:t>
        <w:br/>
        <w:t>ӨЛШЕ ӘУЕЛІ ІСІҢДІ</w:t>
        <w:br/>
        <w:t>Өлше әуелі ісіңді,</w:t>
        <w:br/>
        <w:t>Өз ойыңды түсіндір.</w:t>
        <w:br/>
        <w:t>Түсіндіріп болған соң</w:t>
        <w:br/>
        <w:t>Жұмса сосын күшіңді.</w:t>
        <w:br/>
        <w:t>Ойла, бауырым, артыңды,</w:t>
        <w:br/>
        <w:t>Сәл бәсеңдет қарқынды.</w:t>
        <w:br/>
        <w:t>Керегінде білген жөн,</w:t>
        <w:br/>
        <w:t>Тізгініңдіі тартуды.</w:t>
        <w:br/>
        <w:t>Адам деген әртүрлі,</w:t>
        <w:br/>
        <w:t>Мінез деген сан қырлы.</w:t>
        <w:br/>
        <w:t>Байқадың ба енді сен,</w:t>
        <w:br/>
        <w:t>Кімге сеніп алқындың!</w:t>
        <w:br/>
        <w:t>ӨЛЕНДЕР</w:t>
        <w:br/>
        <w:t>227</w:t>
        <w:br/>
        <w:t>Өкін мейлің, өкінбе өткеніңе,</w:t>
        <w:br/>
        <w:t>Сан сыбағаң кетті ме, кетпеді ме...</w:t>
      </w:r>
    </w:p>
    <w:p>
      <w:r>
        <w:t>Ақыр бір күн болдырып отырасың,</w:t>
        <w:br/>
        <w:t>Жеткеннен соң ең соңғы өткеліңе.</w:t>
        <w:br/>
        <w:t>КЕЛ, ЖІГІТ</w:t>
        <w:br/>
        <w:t>Өз бойыңа көз жүгірт, өзің қара,</w:t>
        <w:br/>
        <w:t>Қартайдым деп қан жұтып қылма нала.</w:t>
        <w:br/>
        <w:t>Еңкейгеннің бәрі де санала ма</w:t>
        <w:br/>
        <w:t>Түк келмейтін қолынан бейшараға?</w:t>
        <w:br/>
        <w:t>Сөйлеселік кел, жігіт, екеу-ара,</w:t>
        <w:br/>
        <w:t>Ақылшыннан бөлініп жүрме дара.</w:t>
        <w:br/>
        <w:t>Күш-қайратым кешегі кемісе де,</w:t>
        <w:br/>
        <w:t>Беттесерлік сенімен бар ғой шама.</w:t>
        <w:br/>
        <w:t>Мен қартайдым, бірақ мен өлген жоқпын,</w:t>
        <w:br/>
        <w:t>Қайта тұрып қабірден келген жоқпын.</w:t>
        <w:br/>
        <w:t>Бармын әлі, көзім бар, өлшеуім бар,</w:t>
        <w:br/>
        <w:t>Өлшеусіздер сөзіне сенген жоқпын.</w:t>
        <w:br/>
        <w:t>Өмір - майдан, келеміз сол майданда,</w:t>
        <w:br/>
        <w:t>Жарамайды майданғаарам айла.</w:t>
        <w:br/>
        <w:t>Кәрі болып, жас болып ұғысқан жөн,</w:t>
        <w:br/>
        <w:t>Екеуара отырмай қылыш қайрап.</w:t>
        <w:br/>
        <w:t>ТҮЙСІК</w:t>
        <w:br/>
        <w:t>Кейде қаңқаң қалғандай қаңыраған,</w:t>
        <w:br/>
        <w:t>Жоғалтқандай бейнеңді жадыраған,</w:t>
        <w:br/>
        <w:t>Ит байласа тұрғысыз құла түздей,</w:t>
        <w:br/>
        <w:t>Жел боздайды ішіңде аңыраған.</w:t>
        <w:br/>
        <w:t>Сайтан да жоқ қасыңда, періште де,</w:t>
        <w:br/>
        <w:t>Жемісті де емессін, жеңісті де.</w:t>
        <w:br/>
        <w:t>Күнгейінен айрылып жайлауыңның,</w:t>
        <w:br/>
        <w:t>Тоңазисың сұрланып теріскейде.</w:t>
        <w:br/>
        <w:t>280 Әбділда ТӘЖІБАЕВ</w:t>
        <w:br/>
        <w:t>Жанды рухы тілімнің құдіреттей,</w:t>
        <w:br/>
        <w:t>Болашақтың ғайыптан сырын төккен.</w:t>
        <w:br/>
        <w:t>Адамзатқа арналған жетсе даусы,</w:t>
        <w:br/>
        <w:t>Тыңдағандар қалады қыбыр етпей.</w:t>
        <w:br/>
        <w:t>Мен соның жыршысының бірі болсам,</w:t>
        <w:br/>
        <w:t>Сөйлейтін туған жердің тілі болсам.</w:t>
        <w:br/>
        <w:t>Қалай мен мүсәпірсіп көрінемін,</w:t>
        <w:br/>
        <w:t>Елімнің жалтақтамас ұлы болсам.</w:t>
        <w:br/>
        <w:t>Кешір, дос, айтқаныма бұл шынымды,</w:t>
        <w:br/>
        <w:t>Сүйе біл гүл бағыңдабұлбұлыңды.</w:t>
        <w:br/>
        <w:t>Қабыл ет жырымдағы жан сырымды,</w:t>
        <w:br/>
        <w:t>Қабыл ет үнімдегі сыңғырымды.</w:t>
        <w:br/>
        <w:t>жж</w:t>
        <w:br/>
        <w:t>Неткен ғажап, көріктілер, көркемдер,</w:t>
        <w:br/>
        <w:t>ЫНнтығамыз бүгін соған, ертең де.</w:t>
        <w:br/>
        <w:t>Қанша ғашық, Мәжнүн болып атанған,</w:t>
        <w:br/>
        <w:t>Қанша Ләйлі ғашықтықтан өртенген.</w:t>
      </w:r>
    </w:p>
    <w:p>
      <w:r>
        <w:t>Адам сырын қиын тіпті баяндау,</w:t>
        <w:br/>
        <w:t>Сүйген адам сүйеді әбден аянбай.</w:t>
        <w:br/>
        <w:t>Кебіреулер мұздай өмір сүреді,</w:t>
        <w:br/>
        <w:t>Махаббаты тірлігінде оянбай.</w:t>
        <w:br/>
        <w:t>Мұздай өмір сүретіннің мұз қаны,</w:t>
        <w:br/>
        <w:t>Бетке соғып тұрады оның ызғары.</w:t>
        <w:br/>
        <w:t>Сүйген емес ешкімді ол егіле,</w:t>
        <w:br/>
        <w:t>Көрген емес ешкімді ол қызғанып.</w:t>
        <w:br/>
        <w:t>Мен Мәжнүнмін дегенім жоқ өмірде,</w:t>
        <w:br/>
        <w:t>Бірақ Ләйлім шыққан емес көңілден.</w:t>
        <w:br/>
        <w:t>Көктем сайын көз алдымда тұрады,</w:t>
        <w:br/>
        <w:t>Күнге баққан көк шыбықтар өрімдей.</w:t>
        <w:br/>
        <w:t>238 Әбділда ТӘЖІБАЕВ</w:t>
        <w:br/>
        <w:t>Шақырады қыздың даусы сыңсыған,</w:t>
        <w:br/>
        <w:t>Сыңсу емес, айтылар ол сыр шығар.</w:t>
        <w:br/>
        <w:t>Жет тезірек,</w:t>
        <w:br/>
        <w:t>қара көзі мөлдіреп,</w:t>
        <w:br/>
        <w:t>Сағынған жан сені күтіп тұр шығар.</w:t>
        <w:br/>
        <w:t>Жарыққа шық, жолға қара, алысқа,</w:t>
        <w:br/>
        <w:t>Өнбейді жол желмен бірге жарыспай.</w:t>
        <w:br/>
        <w:t>Көремісің ғажайыбын әлемнің</w:t>
        <w:br/>
        <w:t>Қандай ғажап, шақырады дауыстар!</w:t>
        <w:br/>
        <w:t>ҚАСҚАҒЫМ</w:t>
        <w:br/>
        <w:t>Білем, бәрі өтеді құбылыстың,</w:t>
        <w:br/>
        <w:t>Көне тартпай, жас күйде қалмайды ешкім.</w:t>
        <w:br/>
        <w:t>Мен де бітем, өтемін бүл жалғаннан,</w:t>
        <w:br/>
        <w:t>Мәнгі жасар сайтанның бірі емеспін.</w:t>
        <w:br/>
        <w:t>Достарым да өтеді, қастарым да,</w:t>
        <w:br/>
        <w:t>Тірлік деген ұққанға қас қағымдай.</w:t>
        <w:br/>
        <w:t>Қысқа өмірдің қадірін білем көзір,</w:t>
        <w:br/>
        <w:t>Аяқ-асты қылмаймын жастығымдай.</w:t>
        <w:br/>
        <w:t>Білем, уақытым болғаны қас-қағымдай,</w:t>
        <w:br/>
        <w:t>Бірақ одан жөн бе екен жасқануға.</w:t>
        <w:br/>
        <w:t>Қас қағымдай мезеттің махаббаты,</w:t>
        <w:br/>
        <w:t>Шіалқып жатқан мұхиттай, аспанымдай.</w:t>
        <w:br/>
        <w:t>Арыстандай айбарым теа өзгерді,</w:t>
        <w:br/>
        <w:t>Асау ойды алысқан уақыт жеңді.</w:t>
        <w:br/>
        <w:t>Бірақ менің қас қағым асау шағым,</w:t>
        <w:br/>
        <w:t>Мәңгі өлместей өршітті көңілімді.</w:t>
        <w:br/>
        <w:t>Жанушы еді жалыным лапылдаған,</w:t>
        <w:br/>
        <w:t>Өшті оттарым бұл күнге жақындамай.</w:t>
        <w:br/>
        <w:t>Бірақ менің қас қағым жалын шағым,</w:t>
        <w:br/>
        <w:t>Барлық шақтан бүгін де жақын маған.</w:t>
      </w:r>
    </w:p>
    <w:p>
      <w:r>
        <w:t>Көбелектей неге мен дамылсызбын,</w:t>
        <w:br/>
        <w:t>Отты сүйем, сүймеймін жалынсызды.</w:t>
        <w:br/>
        <w:t>Отты сүйген қас қағым махаббатым,</w:t>
        <w:br/>
        <w:t>Өше қалса мен әлсіз, қарусызбын.</w:t>
        <w:br/>
        <w:t>ӨЛЕҢДЕР ; 239</w:t>
        <w:br/>
        <w:t>БАТАР КҮННІҢ ОРАНЫП ШҰҒЫЛАСЫНА</w:t>
        <w:br/>
        <w:t>Өмірді ойлау, толғану емес айып,</w:t>
        <w:br/>
        <w:t>Уақытым қандай көп еді, қалды азайып.</w:t>
        <w:br/>
        <w:t>Батар күннің шомылып шұғыласына,</w:t>
        <w:br/>
        <w:t>Қып-қызыл боп тұрмын мен қанат жайып.</w:t>
        <w:br/>
        <w:t>Тұрмын міне, ең соңғы биігімде,</w:t>
        <w:br/>
        <w:t>Тиер екен халқымның сыйы кімге?</w:t>
        <w:br/>
        <w:t>Қатарыммен заманды бірге өткізіп,</w:t>
        <w:br/>
        <w:t>Шаттығын да көрдім ғой, күйігін де.</w:t>
        <w:br/>
        <w:t>Сын дәметер мен кіммін, көсеммін бе?</w:t>
        <w:br/>
        <w:t>Артта қалды жетілер, өсер күндер.</w:t>
        <w:br/>
        <w:t>Маған бүгін ең қымбат сыймен бірдей,</w:t>
        <w:br/>
        <w:t>Тыныш жатқызса үркітпей төсегімде.</w:t>
        <w:br/>
        <w:t>Тыныпі жатқызса үркітпей төсегімде,</w:t>
        <w:br/>
        <w:t>Естіртпесе мақтауын, өсегін де.</w:t>
        <w:br/>
        <w:t>Тыныш тапқан қиялым қанаттанып,</w:t>
        <w:br/>
        <w:t>Бәсендетсе аз ғана кеселімді.</w:t>
        <w:br/>
        <w:t>Көңіл көзін ашып мен сол мезетте,</w:t>
        <w:br/>
        <w:t>Үңіліп бір қарасам мөлдір көкке.</w:t>
        <w:br/>
        <w:t>Ең ақырғы жырымды іштей оқып,</w:t>
        <w:br/>
        <w:t>Қалсам тұрып бетпе-бет құдіретпен...</w:t>
        <w:br/>
        <w:t>О, табиғат, о аспан - шексіз әлем,</w:t>
        <w:br/>
        <w:t>Менің соңғы жырымды тыңдасаң сен!</w:t>
        <w:br/>
        <w:t>Содан кейін суға ма, буға айналып,</w:t>
        <w:br/>
        <w:t>Естілсе де ырзамын даусым әрең.</w:t>
        <w:br/>
        <w:t>Ең ақырғы мінбемнен күбірлеймін,</w:t>
        <w:br/>
        <w:t>Жүуггегім де, үнім де дірілдейді.</w:t>
        <w:br/>
        <w:t>Тіпті алыстап, өшуге бара жатқан</w:t>
        <w:br/>
        <w:t>Өткендегі естімей дүбірлерді.</w:t>
        <w:br/>
        <w:t>Өмірді ойлау, толғану емес айып,</w:t>
        <w:br/>
        <w:t>“Уақытым қандай мол еді, қалды азайып</w:t>
        <w:br/>
        <w:t>Батар күннің оранып шұғыласына</w:t>
        <w:br/>
        <w:t>Батып бара жатырмын қанат жайып.</w:t>
        <w:br/>
        <w:t>ӨЛЕҢДЕР</w:t>
        <w:br/>
        <w:t>243</w:t>
        <w:br/>
        <w:t>Ғажап ең қандай,</w:t>
        <w:br/>
        <w:t>Құдіретің неткен күшті еді,</w:t>
        <w:br/>
        <w:t>Төге бер, жаным,</w:t>
      </w:r>
    </w:p>
    <w:p>
      <w:r>
        <w:t>Қуаныштарынңды көгімнен!</w:t>
        <w:br/>
        <w:t>жж</w:t>
        <w:br/>
        <w:t>Болдың неге берекесіз осынша,</w:t>
        <w:br/>
        <w:t>Түк бермепті-ау құдай саған қосымша.</w:t>
        <w:br/>
        <w:t>Өне бойы сен есіме түсесің,</w:t>
        <w:br/>
        <w:t>Бірдеңеден титтей ғана шошынсам.</w:t>
        <w:br/>
        <w:t>ЖҰЖ</w:t>
        <w:br/>
        <w:t>Алдарқатар жарық көп</w:t>
        <w:br/>
        <w:t>Бір өшіп, бір жанатын.</w:t>
        <w:br/>
        <w:t>Кімдер екен соларды</w:t>
        <w:br/>
        <w:t>Ойнап кәзір өшірсе,</w:t>
        <w:br/>
        <w:t>Ойнап қайта жағатын?</w:t>
        <w:br/>
        <w:t>Алдарқатар қоңырау көп</w:t>
        <w:br/>
        <w:t>Күңгір-күңгір қағатын.</w:t>
        <w:br/>
        <w:t>Кімдер екен соларды</w:t>
        <w:br/>
        <w:t>Ойнап кәзір тоқтатса,</w:t>
        <w:br/>
        <w:t>Ойнап тағы соғатын?</w:t>
        <w:br/>
        <w:t>Мен соларға, ағайын,</w:t>
        <w:br/>
        <w:t>Сенуге де қорқамын.</w:t>
        <w:br/>
        <w:t>Сенбеуге де қорқамын.</w:t>
        <w:br/>
        <w:t>Кірмесе екен осылар</w:t>
        <w:br/>
        <w:t>Тойымызға торқалы.</w:t>
        <w:br/>
        <w:t>жн</w:t>
        <w:br/>
        <w:t>Қайда кетіп барасың?</w:t>
        <w:br/>
        <w:t>Айта кетші, қарағым.</w:t>
        <w:br/>
        <w:t>Қалып қоя бермейін</w:t>
        <w:br/>
        <w:t>Бөлмемде мен қамалып.</w:t>
        <w:br/>
        <w:t>Туып едің шешеннен,</w:t>
        <w:br/>
        <w:t>Адамболып жаралып.</w:t>
        <w:br/>
        <w:t>Өзім едім өсірген</w:t>
        <w:br/>
        <w:t>Тәп-тәуір-ақ бала ғып.</w:t>
        <w:br/>
        <w:t>ӨЛЕНДЕР</w:t>
        <w:br/>
        <w:t>247</w:t>
        <w:br/>
        <w:t>Же</w:t>
        <w:br/>
        <w:t>Ойында жатса от жанып,</w:t>
        <w:br/>
        <w:t>Оныңды немен басасың?</w:t>
        <w:br/>
        <w:t>Кеуденді шықса қақ жарып,</w:t>
        <w:br/>
        <w:t>Амалсыз жұртқа ашасың.</w:t>
        <w:br/>
        <w:t>Көргендер сонда таңданар,</w:t>
        <w:br/>
        <w:t>Бастарын шайқап толғанып.</w:t>
        <w:br/>
        <w:t>Шықты деп жалын лаулаған,</w:t>
        <w:br/>
        <w:t>Кеудені қалай қақ жарып?</w:t>
        <w:br/>
        <w:t>Қиын ғой бөгде адамға</w:t>
        <w:br/>
        <w:t>Бөтеннің жанын ұғыну.</w:t>
        <w:br/>
        <w:t>Бүркей біл жанған әртіңді</w:t>
        <w:br/>
        <w:t>Қайнамасыншы зығырың.</w:t>
        <w:br/>
        <w:t>Жолы ұзақ жолаушылардың,</w:t>
      </w:r>
    </w:p>
    <w:p>
      <w:r>
        <w:t>Әркімнің тартқан жүгі бар.</w:t>
        <w:br/>
        <w:t>Уақыты жоқ соған қарауға,</w:t>
        <w:br/>
        <w:t>Санаулы ғана күні бар.</w:t>
        <w:br/>
        <w:t>Жолы ұзақ жолаушылардың,</w:t>
        <w:br/>
        <w:t>Белестер қанша өтерлік...</w:t>
        <w:br/>
        <w:t>Әркімнің жүгі жетерлік</w:t>
        <w:br/>
        <w:t>Қайғынды кім кеп көтермек?</w:t>
        <w:br/>
        <w:t>жж</w:t>
        <w:br/>
        <w:t>Күндіз мен күн боп,</w:t>
        <w:br/>
        <w:t>Сәулеге демде айналдым.</w:t>
        <w:br/>
        <w:t>Ішінде жүрмін</w:t>
        <w:br/>
        <w:t>Жап-жарық, жылы ойлардың.</w:t>
        <w:br/>
        <w:t>Әлемде шек жоқ,</w:t>
        <w:br/>
        <w:t>Күн жарығында тоқтам жоқ.</w:t>
        <w:br/>
        <w:t>Барлық шұғыласын</w:t>
        <w:br/>
        <w:t>Тірлікке ғана арнайды ол.</w:t>
        <w:br/>
        <w:t>Батқанша күнім,</w:t>
        <w:br/>
        <w:t>Жүземін алтын сәуледе.</w:t>
        <w:br/>
        <w:t>Түскенше түнім,</w:t>
        <w:br/>
        <w:t>Алданар мен жоқ әуреге.</w:t>
        <w:br/>
        <w:t>242</w:t>
        <w:br/>
        <w:t>Әбділда ТӘЖІБАЕВ</w:t>
        <w:br/>
        <w:t>жез</w:t>
        <w:br/>
        <w:t>Не деген жансың,</w:t>
        <w:br/>
        <w:t>Осынша мяған берілген.</w:t>
        <w:br/>
        <w:t>Кім едім сонша,</w:t>
        <w:br/>
        <w:t>Көзіңе сыйлы көрінген?</w:t>
        <w:br/>
        <w:t>Отырмын міне,</w:t>
        <w:br/>
        <w:t>Алдында сенің болдырып,</w:t>
        <w:br/>
        <w:t>Көрініп жақын</w:t>
        <w:br/>
        <w:t>Көмілер жерім төрімнен.</w:t>
        <w:br/>
        <w:t>Не деген жаның</w:t>
        <w:br/>
        <w:t>Осынша сенің кең еді.</w:t>
        <w:br/>
        <w:t>Жұлдызың қандай</w:t>
        <w:br/>
        <w:t>Жарық-ақ еді, көп еді.</w:t>
        <w:br/>
        <w:t>Қараған маған</w:t>
        <w:br/>
        <w:t>Малынып нұрға көздерің.</w:t>
        <w:br/>
        <w:t>Аспанымнан менің</w:t>
        <w:br/>
        <w:t>Сиқырлы жарық төгеді.</w:t>
        <w:br/>
        <w:t>Сол кезде менің</w:t>
        <w:br/>
        <w:t>Жаңғырып қайрат, қуатым.</w:t>
        <w:br/>
        <w:t>Қараймын күнге</w:t>
        <w:br/>
        <w:t>Жарқырап енді туатын.</w:t>
      </w:r>
    </w:p>
    <w:p>
      <w:r>
        <w:t>Ойыма менің ұялап</w:t>
        <w:br/>
        <w:t>Мейірім, махаббат.</w:t>
        <w:br/>
        <w:t>АЛДЫМДА ТАУЫМ</w:t>
        <w:br/>
        <w:t>Тұрады жақын шығатын.</w:t>
        <w:br/>
        <w:t>Алдымдатауым</w:t>
        <w:br/>
        <w:t>Тұрады жақын шығатын.</w:t>
        <w:br/>
        <w:t>Қорықпаймын енді</w:t>
        <w:br/>
        <w:t>Соқса дадауыл сұрапыл.</w:t>
        <w:br/>
        <w:t>Дәл кәзір менің</w:t>
        <w:br/>
        <w:t>Аузыма сөздер түседі,</w:t>
        <w:br/>
        <w:t>Қазақ қана емес,</w:t>
        <w:br/>
        <w:t>Адамзат бүкіл ұғатын.</w:t>
        <w:br/>
        <w:t>Не деген жансың</w:t>
        <w:br/>
        <w:t>Осынша маған берілген?</w:t>
        <w:br/>
        <w:t>Қостың ғой қайта</w:t>
        <w:br/>
        <w:t>Жастағы жайсаң сеніммен.</w:t>
        <w:br/>
        <w:t>ӨЛЕНДЕР</w:t>
        <w:br/>
        <w:t>241</w:t>
        <w:br/>
        <w:t>16-219</w:t>
        <w:br/>
        <w:t>- Мен жаттым ғой түнұзақ төсегімде,</w:t>
        <w:br/>
        <w:t>Түсінбедім, көлеңкем, есебінді.</w:t>
        <w:br/>
        <w:t>Мен емеспін жоғалған, сен өзің ғой,</w:t>
        <w:br/>
        <w:t>Маған айтпай, өзгеге айт өсегінңді.</w:t>
        <w:br/>
        <w:t>- Жоқ, мен емес, жоғалған өзің ақын,</w:t>
        <w:br/>
        <w:t>Күнмен бірге баттың ғой кешке жақын.</w:t>
        <w:br/>
        <w:t>Айдалаға сен мені тастап кеттің,</w:t>
        <w:br/>
        <w:t>Орным жоқ па өкпелеп сөз қылатын.</w:t>
        <w:br/>
        <w:t>- Қой, көлеңкем, кірлетпе мені бекер,</w:t>
        <w:br/>
        <w:t>Жазығым жоқ сен сөйлеп әңгіме етер.</w:t>
        <w:br/>
        <w:t>Өзің қалсаң адасып, амалым не,</w:t>
        <w:br/>
        <w:t>Сенен тіпті болған жоқ ойым бөтен.</w:t>
        <w:br/>
        <w:t>- Күн барда сен қасымда серігімсің,</w:t>
        <w:br/>
        <w:t>Сенсіз адам еместей көрінуші ем.</w:t>
        <w:br/>
        <w:t>Күн бұлттанса, жалт беріп жоғаласын,</w:t>
        <w:br/>
        <w:t>Күн ашылса қайтадан келу үшін.</w:t>
        <w:br/>
        <w:t>Таласпалық бекерге кінәласып,</w:t>
        <w:br/>
        <w:t>Құтылмайсың бәрібір менен қашып.</w:t>
        <w:br/>
        <w:t>Өмір сүре берейік осылайша,</w:t>
        <w:br/>
        <w:t>Бірде қатар жүрсек те, бірде адасып.</w:t>
        <w:br/>
        <w:t>Бірлік дейміз,</w:t>
        <w:br/>
        <w:t>Оны қайдан аласың.</w:t>
      </w:r>
    </w:p>
    <w:p>
      <w:r>
        <w:t>Бір-біріне</w:t>
        <w:br/>
        <w:t>Тұрмаса адам жарасып?</w:t>
        <w:br/>
        <w:t>Достық дейміз,</w:t>
        <w:br/>
        <w:t>Оны қайдан аласың.</w:t>
        <w:br/>
        <w:t>Бір-біріне</w:t>
        <w:br/>
        <w:t>Тұрмаса адам қарасып?</w:t>
        <w:br/>
        <w:t>Дүниедегі</w:t>
        <w:br/>
        <w:t>Ең бір ұлы жарасым -</w:t>
        <w:br/>
        <w:t>Жақындату</w:t>
        <w:br/>
        <w:t>Адамдардың арасын.</w:t>
        <w:br/>
        <w:t>ӨЛЕҢДЕР</w:t>
        <w:br/>
        <w:t>251</w:t>
        <w:br/>
        <w:t>Жетім боп өстім жасымда,</w:t>
        <w:br/>
        <w:t>КЖетіммін бірақ демедім.</w:t>
        <w:br/>
        <w:t>Аспаным сондай кең еді,</w:t>
        <w:br/>
        <w:t>Достарым сондай көп еді.</w:t>
        <w:br/>
        <w:t>Сезігім тіпті болған жоқ,</w:t>
        <w:br/>
        <w:t>Сескеніп тағы көрмедім.</w:t>
        <w:br/>
        <w:t>Өрлейтін жерде өрледім,</w:t>
        <w:br/>
        <w:t>Терлейтін жерде терледім.</w:t>
        <w:br/>
        <w:t>Өтірікшіге мен сенбедім,</w:t>
        <w:br/>
        <w:t>- Айтасың жалған, сен дедім.</w:t>
        <w:br/>
        <w:t>Зорлағандарға көнбедім,</w:t>
        <w:br/>
        <w:t>Еркіндігімді бермедім.</w:t>
        <w:br/>
        <w:t>Аспаным асқақ шалқыған,</w:t>
        <w:br/>
        <w:t>Қырандай көзім қырағы.</w:t>
        <w:br/>
        <w:t>Ақ тауым- берік тұрағым,</w:t>
        <w:br/>
        <w:t>Ақ күнім - сөнбес шырағым!</w:t>
        <w:br/>
        <w:t>ТАҒЫ БІР СЫР</w:t>
        <w:br/>
        <w:t>Өлеңім тірлік - ермегім,</w:t>
        <w:br/>
        <w:t>Өлеңім - құрған өрмегім.</w:t>
        <w:br/>
        <w:t>Өрмекте тынбай тоқылар</w:t>
        <w:br/>
        <w:t>Білгенім менен көргенім.</w:t>
        <w:br/>
        <w:t>Өлеңсіз қалсам, шөлдедім,</w:t>
        <w:br/>
        <w:t>Тоқтады демде өрмегім.</w:t>
        <w:br/>
        <w:t>Сынардай кәзір шошындым,</w:t>
        <w:br/>
        <w:t>Жырымды құйған шөлмегім.</w:t>
        <w:br/>
        <w:t>Барады өтіп күндерім,</w:t>
        <w:br/>
        <w:t>Есімде көрген, білгенім.</w:t>
        <w:br/>
        <w:t>Жоылдарды кейде аралап,</w:t>
      </w:r>
    </w:p>
    <w:p>
      <w:r>
        <w:t>Түндерде көзді ілмедім.</w:t>
        <w:br/>
        <w:t>Өлеңім бүгін - ермегім,</w:t>
        <w:br/>
        <w:t>Өлеңсіз қалсам өлгенім.</w:t>
        <w:br/>
        <w:t>Сақтағай тәңірім кәрінің,</w:t>
        <w:br/>
        <w:t>Жыр толған жұқа шөлмегін.</w:t>
        <w:br/>
        <w:t>ӨЛЕНДЕР 255</w:t>
        <w:br/>
        <w:t>ӘН</w:t>
        <w:br/>
        <w:t>Біржан менен Ақаннан бата алмадым,</w:t>
        <w:br/>
        <w:t>Әнші болып атақты атанбадым.</w:t>
        <w:br/>
        <w:t>Сұлу әнді сүйдім де басымды идім,</w:t>
        <w:br/>
        <w:t>Тыңдаушының бірі боп қатардағы.</w:t>
        <w:br/>
        <w:t>Ақ пейіліммен қабылдап ән толқынын,</w:t>
        <w:br/>
        <w:t>Әннің нәзік сырымен ұқтым мұңын.</w:t>
        <w:br/>
        <w:t>Әнші жылап айта алмай өксігенде,</w:t>
        <w:br/>
        <w:t>Қайырмасын домбырам айтты ақырын</w:t>
        <w:br/>
        <w:t>Мұңдастардың жақын ғой айтар әні,</w:t>
        <w:br/>
        <w:t>Өксіп жаным, ішімнен қайталадым.</w:t>
        <w:br/>
        <w:t>Жүрегімнің түбінде оянған гүл,</w:t>
        <w:br/>
        <w:t>Жарық іздеп жәй ғана шайқалады.</w:t>
        <w:br/>
        <w:t>жж</w:t>
        <w:br/>
        <w:t>Жолымызға шуақ түсті, гүл өсті,</w:t>
        <w:br/>
        <w:t>Қайыңдармен қатар туып тең өстік.</w:t>
        <w:br/>
        <w:t>Біз шуақта жаздың жайын кеңестік</w:t>
        <w:br/>
        <w:t>Қыс келеді дегендермен егестік.</w:t>
        <w:br/>
        <w:t>Жолымызда жондар жатты бұлақты,</w:t>
        <w:br/>
        <w:t>Жолымызда көлдер жатты құрақты.</w:t>
        <w:br/>
        <w:t>Күндіз жылы кек нұрына малынып,</w:t>
        <w:br/>
        <w:t>Түнде жақтық қолымыздан шырақты.</w:t>
        <w:br/>
        <w:t>Жолымызда баулар жатты жемісті,</w:t>
        <w:br/>
        <w:t>Малдар жатты мыңыряған өрісте.</w:t>
        <w:br/>
        <w:t>Біз бәрін де таласпастан бөлістік,</w:t>
        <w:br/>
        <w:t>Күн шуақтан айрылмасқа келістік.</w:t>
        <w:br/>
        <w:t>Сөйтсек, уақыт тынбай өте беріпті,</w:t>
        <w:br/>
        <w:t>Күндерімізде жылы шпуақ кеміпті.</w:t>
        <w:br/>
        <w:t>Көктеріміз, гүлдеріміз семіпті,</w:t>
        <w:br/>
        <w:t>Қыс жетіпті, жолдарды қар көміпті.</w:t>
        <w:br/>
        <w:t>Кеудемізден айдан шығып желікті,</w:t>
        <w:br/>
        <w:t>Уақыт бізден ала берді ерікті.</w:t>
        <w:br/>
        <w:t>Қоштасатын күн жақындай беріпті,</w:t>
        <w:br/>
        <w:t>Жолда жанған оттың көбі сөніпті.</w:t>
        <w:br/>
        <w:t>240 Әбділда ТӘЖІБАЕВ</w:t>
        <w:br/>
        <w:t>МАҒАН ҚЫМБАТ...</w:t>
      </w:r>
    </w:p>
    <w:p>
      <w:r>
        <w:t>Асылмысың, жоқ әлде жасықпысың,</w:t>
        <w:br/>
        <w:t>Жабықпысың, әйтпесе ашықпысың.</w:t>
        <w:br/>
        <w:t>Мен үшін сен жолдассынң, сол жетеді,</w:t>
        <w:br/>
        <w:t>Бола алмаймын мен сенің қашық кісің.</w:t>
        <w:br/>
        <w:t>Теремісің, жоқ әлде қарамысың,</w:t>
        <w:br/>
        <w:t>Орташа ма, жоқ асқан данамысың?</w:t>
        <w:br/>
        <w:t>Мен үшін сен жолдассың, сол жетеді,</w:t>
        <w:br/>
        <w:t>Өз ортамның қымбатты адамысың.</w:t>
        <w:br/>
        <w:t>Туысың кім, емес пе көлеңкелі?</w:t>
        <w:br/>
        <w:t>Бастық па әлде басқарған бір өлкені?</w:t>
        <w:br/>
        <w:t>Жылқышы ма, қойшы ма, түйеші ме,</w:t>
        <w:br/>
        <w:t>Қай кәсіппен тірлік қып күнелтеді?</w:t>
        <w:br/>
        <w:t>Маған оның болмайды артық, кемі,</w:t>
        <w:br/>
        <w:t>Сыйламаймын атаққа, даңққа сеніп.</w:t>
        <w:br/>
        <w:t>Маған қымбат өзіңнің қасиетің,</w:t>
        <w:br/>
        <w:t>Маған қымбат өзіңнің кім екенің.</w:t>
        <w:br/>
        <w:t>Сырттай саған білгірсіп тон пішпеймін,</w:t>
        <w:br/>
        <w:t>Ол белгісі жақынмен біліспеудің.</w:t>
        <w:br/>
        <w:t>Іппіңді ашпай, сыртыңды мақтамаймын,</w:t>
        <w:br/>
        <w:t>Алтындаулы болсаң да, күмістеулі.</w:t>
        <w:br/>
        <w:t>Жасырмасаң болғаны көзінді тек,</w:t>
        <w:br/>
        <w:t>Мен көзіңнен іздеймін бір керемет.</w:t>
        <w:br/>
        <w:t>Ақ пейілінді жанарың тұрады айтып,</w:t>
        <w:br/>
        <w:t>Ең қымбаттың іздеген мен екем деп.</w:t>
        <w:br/>
        <w:t>КӨЛЕҢКЕММЕН ӘҢГІМЕ</w:t>
        <w:br/>
        <w:t>Оралады көлеңкем етегіме,</w:t>
        <w:br/>
        <w:t>Күнде итімдей ереді жетегіме.</w:t>
        <w:br/>
        <w:t>Көлеңкесіз түнде мен жалғыз жатам,</w:t>
        <w:br/>
        <w:t>Қалады ол жоғалып кетеді де.</w:t>
        <w:br/>
        <w:t>Ертең кайта көлеңкем оралады,</w:t>
        <w:br/>
        <w:t>Дейді маған түнді ұзақ араладым.</w:t>
        <w:br/>
        <w:t>Дейді маған түнімен іздеп сені,</w:t>
        <w:br/>
        <w:t>Көрдім кілең түнерген қараларды.</w:t>
        <w:br/>
        <w:t>256 Әбділда ТӘЖІБАЕВ</w:t>
        <w:br/>
        <w:t>Қош бол, досым, қош бол, өткен жолдарым,</w:t>
        <w:br/>
        <w:t>Қош бол, қалған артымдағы мол жарық.</w:t>
        <w:br/>
        <w:t>Жас ұрпаққа жеткеніме ырзамын,</w:t>
        <w:br/>
        <w:t>Етпесем де жырмен оны олжалы.</w:t>
        <w:br/>
        <w:t>жЖжшж</w:t>
        <w:br/>
        <w:t>Тақалған соң сексенге,</w:t>
        <w:br/>
        <w:t>Жырды қанша төксем де.</w:t>
        <w:br/>
        <w:t>Қимылдата бермейді</w:t>
        <w:br/>
        <w:t>Байланған тас бөксемді.</w:t>
        <w:br/>
        <w:t>Ит жесе де бөксемді,</w:t>
        <w:br/>
        <w:t>Жеткенім жөн сексенге.</w:t>
        <w:br/>
        <w:t>Жарап тұрсам болыпты</w:t>
        <w:br/>
        <w:t>Көктемдерді көксеуге.</w:t>
      </w:r>
    </w:p>
    <w:p>
      <w:r>
        <w:t>БІР КӘРІ АҚЫНҒА</w:t>
        <w:br/>
        <w:t>Болмашыны ән еткен,</w:t>
        <w:br/>
        <w:t>Дәметпестен дәметкен,</w:t>
        <w:br/>
        <w:t>Сорлы екенсің, шалым-ай!</w:t>
        <w:br/>
        <w:t>Жеткеніңше жетпіске.</w:t>
        <w:br/>
        <w:t>Ырғаққа бір жарымай,</w:t>
        <w:br/>
        <w:t>Ұйқасты да танымай,</w:t>
        <w:br/>
        <w:t>Қор қылдың-ау өлеңді</w:t>
        <w:br/>
        <w:t>Ұяты жоқ, кәрім-ай!</w:t>
        <w:br/>
        <w:t>жж</w:t>
        <w:br/>
        <w:t>Дәлелдеген Дарвиннің өзі бізге:</w:t>
        <w:br/>
        <w:t>Маймыл боппыз сонау бір кезімізде.</w:t>
        <w:br/>
        <w:t>Жей беретін болыппыз пісірмей-ақ,</w:t>
        <w:br/>
        <w:t>Кез келгенді, көрінсе көзімізге.</w:t>
        <w:br/>
        <w:t>“Үй соқпаппыз әсемдеп, сырламаппыз,</w:t>
        <w:br/>
        <w:t>Махаббатты өлеңмен жырламаштыз.</w:t>
        <w:br/>
        <w:t>Төрт тағандап жүріппіз жатар кезде,</w:t>
        <w:br/>
        <w:t>Тындырыппыз талайды ымдап-ақ біз.</w:t>
        <w:br/>
        <w:t>Сайланбаппыз ол кезде, сайламаппыз,</w:t>
        <w:br/>
        <w:t>Қартайғанды мәз болып тойламаппыз.</w:t>
        <w:br/>
        <w:t>Жеңсек жеңіп, жеңілсек үндеменпіз,</w:t>
        <w:br/>
        <w:t>Жеңе білген маймылды күндемеппіз.</w:t>
        <w:br/>
        <w:t>248</w:t>
        <w:br/>
        <w:t>Әбділда ТӘЖІБАЕВ</w:t>
        <w:br/>
        <w:t>Болмайды күндіз</w:t>
        <w:br/>
        <w:t>Ғажабым менің көрмеген,</w:t>
        <w:br/>
        <w:t>Жасасын жарық,</w:t>
        <w:br/>
        <w:t>Жасасын нұрлы сәулелер!</w:t>
        <w:br/>
        <w:t>жж</w:t>
        <w:br/>
        <w:t>Теңізім- өмір,</w:t>
        <w:br/>
        <w:t>Өмірім түпсіз теңіздей.</w:t>
        <w:br/>
        <w:t>Қалмайды мүлдем</w:t>
        <w:br/>
        <w:t>Теңізде тіпті көп іздер.</w:t>
        <w:br/>
        <w:t>Ал, мен ше?</w:t>
        <w:br/>
        <w:t>Бұрқанып кейде</w:t>
        <w:br/>
        <w:t>Көк дүлей болып тулаймын.</w:t>
        <w:br/>
        <w:t>Тәңірімен тектес</w:t>
        <w:br/>
        <w:t>Тау толқындармен егіздей.</w:t>
        <w:br/>
        <w:t>Толқындар, шіркін,</w:t>
        <w:br/>
        <w:t>Тәңірімен тектес толқындар!</w:t>
        <w:br/>
        <w:t>Жаллдары жалын,</w:t>
        <w:br/>
        <w:t>ЖЖалтылдар жанған алтындай.</w:t>
        <w:br/>
        <w:t>Теңізім менің -</w:t>
        <w:br/>
        <w:t>Өмірім менің, шалқындар!</w:t>
        <w:br/>
        <w:t>Соғыңдар, толқын,</w:t>
        <w:br/>
        <w:t>Соғыңдар, тынбай, толқындар!</w:t>
        <w:br/>
        <w:t>Жж</w:t>
        <w:br/>
        <w:t>Ж.аттуға мен шыдамадым қамығып,</w:t>
        <w:br/>
        <w:t>Жүрегімнің жақтым өзім жарығын.</w:t>
        <w:br/>
        <w:t>Құлағыма жеткізді жел жырақтан</w:t>
      </w:r>
    </w:p>
    <w:p>
      <w:r>
        <w:t>Атам Қорқыт тартқан қобыз сарынын.</w:t>
        <w:br/>
        <w:t>Қобыздан бір жүрегіме мұң дарып,</w:t>
        <w:br/>
        <w:t>Тыңдадым кеп, атам күйін тыңдадым.</w:t>
        <w:br/>
        <w:t>Әсіп қанат жадыраған жаныма,</w:t>
        <w:br/>
        <w:t>Дүр сілкінді менің жуас жырларым.</w:t>
        <w:br/>
        <w:t>Қанатымның жайып қауырсындарын,</w:t>
        <w:br/>
        <w:t>Түзеп оның жарылғанын, сынғанын,</w:t>
        <w:br/>
        <w:t>Әзірлендім ұшуға мен қомданып,</w:t>
        <w:br/>
        <w:t>Көру үшін кең даламның қырларын.</w:t>
        <w:br/>
        <w:t>2</w:t>
        <w:br/>
        <w:t>32</w:t>
        <w:br/>
        <w:t>8</w:t>
        <w:br/>
        <w:t>Әбділда ТӘЖІБАЕВ</w:t>
        <w:br/>
        <w:t>Ж</w:t>
        <w:br/>
        <w:t>Ішің сенің керемет терең екен,</w:t>
        <w:br/>
        <w:t>Тереңіңе бойламай келем екен.</w:t>
        <w:br/>
        <w:t>Даусымды есітпей таскерең бола қалдың,</w:t>
        <w:br/>
        <w:t>Оныңа кім оп-оңай сенер екен?</w:t>
        <w:br/>
        <w:t>Атымды атап «Менмін!» деп дауыстадым,</w:t>
        <w:br/>
        <w:t>Алп пейіліңмен сонда да ауыспадың.</w:t>
        <w:br/>
        <w:t>Өзің айтшы әділін, несі дұрыс,</w:t>
        <w:br/>
        <w:t>Мейріміңді тым ерте тауысқаның?</w:t>
        <w:br/>
        <w:t>жж</w:t>
        <w:br/>
        <w:t>Күлімдедім, күлдің деп кінәлайсың,</w:t>
        <w:br/>
        <w:t>Неге екенін білсем деп сұрамайсың.</w:t>
        <w:br/>
        <w:t>Сұрамай-ақ айтар ем себебін мен,</w:t>
        <w:br/>
        <w:t>Тыңдауға оны бірақ сен шыдамайсың.</w:t>
        <w:br/>
        <w:t>Өзінді-өзін мақтадың, именбедің,</w:t>
        <w:br/>
        <w:t>Даналықты өзімнен үйрен дедің.</w:t>
        <w:br/>
        <w:t>Сен көпіріп жатқанда осылайша,</w:t>
        <w:br/>
        <w:t>Мен ұяттан қысылып күйбеңдедім.</w:t>
        <w:br/>
        <w:t>Мен ұяттан қысылып күйбеңдедім,</w:t>
        <w:br/>
        <w:t>Есің болса, бауырым-ау, сүйдер ме едің.</w:t>
        <w:br/>
        <w:t>Дәл осындай тұстарда көп күйсетпей,</w:t>
        <w:br/>
        <w:t>Түйреуішпен ерніңді түйрер ме еді!</w:t>
        <w:br/>
        <w:t>жез</w:t>
        <w:br/>
        <w:t>Билеушімін деп ойлау білмегендік,</w:t>
        <w:br/>
        <w:t>Білгендердің жолымен жүрмегендік.</w:t>
        <w:br/>
        <w:t>Данышпандар үлгісін алмағандық,</w:t>
        <w:br/>
        <w:t>Зердесінің шырағы жанбағандық.</w:t>
        <w:br/>
        <w:t>Зердесінің жанбаса шам-шырағы,</w:t>
        <w:br/>
        <w:t>Қалайша ол өзгеден артылады?</w:t>
        <w:br/>
        <w:t>Несімен ол көнбесті көндіреді,</w:t>
        <w:br/>
        <w:t>Несімен ол сенбесті сендіреді?</w:t>
      </w:r>
    </w:p>
    <w:p>
      <w:r>
        <w:t>Күшпенен бе, әкімдік билікпен бе?</w:t>
        <w:br/>
        <w:t>Сескенбейді білгір жұрт, илікпейді.</w:t>
        <w:br/>
        <w:t>Ер халықты темірдей тегеурінді,</w:t>
        <w:br/>
        <w:t>Сындырам деп, тентектер, килікпендер!</w:t>
        <w:br/>
        <w:t>ӨЛЕНДЕР</w:t>
        <w:br/>
        <w:t>245</w:t>
        <w:br/>
        <w:t>ҚЫЗ ОЙЫ</w:t>
        <w:br/>
        <w:t>Жаратпаймын жігіттің сұңғыласын,</w:t>
        <w:br/>
        <w:t>Кемітетін кекетіп тұрғыласын,</w:t>
        <w:br/>
        <w:t>Кекті болар жерінде күле сөйлеп,</w:t>
        <w:br/>
        <w:t>Келістіре қоятын ымырасын.</w:t>
        <w:br/>
        <w:t>Билік айтқыш, бол ғашық, әділетшіл,</w:t>
        <w:br/>
        <w:t>Жалтаратын жерінде және де епшіл.</w:t>
        <w:br/>
        <w:t>Жоуастарға ызғарлы көрінсе де,</w:t>
        <w:br/>
        <w:t>Ж.уандардың алдында тіпті әдепшіл.</w:t>
        <w:br/>
        <w:t>Ала берер есебі шығарулы,</w:t>
        <w:br/>
        <w:t>Жұрт көзінде біледі сылануды.</w:t>
        <w:br/>
        <w:t>Артық олжа түспесе, түсі суық,</w:t>
        <w:br/>
        <w:t>Ондай тұста білмейді қуануды.</w:t>
        <w:br/>
        <w:t>Ондай ерім болмай-ақ қойсын менің,</w:t>
        <w:br/>
        <w:t>Пысық емес дүниеқор, іздегенім.</w:t>
        <w:br/>
        <w:t>Қоңырымның жуастау өзі жақсы,</w:t>
        <w:br/>
        <w:t>Дәметпейтін ештеңе жұрттан тегін.</w:t>
        <w:br/>
        <w:t>Оның мейлі табысы болсын ташшы,</w:t>
        <w:br/>
        <w:t>Артылдырып көп дүние не қылмақшы.</w:t>
        <w:br/>
        <w:t>Махаббатын арнайтын маған ғана</w:t>
        <w:br/>
        <w:t>Қоңырымның жуастау өзі жақсы.</w:t>
        <w:br/>
        <w:t>Ерте барып жұмысқа, ерте қайтып,</w:t>
        <w:br/>
        <w:t>Жүрсе болды көңілді, өлең айтып.</w:t>
        <w:br/>
        <w:t>Бірге жасап, бірге өмір сүргеннен соң,</w:t>
        <w:br/>
        <w:t>Бұзылмайды, кетпейді серттен тайқып.</w:t>
        <w:br/>
        <w:t>Кірбің біздің кірмейді ойымызға,</w:t>
        <w:br/>
        <w:t>Суық салмақ түспейді бойымызға.</w:t>
        <w:br/>
        <w:t>Күндеріміз өтеді қызықпенен,</w:t>
        <w:br/>
        <w:t>Алғашқы рет қосылған тойымыздай.</w:t>
        <w:br/>
        <w:t>жж%</w:t>
        <w:br/>
        <w:t>Жарып тұрса көк жапырақ гүл шешегін,</w:t>
        <w:br/>
        <w:t>Қуаныштың мендегі жоқ есебі.</w:t>
        <w:br/>
        <w:t>Қойдан жуас қоңыр шал отырады,</w:t>
        <w:br/>
        <w:t>Тілеп қана ұрпақтың келешегін.</w:t>
        <w:br/>
        <w:t>ӨЛЕНДЕР</w:t>
        <w:br/>
        <w:t>249</w:t>
      </w:r>
    </w:p>
    <w:p>
      <w:r>
        <w:t>Көру үшін кең даламның қырларын,</w:t>
        <w:br/>
        <w:t>Ұштым биік, көктің үнін тыңдадым.</w:t>
        <w:br/>
        <w:t>Тұрды алдымда анпақ қанаақ бұлттар</w:t>
        <w:br/>
        <w:t>Ғайыптағы ән тулары ырғалып.</w:t>
        <w:br/>
        <w:t>ЖЖатуға мен шыдамадым жабығып,</w:t>
        <w:br/>
        <w:t>Тұтандырдым қуатымның жарығын.</w:t>
        <w:br/>
        <w:t>Өткендерге өкінішсіз қарадым,</w:t>
        <w:br/>
        <w:t>Ертеңге де қарамадым тарылып.</w:t>
        <w:br/>
        <w:t>жж</w:t>
        <w:br/>
        <w:t>ЖСаным толы сарғайған махаббатқа,</w:t>
        <w:br/>
        <w:t>Соны айтатын бір күйді алдым жатқа.</w:t>
        <w:br/>
        <w:t>Шерте берем сол күйді домбырамда,</w:t>
        <w:br/>
        <w:t>Батам сүйіп мұң басқан рахатқа.</w:t>
        <w:br/>
        <w:t>Көңілім әсте тыншымас, күйзелмесем,</w:t>
        <w:br/>
        <w:t>Әлсін-әлсін толқынды күйге енбесем.</w:t>
        <w:br/>
        <w:t>Тозып біткен адамдай түйсінемін,</w:t>
        <w:br/>
        <w:t>Күніне бір сырлы күй үйренбесем.</w:t>
        <w:br/>
        <w:t>НАҚЫЛҒА ЖАҚЫН</w:t>
        <w:br/>
        <w:t>Ердің күні ерменен еліндегі,</w:t>
        <w:br/>
        <w:t>Келіспейді тым жалқы көрінбегі.</w:t>
        <w:br/>
        <w:t>Ең болмаса егіз боп жүрген сәнді</w:t>
        <w:br/>
        <w:t>Сырыңды айтып тұратын көңілдегі.</w:t>
        <w:br/>
        <w:t>Жалғыз терек, жалғыз гүл жараспайды,</w:t>
        <w:br/>
        <w:t>Екі жолдас жолда даадаспайды.</w:t>
        <w:br/>
        <w:t>Жалғыздықтың арты ауыр, алды даауыр,</w:t>
        <w:br/>
        <w:t>Сүрген емес ешкім де жалғыз дәуір.</w:t>
        <w:br/>
        <w:t>Сүйінерсің болмаса елікпейсін,</w:t>
        <w:br/>
        <w:t>Жаллғыз қалған панасыз еліктейсің.</w:t>
        <w:br/>
        <w:t>Тудың, өстің, белгісіз өмір сүрдің,</w:t>
        <w:br/>
        <w:t>Ағып кеткен содан соң көбіктейсің.</w:t>
        <w:br/>
        <w:t>Жалғыз батыр көрінбес жауға мықты,</w:t>
        <w:br/>
        <w:t>Жалғыз баса да алмайсың ауған жүкті.</w:t>
        <w:br/>
        <w:t>Тудың, өстің, белгісіз өттің, кеттің,</w:t>
        <w:br/>
        <w:t>Ортасында кескінсіз бір дүрмектің.</w:t>
        <w:br/>
        <w:t>246 Әбділда ТӘЖІБАЕВ</w:t>
        <w:br/>
        <w:t>Достыққа мен сенемін тәңірімдей,</w:t>
        <w:br/>
        <w:t>Достық сөзі патшаның әміріндей.</w:t>
        <w:br/>
        <w:t>Достарыма сенгеннен сынармын деп,</w:t>
        <w:br/>
        <w:t>Тартынып бір көргем жоқ әлі күнге.</w:t>
        <w:br/>
        <w:t>Орны қымбат жастың да, кәрінің де,</w:t>
        <w:br/>
        <w:t>Елегінен өттім ғой бәрінің де.</w:t>
        <w:br/>
        <w:t>Көп жасадым, көп көрдім, көп қиналдым,</w:t>
        <w:br/>
        <w:t>Сенгенімнен безгем жоқ әлі күнге.</w:t>
        <w:br/>
        <w:t>Жанымменен жарастым табысқанға,</w:t>
        <w:br/>
        <w:t>Қанжарластым ол үшін, қағысқанда.</w:t>
      </w:r>
    </w:p>
    <w:p>
      <w:r>
        <w:t>Досымды мен бауырымнан жақсы көрдім,</w:t>
        <w:br/>
        <w:t>Достық үшін алыстым арыстандай.</w:t>
        <w:br/>
        <w:t>Ақ пейіліммен жарастым табысқанға,</w:t>
        <w:br/>
        <w:t>ҰҰқсамадым алыс бір таныстарға.</w:t>
        <w:br/>
        <w:t>Досымды мен баламнан жақсы көрдім,</w:t>
        <w:br/>
        <w:t>Озып одан көргем жоқ жарысқанда.</w:t>
        <w:br/>
        <w:t>Сенгеніме қаныммен араластым,</w:t>
        <w:br/>
        <w:t>Жүрегімнің жұмбақсыз кілтін аштым.</w:t>
        <w:br/>
        <w:t>Соның ғана тіледім ақ тілеуін,</w:t>
        <w:br/>
        <w:t>Қамын ойлап кетпедім қара бастың.</w:t>
        <w:br/>
        <w:t>Шыдай білдім достықтың салмағына,</w:t>
        <w:br/>
        <w:t>Қарамадым жалтақтап жан-жағыма.</w:t>
        <w:br/>
        <w:t>Сақтық жасап сақтанып көргенім жоқ,</w:t>
        <w:br/>
        <w:t>Әлдекімнің түсем деп қармағына.</w:t>
        <w:br/>
        <w:t>Достыққа мен сенемін тәңірімдей,</w:t>
        <w:br/>
        <w:t>Достың сөзі патшамның әміріндей.</w:t>
        <w:br/>
        <w:t>Достарыма өсіп ем арқа сүйеп,</w:t>
        <w:br/>
        <w:t>Сеніп келем соларға әлі күнге.</w:t>
        <w:br/>
        <w:t>Жж</w:t>
        <w:br/>
        <w:t>Мәзбін мен де көп емес күндігіме,</w:t>
        <w:br/>
        <w:t>Отбасының кірбеңсіз тірлігіне.</w:t>
        <w:br/>
        <w:t>Себім тисе аз ғана жетті маған,</w:t>
        <w:br/>
        <w:t>Ағайынның босаңдау бірлігіне.</w:t>
        <w:br/>
        <w:t>244 Әбділда ТӘЖІБАЕЕ</w:t>
        <w:br/>
        <w:t>Қайда кетіп барасың?</w:t>
        <w:br/>
        <w:t>Айта кетші, қарағым.</w:t>
        <w:br/>
        <w:t>Қалаберу оңай ма,</w:t>
        <w:br/>
        <w:t>Қараңғыда қамалып?</w:t>
        <w:br/>
        <w:t>ЖАСТАР ӘЗІЛІНЕН</w:t>
        <w:br/>
        <w:t>(Қыздың сөзі)</w:t>
        <w:br/>
        <w:t>Тым жуастау екенсің, жас құрдасым,</w:t>
        <w:br/>
        <w:t>Ауды саған сонда да ықыласым.</w:t>
        <w:br/>
        <w:t>Төмен бұғып, топыраққа үңілгенше,</w:t>
        <w:br/>
        <w:t>Қарасайшы өзіме көзіңді ашып.</w:t>
        <w:br/>
        <w:t>Ойнасам да айтамын шынымды мен,</w:t>
        <w:br/>
        <w:t>Сені көрсем көңілім етеді елең.</w:t>
        <w:br/>
        <w:t>Дегеніміз махаббат осы шығар,</w:t>
        <w:br/>
        <w:t>Әйтпесе мен сені іздеп неге келем?</w:t>
        <w:br/>
        <w:t>Сені ойласам, сағынып жүдеймін мен,</w:t>
        <w:br/>
        <w:t>Шықпай қойдың ойымнан, жүрегімнен.</w:t>
        <w:br/>
        <w:t>Іздеп келіп тұрмын ғой қарсы алдында</w:t>
        <w:br/>
        <w:t>“Ұстасайшы айрылмай білегімнен.</w:t>
        <w:br/>
        <w:t>Ұстамасаң, құшақтап тұрам қалай?</w:t>
        <w:br/>
        <w:t>Құр тұруға жетеді шыдам қалай.</w:t>
        <w:br/>
        <w:t>“Ұста қатты қолымнан, айрылмашы,</w:t>
        <w:br/>
        <w:t>Көрісуім, бір кетсем, екі талай.</w:t>
      </w:r>
    </w:p>
    <w:p>
      <w:r>
        <w:t>Екеумізді қосақтап бір байлашы,</w:t>
        <w:br/>
        <w:t>Менен бөлек жүруді ойламашы.</w:t>
        <w:br/>
        <w:t>Суға кетсем, өзіңмен бір кетейін,</w:t>
        <w:br/>
        <w:t>Отқа жансақ, денеміз бірге жансын.</w:t>
        <w:br/>
        <w:t>Неге керек жуастық, жарамайды,</w:t>
        <w:br/>
        <w:t>Ж.уасты жұрт кісіге санамайды.</w:t>
        <w:br/>
        <w:t>Қашып кетіп жүрмейін, мықтап ұста,</w:t>
        <w:br/>
        <w:t>Қайта саған, бір кетсем, қарамаймын.</w:t>
        <w:br/>
        <w:t>ӨЛЕҢДЕР</w:t>
        <w:br/>
        <w:t>259</w:t>
        <w:br/>
        <w:t>жж</w:t>
        <w:br/>
        <w:t>Азған шақта араңын ашады адам,</w:t>
        <w:br/>
        <w:t>Ақыл, ойдан, тоқтамнан асады адам.</w:t>
        <w:br/>
        <w:t>Шыдамды жұрт шыдайды, ал азғындар,</w:t>
        <w:br/>
        <w:t>Елмен қатар тіпті ұзақ жасамаған.</w:t>
        <w:br/>
        <w:t>Уақыт, халық өзгертпей өз әуенін,</w:t>
        <w:br/>
        <w:t>Аурулардың асқынған табады емін.</w:t>
        <w:br/>
        <w:t>Ешкімге де еркін ол билетпейді,</w:t>
        <w:br/>
        <w:t>Билетшпейді тірлігін, алар демін.</w:t>
        <w:br/>
        <w:t>жжеЖ</w:t>
        <w:br/>
        <w:t>Өрт жанып лапылдайды,</w:t>
        <w:br/>
        <w:t>Жалыны желмен шалқыған.</w:t>
        <w:br/>
        <w:t>Айнымайды-ау шіркін,</w:t>
        <w:br/>
        <w:t>Жалындылардың даңқынан.</w:t>
        <w:br/>
        <w:t>жж</w:t>
        <w:br/>
        <w:t>Тоңғандарды, р</w:t>
        <w:br/>
        <w:t>Жылытқанға да жалын мәз!</w:t>
        <w:br/>
        <w:t>Жанғандарды</w:t>
        <w:br/>
        <w:t>Жоылатқанға да жалын мәз!</w:t>
        <w:br/>
        <w:t>Өрттен қорқам,</w:t>
        <w:br/>
        <w:t>Өрттейлерден де қашамын.</w:t>
        <w:br/>
        <w:t>Тітіркеніп жаным,</w:t>
        <w:br/>
        <w:t>Үрейімді әрең басамын.</w:t>
        <w:br/>
        <w:t>ӘЗІЛ</w:t>
        <w:br/>
        <w:t>Романшылар көп жазып ескілікті,</w:t>
        <w:br/>
        <w:t>Сөздің талай тыңдары ескіріпті.</w:t>
        <w:br/>
        <w:t>Елестейді атысқан, табысқандар,</w:t>
        <w:br/>
        <w:t>Кейде отырын ойлансам кешкілікті.</w:t>
        <w:br/>
        <w:t>Түсіме де кіреді ескіліктер,</w:t>
        <w:br/>
        <w:t>Қашқан, қуған, айдалған төрт түліктер.</w:t>
        <w:br/>
        <w:t>Көшкен, қонған, үдерген ел дамылсыз</w:t>
        <w:br/>
        <w:t>ЫҒғып кетіп барады үскіріктен.</w:t>
        <w:br/>
        <w:t>ӘЛЕНДЕР</w:t>
      </w:r>
    </w:p>
    <w:p>
      <w:r>
        <w:t>253</w:t>
        <w:br/>
        <w:t>Жарым деп Сара</w:t>
        <w:br/>
        <w:t>Айтпаған маған сияқты.</w:t>
        <w:br/>
        <w:t>Әкем деп Рүстем</w:t>
        <w:br/>
        <w:t>Секілді маған сенбеген.</w:t>
        <w:br/>
        <w:t>Осындай шағым,</w:t>
        <w:br/>
        <w:t>Болады менің кей-кейде.</w:t>
        <w:br/>
        <w:t>Ондайда көзім</w:t>
        <w:br/>
        <w:t>Алысқа қарай бермейді.</w:t>
        <w:br/>
        <w:t>Ұстайын десем</w:t>
        <w:br/>
        <w:t>Қаламым тіпті көнбеді,</w:t>
        <w:br/>
        <w:t>Бықсыған жаным</w:t>
        <w:br/>
        <w:t>Жанбайды, яки сөнбейді.</w:t>
        <w:br/>
        <w:t>жж</w:t>
        <w:br/>
        <w:t>Бұлт па, бұл не ойнаған найзағай ма,</w:t>
        <w:br/>
        <w:t>Күркіреді жарқылдап ақты ойнап.</w:t>
        <w:br/>
        <w:t>Аласұрған аспанды көрейін деп,</w:t>
        <w:br/>
        <w:t>Үйден ақын ақырын шықты жайлап.</w:t>
        <w:br/>
        <w:t>Өзінің де басында бұлт ойнайды,</w:t>
        <w:br/>
        <w:t>Ойы бұрқ-бұрқ қайнайды найзағайлы.</w:t>
        <w:br/>
        <w:t>Аспан, Ақын - екеуі бір екен ғой,</w:t>
        <w:br/>
        <w:t>Бұл екеуін бөлуге жарамайды.</w:t>
        <w:br/>
        <w:t>Қызықсың-ау, ғажапсың дүние шіркін,</w:t>
        <w:br/>
        <w:t>Күркір етіп кегіңді дүркін-дүркін.</w:t>
        <w:br/>
        <w:t>Күшің барда бәрін де сілкіп-сілкіп,</w:t>
        <w:br/>
        <w:t>Неге тоқтай қаласың тыныш бір күн.</w:t>
        <w:br/>
        <w:t>ШАҚЫРАДЫ</w:t>
        <w:br/>
        <w:t>Бір ән мені тынбастан шпақырады,</w:t>
        <w:br/>
        <w:t>Әбділдалап сыңсиды, ах ұрады.</w:t>
        <w:br/>
        <w:t>Осы ән кеше жап-жасыл мөлдір еді,</w:t>
        <w:br/>
        <w:t>Бүгін оның сарғайды жапырағы.</w:t>
        <w:br/>
        <w:t>Шақырады кешегі жасыл әнім,</w:t>
        <w:br/>
        <w:t>Сүйем оны.</w:t>
        <w:br/>
        <w:t>Неге мен жасырамын?..</w:t>
        <w:br/>
        <w:t>Табысуым керек қой сүйгеніммен,</w:t>
        <w:br/>
        <w:t>Мен жетпесем, сынады ол, басылады.</w:t>
        <w:br/>
        <w:t>252</w:t>
        <w:br/>
        <w:t>Әбділда ТӘЖІБАЕВ</w:t>
        <w:br/>
        <w:t>жҰх</w:t>
      </w:r>
    </w:p>
    <w:p>
      <w:r>
        <w:t>Еріктімін күлуге де, жылауға,</w:t>
        <w:br/>
        <w:t>Сондай тұста неге керек сұраулар?</w:t>
        <w:br/>
        <w:t>Менің неге күлгенімді қайтесің,</w:t>
        <w:br/>
        <w:t>Білсең соны шығар ма едің құмардан.</w:t>
        <w:br/>
        <w:t>Жазды күні-ақ суынып жан қыраудан,</w:t>
        <w:br/>
        <w:t>Адасардай болам кейде тұманнан.</w:t>
        <w:br/>
        <w:t>Неге менен жылайсың деп сұрайсың,</w:t>
        <w:br/>
        <w:t>Білсең соны, шығар ма едің құмардан!</w:t>
        <w:br/>
        <w:t>Жазым кетті, күзім де өтіп барады,</w:t>
        <w:br/>
        <w:t>Кейде жаным күрсінсем дем алады.</w:t>
        <w:br/>
        <w:t>Сондай шақта бұлттарменен бір кетіп,</w:t>
        <w:br/>
        <w:t>Қайтам әрең жауып-жауып оралып.</w:t>
        <w:br/>
        <w:t>“ЖЖ</w:t>
        <w:br/>
        <w:t>Таба алмай тоят,</w:t>
        <w:br/>
        <w:t>Өзіңнен-өзің құбылып,</w:t>
        <w:br/>
        <w:t>Тынымсыз жүрек</w:t>
        <w:br/>
        <w:t>Аузыңа келіп тығылып.</w:t>
        <w:br/>
        <w:t>Отырсаң кейде</w:t>
        <w:br/>
        <w:t>Кетуді қайда біле алмай,</w:t>
        <w:br/>
        <w:t>Қимылдар күш жоқ,</w:t>
        <w:br/>
        <w:t>Алды-артың бірдей тығырық.</w:t>
        <w:br/>
        <w:t>Осындай шақтар</w:t>
        <w:br/>
        <w:t>Болады кейде менде де.</w:t>
        <w:br/>
        <w:t>Жатамын сонда,</w:t>
        <w:br/>
        <w:t>Сілем бір қатып шөлдеген.</w:t>
        <w:br/>
        <w:t>Жатамын сонда</w:t>
        <w:br/>
        <w:t>Күшімнің бәрі сарқылып,</w:t>
        <w:br/>
        <w:t>Аддамдай бейне</w:t>
        <w:br/>
        <w:t>Дүниеден түк те көрмеген.</w:t>
        <w:br/>
        <w:t>Шақырсам маған</w:t>
        <w:br/>
        <w:t>Секілді ешкім келмеген.</w:t>
        <w:br/>
        <w:t>Болсын деп көмек,</w:t>
        <w:br/>
        <w:t>Қолының үшын бермеген.</w:t>
        <w:br/>
        <w:t>ӨЛЕНДЕР</w:t>
        <w:br/>
        <w:t>11-219</w:t>
        <w:br/>
        <w:t>257</w:t>
        <w:br/>
        <w:t>Біреуді артық, біреуді кем демеппіз,</w:t>
        <w:br/>
        <w:t>Біреуге сен, біреуге мен демеппіз.</w:t>
        <w:br/>
        <w:t>Алқынғанша айтысып терлемеппіз,</w:t>
        <w:br/>
        <w:t>Бірімізді-біріміз жерлемеппіз.</w:t>
        <w:br/>
        <w:t>Дәлелдеген Дарвиннің өзі бізге</w:t>
      </w:r>
    </w:p>
    <w:p>
      <w:r>
        <w:t>Маймыл боппыз сонау бір кезімізде.</w:t>
        <w:br/>
        <w:t>Тілсіз тыныш заманнан ұзап кеткен</w:t>
        <w:br/>
        <w:t>Обалымыз, ағайын, өзімізге.</w:t>
        <w:br/>
        <w:t>БАЗАР</w:t>
        <w:br/>
        <w:t>Құжынаған базар,</w:t>
        <w:br/>
        <w:t>ЗУУ-шуы өрттей қаулаған,</w:t>
        <w:br/>
        <w:t>Сәудагерлері жүр ақшаға жанын жалдаған.</w:t>
        <w:br/>
        <w:t>Қулар мен сұмдар бірінен-бірі асады.</w:t>
        <w:br/>
        <w:t>Адамға сенгіш ақ ниеттерді алдаған.</w:t>
        <w:br/>
        <w:t>Бұл неткен базар,</w:t>
        <w:br/>
        <w:t>Бір-бірін жеген, жалмаған.</w:t>
        <w:br/>
        <w:t>Адамдарында құйтымдай ұят қалмаған?</w:t>
        <w:br/>
        <w:t>Қанша алса алған, құмары бірақ қанбаған,</w:t>
        <w:br/>
        <w:t>Қай құдай екен, бұларды сонша қарғаған.</w:t>
        <w:br/>
        <w:t>Жез</w:t>
        <w:br/>
        <w:t>Ойланыңдар соқтықпай, бауырларым,</w:t>
        <w:br/>
        <w:t>Сездірмендер жақыннан жауым барын.</w:t>
        <w:br/>
        <w:t>Несін қызық, бауырлар, көресіндер,</w:t>
        <w:br/>
        <w:t>Қартайғанда жанымның ауырғанын.</w:t>
        <w:br/>
        <w:t>Ойланған жөн ертерек, бауырларым,</w:t>
        <w:br/>
        <w:t>Кең дүниенің жөн бе екен тарылмағы?</w:t>
        <w:br/>
        <w:t>Туып-өсу тым оңай көрінгенмен,</w:t>
        <w:br/>
        <w:t>Оңай емес адамның табылмағы.</w:t>
        <w:br/>
        <w:t>Жан ауыртқан жөн емес, бауырларым,</w:t>
        <w:br/>
        <w:t>Ұмытуға болмайды қауым барын.</w:t>
        <w:br/>
        <w:t>Қазағыма не жауап бересіңдер,</w:t>
        <w:br/>
        <w:t>Өлең күтін отырған ауылдағы?</w:t>
        <w:br/>
        <w:t>250 Әбділда ТӘЖІБАЕВ</w:t>
        <w:br/>
        <w:t>Жалғыз терек орман боп саналмаған,</w:t>
        <w:br/>
        <w:t>Жалғыз ағаш отын боп жана алмаған.</w:t>
        <w:br/>
        <w:t>Жұрт көтеріп кететін қайғыны да,</w:t>
        <w:br/>
        <w:t>Жалғыз батыр көтеріп ала алмаған.</w:t>
        <w:br/>
        <w:t>Ердің күні ерменен еліндегі,</w:t>
        <w:br/>
        <w:t>Ініге аға мақтаныш төріндегі.</w:t>
        <w:br/>
        <w:t>«Жалғызыңнан айрылсаң көрінбей ме</w:t>
        <w:br/>
        <w:t>Жалғыз күнің сөнгендей көгіндегі?</w:t>
        <w:br/>
        <w:t>Елімаман болғай-ды,</w:t>
        <w:br/>
        <w:t>Ерім аман,</w:t>
        <w:br/>
        <w:t>Жерім аман болғай-ды,</w:t>
        <w:br/>
        <w:t>Көгім аман.</w:t>
      </w:r>
    </w:p>
    <w:p>
      <w:r>
        <w:t>Аман елдің ішінен шығады ерлер</w:t>
        <w:br/>
        <w:t>Ажалғадаалдырмай мың жасаған.</w:t>
        <w:br/>
        <w:t>жЖжж</w:t>
        <w:br/>
        <w:t>Ояншы, сәулем, ояншы,</w:t>
        <w:br/>
        <w:t>Ақ жібегіне ораншы.</w:t>
        <w:br/>
        <w:t>Кірпігіңді ашшы, тараншы,</w:t>
        <w:br/>
        <w:t>Айнаңа жалт-жұлт қараншы.</w:t>
        <w:br/>
        <w:t>Терезенді ашты, желдетші,</w:t>
        <w:br/>
        <w:t>Сыңсып бір ғана әндетші.</w:t>
        <w:br/>
        <w:t>Күліп бір маған кел деші,</w:t>
        <w:br/>
        <w:t>Күткенім жалғыз сен деші.</w:t>
        <w:br/>
        <w:t>Күліп бір маған кел деші,</w:t>
        <w:br/>
        <w:t>Қысылмай үйге ен деші.</w:t>
        <w:br/>
        <w:t>Сый, құрметімді көр деші,</w:t>
        <w:br/>
        <w:t>Өлеңінді оқып бер деші.</w:t>
        <w:br/>
        <w:t>Өзіме ғана кел деші,</w:t>
        <w:br/>
        <w:t>Өзгеге тіпті сенбеші.</w:t>
        <w:br/>
        <w:t>Өзгені мендей көрмеші,</w:t>
        <w:br/>
        <w:t>Қолыңның ұшын бермеші.</w:t>
        <w:br/>
        <w:t>Жжж</w:t>
        <w:br/>
        <w:t>Жетім боп өстім жасымда,</w:t>
        <w:br/>
        <w:t>Жетіммін бірақ демедім.</w:t>
        <w:br/>
        <w:t>Мекенім сондай кең еді,</w:t>
        <w:br/>
        <w:t>Қамқорым сондай көп еді.</w:t>
        <w:br/>
        <w:t>254 Әбділда ТӘЖІБАЕВ</w:t>
        <w:br/>
        <w:t>(Жетем соған, қайтсем де жетемін мен,</w:t>
        <w:br/>
        <w:t>Таудан-тастан бөгелмей өтемін мен.</w:t>
        <w:br/>
        <w:t>От жауса да аспаннан тоқтамаймын,</w:t>
        <w:br/>
        <w:t>Жасыл әннен өзгені жоқтамаймын.</w:t>
        <w:br/>
        <w:t>Өтем жеңіп бәрін де, бөгелмеймін,</w:t>
        <w:br/>
        <w:t>Жеңілсем ше? Жатайын жолда мейлі.</w:t>
        <w:br/>
        <w:t>Ақын қаны көл-көсір төгілмесе,</w:t>
        <w:br/>
        <w:t>Ән жасарып қайтадан көгермейді.</w:t>
        <w:br/>
        <w:t>Бір ән мені тынбастан шақырады,</w:t>
        <w:br/>
        <w:t>Әбділдалап, дірілдеп, ах ұрады.</w:t>
        <w:br/>
        <w:t>Жетейінші тезірек жол беріңдер,</w:t>
        <w:br/>
        <w:t>Шашылмасын сарғайған жапырағы.</w:t>
        <w:br/>
        <w:t>АҒЫЛ-ТЕГІЛ</w:t>
        <w:br/>
        <w:t>Ағыл-тегіл дегенді көп айтамын,</w:t>
        <w:br/>
        <w:t>Ұнамаса оны мен неге айтамын?</w:t>
        <w:br/>
        <w:t>Ағыл-тегіл жаздағы жаңбырдан соң,</w:t>
        <w:br/>
        <w:t>Жер де исініп берерін молайтады.</w:t>
        <w:br/>
        <w:t>Ақтарылса ақпейіл ағыл-тегіл,</w:t>
        <w:br/>
        <w:t>Жайлауымдай жайласа жарық көңіл.</w:t>
        <w:br/>
        <w:t>Ән мен күлкі, қуаныш сыймай жерге,</w:t>
      </w:r>
    </w:p>
    <w:p>
      <w:r>
        <w:t>Жаздай жайнап жадырап кетеді емір.</w:t>
        <w:br/>
        <w:t>Ағыл-тегіл махаббат - шексіз байлық,</w:t>
        <w:br/>
        <w:t>Алтын көріп азбайды, кетпейді айнып.</w:t>
        <w:br/>
        <w:t>Сұлу дүние тұрады балбұл жанып,</w:t>
        <w:br/>
        <w:t>Жүректердің бәрінде от тұтанып.</w:t>
        <w:br/>
        <w:t>Жүректердің бәрінде от тұтанып,</w:t>
        <w:br/>
        <w:t>Молаяды көл-көсір жанған жарық.</w:t>
        <w:br/>
        <w:t>Бір-біріне созады достық қолын</w:t>
        <w:br/>
        <w:t>Сол жарықтың нұрына қанған халық.</w:t>
        <w:br/>
        <w:t>Ағыл-тегіл дегенді көп айтамын,</w:t>
        <w:br/>
        <w:t>Ұнамаса оны мен неге айтамын?</w:t>
        <w:br/>
        <w:t>Ағыл-тегіл жүрегім тебіренсе,</w:t>
        <w:br/>
        <w:t>Мен де жырды көл-кесір молайтамын.</w:t>
        <w:br/>
        <w:t>262 Әбділда ТӘЖІБАЕВ</w:t>
        <w:br/>
        <w:t>Әнші досым, жастағы күйші досым,</w:t>
        <w:br/>
        <w:t>Баяғыша боранға әнін қосып,</w:t>
        <w:br/>
        <w:t>Өзегімді үзердей, шырқағанда,</w:t>
        <w:br/>
        <w:t>Ұясынан ұшады қыран шошып.</w:t>
        <w:br/>
        <w:t>БІР ШАЛҒА</w:t>
        <w:br/>
        <w:t>Көрген қызық: топ-думан</w:t>
        <w:br/>
        <w:t>өтті, кетті.</w:t>
        <w:br/>
        <w:t>Кім әкетті</w:t>
        <w:br/>
        <w:t>Сондағы сый-құрметті?</w:t>
        <w:br/>
        <w:t>Әндер қайда, сондағы билер қайда?</w:t>
        <w:br/>
        <w:t>Тиді саған солардан қандай пайда?</w:t>
        <w:br/>
        <w:t>Өтті, кетті.</w:t>
        <w:br/>
        <w:t>Бәрі де өтті, кетті.</w:t>
        <w:br/>
        <w:t>Дамыл табар ойланар,</w:t>
        <w:br/>
        <w:t>Мезгіл жетті.</w:t>
        <w:br/>
        <w:t>Асқынғанда қартайып</w:t>
        <w:br/>
        <w:t>Деміккенің.</w:t>
        <w:br/>
        <w:t>Жұртқа күлкі көрінер желіккенің.</w:t>
        <w:br/>
        <w:t>Жаныңды күт,</w:t>
        <w:br/>
        <w:t>Сыйлай біл кішілерді,</w:t>
        <w:br/>
        <w:t>Есің жоқ па соған да түсінерлік!</w:t>
        <w:br/>
        <w:t>же</w:t>
        <w:br/>
        <w:t>Далаға шықсам күн ыстық,</w:t>
        <w:br/>
        <w:t>Аулаға кірсем тымысқы.</w:t>
        <w:br/>
        <w:t>Байлаудан итім қыңсылап,</w:t>
        <w:br/>
        <w:t>Ойлаудан ойым ыбырсып,</w:t>
        <w:br/>
        <w:t>Тоқтаттым барлық жұмысты.</w:t>
        <w:br/>
        <w:t>Иттен де кетті тыныштық,</w:t>
      </w:r>
    </w:p>
    <w:p>
      <w:r>
        <w:t>Менен де кетті тыныштық.</w:t>
        <w:br/>
        <w:t>Байлауда итім қыңсылап,</w:t>
        <w:br/>
        <w:t>Төсекте өзім, ыңырсып,</w:t>
        <w:br/>
        <w:t>Екеуміз әрең ұғыстық.</w:t>
        <w:br/>
        <w:t>260 Әбділда ТӘЖІБАЕВ</w:t>
        <w:br/>
        <w:t>Мың-мың адам романның персонажы,</w:t>
        <w:br/>
        <w:t>Қандай, қандай жарасым алтын тәжі.</w:t>
        <w:br/>
        <w:t>Жүз оқиға, жүз батыр кескілескен</w:t>
        <w:br/>
        <w:t>Соның бәрін білмеске жоқ ылажың.</w:t>
        <w:br/>
        <w:t>Оқи-оқи таусылмас қалыңдарды,</w:t>
        <w:br/>
        <w:t>Жұқалардың шықпаған жаны қалды.</w:t>
        <w:br/>
        <w:t>Қалың-қалың романдар шаршатты,</w:t>
        <w:br/>
        <w:t>Қартаң, білгір, қарымды ғалымдарды.</w:t>
        <w:br/>
        <w:t>Көңілім күндей тұрмаса төгіп жарық,</w:t>
        <w:br/>
        <w:t>Баратпасам ертеңге бұзып-жарып.</w:t>
        <w:br/>
        <w:t>Қуантпаса әр сөзім қазағымды,</w:t>
        <w:br/>
        <w:t>«Ақыным» деп сыйламақ кімді халық.</w:t>
        <w:br/>
        <w:t>жез</w:t>
        <w:br/>
        <w:t>Мен білемін өмірдің не екенін,</w:t>
        <w:br/>
        <w:t>Әжем, атам солардың айтқан көбін.</w:t>
        <w:br/>
        <w:t>Аррым, жаным барлығын сезбес едім,</w:t>
        <w:br/>
        <w:t>Шалқып-толқып жатпаса өз мекенім.</w:t>
        <w:br/>
        <w:t>Өз мекенім - өз күнім, өз аспаным,</w:t>
        <w:br/>
        <w:t>Күнім барда күңгіртте адаспадым.</w:t>
        <w:br/>
        <w:t>Өшпеді әнім, сөнбеді от жырларым,</w:t>
        <w:br/>
        <w:t>«Биікпін» деп басқамен таласпадым.</w:t>
        <w:br/>
        <w:t>Өзгермеді өз мекен, өз аспаным,</w:t>
        <w:br/>
        <w:t>Қабыл алдым достардың қарасқанын.</w:t>
        <w:br/>
        <w:t>Мен жырыма тозбайтын арқау еттім,</w:t>
        <w:br/>
        <w:t>Көңілдердің күдіксіз жарасқанын.</w:t>
        <w:br/>
        <w:t>Жжж</w:t>
        <w:br/>
        <w:t>Қайғысызда бәрі де ас, бәрі қорек,</w:t>
        <w:br/>
        <w:t>Желден жәрдем табасын, судан көмек.</w:t>
        <w:br/>
        <w:t>Жоғалтады келбетін, кісілігін,</w:t>
        <w:br/>
        <w:t>Өліп-әшіп жейтіндер елден-ерек.</w:t>
        <w:br/>
        <w:t>Майлы қарын кескінді ойрандайды,</w:t>
        <w:br/>
        <w:t>Екі көзді жылытар ой болмайды.</w:t>
        <w:br/>
        <w:t>Ұшығын айт, сезімің тұтанбаса,</w:t>
        <w:br/>
        <w:t>Намысың да қанжар боп қайралмайды.</w:t>
        <w:br/>
        <w:t>ӨЛЕҢДЕР</w:t>
        <w:br/>
        <w:t>277</w:t>
        <w:br/>
        <w:t>Сен бармысың, қайдасың?</w:t>
        <w:br/>
        <w:t>Мен де бармын!</w:t>
      </w:r>
    </w:p>
    <w:p>
      <w:r>
        <w:t>Күтіп жүрмін ақ жолын келер жардың.</w:t>
        <w:br/>
        <w:t>Жетер болсаң жетсейші, махаббатым,</w:t>
        <w:br/>
        <w:t>Ынтығудан әйтпесе тұншығармын...</w:t>
        <w:br/>
        <w:t>Деп алдымда сылқым жас зар шағады,</w:t>
        <w:br/>
        <w:t>Жасырмайды жанының аңсағанын.</w:t>
        <w:br/>
        <w:t>Қандай ғажап сұлудың мұңға батып,</w:t>
        <w:br/>
        <w:t>Сағыныштан сарғайып шаршағаны.</w:t>
        <w:br/>
        <w:t>- Қызық маған күткенін, шаршағанын,</w:t>
        <w:br/>
        <w:t>Алыста емес, жақында аңсағаның.</w:t>
        <w:br/>
        <w:t>Келеді әне, сені іздеп ақсұңқарынң,</w:t>
        <w:br/>
        <w:t>Бетіне ұстап ақбоздақ таң самалын.</w:t>
        <w:br/>
        <w:t>БЕЙНЕТ ПЕН ЗЕЙНЕТ</w:t>
        <w:br/>
        <w:t>ЖЖарылқа деп құдайдан тілемегін,</w:t>
        <w:br/>
        <w:t>Тілегеннен түспейді дүние тегін.</w:t>
        <w:br/>
        <w:t>Маңдай терін сыпырып төкпей тұрып,</w:t>
        <w:br/>
        <w:t>Қара жерді қақ жарып шықпайды егін.</w:t>
        <w:br/>
        <w:t>Алақанның ойылып қақ ортасы,</w:t>
        <w:br/>
        <w:t>Өксігенше бейнеттен өмір жасың.</w:t>
        <w:br/>
        <w:t>Дастарқаның төрінде кең жайылып,</w:t>
        <w:br/>
        <w:t>Әзір бола қоймайды жейтің асың.</w:t>
        <w:br/>
        <w:t>Қарың талып, аяғың шаршағанша,</w:t>
        <w:br/>
        <w:t>Борбай борша болғанша, арқаң арша.</w:t>
        <w:br/>
        <w:t>Дәмділігін сезбейсің жеген нанның,</w:t>
        <w:br/>
        <w:t>Күндерің де көрінбес тым тамаша.</w:t>
        <w:br/>
        <w:t>Болашаққа бірдеңе бергеніңше,</w:t>
        <w:br/>
        <w:t>Бейнетіңнің зейнетін көргеніңше.</w:t>
        <w:br/>
        <w:t>Арып-ашып әрекет жасамасаң</w:t>
        <w:br/>
        <w:t>Ырза болмай өтесің өлгеніңше.</w:t>
        <w:br/>
        <w:t>ӨЛЕҢДЕР</w:t>
        <w:br/>
        <w:t>273</w:t>
        <w:br/>
        <w:t>іс-діУ</w:t>
        <w:br/>
        <w:t>СЫН ТУРАЛЫ СЫНШЫЛ</w:t>
        <w:br/>
        <w:t>ДОСПЕН КЕҢЕСУ</w:t>
        <w:br/>
        <w:t>І</w:t>
        <w:br/>
        <w:t>Мұңлы үнімді, сыншы дос, дұрыстап тыңда,</w:t>
        <w:br/>
        <w:t>Салшы құлақ ақының айтқан сырға.</w:t>
        <w:br/>
        <w:t>Жүрегіңе жете ме, жетпей ме әлде,</w:t>
        <w:br/>
        <w:t>Жаным менің жасырын тартқан сырнай.</w:t>
        <w:br/>
        <w:t>Ғашықпын ба адамға, адамдыққа,</w:t>
        <w:br/>
        <w:t>. Соным жетіп жатыр ма адал жұртқа.</w:t>
        <w:br/>
        <w:t>Сергелдеңдік сырымнан көрінбей ме,</w:t>
        <w:br/>
        <w:t>Білінбей ме сезімге сараңдықтар.</w:t>
        <w:br/>
        <w:t>Жырым менің - жұртыма сыйым дедім,</w:t>
        <w:br/>
        <w:t>Жоырсыз жасау ақынға қиын дедім.</w:t>
      </w:r>
    </w:p>
    <w:p>
      <w:r>
        <w:t>Сыншы досым, жете ме жүрегіңе,</w:t>
        <w:br/>
        <w:t>Сүйінгені сол жырдың, күйінгені?!</w:t>
        <w:br/>
        <w:t>Арманы не өзіңдей досы бардың,</w:t>
        <w:br/>
        <w:t>Неге айтпайсың сен маған осыларды.</w:t>
        <w:br/>
        <w:t>Тура айтуға әлде сен аяймысың,</w:t>
        <w:br/>
        <w:t>Қатты сыннан жүрегі шошынар деп.</w:t>
        <w:br/>
        <w:t>П</w:t>
        <w:br/>
        <w:t>Кір жуытпай, таза ұстап тәнімізді,</w:t>
        <w:br/>
        <w:t>Келісімін сақтаймыз сәніміздің.</w:t>
        <w:br/>
        <w:t>Сынның пайдалы екенін кім білмейді,</w:t>
        <w:br/>
        <w:t>Жақсы сынды жақтаймыз бәріміз де.</w:t>
        <w:br/>
        <w:t>Білгір сынға жан пида деп үйрендік,</w:t>
        <w:br/>
        <w:t>Әділ сөзді көтермеу - күйрегендік.</w:t>
        <w:br/>
        <w:t>Ал, білгірлігі байғұстың жетпесе ше,</w:t>
        <w:br/>
        <w:t>Қандай ақыл айтпақшы құр сүйрендеп.</w:t>
        <w:br/>
        <w:t>Ағаш атқа таққандай жіп-құйысқан,</w:t>
        <w:br/>
        <w:t>Көзсіз ойлар көпіріп түк қиыспай.</w:t>
        <w:br/>
        <w:t>Поэзия құдіретін сөз ете алмай,</w:t>
        <w:br/>
        <w:t>Лағып сөйлеп жатса да жиылыстар!</w:t>
        <w:br/>
        <w:t>ӨЛЕНДЕР</w:t>
        <w:br/>
        <w:t>261</w:t>
        <w:br/>
        <w:t>Ойсыз көздің адамға берері не,</w:t>
        <w:br/>
        <w:t>Қараяды көлеңке көмеді де.</w:t>
        <w:br/>
        <w:t>Сыртың жарық болғанмен, ішің енді</w:t>
        <w:br/>
        <w:t>Бірте-бірте әледі, сенеді де.</w:t>
        <w:br/>
        <w:t>Жаза тартсақ, тартамыз тілімізден,</w:t>
        <w:br/>
        <w:t>Өсек, өтірік жетеді түбімізге.</w:t>
        <w:br/>
        <w:t>- Не білдің? - деп сұраймыз ең әуелі,</w:t>
        <w:br/>
        <w:t>Кездескенде біріміз-бірімізден.</w:t>
        <w:br/>
        <w:t>Құлағымыз қимылдап, елең қағып,</w:t>
        <w:br/>
        <w:t>Көршілердің жүреміз ернін бағып.</w:t>
        <w:br/>
        <w:t>- Жаңалығың көп шығар баста, кәне,</w:t>
        <w:br/>
        <w:t>Айтшы бәрін қалдырмай дәнін шағып? -</w:t>
        <w:br/>
        <w:t>Дейміз досқа, күтеміз кереметтер,</w:t>
        <w:br/>
        <w:t>Қала алмаймыз өсектен бір күн шеттеп.</w:t>
        <w:br/>
        <w:t>Естігенді еселеп үлкейтеміз,</w:t>
        <w:br/>
        <w:t>Суретші боп қосамыз бояуды ептеп.</w:t>
        <w:br/>
        <w:t>- Неболмақшы?</w:t>
        <w:br/>
        <w:t>- Өзің айт не боларын.</w:t>
        <w:br/>
        <w:t>- Қуланбашы ештеңе емес мәлім,</w:t>
        <w:br/>
        <w:t>- Қалар ма екен, орнында қалмас па екен?</w:t>
        <w:br/>
        <w:t>- Бола қоймас дәл сенің ойлағаның.</w:t>
      </w:r>
    </w:p>
    <w:p>
      <w:r>
        <w:t>Астарлы сөз жұмбақтың көкесіндей,</w:t>
        <w:br/>
        <w:t>Қарқ-қарқ күлкі, ишарат, кекесіндер.</w:t>
        <w:br/>
        <w:t>Алма-кесек өзара мақтау да бар,</w:t>
        <w:br/>
        <w:t>- Сен алғырсың,</w:t>
        <w:br/>
        <w:t>- Сен алғыр екенсің,- деп.</w:t>
        <w:br/>
        <w:t>Пісіп болған жоқпыз ғой бәріміз де,</w:t>
        <w:br/>
        <w:t>“Үшқалақпыз, жасымыз, кәріміз де.</w:t>
        <w:br/>
        <w:t>Ұят, ұстам дегенді қадірлейтін,</w:t>
        <w:br/>
        <w:t>Елдік дәстүр жетімсіз әлі бізде.</w:t>
        <w:br/>
        <w:t>жж</w:t>
        <w:br/>
        <w:t>Өтті, кетті дегенді көп айтамын,</w:t>
        <w:br/>
        <w:t>Әңгімемді сөйтіп мен ұзартамын.</w:t>
        <w:br/>
        <w:t>Көңіл сонда ғажайып көзін ашуга,</w:t>
        <w:br/>
        <w:t>Ескіргенді естегі тыңайтады.</w:t>
        <w:br/>
        <w:t>ӨЛЕҢДЕР</w:t>
        <w:br/>
        <w:t>267</w:t>
        <w:br/>
        <w:t>Сырымды мен неге айтам сұрағанға,</w:t>
        <w:br/>
        <w:t>Шындық үшін не табам құлағанда.</w:t>
        <w:br/>
        <w:t>Оп-оңай-ақ айрылып қалмаймын ба,</w:t>
        <w:br/>
        <w:t>Күнде жейтін мысығым сыбағамнан.</w:t>
        <w:br/>
        <w:t>Көп сұрайсың сырымды ішімдегі,</w:t>
        <w:br/>
        <w:t>Сен менің ең сенімді кісім бе едің?!</w:t>
        <w:br/>
        <w:t>Қымсынбай-ақ мен саған айтар едім,</w:t>
        <w:br/>
        <w:t>Бұрмаланбай жазылса түсінгенің.</w:t>
        <w:br/>
        <w:t>ӨЛЕҢ ҚАЙДА ЖҮРЕДІ</w:t>
        <w:br/>
        <w:t>- Өлең қайда жүреді жай күндері,</w:t>
        <w:br/>
        <w:t>Алады ма шаршасао да демін?</w:t>
        <w:br/>
        <w:t>- Дем алмайды қаңғырып жүреді ол,</w:t>
        <w:br/>
        <w:t>Қызықсынып көрген мен білгендерін.</w:t>
        <w:br/>
        <w:t>Түзге шықса жүреді тіпті ақырын,</w:t>
        <w:br/>
        <w:t>Құстарының шошытпай қонатынын.</w:t>
        <w:br/>
        <w:t>Кейде бұлақ басында отырады,</w:t>
        <w:br/>
        <w:t>Шыңырауынан бастаудың сыр шақырып.</w:t>
        <w:br/>
        <w:t>Шөп те қызық, ол үшін көбелек те,</w:t>
        <w:br/>
        <w:t>Жел де қызық желпініп демеп өткен.</w:t>
        <w:br/>
        <w:t>Құлындарға қарайды үрке қашқан,</w:t>
        <w:br/>
        <w:t>Маза бермес шілдеде бөгелектен.</w:t>
        <w:br/>
        <w:t>Әрі батыр бұл өлең, әрі қорқақ,</w:t>
        <w:br/>
        <w:t>Қуанышқа, қайғыға бірдей ортақ.</w:t>
        <w:br/>
        <w:t>Кууандым деп айтуғатым ұялшақ,</w:t>
        <w:br/>
        <w:t>Жоұбатар сөз айтуға тағы шорқақ.</w:t>
        <w:br/>
        <w:t>Кимейді өлең бүркітше томаға да,</w:t>
        <w:br/>
        <w:t>Жүре берсе ұйықтамай дем алады.</w:t>
        <w:br/>
        <w:t>Дуанадай күн ұзақ қаңғып-қаңғып,</w:t>
      </w:r>
    </w:p>
    <w:p>
      <w:r>
        <w:t>Сорлы ақынға кешке әрең оралады.</w:t>
        <w:br/>
        <w:t>ж%ж</w:t>
        <w:br/>
        <w:t>«Атцы айтамын алаламай адамды,</w:t>
        <w:br/>
        <w:t>Бетің-жүзің демеймін,</w:t>
        <w:br/>
        <w:t>Қалар болсам жазалауға жарамай,</w:t>
        <w:br/>
        <w:t>Керегі не құдай берген көмейдің», -</w:t>
        <w:br/>
        <w:t>218</w:t>
        <w:br/>
        <w:t>Әбділда ТӘЖІБАЕВ</w:t>
        <w:br/>
        <w:t>ЖАЛҒЫЗДЫҚ</w:t>
        <w:br/>
        <w:t>ЖЖаллғыздықты кешірген ғой талайлар,</w:t>
        <w:br/>
        <w:t>Жалғыздықты жасыруға жарай ма.</w:t>
        <w:br/>
        <w:t>Кейде омалып отырасың түнеріп,</w:t>
        <w:br/>
        <w:t>Бір жақының қалмағандай маңайда.</w:t>
        <w:br/>
        <w:t>Күн қысқарып, түн ұзарып қарайған,</w:t>
        <w:br/>
        <w:t>Алыстайды алтын жалды арайлар.</w:t>
        <w:br/>
        <w:t>Алыстайды аға деген дауыстар</w:t>
        <w:br/>
        <w:t>Бір тірі жан қалмағандай қарайлар.</w:t>
        <w:br/>
        <w:t>Жүрегіңді жаншып сонда сұм зығыр,</w:t>
        <w:br/>
        <w:t>Құйшы дейсің өзіңе-өзің: құйшы бір!</w:t>
        <w:br/>
        <w:t>Көңілімдегі сасық тұман серпіліп,</w:t>
        <w:br/>
        <w:t>Аспаным бір ашылсыншы көгілдір!</w:t>
        <w:br/>
        <w:t>Аспаным бір ашылсыншы көгілдір,</w:t>
        <w:br/>
        <w:t>Толтырсыншы жарық сәуле көгімді.</w:t>
        <w:br/>
        <w:t>Шіркін, көңіл тұрсыншы сәл сөгілмей,</w:t>
        <w:br/>
        <w:t>Қуанышым тұрсыншы сәл егілмей.</w:t>
        <w:br/>
        <w:t>АҚЫЛ</w:t>
        <w:br/>
        <w:t>Жасырып айтқан «ашықтың» сөзін тыңдама,</w:t>
        <w:br/>
        <w:t>Арманы оның жүрегіңді алдау бір ғана.</w:t>
        <w:br/>
        <w:t>Жүрегінді алдау, жаныңда таңба қалдыру</w:t>
        <w:br/>
        <w:t>Кетеді сосын білдірмей ізі ұрлана.</w:t>
        <w:br/>
        <w:t>Қараңғы түнек алдағыш жандар мекені,</w:t>
        <w:br/>
        <w:t>Танытпас түндер олардың кімдер екенін.</w:t>
        <w:br/>
        <w:t>Мәжнүн боп сөйлеп, құмарын әбден қандырып,</w:t>
        <w:br/>
        <w:t>Күн шыға ол да айналып желге кетеді.</w:t>
        <w:br/>
        <w:t>Мәжнүннің ролі ойнағыштардан жүр аулақ,</w:t>
        <w:br/>
        <w:t>“Ұтылдым дей бер, тыңдасаң оны қарайлап.</w:t>
        <w:br/>
        <w:t>Аямай сені талдырып демде кетеді,</w:t>
        <w:br/>
        <w:t>Жаныңды нәзік күйдіріп отпен алаулап.</w:t>
        <w:br/>
        <w:t>272 Әбділда ТӘЖІБАЕВ</w:t>
        <w:br/>
        <w:t>Жаз</w:t>
        <w:br/>
        <w:t>Мешелдіктен мейлінше кеттім тойып,</w:t>
      </w:r>
    </w:p>
    <w:p>
      <w:r>
        <w:t>Күңгірт ойлар барады миымды ойып.</w:t>
        <w:br/>
        <w:t>Жалғыз жатып төсекте күрсінемін,</w:t>
        <w:br/>
        <w:t>Өзімді-өзім оңаша байлап қойып.</w:t>
        <w:br/>
        <w:t>Әділдік пе осы да, айтыңдаршы,</w:t>
        <w:br/>
        <w:t>Күнем болса жазаға тартыңдаршы.</w:t>
        <w:br/>
        <w:t>Жазығы жоқ жайдары бір кәріні,</w:t>
        <w:br/>
        <w:t>Шынымен-ақ кете ме қайғы жаншып?</w:t>
        <w:br/>
        <w:t>Ой деген бір сұмдық қой осындайда,</w:t>
        <w:br/>
        <w:t>Сұмдық ойдан жасық жан шошынбай ма,</w:t>
        <w:br/>
        <w:t>«Ақыл алтау, ой жетеу дағдарғанда»,</w:t>
        <w:br/>
        <w:t>Тыныш тауып бастары қосылмайды.</w:t>
        <w:br/>
        <w:t>Күнде қызық күтетін қайран басым,</w:t>
        <w:br/>
        <w:t>Шым-шытырық қиялмен кетті адасып.</w:t>
        <w:br/>
        <w:t>Жаңа хабар сергітер кірер ме екен,</w:t>
        <w:br/>
        <w:t>Жаппаңдаршы, тұрсыншы есік ашық.</w:t>
        <w:br/>
        <w:t>жж%</w:t>
        <w:br/>
        <w:t>Отырамын түнде үйдің шамын жағып,</w:t>
        <w:br/>
        <w:t>Телефонның шыр еткен үнін бағып.</w:t>
        <w:br/>
        <w:t>Кілт салмандар қақпаға, қалсын ашық,</w:t>
        <w:br/>
        <w:t>Жақсы хабар тұрсыншы есік қағып.</w:t>
        <w:br/>
        <w:t>Жайсыз хабар келсе ше...</w:t>
        <w:br/>
        <w:t>Кірмесін бе?</w:t>
        <w:br/>
        <w:t>Естіртпей-ақ қойсын ба білмесімді.</w:t>
        <w:br/>
        <w:t>Естіртпей-ақ қойсын ол білмесімді,</w:t>
        <w:br/>
        <w:t>Жарамаймын онымен тілдесуге.</w:t>
        <w:br/>
        <w:t>Тоқтандаршы,</w:t>
        <w:br/>
        <w:t>Тоқтайын құлай бермей,</w:t>
        <w:br/>
        <w:t>Әлсіз сезім құлағын бұрай бермей,</w:t>
        <w:br/>
        <w:t>О, тағдырым, езіңе құлмын мәңгі,</w:t>
        <w:br/>
        <w:t>Жанын кетер жанымды сынай көрме.</w:t>
        <w:br/>
        <w:t>ӨЛЕҢДЕР</w:t>
        <w:br/>
        <w:t>269</w:t>
        <w:br/>
        <w:t>Аққырзаман болған емес ешқашан,</w:t>
        <w:br/>
        <w:t>Болмайды да, білемін.</w:t>
        <w:br/>
        <w:t>Кең дүниені күйрейді деп</w:t>
        <w:br/>
        <w:t>Қатырмандар сілені.</w:t>
        <w:br/>
        <w:t>Тағдырыммен</w:t>
        <w:br/>
        <w:t>Міні шағыстырмандар,</w:t>
        <w:br/>
        <w:t>Жоқтан, достар, шақырмандар үрейді.</w:t>
        <w:br/>
        <w:t>Өзімменен-өзімді алыстырмаңдар,</w:t>
        <w:br/>
        <w:t>Жүрегіме тыныштық қана тілеймін.</w:t>
        <w:br/>
        <w:t>жж</w:t>
      </w:r>
    </w:p>
    <w:p>
      <w:r>
        <w:t>Кедей емен, бай да емен, орташамын,</w:t>
        <w:br/>
        <w:t>Орташаның болмайды жол тосары.</w:t>
        <w:br/>
        <w:t>Барға шүкір,</w:t>
        <w:br/>
        <w:t>жоқты мен ала алмаймын,</w:t>
        <w:br/>
        <w:t>Жайынсам да біреуге қолқа салып.</w:t>
        <w:br/>
        <w:t>Пшіп-жемім барында, достар бар да,</w:t>
        <w:br/>
        <w:t>Сүреді өмір тәп-тәуір орташалар.</w:t>
        <w:br/>
        <w:t>Жаным жайсаң шағында кем емеспін,</w:t>
        <w:br/>
        <w:t>Жүректінің бірімін жауға шабар.</w:t>
        <w:br/>
        <w:t>Болмасам да иесі ерен күштің,</w:t>
        <w:br/>
        <w:t>Шыдамдымын, бәрін де көтергішпін.</w:t>
        <w:br/>
        <w:t>Өзім деген жан үшін көбелек боп,</w:t>
        <w:br/>
        <w:t>Жанып тұрған жалынға талай түстім.</w:t>
        <w:br/>
        <w:t>Көрген емес уайым мені билеп,</w:t>
        <w:br/>
        <w:t>Өзімді-өзім құлатпай жүрдім сүйреп.</w:t>
        <w:br/>
        <w:t>«Әбекем» дер күлегеш көп болғанмен,</w:t>
        <w:br/>
        <w:t>«Әбекем» деп сүйеуші тіпті сирек.</w:t>
        <w:br/>
        <w:t>Көп үңілдім кітапқа көзім барда,</w:t>
        <w:br/>
        <w:t>Көп сөйледім көңілімде сөзім барда.</w:t>
        <w:br/>
        <w:t>Қазір соның бәріне әлім жетпей,</w:t>
        <w:br/>
        <w:t>Мойындадым, қайтейін, өзімді алдап.</w:t>
        <w:br/>
        <w:t>Уақыт қатал, қалауы өз еркінде,</w:t>
        <w:br/>
        <w:t>Айтқан әмірі ұғымды барлық тілде.</w:t>
        <w:br/>
        <w:t>Алам десе алады қыршынды да,</w:t>
        <w:br/>
        <w:t>Оның құдірет күшінде шек жоқ мүлде.</w:t>
        <w:br/>
        <w:t>274 Әбділда ТӘЖІБАЕВ</w:t>
        <w:br/>
        <w:t>Текке атылып жатса да оқсыз мылтық,</w:t>
        <w:br/>
        <w:t>Кейбіреулер мағынасыз сөздерге ынтық.</w:t>
        <w:br/>
        <w:t>Ақыл бермес, ой қоспас даурықпаны,</w:t>
        <w:br/>
        <w:t>Тастау керек емес пе қырқып-қырқып.</w:t>
        <w:br/>
        <w:t>жез</w:t>
        <w:br/>
        <w:t>Туғаннан соң, тірлікті қуғаннан соң,</w:t>
        <w:br/>
        <w:t>Тәуекелге беліңді буғаннан соң,</w:t>
        <w:br/>
        <w:t>Аялдауға жетпейді уақытың сенің,</w:t>
        <w:br/>
        <w:t>Бітпей соңы жүреді әңгіменің.</w:t>
        <w:br/>
        <w:t>Саған енді ел беті бұрылады,</w:t>
        <w:br/>
        <w:t>(Белгісіз ғой оларға сырың әлі).</w:t>
        <w:br/>
        <w:t>Сөзіңді өлшеп қарайды сымбатыңа,</w:t>
        <w:br/>
        <w:t>|Жарармысың сонда сен тіл қатуға!</w:t>
        <w:br/>
        <w:t>Жж</w:t>
        <w:br/>
        <w:t>Алаң-құлаң әрнеге қаранамын,</w:t>
        <w:br/>
        <w:t>Белгісіздеу нелерді қалағаным...</w:t>
        <w:br/>
        <w:t>Айыра алмай керекті керексізден</w:t>
        <w:br/>
        <w:t>Жүрегімді қанша рет жараладым.</w:t>
        <w:br/>
        <w:t>Жинауға ақыл, байқаймын, кешігішппін,</w:t>
      </w:r>
    </w:p>
    <w:p>
      <w:r>
        <w:t>Талай ұлтан бекерге тесілінті.</w:t>
        <w:br/>
        <w:t>Жетер жолым жеткізбей көсіліпті,</w:t>
        <w:br/>
        <w:t>Өтіпті де кетінті есірік күн.</w:t>
        <w:br/>
        <w:t>жж</w:t>
        <w:br/>
        <w:t>Туған жоқпын шешемнен,</w:t>
        <w:br/>
        <w:t>Күйсіз өмір таңдауға.</w:t>
        <w:br/>
        <w:t>Қызығына дүниенің</w:t>
        <w:br/>
        <w:t>Ақымбар ма қанбауға?</w:t>
        <w:br/>
        <w:t>Өмір қысқа екен деп,</w:t>
        <w:br/>
        <w:t>Мүмкін шығар сарнауға.</w:t>
        <w:br/>
        <w:t>Күле келгей көктемге</w:t>
        <w:br/>
        <w:t>Ақымбар мананбауға?</w:t>
        <w:br/>
        <w:t>Кейде шаршап өмірді</w:t>
        <w:br/>
        <w:t>Мүмкін шығар қарғауға.</w:t>
        <w:br/>
        <w:t>Кел деп тұрса Ақтаулар,</w:t>
        <w:br/>
        <w:t>Ақымбар мабармауға?</w:t>
        <w:br/>
        <w:t>266 Әбділда ТӘЖІБАЕВ</w:t>
        <w:br/>
        <w:t>Маған қымбат бала күнгі бұйымдар,</w:t>
        <w:br/>
        <w:t>Олар маған өткендердің сыйындай.</w:t>
        <w:br/>
        <w:t>Өлеңді де оңай жаза алмаймын,</w:t>
        <w:br/>
        <w:t>Ұлы атамның аруағына сыйынбай.</w:t>
        <w:br/>
        <w:t>Күле берме, ырымшыл деп сен маған,</w:t>
        <w:br/>
        <w:t>Ыррымшылмын әжемнен түк аумаған.</w:t>
        <w:br/>
        <w:t>Көне түсті мендей бір шал жүрмей ме,</w:t>
        <w:br/>
        <w:t>Ортасында жас ұрпақтың қаулаған.</w:t>
        <w:br/>
        <w:t>жез</w:t>
        <w:br/>
        <w:t>Көңілінде бір, балам, сенің орман бар,</w:t>
        <w:br/>
        <w:t>Соған жаның талпынады, сенеді.</w:t>
        <w:br/>
        <w:t>Ең бір таза мына жарық жалғанда,</w:t>
        <w:br/>
        <w:t>Күнәдан пәк адам болғын келеді.</w:t>
        <w:br/>
        <w:t>Мөлдір таза арманыңнан айналдым,</w:t>
        <w:br/>
        <w:t>Тоқтама енді, көкешім.</w:t>
        <w:br/>
        <w:t>Азғыратын арзандарға алданба,</w:t>
        <w:br/>
        <w:t>Іздей көрме жолдың оңай төтесін.</w:t>
        <w:br/>
        <w:t>Әт бәрінен ерді қинар сынақтың,</w:t>
        <w:br/>
        <w:t>Тарықсаң да тоқтама тек, көкешім,</w:t>
        <w:br/>
        <w:t>Алыстағы армандаған мұратқа,</w:t>
        <w:br/>
        <w:t>Шаршап қана жетесің.</w:t>
        <w:br/>
        <w:t>Арман биік,</w:t>
        <w:br/>
        <w:t>Жолалыс,</w:t>
        <w:br/>
        <w:t>Тоқтамасаң, жеңілмесен, жетесін.</w:t>
        <w:br/>
        <w:t>Аялдама, қимылдай бер, көкешім.</w:t>
      </w:r>
    </w:p>
    <w:p>
      <w:r>
        <w:t>Мұқалмасын бойындағы ар-намыс,</w:t>
        <w:br/>
        <w:t>жж</w:t>
        <w:br/>
        <w:t>- Айтшы дейсің сырыңды, баламысың,</w:t>
        <w:br/>
        <w:t>Сырымды айтсам, сен соған нанамысын?!</w:t>
        <w:br/>
        <w:t>- Өзің, айтшты шыныңды, нанамысың</w:t>
        <w:br/>
        <w:t>Жатыр десем ішімде қара мысық?</w:t>
        <w:br/>
        <w:t>Жатыр менің ішімде қара мысық,</w:t>
        <w:br/>
        <w:t>Сезімталым, сергегім, данамысың?</w:t>
        <w:br/>
        <w:t>Сол мысығым тырнаса күдігімді,</w:t>
        <w:br/>
        <w:t>Сендейлерден қалады зәрем ұшып.</w:t>
        <w:br/>
        <w:t>ӨЛЕҢДЕР</w:t>
        <w:br/>
        <w:t>263”</w:t>
        <w:br/>
        <w:t>Аңғардым талай сыбысты,</w:t>
        <w:br/>
        <w:t>Сыбыстың көбі жымысқы,</w:t>
        <w:br/>
        <w:t>Кетейін десем, жол ыстық,</w:t>
        <w:br/>
        <w:t>Жатайын десем тымысқы,</w:t>
        <w:br/>
        <w:t>Терідей кепкен құрыстым.</w:t>
        <w:br/>
        <w:t>раса</w:t>
        <w:br/>
        <w:t>Жылы жаққа жіберді де құстарды,</w:t>
        <w:br/>
        <w:t>Күн жарығы бірте-бірте қысқарды.</w:t>
        <w:br/>
        <w:t>Құс соңынан қоңыр қанат күз кетіп,</w:t>
        <w:br/>
        <w:t>Ысқырығы үрейді алған қыс қалды.</w:t>
        <w:br/>
        <w:t>ЕЗ</w:t>
        <w:br/>
        <w:t>Көңілім күндей тұрмаса төгіп жарық,</w:t>
        <w:br/>
        <w:t>Баратпасам ертеңге бұзып-жарып.</w:t>
        <w:br/>
        <w:t>Қуантпаса әр сөзім қазағымды,</w:t>
        <w:br/>
        <w:t>«Ақыным» деп сыйламақ кімді халық.</w:t>
        <w:br/>
        <w:t>ЖЖ</w:t>
        <w:br/>
        <w:t>Мен білемін өмірдің не екенін,</w:t>
        <w:br/>
        <w:t>Әжем, атам солардың айтқан көбін.</w:t>
        <w:br/>
        <w:t>МАррым, жаным барлығын сезбес едім,</w:t>
        <w:br/>
        <w:t>Шалқып-толқын жатпаса өз мекенім.</w:t>
        <w:br/>
        <w:t>Өз мекенім - өз күнім, өз аспаным,</w:t>
        <w:br/>
        <w:t>Күнім барда күңгіртте адаспадым.</w:t>
        <w:br/>
        <w:t>Өшпеді әнім, сөнбеді от жырларым,</w:t>
        <w:br/>
        <w:t>«Биікпін» деп басқамен таласпадым.</w:t>
        <w:br/>
        <w:t>Өзгермеді өз мекен, өз аспаным,</w:t>
        <w:br/>
        <w:t>Қабыл алдым достардың қарасқаныя.</w:t>
        <w:br/>
        <w:t>Мен жырыма тозбайтын арқау еттім,</w:t>
        <w:br/>
        <w:t>Көңілдердің күдіксіз жарасқанын.</w:t>
        <w:br/>
        <w:t>жж</w:t>
        <w:br/>
        <w:t>Қайғысызда бәрі де ас, бәрі қорек,</w:t>
        <w:br/>
        <w:t>Желден жәрдем табасың, судан көмек.</w:t>
        <w:br/>
        <w:t>Жоғалтады келбетін, кісілігін,</w:t>
        <w:br/>
        <w:t>ӘӨліп-өшіп жейтіндер елден-ерек.</w:t>
      </w:r>
    </w:p>
    <w:p>
      <w:r>
        <w:t>271</w:t>
        <w:br/>
        <w:t>Ойлар жоқ алаңдатып болар мені,</w:t>
        <w:br/>
        <w:t>Сеземін күннің жылы келер лебін.</w:t>
        <w:br/>
        <w:t>«Жай ғана қоңыр үнмен күбірлейді,</w:t>
        <w:br/>
        <w:t>Өзіммен бірге оянған өлеңдерім.</w:t>
        <w:br/>
        <w:t>ЖЖжзж</w:t>
        <w:br/>
        <w:t>- Түбі өлесін, бұл өмір баянсыз деп,</w:t>
        <w:br/>
        <w:t>Сен төріңнен көріңе таяусың деп.</w:t>
        <w:br/>
        <w:t>Қорқытқанға қорқуға ұяламын,</w:t>
        <w:br/>
        <w:t>ҮҮркіп қалай дүниеге сыя аламын.</w:t>
        <w:br/>
        <w:t>- Отан деме, мал жима, тірліктен без,</w:t>
        <w:br/>
        <w:t>Бола берме, пысықсып сен қағылез.</w:t>
        <w:br/>
        <w:t>Тудың - өлдің, алданба гүл жалғанға,</w:t>
        <w:br/>
        <w:t>Жаспын деме, жар сүйме, күйіп-жанба!</w:t>
        <w:br/>
        <w:t>Деген жырға қиын-ақ құлақ асу,</w:t>
        <w:br/>
        <w:t>Бетің қайтып қалады, көңілің жасып.</w:t>
        <w:br/>
        <w:t>Тағы ыңғайсыз бүгінгі құрдасыңдай,</w:t>
        <w:br/>
        <w:t>Өткендермен айтысу тайталасып.</w:t>
        <w:br/>
        <w:t>жы</w:t>
        <w:br/>
        <w:t>Қорқу деген, үрку деген немене,</w:t>
        <w:br/>
        <w:t>Лақтырған кім сені суға кемеден.</w:t>
        <w:br/>
        <w:t>Батып бара жатпаған соң тереңге</w:t>
        <w:br/>
        <w:t>Орның жоқ қой безектейтін өлем деп.</w:t>
        <w:br/>
        <w:t>Қорқу деген, үрку деген немене,</w:t>
        <w:br/>
        <w:t>Әдет шығар қалған бізге көнеден.</w:t>
        <w:br/>
        <w:t>Сынып, қирап, сеніп бара жатпасаң,</w:t>
        <w:br/>
        <w:t>Байбаламның керегі не өлем деп.</w:t>
        <w:br/>
        <w:t>Әрине, адам жалғыз қалса елеңдеп,</w:t>
        <w:br/>
        <w:t>Елестейді көлеңкелер көлеңдеп.</w:t>
        <w:br/>
        <w:t>Сондай кезде керінеді бір пәле,</w:t>
        <w:br/>
        <w:t>Түсіп келе жатқандай-ақ төбеңнен.</w:t>
        <w:br/>
        <w:t>Қорқу жаман, кейде мен де қорқамын,</w:t>
        <w:br/>
        <w:t>Әлденелер айналамда жортады.</w:t>
        <w:br/>
        <w:t>Шықпау керек екен адам бөлініп,</w:t>
        <w:br/>
        <w:t>Аррасынан үйреніскен ортаның.</w:t>
        <w:br/>
        <w:t>270</w:t>
        <w:br/>
        <w:t>Әбділда ТӘЖІБАЕВ</w:t>
        <w:br/>
        <w:t>жж</w:t>
        <w:br/>
        <w:t>Жиналысқа барғыш-ақ, кешікпейді,</w:t>
        <w:br/>
        <w:t>Сынады деп ешкімге өшікпейді.</w:t>
        <w:br/>
        <w:t>Бітеп қайтса жетеді өз қолымен,</w:t>
        <w:br/>
        <w:t>Шаншу тиер, жел соғар тесіктерді.</w:t>
        <w:br/>
        <w:t>«Жөні бөлек әңгүдік саяқтардың,</w:t>
        <w:br/>
        <w:t>Жұлқысуды олармен жаратпаймын.</w:t>
        <w:br/>
        <w:t>Біреу олай ойласақ, біреу былай,</w:t>
      </w:r>
    </w:p>
    <w:p>
      <w:r>
        <w:t>Өзінше әркім ғасырын аяқтайды»,-</w:t>
        <w:br/>
        <w:t>Деп ойлайды,</w:t>
        <w:br/>
        <w:t>Сенеді сонысына.</w:t>
        <w:br/>
        <w:t>Аумайды ол үйреншік қонысынан.</w:t>
        <w:br/>
        <w:t>Достық жайлы сөйлейтін сөздері әзір</w:t>
        <w:br/>
        <w:t>Сараң бірақ достарға болысуға.</w:t>
        <w:br/>
        <w:t>ЖЖЖ</w:t>
        <w:br/>
        <w:t>Бәрінен тыспын қазір дырдулардың,</w:t>
        <w:br/>
        <w:t>Біреуімін жүрісі біткен шалдың.</w:t>
        <w:br/>
        <w:t>Көз жұмылған, көңілдің желі тынған,</w:t>
        <w:br/>
        <w:t>Асқақтамай, келеді демімді алғым.</w:t>
        <w:br/>
        <w:t>Демімді алдым жүрістен тоқтай қалып</w:t>
        <w:br/>
        <w:t>Шыр көбелек төңірегім тұрды айналып</w:t>
        <w:br/>
        <w:t>Мен кідірдім, думаным бара жатты,</w:t>
        <w:br/>
        <w:t>Қайтқан қаздай көгімде қиқу салып.</w:t>
        <w:br/>
        <w:t>Үйренем ғой үйдегі отырысқа,</w:t>
        <w:br/>
        <w:t>Жел тиеді жеңілдеу, шықсам тысқа.</w:t>
        <w:br/>
        <w:t>Ақша бұлттай көгімде селдіреген,</w:t>
        <w:br/>
        <w:t>Жыр әуені жетіп түр қысқа-қысқа.</w:t>
        <w:br/>
        <w:t>Қысқа әуен де жетеді мен пақырға,</w:t>
        <w:br/>
        <w:t>Қуанам, ишаратым қонса ақылға.</w:t>
        <w:br/>
        <w:t>Тек сақтасын тәңірім суы қайтып,</w:t>
        <w:br/>
        <w:t>Қалғандардан отырып қу тақырға.</w:t>
        <w:br/>
        <w:t>жез</w:t>
        <w:br/>
        <w:t>Мен бүгін ерте жатып, ерте ояндым,</w:t>
        <w:br/>
        <w:t>Атқанын ақ таңдақ боп көрдім таңның.</w:t>
        <w:br/>
        <w:t>Алдында шығар күннің сергіп жаным,</w:t>
        <w:br/>
        <w:t>Асылып ақ қайыңға демімді алдым.</w:t>
        <w:br/>
        <w:t>ӨЛЕНДЕР</w:t>
        <w:br/>
        <w:t>275</w:t>
        <w:br/>
        <w:t>Келген жоқпын дүниеге,</w:t>
        <w:br/>
        <w:t>Өзімді-өзім алдауға.</w:t>
        <w:br/>
        <w:t>Сәулесіне ақ күннің,</w:t>
        <w:br/>
        <w:t>Ақымбар ма нанбауға!</w:t>
        <w:br/>
        <w:t>ж.ж</w:t>
        <w:br/>
        <w:t>Құңсыздарға қамқорсып, жәрдемдесіп,</w:t>
        <w:br/>
        <w:t>Бәрін беріп, жарылқап ығын есіп,</w:t>
        <w:br/>
        <w:t>Құдай жазған өзімнің сыбағамды</w:t>
        <w:br/>
        <w:t>Аларымда бұйыртпай бірақ кесіп.</w:t>
        <w:br/>
        <w:t>Отырғанды қалай мен қарғамаймын,</w:t>
        <w:br/>
        <w:t>Оған қалай қатты сөз арнамаймын?</w:t>
        <w:br/>
        <w:t>Өзімшілдің ордасы ойрандалсын</w:t>
        <w:br/>
        <w:t>Шаңырағы күйресін, күйсін жансын!</w:t>
        <w:br/>
        <w:t>ҚЫРАН ҚАНДАЙ БАҚЫТТЫ</w:t>
        <w:br/>
        <w:t>Әркімнің бір сүйгені, сыйлары бар,</w:t>
      </w:r>
    </w:p>
    <w:p>
      <w:r>
        <w:t>Жүрегіне имандай құйғаны бар.</w:t>
        <w:br/>
        <w:t>Адам өзі тумаса от боп жанып,</w:t>
        <w:br/>
        <w:t>ЖЖарымайды құлаққа құйғаныңа.</w:t>
        <w:br/>
        <w:t>Бас иемін адамға күндей жарық,</w:t>
        <w:br/>
        <w:t>Тұрады ол алдымда тынбай жанып.</w:t>
        <w:br/>
        <w:t>Қашан күл боп біткенше сөнбейді ол,</w:t>
        <w:br/>
        <w:t>Құлпырмайды бір өшіп, бір тұтанып.</w:t>
        <w:br/>
        <w:t>Кеңістікке ғашықпын бала шақтан,</w:t>
        <w:br/>
        <w:t>ЖЕеткендеймін кеңдікте зор мұратқа.</w:t>
        <w:br/>
        <w:t>Қырандарға қызығып қараймын мен,</w:t>
        <w:br/>
        <w:t>Көз ұшында зымырап бара жатқан.</w:t>
        <w:br/>
        <w:t>Көз ұшында зымырап болашаққа,</w:t>
        <w:br/>
        <w:t>Қыран қандай бақытты бара жатқан.</w:t>
        <w:br/>
        <w:t>Керемет еді қыранның жарық күнін,</w:t>
        <w:br/>
        <w:t>Алтын арай ақ күмбез таң боп атқан.</w:t>
        <w:br/>
        <w:t>Кейде кезіп құздардың араларын,</w:t>
        <w:br/>
        <w:t>Қыспақтағы біреудей саналамын.</w:t>
        <w:br/>
        <w:t>Сондай кезде алдымнан есіп желі,</w:t>
        <w:br/>
        <w:t>Байтақ далам анамдай қарсы алады.</w:t>
        <w:br/>
        <w:t>ӨЛЕНДЕР</w:t>
        <w:br/>
        <w:t>279</w:t>
        <w:br/>
        <w:t>Сұмдық қой мына өтірік Мәжнүн-ғашықтар,</w:t>
        <w:br/>
        <w:t>Осылар ғой, достар, әлсіздер жанын жасытқан</w:t>
        <w:br/>
        <w:t>Ойы пәк, сенгіш, нәресте пейіл, сұлуым</w:t>
        <w:br/>
        <w:t>Сүйе біл, бірақ, кетуге жанып асықпа!</w:t>
        <w:br/>
        <w:t>жез</w:t>
        <w:br/>
        <w:t>Тылсымы сиқыр көзіңде қуат бар еді,</w:t>
        <w:br/>
        <w:t>Қаласаң, күннен от алатын да жан едің.</w:t>
        <w:br/>
        <w:t>Ақынның жыры, әншінің сүйген әні едің,</w:t>
        <w:br/>
        <w:t>Сахнаның емес, сахараның да сен сәні едің.</w:t>
        <w:br/>
        <w:t>Аймалап сені кідірді желі даланың,</w:t>
        <w:br/>
        <w:t>Сен ғана болдың жүректілердің алаңы,</w:t>
        <w:br/>
        <w:t>Сүйдірмей күнге көлеңке, сая түсіріп,</w:t>
        <w:br/>
        <w:t>Төбеңнен ақ бұлт өте алмаушы еді оралып.</w:t>
        <w:br/>
        <w:t>Рақымсыз Уақыт, көрмедім сендей қаталды,</w:t>
        <w:br/>
        <w:t>Адамға неге болдың сен сонша қаһарлы!</w:t>
        <w:br/>
        <w:t>Гүлменен бірдей солдырып асқан сұлуды</w:t>
        <w:br/>
        <w:t>Сол үшпін бізге мейірімсіз боп та атандың.</w:t>
        <w:br/>
        <w:t>Жж</w:t>
        <w:br/>
        <w:t>Қолың қандай сиқырлы алтындаған,</w:t>
        <w:br/>
        <w:t>Жолың қандай сиқырлы жалтылдаған.</w:t>
        <w:br/>
        <w:t>Шұбырып жүр ізіңде ағатайлап,</w:t>
        <w:br/>
        <w:t>Өңшең алақарғалар жалпылдаған.</w:t>
        <w:br/>
        <w:t>Аға қандай құдіретті қарқындаған,</w:t>
        <w:br/>
        <w:t>Бір күні жоқ екпіндеп шарқ ұрмаған.</w:t>
        <w:br/>
        <w:t>Ақиығы Ақтаудың өзі екен ғой,</w:t>
      </w:r>
    </w:p>
    <w:p>
      <w:r>
        <w:t>Жолбарысқа түссе де тартынбаған.</w:t>
        <w:br/>
        <w:t>Ауыссайшы, ағатай, алтын маған,</w:t>
        <w:br/>
        <w:t>Маған да жұрт қызықсын - жарқылдаған.</w:t>
        <w:br/>
        <w:t>Ағамызға айнымай ұқсапты деп,</w:t>
        <w:br/>
        <w:t>Қарап тұрсын қызыққыш антұрғандар!</w:t>
        <w:br/>
        <w:t>Қанжарым жатыр қынапта,</w:t>
        <w:br/>
        <w:t>Жатырмын өзім төсекте.</w:t>
        <w:br/>
        <w:t>Қиялым қалды жырақта,</w:t>
        <w:br/>
        <w:t>Өзім де жоқпын есепте.</w:t>
        <w:br/>
        <w:t>268 Әбділда ТӘЖІБАЕВ</w:t>
        <w:br/>
        <w:t>Дедім де түстім майданға,</w:t>
        <w:br/>
        <w:t>Кемшілікке шыдамадым, ашындым.</w:t>
        <w:br/>
        <w:t>Айта бердім бар даусыммен ашулы,</w:t>
        <w:br/>
        <w:t>Құйындай ойнап.басылдым.</w:t>
        <w:br/>
        <w:t>Сонда мен кімді жазғырдым,</w:t>
        <w:br/>
        <w:t>Бәрі де соның жазықты ма еді шетінен?!</w:t>
        <w:br/>
        <w:t>Обал жасап алмадың ба, ақыным,</w:t>
        <w:br/>
        <w:t>Ойлашы өзің өтінем.</w:t>
        <w:br/>
        <w:t>- Қызғандың ба еңән сен,</w:t>
        <w:br/>
        <w:t>Ақылдының артықтығын өзіңнен.</w:t>
        <w:br/>
        <w:t>Қызғанбадың ба енен сен,</w:t>
        <w:br/>
        <w:t>Ақындықты сенен-нәзік сезінген?</w:t>
        <w:br/>
        <w:t>Т</w:t>
        <w:br/>
        <w:t>1</w:t>
        <w:br/>
        <w:t>Қызғанбадың ба екен сен,</w:t>
        <w:br/>
        <w:t>Күші ердің көтерілген биігін?</w:t>
        <w:br/>
        <w:t>Қарамадың ба екен сен,</w:t>
        <w:br/>
        <w:t>Сол биікке күйініп?!</w:t>
        <w:br/>
        <w:t>Күнәлі ме, күнәсіз бе өлеңім,</w:t>
        <w:br/>
        <w:t>Рас па екен, шынымды айттым дегенім.</w:t>
        <w:br/>
        <w:t>Көңілде жатқан сызімітар қандай көп еді,</w:t>
        <w:br/>
        <w:t>Неге өкіне беремін?! “!</w:t>
        <w:br/>
        <w:t>Ж%%</w:t>
        <w:br/>
        <w:t>Үміт менің - мәңгі сұлу ғашығым,</w:t>
        <w:br/>
        <w:t>Күнде алдымнан қолын бұлғап тұрады.</w:t>
        <w:br/>
        <w:t>Жетем деп сол ғашығыма асығып,</w:t>
        <w:br/>
        <w:t>Қанша рет мен құладым...</w:t>
        <w:br/>
        <w:t>Үмітімнен күдер үзіп көргем жоқ,</w:t>
        <w:br/>
        <w:t>Сүрінсем де, жығылсам да шыдадым.</w:t>
        <w:br/>
        <w:t>Тізгінімді белгісізге бергем жоқ, Әйі.</w:t>
        <w:br/>
        <w:t>Мен сынсам да Үміт үшін сынамын!</w:t>
        <w:br/>
        <w:t>Жж</w:t>
      </w:r>
    </w:p>
    <w:p>
      <w:r>
        <w:t>Тағдырыма наразылық білдіріп,</w:t>
        <w:br/>
        <w:t>Арандаған емеспін.</w:t>
        <w:br/>
        <w:t>Тырнақтыға сағағымды ілдіріп,</w:t>
        <w:br/>
        <w:t>Дамылдаған емеспін.</w:t>
        <w:br/>
        <w:t>264 Әбділда ТӘЖІБАЕВ</w:t>
        <w:br/>
        <w:t>Майлы қарын кескінді ойрандайды,.</w:t>
        <w:br/>
        <w:t>Екі көзді жылытар ой болмайды.</w:t>
        <w:br/>
        <w:t>ҰҰшығын айт, сезімің тұтанбаса,</w:t>
        <w:br/>
        <w:t>Намысың да қанжар боп қайралмайды.</w:t>
        <w:br/>
        <w:t>Ойсыз көздің адамға берері не,</w:t>
        <w:br/>
        <w:t>Қараяды көлеңке көмеді де.</w:t>
        <w:br/>
        <w:t>Сыртың жарық болғанмен, ішің енді,</w:t>
        <w:br/>
        <w:t>Бірте-бірте өледі, сөнеді де.</w:t>
        <w:br/>
        <w:t>Жаза тартсақ, тартамыз тілімізден,</w:t>
        <w:br/>
        <w:t>Өсек, өтірік жетеді түбімізге.</w:t>
        <w:br/>
        <w:t>- Небілдің?- деп сұраймыз ең әуелі,</w:t>
        <w:br/>
        <w:t>Кездескенде біріміз-бірімізден.</w:t>
        <w:br/>
        <w:t>Құлағымыз қимылдап, елең қағып,</w:t>
        <w:br/>
        <w:t>Көршілердің жүреміз ернін бағып.</w:t>
        <w:br/>
        <w:t>- Жаңалығың көп шығар баста, кәне,</w:t>
        <w:br/>
        <w:t>Айтшы бәрін қалдырмай дәнін шағып? -</w:t>
        <w:br/>
        <w:t>Дейміз досқа, күтеміз кереметтер,</w:t>
        <w:br/>
        <w:t>Қала алмаймыз өсектен бір күн шеттеп.</w:t>
        <w:br/>
        <w:t>Естігенді еселеп үлкейтеміз,</w:t>
        <w:br/>
        <w:t>Суретші боп қосамыз бояуды ептеп.</w:t>
        <w:br/>
        <w:t>- Неболмақшы?</w:t>
        <w:br/>
        <w:t>- Өзің айт не боларын.</w:t>
        <w:br/>
        <w:t>- Қуланбашы ештеңе емес мәлім,</w:t>
        <w:br/>
        <w:t>- Қалар ма екен, орнында қалмас па екен?</w:t>
        <w:br/>
        <w:t>-- Бола қоймас дәл сенің ойлағаның.</w:t>
        <w:br/>
        <w:t>Астарлы сөз жұмбақтың көкесіндей,</w:t>
        <w:br/>
        <w:t>Қарқ-қарқ күлкі, ишарат, кекесіндер.</w:t>
        <w:br/>
        <w:t>Алма-кесек өзара мақтау да бар,</w:t>
        <w:br/>
        <w:t>- Сен алғырсың,</w:t>
        <w:br/>
        <w:t>- Сен алғыр екенсің, - деп.</w:t>
        <w:br/>
        <w:t>Пісіп болған жоқпыз ғой бәріміз де,</w:t>
        <w:br/>
        <w:t>ҰҰшқалақпыз, жасымыз, кәріміз де.</w:t>
        <w:br/>
        <w:t>Ұят, ұстам дегенді қадірлейтін,</w:t>
        <w:br/>
        <w:t>Елдік дәстүр жетімсіз әлі бізде.</w:t>
      </w:r>
    </w:p>
    <w:p>
      <w:r>
        <w:t>ӨЛЕҢДЕР</w:t>
        <w:br/>
        <w:t>265</w:t>
        <w:br/>
        <w:t>ЖЕЖ</w:t>
        <w:br/>
        <w:t>Өтті, кетті дегенді көп айтамын,</w:t>
        <w:br/>
        <w:t>Әңгімемді сөйтіп мен ұзартамын.</w:t>
        <w:br/>
        <w:t>Көңіл сонда ғажайып көзін ашуға,</w:t>
        <w:br/>
        <w:t>Ескіргенді естегі тыңайтады.</w:t>
        <w:br/>
        <w:t>Әнші досым, жастағы күйші досым,</w:t>
        <w:br/>
        <w:t>Баяғыша боранға әнін қосып,</w:t>
        <w:br/>
        <w:t>Өзегімді үзердей, шырқағанда,</w:t>
        <w:br/>
        <w:t>Ұясынан ұшады қыран шошып.</w:t>
        <w:br/>
        <w:t>Оянады өңкиген құздар шошып,</w:t>
        <w:br/>
        <w:t>Оянады ұйқыдан қыздар шошып.</w:t>
        <w:br/>
        <w:t>Оянған соң ұйқыдан қыздар шошып,</w:t>
        <w:br/>
        <w:t>Жүгіреді әншінің жолын тосып.</w:t>
        <w:br/>
        <w:t>Ынтығамын кешегі елестерге,</w:t>
        <w:br/>
        <w:t>Сезінемін жастықтың желі ескенде.</w:t>
        <w:br/>
        <w:t>Кетуші ек-ау от басып жалаңаяқ,</w:t>
        <w:br/>
        <w:t>Жетер жерге жетем деп егескенде.</w:t>
        <w:br/>
        <w:t>Тыныштал, ақын, ойнама елестермен,</w:t>
        <w:br/>
        <w:t>Елес қашан кетті асып белестерден.</w:t>
        <w:br/>
        <w:t>Жүрегіңнің жүрісін ауыстырмай,</w:t>
        <w:br/>
        <w:t>Айтқаның жөн қарт сөзін кеңескенде.</w:t>
        <w:br/>
        <w:t>жж</w:t>
        <w:br/>
        <w:t>Күле берме ырымшыл деп сен маған,</w:t>
        <w:br/>
        <w:t>Ырым ескі бірдеңе ғой қаусаған.</w:t>
        <w:br/>
        <w:t>Сонда да мен сене берем ырымға,</w:t>
        <w:br/>
        <w:t>Кездерімде сілем қатып шаршаған.</w:t>
        <w:br/>
        <w:t>Түске сенем, бұл да менің ырымым,</w:t>
        <w:br/>
        <w:t>Түс көремін, кетсе көзім жұмылып.</w:t>
        <w:br/>
        <w:t>Кейде сені жоғалтып ап түсімде,</w:t>
        <w:br/>
        <w:t>Қорқып жүрем үрейлерге ұрынып.</w:t>
        <w:br/>
        <w:t>Дөңгелетіп қорқыныштар құйындай,</w:t>
        <w:br/>
        <w:t>Іздеп сені шатқалдардан, қиыннан.</w:t>
        <w:br/>
        <w:t>Оянамын өксіп жатқан күйімде,</w:t>
        <w:br/>
        <w:t>Құйылады көзімнен жас тыйылмай.</w:t>
        <w:br/>
        <w:t>276</w:t>
        <w:br/>
        <w:t>Әбділда ТӘЖІБАЕВ</w:t>
        <w:br/>
        <w:t>Жусан исі кеудемді қақ жарады,</w:t>
        <w:br/>
        <w:t>Ғашығымдай сүйемін айдаланы.</w:t>
        <w:br/>
        <w:t>Айдаламды толғанып ойланамын,</w:t>
        <w:br/>
        <w:t>Ойланам да даламнан айналамын.</w:t>
        <w:br/>
        <w:t>О, кеңістік, бастай бер мені алысқа,</w:t>
        <w:br/>
        <w:t>Ақын жаны серпілер толғаныстан.</w:t>
        <w:br/>
        <w:t>Бұлттарыңнан ақ қанат айналайын</w:t>
      </w:r>
    </w:p>
    <w:p>
      <w:r>
        <w:t>Ән мен жырын даламның толғап ұшқан.</w:t>
        <w:br/>
        <w:t>Кеңістікке ғашықпын бала жастан,</w:t>
        <w:br/>
        <w:t>Жеткендеймін кеңдікте бар мұратқа.</w:t>
        <w:br/>
        <w:t>Қырандарға қызығып қараймын мен,</w:t>
        <w:br/>
        <w:t>Болашаққазымырап бара жатқан.</w:t>
        <w:br/>
        <w:t>ҚАЙДА МЕНІҢ СҮЙЕРІМ?</w:t>
        <w:br/>
        <w:t>Ойлы көзі аунақшып, ойнақшымас,</w:t>
        <w:br/>
        <w:t>Алдымдатұр ақберен бір асыл жас.</w:t>
        <w:br/>
        <w:t>- Ақынсың ғой, ағажан, тыңдап мені,</w:t>
        <w:br/>
        <w:t>Жүрегімнің сырына аудартшы ықылас.</w:t>
        <w:br/>
        <w:t>- Қайда менің сүйерім, сүйенерім?</w:t>
        <w:br/>
        <w:t>Берсең тауын басымды иер едім.</w:t>
        <w:br/>
        <w:t>Қайда ақындар жырлаған от махаббат,</w:t>
        <w:br/>
        <w:t>Кім билейді жанымды иеленіп?</w:t>
        <w:br/>
        <w:t>Кім билейді жанымды иеленіп?</w:t>
        <w:br/>
        <w:t>Иемді мен сүйер ем, күйер едім.</w:t>
        <w:br/>
        <w:t>Қайдаақындар жырлағанот махаббат,</w:t>
        <w:br/>
        <w:t>Әкетпей ме тезірек сүйеп мені?</w:t>
        <w:br/>
        <w:t>Ием менің қайда екен, елде ме екен,</w:t>
        <w:br/>
        <w:t>Көлде ме екен, құс ұшпас шөлде ме екен?</w:t>
        <w:br/>
        <w:t>Көріскенше талдырар жүрегімді,</w:t>
        <w:br/>
        <w:t>Дауыс жетпес, көз көрмес жерде ме екен?</w:t>
        <w:br/>
        <w:t>Ием менің бар ма екен, қандай екен,</w:t>
        <w:br/>
        <w:t>Ода мені сағынып зарлай ма екен?</w:t>
        <w:br/>
        <w:t>Ода менше жақында көремін деп,</w:t>
        <w:br/>
        <w:t>Өзін-өзі жұбатып алдай ма екен...</w:t>
        <w:br/>
        <w:t>ӨЛЕҢДЕР</w:t>
        <w:br/>
        <w:t>287</w:t>
        <w:br/>
        <w:t>Бағын дедің,</w:t>
        <w:br/>
        <w:t>Тәңірім, саған бағындым.</w:t>
        <w:br/>
        <w:t>Табын дедің,</w:t>
        <w:br/>
        <w:t>Құдіретіңе табындым.</w:t>
        <w:br/>
        <w:t>Күт деп едің,</w:t>
        <w:br/>
        <w:t>Әлі күтіп келемін,</w:t>
        <w:br/>
        <w:t>Түк бермедің,</w:t>
        <w:br/>
        <w:t>Сарғайтқандай нағылдым?!</w:t>
        <w:br/>
        <w:t>Тәңірім, мені</w:t>
        <w:br/>
        <w:t>Жарылқасан, қиын ба?</w:t>
        <w:br/>
        <w:t>Бір сөз</w:t>
        <w:br/>
        <w:t>Бастап көргенім жоқ сыйынбай.</w:t>
        <w:br/>
        <w:t>Күтіп қанша</w:t>
      </w:r>
    </w:p>
    <w:p>
      <w:r>
        <w:t>Отырамын сарғайып,</w:t>
        <w:br/>
        <w:t>КЖіберші енді</w:t>
        <w:br/>
        <w:t>Айналдырып құйынға!</w:t>
        <w:br/>
        <w:t>Айналып бір</w:t>
        <w:br/>
        <w:t>Құйыныңа кетейін,</w:t>
        <w:br/>
        <w:t>Байқайыншы</w:t>
        <w:br/>
        <w:t>Дүниенің кең екенін.</w:t>
        <w:br/>
        <w:t>Көріп мені,</w:t>
        <w:br/>
        <w:t>Қуансыншы сүйгенім,</w:t>
        <w:br/>
        <w:t>Жанған отын</w:t>
        <w:br/>
        <w:t>Жүрегінің көтеріп.</w:t>
        <w:br/>
        <w:t>Мен сол отта</w:t>
        <w:br/>
        <w:t>Жаллын атып жанайын,</w:t>
        <w:br/>
        <w:t>Тұрсын түнді</w:t>
        <w:br/>
        <w:t>Жарқыратып арайым.</w:t>
        <w:br/>
        <w:t>Жанайын бір,</w:t>
        <w:br/>
        <w:t>Күлге айналып қалайын,</w:t>
        <w:br/>
        <w:t>Жас дәуреннің</w:t>
        <w:br/>
        <w:t>Садағасы болайын!</w:t>
        <w:br/>
        <w:t>286 Әбділда ТӘЖІБАЕВ</w:t>
        <w:br/>
        <w:t>ЖЖаңылдым ба деп едім жаңылмаппын,</w:t>
        <w:br/>
        <w:t>Жылы орнымнан айрылып аңырмаппын.</w:t>
        <w:br/>
        <w:t>Аға дейтін қарындас, інісі көп,</w:t>
        <w:br/>
        <w:t>Ырысы әлі көп екен шал бейбақтың.</w:t>
        <w:br/>
        <w:t>Жет</w:t>
        <w:br/>
        <w:t>Шашынңның ағын,</w:t>
        <w:br/>
        <w:t>Бетіңнің дағын бұлдама,</w:t>
        <w:br/>
        <w:t>Кәрілік қой онын,</w:t>
        <w:br/>
        <w:t>Ағатайым-ау, құрғана.</w:t>
        <w:br/>
        <w:t>Ағың мен дағың</w:t>
        <w:br/>
        <w:t>Қуатың бола алмайды,</w:t>
        <w:br/>
        <w:t>Өлеңіңді қайтем</w:t>
        <w:br/>
        <w:t>Әлсіздігіңді айтып жырлаған?</w:t>
        <w:br/>
        <w:t>Төсегің мұздай</w:t>
        <w:br/>
        <w:t>Денемді жылыта ала ма?</w:t>
        <w:br/>
        <w:t>Әлсіз құшақтап,</w:t>
        <w:br/>
        <w:t>Құмартқан мейірім қана ма?</w:t>
        <w:br/>
        <w:t>Құшақтаған соң,</w:t>
        <w:br/>
        <w:t>Сындыру керек емес пе,</w:t>
        <w:br/>
        <w:t>Аямай жаншып,</w:t>
        <w:br/>
        <w:t>Ит талағандай жаралап!</w:t>
        <w:br/>
        <w:t>Мен қазір, аға,</w:t>
      </w:r>
    </w:p>
    <w:p>
      <w:r>
        <w:t>Құтырғандарға жатамын,</w:t>
        <w:br/>
        <w:t>Қанымдаотбар,</w:t>
        <w:br/>
        <w:t>Өзіме де сол от батады.</w:t>
        <w:br/>
        <w:t>Маған ер керек</w:t>
        <w:br/>
        <w:t>Жанымды жалбарынтатын,</w:t>
        <w:br/>
        <w:t>Мен жастығымды</w:t>
        <w:br/>
        <w:t>Жастыққа ғана сатамын!</w:t>
        <w:br/>
        <w:t>жез</w:t>
        <w:br/>
        <w:t>Қара шашым</w:t>
        <w:br/>
        <w:t>Иығыма төгіліп,</w:t>
        <w:br/>
        <w:t>Қап-қара бір</w:t>
        <w:br/>
        <w:t>Қиялдарға көміліп,”</w:t>
        <w:br/>
        <w:t>Күнде кешке</w:t>
        <w:br/>
        <w:t>Жұалбарынам Иеме,</w:t>
        <w:br/>
        <w:t>Айтып барлық</w:t>
        <w:br/>
        <w:t>Мұң-зарымды егіліп.</w:t>
        <w:br/>
        <w:t>ӨЛЕНДЕР</w:t>
        <w:br/>
        <w:t>291</w:t>
        <w:br/>
        <w:t>Ел бол дейік қазаққа</w:t>
        <w:br/>
        <w:t>Көгілжім ту көтерген.</w:t>
        <w:br/>
        <w:t>Мың жыл мынадалада</w:t>
        <w:br/>
        <w:t>Жасадық па бекерге?</w:t>
        <w:br/>
        <w:t>Намыс қалған атаңнан,</w:t>
        <w:br/>
        <w:t>Шаңырақ қалған әженнен,</w:t>
        <w:br/>
        <w:t>Қарызын көп әруаққа</w:t>
        <w:br/>
        <w:t>Жатқан бүгін өтелмей.</w:t>
        <w:br/>
        <w:t>Жж</w:t>
        <w:br/>
        <w:t>Мен жасымда көп көргем</w:t>
        <w:br/>
        <w:t>Дала кезген сайтанды.</w:t>
        <w:br/>
        <w:t>Талай рет сайтанды,</w:t>
        <w:br/>
        <w:t>Оқып дұға, тойтардым.</w:t>
        <w:br/>
        <w:t>Әруақ десем, қашатын,</w:t>
        <w:br/>
        <w:t>Қуатынмын сайтанды.</w:t>
        <w:br/>
        <w:t>Сайтанға: «Сен оңбаған</w:t>
        <w:br/>
        <w:t>Сайқалсың!» - деп айта алдым,</w:t>
        <w:br/>
        <w:t>Қазір сайтан аруақтан</w:t>
        <w:br/>
        <w:t>Сескенбейді, саспайды.</w:t>
        <w:br/>
        <w:t>Мен қашпасам сайтаннан,</w:t>
        <w:br/>
        <w:t>Сайтан менен қашпайды.</w:t>
      </w:r>
    </w:p>
    <w:p>
      <w:r>
        <w:t>жеж</w:t>
        <w:br/>
        <w:t>Түсімде тыңдап отырмын,</w:t>
        <w:br/>
        <w:t>Домбыра тартқан күйшіні.</w:t>
        <w:br/>
        <w:t>Емізіп жатыр жас келін</w:t>
        <w:br/>
        <w:t>Құлынын тұңғыш исініп.</w:t>
        <w:br/>
        <w:t>- Бөпешім, - дейді келіншек,</w:t>
        <w:br/>
        <w:t>- Құлыным, - дейді күй сонда.</w:t>
        <w:br/>
        <w:t>Күй менен келін шошымай,</w:t>
        <w:br/>
        <w:t>Айта берсе екен осылай.</w:t>
        <w:br/>
        <w:t>“Жж</w:t>
        <w:br/>
        <w:t>Өз үйім деймін,</w:t>
        <w:br/>
        <w:t>Өрен төсегім деймін күнде мен.</w:t>
        <w:br/>
        <w:t>Стол, орындықтарыммен</w:t>
        <w:br/>
        <w:t>Келемін жасап бірге мен.</w:t>
        <w:br/>
        <w:t>ӨЛЕНДЕР</w:t>
        <w:br/>
        <w:t>285</w:t>
        <w:br/>
        <w:t>Жж</w:t>
        <w:br/>
        <w:t>- Ажал қайда?</w:t>
        <w:br/>
        <w:t>- Жүр ғой ол арамызда!-</w:t>
        <w:br/>
        <w:t>Деген сенім орныққан санамызға.</w:t>
        <w:br/>
        <w:t>Өзіміздің таныстай сөз қыламыз</w:t>
        <w:br/>
        <w:t>Сәлден кейін ұмытып қаламыз да.</w:t>
        <w:br/>
        <w:t>Біз ұмытсақ, ол дереу сұстянады,</w:t>
        <w:br/>
        <w:t>Сезінеміз біреуді қыстағанын.</w:t>
        <w:br/>
        <w:t>«Мені қалай ұмыттың?»- дейді сілкіп,</w:t>
        <w:br/>
        <w:t>Бір жақсыны оп-оңай ұстап алып.</w:t>
        <w:br/>
        <w:t>Шыға алмайсың онымен жекпе-жекке,</w:t>
        <w:br/>
        <w:t>Ерегісің тоқтайды көпке жетпей.</w:t>
        <w:br/>
        <w:t>Бір жақсыңды бермесең, тыншымайсын,</w:t>
        <w:br/>
        <w:t>Қорғанасың осылай ептеп-септеп.</w:t>
        <w:br/>
        <w:t>- Ажал қайда?</w:t>
        <w:br/>
        <w:t>-“Жұүр ғой ол арамызда!-</w:t>
        <w:br/>
        <w:t>Деген сенім шықпайды санамыздан.</w:t>
        <w:br/>
        <w:t>Сәл сезілсе, жапырақ боп қалтыраймыз,</w:t>
        <w:br/>
        <w:t>Сәлден кейін ұмытып қаламыз да.</w:t>
        <w:br/>
        <w:t>ІНІЛЕРГЕ</w:t>
        <w:br/>
        <w:t>Жаңылдым ба, білмеймін, жаңылмадым,</w:t>
        <w:br/>
        <w:t>Әйтеуір, мен сендердің жанындамын.</w:t>
        <w:br/>
        <w:t>Дамыл таппай қаламым қимылдайды,</w:t>
        <w:br/>
        <w:t>Сарғылт тартқан қағаздың шаңын қағып.</w:t>
        <w:br/>
        <w:t>Құмартпаймын көрсем деп міндерінді,</w:t>
        <w:br/>
        <w:t>Шығармаймын есімнен түрлеріңді.</w:t>
        <w:br/>
        <w:t>Үлкен бақыт өзіме деп білемін</w:t>
        <w:br/>
        <w:t>Өлеңдетіп ортаңда жүргенімді.</w:t>
      </w:r>
    </w:p>
    <w:p>
      <w:r>
        <w:t>Сендерді іні,</w:t>
        <w:br/>
        <w:t>Мені аға дейді халық,</w:t>
        <w:br/>
        <w:t>Айырмайды алалап, бөліп-жарып.</w:t>
        <w:br/>
        <w:t>Ортамызда күйлеулі бір домбыра,</w:t>
        <w:br/>
        <w:t>Ортамызда бір арман жыр қыларлық.</w:t>
        <w:br/>
        <w:t>288 Әбділда ТӘЖІБАЕВ</w:t>
        <w:br/>
        <w:t>ҚЫЗЫҚСЫҢ-АУ, ӘБЕКЕМ</w:t>
        <w:br/>
        <w:t>І</w:t>
        <w:br/>
        <w:t>Қызықсың-ау, Әбекем, қызықсыңғау,</w:t>
        <w:br/>
        <w:t>Қанша қағаз шимайлап, сызыпсың-ау.</w:t>
        <w:br/>
        <w:t>Талай рет дуылдап қызыпсың-ау,</w:t>
        <w:br/>
        <w:t>Талай рет қаныңды бұзыпсың-ау.</w:t>
        <w:br/>
        <w:t>Қараймын да бетіңе, күле берем,</w:t>
        <w:br/>
        <w:t>Сенің талай сырыңды біледі өлең.</w:t>
        <w:br/>
        <w:t>Оңашада жатып ап жылаушы едің,</w:t>
        <w:br/>
        <w:t>Орындалмай қойғанда тілегенің.</w:t>
        <w:br/>
        <w:t>Есіңде ме, Әбеке, есіңде ме,</w:t>
        <w:br/>
        <w:t>Ол бір сенің жастағы кешіңде еді.</w:t>
        <w:br/>
        <w:t>- Ұмытпасқа, - дедің де, жұлып бердің</w:t>
        <w:br/>
        <w:t>Қыз қолына түймеңді төсіндегі.</w:t>
        <w:br/>
        <w:t>Жалғыз түймең жұлынып төсіндегі,</w:t>
        <w:br/>
        <w:t>Шықпай жүрген сол бір қыз есіндегі,</w:t>
        <w:br/>
        <w:t>Бір жігітке қосылып кете барды,</w:t>
        <w:br/>
        <w:t>Ал сен оны есіңнен өшірмедің.</w:t>
        <w:br/>
        <w:t>Пп</w:t>
        <w:br/>
        <w:t>Қызықсың-ау, Әбекем, қызықсың-ау,</w:t>
        <w:br/>
        <w:t>Мың-мың қағаз шимайлап, сызыпсың-ау.</w:t>
        <w:br/>
        <w:t>Талай жолды шаңдатып, бұрқыратып,</w:t>
        <w:br/>
        <w:t>Талай өзен, теңізде жүзіпсің-ау.</w:t>
        <w:br/>
        <w:t>Қараймын да бетіңе, ойланамын,</w:t>
        <w:br/>
        <w:t>Бастағыш ең думан мен тойлар әнін.</w:t>
        <w:br/>
        <w:t>Тойдан кейін бақсыдай жынын алған</w:t>
        <w:br/>
        <w:t>Отырушы ең ойларың ойрандалып.</w:t>
        <w:br/>
        <w:t>Есіңде ме, Әбекем, есіңде ме,</w:t>
        <w:br/>
        <w:t>Ол бір сенің досыңның кешінде еді.</w:t>
        <w:br/>
        <w:t>Іппкен сайын досыңмен достықты айтып,</w:t>
        <w:br/>
        <w:t>Шектен шыға шешіліп есіргенің.</w:t>
        <w:br/>
        <w:t>280 Әбділда ТӘЖІБАЕВ</w:t>
        <w:br/>
        <w:t>Ешкімге билік айтпаймын,</w:t>
      </w:r>
    </w:p>
    <w:p>
      <w:r>
        <w:t>Билейтін жаң жоқ мені де.</w:t>
        <w:br/>
        <w:t>Таласып енді жатпаймын,</w:t>
        <w:br/>
        <w:t>Құрметтілердің төріне.</w:t>
        <w:br/>
        <w:t>Жатырмын өзім төсекте,</w:t>
        <w:br/>
        <w:t>Қанжарым жатыр қынапта.</w:t>
        <w:br/>
        <w:t>Миымда жатыр сапырылып</w:t>
        <w:br/>
        <w:t>Жауапсыз мың-мың сұрақтар.</w:t>
        <w:br/>
        <w:t>Жж</w:t>
        <w:br/>
        <w:t>Өлең айтам серпілсем, әндетемін,</w:t>
        <w:br/>
        <w:t>Ақ кептер боп аспанға ән кетеді.</w:t>
        <w:br/>
        <w:t>Көкжиекте кеудемнің күні жанып,</w:t>
        <w:br/>
        <w:t>Жап-жарық боп жатады жан мекені</w:t>
        <w:br/>
        <w:t>Бір мезеттік ләззәтім мың еселік,</w:t>
        <w:br/>
        <w:t>Бар қызығым тұрады түгенделіп.</w:t>
        <w:br/>
        <w:t>Жазықсыздай жаһанда сезінемін,</w:t>
        <w:br/>
        <w:t>Құдайға да, адамға бірдей сеніп.</w:t>
        <w:br/>
        <w:t>Сену қандай тамаша адамдарға,</w:t>
        <w:br/>
        <w:t>Күдігім жоқ тырнақтай көңілге алған.</w:t>
        <w:br/>
        <w:t>Бәрі менің бауырымдай, ғашығымдай,</w:t>
        <w:br/>
        <w:t>Толып тұрған төңірегім көрікті арман.</w:t>
        <w:br/>
        <w:t>Бір мезеттік ләззәтім мың еселік,</w:t>
        <w:br/>
        <w:t>Сол үшін мен өмірге жүрмін келіп.</w:t>
        <w:br/>
        <w:t>Махаббатсыз мерзімім қап-қара түн,</w:t>
        <w:br/>
        <w:t>Жаным өліп, жарығым қалған сөніп.</w:t>
        <w:br/>
        <w:t>жж</w:t>
        <w:br/>
        <w:t>Бүгін дейміз,</w:t>
        <w:br/>
        <w:t>Тындыр бүгін бәрін де, жүгір дейміз.</w:t>
        <w:br/>
        <w:t>Бүгініміз жетпесе, ертең бар ғой</w:t>
        <w:br/>
        <w:t>Дейміз де бір, тірліктен түңілмейміз.</w:t>
        <w:br/>
        <w:t>Ертең де өтті, келер күн тағы да өтті,</w:t>
        <w:br/>
        <w:t>Әр күндікпен өлшеппіз келешекті.</w:t>
        <w:br/>
        <w:t>Ойласып біз, ағайын, отырмаппыз,</w:t>
        <w:br/>
        <w:t>Жеттпепті ғой бізге әлі ересектік.</w:t>
        <w:br/>
        <w:t>298</w:t>
        <w:br/>
        <w:t>Әбділда ТӘЖІБАЕВ</w:t>
        <w:br/>
        <w:t>Аз ба біздің</w:t>
        <w:br/>
        <w:t>Күндеріміз шөлдеген?</w:t>
        <w:br/>
        <w:t>Мен жасымнан</w:t>
        <w:br/>
        <w:t>Аяушы едім адамды,</w:t>
        <w:br/>
        <w:t>Бақытты өмір</w:t>
        <w:br/>
        <w:t>Бар дегенге сенбеген.</w:t>
        <w:br/>
        <w:t>Мен соларды</w:t>
        <w:br/>
        <w:t>Аяушымын бүгін де.</w:t>
        <w:br/>
        <w:t>Адам өмір</w:t>
        <w:br/>
        <w:t>Сүру керек бүгілмей.</w:t>
      </w:r>
    </w:p>
    <w:p>
      <w:r>
        <w:t>Аз даболса,</w:t>
        <w:br/>
        <w:t>Бақыттылық емес пе,</w:t>
        <w:br/>
        <w:t>Жарық күнге</w:t>
        <w:br/>
        <w:t>Қарағаның түңілмей?!</w:t>
        <w:br/>
        <w:t>Ж%ж</w:t>
        <w:br/>
        <w:t>Болам дедім бақытты,</w:t>
        <w:br/>
        <w:t>Айттым талай, есімде.</w:t>
        <w:br/>
        <w:t>Болсам, жазған шығармын</w:t>
        <w:br/>
        <w:t>Бір сөзін де өшірмей.</w:t>
        <w:br/>
        <w:t>Қандай еді сол бақыт</w:t>
        <w:br/>
        <w:t>Мен басымнан кешірген?</w:t>
        <w:br/>
        <w:t>Расболса, сол бақыт</w:t>
        <w:br/>
        <w:t>Шыға қоймас есімнен.</w:t>
        <w:br/>
        <w:t>Өз басымның шаттығын</w:t>
        <w:br/>
        <w:t>Көргенім жоқ жасырып,</w:t>
        <w:br/>
        <w:t>Өз басымның қайғысын</w:t>
        <w:br/>
        <w:t>Айтқаным жоқ асырып.</w:t>
        <w:br/>
        <w:t>Өз басымның шаттығын</w:t>
        <w:br/>
        <w:t>Бақыттылық демедім,</w:t>
        <w:br/>
        <w:t>Өлшенген жоқ онымен</w:t>
        <w:br/>
        <w:t>Менің құрдас ғасырым.</w:t>
        <w:br/>
        <w:t>Кекті емеспін ешкімге,</w:t>
        <w:br/>
        <w:t>Кекті емеспін заманға.</w:t>
        <w:br/>
        <w:t>Көргенім жоқ жасқанып</w:t>
        <w:br/>
        <w:t>Күн көзіне қарауға.</w:t>
        <w:br/>
        <w:t>Мен бүгін де тілеймін</w:t>
        <w:br/>
        <w:t>Бақыттылық адамға!</w:t>
        <w:br/>
        <w:t>290</w:t>
        <w:br/>
        <w:t>Әбділда ТӘЖІБАЕВ</w:t>
        <w:br/>
        <w:t>Бір қисайсаң, оңай ма түзелмегің?</w:t>
        <w:br/>
        <w:t>Адал олжа қолыңа түспес тегін.</w:t>
        <w:br/>
        <w:t>Күнә үстіне күнәні қоса берсең,</w:t>
        <w:br/>
        <w:t>Осы сенің жұрдай боп күзелгенің.</w:t>
        <w:br/>
        <w:t>жж</w:t>
        <w:br/>
        <w:t>Күндіз күнім, кешке үйде шамым жанып,</w:t>
        <w:br/>
        <w:t>Жетіп жатыр мейлінше маған жарық.</w:t>
        <w:br/>
        <w:t>Батқан күнге тағатын айыбым жоқ,</w:t>
        <w:br/>
        <w:t>Түнгі ұйқыға кірген соң құмарланып.</w:t>
        <w:br/>
        <w:t>Ұлы есептің мен үшін керегі не,</w:t>
        <w:br/>
        <w:t>Бас қатыру бірдеңе береді ме?</w:t>
        <w:br/>
        <w:t>Асықпай-ақ, аптықпай, жасай берем,</w:t>
        <w:br/>
        <w:t>Есепшінің қызықпай көмегіне.</w:t>
        <w:br/>
        <w:t>Үйренгенмін өмірге дағдыланып,</w:t>
        <w:br/>
        <w:t>Күнде орнымнан тұрамын ұйқым қанып.</w:t>
        <w:br/>
        <w:t>Түсте ондамын, кешкісін тағы мында,</w:t>
        <w:br/>
        <w:t>Өндіремін демеймін бұзып-жарып.</w:t>
      </w:r>
    </w:p>
    <w:p>
      <w:r>
        <w:t>жж</w:t>
        <w:br/>
        <w:t>Сәйлеп жатыр бәрі де,</w:t>
        <w:br/>
        <w:t>Мен де сөзге жазылдым.</w:t>
        <w:br/>
        <w:t>Трибунадан сайрауға</w:t>
        <w:br/>
        <w:t>Қайрат керек қажырлы.</w:t>
        <w:br/>
        <w:t>Ондай қажыр менде жоқ,</w:t>
        <w:br/>
        <w:t>Көрсетуге шығам-ау</w:t>
        <w:br/>
        <w:t>Ақ таяғыммен сүйенген</w:t>
        <w:br/>
        <w:t>Маңдайдағы әжімді.</w:t>
        <w:br/>
        <w:t>Қойшы, Әбекем, бос сөзді,</w:t>
        <w:br/>
        <w:t>Қойшы қылжақ-әзілді.</w:t>
        <w:br/>
        <w:t>Трибунаға шығатын</w:t>
        <w:br/>
        <w:t>Тап қайтсең де қажырды.</w:t>
        <w:br/>
        <w:t>Қазір бізге ой керек</w:t>
        <w:br/>
        <w:t>Тасқа түскен таңбадай.</w:t>
        <w:br/>
        <w:t>Қазір бізге сөз керек</w:t>
        <w:br/>
        <w:t>Жолбарыстай азулы.</w:t>
        <w:br/>
        <w:t>ӨЛЕНДЕР</w:t>
        <w:br/>
        <w:t>281</w:t>
        <w:br/>
        <w:t>Жақындаспай, ақылдаспай, сыр ашпай,</w:t>
        <w:br/>
        <w:t>Жүруші едік жай-күйді де сұраспай.</w:t>
        <w:br/>
        <w:t>Кездесіп ек, құшақтадың жайдары,</w:t>
        <w:br/>
        <w:t>Мені көріп, қуанғаның рас па?</w:t>
        <w:br/>
        <w:t>Рас деші, тым болмаса алдашы,</w:t>
        <w:br/>
        <w:t>Жүрегімді сұмдық күдік жармасын.</w:t>
        <w:br/>
        <w:t>Өтеміз бе аңдысумен арбасып,</w:t>
        <w:br/>
        <w:t>Түсте тату, кешке қайта жауласып.</w:t>
        <w:br/>
        <w:t>жез</w:t>
        <w:br/>
        <w:t>Әңгіме көп, ішіміз толған роман:</w:t>
        <w:br/>
        <w:t>Оқиғалар, қатерлер, зарлы заман...</w:t>
        <w:br/>
        <w:t>Бір ғасырда он өліп, он тірілдік,</w:t>
        <w:br/>
        <w:t>Шүкір дедік бүгінге жеткенге аман.</w:t>
        <w:br/>
        <w:t>Бір ғасырда қанша рет құбылды адам,</w:t>
        <w:br/>
        <w:t>Қанша тұрып, қанша рет жығылды адам?</w:t>
        <w:br/>
        <w:t>Ер де атанды, езілген құл да атанды,</w:t>
        <w:br/>
        <w:t>Жылуы жоқ жарықтан түңілді адам.</w:t>
        <w:br/>
        <w:t>Ыңғайластық заманға, масқа киіп,</w:t>
        <w:br/>
        <w:t>Күлмес жерде маскамыз тұрды ыржиып.</w:t>
        <w:br/>
        <w:t>Күйзелгенін көңілдің жасырдық біз,</w:t>
        <w:br/>
        <w:t>Секілденіп ой жетпес бір тұңғиық.</w:t>
        <w:br/>
        <w:t>Әңгіме көп, ішіміз толған дастан,</w:t>
        <w:br/>
        <w:t>Жатыр бәрі жаңғырып қозғалмастан.</w:t>
        <w:br/>
        <w:t>Отыр жырау маскалы аузың ашпай,</w:t>
        <w:br/>
        <w:t>Ант ішкендей ақын боп ойланбасқа.</w:t>
        <w:br/>
        <w:t>Шеіп масканды, бетіңді аш, кәрі жырау,</w:t>
      </w:r>
    </w:p>
    <w:p>
      <w:r>
        <w:t>Домбыраны қайтадан керек бұрау.</w:t>
        <w:br/>
        <w:t>Баста, кәне, болғанды айт, қалдырмай айт,</w:t>
        <w:br/>
        <w:t>Жиналған жүрт осыны отыр сұрап.</w:t>
        <w:br/>
        <w:t>ЖЖЖ</w:t>
        <w:br/>
        <w:t>Көруге көкейдегі жөнімді анық,</w:t>
        <w:br/>
        <w:t>Я, Тәңірім, болғай деймін жолым жарық.</w:t>
        <w:br/>
        <w:t>Адассам қараңғыда көзсіз қалып,</w:t>
        <w:br/>
        <w:t>Қалар матиттей қасиет жүрт ұғарлық.</w:t>
        <w:br/>
        <w:t>ӨЛЕҢДЕР</w:t>
        <w:br/>
        <w:t>295</w:t>
        <w:br/>
        <w:t>Ақ бұлттар мен қара бұлт қабатында,</w:t>
        <w:br/>
        <w:t>Келем ұшып қобыздың қанатында.</w:t>
        <w:br/>
        <w:t>Атам қазақ аруағы жарылқаушым,</w:t>
        <w:br/>
        <w:t>Қобыз бен күй мен үшін жаратылған.</w:t>
        <w:br/>
        <w:t>ж%ұ%</w:t>
        <w:br/>
        <w:t>Болған ғой бұрын</w:t>
        <w:br/>
        <w:t>Болашақтыболжарбілгірлер.</w:t>
        <w:br/>
        <w:t>Ұқсамаған олар</w:t>
        <w:br/>
        <w:t>Жандары жалған көлгірге.</w:t>
        <w:br/>
        <w:t>Аяптыолар</w:t>
        <w:br/>
        <w:t>Замандастарын, ұрпағын,</w:t>
        <w:br/>
        <w:t>Айтуға бәрін</w:t>
        <w:br/>
        <w:t>Данышпандар қалай үлгірген?!</w:t>
        <w:br/>
        <w:t>«Еркектен ерлік,</w:t>
        <w:br/>
        <w:t>Әйелден ұят кетеді.</w:t>
        <w:br/>
        <w:t>Жалпайды, - депті, -.</w:t>
        <w:br/>
        <w:t>Жас қыздары етегін.</w:t>
        <w:br/>
        <w:t>Ұрылар менен</w:t>
        <w:br/>
        <w:t>Қарылар ғана билейді</w:t>
        <w:br/>
        <w:t>Осынау сұлу</w:t>
        <w:br/>
        <w:t>Адамның жарық мекенін.</w:t>
        <w:br/>
        <w:t>Тозады ән-күй,</w:t>
        <w:br/>
        <w:t>Азады әсем ырғақтар,</w:t>
        <w:br/>
        <w:t>Саналады өнер</w:t>
        <w:br/>
        <w:t>Бұлғақтар менен ыржақтар.</w:t>
        <w:br/>
        <w:t>Өшеді талант</w:t>
        <w:br/>
        <w:t>Қыршынынан көктей қиылып, .</w:t>
        <w:br/>
        <w:t>Үлгермей шығын</w:t>
        <w:br/>
        <w:t>Бесігіндегі құндақтан.</w:t>
        <w:br/>
        <w:t>Жеңеді, - депті,-</w:t>
        <w:br/>
        <w:t>Даналықтарды қаралық.</w:t>
        <w:br/>
        <w:t>Өледі, - депті, -</w:t>
      </w:r>
    </w:p>
    <w:p>
      <w:r>
        <w:t>Сүйкімді сәби балалық.</w:t>
        <w:br/>
        <w:t>Өледі, - депті,-</w:t>
        <w:br/>
        <w:t>Жасына жетпей әділдік,</w:t>
        <w:br/>
        <w:t>Әділет жолы</w:t>
        <w:br/>
        <w:t>Өмірде заңсыз саналып...</w:t>
        <w:br/>
        <w:t>ӨЛЕНДЕР 289</w:t>
        <w:br/>
        <w:t>Әлі есімде сондағы есіргенің,</w:t>
        <w:br/>
        <w:t>Досың бірақ өзіңдей шешілмеді.</w:t>
        <w:br/>
        <w:t>Жиын бітті, дос кетті, қалдың жалғыз,</w:t>
        <w:br/>
        <w:t>Деген жоқсың сен бірақ «кешірмедіме.</w:t>
        <w:br/>
        <w:t>ШІ</w:t>
        <w:br/>
        <w:t>Қызықсың-ау, Әбекем, қызықсың-ау,</w:t>
        <w:br/>
        <w:t>Мың-мың қағаз шимайлап, сызыпсың-ау.</w:t>
        <w:br/>
        <w:t>Талай рет бас білмес асау болып,</w:t>
        <w:br/>
        <w:t>Бас жібінңді сан рет үзіпсің-ау.</w:t>
        <w:br/>
        <w:t>Қараймын да бетіңе, танданамын,</w:t>
        <w:br/>
        <w:t>Елуінде бастапсың шалдар әнін.</w:t>
        <w:br/>
        <w:t>Елуінде шал ақын атаңғанға</w:t>
        <w:br/>
        <w:t>Сексендегі мен бүгін шамданамын.</w:t>
        <w:br/>
        <w:t>Екеуміз де қызықшыз, енді ойлансақ,</w:t>
        <w:br/>
        <w:t>Бір күн сөніп жатыппыз, бір күн жансақ.</w:t>
        <w:br/>
        <w:t>Қанша пысық боламыз десек тағы,</w:t>
        <w:br/>
        <w:t>Талай-талай өтіпті жылдар жаңсақ.</w:t>
        <w:br/>
        <w:t>Талай-талай өтіпті жылдар жаңсақ,</w:t>
        <w:br/>
        <w:t>Өкініштер де айтамыз, енді ойлансақ.</w:t>
        <w:br/>
        <w:t>Кеше жаман дегендер бүгін жақсы,</w:t>
        <w:br/>
        <w:t>Отырамыз өткен мен кеткенді аңсап</w:t>
        <w:br/>
        <w:t>жж%</w:t>
        <w:br/>
        <w:t>Қандай ауыр күн көру, өмір сүру,</w:t>
        <w:br/>
        <w:t>Қиын екен тірліктің жөнін білу.</w:t>
        <w:br/>
        <w:t>Біреу сені қолдаса, қолтықтаса,</w:t>
        <w:br/>
        <w:t>Екіншінің арманы әкіндіру.</w:t>
        <w:br/>
        <w:t>Өлшеу ауыр мерзімнің өтер шағын,</w:t>
        <w:br/>
        <w:t>Бір жағы аппақ, қап-қара қарсы жағы.</w:t>
        <w:br/>
        <w:t>Мөлдіреген дүниені меншіктенсеңн,</w:t>
        <w:br/>
        <w:t>Алдап кете салады бұлдыр сағым.</w:t>
        <w:br/>
        <w:t>Асықпа сен, жігітім, жылдамдатпа,</w:t>
        <w:br/>
        <w:t>Ақылшыңның әуелі тұзын ақта.</w:t>
        <w:br/>
        <w:t>Опық жесең қайтесің өкініштен,</w:t>
        <w:br/>
        <w:t>Бір қисықтың қимылын оңай жақтап?!</w:t>
        <w:br/>
        <w:t>19-219</w:t>
      </w:r>
    </w:p>
    <w:p>
      <w:r>
        <w:t>284 Әбділда ТӘЖІБАЕВ</w:t>
        <w:br/>
        <w:t>Жазда жарқын еркімше көсілемін,</w:t>
        <w:br/>
        <w:t>Жүрегіме өңшең гүл өсіремін.</w:t>
        <w:br/>
        <w:t>Қыстай маған қастасқан жауымның да</w:t>
        <w:br/>
        <w:t>Ит қылығын ұмытып, кешіремін.</w:t>
        <w:br/>
        <w:t>Жазым барда жанымда жоқ уайым,</w:t>
        <w:br/>
        <w:t>Бақыттымын жазымды көрген сайын.</w:t>
        <w:br/>
        <w:t>Емендерім анамдай тербетеді,</w:t>
        <w:br/>
        <w:t>Ғашығымдай еркелеп балғын қайын.</w:t>
        <w:br/>
        <w:t>Қыстай кәрі болсам да, жазда сері,</w:t>
        <w:br/>
        <w:t>Жүрегімді билейді сөнбес сенім.</w:t>
        <w:br/>
        <w:t>Ән бастайды көңілімді,</w:t>
        <w:br/>
        <w:t>Күй қостайды,</w:t>
        <w:br/>
        <w:t>Қимылдаймын достармен күнде ілгері.</w:t>
        <w:br/>
        <w:t>“жж</w:t>
        <w:br/>
        <w:t>Сезінем кейде</w:t>
        <w:br/>
        <w:t>Қадаулы тұрған жалаудай,</w:t>
        <w:br/>
        <w:t>Қанбайды мейірім</w:t>
        <w:br/>
        <w:t>Биікке сонау қараудан.</w:t>
        <w:br/>
        <w:t>Күн қандай жомарт</w:t>
        <w:br/>
        <w:t>Күзеткен барлық ғаламды,</w:t>
        <w:br/>
        <w:t>Түн қандай жұтаң</w:t>
        <w:br/>
        <w:t>ҰҰстайтын мені қамауда.</w:t>
        <w:br/>
        <w:t>Желпіп жел мені,</w:t>
        <w:br/>
        <w:t>Ертеңге болжам айтады.</w:t>
        <w:br/>
        <w:t>Тыңдаймын сөзін,</w:t>
        <w:br/>
        <w:t>ҰҰғамын сырын, байқаймын.</w:t>
        <w:br/>
        <w:t>Болжаушым емес,</w:t>
        <w:br/>
        <w:t>Жел менің жеңіл жолдасым,</w:t>
        <w:br/>
        <w:t>Көрген емеспін көңілін бір де қайтарып.</w:t>
        <w:br/>
        <w:t>Жеткізер маған</w:t>
        <w:br/>
        <w:t>Алыстың сонау сарынын,</w:t>
        <w:br/>
        <w:t>Тербейтін кілең</w:t>
        <w:br/>
        <w:t>Жырымның тозған сабырын.</w:t>
        <w:br/>
        <w:t>Жанымды күнде</w:t>
        <w:br/>
        <w:t>Желім кеп желпіп тұрмаса,</w:t>
        <w:br/>
        <w:t>Өлер ем қашан</w:t>
        <w:br/>
        <w:t>Қасіреттен іштім жарылып.</w:t>
      </w:r>
    </w:p>
    <w:p>
      <w:r>
        <w:t>ӨЛЕҢДЕР</w:t>
        <w:br/>
        <w:t>297</w:t>
        <w:br/>
        <w:t>Аспан алыс,</w:t>
        <w:br/>
        <w:t>Өткен күндер өкініші,</w:t>
        <w:br/>
        <w:t>Ал ертеңнің</w:t>
        <w:br/>
        <w:t>Жолы тағы мұнарлы.</w:t>
        <w:br/>
        <w:t>Кеше ғана</w:t>
        <w:br/>
        <w:t>Құмар едім, қызу ем.</w:t>
        <w:br/>
        <w:t>Талайлардың</w:t>
        <w:br/>
        <w:t>Қанын оңай бұзып ем.</w:t>
        <w:br/>
        <w:t>Кеше ғана</w:t>
        <w:br/>
        <w:t>Биіктерге бой созып,</w:t>
        <w:br/>
        <w:t>Кеше ғана</w:t>
        <w:br/>
        <w:t>Терендерде жүзіп ем.</w:t>
        <w:br/>
        <w:t>Шаршайды екен,</w:t>
        <w:br/>
        <w:t>Талады екен жүрек те.</w:t>
        <w:br/>
        <w:t>Уақыт қандай</w:t>
        <w:br/>
        <w:t>Ауыр еді жүдеткен.</w:t>
        <w:br/>
        <w:t>Тозады екен</w:t>
        <w:br/>
        <w:t>Үміт, арман, құмарлық,</w:t>
        <w:br/>
        <w:t>Тозады екен</w:t>
        <w:br/>
        <w:t>Болсам деген тілектер.</w:t>
        <w:br/>
        <w:t>Бүгін маған</w:t>
        <w:br/>
        <w:t>Қарап, бауырым, аяйсың.</w:t>
        <w:br/>
        <w:t>Аяп мені,</w:t>
        <w:br/>
        <w:t>Жылауғада таяусың.</w:t>
        <w:br/>
        <w:t>Сенем саған,</w:t>
        <w:br/>
        <w:t>Сен мен үшін, бауырым,</w:t>
        <w:br/>
        <w:t>Жылауға да, күлуге де жарайсың.</w:t>
        <w:br/>
        <w:t>Жк</w:t>
        <w:br/>
        <w:t>Жоқ дегенге бақыттылық</w:t>
        <w:br/>
        <w:t>Сенбегем.</w:t>
        <w:br/>
        <w:t>Сенбеген соң,</w:t>
        <w:br/>
        <w:t>Сендіргенге көнбегем.</w:t>
        <w:br/>
        <w:t>Мүмкін, мен-ақ</w:t>
        <w:br/>
        <w:t>Бола алмаспын бақытты,</w:t>
        <w:br/>
        <w:t>Сенгем бірақ</w:t>
        <w:br/>
        <w:t>Болады деп өңгелер.</w:t>
        <w:br/>
        <w:t>Көп қой біздің</w:t>
        <w:br/>
        <w:t>Қызығымыз көрмеген.</w:t>
      </w:r>
    </w:p>
    <w:p>
      <w:r>
        <w:t>282 Әбділда ТӘЖІБАЕВ</w:t>
        <w:br/>
        <w:t>Салады бәрімізді сынға халық,</w:t>
        <w:br/>
        <w:t>Шабуға семсердей сын түр тақалып.</w:t>
        <w:br/>
        <w:t>Қорқамын қалам ба деп қозғала алмай,</w:t>
        <w:br/>
        <w:t>Алдымда жөн сілтейтін жанбай жарық.</w:t>
        <w:br/>
        <w:t>Тұтанам, от жанбаса, өзім жанып,</w:t>
        <w:br/>
        <w:t>Қалың ел ақ жолымды көрсін танып.</w:t>
        <w:br/>
        <w:t>Ризамын жанып тұрып жан беруге,</w:t>
        <w:br/>
        <w:t>Күлімді айдаған жел кетсін алып.</w:t>
        <w:br/>
        <w:t>жк%</w:t>
        <w:br/>
        <w:t>Екеуміз де жан едік салдыр-салақ,</w:t>
        <w:br/>
        <w:t>Көрістік те таныстық салқын қарап.</w:t>
        <w:br/>
        <w:t>Жиындарда кездессек, бас изестік,</w:t>
        <w:br/>
        <w:t>Кейде жылы ұшырасып, жылы тарап.</w:t>
        <w:br/>
        <w:t>Асықпадық түзетіп жарасымды,</w:t>
        <w:br/>
        <w:t>Күлсек, күлдік кінәсіз бала сынды.</w:t>
        <w:br/>
        <w:t>Жүрегіме қосылды бір жылылық,</w:t>
        <w:br/>
        <w:t>Тапқандай-ақ өзіме жанашырды.</w:t>
        <w:br/>
        <w:t>Салқын көздер жылынды, от тұтанды,</w:t>
        <w:br/>
        <w:t>Ұстар болдық сабырмен қызу қанды.</w:t>
        <w:br/>
        <w:t>Ол да, мен де іздейтін болдық қатар</w:t>
        <w:br/>
        <w:t>Кездесетін тағы бір сылтауларды.</w:t>
        <w:br/>
        <w:t>Тездетуге тырыстық жарасымды,</w:t>
        <w:br/>
        <w:t>Уақытпенен бастадық таласуды.</w:t>
        <w:br/>
        <w:t>Көріспеген арада күндер өтсе,</w:t>
        <w:br/>
        <w:t>Жүрегіміз алқынып, алас ұрды.</w:t>
        <w:br/>
        <w:t>Жүрегіміз, аңсасақ, аласұрды,</w:t>
        <w:br/>
        <w:t>Табыстық та қуандық бала сынды.</w:t>
        <w:br/>
        <w:t>Тілемеппіз қосылып бірақ біздер</w:t>
        <w:br/>
        <w:t>Бұзбағай деп Тәңірім жарасымды.</w:t>
        <w:br/>
        <w:t>Уақыт қандай тез өткен, шапшандатқан,</w:t>
        <w:br/>
        <w:t>Жолдар қалай қысқарған келе жатқан.</w:t>
        <w:br/>
        <w:t>Кешегі өмір айналып ертегіге,</w:t>
        <w:br/>
        <w:t>Жолымызда аңдып тұр алтын қақпан.</w:t>
        <w:br/>
        <w:t>ӨЛЕНДЕР</w:t>
        <w:br/>
        <w:t>298</w:t>
        <w:br/>
        <w:t>Дүние өтіп жатыр дөңгеленген,</w:t>
        <w:br/>
        <w:t>Жер қылып жығылғанды жатыр жеңген.</w:t>
        <w:br/>
        <w:t>Ештеңе жаңарған жоқ, жасарған жоқ,</w:t>
        <w:br/>
        <w:t>Адамның бәрі өзгерді менен өңге.</w:t>
        <w:br/>
        <w:t>Мен ғана түк аңғармас күйімдемін,</w:t>
        <w:br/>
        <w:t>Белгісіз сүйінгенім, күйінгенім.</w:t>
        <w:br/>
        <w:t>Аллдында айдағанның жүре берем</w:t>
        <w:br/>
        <w:t>Ырқына бастаушымның бейімделіп.</w:t>
      </w:r>
    </w:p>
    <w:p>
      <w:r>
        <w:t>Жез</w:t>
        <w:br/>
        <w:t>Сынады екен, жоқ екен сынбайтын зат,</w:t>
        <w:br/>
        <w:t>Сынған дүние адамға қандай қымбат.</w:t>
        <w:br/>
        <w:t>Хрустальдар сынғанда қуантады</w:t>
        <w:br/>
        <w:t>Өлер кезде ғажайып бір сыңғырлап.</w:t>
        <w:br/>
        <w:t>Төтеп бермей шабысқа майдандағы,</w:t>
        <w:br/>
        <w:t>Қырқып болып жаулардың басын қағып,</w:t>
        <w:br/>
        <w:t>Тынады екен семсер де үн шығармай,</w:t>
        <w:br/>
        <w:t>Жалт ете қап жеткенде сынар шағы.</w:t>
        <w:br/>
        <w:t>Қандай ауыр семсердің сынған шағы,</w:t>
        <w:br/>
        <w:t>Иесінің егіліп тынған шағы.</w:t>
        <w:br/>
        <w:t>Ақ болатты жоқтайды аңыз қылып</w:t>
        <w:br/>
        <w:t>Қырғыннан соң жастардың ер жасағы.</w:t>
        <w:br/>
        <w:t>Көру қиын жүректің сынған шағын,</w:t>
        <w:br/>
        <w:t>Қиянаттан жеңіліп, тынған шағын.</w:t>
        <w:br/>
        <w:t>Еркін адам езілген құлға айналып,</w:t>
        <w:br/>
        <w:t>Қалады екен танымай өз ошағын.</w:t>
        <w:br/>
        <w:t>О, жүрегім, тоқташы, сынбашы тек,</w:t>
        <w:br/>
        <w:t>Аппақ туын жаныңның жықпашы тек.</w:t>
        <w:br/>
        <w:t>Жансаң отта, жана бер, еңіре, жыла,</w:t>
        <w:br/>
        <w:t>Жеңілгеннен құл болып бұқпашы тек.</w:t>
        <w:br/>
        <w:t>жж</w:t>
        <w:br/>
        <w:t>Ойында жоқ ақынның өлем деген,</w:t>
        <w:br/>
        <w:t>Жеңіл-желпі кеселге көнем деген.</w:t>
        <w:br/>
        <w:t>Мың жасайтын адамның сеніміндей</w:t>
        <w:br/>
        <w:t>Жоазыла береді екен өлең деген.</w:t>
        <w:br/>
        <w:t>ӨЛЕНДЕР</w:t>
        <w:br/>
        <w:t>288</w:t>
        <w:br/>
        <w:t>Жжк%</w:t>
        <w:br/>
        <w:t>Батырлардай асындым қару-жарақ,</w:t>
        <w:br/>
        <w:t>Достарды датандаулы алдым санап.</w:t>
        <w:br/>
        <w:t>Көрегендік, көсемдік етпесем де,</w:t>
        <w:br/>
        <w:t>Қажетіне халқымның келдім жарап.</w:t>
        <w:br/>
        <w:t>Астанамды ұнаттым ел тұратын,</w:t>
        <w:br/>
        <w:t>Кеш тұрмадым қамсыз боп, ерте жатып.</w:t>
        <w:br/>
        <w:t>Сарайларын қаламның мақтан еттім,</w:t>
        <w:br/>
        <w:t>Адамдарға ақылды жүрдім жақын.</w:t>
        <w:br/>
        <w:t>Түнгі жарық шаһарымды жараттым мен,</w:t>
        <w:br/>
        <w:t>Түнде жарық жырларды тараттым мен.</w:t>
        <w:br/>
        <w:t>Түнде тауда шабытпен ұштым бірге,</w:t>
        <w:br/>
        <w:t>Жаны жарық, жүрегі қанаттымен.</w:t>
        <w:br/>
        <w:t>Ажал барын сезсем де ескермедім,</w:t>
        <w:br/>
        <w:t>Қатер-қауіп дегеннен сескенбедім.</w:t>
        <w:br/>
        <w:t>Жолды білдім, жүретін жөнді білдім,</w:t>
        <w:br/>
        <w:t>Жұртын бағып қалмадым көшкендердің.</w:t>
      </w:r>
    </w:p>
    <w:p>
      <w:r>
        <w:t>Ондырам деп оңбасты боямаймын,</w:t>
        <w:br/>
        <w:t>Сүйгенім, сенгенімді аялаймын.</w:t>
        <w:br/>
        <w:t>Өлгенше бір өзгермес Әбділдамын,</w:t>
        <w:br/>
        <w:t>Жақыннан - жан, достан сый аямаймын.</w:t>
        <w:br/>
        <w:t>Келдім жарық әлемнен сый алуға,</w:t>
        <w:br/>
        <w:t>Шек жоқ менің шалқыған қиялымда.</w:t>
        <w:br/>
        <w:t>Кең аспанға үйренген қанатты едім,</w:t>
        <w:br/>
        <w:t>Тар дүниеге оп-оңай сыямын ба?!</w:t>
        <w:br/>
        <w:t>Көрдім жастай қызығын ұяның да,</w:t>
        <w:br/>
        <w:t>Тау құздарын мен оңай қиямын ба?</w:t>
        <w:br/>
        <w:t>Сары даланы шаңдатқан сандақ едім,</w:t>
        <w:br/>
        <w:t>Тар қуысқа мен оңай сыямын ба?!</w:t>
        <w:br/>
        <w:t>Көңілім менің ашылса, көзім де ашық,</w:t>
        <w:br/>
        <w:t>Көктеміне көбелек жүр жарасып.</w:t>
        <w:br/>
        <w:t>Жас дүниеден көзімді ала алмаймын,</w:t>
        <w:br/>
        <w:t>Құдай мені жастыққа қылған ғашық.</w:t>
        <w:br/>
        <w:t>292</w:t>
        <w:br/>
        <w:t>Әбділда ТӘЖІБАЕВ</w:t>
        <w:br/>
        <w:t>Сынғандарын демде</w:t>
        <w:br/>
        <w:t>Шығарып тастай беремін,</w:t>
        <w:br/>
        <w:t>Бүтіндеп бер деп</w:t>
        <w:br/>
        <w:t>Айтуым керек кімге мен.</w:t>
        <w:br/>
        <w:t>Тозығы жеткен</w:t>
        <w:br/>
        <w:t>Дүниені жамай алмаймын.</w:t>
        <w:br/>
        <w:t>Тоздың ба? Бітті!</w:t>
        <w:br/>
        <w:t>Береке сенен қалмайды.</w:t>
        <w:br/>
        <w:t>Сындың ба? Тындың!</w:t>
        <w:br/>
        <w:t>Үйіңнен қаусап шыға бер,</w:t>
        <w:br/>
        <w:t>Кешегі сөнген</w:t>
        <w:br/>
        <w:t>Шырағың бүгін жанбайды.</w:t>
        <w:br/>
        <w:t>жжж</w:t>
        <w:br/>
        <w:t>Қызық қой осы дүние айналмалы,</w:t>
        <w:br/>
        <w:t>Жаным бір жәбір тартпай жайланбады.</w:t>
        <w:br/>
        <w:t>Бүгінгі жеттім деген жақсы күнім</w:t>
        <w:br/>
        <w:t>Кетеді ертең тағы ойрандалып.</w:t>
        <w:br/>
        <w:t>Бірақ мен аяп оны қиналмадым,</w:t>
        <w:br/>
        <w:t>Ойран боп жата бердім, жиналмадым.</w:t>
        <w:br/>
        <w:t>Бас изеп, кім не десе, құптай бердім,</w:t>
        <w:br/>
        <w:t>Білмеппін күдік айтып, иланбауды.</w:t>
        <w:br/>
        <w:t>Сонда мен кіммін осы, қандай жанмын?</w:t>
        <w:br/>
        <w:t>Өзімнің болмысыма өзім таңмын.</w:t>
        <w:br/>
        <w:t>Алдында айдағанның жүре бердім,</w:t>
        <w:br/>
        <w:t>Біреуі секілденіп аң мен малдың...</w:t>
        <w:br/>
        <w:t>Иә, солай, менің өзім мен емеспін,</w:t>
      </w:r>
    </w:p>
    <w:p>
      <w:r>
        <w:t>Жаны бар, ойы барға тең емеспін.</w:t>
        <w:br/>
        <w:t>«Ол дұрыс» десе, мен де дұрыс деймін,</w:t>
        <w:br/>
        <w:t>Қосылып, қостай берем жөн еместі.</w:t>
        <w:br/>
        <w:t>Қызық қой осы дүние дөңгеленген,</w:t>
        <w:br/>
        <w:t>Тұрған жоқ ешім оған көлденеңнен.</w:t>
        <w:br/>
        <w:t>Жеңгендер жеңілгенге мәлімдейді</w:t>
        <w:br/>
        <w:t>Алам деп алдыменен сені жөндеп.</w:t>
        <w:br/>
        <w:t>ӨЛЕҢДЕР</w:t>
        <w:br/>
        <w:t>299</w:t>
        <w:br/>
        <w:t>Жж</w:t>
        <w:br/>
        <w:t>Сүйемесе, демемесе</w:t>
        <w:br/>
        <w:t>Інілер мен балалар,</w:t>
        <w:br/>
        <w:t>Жүру қиын өз бетіммен маған да.</w:t>
        <w:br/>
        <w:t>Тіпті ауырлап кетіппін,</w:t>
        <w:br/>
        <w:t>Біреу басып тұрғандай-ақ жағамнан.</w:t>
        <w:br/>
        <w:t>Дүние ауқымы</w:t>
        <w:br/>
        <w:t>Тарылғандай сезіліл,</w:t>
        <w:br/>
        <w:t>Еңсем мүлде езіліп,</w:t>
        <w:br/>
        <w:t>Алысымдай суық тарта береді</w:t>
        <w:br/>
        <w:t>Туысымдай жақын жүрген адамдар.</w:t>
        <w:br/>
        <w:t>Сонда да мен ызалана қоймаймын,</w:t>
        <w:br/>
        <w:t>Аузыма да берікпін.</w:t>
        <w:br/>
        <w:t>Қарғамаймын күшімді алған жылдарды,</w:t>
        <w:br/>
        <w:t>Айырды деп еркіндіктен, желіктен.</w:t>
        <w:br/>
        <w:t>Поэзия пернелерін басып мен,</w:t>
        <w:br/>
        <w:t>|(Жастарыммен отырамын сырласып,</w:t>
        <w:br/>
        <w:t>Сиресе де кешегі</w:t>
        <w:br/>
        <w:t>Құрбы-құрдас серіктер.</w:t>
        <w:br/>
        <w:t>Не жоғалттым? Кімдерімнен айрылдым?</w:t>
        <w:br/>
        <w:t>Оның бәрі айтпасам да белгілі.</w:t>
        <w:br/>
        <w:t>Күнде есіме кезек-кезек түседі</w:t>
        <w:br/>
        <w:t>Біреуінің ерлігі.</w:t>
        <w:br/>
        <w:t>Ал мен бүгін соларды:</w:t>
        <w:br/>
        <w:t>Жалтағымды да, жүректімді де аңсаймын</w:t>
        <w:br/>
        <w:t>Болмағандай достарымның</w:t>
        <w:br/>
        <w:t>Біреуінің де кемдігі.</w:t>
        <w:br/>
        <w:t>Не жоғалттым? Нелерімнен айрылдым?</w:t>
        <w:br/>
        <w:t>Оның бәрі әмбе жұртқа белгілі.</w:t>
      </w:r>
    </w:p>
    <w:p>
      <w:r>
        <w:t>Күнде менің елестейді көзіме</w:t>
        <w:br/>
        <w:t>Бір досымның жуастығы,</w:t>
        <w:br/>
        <w:t>Бір досымның айқайы көп өрлігі.</w:t>
        <w:br/>
        <w:t>Еркін өмір, отты жастық,</w:t>
        <w:br/>
        <w:t>Қанатты армандар екен ғой</w:t>
        <w:br/>
        <w:t>Дейтініміз дүниенің кеңдігі.</w:t>
        <w:br/>
        <w:t>Шаршау менен шалдығудың соңы не,</w:t>
        <w:br/>
        <w:t>Ода жұртқа белгілі.</w:t>
        <w:br/>
        <w:t>296</w:t>
        <w:br/>
        <w:t>Әбділда ТӘЖІБАЕВ</w:t>
        <w:br/>
        <w:t>Болған ғой кеше</w:t>
        <w:br/>
        <w:t>Болашақтыболжарбілгірлер.</w:t>
        <w:br/>
        <w:t>Қалдығой олар</w:t>
        <w:br/>
        <w:t>Қамалып сонау үңгірде.</w:t>
        <w:br/>
        <w:t>Өтемін мен де</w:t>
        <w:br/>
        <w:t>Жағынып жалғандықтарға,</w:t>
        <w:br/>
        <w:t>Замандастарыма</w:t>
        <w:br/>
        <w:t>Адалымды айтып үлгірмей.</w:t>
        <w:br/>
        <w:t>ЖЖез</w:t>
        <w:br/>
        <w:t>Айдап мені барады уақыт қайда?</w:t>
        <w:br/>
        <w:t>Бүгінгі ай ұқсамайды өткен айға.</w:t>
        <w:br/>
        <w:t>Жалтаң-жұлтаң адамдар қарасады,</w:t>
        <w:br/>
        <w:t>Сөз таба алмай айтатын осындайда.</w:t>
        <w:br/>
        <w:t>Айдап мені барады уақыт қайда?</w:t>
        <w:br/>
        <w:t>Ай мең ай, жыл менен жыл қосылмай ма?</w:t>
        <w:br/>
        <w:t>Күнде жаңабір хабар таралады,</w:t>
        <w:br/>
        <w:t>Денем емес, жүрегім шошынғандай.</w:t>
        <w:br/>
        <w:t>Қайда мені бұл уақыт барады алып?</w:t>
        <w:br/>
        <w:t>Көріп-біліп тұрғам жоқ жолымды анық.</w:t>
        <w:br/>
        <w:t>Тоқтай алмай келемін үлкен жолда,</w:t>
        <w:br/>
        <w:t>Ойланайын десем де сәл тоқталып.</w:t>
        <w:br/>
        <w:t>Кәрі солдат секілді майдандағы</w:t>
        <w:br/>
        <w:t>Ойлануға мұрша жоқ, айдаудамын.</w:t>
        <w:br/>
        <w:t>Естіледі алыстан таныс үндер,</w:t>
        <w:br/>
        <w:t>Елестейді суреттер қай-қайдағы.</w:t>
        <w:br/>
        <w:t>жж%</w:t>
        <w:br/>
        <w:t>Кеше ғана</w:t>
        <w:br/>
        <w:t>Лаулап тұрған құмарлық,</w:t>
        <w:br/>
        <w:t>Дұға сөздер</w:t>
        <w:br/>
        <w:t>Тағарлықтай тұмар қып.</w:t>
        <w:br/>
        <w:t>Бәрі соның</w:t>
        <w:br/>
        <w:t>Бүгін естен шығыпты,</w:t>
        <w:br/>
        <w:t>Жеңін мені</w:t>
        <w:br/>
        <w:t>Жалғыз қалған сыңарлық.</w:t>
      </w:r>
    </w:p>
    <w:p>
      <w:r>
        <w:t>О, сыңарлық,</w:t>
        <w:br/>
        <w:t>Ойға шомған сыңарлық!</w:t>
        <w:br/>
        <w:t>Қуатым жоқ</w:t>
        <w:br/>
        <w:t>Сенен безіп шығарлық.</w:t>
        <w:br/>
        <w:t>294</w:t>
        <w:br/>
        <w:t>Әбділда ТӘЖІБАЕР</w:t>
        <w:br/>
        <w:t>Өлең деген жазыла береді екен,</w:t>
        <w:br/>
        <w:t>Кең дүниеде желмая желеді екен.</w:t>
        <w:br/>
        <w:t>Желмен бірге желмая желіп жүріп,</w:t>
        <w:br/>
        <w:t>Қыз ұзатқан тойға да келеді екен.</w:t>
        <w:br/>
        <w:t>Қыз ұзатқан тойға да келеді екен,</w:t>
        <w:br/>
        <w:t>Жар-жар айтып тойында береді екен.</w:t>
        <w:br/>
        <w:t>Мұңлы қызға қосылса, мұңға айналып,</w:t>
        <w:br/>
        <w:t>Мөлтілдетіп көз жасын төгеді екен.</w:t>
        <w:br/>
        <w:t>Ақ сәулеге бұл өлең ереді екен,</w:t>
        <w:br/>
        <w:t>Желмая боп дүниеде желеді екен.</w:t>
        <w:br/>
        <w:t>Қара туы еңкейген жаназада</w:t>
        <w:br/>
        <w:t>Жоқтау да айтып жұртына береді екен.</w:t>
        <w:br/>
        <w:t>Өлең деген төгіле береді екен,</w:t>
        <w:br/>
        <w:t>Желмая боп желкілдеп желеді екен.</w:t>
        <w:br/>
        <w:t>Қашанғы ақын отырсын өлеңдетіп,</w:t>
        <w:br/>
        <w:t>Ол дабір күн болдырып, өледі екен.</w:t>
        <w:br/>
        <w:t>Ақ бұлт пенен қара бүлт арасында,</w:t>
        <w:br/>
        <w:t>Келем ұшып қобыздың қанатында.</w:t>
        <w:br/>
        <w:t>Кәрі атамның қобызы ыңыранады,</w:t>
        <w:br/>
        <w:t>Мені күнге өзі алып баратындай.</w:t>
        <w:br/>
        <w:t>Мені ұшырып күй көкте барады алып,</w:t>
        <w:br/>
        <w:t>Кең әлемге қараймын құмарланып,</w:t>
        <w:br/>
        <w:t>Түпсіз терең дүние жатыр әне</w:t>
        <w:br/>
        <w:t>Менің ұшқырлығыма аң-таң қалып.</w:t>
        <w:br/>
        <w:t>О, ғажайып бұл әлем кең екен-ау,</w:t>
        <w:br/>
        <w:t>Қүдіретіне Тәңірінің тең екен-ау.</w:t>
        <w:br/>
        <w:t>Кең әлемде құдіреттей еркін ұшқан</w:t>
        <w:br/>
        <w:t>Қобызымен атамның мен екем-ау.</w:t>
        <w:br/>
        <w:t>Сескенбеймін биіктен, терендіктен,</w:t>
        <w:br/>
        <w:t>Жүректімін дегенді келем бүкпей.</w:t>
        <w:br/>
        <w:t>Мені қобыз баулыған ұшқырлыққа,</w:t>
        <w:br/>
        <w:t>Мені Қорқыт үйреткен өрендікке.</w:t>
        <w:br/>
        <w:t>300 Әбділда ТӘЖІБАЕВ</w:t>
        <w:br/>
        <w:t>Жас жеткен соң, көрінеді екенсің</w:t>
        <w:br/>
        <w:t>Өз үйіңнің қонағындай сен бүгін.</w:t>
      </w:r>
    </w:p>
    <w:p>
      <w:r>
        <w:t>Адам әмірі өлшенеді сағатпен,</w:t>
        <w:br/>
        <w:t>Бірте-бірте ойында да азайып</w:t>
        <w:br/>
        <w:t>Кешегі айтқан дүниенің кеңдігі.</w:t>
        <w:br/>
        <w:t>ТҮСІМДЕ</w:t>
        <w:br/>
        <w:t>Түсімде көрдім өңімдей,</w:t>
        <w:br/>
        <w:t>Дәл бүгіндей:</w:t>
        <w:br/>
        <w:t>Өңшең құрдас балалар</w:t>
        <w:br/>
        <w:t>Жалаң аяқ ойнап жүрміз далада.</w:t>
        <w:br/>
        <w:t>Жарысамыз үлкендерге жоламай.</w:t>
        <w:br/>
        <w:t>Ағып жатыр Сырдың суы дөңбекшіп,</w:t>
        <w:br/>
        <w:t>Қазір шыға қашатындай жағаға.</w:t>
        <w:br/>
        <w:t>Кейде қуып кетеміз</w:t>
        <w:br/>
        <w:t>Көжектерін қоянның,</w:t>
        <w:br/>
        <w:t>Одан өзге қызықтарға қарамай.</w:t>
        <w:br/>
        <w:t>Баяғы жас жиделер</w:t>
        <w:br/>
        <w:t>оуандапты, тіпті биік өсіпті.</w:t>
        <w:br/>
        <w:t>Көктем иісі сияр емес кеудеге,</w:t>
        <w:br/>
        <w:t>Әбділда деп айқайлаған</w:t>
        <w:br/>
        <w:t>Көкек даусын есіттім.</w:t>
        <w:br/>
        <w:t>Айқайлайсын неге, көкек, осынша?</w:t>
        <w:br/>
        <w:t>Жаңа ғана ұйықтаған</w:t>
        <w:br/>
        <w:t>Қырғауылдың балапанын шошыттың!</w:t>
        <w:br/>
        <w:t>Үрікпей менен сауысқан,</w:t>
        <w:br/>
        <w:t>Қасыма кеп қонады да,</w:t>
        <w:br/>
        <w:t>Шықылықтап күледі:</w:t>
        <w:br/>
        <w:t>- Ұмыттың ба сен мені?</w:t>
        <w:br/>
        <w:t>Ал мен сені, Әбділда,</w:t>
        <w:br/>
        <w:t>Ұмытқам жоқ, білемін.</w:t>
        <w:br/>
        <w:t>Әлі есімде</w:t>
        <w:br/>
        <w:t>Сен құстарға тимейтін,</w:t>
        <w:br/>
        <w:t>Торғайларға тары шашып жүретін</w:t>
        <w:br/>
        <w:t>Балалардың бірі едің.</w:t>
        <w:br/>
        <w:t>804</w:t>
        <w:br/>
        <w:t>Басымыз бүгін</w:t>
        <w:br/>
        <w:t>Болашақпенен байлаулы.</w:t>
        <w:br/>
        <w:t>Қазақ жері үшін</w:t>
        <w:br/>
        <w:t>Бәріміз жауап береміз,</w:t>
        <w:br/>
        <w:t>Тоқтату керек</w:t>
      </w:r>
    </w:p>
    <w:p>
      <w:r>
        <w:t>Отпенен оңай ойнауды.</w:t>
        <w:br/>
        <w:t>жж</w:t>
        <w:br/>
        <w:t>Түңілген шақта</w:t>
        <w:br/>
        <w:t>Қоянның көріп қалжасын,</w:t>
        <w:br/>
        <w:t>«Мен кіммін осы?» -</w:t>
        <w:br/>
        <w:t>Деп қалам сонда алжасып.</w:t>
        <w:br/>
        <w:t>Сексенге жетсе,</w:t>
        <w:br/>
        <w:t>Ақын дабала екен ғой,</w:t>
        <w:br/>
        <w:t>Еркектік жасын</w:t>
        <w:br/>
        <w:t>Өткізіп әбден алғасын.</w:t>
        <w:br/>
        <w:t>“Ұстадай кәрі</w:t>
        <w:br/>
        <w:t>Жоғалтып алған балғасын,</w:t>
        <w:br/>
        <w:t>Көмірсіз, отсыз,</w:t>
        <w:br/>
        <w:t>Көрігімен ғана қалғасын,</w:t>
        <w:br/>
        <w:t>Көрікті мен де</w:t>
        <w:br/>
        <w:t>Желдете басқан боламын,</w:t>
        <w:br/>
        <w:t>Нанатын нансын,</w:t>
        <w:br/>
        <w:t>Нанбаса мейлі, нанбасын.</w:t>
        <w:br/>
        <w:t>жж</w:t>
        <w:br/>
        <w:t>Өтемін мен де,</w:t>
        <w:br/>
        <w:t>Арбасқыштармен арбасып,</w:t>
        <w:br/>
        <w:t>Алмаймын жәрдем</w:t>
        <w:br/>
        <w:t>Әркімге жағып, жармасып.</w:t>
        <w:br/>
        <w:t>Боламын қалай</w:t>
        <w:br/>
        <w:t>Өзімнен өзге Әбділда,</w:t>
        <w:br/>
        <w:t>Өзгертем қалай</w:t>
        <w:br/>
        <w:t>Кісілігімнің таңбасын?!</w:t>
        <w:br/>
        <w:t>Өзгертем қалай</w:t>
        <w:br/>
        <w:t>Кісілігімнің таңбасын?!</w:t>
        <w:br/>
        <w:t>Кісілігінің</w:t>
        <w:br/>
        <w:t>Таңбасын сатқан оңбасын!</w:t>
        <w:br/>
        <w:t>Әбділда ТӘЖІБАЕВ</w:t>
        <w:br/>
        <w:t>810</w:t>
        <w:br/>
        <w:t>Әбділда ТӘЖІБАЕВ</w:t>
        <w:br/>
        <w:t>Қаламыз қайда,</w:t>
        <w:br/>
        <w:t>Тауымыз қайда кешегі?</w:t>
        <w:br/>
        <w:t>Бұлт неге биыл</w:t>
        <w:br/>
        <w:t>Теріске қарай көшеді?</w:t>
        <w:br/>
        <w:t>Жұрт неге биыл</w:t>
        <w:br/>
        <w:t>Ызалы даусын шығарды,</w:t>
      </w:r>
    </w:p>
    <w:p>
      <w:r>
        <w:t>Табысымен нанның</w:t>
        <w:br/>
        <w:t>Туралай алмай есебін?</w:t>
        <w:br/>
        <w:t>Шыдаңдар дейді,</w:t>
        <w:br/>
        <w:t>Күтіңдер дейді, күтелік.</w:t>
        <w:br/>
        <w:t>Шыдайық тағы,</w:t>
        <w:br/>
        <w:t>Ашудың көзі бітеліп.</w:t>
        <w:br/>
        <w:t>Үйреніп ек қой</w:t>
        <w:br/>
        <w:t>Қолменен жұлып тастауды,</w:t>
        <w:br/>
        <w:t>Ауыр жолдардың</w:t>
        <w:br/>
        <w:t>Табанға кірген тікенін.</w:t>
        <w:br/>
        <w:t>Буыңдар белді,</w:t>
        <w:br/>
        <w:t>Даусымыз ашы шықпасын.</w:t>
        <w:br/>
        <w:t>Құйындар бөліп,</w:t>
        <w:br/>
        <w:t>Тыншырмыз аздап жұтқасын.</w:t>
        <w:br/>
        <w:t>Күтпегенде неттік,</w:t>
        <w:br/>
        <w:t>Құлатамыз ба Отанды?</w:t>
        <w:br/>
        <w:t>Шыдаудың қажет екенін</w:t>
        <w:br/>
        <w:t>Ешкім ұмытпасын!</w:t>
        <w:br/>
        <w:t>Ақындар қызық,</w:t>
        <w:br/>
        <w:t>Солардың бірі өзіммін.</w:t>
        <w:br/>
        <w:t>Бүгін мен бар ғой</w:t>
        <w:br/>
        <w:t>Дәрменсіз жандай сезіндім.</w:t>
        <w:br/>
        <w:t>Осындай кезде</w:t>
        <w:br/>
        <w:t>Ақылды сөздер айта алмай,</w:t>
        <w:br/>
        <w:t>Тарс жұмып алып</w:t>
        <w:br/>
        <w:t>Отыра берем көзімді.</w:t>
        <w:br/>
        <w:t>802 Әбділда ТӘЖІБАЕВ</w:t>
        <w:br/>
        <w:t>Тағы бір таңым атады,</w:t>
        <w:br/>
        <w:t>Тағы бір күнім батады.</w:t>
        <w:br/>
        <w:t>Бұзбаңдар енді ұйқымды,</w:t>
        <w:br/>
        <w:t>Оянбау үшін жатамын.</w:t>
        <w:br/>
        <w:t>жж</w:t>
        <w:br/>
        <w:t>Ағалап, айрылмайсың етегімнен,</w:t>
        <w:br/>
        <w:t>Сездің бе, тіпті алысқа кетемін мен.</w:t>
        <w:br/>
        <w:t>Қорқамын сені өзіммен әкетуге,</w:t>
        <w:br/>
        <w:t>Жүруге жарармысың жетегімде?</w:t>
        <w:br/>
        <w:t>Қоштасу ауыр туған мекеніммен,</w:t>
        <w:br/>
        <w:t>Сонда мен туған елсіз өтемін бе?</w:t>
        <w:br/>
        <w:t>Шештім мен, мекеніме қош деген соң,</w:t>
        <w:br/>
        <w:t>Қайырылмай артыма бір кетемін деп.</w:t>
        <w:br/>
        <w:t>Шақырған кім бар мені алысымда?</w:t>
        <w:br/>
        <w:t>Алыста жоқ қой менің танысым да.</w:t>
        <w:br/>
        <w:t>Бел будым, бөгеле алмай, кетіп барам</w:t>
      </w:r>
    </w:p>
    <w:p>
      <w:r>
        <w:t>Белгісіз бірдеңемен алысуға.</w:t>
        <w:br/>
        <w:t>Аты кім мен алысар белгісіздің?</w:t>
        <w:br/>
        <w:t>Ол- жұмбақ, тірліктегі белгісіздік.</w:t>
        <w:br/>
        <w:t>Білемін осы жұмбақ - белгісіздік</w:t>
        <w:br/>
        <w:t>Бұзатын адам сиқын көргісіз ғып.</w:t>
        <w:br/>
        <w:t>Ағалап, айрылмайсың етегімнен,</w:t>
        <w:br/>
        <w:t>Қал, бауырым, тіпті алысқа кетемін мен.</w:t>
        <w:br/>
        <w:t>Мен барар белгісіздік мекенінде</w:t>
        <w:br/>
        <w:t>Жүруге жарамайсың жетегімде.</w:t>
        <w:br/>
        <w:t>“жж</w:t>
        <w:br/>
        <w:t>Тынығам деп ойлама,</w:t>
        <w:br/>
        <w:t>Тынықпайсың тіріңде.</w:t>
        <w:br/>
        <w:t>Қолың тимей жүреді</w:t>
        <w:br/>
        <w:t>Екі күннің бірінде.</w:t>
        <w:br/>
        <w:t>Келсе біреу мұң айтып,</w:t>
        <w:br/>
        <w:t>Шерін шағып жылауға,</w:t>
        <w:br/>
        <w:t>Енді біреу келеді</w:t>
        <w:br/>
        <w:t>Бар-жоғыңды білуге.</w:t>
        <w:br/>
        <w:t>ӘЛЕҢДЕР</w:t>
        <w:br/>
        <w:t>808</w:t>
        <w:br/>
        <w:t>Бүгін аяз ызғарлы,</w:t>
        <w:br/>
        <w:t>Ертең тұман тымырық.</w:t>
        <w:br/>
        <w:t>Тұман түршіктіреді</w:t>
        <w:br/>
        <w:t>Кеудеңе кеп тығылып.</w:t>
        <w:br/>
        <w:t>Жын ба, сайтан, әлдене</w:t>
        <w:br/>
        <w:t>Жүрегіңе сұғынып,</w:t>
        <w:br/>
        <w:t>Аласапыран ой басып,</w:t>
        <w:br/>
        <w:t>Жата алмайсың тынығып.</w:t>
        <w:br/>
        <w:t>Тынығам деп ойлама,</w:t>
        <w:br/>
        <w:t>Тынықпайсың тіріңде.</w:t>
        <w:br/>
        <w:t>Қимылдата бергейсің</w:t>
        <w:br/>
        <w:t>Қиқым-сиқым жырыңды.</w:t>
        <w:br/>
        <w:t>Сен де бір күн тоқтайсың</w:t>
        <w:br/>
        <w:t>Ақ табытқа кіруге.</w:t>
        <w:br/>
        <w:t>Сонда демінді аласың</w:t>
        <w:br/>
        <w:t>Өлгендердің біріндей.</w:t>
        <w:br/>
        <w:t>ж%%</w:t>
        <w:br/>
        <w:t>Жетсін деп көзім</w:t>
        <w:br/>
        <w:t>Жете алмай келген аныққа,</w:t>
        <w:br/>
        <w:t>Күтемін келіп,</w:t>
        <w:br/>
        <w:t>Күтемін келіп жалықпай.</w:t>
        <w:br/>
        <w:t>Бүгін де күттім,</w:t>
        <w:br/>
        <w:t>Ертең де тағы күтемін,</w:t>
        <w:br/>
        <w:t>Жанады деймін</w:t>
      </w:r>
    </w:p>
    <w:p>
      <w:r>
        <w:t>Жанатын жаңа жарықтар.</w:t>
        <w:br/>
        <w:t>Жанады деймін</w:t>
        <w:br/>
        <w:t>Тағы да жаңа жарықтар.</w:t>
        <w:br/>
        <w:t>Сенейік деймін,</w:t>
        <w:br/>
        <w:t>Күтейік деймін халыққа.</w:t>
        <w:br/>
        <w:t>Мына түн неге</w:t>
        <w:br/>
        <w:t>Бұлыңғыр тарта береді,</w:t>
        <w:br/>
        <w:t>Көрейін десем,</w:t>
        <w:br/>
        <w:t>Жарыққа көзді жарытпай.</w:t>
        <w:br/>
        <w:t>- Ей!</w:t>
        <w:br/>
        <w:t>Қойындар деймін,</w:t>
        <w:br/>
        <w:t>Қойындар бос сөз шайнауды!</w:t>
        <w:br/>
        <w:t>816</w:t>
        <w:br/>
        <w:t>Әбділда ТӘЖІБАЕВ</w:t>
        <w:br/>
        <w:t>Ол енді қайта</w:t>
        <w:br/>
        <w:t>Көз көрмесіне оралды.</w:t>
        <w:br/>
        <w:t>Сексеннен аса</w:t>
        <w:br/>
        <w:t>Түсімде көріп әкемді,</w:t>
        <w:br/>
        <w:t>Күлдім де қойдым,</w:t>
        <w:br/>
        <w:t>Әңгімені де доғардым.</w:t>
        <w:br/>
        <w:t>Ә.%</w:t>
        <w:br/>
        <w:t>Шүкірлік керек,</w:t>
        <w:br/>
        <w:t>Һәманда керек шүкірлік.</w:t>
        <w:br/>
        <w:t>Мен де шүкір деймін,</w:t>
        <w:br/>
        <w:t>Күтпеймін асқан күтімді.</w:t>
        <w:br/>
        <w:t>Тілегім таза,</w:t>
        <w:br/>
        <w:t>Жүрегім таза, орнында,</w:t>
        <w:br/>
        <w:t>Бір рет мені</w:t>
        <w:br/>
        <w:t>Билеген емес күшірлік.</w:t>
        <w:br/>
        <w:t>Қиналсам қанша,</w:t>
        <w:br/>
        <w:t>Қуандым сонша, есімде.</w:t>
        <w:br/>
        <w:t>Бір адам мені</w:t>
        <w:br/>
        <w:t>Қарғаған емес кешірмей.</w:t>
        <w:br/>
        <w:t>Мен сүйсем, сүйдім,</w:t>
        <w:br/>
        <w:t>Жаныммен сүйдім алдамай,</w:t>
        <w:br/>
        <w:t>Махаббатымның</w:t>
        <w:br/>
        <w:t>Жалғыз ұшқынын да өшірмей</w:t>
        <w:br/>
        <w:t>Қарашы маған,</w:t>
        <w:br/>
        <w:t>Таза көзіңмен қарашы.</w:t>
        <w:br/>
        <w:t>Кәрі жүрегімнің</w:t>
        <w:br/>
        <w:t>Соғысын дұрыстап санашы.</w:t>
      </w:r>
    </w:p>
    <w:p>
      <w:r>
        <w:t>Жетектеп өзің,</w:t>
        <w:br/>
        <w:t>Жөніме қайта түсірші,</w:t>
        <w:br/>
        <w:t>Алжасса көңілім</w:t>
        <w:br/>
        <w:t>Білместігінен адасып.</w:t>
        <w:br/>
        <w:t>Шүкірлік керек,</w:t>
        <w:br/>
        <w:t>Тірлігім осы жетпей ме?</w:t>
        <w:br/>
        <w:t>Артымда сонау</w:t>
        <w:br/>
        <w:t>Қалдырдым қанша өткелдер...</w:t>
        <w:br/>
        <w:t>Адамға, күнге</w:t>
        <w:br/>
        <w:t>Бүгін де Мәжнүн-ғашықпын,</w:t>
        <w:br/>
        <w:t>Арнаймын соған</w:t>
        <w:br/>
        <w:t>Махаббатымды көктемдей.</w:t>
        <w:br/>
        <w:t>818 Әбділда ТӘЖІБАЕВ</w:t>
        <w:br/>
        <w:t>Жеңіл емес жүрекке ой салмағы,</w:t>
        <w:br/>
        <w:t>Жанның даусы естілер сарнап тағы.</w:t>
        <w:br/>
        <w:t>Кеше ғана шалқыған қанатты өлең</w:t>
        <w:br/>
        <w:t>Бүгін мұңын шертеді, айтып шағым.</w:t>
        <w:br/>
        <w:t>жез</w:t>
        <w:br/>
        <w:t>Мен жалғызбын жырымменен бүгін де,</w:t>
        <w:br/>
        <w:t>Отырамын аласұрмай, жүгірмей.</w:t>
        <w:br/>
        <w:t>Маған сенің алған демің жетеді,</w:t>
        <w:br/>
        <w:t>Одан өзге керек емес түгің де.</w:t>
        <w:br/>
        <w:t>Үндемеші, үнсіз ғана қарашы,</w:t>
        <w:br/>
        <w:t>Үнсіз емдеп жазшы жанның жарасын.</w:t>
        <w:br/>
        <w:t>Сұрамаймын барлық махаббатыңды,</w:t>
        <w:br/>
        <w:t>Мейіріміңнен тұрсаң болды қарасып.</w:t>
        <w:br/>
        <w:t>Мейіріміңнен қарас дедім, шақырдым,</w:t>
        <w:br/>
        <w:t>Түсіндің ғой оған өзің, ақылдым.</w:t>
        <w:br/>
        <w:t>Бұл жасымда көтеремін қалай мен,</w:t>
        <w:br/>
        <w:t>Алам қалай барлық махаббатыңды?</w:t>
        <w:br/>
        <w:t>Қойшы, мұным не?</w:t>
        <w:br/>
        <w:t>Қорыққаным ба, не еткенім?</w:t>
        <w:br/>
        <w:t>Өз қолымнан қалай сынбақ өткелім?</w:t>
        <w:br/>
        <w:t>Аяп мені тұрған жоқ па өзі кеп</w:t>
        <w:br/>
        <w:t>Арманымдай ақ жұлдызым көктегі?</w:t>
        <w:br/>
        <w:t>жж</w:t>
        <w:br/>
        <w:t>Көп айтыстым, тартыстым достармен де,</w:t>
        <w:br/>
        <w:t>Өзгеретін күндегі жоспар демде.</w:t>
        <w:br/>
        <w:t>Енді соның бәрі де тіпті алыста,</w:t>
        <w:br/>
        <w:t>Қайтып енді көрмеймін тосқанмен де.</w:t>
      </w:r>
    </w:p>
    <w:p>
      <w:r>
        <w:t>Бақыт табам, жасаймын деп тілендім,</w:t>
        <w:br/>
        <w:t>Бағытымен шұбырған кеттім елдің.</w:t>
        <w:br/>
        <w:t>Көп жасадым, қатерлі қалды жолдар,</w:t>
        <w:br/>
        <w:t>Не екенін бақыттың білдім енді.</w:t>
        <w:br/>
        <w:t>Бақыттымын деушіге таңданамын,</w:t>
        <w:br/>
        <w:t>Бақытсызбын деуге де арланамын.</w:t>
        <w:br/>
        <w:t>Бақыт деген сол екен -</w:t>
        <w:br/>
        <w:t>Домбыраңнан</w:t>
        <w:br/>
        <w:t>Ести берсең үзбестен арман әнін.</w:t>
        <w:br/>
        <w:t>ӨЛЕҢДЕР</w:t>
        <w:br/>
        <w:t>805</w:t>
        <w:br/>
        <w:t>20-219</w:t>
        <w:br/>
        <w:t>Еңкейіп тұрып</w:t>
        <w:br/>
        <w:t>Елейтін сөздер есіткенше,</w:t>
        <w:br/>
        <w:t>Жатқаным жайлы</w:t>
        <w:br/>
        <w:t>Сақал-мұртымды шаң басып.</w:t>
        <w:br/>
        <w:t>жжЖ</w:t>
        <w:br/>
        <w:t>Бітпейтін жол ғой</w:t>
        <w:br/>
        <w:t>Өмірдің шшексіз арнасы.</w:t>
        <w:br/>
        <w:t>Бастайды жолды</w:t>
        <w:br/>
        <w:t>Басшылар дәйім алмасып.</w:t>
        <w:br/>
        <w:t>Қимылдап мен де,</w:t>
        <w:br/>
        <w:t>Соларға еріп келемін,</w:t>
        <w:br/>
        <w:t>Әлсіретіп алып</w:t>
        <w:br/>
        <w:t>Ағаларымның жалғасын.</w:t>
        <w:br/>
        <w:t>Қанша күн батып,</w:t>
        <w:br/>
        <w:t>Қанша таң енді атады?</w:t>
        <w:br/>
        <w:t>Өседі жолда</w:t>
        <w:br/>
        <w:t>Жолаушылардың қатары.</w:t>
        <w:br/>
        <w:t>Әлсірей берсін</w:t>
        <w:br/>
        <w:t>Менің-ақ енді атағым,</w:t>
        <w:br/>
        <w:t>Тек, оң бола берсін</w:t>
        <w:br/>
        <w:t>Елімнің жаңа сапары.</w:t>
        <w:br/>
        <w:t>жж</w:t>
        <w:br/>
        <w:t>Кейде жатып төсегімде,</w:t>
        <w:br/>
        <w:t>Жердің ауыр күрсінгенін сеземін.</w:t>
        <w:br/>
        <w:t>Тереңінде қандай қайғы бар екен,</w:t>
        <w:br/>
        <w:t>Тұрған жоқ па безеріп?</w:t>
        <w:br/>
        <w:t>Жазтшпықты деп,</w:t>
        <w:br/>
        <w:t>Жасарды деп жеріміз,</w:t>
        <w:br/>
        <w:t>Жылда мәз боп жазамын.</w:t>
        <w:br/>
        <w:t>Аңғаруға қалай ақылым жетпеген</w:t>
      </w:r>
    </w:p>
    <w:p>
      <w:r>
        <w:t>Тереңіндегі азаны...</w:t>
        <w:br/>
        <w:t>Тимеңдерші, жылатпандар тереңді,</w:t>
        <w:br/>
        <w:t>Ызалы жер қаһарланса, не етеміз?</w:t>
        <w:br/>
        <w:t>Ол долдансв, әкемізді танытып,</w:t>
        <w:br/>
        <w:t>Кұл-талқан боп,</w:t>
        <w:br/>
        <w:t>Күлге айналып кетеміз.</w:t>
        <w:br/>
        <w:t>ӨЛЕҢДЕР</w:t>
        <w:br/>
        <w:t>813</w:t>
        <w:br/>
        <w:t>23</w:t>
        <w:br/>
        <w:t>«Өлу оңай,</w:t>
        <w:br/>
        <w:t>Өмір сүру қиындау.</w:t>
        <w:br/>
        <w:t>Өтеді өмір</w:t>
        <w:br/>
        <w:t>Соғып кеткен құйындай.</w:t>
        <w:br/>
        <w:t>Өлсе қайттім</w:t>
        <w:br/>
        <w:t>Өленңдерім атаусыз,</w:t>
        <w:br/>
        <w:t>Туған жердің топырағы да бұйырмай?!» -</w:t>
        <w:br/>
        <w:t>Десем, жаным</w:t>
        <w:br/>
        <w:t>Ауырады өлердей.</w:t>
        <w:br/>
        <w:t>Жүріппін-ау</w:t>
        <w:br/>
        <w:t>Өлмейтін жыр берем деп.</w:t>
        <w:br/>
        <w:t>Сену, достар,</w:t>
        <w:br/>
        <w:t>Оңай екен қиялға,</w:t>
        <w:br/>
        <w:t>Сену, достар,</w:t>
        <w:br/>
        <w:t>Қиын екен өлеңге.</w:t>
        <w:br/>
        <w:t>Табытта жатыр жас жігіт,</w:t>
        <w:br/>
        <w:t>Ажарлы және денелі.</w:t>
        <w:br/>
        <w:t>Табытты биік көтеріп,</w:t>
        <w:br/>
        <w:t>Қаралы қауым келеді.</w:t>
        <w:br/>
        <w:t>Ашпулы жігіт осыдан</w:t>
        <w:br/>
        <w:t>Екі күн бұрын ызамен:</w:t>
        <w:br/>
        <w:t>«Өлемін енді!» - деп еді,</w:t>
        <w:br/>
        <w:t>Өліпті дарға асылып,</w:t>
        <w:br/>
        <w:t>Орындапты да дегенін.</w:t>
        <w:br/>
        <w:t>Босатпайды адамды</w:t>
        <w:br/>
        <w:t>Өлімнің құрған көгені.</w:t>
        <w:br/>
        <w:t>Молаға сосын жөнейді,</w:t>
        <w:br/>
        <w:t>Кідірмей жолда бөгеліп.</w:t>
        <w:br/>
        <w:t>Табытқа ерген адамдар</w:t>
        <w:br/>
        <w:t>Біріне бірі айтады</w:t>
        <w:br/>
        <w:t>Жігіттің өлген сейебін.</w:t>
        <w:br/>
        <w:t>Біреулер мақтап сөйлесе</w:t>
        <w:br/>
        <w:t>Өлімге барған ерлігін,</w:t>
        <w:br/>
        <w:t>Біреулер оның өмірден</w:t>
        <w:br/>
        <w:t>Қорыққанын аздап сөгеді.</w:t>
      </w:r>
    </w:p>
    <w:p>
      <w:r>
        <w:t>Кім оны сатты, алдады?</w:t>
        <w:br/>
        <w:t>Кім оны өл деп қарғады?</w:t>
        <w:br/>
        <w:t>814 Әбділда ТӘЖІБАЕВ</w:t>
        <w:br/>
        <w:t>Кім оның жанын өртеген,</w:t>
        <w:br/>
        <w:t>Күйреді неден арманы?</w:t>
        <w:br/>
        <w:t>"Жазықты ол қалай болмақшы,</w:t>
        <w:br/>
        <w:t>Көтере алмаса күйреткен</w:t>
        <w:br/>
        <w:t>Қайғының тастай салмағын.</w:t>
        <w:br/>
        <w:t>Қойыңдар сөзді, тыналық,</w:t>
        <w:br/>
        <w:t>Табытқатәжім қылалық,</w:t>
        <w:br/>
        <w:t>Құрметтеп қыршын аруағын.</w:t>
        <w:br/>
        <w:t>жж</w:t>
        <w:br/>
        <w:t>Адам өмір сүрсе ғой жалтақтамай,</w:t>
        <w:br/>
        <w:t>Жалтақпенен жағынып жан сақтамай.</w:t>
        <w:br/>
        <w:t>Ақ көңілдер сыйласып өтер едік,</w:t>
        <w:br/>
        <w:t>Бірімізден біріміз алшақтамай.</w:t>
        <w:br/>
        <w:t>Дейміз неге мадақтап: «Адам мықты»,</w:t>
        <w:br/>
        <w:t>Мықты болса, жоймай маарамдықты?</w:t>
        <w:br/>
        <w:t>Әділет деп, ақтық деп сайрап туып,</w:t>
        <w:br/>
        <w:t>Неге аяқпен таптаймыз адалдықты?</w:t>
        <w:br/>
        <w:t>Жұбатуға сараңбыз жылағанды,</w:t>
        <w:br/>
        <w:t>Жаратпаймыз бұл не деп сұрағанды.</w:t>
        <w:br/>
        <w:t>Ақ сөз сөйлеп, қап-қара іс ететін</w:t>
        <w:br/>
        <w:t>Қайда апарып қояйын бұл адамды?!</w:t>
        <w:br/>
        <w:t>жез</w:t>
        <w:br/>
        <w:t>Қайтара алмайды ешкім де,</w:t>
        <w:br/>
        <w:t>Жарқ етіп кеше өткенді.</w:t>
        <w:br/>
        <w:t>Бұзбайық, достар, өткелді</w:t>
        <w:br/>
        <w:t>Жететін ертең көктемге.</w:t>
        <w:br/>
        <w:t>ҰҰйықтамайықшы біз түнде,</w:t>
        <w:br/>
        <w:t>Тоқтатпайықшы уақытты.</w:t>
        <w:br/>
        <w:t>Жеткізейікші ертеңге</w:t>
        <w:br/>
        <w:t>Өмірі қысқа бақытты.</w:t>
        <w:br/>
        <w:t>тж.</w:t>
        <w:br/>
        <w:t>Ұмытшақтық не деген бүлік еді,</w:t>
        <w:br/>
        <w:t>Оларға мен жасымда күліп едім.</w:t>
        <w:br/>
        <w:t>Қиналамын есіме түсіре алмай</w:t>
        <w:br/>
        <w:t>Біреулердің кешегі түрін енді.</w:t>
        <w:br/>
        <w:t>ӨЛЕНДЕР</w:t>
        <w:br/>
        <w:t>Ұмытшақтық барады меңдеп мені,</w:t>
        <w:br/>
        <w:t>Көрем кейде кілең бір көлеңкені.</w:t>
        <w:br/>
        <w:t>Бірақ оған қынжылып өкінбеймін,</w:t>
        <w:br/>
        <w:t>Өткенменен айырар жоқ есебім.</w:t>
        <w:br/>
        <w:t>Есептесіп қайтемін кешегіммен,</w:t>
        <w:br/>
        <w:t>Кегпе жатқан безем бе төсегімнен.</w:t>
      </w:r>
    </w:p>
    <w:p>
      <w:r>
        <w:t>Кеше жатқан безбеймін төсегімнен,</w:t>
        <w:br/>
        <w:t>Сен-ақ мені былғай бер өсегіңмен.</w:t>
        <w:br/>
        <w:t>ЖЖЖ</w:t>
        <w:br/>
        <w:t>Түсім екен деймін,</w:t>
        <w:br/>
        <w:t>Қиялым қайда шығанда.</w:t>
        <w:br/>
        <w:t>Сөйлейді біреу</w:t>
        <w:br/>
        <w:t>Дауысын қатты шығармай.</w:t>
        <w:br/>
        <w:t>Мен Төжібаймын, - дейді</w:t>
        <w:br/>
        <w:t>Мына бір жуас, жас кісі.</w:t>
        <w:br/>
        <w:t>Не деп тұрсың өзің?</w:t>
        <w:br/>
        <w:t>Келдің бе өзің сынауға?</w:t>
        <w:br/>
        <w:t>Олай деме, балам,</w:t>
        <w:br/>
        <w:t>Мен сені сынап не етемін,</w:t>
        <w:br/>
        <w:t>Көруге келдім</w:t>
        <w:br/>
        <w:t>Жалғыз ұлымның мекенін.</w:t>
        <w:br/>
        <w:t>Қолайлы көрсен,</w:t>
        <w:br/>
        <w:t>Қасында бір күн қонамын,</w:t>
        <w:br/>
        <w:t>Қолайсыз көрсен,</w:t>
        <w:br/>
        <w:t>Көз көрмесіме кетемін.</w:t>
        <w:br/>
        <w:t>- Мен өзім қазір</w:t>
        <w:br/>
        <w:t>Сексеннен асып барамын.</w:t>
        <w:br/>
        <w:t>Жассың ғой менен,</w:t>
        <w:br/>
        <w:t>Қалайша балаң боламын?</w:t>
        <w:br/>
        <w:t>Күтетін сені</w:t>
        <w:br/>
        <w:t>Шешемнің қашан өлгені,</w:t>
        <w:br/>
        <w:t>Соғыпсың, әке,</w:t>
        <w:br/>
        <w:t>Бұл үйге бекер оралып.</w:t>
        <w:br/>
        <w:t>Кенеттен келіп,</w:t>
        <w:br/>
        <w:t>Кенеттен әкем жоғалды.</w:t>
        <w:br/>
        <w:t>815</w:t>
        <w:br/>
        <w:t>ӨЛЕҢДЕР</w:t>
        <w:br/>
        <w:t>801</w:t>
        <w:br/>
        <w:t>Жүр, ұшайық,</w:t>
        <w:br/>
        <w:t>Бірге ойнайық,</w:t>
        <w:br/>
        <w:t>Саған да мен</w:t>
        <w:br/>
        <w:t>Қанат тағып беремін.</w:t>
        <w:br/>
        <w:t>Қанат тағып алған соң,</w:t>
        <w:br/>
        <w:t>“Ұша бергің, ұша бергің келеді.</w:t>
        <w:br/>
        <w:t>“Ұшып жүріп айтасың</w:t>
        <w:br/>
        <w:t>Құстардың да өлеңін.</w:t>
        <w:br/>
        <w:t>Шырылдаған сенің</w:t>
      </w:r>
    </w:p>
    <w:p>
      <w:r>
        <w:t>Нәзік әніңді</w:t>
        <w:br/>
        <w:t>Өмір бойы ұйықтамайтын</w:t>
        <w:br/>
        <w:t>Сырдарияң да қуанып,</w:t>
        <w:br/>
        <w:t>Менше тыңдай береді.</w:t>
        <w:br/>
        <w:t>Түсімде көрдім өңімдей,</w:t>
        <w:br/>
        <w:t>Дәл қазіргідей, бүгіндей:</w:t>
        <w:br/>
        <w:t>Күнәсіз сәби жылымды</w:t>
        <w:br/>
        <w:t>Күндей ыстық :</w:t>
        <w:br/>
        <w:t>Зор бақытқа малындым,</w:t>
        <w:br/>
        <w:t>Арнасына сыймай жатқан</w:t>
        <w:br/>
        <w:t>Сырымды көрдім бұрынғы.</w:t>
        <w:br/>
        <w:t>Жүрегім қандай жылынды,</w:t>
        <w:br/>
        <w:t>Бұзбандаршы ұйқымды,</w:t>
        <w:br/>
        <w:t>Жақсы түс көрер түнімді.</w:t>
        <w:br/>
        <w:t>жж</w:t>
        <w:br/>
        <w:t>Біреудің күні батқанда,</w:t>
        <w:br/>
        <w:t>Біреудің таңы атады.</w:t>
        <w:br/>
        <w:t>Күнде өзгеріп жатады</w:t>
        <w:br/>
        <w:t>Адамдардың қатары.</w:t>
        <w:br/>
        <w:t>Біреулер досын сатады,</w:t>
        <w:br/>
        <w:t>Біреулер алып жатады.</w:t>
        <w:br/>
        <w:t>Біреудің аты өшкенде,</w:t>
        <w:br/>
        <w:t>Біреудің өскен атағы.</w:t>
        <w:br/>
        <w:t>Жасым да жетті тақалып,</w:t>
        <w:br/>
        <w:t>Қадірі кетті батаның,</w:t>
        <w:br/>
        <w:t>Сүйсінген жасты көрмедім</w:t>
        <w:br/>
        <w:t>Шалдардың сыйлап сақалын.</w:t>
        <w:br/>
        <w:t>806</w:t>
        <w:br/>
        <w:t>Әбділда ТӘЖІБАЕВ</w:t>
        <w:br/>
        <w:t>жез</w:t>
        <w:br/>
        <w:t>Ел дейді ғой бізді де,</w:t>
        <w:br/>
        <w:t>Ел деген ғой бұрын да.</w:t>
        <w:br/>
        <w:t>Қүс қарапты қырымға,</w:t>
        <w:br/>
        <w:t>Ит қарапты жырымға.</w:t>
        <w:br/>
        <w:t>Болыпты ғой ақындар</w:t>
        <w:br/>
        <w:t>Бізге дейін бұрын да.</w:t>
        <w:br/>
        <w:t>Қарапты олар қырымға,</w:t>
        <w:br/>
        <w:t>Қарамапты жырымға.</w:t>
        <w:br/>
        <w:t>жж</w:t>
        <w:br/>
        <w:t>Көңілім кейде кең дала,</w:t>
        <w:br/>
        <w:t>Кеудемде жоқ мұң-нала.</w:t>
        <w:br/>
        <w:t>Өзім сәби бір бала,</w:t>
        <w:br/>
        <w:t>Күйге толы айналам.</w:t>
        <w:br/>
        <w:t>Сондайда бір дарқанмын,</w:t>
        <w:br/>
        <w:t>Айдыны кең шалқармын.</w:t>
        <w:br/>
        <w:t>Кең дүниеде еркін жүр</w:t>
        <w:br/>
        <w:t>Тұлпар-ойым арқансыз.</w:t>
        <w:br/>
        <w:t>Соқпашы, жел, соқпашы,</w:t>
        <w:br/>
        <w:t>Көңілімді шан баспасын.</w:t>
      </w:r>
    </w:p>
    <w:p>
      <w:r>
        <w:t>Сәби жаным саспасын,</w:t>
        <w:br/>
        <w:t>Тұлпар-ойым қашпасын.</w:t>
        <w:br/>
        <w:t>Жж</w:t>
        <w:br/>
        <w:t>Бүгін менің</w:t>
        <w:br/>
        <w:t>Даусым неге шықпайды?</w:t>
        <w:br/>
        <w:t>Өз үнімді естімеймін мен неге?</w:t>
        <w:br/>
        <w:t>Әкспонат секілдімін қойылған</w:t>
        <w:br/>
        <w:t>Ақындарды көрсететін көрмеге.</w:t>
        <w:br/>
        <w:t>Миымда бір өрмекші жүр</w:t>
        <w:br/>
        <w:t>Ес-түсімді өрмегімен торлаған.</w:t>
        <w:br/>
        <w:t>Қырықаяқ па, немене,</w:t>
        <w:br/>
        <w:t>Сұмдық екен бұрын көзім көрмеген.</w:t>
        <w:br/>
        <w:t>Бұл не қылған</w:t>
        <w:br/>
        <w:t>Бұлыңғыр хал?</w:t>
        <w:br/>
        <w:t>Адам бәрін сезеді екен өлмеген.</w:t>
        <w:br/>
        <w:t>808 Әбділда ТӘЖІБАЕВ</w:t>
        <w:br/>
        <w:t>Махаббатым мұздатпады,</w:t>
        <w:br/>
        <w:t>Көргенім жоқ</w:t>
        <w:br/>
        <w:t>Тірліктен мен жиіркеніп.</w:t>
        <w:br/>
        <w:t>Келем жүзіп</w:t>
        <w:br/>
        <w:t>Теңізінде ойымның,</w:t>
        <w:br/>
        <w:t>Жүзе берем, жүзе берем,</w:t>
        <w:br/>
        <w:t>Жоығылғанша желкенім.</w:t>
        <w:br/>
        <w:t>жж%</w:t>
        <w:br/>
        <w:t>Кедей де мен, бұл күнде бай да менмін,</w:t>
        <w:br/>
        <w:t>Қайдан келдім, білмеймін қайда келдім.</w:t>
        <w:br/>
        <w:t>Қайда түсем, білмеймін кімге түсем?</w:t>
        <w:br/>
        <w:t>Тапқаным жоқ атымды байлар жерді.</w:t>
        <w:br/>
        <w:t>Ау, бармысыңдар?</w:t>
        <w:br/>
        <w:t>Атымды кім байлайды?</w:t>
        <w:br/>
        <w:t>Шайым неге ішетін қайнамайды?</w:t>
        <w:br/>
        <w:t>Аяқ созып жантаяр жерім қайда?</w:t>
        <w:br/>
        <w:t>Шалдың қамын неге жүрт ойламайды?</w:t>
        <w:br/>
        <w:t>Бай да менмін, бұл күнде кедей де мен,</w:t>
        <w:br/>
        <w:t>Демегенде кедеймін, не деймін мен?</w:t>
        <w:br/>
        <w:t>Жолға шығып, қонатын үй таба алмай,</w:t>
        <w:br/>
        <w:t>Айналам ба шынымен өгейге мен?</w:t>
        <w:br/>
        <w:t>Теңізден қорықтым,</w:t>
        <w:br/>
        <w:t>Сонда да жүздім тереңде.</w:t>
        <w:br/>
        <w:t>Тоқтаған жоқпын</w:t>
        <w:br/>
        <w:t>Тереңге батып өлем деп.</w:t>
      </w:r>
    </w:p>
    <w:p>
      <w:r>
        <w:t>Қайтемін қорқып</w:t>
        <w:br/>
        <w:t>Теңізге кетіп әлем деп,</w:t>
        <w:br/>
        <w:t>Тереңсіз жерде</w:t>
        <w:br/>
        <w:t>Тумайтын болса өлеңдер.</w:t>
        <w:br/>
        <w:t>Ж</w:t>
        <w:br/>
        <w:t>Желсіз, бұлтсыз, тып-тымық, ашық күнге,</w:t>
        <w:br/>
        <w:t>Еліккендей масығып көңілім мүлде,</w:t>
        <w:br/>
        <w:t>Әфирдегі әлемдік үндерді естіп,</w:t>
        <w:br/>
        <w:t>Тап-таза боп отырмын ой түбінде.</w:t>
        <w:br/>
        <w:t>812</w:t>
        <w:br/>
        <w:t>Әбділда ТӘЖІБАЕВ</w:t>
        <w:br/>
        <w:t>Болғаңда сыртым бүтін, іштім түтін,</w:t>
        <w:br/>
        <w:t>Күрсінем ойдың небір уын жұтып.</w:t>
        <w:br/>
        <w:t>Жүргендер мені әулие деп біледі</w:t>
        <w:br/>
        <w:t>Отырған көктен Тәңірім сөзін күтіп.</w:t>
        <w:br/>
        <w:t>Ал мен ше? Әулие емес, күнәһармын,</w:t>
        <w:br/>
        <w:t>Көп күнәм жігерімді құм етеді.</w:t>
        <w:br/>
        <w:t>Айтпаппын адамдарға адал бол деп,</w:t>
        <w:br/>
        <w:t>Айтпаппын алданыпшптан күн өтерін.</w:t>
        <w:br/>
        <w:t>Беттесіп өз арыммен тұра алмаппын,</w:t>
        <w:br/>
        <w:t>Мойнымды әділдікке бұра алмаппын.</w:t>
        <w:br/>
        <w:t>Жазыппын жалған ән мен жалған өлең,</w:t>
        <w:br/>
        <w:t>«Ұял сен, ұят!» - десе, тіл алмаппын.</w:t>
        <w:br/>
        <w:t>Көңілім күңгірт тартса жабырқаңқы,</w:t>
        <w:br/>
        <w:t>Айыру сөзден сөздің қиын парқын.</w:t>
        <w:br/>
        <w:t>Сондайда толғақ қысып тұнжырасам,</w:t>
        <w:br/>
        <w:t>Кешірер күнәһарін өзі халқым.</w:t>
        <w:br/>
        <w:t>жкЖ%</w:t>
        <w:br/>
        <w:t>Қандай әсем: ойым бар, арманым бар,</w:t>
        <w:br/>
        <w:t>Әдемі ойға, арманға алдану бар.</w:t>
        <w:br/>
        <w:t>Жақсы арманның емес пе берген күші,</w:t>
        <w:br/>
        <w:t>Жыл соңынан жылдарға қамданулар.</w:t>
        <w:br/>
        <w:t>Арман-қиял құдіреті тірлігімнің,</w:t>
        <w:br/>
        <w:t>Жаптырмайды мезгілсіз түндігімді.</w:t>
        <w:br/>
        <w:t>Тоңазыған жылдарға бергенім жоқ,</w:t>
        <w:br/>
        <w:t>Арманға бай, қаны ыстық бір күнімді.</w:t>
        <w:br/>
        <w:t>Өткен күндер жанданса қиялымда,</w:t>
        <w:br/>
        <w:t>Көрем бәрін қиялға жиямын да.</w:t>
        <w:br/>
        <w:t>Абылайдың жүремін жасағында,</w:t>
        <w:br/>
        <w:t>Қайратымды бойыма жиямын да.</w:t>
        <w:br/>
        <w:t>Қандай әсем: ойым бар, арманым бар,</w:t>
        <w:br/>
        <w:t>Қандай қызық арманға алданулар.</w:t>
        <w:br/>
        <w:t>Жасыл белдер ойымда жасай бергей,</w:t>
        <w:br/>
        <w:t>Туа бергей сағынып толғанулар.</w:t>
      </w:r>
    </w:p>
    <w:p>
      <w:r>
        <w:t>ӨЛЕҢДЕР</w:t>
        <w:br/>
        <w:t>817</w:t>
        <w:br/>
        <w:t>ЖЖЖ</w:t>
        <w:br/>
        <w:t>Қырқылып кейде</w:t>
        <w:br/>
        <w:t>Шабыттың сұлу қанаты,</w:t>
        <w:br/>
        <w:t>Болады кезім</w:t>
        <w:br/>
        <w:t>Демімді әрең алатын.</w:t>
        <w:br/>
        <w:t>Сол кезде мен де</w:t>
        <w:br/>
        <w:t>Ең жақындарымды іздеймін</w:t>
        <w:br/>
        <w:t>Жүрегіме титтей</w:t>
        <w:br/>
        <w:t>Емболар дәрі табатын.</w:t>
        <w:br/>
        <w:t>Жж</w:t>
        <w:br/>
        <w:t>Жарастық тауып</w:t>
        <w:br/>
        <w:t>Жаратылыспен арамыз,</w:t>
        <w:br/>
        <w:t>Ынтығып соған,</w:t>
        <w:br/>
        <w:t>Мәжнүндей ғашық боламыз.</w:t>
        <w:br/>
        <w:t>Сол тұста бізді</w:t>
        <w:br/>
        <w:t>Күйрете қайғы соққанда,</w:t>
        <w:br/>
        <w:t>Жылаудан өзге</w:t>
        <w:br/>
        <w:t>Түкті де білмей қаламыз.</w:t>
        <w:br/>
        <w:t>ЖЖ</w:t>
        <w:br/>
        <w:t>Жарық күннің бейнесі өзім деймін,</w:t>
        <w:br/>
        <w:t>Сәл бұзылса райы, безілдеймін.</w:t>
        <w:br/>
        <w:t>Қуануым, жылауым бір нәрседей,</w:t>
        <w:br/>
        <w:t>“Ұзақ түнде дөңбекшіп, көз ілмеймін.</w:t>
        <w:br/>
        <w:t>Әлем әсем, сүйемін деп жырлаймын,</w:t>
        <w:br/>
        <w:t>Неге сүйдім, мағынасын ұғынбаймын.</w:t>
        <w:br/>
        <w:t>Бүгін менің мақтаған қуаңышым</w:t>
        <w:br/>
        <w:t>Өтеді де кетеді, бұрылмайды.</w:t>
        <w:br/>
        <w:t>Жаңа күнге жыр керек тағы жаңа,</w:t>
        <w:br/>
        <w:t>Жаңа жырдың жаңа оты жағыла ма?</w:t>
        <w:br/>
        <w:t>Өлең берер, ой берер жарықты іздеп,</w:t>
        <w:br/>
        <w:t>Күннің көзін күнде мен сағынамын.</w:t>
        <w:br/>
        <w:t>Күннің көзін күнде мен сағынамын,</w:t>
        <w:br/>
        <w:t>Бұлттан биік асам деп сабыламын.</w:t>
        <w:br/>
        <w:t>Бұлттан биік аса алмай, қалсам жолда,</w:t>
        <w:br/>
        <w:t>Ойдың бұлтын қап-қара жамыламын.</w:t>
        <w:br/>
        <w:t>ӨЛЕНДЕР</w:t>
        <w:br/>
        <w:t>807</w:t>
        <w:br/>
        <w:t>Бала кезде мен</w:t>
      </w:r>
    </w:p>
    <w:p>
      <w:r>
        <w:t>Өрмекшіні көруші ем</w:t>
        <w:br/>
        <w:t>Бара жатқан шаңыраққа өрмелеп.</w:t>
        <w:br/>
        <w:t>Енді, міне, сол қырықаяқ</w:t>
        <w:br/>
        <w:t>Ұя салып миыма,</w:t>
        <w:br/>
        <w:t>Алып кетіп бара жатыр</w:t>
        <w:br/>
        <w:t>Алыстатып өңгеден.</w:t>
        <w:br/>
        <w:t>Мүмкін, осы дұрыс шығар,</w:t>
        <w:br/>
        <w:t>Өз даусымды</w:t>
        <w:br/>
        <w:t>Өзім есту керек пе?</w:t>
        <w:br/>
        <w:t>Өзімді өзім тыңдарлықтай</w:t>
        <w:br/>
        <w:t>Жоқ қой мүлде себептер.</w:t>
        <w:br/>
        <w:t>Мезгіл жетсе,</w:t>
        <w:br/>
        <w:t>Аққан өзен тоқтайды.</w:t>
        <w:br/>
        <w:t>Өкінбеймін үнім шықпай қалды деп,</w:t>
        <w:br/>
        <w:t>Ешкімді де шақырмаймын көмекке.</w:t>
        <w:br/>
        <w:t>жж.</w:t>
        <w:br/>
        <w:t>Ойым менің - ішімдегі теңізім,</w:t>
        <w:br/>
        <w:t>Өзім жүзем кемеммен.</w:t>
        <w:br/>
        <w:t>Қанша жүздім, сонда да</w:t>
        <w:br/>
        <w:t>Шегін көрмей теңізімнің келем мен.</w:t>
        <w:br/>
        <w:t>Сол кемемнің үстінде</w:t>
        <w:br/>
        <w:t>Табыстым мен Тәңірім қосқан жарыммен.</w:t>
        <w:br/>
        <w:t>Сол кеменің үстінде</w:t>
        <w:br/>
        <w:t>Табыстым мен Тәңірім қосқан өлеңмен.</w:t>
        <w:br/>
        <w:t>Теңізімде көтерілді</w:t>
        <w:br/>
        <w:t>Аппақ менің желкенім.</w:t>
        <w:br/>
        <w:t>Өз теңізім сақтамаса су сеуіп,</w:t>
        <w:br/>
        <w:t>Өлер ем ғой махаббаттан өртеніп.</w:t>
        <w:br/>
        <w:t>Дауылдарда толқындармен алысып,</w:t>
        <w:br/>
        <w:t>Құшағында өмір сүрдім еркемнің.</w:t>
        <w:br/>
        <w:t>Күйрейді деп</w:t>
        <w:br/>
        <w:t>Ойламадым кемемді,</w:t>
        <w:br/>
        <w:t>Неболар деп</w:t>
        <w:br/>
        <w:t>Қорыққаным жоқ ертеңім.</w:t>
        <w:br/>
        <w:t>Қанша күйдім, қанша жандым,</w:t>
        <w:br/>
        <w:t>Күлболмадым</w:t>
        <w:br/>
        <w:t>Өз отыма өртенін.</w:t>
      </w:r>
    </w:p>
    <w:p>
      <w:r>
        <w:t>ӨЛЕНДЕР</w:t>
        <w:br/>
        <w:t>809</w:t>
        <w:br/>
        <w:t>Үні қандай әлемнің сыңғыр-сыңғыр,</w:t>
        <w:br/>
        <w:t>Мың түрлі боп ғайыптан естіліп түр.</w:t>
        <w:br/>
        <w:t>Айналғандай лезде пайғамбарға,</w:t>
        <w:br/>
        <w:t>Алыстағы құдіреттен тартамын сыр.</w:t>
        <w:br/>
        <w:t>Тыныпптал, дүние, қиялым бұзылмасын,</w:t>
        <w:br/>
        <w:t>Желдетпесін қиялым - қызынбасын.</w:t>
        <w:br/>
        <w:t>Көбелектер гүлдердің әнін айтып,</w:t>
        <w:br/>
        <w:t>Қоршап мені тұрсыншы ызындасып.</w:t>
        <w:br/>
        <w:t>Желсіз, бұлтсыз, тып-тымық, ашық күнде</w:t>
        <w:br/>
        <w:t>Сәбилікке айналып кеттім мүлде.</w:t>
        <w:br/>
        <w:t>Тыныштал, достар, қиялым бұзылмасын,</w:t>
        <w:br/>
        <w:t>Қалайыншы қозғаусыз ой түбінде.</w:t>
        <w:br/>
        <w:t>жжж</w:t>
        <w:br/>
        <w:t>Сен алдамашы,</w:t>
        <w:br/>
        <w:t>Алданып әбден шаршадым.</w:t>
        <w:br/>
        <w:t>Алдануменен</w:t>
        <w:br/>
        <w:t>Қанша жыл өтті, қанша күн.</w:t>
        <w:br/>
        <w:t>Тұп-тура қарап,</w:t>
        <w:br/>
        <w:t>Отырайықшы құбылмай,</w:t>
        <w:br/>
        <w:t>Дәл қазір менің</w:t>
        <w:br/>
        <w:t>Тек осы ғана аңсауым.</w:t>
        <w:br/>
        <w:t>Мені алдайтындар</w:t>
        <w:br/>
        <w:t>Аз емес, өзің білесің.</w:t>
        <w:br/>
        <w:t>Қосылып маған</w:t>
        <w:br/>
        <w:t>Өзің де соған күлесің.</w:t>
        <w:br/>
        <w:t>Аз ғана уақыт</w:t>
        <w:br/>
        <w:t>Алданбай өмір сүрейін,</w:t>
        <w:br/>
        <w:t>Отырайыншы тыныш</w:t>
        <w:br/>
        <w:t>Өзіңе біраз ілесіп.</w:t>
        <w:br/>
        <w:t>әжж</w:t>
        <w:br/>
        <w:t>Зорықтым мен де,</w:t>
        <w:br/>
        <w:t>Зорықтың сен де,</w:t>
        <w:br/>
        <w:t>Күйреді демде</w:t>
        <w:br/>
        <w:t>Жарастық тапқандарымыз.</w:t>
        <w:br/>
        <w:t>Аталан тұрған</w:t>
        <w:br/>
        <w:t>Жоғалттық ұл мен қыздарды.</w:t>
        <w:br/>
        <w:t>Шайқайды басын</w:t>
        <w:br/>
        <w:t>Діңкелеп қалған кәріміз.”</w:t>
        <w:br/>
        <w:t>ӨЛЕҢДЕР</w:t>
      </w:r>
    </w:p>
    <w:p>
      <w:r>
        <w:t>811</w:t>
        <w:br/>
        <w:t>жж</w:t>
        <w:br/>
        <w:t>Сен мені тоқтат,</w:t>
        <w:br/>
        <w:t>Тоқтайтын жерден асырма,</w:t>
        <w:br/>
        <w:t>Шылауынан қақ,</w:t>
        <w:br/>
        <w:t>Ашу да көрсет, жасырма.</w:t>
        <w:br/>
        <w:t>«Асауға- тұсау»,</w:t>
        <w:br/>
        <w:t>«Тентекке - келтек» жарастық,</w:t>
        <w:br/>
        <w:t>Жуасымайды адам,</w:t>
        <w:br/>
        <w:t>Желігі оның басылмай.</w:t>
        <w:br/>
        <w:t>Жж</w:t>
        <w:br/>
        <w:t>Қысық көз бірі менмін қазағыңның,</w:t>
        <w:br/>
        <w:t>Бұзбағам қысылсам даажарымды.</w:t>
        <w:br/>
        <w:t>Сырласпын қырдың сұрғылт бөрісімен,</w:t>
        <w:br/>
        <w:t>Күн сайын кездесемін ажалыммен.</w:t>
        <w:br/>
        <w:t>Астымда ат, асынғаным ақ садағым,</w:t>
        <w:br/>
        <w:t>Даламның тау мен тасын тұрмын бағып.</w:t>
        <w:br/>
        <w:t>Атамнан қалған маған ақиық құс</w:t>
        <w:br/>
        <w:t>Айналып аспанымда ұшады ағып.</w:t>
        <w:br/>
        <w:t>Қарасам құдіретімдей Ұлытауға,</w:t>
        <w:br/>
        <w:t>Кеудемнен құйылады жырым заулап.</w:t>
        <w:br/>
        <w:t>Жас батыр сынға салып жүр тұлпарын,</w:t>
        <w:br/>
        <w:t>Кеңгірдің жағасында құлан аулап.</w:t>
        <w:br/>
        <w:t>Сырласпын қырдың сұлу бөрісімен,</w:t>
        <w:br/>
        <w:t>Дайынмын жау кездессе өлісуге.</w:t>
        <w:br/>
        <w:t>Жырыма айнымайтын алам ырғақ</w:t>
        <w:br/>
        <w:t>Жортымпаз ақ бәкеннің желісінен.</w:t>
        <w:br/>
        <w:t>Белгісіз ертең менің не боларым,</w:t>
        <w:br/>
        <w:t>Тағдыры жырымның да емес мәлім.</w:t>
        <w:br/>
        <w:t>Даламның сағымы деп білсін жұртым</w:t>
        <w:br/>
        <w:t>Ақынның кейде алданып ойлағанын.</w:t>
        <w:br/>
        <w:t>“ыж</w:t>
        <w:br/>
        <w:t>Көңілім күңгірт тартса жабырқаңқы,</w:t>
        <w:br/>
        <w:t>Сөзімнен аңғарады оны халқым.</w:t>
        <w:br/>
        <w:t>Сол кезде маған әлсіз сүйеу болар,</w:t>
        <w:br/>
        <w:t>Ақынның сәл көрініп өшкен даңқы.</w:t>
        <w:br/>
        <w:t>ӨЛЕНДЕР 819</w:t>
        <w:br/>
        <w:t>жж</w:t>
        <w:br/>
        <w:t>Өлмейтін күй, сөнбейтін сәулелерден,</w:t>
        <w:br/>
        <w:t>Бөлінгем жоқ, бөлінбей келем елмен.</w:t>
        <w:br/>
        <w:t>Бүгіннің де ортақпын індетіне,</w:t>
        <w:br/>
        <w:t>Жаза алманпын өзімді өзім емдеп.</w:t>
      </w:r>
    </w:p>
    <w:p>
      <w:r>
        <w:t>Айыраалмай қарадан ақ мұратты,</w:t>
        <w:br/>
        <w:t>Шаппас жерде қанша рет қылыш шаптым.</w:t>
        <w:br/>
        <w:t>Обал, ұят дегенді сатқаны үшін,</w:t>
        <w:br/>
        <w:t>Жылтырақты жыртиып мен де тақтым.</w:t>
        <w:br/>
        <w:t>Алғысқа да ортақпын, қарғысқа да,</w:t>
        <w:br/>
        <w:t>Жүрем кейде күн өтпей, таң қысқармай.</w:t>
        <w:br/>
        <w:t>Ой бұлттары ойыспай, түнергенде,</w:t>
        <w:br/>
        <w:t>Қиналамын басымды қан қысқандай.</w:t>
        <w:br/>
        <w:t>Қанша айтсам да өмірдің сергелдеңін,</w:t>
        <w:br/>
        <w:t>Сөніп болды демеймін ойда сенім.</w:t>
        <w:br/>
        <w:t>Ең болмаса шабуға өз күнәмді,</w:t>
        <w:br/>
        <w:t>Жалаңаштап ұстаймын жыр семсерін.</w:t>
        <w:br/>
        <w:t>Мен қазір тордағы құс секілдімін,</w:t>
        <w:br/>
        <w:t>Сезінем тозғандардың жетімдігін.</w:t>
        <w:br/>
        <w:t>Өлеңмен өтеймін деп айта алмаймын</w:t>
        <w:br/>
        <w:t>Қауымның қазақ деген өкілдігін.</w:t>
        <w:br/>
        <w:t>Уақыттың бар өзгермес өз ырғағы,</w:t>
        <w:br/>
        <w:t>Өтер мұнар бұлдырап, өтер сағым.</w:t>
        <w:br/>
        <w:t>Отырамын Тәңірімнен тілек тілеп,</w:t>
        <w:br/>
        <w:t>Жоарылқа деп халқымның болашағын.</w:t>
        <w:br/>
        <w:t>жж</w:t>
        <w:br/>
        <w:t>Менің саған тұрады сенгім келіп,</w:t>
        <w:br/>
        <w:t>Сенгеннен соң, соңыңнан ергім келіп.</w:t>
        <w:br/>
        <w:t>Теріп жүрем бақшамда қызыл алма,</w:t>
        <w:br/>
        <w:t>Жолыққанда өзіңе бергім келіп.</w:t>
        <w:br/>
        <w:t>Сенсіз өмір сүруді түсінбеймін,</w:t>
        <w:br/>
        <w:t>Сенің ғана мен бүгін кісіңдеймін.</w:t>
        <w:br/>
        <w:t>Ойларым сен ояуда ішімдегі,</w:t>
        <w:br/>
        <w:t>Көрерім сен ұйықтасам түсімдегі.</w:t>
        <w:br/>
        <w:t>822</w:t>
        <w:br/>
        <w:t>Әбділда ТӘЖІБАЕВ</w:t>
        <w:br/>
        <w:t>Шолақ ойлы,</w:t>
        <w:br/>
        <w:t>Балғын-бала мінезбен</w:t>
        <w:br/>
        <w:t>Адаспайық тағы да,</w:t>
        <w:br/>
        <w:t>Айналмайық мазаққа!</w:t>
        <w:br/>
        <w:t>Ба</w:t>
        <w:br/>
        <w:t>Ашулысың деме,</w:t>
        <w:br/>
        <w:t>Кінәлап мені не етесің.</w:t>
        <w:br/>
        <w:t>,Жараспайды бізге</w:t>
        <w:br/>
        <w:t>Мұқату менен кекесін.</w:t>
        <w:br/>
        <w:t>Сен түсін маған,</w:t>
        <w:br/>
        <w:t>Жаныма менің бойлашы,</w:t>
        <w:br/>
        <w:t>Ызаланған аңнан</w:t>
      </w:r>
    </w:p>
    <w:p>
      <w:r>
        <w:t>Не жайдарылық күтесің?</w:t>
        <w:br/>
        <w:t>Кеше ғана біздер</w:t>
        <w:br/>
        <w:t>Ырза емес пе едік заманға?</w:t>
        <w:br/>
        <w:t>Қып-қызыл туға</w:t>
        <w:br/>
        <w:t>Бөленушіі еді алаңдар.</w:t>
        <w:br/>
        <w:t>Өміріміз ортақ,</w:t>
        <w:br/>
        <w:t>Көңіліміз ортақ болған соң,</w:t>
        <w:br/>
        <w:t>Бейнетті де бірге</w:t>
        <w:br/>
        <w:t>Көтеруші еді адамдар.</w:t>
        <w:br/>
        <w:t>Айбынымыз қандай</w:t>
        <w:br/>
        <w:t>Сәулетті еді әлемде,</w:t>
        <w:br/>
        <w:t>Қай кезде кімге</w:t>
        <w:br/>
        <w:t>Көріп ек болып тәуелді?</w:t>
        <w:br/>
        <w:t>Амалсыз біздің</w:t>
        <w:br/>
        <w:t>Айтқанымызды тындайтын</w:t>
        <w:br/>
        <w:t>Социализмді</w:t>
        <w:br/>
        <w:t>Құртамыз деген жау ел де.</w:t>
        <w:br/>
        <w:t>Қандай ем сонда,</w:t>
        <w:br/>
        <w:t>Жабылып па еді қабағым?</w:t>
        <w:br/>
        <w:t>Қандай еді сонда</w:t>
        <w:br/>
        <w:t>Болаттай берік қоғамым?</w:t>
        <w:br/>
        <w:t>Бұзылды қалай</w:t>
        <w:br/>
        <w:t>- Сонау бір жарастықтарым?</w:t>
        <w:br/>
        <w:t>Енді мен оны</w:t>
        <w:br/>
        <w:t>Іздеймін қайдан, табамын?</w:t>
        <w:br/>
        <w:t>Сен түсін мені,</w:t>
        <w:br/>
        <w:t>Жаныма менің бойлашы.</w:t>
        <w:br/>
        <w:t>ӨЛЕҢДЕР</w:t>
        <w:br/>
        <w:t>821</w:t>
        <w:br/>
        <w:t>21-219</w:t>
        <w:br/>
        <w:t>же</w:t>
        <w:br/>
        <w:t>Күнде қанша</w:t>
        <w:br/>
        <w:t>Өтіп жатыр жаназа,</w:t>
        <w:br/>
        <w:t>Күнде қанша</w:t>
        <w:br/>
        <w:t>Көміледі табыттар?</w:t>
        <w:br/>
        <w:t>Ажал келсе,</w:t>
        <w:br/>
        <w:t>Еріксіз жан береді.</w:t>
        <w:br/>
        <w:t>Әлсіздер де,</w:t>
        <w:br/>
        <w:t>Астым деген алып та.</w:t>
        <w:br/>
        <w:t>Сондай тұста</w:t>
        <w:br/>
        <w:t>Саябырлап арпалыс,</w:t>
      </w:r>
    </w:p>
    <w:p>
      <w:r>
        <w:t>Сабыр тұтқан боламыз.</w:t>
        <w:br/>
        <w:t>Айналаға ақылы еңген көзбенен</w:t>
        <w:br/>
        <w:t>Қаранып та қаламыз.</w:t>
        <w:br/>
        <w:t>«Барға шүкір,</w:t>
        <w:br/>
        <w:t>Жоққа жүйрік жетпейді», -</w:t>
        <w:br/>
        <w:t>Деп үлгілі сөздер айтып,</w:t>
        <w:br/>
        <w:t>Демімізді де аламыз. ”</w:t>
        <w:br/>
        <w:t>Алдамшы ғой</w:t>
        <w:br/>
        <w:t>Уақыт деген антұрған,</w:t>
        <w:br/>
        <w:t>Бүгін аяз, ертең жаз.</w:t>
        <w:br/>
        <w:t>Жаздың айдын көлінде</w:t>
        <w:br/>
        <w:t>Сұңқылдаған аққулар мен қоңыр қаз.</w:t>
        <w:br/>
        <w:t>Күндіз сансыз бояулар,</w:t>
        <w:br/>
        <w:t>Түнде тылсым сыңғыр саз.</w:t>
        <w:br/>
        <w:t>Куанбасқа, мәз болмасқа</w:t>
        <w:br/>
        <w:t>Жоқ лаж.</w:t>
        <w:br/>
        <w:t>Қуанамыз, ол заңды,</w:t>
        <w:br/>
        <w:t>Елікпейміз сұлулыққа қалайша? -</w:t>
        <w:br/>
        <w:t>Жер жасарса,</w:t>
        <w:br/>
        <w:t>Жасыл дүние молайса,</w:t>
        <w:br/>
        <w:t>Аш қарнымыз тоғайса,</w:t>
        <w:br/>
        <w:t>ШЖұттан қалған</w:t>
        <w:br/>
        <w:t>Арығымыз қоңайса.</w:t>
        <w:br/>
        <w:t>«Барға ттүкір,</w:t>
        <w:br/>
        <w:t>Жоққа жүйрік жетпейді»,</w:t>
        <w:br/>
        <w:t>Шүкір деңдер, қазақтар!</w:t>
        <w:br/>
        <w:t>Расболса,</w:t>
        <w:br/>
        <w:t>Жаңа ғана босандық қой азаптан.</w:t>
        <w:br/>
        <w:t>820 Әбділда ТӘЖІБАЕВ</w:t>
        <w:br/>
        <w:t>Баламын ба, білмеймін, данамын ба,</w:t>
        <w:br/>
        <w:t>Ісін істеп жүремін шаланың да.</w:t>
        <w:br/>
        <w:t>Сағындым деп күнде мен өлең жазам,</w:t>
        <w:br/>
        <w:t>Оңашада өзіңнен қаламын да.</w:t>
        <w:br/>
        <w:t>Сенем саған, тіпті мен шектенбеймін,</w:t>
        <w:br/>
        <w:t>Сенің барлық сыныңнан өткендеймін.</w:t>
        <w:br/>
        <w:t>Балалық па, мұным не, даналық па,</w:t>
        <w:br/>
        <w:t>Ештеңеден неге мен сескенбеймін?</w:t>
        <w:br/>
        <w:t>Құдай мені жаратқан олпы-солпы,</w:t>
      </w:r>
    </w:p>
    <w:p>
      <w:r>
        <w:t>Бірде шалқып отырам, бірде толқып.</w:t>
        <w:br/>
        <w:t>Сенем саған, өзім де сенімдімін,</w:t>
        <w:br/>
        <w:t>Шегінбеймін күдікшіл ойдан қорқып.</w:t>
        <w:br/>
        <w:t>ЖҰ</w:t>
        <w:br/>
        <w:t>Балға табы кетпейді темірдегі,</w:t>
        <w:br/>
        <w:t>Сенің бейнең өшпейді көңілдегі.</w:t>
        <w:br/>
        <w:t>Іздеп сені сарылып табар жолда</w:t>
        <w:br/>
        <w:t>Таңдамадым бейнеттің жеңілдеуін.</w:t>
        <w:br/>
        <w:t>Сенің бейнең өшпейді көңілдегі,</w:t>
        <w:br/>
        <w:t>Жұлдызым ең сен жанған көгімдегі.</w:t>
        <w:br/>
        <w:t>Кейде сенің ғайыптан даусыңды естіп,</w:t>
        <w:br/>
        <w:t>Маржандарым мөлтілдер төгілгелі.</w:t>
        <w:br/>
        <w:t>Төгілсінші маржаным, төгілсінші,</w:t>
        <w:br/>
        <w:t>Қабіріңе жаңбыр боп себілсінші.</w:t>
        <w:br/>
        <w:t>Топырағыңа гүл болып егілсініні,</w:t>
        <w:br/>
        <w:t>Айналаңа құлпырып көрінсінші.</w:t>
        <w:br/>
        <w:t>Сенің бейнең өшпейді көңілдегі,</w:t>
        <w:br/>
        <w:t>Жұлдызымсың батпайтын кәгімдегі.</w:t>
        <w:br/>
        <w:t>Күнде менің жырыма айналады</w:t>
        <w:br/>
        <w:t>Аңсап сені, жаным-ау, егілгенім.</w:t>
        <w:br/>
        <w:t>Өтіп жатыр осылай күн дегенің,</w:t>
        <w:br/>
        <w:t>Есімдесің тірлікте күнде менің.</w:t>
        <w:br/>
        <w:t>Қайтер едік - толқынға бір батар ма ек,</w:t>
        <w:br/>
        <w:t>Жүре берсек үстінде бір кеменің.</w:t>
        <w:br/>
        <w:t>ӨЛЕҢДЕР</w:t>
        <w:br/>
        <w:t>887</w:t>
        <w:br/>
        <w:t>22-219</w:t>
        <w:br/>
        <w:t>Жаңа бір жылы,</w:t>
        <w:br/>
        <w:t>Шуақты шағым басталды.</w:t>
        <w:br/>
        <w:t>Кешегі суық,</w:t>
        <w:br/>
        <w:t>Жауыннан кейін серпіліп,</w:t>
        <w:br/>
        <w:t>Тосамын құлақ</w:t>
        <w:br/>
        <w:t>Күлкілеріне жастардың.</w:t>
        <w:br/>
        <w:t>Күлкілер қандай,</w:t>
        <w:br/>
        <w:t>Көңілді күйге бөлейді.</w:t>
        <w:br/>
        <w:t>Қағады қоңырау</w:t>
        <w:br/>
        <w:t>Сиқырлы күміс көмейлер.</w:t>
        <w:br/>
        <w:t>Әнеки, маған</w:t>
        <w:br/>
        <w:t>Жалт қарады ғой қара көз,</w:t>
        <w:br/>
        <w:t>Аға деді ғой,</w:t>
        <w:br/>
        <w:t>Тағы да маған не дейді...</w:t>
        <w:br/>
        <w:t>Не дедің маған?</w:t>
        <w:br/>
        <w:t>Қайталап айтшы, қарғашым,</w:t>
      </w:r>
    </w:p>
    <w:p>
      <w:r>
        <w:t>Естіртші түгел</w:t>
        <w:br/>
        <w:t>Ойыңның сұлу жағасын.</w:t>
        <w:br/>
        <w:t>Күтемін сенің</w:t>
        <w:br/>
        <w:t>Аузыңнан тағы отты сөз,</w:t>
        <w:br/>
        <w:t>Күлкіңнен сөзің</w:t>
        <w:br/>
        <w:t>Салқындау шығар болмасын.</w:t>
        <w:br/>
        <w:t>жәж</w:t>
        <w:br/>
        <w:t>Қолымда қамшым,</w:t>
        <w:br/>
        <w:t>Белімде белбеу жарасып,</w:t>
        <w:br/>
        <w:t>Жігіт боп мен де,</w:t>
        <w:br/>
        <w:t>Жүргенмін жолда адасып</w:t>
        <w:br/>
        <w:t>Кісінейтін еді</w:t>
        <w:br/>
        <w:t>Тақымымдағы сүр дөнен,</w:t>
        <w:br/>
        <w:t>Мен түскен жолға</w:t>
        <w:br/>
        <w:t>Түскісі келмей, таласып.</w:t>
        <w:br/>
        <w:t>Түн қандай еді,</w:t>
        <w:br/>
        <w:t>Мен қандай едім ондағы.</w:t>
        <w:br/>
        <w:t>Бұталар маған</w:t>
        <w:br/>
        <w:t>Қалатын сөйлеп жолдағы.</w:t>
        <w:br/>
        <w:t>Періште қыздар</w:t>
        <w:br/>
        <w:t>Ақ сәуле болып ойнайтын,</w:t>
        <w:br/>
        <w:t>Қобызбен бірге</w:t>
        <w:br/>
        <w:t>Сарнайтын бақсы толғанып.</w:t>
        <w:br/>
        <w:t>ӨЛЕНДЕР</w:t>
        <w:br/>
        <w:t>823</w:t>
        <w:br/>
        <w:t>Иланшы маған,</w:t>
        <w:br/>
        <w:t>Есіңді жишы, ойлашы,</w:t>
        <w:br/>
        <w:t>Ойлашы досым,</w:t>
        <w:br/>
        <w:t>Жауап берші маған, ақылмен:</w:t>
        <w:br/>
        <w:t>Кеше қайда едің?</w:t>
        <w:br/>
        <w:t>Бүгін сен енді қайдасың?!</w:t>
        <w:br/>
        <w:t>Баршылық менде</w:t>
        <w:br/>
        <w:t>Мінезі сойқан бөрінің.</w:t>
        <w:br/>
        <w:t>Тұрамын кейде</w:t>
        <w:br/>
        <w:t>Белдерден қарап керіліп.</w:t>
        <w:br/>
        <w:t>Ішімді тартып</w:t>
        <w:br/>
        <w:t>Ұлығанды да қалаймын,</w:t>
        <w:br/>
        <w:t>Қараңғы түнде</w:t>
        <w:br/>
        <w:t>Жортуға бастап желігім.</w:t>
        <w:br/>
        <w:t>Бөрі боп түнде</w:t>
      </w:r>
    </w:p>
    <w:p>
      <w:r>
        <w:t>Ұлығанды мен қалаймын.</w:t>
        <w:br/>
        <w:t>Бөрі боп түнде</w:t>
        <w:br/>
        <w:t>Талаймын тағы талайды.</w:t>
        <w:br/>
        <w:t>Қан соқта қылып</w:t>
        <w:br/>
        <w:t>Болған соң түгел маңайды,</w:t>
        <w:br/>
        <w:t>Жатамын жайлы</w:t>
        <w:br/>
        <w:t>Апанға кіріп қамаулы.</w:t>
        <w:br/>
        <w:t>Мейірімді Тәңірім,</w:t>
        <w:br/>
        <w:t>Нысап бер мына адамға.</w:t>
        <w:br/>
        <w:t>Нысап бер, Тәңірім,</w:t>
        <w:br/>
        <w:t>Ниеті бұзық маған да.</w:t>
        <w:br/>
        <w:t>Бүлік кірмесінші</w:t>
        <w:br/>
        <w:t>Бүтінделем деген жұртыма,</w:t>
        <w:br/>
        <w:t>От тимесінші</w:t>
        <w:br/>
        <w:t>Тозығы жеткен заманға.</w:t>
        <w:br/>
        <w:t>жез</w:t>
        <w:br/>
        <w:t>Қояйықшаы бәрін де,</w:t>
        <w:br/>
        <w:t>Шығайықңшы далаға.</w:t>
        <w:br/>
        <w:t>Жатамыз ба қамалып</w:t>
        <w:br/>
        <w:t>Қоқырсыған қорада.</w:t>
        <w:br/>
        <w:t>Әнші қурай бауырымдап,</w:t>
        <w:br/>
        <w:t>Шақырып тұр далада.</w:t>
        <w:br/>
        <w:t>Тастайықшы бәрін де,</w:t>
        <w:br/>
        <w:t>Кетейікші қаладан.</w:t>
        <w:br/>
        <w:t>324</w:t>
        <w:br/>
        <w:t>Әбділда ТӘЖІБАЕВ</w:t>
        <w:br/>
        <w:t>Әнші қурай жалынып,</w:t>
        <w:br/>
        <w:t>Шақырып тұр далада.</w:t>
        <w:br/>
        <w:t>Қурай даусын зарлаған</w:t>
        <w:br/>
        <w:t>Естимісің, жан аға?</w:t>
        <w:br/>
        <w:t>Кетейікші, ағажан,</w:t>
        <w:br/>
        <w:t>Кең далада желболып.</w:t>
        <w:br/>
        <w:t>Тастайықшы бәрін де,</w:t>
        <w:br/>
        <w:t>Қош дейікші қалаға.</w:t>
        <w:br/>
        <w:t>Небар осы арада?</w:t>
        <w:br/>
        <w:t>Небар осы қалада?</w:t>
        <w:br/>
        <w:t>Жатырсың ғой қамалып</w:t>
        <w:br/>
        <w:t>Қоқырсыған қорада.</w:t>
        <w:br/>
        <w:t>Тұршы орныңнан, жан аға,</w:t>
        <w:br/>
        <w:t>Қош дейікші қалаға.</w:t>
        <w:br/>
        <w:t>Шақырып түр сыбызғы</w:t>
        <w:br/>
        <w:t>Өзің туған далада.</w:t>
        <w:br/>
        <w:t>жж</w:t>
      </w:r>
    </w:p>
    <w:p>
      <w:r>
        <w:t>Өзім дей берем,</w:t>
        <w:br/>
        <w:t>Өзімнен басқа кімді айтам?</w:t>
        <w:br/>
        <w:t>Ұзартып айтсам,</w:t>
        <w:br/>
        <w:t>Басымнан өткен күнді айтам.</w:t>
        <w:br/>
        <w:t>Дүнием мынау</w:t>
        <w:br/>
        <w:t>Құшаққа сыймас кең-байтақ.</w:t>
        <w:br/>
        <w:t>Кең-байтақ дүнием,</w:t>
        <w:br/>
        <w:t>Сыр қылып сенің неңді айтам?</w:t>
        <w:br/>
        <w:t>Неңді айтам сенің,</w:t>
        <w:br/>
        <w:t>Опасыз едің дейін бе?</w:t>
        <w:br/>
        <w:t>Айтармын оны</w:t>
        <w:br/>
        <w:t>Құлаққа қалай бейімдеп?</w:t>
        <w:br/>
        <w:t>Білем ғой бәрін,</w:t>
        <w:br/>
        <w:t>Сенімен жүз жыл жасадым,</w:t>
        <w:br/>
        <w:t>Қалдырған нең бар</w:t>
        <w:br/>
        <w:t>Болашақ үшін кейінге?</w:t>
        <w:br/>
        <w:t>Тасжүректік пе, |</w:t>
        <w:br/>
        <w:t>Адамды адам демеу ме?</w:t>
        <w:br/>
        <w:t>Махаббат жолын,</w:t>
        <w:br/>
        <w:t>Мейірімнің жолын бөгеу ме?</w:t>
        <w:br/>
        <w:t>Әкені қорлап,</w:t>
        <w:br/>
        <w:t>3888</w:t>
        <w:br/>
        <w:t>Әбділда ТӘЖІБАЕВ</w:t>
        <w:br/>
        <w:t>Түнімен жүрем</w:t>
        <w:br/>
        <w:t>Күшігін іздеп құмайдың.</w:t>
        <w:br/>
        <w:t>Жондарыма да,</w:t>
        <w:br/>
        <w:t>Жолдарыма да өзім ұнаймын.</w:t>
        <w:br/>
        <w:t>Мен жүрген жаққа</w:t>
        <w:br/>
        <w:t>Бұлақтар бірге ағады.</w:t>
        <w:br/>
        <w:t>Солдаладағы</w:t>
        <w:br/>
        <w:t>Еркесі менмін Құдайдың.</w:t>
        <w:br/>
        <w:t>Қайда екен менің</w:t>
        <w:br/>
        <w:t>Сондағы қамшы, белбеуім?</w:t>
        <w:br/>
        <w:t>Әперіңдерші,</w:t>
        <w:br/>
        <w:t>Керексінбейін өңгені.</w:t>
        <w:br/>
        <w:t>Кісінеді ғой, әне,</w:t>
        <w:br/>
        <w:t>Беріңдерші ерттеп жануарды</w:t>
        <w:br/>
        <w:t>Шығайын жолға,</w:t>
        <w:br/>
        <w:t>Кәрсіншіі тағы ел мені.</w:t>
        <w:br/>
        <w:t>жж</w:t>
      </w:r>
    </w:p>
    <w:p>
      <w:r>
        <w:t>Мөлдіреп тұрсың,</w:t>
        <w:br/>
        <w:t>Елжіреп маған қарайсың.</w:t>
        <w:br/>
        <w:t>Мені де мөлдір,</w:t>
        <w:br/>
        <w:t>Күнәсіз жанға санайсың.</w:t>
        <w:br/>
        <w:t>Сен, сәулем, мүлде</w:t>
        <w:br/>
        <w:t>Мен емессің ғой, бәлексің,</w:t>
        <w:br/>
        <w:t>Сен мені ұмыт,</w:t>
        <w:br/>
        <w:t>Есіңнен шығар алаңсыз.</w:t>
        <w:br/>
        <w:t>Мен ғана сүйіп,</w:t>
        <w:br/>
        <w:t>Сыртыңнан сені бағайын.</w:t>
        <w:br/>
        <w:t>Онымды тағы</w:t>
        <w:br/>
        <w:t>Сезбей-ақ қойсын ағайын.</w:t>
        <w:br/>
        <w:t>Ақ сәуле болып,</w:t>
        <w:br/>
        <w:t>Алыстап кеткен шағында,</w:t>
        <w:br/>
        <w:t>Аңсағанымды мен</w:t>
        <w:br/>
        <w:t>Жырыма ғана шағайын.</w:t>
        <w:br/>
        <w:t>Қайда жүрсең де,</w:t>
        <w:br/>
        <w:t>Елесің менің алдымда.</w:t>
        <w:br/>
        <w:t>Бір өшпей қойдың,</w:t>
        <w:br/>
        <w:t>Қиялымда менің жаңдың да.</w:t>
        <w:br/>
        <w:t>ӨЛЕНДЕР</w:t>
        <w:br/>
        <w:t>839</w:t>
        <w:br/>
        <w:t>Жап-жарық болып,</w:t>
        <w:br/>
        <w:t>Жанасың да кілең тұрасың,</w:t>
        <w:br/>
        <w:t>Ойымда түкте</w:t>
        <w:br/>
        <w:t>Көлеңке болар қалдырмай.</w:t>
        <w:br/>
        <w:t>Таң болып аттың,</w:t>
        <w:br/>
        <w:t>Ай болып тудың түнде сен.</w:t>
        <w:br/>
        <w:t>Мен қалай өмір сүрер ем,</w:t>
        <w:br/>
        <w:t>Сені білмесем?</w:t>
        <w:br/>
        <w:t>Айналар едім</w:t>
        <w:br/>
        <w:t>Қараңғы қара дүниеге,</w:t>
        <w:br/>
        <w:t>Ағалап қана</w:t>
        <w:br/>
        <w:t>Ойымда өзің жүрмесең...</w:t>
        <w:br/>
        <w:t>ж%%</w:t>
        <w:br/>
        <w:t>Күл десең, күліп,</w:t>
        <w:br/>
        <w:t>Гүлдене берем алдыңда.</w:t>
        <w:br/>
        <w:t>Орындамай, сірә,</w:t>
        <w:br/>
        <w:t>Әмірінді сенің қалдым ба?</w:t>
        <w:br/>
        <w:t>Жеңілдетем десен,</w:t>
      </w:r>
    </w:p>
    <w:p>
      <w:r>
        <w:t>Жеңіліңді де көтерем,</w:t>
        <w:br/>
        <w:t>Қаласаң, бауырым,</w:t>
        <w:br/>
        <w:t>Арта бер жүгін нардың да.</w:t>
        <w:br/>
        <w:t>Көрсетпен саған</w:t>
        <w:br/>
        <w:t>Қиналған аға қабағын.</w:t>
        <w:br/>
        <w:t>Қолымнан келсе,</w:t>
        <w:br/>
        <w:t>Ойыңды сенің табамын.</w:t>
        <w:br/>
        <w:t>Сен үшін, жаным,</w:t>
        <w:br/>
        <w:t>Іздеуге бүгін әзірмін</w:t>
        <w:br/>
        <w:t>Ертектер айтқан</w:t>
        <w:br/>
        <w:t>Теңіздің алтын шабағын.</w:t>
        <w:br/>
        <w:t>жз</w:t>
        <w:br/>
        <w:t>Мен темір емеспін ғой шаршамайтын,</w:t>
        <w:br/>
        <w:t>Шаршасам, ауырлықтан кетем тайқып.</w:t>
        <w:br/>
        <w:t>Сол шақта маған шымшық әл береді,</w:t>
        <w:br/>
        <w:t>Жел күнгі боз қурайдың әнін айтып.</w:t>
        <w:br/>
        <w:t>Ән тыңдап, әлсіздіктен босанамын,</w:t>
        <w:br/>
        <w:t>Қурайға жаным менің қосады әнін.</w:t>
        <w:br/>
        <w:t>Тербеткен бесігімде ырғағынды</w:t>
        <w:br/>
        <w:t>Сағынып, көз жұмғанша тосам әлі.</w:t>
        <w:br/>
        <w:t>ӨЛЕНДЕР</w:t>
        <w:br/>
        <w:t>827</w:t>
        <w:br/>
        <w:t>Көңілімдегі дидарың күлімдейді,</w:t>
        <w:br/>
        <w:t>Күлімдесең, жүрегім дірілдейді.</w:t>
        <w:br/>
        <w:t>«Күтпей-ақ қой мені енді, күнім», - дейді,</w:t>
        <w:br/>
        <w:t>Даусы қатты шықпайды, күбірлейді.</w:t>
        <w:br/>
        <w:t>Дірілдесе жүрегім, дірілдесін,</w:t>
        <w:br/>
        <w:t>Өзгелерге дірілі білінбесін.</w:t>
        <w:br/>
        <w:t>Сыңар жанның сырласы кім болмақшы</w:t>
        <w:br/>
        <w:t>Оңашада отырар күбірлесіп?..</w:t>
        <w:br/>
        <w:t>Бесінші өлең</w:t>
        <w:br/>
        <w:t>«Бұраң бел сылаң қаққан шыға келді,</w:t>
        <w:br/>
        <w:t>Қолымды өзімсініп сыға берді».</w:t>
        <w:br/>
        <w:t>Айтармын оған қалай тұрар жерді,</w:t>
        <w:br/>
        <w:t>Құдіретін қуатымның сыңар жерді...</w:t>
        <w:br/>
        <w:t>Қайтемін, тәуекелге бел байладым,</w:t>
        <w:br/>
        <w:t>Тұнығын көңілімнің лайладым.</w:t>
        <w:br/>
        <w:t>Бел кетер я болмаса белбеу кетер,</w:t>
        <w:br/>
        <w:t>Ойымнан шегінбеймін шыр айналып.</w:t>
        <w:br/>
        <w:t>Бұраң бел сылаң қаққан тұралдымда,</w:t>
        <w:br/>
        <w:t>Ұқсайды шөлден қайтқан құладынға.</w:t>
        <w:br/>
        <w:t>Жай ғана ақ мандайын сүйдім барып,</w:t>
        <w:br/>
        <w:t>Кешірім сүйгеніме сұрадым да.</w:t>
      </w:r>
    </w:p>
    <w:p>
      <w:r>
        <w:t>Бұраң бел сылаң қаққан тұр алдымда,</w:t>
        <w:br/>
        <w:t>Ұқсайды су сұраған құладынға.</w:t>
        <w:br/>
        <w:t>Сүйдім де ыстық ернін, қалдым қатып,</w:t>
        <w:br/>
        <w:t>Білмеймін қуандым ба, жыладым ба...</w:t>
        <w:br/>
        <w:t>Алтыншы өлең</w:t>
        <w:br/>
        <w:t>«Қарғам-ау, сен қандайсың мен дегенде,</w:t>
        <w:br/>
        <w:t>Құриды ынтызарым сен дегенде».</w:t>
        <w:br/>
        <w:t>Алаңдап ақиықтай қаранамың,</w:t>
        <w:br/>
        <w:t>Сағынып сымбатыңды көрмегенге.</w:t>
        <w:br/>
        <w:t>Оянып күнде ертемен таранамын,</w:t>
        <w:br/>
        <w:t>Жалтаңдап жан-жағыма қаранамын.</w:t>
        <w:br/>
        <w:t>Бал татып бармағыннан үйреніппін,</w:t>
        <w:br/>
        <w:t>Бүгінде сенен өзге жоқ алаңым.</w:t>
        <w:br/>
        <w:t>386</w:t>
        <w:br/>
        <w:t>Әбділда ТӘЖІБАЕВ</w:t>
        <w:br/>
        <w:t>Аңсадым десем,</w:t>
        <w:br/>
        <w:t>Сен неге сонша шамдандың?</w:t>
        <w:br/>
        <w:t>Сындыра жаздап</w:t>
        <w:br/>
        <w:t>Отырған ағаң тұғырды.</w:t>
        <w:br/>
        <w:t>Жанбайтын отың</w:t>
        <w:br/>
        <w:t>Бықсығанымен жанбайды.</w:t>
        <w:br/>
        <w:t>Сынаққа түспей,</w:t>
        <w:br/>
        <w:t>Сынайсың қалай маңдайды?</w:t>
        <w:br/>
        <w:t>Жастығынды, жаным,</w:t>
        <w:br/>
        <w:t>Жастыққағана сата бер.</w:t>
        <w:br/>
        <w:t>Ол саудаң үшін</w:t>
        <w:br/>
        <w:t>Мен сені жазғыра алмаймын.</w:t>
        <w:br/>
        <w:t>ЖЖЖ</w:t>
        <w:br/>
        <w:t>Күн деген өтіп,</w:t>
        <w:br/>
        <w:t>Уақытымды менің қысады.</w:t>
        <w:br/>
        <w:t>Қозғайды келіп</w:t>
        <w:br/>
        <w:t>Ішімде жатқан құсаны.</w:t>
        <w:br/>
        <w:t>Мен қайда қалдым?</w:t>
        <w:br/>
        <w:t>Құр асыққаннан пайда не?</w:t>
        <w:br/>
        <w:t>Қалдым екен деп,</w:t>
        <w:br/>
        <w:t>Қанатсыз қайда ұшамын?</w:t>
        <w:br/>
        <w:t>Пайдасыз өткен</w:t>
        <w:br/>
        <w:t>Жжылдарым менен күндерім.</w:t>
        <w:br/>
        <w:t>Түк бермей маған,</w:t>
        <w:br/>
        <w:t>Кетіпті бәрі ілгері.</w:t>
        <w:br/>
        <w:t>Өткен өмірі үшін</w:t>
      </w:r>
    </w:p>
    <w:p>
      <w:r>
        <w:t>Өкініп отыр екен деп,</w:t>
        <w:br/>
        <w:t>Қайырымы тиіп,</w:t>
        <w:br/>
        <w:t>ЖЖарылқай қоймақ кім мені?</w:t>
        <w:br/>
        <w:t>Ой деген - ұйық,</w:t>
        <w:br/>
        <w:t>Тартады мені тереңге.</w:t>
        <w:br/>
        <w:t>Сыймайды соның</w:t>
        <w:br/>
        <w:t>Барлығы түгел өлеңге.</w:t>
        <w:br/>
        <w:t>Қалмауым үшін</w:t>
        <w:br/>
        <w:t>Айналып тастай кереңге,</w:t>
        <w:br/>
        <w:t>Дауыстап кейде,</w:t>
        <w:br/>
        <w:t>Айтамын: «Мен де келем!» - деп.</w:t>
        <w:br/>
        <w:t>Күн қандай әсем,</w:t>
        <w:br/>
        <w:t>Тарапты бұлты аспанның.</w:t>
        <w:br/>
        <w:t>ӨЛЕНДЕР</w:t>
        <w:br/>
        <w:t>829</w:t>
        <w:br/>
        <w:t>Қара мақпал - қара түн жамылайын,</w:t>
        <w:br/>
        <w:t>Қарғашымның сырғасын тағынайын.</w:t>
        <w:br/>
        <w:t>Қалайын да қайта алмай қыр басында,</w:t>
        <w:br/>
        <w:t>Бар мұңымды өзіңе шағынайын.</w:t>
        <w:br/>
        <w:t>Тоғызыншы өлең</w:t>
        <w:br/>
        <w:t>«Еркем-ау, дәнекерсің айнадағы,</w:t>
        <w:br/>
        <w:t>Шашақсың жалаулатқан найзадағы».</w:t>
        <w:br/>
        <w:t>Көркіңді көргеннен соң, қиын болды</w:t>
        <w:br/>
        <w:t>Отынды көбелек боп айналмауым.</w:t>
        <w:br/>
        <w:t>Енді өмір сенен өзге жай қалады,</w:t>
        <w:br/>
        <w:t>Алдымда ақторғыным шайқалады.</w:t>
        <w:br/>
        <w:t>Ағаңның ақ ниетін аңғардың ғой,</w:t>
        <w:br/>
        <w:t>Демеші: «Ағатай-ау, байқамадым».</w:t>
        <w:br/>
        <w:t>Демеші: «Ағатайым, байқамадым»,</w:t>
        <w:br/>
        <w:t>Сен ғана енді менің айтар әнім.</w:t>
        <w:br/>
        <w:t>Әнімнің басы да өзің, соңы да өзің</w:t>
        <w:br/>
        <w:t>Айтылар өмір бойы қайталанып.</w:t>
        <w:br/>
        <w:t>Қалқам-ау, жылжып қана жақындашы,</w:t>
        <w:br/>
        <w:t>Ағаңның айтқан сырын мақұлдашы.</w:t>
        <w:br/>
        <w:t>Апшпы кеп күн бейнелі сәулетіңді,</w:t>
        <w:br/>
        <w:t>Ақторғын ақ денеңді жасырмасын.</w:t>
        <w:br/>
        <w:t>Оныншы өлең</w:t>
        <w:br/>
        <w:t>«Ажарың аштық екен атқан таңдай,</w:t>
        <w:br/>
        <w:t>Нұрлы екен екі көзің жаққан шамдай».</w:t>
        <w:br/>
        <w:t>Күйреген күйіктінін көрдім бәрін,</w:t>
        <w:br/>
        <w:t>Өкініп қасіретіңнен каққан таңдай.</w:t>
        <w:br/>
        <w:t>Күрсініп қақпаймын мен таңдайымды,</w:t>
        <w:br/>
        <w:t>Сынаймын сын кезенде мандайымды.</w:t>
        <w:br/>
        <w:t>«Қалқам деп, қарғашым» деп қол созамын,</w:t>
        <w:br/>
        <w:t>Қақпассың «қаңтарыл» деп шаужайымды.</w:t>
      </w:r>
    </w:p>
    <w:p>
      <w:r>
        <w:t>Екі көз - екі отыңмен күйдіре бер,</w:t>
        <w:br/>
        <w:t>Жанайын сүйіп жатып, сүйдіре көр.</w:t>
        <w:br/>
        <w:t>Қалқашым, қалауыңның істе бәрін,</w:t>
        <w:br/>
        <w:t>Өдіңе билігімді бердім түгел.</w:t>
        <w:br/>
        <w:t>ӨЛЕҢДЕР</w:t>
        <w:br/>
        <w:t>Шешені зорлап жылатып,</w:t>
        <w:br/>
        <w:t>Ұл менен қызды</w:t>
        <w:br/>
        <w:t>Айналдыру ма өгейге?</w:t>
        <w:br/>
        <w:t>Өзім дей берем,</w:t>
        <w:br/>
        <w:t>Жетісіп өзім болғандай,</w:t>
        <w:br/>
        <w:t>Бір өзім ғана</w:t>
        <w:br/>
        <w:t>Дүниеге пана-қорғандай.</w:t>
        <w:br/>
        <w:t>Буын жоқ тілде,</w:t>
        <w:br/>
        <w:t>Бөгет жоқ желдей көңілде,</w:t>
        <w:br/>
        <w:t>Мен сөйлей берем,</w:t>
        <w:br/>
        <w:t>Сенетіндерің ғана тыңдаңдар.</w:t>
        <w:br/>
        <w:t>СЫҢАР ЖАРЫҚ</w:t>
        <w:br/>
        <w:t>(Топтала)</w:t>
        <w:br/>
        <w:t>Бірінші өлең</w:t>
        <w:br/>
        <w:t>«Алдымнан бейнең кетпес мұнарланып,</w:t>
        <w:br/>
        <w:t>Қараймын елесіңе құмарланып».</w:t>
        <w:br/>
        <w:t>Жұбымыз екеуміздің қандай еді,</w:t>
        <w:br/>
        <w:t>Шынымен қалғаным ба сыңарланып?</w:t>
        <w:br/>
        <w:t>Шынымен қалыппын ғой сыңарланып,</w:t>
        <w:br/>
        <w:t>Сүйермін енді кімді құмарланып.</w:t>
        <w:br/>
        <w:t>Бұлдырап қайран күндер өте берер,</w:t>
        <w:br/>
        <w:t>Алыстан аппақ сағым мұнарланып.</w:t>
        <w:br/>
        <w:t>Сындырып арбамның бір дөңгелегін,</w:t>
        <w:br/>
        <w:t>Мен келем сыңарланып, мен келемін.</w:t>
        <w:br/>
        <w:t>Кейде мен қызығам да, қызғанамын,</w:t>
        <w:br/>
        <w:t>Жұбына көзім түссе өңгелердің.</w:t>
        <w:br/>
        <w:t>Алдымнан бейнең кетпес мұнарланып,</w:t>
        <w:br/>
        <w:t>Қараймын елесіңе құмарланып.</w:t>
        <w:br/>
        <w:t>Егіздің біреуі бар, біреуі жоқ,</w:t>
        <w:br/>
        <w:t>Қанша күн жанар екен сыңар жарық?..</w:t>
        <w:br/>
        <w:t>Екінші өлең</w:t>
        <w:br/>
        <w:t>«Асау торы жүрмейді шалдыққанда,</w:t>
        <w:br/>
        <w:t>Еркін даусым шықпайды қарлыққанда»</w:t>
        <w:br/>
        <w:t>Қалқашымның өзі жоқ, киетұғын</w:t>
        <w:br/>
        <w:t>Қамқалары жабулы сандықтарда.</w:t>
        <w:br/>
        <w:t>825</w:t>
      </w:r>
    </w:p>
    <w:p>
      <w:r>
        <w:t>826 Әбділда ТӘЖІБАЕВ</w:t>
        <w:br/>
        <w:t>Орамалың басыңда қызыл еді,</w:t>
        <w:br/>
        <w:t>Отырғаның қызарып қызық еді.</w:t>
        <w:br/>
        <w:t>Гауһарынан ақ сұрғылт сәуле төккен</w:t>
        <w:br/>
        <w:t>Мен кигізген қолыңа жүгік еді.</w:t>
        <w:br/>
        <w:t>Мен кигізген жақсы еді-ау білезігін,</w:t>
        <w:br/>
        <w:t>Жарастығы болатын бір өзіңнің.</w:t>
        <w:br/>
        <w:t>Білезігің, жүзігің иесіз қап,</w:t>
        <w:br/>
        <w:t>Жылай берем жүрегім құр езіліп.</w:t>
        <w:br/>
        <w:t>Аққуымнан айрылдым көлімдегі,</w:t>
        <w:br/>
        <w:t>Қайғы табы кетпейді көңілдегі.</w:t>
        <w:br/>
        <w:t>Жоқтағаннан өлем деп қиналмаймын,</w:t>
        <w:br/>
        <w:t>Сұрамаймын қасіреттің жеңілдеуін.</w:t>
        <w:br/>
        <w:t>Үшінші өлең</w:t>
        <w:br/>
        <w:t>«Көрінер жақсы ат сұлу жарағанда,</w:t>
        <w:br/>
        <w:t>Әсемдеп жал-құйрығын тарағанда».</w:t>
        <w:br/>
        <w:t>Көзімді дидарыңнан алмаушы едім,</w:t>
        <w:br/>
        <w:t>Шашыңа сүмбіл қара қарағанда.</w:t>
        <w:br/>
        <w:t>Көрдім-ау сол шаштың да ағарғанын,</w:t>
        <w:br/>
        <w:t>Шашыңа шашбауымды таға алмадым.</w:t>
        <w:br/>
        <w:t>Қалқам-ау, сақтан сені қала алмадым</w:t>
        <w:br/>
        <w:t>Сұғанақ көздерінен адамдардың. .</w:t>
        <w:br/>
        <w:t>Тағдырдан қалауымды ала алмадым,</w:t>
        <w:br/>
        <w:t>Қалқамды аман сақтап қала алмадым.</w:t>
        <w:br/>
        <w:t>Алыстан армандай боп мұнартады</w:t>
        <w:br/>
        <w:t>Қақпасы мен ашпаған қамалдардың.</w:t>
        <w:br/>
        <w:t>Төртінші өлең</w:t>
        <w:br/>
        <w:t>«Көзімнің жанарындай сәулем едің,</w:t>
        <w:br/>
        <w:t>Көңілімнің қуанышты дәурені едің».</w:t>
        <w:br/>
        <w:t>Ойымнан, жатсам-тұрсам, бір кетпейсің,</w:t>
        <w:br/>
        <w:t>Басымды не сиқырмен әуреледің?</w:t>
        <w:br/>
        <w:t>Айналдым сиқырыңнан әурелеген,</w:t>
        <w:br/>
        <w:t>Адам ба, сен шақырсаң, «әу!» демеген</w:t>
        <w:br/>
        <w:t>Аппақ күн - аппақ нұрлы сәулелім ең,</w:t>
        <w:br/>
        <w:t>Басыма бақ орнатқан дәуренім ең.</w:t>
        <w:br/>
        <w:t>880 Әбділда ТӘЖІБАЕВ</w:t>
        <w:br/>
        <w:t>Билей бер сезімімді, ақылымды,</w:t>
        <w:br/>
        <w:t>Ұмытпа күнде өзіңе шақыруды.</w:t>
        <w:br/>
        <w:t>Қалады төбем көкке тимей әрең,</w:t>
        <w:br/>
        <w:t>Бауырыңа баса түссең жақыным деп.</w:t>
        <w:br/>
        <w:t>Он бірінші өлең</w:t>
        <w:br/>
        <w:t>«Жаз шықты жадыратып майдың айын,</w:t>
        <w:br/>
        <w:t>Әніне шырқап кетті Гүлдер-айым».</w:t>
        <w:br/>
        <w:t>Гүлдер-ай, шырқай берші шығандата,</w:t>
        <w:br/>
        <w:t>Үніңнен сылдыраған айналайын.</w:t>
        <w:br/>
        <w:t>Гүлдер-ай, Гүлдер-айым, гүлдерім-ай,</w:t>
        <w:br/>
        <w:t>Жауқазын жаудыраған күндерің-ай.</w:t>
        <w:br/>
        <w:t>Жарысып көбелекпен жүргенің-ай,</w:t>
      </w:r>
    </w:p>
    <w:p>
      <w:r>
        <w:t>Жарасып бұлақтармен күлгенің-ай...</w:t>
        <w:br/>
        <w:t>Гүлдер-ай, шуақтағы жасылымсың,</w:t>
        <w:br/>
        <w:t>Нөсердің алдындағы жасынымсың.</w:t>
        <w:br/>
        <w:t>Аспаннан түсе қалған асылымсың,</w:t>
        <w:br/>
        <w:t>Айтамын соның бәрін жасырынсыз.</w:t>
        <w:br/>
        <w:t>Гүлдер-ай, көңілің сенің көгілдірде,</w:t>
        <w:br/>
        <w:t>Сенімен әндетіп жүр өмір бірге.</w:t>
        <w:br/>
        <w:t>Түсірші маған, Гүлдер, көлеңкенді,</w:t>
        <w:br/>
        <w:t>Шашынды түндей қара төгілдір де.</w:t>
        <w:br/>
        <w:t>Он екінші өлең</w:t>
        <w:br/>
        <w:t>«Көкшетау, Баянауыл жер науаны,</w:t>
        <w:br/>
        <w:t>Елінен көктеп, гүлдеп шығады әні».</w:t>
        <w:br/>
        <w:t>Көкшеде әнмен бірге Ақан туған,</w:t>
        <w:br/>
        <w:t>Бүгінде сұңқылдап түр шырқағаны.</w:t>
        <w:br/>
        <w:t>Ақанның қандай еді салған әні,</w:t>
        <w:br/>
        <w:t>Өртте де, апатта да тоқтамады.</w:t>
        <w:br/>
        <w:t>Үстінде Құлагердің құстай ұшып,</w:t>
        <w:br/>
        <w:t>Бүгіннен болашаққа барады әне!</w:t>
        <w:br/>
        <w:t>Бұл Ақан адам ба еді, қыран ба еді,</w:t>
        <w:br/>
        <w:t>Таңдантып, қашан көрсең, тұрады елді.</w:t>
        <w:br/>
        <w:t>«Ақан!» - деп, «ағатайлап!» қолын созған</w:t>
        <w:br/>
        <w:t>Әкетті ол тағы да бір бұраң белді.</w:t>
        <w:br/>
        <w:t>ӨЛЕҢДЕР</w:t>
        <w:br/>
        <w:t>833</w:t>
        <w:br/>
        <w:t>Желді қойшы, ойланшы, желікпеші,</w:t>
        <w:br/>
        <w:t>Жеңілдерге айналып елікпеші.</w:t>
        <w:br/>
        <w:t>Келсең маған, біржола сеніп келші,</w:t>
        <w:br/>
        <w:t>Жүрегіңді түп-түгел беріп келші.</w:t>
        <w:br/>
        <w:t>Он жетінші өлең</w:t>
        <w:br/>
        <w:t>«Біздің ауыл Ақсайдың қақпасында,</w:t>
        <w:br/>
        <w:t>Алтын жүген жылтылдар ат басында».</w:t>
        <w:br/>
        <w:t>Тізгініңді қолымнан босатпаймын,</w:t>
        <w:br/>
        <w:t>Өзің ғана болғайсың нақ қасымда.</w:t>
        <w:br/>
        <w:t>Өзің ғана болғайсың өзімменен,</w:t>
        <w:br/>
        <w:t>«Ағатайым» дейтұғын сөзіңменен.</w:t>
        <w:br/>
        <w:t>Көрсем екен қолыңды созған маған</w:t>
        <w:br/>
        <w:t>Қуанғаннан жас толған көзімменен.</w:t>
        <w:br/>
        <w:t>«Аға» деші, десейші «ағатайым»,</w:t>
        <w:br/>
        <w:t>Әр сөзіңді дәріге жаратайын.</w:t>
        <w:br/>
        <w:t>ЫНнтығумен жолында демім бітсе,</w:t>
        <w:br/>
        <w:t>Мерт болды деп ойлама жазатайым.</w:t>
        <w:br/>
        <w:t>Сағынарым, аңсарым бір ғана сен,</w:t>
        <w:br/>
        <w:t>Сенсіз жерде жатамын көңілім бәсең.</w:t>
        <w:br/>
        <w:t>Өтсе екен деп тілеймін бұлдыр күндер,</w:t>
        <w:br/>
        <w:t>Жетсе екен деп тілеймін күндер әсем.</w:t>
        <w:br/>
        <w:t>Он сегізінші өлең</w:t>
        <w:br/>
        <w:t>(Тәукенің әні)</w:t>
      </w:r>
    </w:p>
    <w:p>
      <w:r>
        <w:t>«Сәлем де, мұнан барсаң, Мәрияға,</w:t>
        <w:br/>
        <w:t>Тәуекел, салдым қармақ дарияға.</w:t>
        <w:br/>
        <w:t>Айдалып бара жатып Сібір жаққа,</w:t>
        <w:br/>
        <w:t>Әні екен Тәуке салған жарияға».</w:t>
        <w:br/>
        <w:t>Күштіге басымды имей, жүрдім жақпай,</w:t>
        <w:br/>
        <w:t>Айдалдым, жақпаған соң, Сібір жаққа.</w:t>
        <w:br/>
        <w:t>Аязда аяқ-қолым кісендеулі,</w:t>
        <w:br/>
        <w:t>Келемін айдауменен дамыл таппай.</w:t>
        <w:br/>
        <w:t>Келемін айдауменен дамыл таппай,</w:t>
        <w:br/>
        <w:t>Қылыпштым қынабымды қалды шаппай.</w:t>
        <w:br/>
        <w:t>Қалдың-ау, қайран досым, жылай-жылай,</w:t>
        <w:br/>
        <w:t>Көзіңнің у боп аққан жасын бұлай.</w:t>
        <w:br/>
        <w:t>834 Әбділда ТӘЖІБАЕВ</w:t>
        <w:br/>
        <w:t>Келемін қара жолда дамыл таппай,</w:t>
        <w:br/>
        <w:t>Мәрияның қолдан берер дәмін татпай.</w:t>
        <w:br/>
        <w:t>Қайран жар, қайраттан да есіңді жи,</w:t>
        <w:br/>
        <w:t>Көзіңнің жасын доғар сорғалатпай.</w:t>
        <w:br/>
        <w:t>Мәрия, сүйгеніңнің ақылын ал,</w:t>
        <w:br/>
        <w:t>Көзіңнің көл боп аққан жасын доғар.</w:t>
        <w:br/>
        <w:t>Сарғайып мені, сәулем, сағынғанда,</w:t>
        <w:br/>
        <w:t>Күткейсің ызыңдаған желден хабар.</w:t>
        <w:br/>
        <w:t>Тірімін, келем жолда кісендеулі,</w:t>
        <w:br/>
        <w:t>Ел үшін, у берсе де, ішем мейлі!</w:t>
        <w:br/>
        <w:t>Кеудемде жаным барда - намысым бар,</w:t>
        <w:br/>
        <w:t>Қайраулы қанжарға да түсем енді.</w:t>
        <w:br/>
        <w:t>Мәриям, мен өлмеймін, өлме сен де,</w:t>
        <w:br/>
        <w:t>Пшпінде сақта мені көрмесең де.</w:t>
        <w:br/>
        <w:t>Жарамды кісен кескен жазамын мен,</w:t>
        <w:br/>
        <w:t>Жоыланның уыменен емдесем де.</w:t>
        <w:br/>
        <w:t>Өлмеймін, қайтам елге Сібірден де,</w:t>
        <w:br/>
        <w:t>Сүйіктім, туыстарым, түңілмеңдер.</w:t>
        <w:br/>
        <w:t>Тос мені, мені ғана тос, Мәрия,</w:t>
        <w:br/>
        <w:t>Даланы дірілдеткен дүбірлерден.</w:t>
        <w:br/>
        <w:t>Жж</w:t>
        <w:br/>
        <w:t>Қойшы енді, қалқам,</w:t>
        <w:br/>
        <w:t>Тасташы бәрін күдіктің.</w:t>
        <w:br/>
        <w:t>Тамырын қию</w:t>
        <w:br/>
        <w:t>Керек пе бізге үміттің,</w:t>
        <w:br/>
        <w:t>Қажет пе бізге</w:t>
        <w:br/>
        <w:t>Ауыртар жанды күдіктер?</w:t>
        <w:br/>
        <w:t>“Ұмытшы сен де,</w:t>
        <w:br/>
        <w:t>Мінеки, мен де ұмыттым.</w:t>
        <w:br/>
        <w:t>“Ұмыттым бәрін</w:t>
        <w:br/>
        <w:t>Өзіңнен енді басқаның.</w:t>
        <w:br/>
        <w:t>Арналған саған</w:t>
        <w:br/>
        <w:t>Әнімді қайта бастадым.</w:t>
        <w:br/>
        <w:t>Үрікпеймін енді</w:t>
      </w:r>
    </w:p>
    <w:p>
      <w:r>
        <w:t>Бейтаныс болымсыздардан,</w:t>
        <w:br/>
        <w:t>Сүрмеймін өмір ;</w:t>
        <w:br/>
        <w:t>Көлеңкелерден жасқанып.</w:t>
        <w:br/>
        <w:t>832 Әбділда ТӘЖІБАЕВ</w:t>
        <w:br/>
        <w:t>Бұлдырарман жанымды жаралайды,</w:t>
        <w:br/>
        <w:t>Отырғанды өкініп қаламаймын.</w:t>
        <w:br/>
        <w:t>Бұлдыр арман, сен ғана тірлігімсің,</w:t>
        <w:br/>
        <w:t>Сенсіз күнді өмірге санамаймын.</w:t>
        <w:br/>
        <w:t>Он бесінші өлең</w:t>
        <w:br/>
        <w:t>«Ей, қалқа,ғашық болдым жамалыңа,</w:t>
        <w:br/>
        <w:t>Қызықпас кімдер, көрсе, жанарыңа».</w:t>
        <w:br/>
        <w:t>Сәулем-ау, адамбысың, сиқырмысың,</w:t>
        <w:br/>
        <w:t>Тұрады екі көзің жанады да.</w:t>
        <w:br/>
        <w:t>Тұрады екі көзің жанады да,</w:t>
        <w:br/>
        <w:t>Қарасам қанша, мейірім қанады ма?</w:t>
        <w:br/>
        <w:t>Жайтаңдап жанарыңмен жалт қарашы</w:t>
        <w:br/>
        <w:t>Сен үшін жаны ауырған жаралыға.</w:t>
        <w:br/>
        <w:t>Не дейін, қай сөзімді мақұлдарсың,</w:t>
        <w:br/>
        <w:t>Не қылсам, құшағыма жақындарсың?</w:t>
        <w:br/>
        <w:t>Қай сұлу өмір сүріп көрді дейсің</w:t>
        <w:br/>
        <w:t>Ләйлі үшін Мәжнүн болған ақындарсыз...</w:t>
        <w:br/>
        <w:t>Ләйлім - сен, сенің кәрі Мәжнүнің - мен,</w:t>
        <w:br/>
        <w:t>Жүрегім өзге жанға етпейді елең.</w:t>
        <w:br/>
        <w:t>Сен барсың бұл жалғанда, мен-ақ бармын,</w:t>
        <w:br/>
        <w:t>Жолымда тұрмақ енді кім көлденең?!</w:t>
        <w:br/>
        <w:t>Он алтыншы өлең</w:t>
        <w:br/>
        <w:t>«Біздің ауыл, сұрасаң, Белтұрғанда,</w:t>
        <w:br/>
        <w:t>Биік ағаш солқылдар жел тұрғанда».</w:t>
        <w:br/>
        <w:t>Екі көзім өзіңнен айнымайды</w:t>
        <w:br/>
        <w:t>Ақ теректің түбінде сен тұрғанда.</w:t>
        <w:br/>
        <w:t>Айтпаймын саған бір сөз сырғақтаған,</w:t>
        <w:br/>
        <w:t>Жоараспас жансыз тілмен құр мақтаған.</w:t>
        <w:br/>
        <w:t>Менің кім екенімді түсінесің,</w:t>
        <w:br/>
        <w:t>Сәлғана ойлар болсаң бұлғақтамай.</w:t>
        <w:br/>
        <w:t>Аппақ боп ақ терекпен табысасын,</w:t>
        <w:br/>
        <w:t>Балаша ақ лақпен де жарысасың.</w:t>
        <w:br/>
        <w:t>Желігің желмен ойнап қанған жоқ па,</w:t>
        <w:br/>
        <w:t>Енді қашан өзіме ауысасың?</w:t>
        <w:br/>
        <w:t>ӨЛЕҢДЕР</w:t>
        <w:br/>
        <w:t>885</w:t>
        <w:br/>
        <w:t>жж</w:t>
      </w:r>
    </w:p>
    <w:p>
      <w:r>
        <w:t>Тыңдашты кәне,</w:t>
        <w:br/>
        <w:t>Осы бір күлкі жаман ба?</w:t>
        <w:br/>
        <w:t>Сыңғырлап түр ғой</w:t>
        <w:br/>
        <w:t>Естіртіп бүкіл ғаламға.</w:t>
        <w:br/>
        <w:t>Көріп тұр қызық</w:t>
        <w:br/>
        <w:t>Менің де тыңдағанымды -</w:t>
        <w:br/>
        <w:t>Көңілім мен көзім</w:t>
        <w:br/>
        <w:t>Жарыса бірге алаңдап.</w:t>
        <w:br/>
        <w:t>Үйренген күлкі</w:t>
        <w:br/>
        <w:t>Қағылған қоңырау емес пе?</w:t>
        <w:br/>
        <w:t>Қағылса қоңырау,</w:t>
        <w:br/>
        <w:t>Естимін сонау белестен.</w:t>
        <w:br/>
        <w:t>Жып-жылы даусы</w:t>
        <w:br/>
        <w:t>Еріксіз тарта береді,</w:t>
        <w:br/>
        <w:t>Өзіндікі ғана,</w:t>
        <w:br/>
        <w:t>Тіпті өзгенікі еместей.</w:t>
        <w:br/>
        <w:t>Күлкіде- көк құс,</w:t>
        <w:br/>
        <w:t>Лезде-ақ ұшып кетеді.</w:t>
        <w:br/>
        <w:t>Қаласың таппай,</w:t>
        <w:br/>
        <w:t>Жоғалтсаң оның мекенін.</w:t>
        <w:br/>
        <w:t>Ұстасаң, ұста,</w:t>
        <w:br/>
        <w:t>Шығармай ұста қолыңнан,</w:t>
        <w:br/>
        <w:t>Жарық дүниенің</w:t>
        <w:br/>
        <w:t>Аппақ туындай көтеріш</w:t>
        <w:br/>
        <w:t>жж</w:t>
        <w:br/>
        <w:t>Мен туғалы қашан,</w:t>
        <w:br/>
        <w:t>Жарықтан мен де шаршадым.</w:t>
        <w:br/>
        <w:t>Шаршадым деймін,</w:t>
        <w:br/>
        <w:t>Жасырмай жұртқа жар салып.</w:t>
        <w:br/>
        <w:t>Кеудемде шоғым</w:t>
        <w:br/>
        <w:t>Жатқан соң, қалай сөнемін?</w:t>
        <w:br/>
        <w:t>Болады кейде</w:t>
        <w:br/>
        <w:t>Менің де іздеп, аңсарым.</w:t>
        <w:br/>
        <w:t>ААңсадым дедім,</w:t>
        <w:br/>
        <w:t>Тура айттым саған шынымды.</w:t>
        <w:br/>
        <w:t>Жасыра алмадым</w:t>
        <w:br/>
        <w:t>Кеудемде жатқан мұңымды.</w:t>
        <w:br/>
        <w:t>ӨЛЕҢДЕР</w:t>
        <w:br/>
        <w:t>881</w:t>
        <w:br/>
        <w:t>Ақан келді - ақиық, қыран келді,</w:t>
        <w:br/>
        <w:t>Әкетті-ау тағы да бір бұраңбелді.</w:t>
        <w:br/>
        <w:t>Ақан аға, кешікпей қайта оралшы,</w:t>
      </w:r>
    </w:p>
    <w:p>
      <w:r>
        <w:t>Айналды қалған қыздар жылауға енді</w:t>
        <w:br/>
        <w:t>Ақан аға, күтеміз, қайта оралшы!</w:t>
        <w:br/>
        <w:t>Айсыз түнде әніңнің оты жансын.</w:t>
        <w:br/>
        <w:t>Тындап сені, ұлы ойдан босанайық</w:t>
        <w:br/>
        <w:t>Жанымызды кететін кейде жаншып.</w:t>
        <w:br/>
        <w:t>Он ушінші өлең</w:t>
        <w:br/>
        <w:t>«Еділдің арғы жағы, бергі жағы,</w:t>
        <w:br/>
        <w:t>Жайқалған жағасында жапырағы».</w:t>
        <w:br/>
        <w:t>Еділдің суын кешкен ерлеріме</w:t>
        <w:br/>
        <w:t>Дәрідей дәрмен берген топырағы.</w:t>
        <w:br/>
        <w:t>Ен дария кіреді енді түсімізге,</w:t>
        <w:br/>
        <w:t>Еділ деп әндетеміз ішімізден.</w:t>
        <w:br/>
        <w:t>Сағынып қартайғанда іздеп барсам,</w:t>
        <w:br/>
        <w:t>Қалмапты ат ұстарлық кісіміз де.</w:t>
        <w:br/>
        <w:t>Өткен шақ қайта оралмас бұлдыр сағым,</w:t>
        <w:br/>
        <w:t>Ен дария ертегідей жатыр ағып.</w:t>
        <w:br/>
        <w:t>Кеше ондай, бүгін мұндай дей береміз,</w:t>
        <w:br/>
        <w:t>Мезгілдің болжау қиын болашағын.</w:t>
        <w:br/>
        <w:t>Он төртінші өлең</w:t>
        <w:br/>
        <w:t>«Қарағайлы, ендеше, қарағайлы,</w:t>
        <w:br/>
        <w:t>Қарағайды көп жылқы аралайды».</w:t>
        <w:br/>
        <w:t>Жылқы аралап жүргенде қарағайды,</w:t>
        <w:br/>
        <w:t>Үйде отыру еркекке жарамайды.</w:t>
        <w:br/>
        <w:t>Қалың ойым менің де қарағайлы,</w:t>
        <w:br/>
        <w:t>Қарағайды қиялым аралайды.</w:t>
        <w:br/>
        <w:t>Арман деген ақ сәуле жалтылдаса,</w:t>
        <w:br/>
        <w:t>Бұлдыр көзім қарауға жарамайды.</w:t>
        <w:br/>
        <w:t>Бұлдыр көзім қарауға жарамайды,</w:t>
        <w:br/>
        <w:t>Бұлдыр арман жанымды жаралайды.</w:t>
        <w:br/>
        <w:t>Арман сұлу қасымнан өте шықты,</w:t>
        <w:br/>
        <w:t>Менің созған қолыма қарамайды.</w:t>
        <w:br/>
        <w:t>Әбділда ТӘЖІБАЕВ</w:t>
        <w:br/>
        <w:t>Бүгіңде сенен өзге жоқ алаңым,</w:t>
        <w:br/>
        <w:t>Сенсіз мен белгісізге жоғаламын.</w:t>
        <w:br/>
        <w:t>Неге сен қарап маған ағаладың?</w:t>
        <w:br/>
        <w:t>Неге сен жүрегімді жараладың?</w:t>
        <w:br/>
        <w:t>Өзі жоқ аққуымның, дауысы бар,</w:t>
        <w:br/>
        <w:t>Әлсізбін жарықты да ауырсынар.</w:t>
        <w:br/>
        <w:t>Сені ойлап күнде бүйтіп тарыққанша,</w:t>
        <w:br/>
        <w:t>Есімді жоғалтқаным тәуір шығар.</w:t>
        <w:br/>
        <w:t>Жетінші өлең</w:t>
        <w:br/>
        <w:t>«Жасыл гүлдей жайнаған жайдарманым»,</w:t>
        <w:br/>
        <w:t>Кешегі уылжыған қайда арманым?</w:t>
        <w:br/>
        <w:t>«Ағалап, ағажандап» тұрушы едің,</w:t>
        <w:br/>
        <w:t>Көрініп саған қызық ойланғаным.</w:t>
        <w:br/>
        <w:t>Қайдасың, қайда жүрсің, жайдарманым,</w:t>
        <w:br/>
        <w:t>Ағаңның аңғардың ғой ойланғанын?</w:t>
      </w:r>
    </w:p>
    <w:p>
      <w:r>
        <w:t>Күндерде көріспеген күдер үзіп,</w:t>
        <w:br/>
        <w:t>Басыңның білмей қалма байланғанын.</w:t>
        <w:br/>
        <w:t>Басыңның білмей қалсаң байланғанын,</w:t>
        <w:br/>
        <w:t>Келгені онда ағаңды ойрандағың.</w:t>
        <w:br/>
        <w:t>Кәрі ақын тыяды де ойланғанын,</w:t>
        <w:br/>
        <w:t>Көрем деп ұмтылмайды жайдарманын...</w:t>
        <w:br/>
        <w:t>Сегізінші өлең</w:t>
        <w:br/>
        <w:t>«Құлағыңа таққаның күміс сырға,</w:t>
        <w:br/>
        <w:t>Күмбірлетіп шығасың күнде қырға».</w:t>
        <w:br/>
        <w:t>Күмбірлетіп шыққанда күнде қырға,</w:t>
        <w:br/>
        <w:t>Кім бар екен алдыңнан күтіп тұрған?</w:t>
        <w:br/>
        <w:t>Мен де аяндап сол қырға барсам ба екен,</w:t>
        <w:br/>
        <w:t>Өзім күтіп алдыңнан алсам ба екен?</w:t>
        <w:br/>
        <w:t>Құлағыңнан сырғаңды шешіп алып,</w:t>
        <w:br/>
        <w:t>Құлағыма өзімнің салсам ба екен?</w:t>
        <w:br/>
        <w:t>Мен де аяңдап сол қырға барсам ба екен,</w:t>
        <w:br/>
        <w:t>Өзім күтіп сәулемді алсам ба екен?</w:t>
        <w:br/>
        <w:t>Құшағымнан шығармай қысып тұрып,</w:t>
        <w:br/>
        <w:t>Қара түнді жамылып қалсам ба екен?</w:t>
        <w:br/>
        <w:t>842</w:t>
        <w:br/>
        <w:t>Әбділда ТӘЖІБАЕВ</w:t>
        <w:br/>
        <w:t>Ел болу бізге</w:t>
        <w:br/>
        <w:t>Қиын да соқпас дер едім,</w:t>
        <w:br/>
        <w:t>Ұстасаң жықпай</w:t>
        <w:br/>
        <w:t>Адамдық атты жалауды.</w:t>
        <w:br/>
        <w:t>жж</w:t>
        <w:br/>
        <w:t>Тоқтар емеспін әлі мен,</w:t>
        <w:br/>
        <w:t>Артымда қалды көп жылдар.</w:t>
        <w:br/>
        <w:t>Түнерді көкте күмбезім,</w:t>
        <w:br/>
        <w:t>Сөнетіндей боп жұлдыздар.</w:t>
        <w:br/>
        <w:t>Артымда қалды жасыл бел,</w:t>
        <w:br/>
        <w:t>Артымда қалды ақ таулар.</w:t>
        <w:br/>
        <w:t>Артымда қалды өлгендер,</w:t>
        <w:br/>
        <w:t>Жадымда қалды жоқтаулар.</w:t>
        <w:br/>
        <w:t>Уақыт - жел, мен бір қаңбақпын,</w:t>
        <w:br/>
        <w:t>Тоқтамай келем айдауда.</w:t>
        <w:br/>
        <w:t>Кідірер титтей мұршам жоқ,</w:t>
        <w:br/>
        <w:t>Зығырданым ғана қайнауда.</w:t>
        <w:br/>
        <w:t>жж%</w:t>
      </w:r>
    </w:p>
    <w:p>
      <w:r>
        <w:t>Жатыр менің</w:t>
        <w:br/>
        <w:t>Жырларымды шаң басып,</w:t>
        <w:br/>
        <w:t>Мен әуремін</w:t>
        <w:br/>
        <w:t>Жазып соның жалғасын.</w:t>
        <w:br/>
        <w:t>Кімге керек ;</w:t>
        <w:br/>
        <w:t>Қадірі қашқан ақындық,</w:t>
        <w:br/>
        <w:t>Жазғаныңды</w:t>
        <w:br/>
        <w:t>Ит иіскемей қалғасын?</w:t>
        <w:br/>
        <w:t>Қиын екен</w:t>
        <w:br/>
        <w:t>Атамекен азғасын,</w:t>
        <w:br/>
        <w:t>Қиын екен</w:t>
        <w:br/>
        <w:t>Ана тілің тозғасын.</w:t>
        <w:br/>
        <w:t>Тілсіз қалған</w:t>
        <w:br/>
        <w:t>Халық ақыны атандым,</w:t>
        <w:br/>
        <w:t>Қырсық Құдай</w:t>
        <w:br/>
        <w:t>Маңдайға әкеп жазғасын.</w:t>
        <w:br/>
        <w:t>ӨЛЕНДЕР</w:t>
        <w:br/>
        <w:t>841</w:t>
        <w:br/>
        <w:t>жж</w:t>
        <w:br/>
        <w:t>Көгерді міне,</w:t>
        <w:br/>
        <w:t>Жапырақтар жаңа боянған.</w:t>
        <w:br/>
        <w:t>Күн қандай жылы,</w:t>
        <w:br/>
        <w:t>Тіршілік түгел оянған.</w:t>
        <w:br/>
        <w:t>Көктемнің жайын</w:t>
        <w:br/>
        <w:t>Көкек те сөйлей бастады,</w:t>
        <w:br/>
        <w:t>Аспан мен жердің</w:t>
        <w:br/>
        <w:t>Бояуларынатоя алмай.</w:t>
        <w:br/>
        <w:t>Көшелер жатыр</w:t>
        <w:br/>
        <w:t>Жаңбырмен жаңа шайынған.</w:t>
        <w:br/>
        <w:t>Созылып күнге</w:t>
        <w:br/>
        <w:t>Қарайды терек, қайыңдар.</w:t>
        <w:br/>
        <w:t>Жапыраққа ғашық</w:t>
        <w:br/>
        <w:t>Шаһардың күйшіл құстары</w:t>
        <w:br/>
        <w:t>Жақындап қапты</w:t>
        <w:br/>
        <w:t>Әндерін жаздың дайындап.</w:t>
        <w:br/>
        <w:t>жжж</w:t>
        <w:br/>
        <w:t>Суында жүздім</w:t>
        <w:br/>
        <w:t>Сыр менен Ертіс, Есілдің.</w:t>
        <w:br/>
        <w:t>Бәрін де көрдім,</w:t>
        <w:br/>
        <w:t>Бәрін де бастан кешірдім.</w:t>
        <w:br/>
        <w:t>Ду менен шудан</w:t>
        <w:br/>
        <w:t>Айналып басым көрген жоқ,</w:t>
        <w:br/>
        <w:t>Атанған жоқпын</w:t>
      </w:r>
    </w:p>
    <w:p>
      <w:r>
        <w:t>Кешірімсіз, яки кесірлі.</w:t>
        <w:br/>
        <w:t>Келемін бұзбай</w:t>
        <w:br/>
        <w:t>Сезімім менен санамды.</w:t>
        <w:br/>
        <w:t>Үйрендім жастан</w:t>
        <w:br/>
        <w:t>Мезгілімді де санауды.</w:t>
        <w:br/>
        <w:t>Көремін мақтан</w:t>
        <w:br/>
        <w:t>Аға, жеңгемнің алдында</w:t>
        <w:br/>
        <w:t>Ұялмай тұрып,</w:t>
        <w:br/>
        <w:t>Жүздеріне еркін қарауды.</w:t>
        <w:br/>
        <w:t>Үйрендім жастан</w:t>
        <w:br/>
        <w:t>Күндерімді өткен санауды.</w:t>
        <w:br/>
        <w:t>Достарым ғана</w:t>
        <w:br/>
        <w:t>Санаулыларым мен қалаулым.</w:t>
        <w:br/>
        <w:t>846</w:t>
        <w:br/>
        <w:t>Әбділда ТӘЖІБАЕВ</w:t>
        <w:br/>
        <w:t>Екеуміз жатып,</w:t>
        <w:br/>
        <w:t>Қосылып бір түс көрейік:</w:t>
        <w:br/>
        <w:t>Сен Абылай хан бол,</w:t>
        <w:br/>
        <w:t>Қосынға қосыл көбейіп.</w:t>
        <w:br/>
        <w:t>Ал мен бар ғой</w:t>
        <w:br/>
        <w:t>Айналып Бұқар жырауға,</w:t>
        <w:br/>
        <w:t>Домбырамменен</w:t>
        <w:br/>
        <w:t>Дастанды қызық төгейін.</w:t>
        <w:br/>
        <w:t>Тыңдасын жұртын,</w:t>
        <w:br/>
        <w:t>Тыңдасын қалың қосының.</w:t>
        <w:br/>
        <w:t>Мен жырлай берейін</w:t>
        <w:br/>
        <w:t>Домбыраменен қосылып...</w:t>
        <w:br/>
        <w:t>Ұйықташы, күнім,</w:t>
        <w:br/>
        <w:t>Ұйықташы, ханым - Абылайым,</w:t>
        <w:br/>
        <w:t>Оянып кетпей</w:t>
        <w:br/>
        <w:t>Даусымнан менің шошынып.</w:t>
        <w:br/>
        <w:t>Үнндемеші, қайың,</w:t>
        <w:br/>
        <w:t>Үндемеші, емен, тыңдашы.</w:t>
        <w:br/>
        <w:t>Келеді әне</w:t>
        <w:br/>
        <w:t>Орманның шетін түн басып.</w:t>
        <w:br/>
        <w:t>Мен де үндемейін,</w:t>
        <w:br/>
        <w:t>Естиік түннің сөздерін</w:t>
        <w:br/>
        <w:t>Сыбырлап айтқан</w:t>
        <w:br/>
        <w:t>Жапырақтарменен сырласып...</w:t>
        <w:br/>
        <w:t>“ҮҮндемендер сендер,</w:t>
      </w:r>
    </w:p>
    <w:p>
      <w:r>
        <w:t>Мен де үндемейін, тынайық.</w:t>
        <w:br/>
        <w:t>Мөп-мөлдір түннен</w:t>
        <w:br/>
        <w:t>Мөп-мөлдір бір ән сұрайық.</w:t>
        <w:br/>
        <w:t>Сол ұзақ түннің</w:t>
        <w:br/>
        <w:t>Меп-мөлдір әнін үйреніп,</w:t>
        <w:br/>
        <w:t>Күн шыға біз де</w:t>
        <w:br/>
        <w:t>Сол әнді айтып шығайық.</w:t>
        <w:br/>
        <w:t>Шырқаңдар ерте,</w:t>
        <w:br/>
        <w:t>Ақтерек, қайың, емендер.</w:t>
        <w:br/>
        <w:t>Қосылам мен де</w:t>
        <w:br/>
        <w:t>Үйренген түннен өлеңге.</w:t>
        <w:br/>
        <w:t>Ормандар, таулар,</w:t>
        <w:br/>
        <w:t>Адамдар шырқап жатпаса,</w:t>
        <w:br/>
        <w:t>Бүкіл планета</w:t>
        <w:br/>
        <w:t>Айналар еді кереңге.</w:t>
        <w:br/>
        <w:t>ӨЛЕҢДЕР</w:t>
        <w:br/>
        <w:t>845</w:t>
        <w:br/>
        <w:t>жжж</w:t>
        <w:br/>
        <w:t>Июнь дейді-ау бұл айды,</w:t>
        <w:br/>
        <w:t>Жаз дегенің осы ма?</w:t>
        <w:br/>
        <w:t>Күнге қарай алмайсың</w:t>
        <w:br/>
        <w:t>Қара бұлттан шошымай.</w:t>
        <w:br/>
        <w:t>Кешкі ызғардан тоңамын,</w:t>
        <w:br/>
        <w:t>Күздегідей қалтырап.</w:t>
        <w:br/>
        <w:t>Береке жоқ қалада,</w:t>
        <w:br/>
        <w:t>Өте ме жаз осылай?</w:t>
        <w:br/>
        <w:t>Жаңбыр құйса қалада,</w:t>
        <w:br/>
        <w:t>Қар жауады тауында.</w:t>
        <w:br/>
        <w:t>Кетірді әбден мазаны</w:t>
        <w:br/>
        <w:t>Суы мұздай жауындар.</w:t>
        <w:br/>
        <w:t>Жаз дегенің осы ма,</w:t>
        <w:br/>
        <w:t>Қай жері жаз бұл айдың?</w:t>
        <w:br/>
        <w:t>Отыруға мұрша жоқ</w:t>
        <w:br/>
        <w:t>Бір мезет те дамылдап.</w:t>
        <w:br/>
        <w:t>Жаңбыр құйса қалада,</w:t>
        <w:br/>
        <w:t>Қар жауады тауында.</w:t>
        <w:br/>
        <w:t>Күнде үрейлі әңгіме,</w:t>
        <w:br/>
        <w:t>Береке жоқ қауымда.</w:t>
        <w:br/>
        <w:t>Кетем дер ем қаладан,</w:t>
        <w:br/>
        <w:t>Жайлауым жоқ баяғы.</w:t>
        <w:br/>
        <w:t>Түсіме әрең енеді</w:t>
        <w:br/>
        <w:t>Алтын ұям- ауылдар.</w:t>
        <w:br/>
        <w:t>ЗҰЛҚАРҒА</w:t>
        <w:br/>
        <w:t>(Ең кіші немереме)</w:t>
        <w:br/>
        <w:t>Жатайықшы енді,</w:t>
      </w:r>
    </w:p>
    <w:p>
      <w:r>
        <w:t>Жүүгіре бермей, Зұлқарым.</w:t>
        <w:br/>
        <w:t>Неге айғайлайсың,</w:t>
        <w:br/>
        <w:t>Найзаңды сілтеп, бұрқанып?</w:t>
        <w:br/>
        <w:t>Ұйықтайықшы, кәне,</w:t>
        <w:br/>
        <w:t>Қойнына кірші атаңның,</w:t>
        <w:br/>
        <w:t>Көбейте бермей</w:t>
        <w:br/>
        <w:t>Ұйықтамаудың ғана сылтауын.</w:t>
        <w:br/>
        <w:t>858 Әбділда ТӘЖІБАЕВ</w:t>
        <w:br/>
        <w:t>Бір кезде бала қойшы мойын бұрып, .</w:t>
        <w:br/>
        <w:t>Ән шыққан жерге жылжып баяу жүріп,</w:t>
        <w:br/>
        <w:t>Сындырып боз қурайдан сыбызғы істеп,</w:t>
        <w:br/>
        <w:t>Өз күйін сарнатады жалғыз тұрып.</w:t>
        <w:br/>
        <w:t>Алған соң адам қолға боз қурайды,</w:t>
        <w:br/>
        <w:t>Күйменен қосарланып, тіл сайрайды.</w:t>
        <w:br/>
        <w:t>Жел күйі ызыңдаған қалып сыртта,</w:t>
        <w:br/>
        <w:t>Терең сыр жүрек тербеп, қанды айдайды.</w:t>
        <w:br/>
        <w:t>Атцы зар құба жонда безілдеген,</w:t>
        <w:br/>
        <w:t>Жегідей тыңдаушының жанын жеген.</w:t>
        <w:br/>
        <w:t>Жас бала сардаланы тербеткенде,</w:t>
        <w:br/>
        <w:t>Жас қалмас егілмеген-төгілмеген.</w:t>
        <w:br/>
        <w:t>Қойшыңыз сыбызғымен күй шалғанда,</w:t>
        <w:br/>
        <w:t>Қосылып мұңды күймен сарнағанда,</w:t>
        <w:br/>
        <w:t>Жететін бар арманы қайғы-зары,</w:t>
        <w:br/>
        <w:t>Алыстан салып құлақ тыңдағанға.</w:t>
        <w:br/>
        <w:t>Күйім менің мұң мен зар,</w:t>
        <w:br/>
        <w:t>Зармен сарнап айттым жар.</w:t>
        <w:br/>
        <w:t>Сыбызғыммен сөйлесем,</w:t>
        <w:br/>
        <w:t>Көзден жасым тамшылар,</w:t>
        <w:br/>
        <w:t>Ей, бұйра құм, кең дала!</w:t>
        <w:br/>
        <w:t>Тыңда, маған құлақ сал!</w:t>
        <w:br/>
        <w:t>Тыңда, оян, бас көтер,</w:t>
        <w:br/>
        <w:t>Тыңдататын сөзім бар.</w:t>
        <w:br/>
        <w:t>Жапанда жалғыз жапалақ,</w:t>
        <w:br/>
        <w:t>Болуға қанша жан шыдар.</w:t>
        <w:br/>
        <w:t>Болар маекен күн туар,</w:t>
        <w:br/>
        <w:t>Сордан маңдай аршылар?!</w:t>
        <w:br/>
        <w:t>Құм қойнында көп екен,</w:t>
        <w:br/>
        <w:t>Сыбызғы тартқан малшылар,</w:t>
        <w:br/>
        <w:t>Серігім мұңды қоңыр жел,</w:t>
        <w:br/>
        <w:t>Сен де маған құлақ сал!</w:t>
        <w:br/>
        <w:t>Сол малшыға, жалшыға,</w:t>
        <w:br/>
        <w:t>Сәлемімді алып бар!</w:t>
        <w:br/>
        <w:t>Тартсын менің күйімді,</w:t>
        <w:br/>
        <w:t>Қобызшы атам, сорлы шал,</w:t>
        <w:br/>
        <w:t>Тыңдасын жүрт, ұғынсын,</w:t>
        <w:br/>
        <w:t>860</w:t>
      </w:r>
    </w:p>
    <w:p>
      <w:r>
        <w:t>Әбділда ТӘЖІБАЕВ</w:t>
        <w:br/>
        <w:t>Пп</w:t>
        <w:br/>
        <w:t>Оралдың сыбызғысы, қобыз Сырдан,</w:t>
        <w:br/>
        <w:t>Күйттеулі домбыра да келген қырдан.</w:t>
        <w:br/>
        <w:t>Сайрарлық салтанатпен бас қосыпты,</w:t>
        <w:br/>
        <w:t>Арылып жүрек кескен ауыр мұңнан.</w:t>
        <w:br/>
        <w:t>Домбыра, қобызбенен жеңаланған,</w:t>
        <w:br/>
        <w:t>Емес қой сыбызғы да бос қурайдан.</w:t>
        <w:br/>
        <w:t>Ән мен күй елмен бірге жасарғасын,</w:t>
        <w:br/>
        <w:t>Бұларды дей көрмеңіз «шыққан қайдан»?</w:t>
        <w:br/>
        <w:t>Күйші шал - домбырашы, қобызшы шал -</w:t>
        <w:br/>
        <w:t>Күйменен қайта туып жаңарғандар,</w:t>
        <w:br/>
        <w:t>Жеткізген ескі мұра біздің күнге,</w:t>
        <w:br/>
        <w:t>Ішінде оркестрдің бұлар да бар.</w:t>
        <w:br/>
        <w:t>Жас күйші - домбырашы, қобызшылар -</w:t>
        <w:br/>
        <w:t>Жиналып жұрт алдына шықса бұлар.</w:t>
        <w:br/>
        <w:t>Солардың ортасынан көз тартады,</w:t>
        <w:br/>
        <w:t>Тарихпен ескі жолдас ақсақал шал.</w:t>
        <w:br/>
        <w:t>Көргенде жауған қардай шалдың шашын,</w:t>
        <w:br/>
        <w:t>Ортаға ұсынған соң өз мұрасын.</w:t>
        <w:br/>
        <w:t>Қол соғып қошеметтеп қуанамын,</w:t>
        <w:br/>
        <w:t>Тұрғандай ескі тарих иіп басын.</w:t>
        <w:br/>
        <w:t>"Жастың да, кәрінің де қосқан басын,</w:t>
        <w:br/>
        <w:t>Жоаңартқан қобызы мен домбырасын.</w:t>
        <w:br/>
        <w:t>Бастаушы: партияның өз адамы,</w:t>
        <w:br/>
        <w:t>Өнерпаз жас дирижер жан жолдасым.</w:t>
        <w:br/>
        <w:t>Ашылды әне перде театрдан,</w:t>
        <w:br/>
        <w:t>Дыбыс жоқ, жүрген жүріс шу басылған.</w:t>
        <w:br/>
        <w:t>Тыңдайық біз де бірге қалың елмен,</w:t>
        <w:br/>
        <w:t>Дауысын күшті күйдің шыққан тыңнан.</w:t>
        <w:br/>
        <w:t>Жжосылды жойқын дауыс сахнадан,</w:t>
        <w:br/>
        <w:t>Аққандай тасқын өзен кең арнадан.</w:t>
        <w:br/>
        <w:t>Таңданып, тамашаға батысады,</w:t>
        <w:br/>
        <w:t>Тыңдауға театрға толған адам.</w:t>
        <w:br/>
        <w:t>ПОЭМАЛАР</w:t>
        <w:br/>
        <w:t>853</w:t>
        <w:br/>
        <w:t>28-219</w:t>
        <w:br/>
        <w:t>ОРКЕСТР</w:t>
        <w:br/>
        <w:t>І</w:t>
        <w:br/>
        <w:t>Бурадай көк ала бас, бурыл сақал,</w:t>
        <w:br/>
        <w:t>Ертеден елге мәлім Еспембет шал.</w:t>
        <w:br/>
        <w:t>Өңгеріп домбырасын басса перне,</w:t>
        <w:br/>
        <w:t>Қу ағаш, қос шектен төгетің зар.</w:t>
      </w:r>
    </w:p>
    <w:p>
      <w:r>
        <w:t>Құшақтап мәңгі жолдас домбырасын,</w:t>
        <w:br/>
        <w:t>Ақ үйге көлеңкедей иіп басын;</w:t>
        <w:br/>
        <w:t>«Қандай күй бәйбішеге ұнар екен,</w:t>
        <w:br/>
        <w:t>Білейін болса рұқсат өз ықыласын».</w:t>
        <w:br/>
        <w:t>Дегенде күлімсіреп бәйбіше де:</w:t>
        <w:br/>
        <w:t>Назданып тасығандай әлденеге</w:t>
        <w:br/>
        <w:t>«Тартыңыз, мен сүйетін бұлбұл күйін»,-</w:t>
        <w:br/>
        <w:t>Деп рұқсат береді екен күйшіңізге.</w:t>
        <w:br/>
        <w:t>Кетеді сонда жылжып жүйрік бармақ,</w:t>
        <w:br/>
        <w:t>Төгіліп домбырадан күйлер аңдап.</w:t>
        <w:br/>
        <w:t>Талдырып тыңдаушысын ұйытады,</w:t>
        <w:br/>
        <w:t>Салғандай жүрегіне темір қармақ.</w:t>
        <w:br/>
        <w:t>Күйші де жұмып көзін, терге батып,</w:t>
        <w:br/>
        <w:t>Орманға тыңдаушысын аралатып,</w:t>
        <w:br/>
        <w:t>Ұшырып домбырасын қанат байлап,</w:t>
        <w:br/>
        <w:t>Бұлбұлдай жібереді ән сайратып.</w:t>
        <w:br/>
        <w:t>“Ұшады сонда бұлбұл қанат қаққан,</w:t>
        <w:br/>
        <w:t>Сайраған, тамылжыған, таңырқатқан.</w:t>
        <w:br/>
        <w:t>Таңдайды қара орманнан әдемі гүл,</w:t>
        <w:br/>
        <w:t>Іздейді дамыл таппай шар тараптан.</w:t>
        <w:br/>
        <w:t>Таппасяа іздегенде сүйген гүлін,</w:t>
        <w:br/>
        <w:t>Толғатып, толғауратып созып үнін.</w:t>
        <w:br/>
        <w:t>Тарығып, тақылдатып, таңдай қағып,</w:t>
        <w:br/>
        <w:t>Төгеді тәтті үннен зарлы мұңын.</w:t>
        <w:br/>
        <w:t>Артынша өзгертеді тағы да үнін,</w:t>
        <w:br/>
        <w:t>Көрсетіп күйіменен жүрек шынын.</w:t>
        <w:br/>
        <w:t>Шығады қуанғандай шаттық даусы,</w:t>
        <w:br/>
        <w:t>Дегендей «таптым сені, сүйген гүлім»!</w:t>
        <w:br/>
        <w:t>354</w:t>
        <w:br/>
        <w:t>Әбділда ТӘЖІБАЕВ</w:t>
        <w:br/>
        <w:t>Сол кезде сықылықтап күліп бұлбұл,</w:t>
        <w:br/>
        <w:t>Байқасаң салып құлақ, бітеді тіл.</w:t>
        <w:br/>
        <w:t>Күй менен құс шешені жайып қанат,</w:t>
        <w:br/>
        <w:t>Жас гүлге жақындасып айтады сыр.</w:t>
        <w:br/>
        <w:t>Кіргенде құшағына бұлбұл гүлдің,</w:t>
        <w:br/>
        <w:t>Көрпесін жамылғанда сұлу түннің.</w:t>
        <w:br/>
        <w:t>Баяулап, сөніп бәсең тоқтағанда,</w:t>
        <w:br/>
        <w:t>Сарыны сайрап тұрған күй мен жырдың.</w:t>
        <w:br/>
        <w:t>Бәйбіше күйіші қартқа көз жіберіп,</w:t>
        <w:br/>
        <w:t>Сәндетіп, самарқаулау түрегеліп,</w:t>
        <w:br/>
        <w:t>«Тартпаңыз, ақ ордамнан өзге жерде»,</w:t>
        <w:br/>
        <w:t>Дейді екен сырлы аяқпен қымыз беріп.</w:t>
        <w:br/>
        <w:t>Күйші қарт ашып сонда жұмған көзін,</w:t>
        <w:br/>
        <w:t>Алдында бәйбішпенің көріп өзін.</w:t>
        <w:br/>
        <w:t>Қусырып екі қолын, шұлғып басын,</w:t>
        <w:br/>
        <w:t>Мақұлдап міңгірлейді айтқан сөзін.</w:t>
        <w:br/>
        <w:t>Қалың ел есту үшін күйге ынтыққан,</w:t>
      </w:r>
    </w:p>
    <w:p>
      <w:r>
        <w:t>Кіре алмай ақ ордаға, тыңдап сырттан.</w:t>
        <w:br/>
        <w:t>Дауысы домбыраның басылғанша,</w:t>
        <w:br/>
        <w:t>Тарқаспай үй сыртында отырысқан.</w:t>
        <w:br/>
        <w:t>Маңайлас ақ ордамен қара лашық,</w:t>
        <w:br/>
        <w:t>Тоқтам &gt;жоқ кім кірсе де, есік ашық.</w:t>
        <w:br/>
        <w:t>Қыраудай ақ сақалы бір шал отыр,</w:t>
        <w:br/>
        <w:t>Қобызбен қолындағы сыбырласып.</w:t>
        <w:br/>
        <w:t>Қобыздың қос құлағын кедек бұрап,</w:t>
        <w:br/>
        <w:t>Күй беріп, қыл ішекке салып құлақ,</w:t>
        <w:br/>
        <w:t>Толғанып терең оймен тебіренгендей,</w:t>
        <w:br/>
        <w:t>«Әлеумет, не тартайын?» - дейді сұрап.</w:t>
        <w:br/>
        <w:t>Қиылып, қоршаған жұрт шалдың үйін,</w:t>
        <w:br/>
        <w:t>Көз тігіп, күйшісінің күткен сыйын.</w:t>
        <w:br/>
        <w:t>Қосылып бір дауыспен етіп тілек:</w:t>
        <w:br/>
        <w:t>«Тартыңыз, қадірлі қарт, «Аққу күйін» -</w:t>
        <w:br/>
        <w:t>850</w:t>
        <w:br/>
        <w:t>Үйіріліп құйын,</w:t>
        <w:br/>
        <w:t>Күледі сайтан сақылдап,</w:t>
        <w:br/>
        <w:t>Шөлдеген мені</w:t>
        <w:br/>
        <w:t>Одан да бетер безер қып.</w:t>
        <w:br/>
        <w:t>Қарайды маған</w:t>
        <w:br/>
        <w:t>Құйрықты сайтан жақындап.</w:t>
        <w:br/>
        <w:t>Айтасың дейді</w:t>
        <w:br/>
        <w:t>Конбайтын сөзді ақылға:</w:t>
        <w:br/>
        <w:t>Су қашан біткен,</w:t>
        <w:br/>
        <w:t>Өзенің қашан қураған,</w:t>
        <w:br/>
        <w:t>Өлу ғана қалды</w:t>
        <w:br/>
        <w:t>Шөліркеп жүрген ақынға.</w:t>
        <w:br/>
        <w:t>Ойнайды құйын,</w:t>
        <w:br/>
        <w:t>Билейді сайтан даламда.</w:t>
        <w:br/>
        <w:t>Мен жүрмін қаңғып,</w:t>
        <w:br/>
        <w:t>Бір жұтым су датаба алмай.</w:t>
        <w:br/>
        <w:t>Кесіліп жатыр,</w:t>
        <w:br/>
        <w:t>Құм болып жатыр өзендер,</w:t>
        <w:br/>
        <w:t>Тұз болып жатыр,</w:t>
        <w:br/>
        <w:t>У болып жатыр Аралдар.</w:t>
        <w:br/>
        <w:t>жжж</w:t>
        <w:br/>
        <w:t>Көзден жасым тамады,</w:t>
        <w:br/>
        <w:t>Күңіренбеймін бекерге.</w:t>
        <w:br/>
        <w:t>Күнәм ауыр көтерген,</w:t>
      </w:r>
    </w:p>
    <w:p>
      <w:r>
        <w:t>Өкінумен өтем мен.</w:t>
        <w:br/>
        <w:t>Жастық деген мастықты</w:t>
        <w:br/>
        <w:t>Жеңе алмаппын ертерек.</w:t>
        <w:br/>
        <w:t>Орман уақытым өтіпті</w:t>
        <w:br/>
        <w:t>Ойсыздықта өртеніп.</w:t>
        <w:br/>
        <w:t>Етеалмаппын ағалық,</w:t>
        <w:br/>
        <w:t>Ете алмаппын аталық.</w:t>
        <w:br/>
        <w:t>Жоылап күнде тұрамын,</w:t>
        <w:br/>
        <w:t>Күнде жылап жатамын.</w:t>
        <w:br/>
        <w:t>Әбділда ТӘЖІБАЕВ</w:t>
        <w:br/>
        <w:t>ӨЛЕҢДЕР</w:t>
        <w:br/>
        <w:t>849</w:t>
        <w:br/>
        <w:t>Ал жаным ше?</w:t>
        <w:br/>
        <w:t>Қайдағы қиянда жүр</w:t>
        <w:br/>
        <w:t>Ойды-қырды аралап жасымдағы.</w:t>
        <w:br/>
        <w:t>Келем тұтас өткізін бір ғасырды,</w:t>
        <w:br/>
        <w:t>Талай-талай жоғалттым сырласымды.</w:t>
        <w:br/>
        <w:t>Ақ табытқа жатқызып әшекейлеп,</w:t>
        <w:br/>
        <w:t>Жерлеп қайттым тағы бір қимасымды.</w:t>
        <w:br/>
        <w:t>Жоқтау күйін тартатын еңіреп күнде,</w:t>
        <w:br/>
        <w:t>Тойдым әбден жыламсақ оркестрден.</w:t>
        <w:br/>
        <w:t>Отырайын десем мен демімді алып,</w:t>
        <w:br/>
        <w:t>Кетіреді мазамды ойым мүлде.</w:t>
        <w:br/>
        <w:t>Жалғыз туып дүниеге, тұрақтадым,</w:t>
        <w:br/>
        <w:t>Ағайын, дос қостады, құлатпады.</w:t>
        <w:br/>
        <w:t>Оркестрден қорқатын болдым қазір</w:t>
        <w:br/>
        <w:t>Тартылатын қарттарды жылатқалы.</w:t>
        <w:br/>
        <w:t>жж</w:t>
        <w:br/>
        <w:t>Ауылда жүрмін,</w:t>
        <w:br/>
        <w:t>Баяғы жолдарды іздеймін.</w:t>
        <w:br/>
        <w:t>Есімде қапты,</w:t>
        <w:br/>
        <w:t>Үстінен өттім күздеудің.</w:t>
        <w:br/>
        <w:t>Адаса берем,</w:t>
        <w:br/>
        <w:t>Адамдар таппай танитын,</w:t>
        <w:br/>
        <w:t>Танпаймын іздеп,</w:t>
        <w:br/>
        <w:t>Сонда да күдер үзбеймін.</w:t>
        <w:br/>
        <w:t>Көлдерім қайда?</w:t>
        <w:br/>
        <w:t>Шынымен кеуіп қалған ба?</w:t>
        <w:br/>
        <w:t>Тұнады көзім</w:t>
        <w:br/>
        <w:t>Жел құйындатқан шаңдардан.</w:t>
        <w:br/>
        <w:t>Мен айқайлаймын,</w:t>
        <w:br/>
        <w:t>Жаңғырық қайталамайды,</w:t>
        <w:br/>
        <w:t>Қарайды маған</w:t>
      </w:r>
    </w:p>
    <w:p>
      <w:r>
        <w:t>Сауысқан ғана таңданған.</w:t>
        <w:br/>
        <w:t>Отырмын міне,</w:t>
        <w:br/>
        <w:t>Арнасында ескі өзеннің.</w:t>
        <w:br/>
        <w:t>Су-ұрттағым келді,</w:t>
        <w:br/>
        <w:t>Бірнеше рет кезендім.</w:t>
        <w:br/>
        <w:t>ПОЭМАЛАР</w:t>
        <w:br/>
        <w:t>855</w:t>
        <w:br/>
        <w:t>Дегенде сарнап қобыз күңіренген,</w:t>
        <w:br/>
        <w:t>Қосақтан күй дегенің қойдай өрген.</w:t>
        <w:br/>
        <w:t>Құйқылжып, тыңдағанда көкей кесіп,</w:t>
        <w:br/>
        <w:t>Өлген жан көтергендей басын көрден.</w:t>
        <w:br/>
        <w:t>Кейде күй нөсерлеткен, топандатқан,</w:t>
        <w:br/>
        <w:t>Шалықтап кейде аспанға қанат қаққан.</w:t>
        <w:br/>
        <w:t>Бір кезде қыл ішектер тарсыл қағып</w:t>
        <w:br/>
        <w:t>Естілген жүрген жүріс - желген аттан.</w:t>
        <w:br/>
        <w:t>Шал күйі - қобыз қылы мініп атқа,</w:t>
        <w:br/>
        <w:t>Жөнейді көлден аққу ауламаққа.</w:t>
        <w:br/>
        <w:t>Тырс етпей тыңдаушылар қарасады,</w:t>
        <w:br/>
        <w:t>Дүбірлеп ат жүрісі шыққан жаққа.</w:t>
        <w:br/>
        <w:t>Ертеде болған екен жетім бала,</w:t>
        <w:br/>
        <w:t>Ойы өткір, сезімі артық, ақылы дана.</w:t>
        <w:br/>
        <w:t>Қолында кәрі шеше, қарындасы,</w:t>
        <w:br/>
        <w:t>Бір үйде бас көтерер өзі ғана.</w:t>
        <w:br/>
        <w:t>Жалғыз үй, құба жонда қалған елден,</w:t>
        <w:br/>
        <w:t>Серігі шпиті мылтық, өзі мерген.</w:t>
        <w:br/>
        <w:t>Аралап жапан түзді күн-түн қатып,</w:t>
        <w:br/>
        <w:t>Өнері аққу ату айдын көлден.</w:t>
        <w:br/>
        <w:t>Еңкейіп күндей батып шөккен кемпір,</w:t>
        <w:br/>
        <w:t>«АҺ!» ұрып қабырғасын сөккен кемпір,</w:t>
        <w:br/>
        <w:t>Жалынып жалғызына жәрдем сұрап,</w:t>
        <w:br/>
        <w:t>Көл қылып, көздің жасын төккен кемпір.</w:t>
        <w:br/>
        <w:t>Бал ашып жоқты болжап құмалақпен,</w:t>
        <w:br/>
        <w:t>Қуанып пешенесі шықса бестен.</w:t>
        <w:br/>
        <w:t>Сарылып жас мергеннің жолын күтіп,</w:t>
        <w:br/>
        <w:t>Сәждеде тәңірісіне тілек еткен.</w:t>
        <w:br/>
        <w:t>Жас мерген анасының білген зарын,</w:t>
        <w:br/>
        <w:t>Намазда төгіп жасын, зарланарын.</w:t>
        <w:br/>
        <w:t>Жүргенде құла түзде еңіреп жетім -</w:t>
        <w:br/>
        <w:t>Жоуады көз жасына орамалын.</w:t>
        <w:br/>
        <w:t>ӨЛЕНДЕР 847</w:t>
        <w:br/>
        <w:t>Қиялымда мәңгі ұйып тұр</w:t>
        <w:br/>
        <w:t>Өзімнің аппақ жалауым.</w:t>
      </w:r>
    </w:p>
    <w:p>
      <w:r>
        <w:t>Жалауым тұрса биіктеп,</w:t>
        <w:br/>
        <w:t>Жадырап демімді аламын.</w:t>
        <w:br/>
        <w:t>Қуанышым менің, мақтаным</w:t>
        <w:br/>
        <w:t>Махаббатымның жалауы.</w:t>
        <w:br/>
        <w:t>Қуанған шағым қас қағым</w:t>
        <w:br/>
        <w:t>Есімде мәңгі қалады.</w:t>
        <w:br/>
        <w:t>Бұзылса кейде бұрқанып</w:t>
        <w:br/>
        <w:t>Ішімде гулеп бораным,</w:t>
        <w:br/>
        <w:t>Жоығыла жаздап жалауым,</w:t>
        <w:br/>
        <w:t>Әрең деп демімді аламын.</w:t>
        <w:br/>
        <w:t>О, сақта, Тәңірім, әрқашан,</w:t>
        <w:br/>
        <w:t>Ішіме боран кіргізбе.</w:t>
        <w:br/>
        <w:t>Теңізіңнен сақта шайқалған,</w:t>
        <w:br/>
        <w:t>Желқайығыңа мінгізбе!</w:t>
        <w:br/>
        <w:t>Жжж</w:t>
        <w:br/>
        <w:t>Келе жаттың, келе жаттың жолда сен,</w:t>
        <w:br/>
        <w:t>Бұрылмадың оңға да сен, солға сен.</w:t>
        <w:br/>
        <w:t>Ақ нұрына аппақ күннің шомылып,</w:t>
        <w:br/>
        <w:t>Жанарыңнан жанған сәуле төгіліп,</w:t>
        <w:br/>
        <w:t>Иесіндей таудың, орман, дарияның,</w:t>
        <w:br/>
        <w:t>Келе жаттың, келе жаттың, арманым.</w:t>
        <w:br/>
        <w:t>Келе жаттың, келе жаттың, арманым,</w:t>
        <w:br/>
        <w:t>Жарқыраған жасыл дүние жан-жағын.</w:t>
        <w:br/>
        <w:t>Кейде қайың жапырақтарын тағынып,</w:t>
        <w:br/>
        <w:t>Кейде жібек ақ бұлттарды жамылып,</w:t>
        <w:br/>
        <w:t>Келе жаттың, келе жаттың, арманым,</w:t>
        <w:br/>
        <w:t>Көңіліңе бір титтей күдік алмадың.</w:t>
        <w:br/>
        <w:t>Келе жаттың, келе жаттың, арманым,</w:t>
        <w:br/>
        <w:t>Көңіліңе бір титтей күдік алмадың.</w:t>
        <w:br/>
        <w:t>Жер жанады дегенге сен нанбадың,</w:t>
        <w:br/>
        <w:t>Көк күйрейді дегенге сен нанбадың,</w:t>
        <w:br/>
        <w:t>Махаббат пен сұлулыққатаң қалып,</w:t>
        <w:br/>
        <w:t>Келе жаттың, келе жаттың, арманым.</w:t>
        <w:br/>
        <w:t>БА</w:t>
        <w:br/>
        <w:t>Оралдым ұзақ жолдан мен,</w:t>
        <w:br/>
        <w:t>Іздегенімді таппадым.</w:t>
        <w:br/>
        <w:t>ӨЛЕНДЕР</w:t>
        <w:br/>
        <w:t>848</w:t>
        <w:br/>
        <w:t>ЖЕЗ</w:t>
        <w:br/>
        <w:t>Шіренбеймін,</w:t>
        <w:br/>
        <w:t>Сүймеймін шіренгенді,</w:t>
        <w:br/>
        <w:t>Шіренгіштер сүйенген тіреулерді.</w:t>
        <w:br/>
        <w:t>Сүттей ұйып отырған жұртты бұзып,</w:t>
        <w:br/>
        <w:t>Қашырды олар тәп-тәуір іреңдерді.</w:t>
        <w:br/>
        <w:t>Шіренгеннен біз неге жасқанамыз?</w:t>
        <w:br/>
        <w:t>Себебі, олар жасалған тастан нағыз.</w:t>
        <w:br/>
        <w:t>Ішіп қанбас, жеп тоймас сол тастарға</w:t>
        <w:br/>
        <w:t>Толып кетті емес пе астанамыз?</w:t>
        <w:br/>
        <w:t>Тас жандарға толған соң астанамыз,</w:t>
      </w:r>
    </w:p>
    <w:p>
      <w:r>
        <w:t>Тас дәуірдің дәстүрін бастағанбыз.</w:t>
        <w:br/>
        <w:t>«Қазақ» деген әуелі сөзден қашып,</w:t>
        <w:br/>
        <w:t>Шала өлтіріп тілін де тастағанбыз.</w:t>
        <w:br/>
        <w:t>Атамыздан бездік те, анамыздан,</w:t>
        <w:br/>
        <w:t>Дегізбедік «қазақпын» баламызға.</w:t>
        <w:br/>
        <w:t>Тау менен жер, көлдердің аты өзгеріп,</w:t>
        <w:br/>
        <w:t>Жоұрдай болды тоналған даламызда.</w:t>
        <w:br/>
        <w:t>Қазаннан да безгенбіз, қасықтан да,</w:t>
        <w:br/>
        <w:t>Ата-анамыз үйреткен машықтан да.</w:t>
        <w:br/>
        <w:t>Жылқы менен түйені бірдей құртып,</w:t>
        <w:br/>
        <w:t>Жеткізе алмай қалыппыз қашықтарға.</w:t>
        <w:br/>
        <w:t>Шіренбеймін,</w:t>
        <w:br/>
        <w:t>Сүймеймін шіренгенді,</w:t>
        <w:br/>
        <w:t>Шіренумен жоғалттық күрең белді.</w:t>
        <w:br/>
        <w:t>Шіренгендер ауысса, отырамыз</w:t>
        <w:br/>
        <w:t>Біреу кетті дейміз де, біреу келді.</w:t>
        <w:br/>
        <w:t>Бұл немене, білмедім, паңдық па екен?</w:t>
        <w:br/>
        <w:t>Есі ауысқан, әйтпесе, шалдық па екен?</w:t>
        <w:br/>
        <w:t>Жылауды да ұмыттық, күлуді де,</w:t>
        <w:br/>
        <w:t>Тасқа айналып шын-ақ біз қалдық па екен?</w:t>
        <w:br/>
        <w:t>жжж</w:t>
        <w:br/>
        <w:t>Жыланнан қорқам,</w:t>
        <w:br/>
        <w:t>Суық қой түсі жыланның.</w:t>
        <w:br/>
        <w:t>Тұманнан қорқам,</w:t>
        <w:br/>
        <w:t>Ауыр ғой демі тұманның.</w:t>
        <w:br/>
        <w:t>ПОЭМАЛАР</w:t>
        <w:br/>
        <w:t>859</w:t>
        <w:br/>
        <w:t>Тудыралық бір жанжал.</w:t>
        <w:br/>
        <w:t>Азшцы зардан шықса кек,</w:t>
        <w:br/>
        <w:t>Бұзылмас па тас қамал!</w:t>
        <w:br/>
        <w:t>Жаңармас па лашық,</w:t>
        <w:br/>
        <w:t>Қирамаспа ордалар!</w:t>
        <w:br/>
        <w:t>Көгермес пе кең өріс,</w:t>
        <w:br/>
        <w:t>Қуанбаспа жатқан мал.</w:t>
        <w:br/>
        <w:t>Сонда тілек табылар,</w:t>
        <w:br/>
        <w:t>Сонда жаңа ән шығар!</w:t>
        <w:br/>
        <w:t>Сонда қобыз, домбыра</w:t>
        <w:br/>
        <w:t>Сыбызғымен қосылар</w:t>
        <w:br/>
        <w:t>Қосылса күй жосылар!</w:t>
        <w:br/>
        <w:t>Мұңды күй сыбызғыдан көкей кескен,</w:t>
        <w:br/>
        <w:t>Таралып кең далаға желдей ескен.</w:t>
        <w:br/>
        <w:t>Оянып ұйқысынан шал мен кемпір,</w:t>
        <w:br/>
        <w:t>«Зарлатқан сыбызғыны бұл кім?» - дескен,</w:t>
      </w:r>
    </w:p>
    <w:p>
      <w:r>
        <w:t>Сол кезде қобызшы шал көтеріп бас,</w:t>
        <w:br/>
        <w:t>Көзінен тамшылатып ағызып жас,</w:t>
        <w:br/>
        <w:t>Қобызын іргедегі алған қолға,</w:t>
        <w:br/>
        <w:t>Тартуға «Топан» күйін қойып ықылас.</w:t>
        <w:br/>
        <w:t>Тартқанда «Топан» күйін топандатқан,</w:t>
        <w:br/>
        <w:t>Естілген күшті сарын тас құлатқан.</w:t>
        <w:br/>
        <w:t>Арқа, Сыр, Алтай, Орал сілкінгендей,</w:t>
        <w:br/>
        <w:t>Шанағы қыл қобыздың дабыл қаққан.</w:t>
        <w:br/>
        <w:t>Қылішек өрістен қой жамыратқан,</w:t>
        <w:br/>
        <w:t>Қоршаған тыңдаушысын жадыратқан.</w:t>
        <w:br/>
        <w:t>Қыздырып «Топан» күйі қызық майдан,</w:t>
        <w:br/>
        <w:t>Естілген ұлы сарын шапқан аттан.</w:t>
        <w:br/>
        <w:t>Шал күйін бай да ордадан тыңдап</w:t>
        <w:br/>
        <w:t>жатқан,</w:t>
        <w:br/>
        <w:t>Түнерген қара бұлттай қабақ жапқан.</w:t>
        <w:br/>
        <w:t>Қалтырап ақ ордасы қозғалғанда,</w:t>
        <w:br/>
        <w:t>Қайғырып, шайқап басын, таңдай қаққан.</w:t>
        <w:br/>
        <w:t>Шолдым тербеп қиял өткен күнді,</w:t>
        <w:br/>
        <w:t>Күйшімен зарыққан күй улы өмірді,</w:t>
        <w:br/>
        <w:t>Бүгін күй күйшісімен бас қосқанда,</w:t>
        <w:br/>
        <w:t>Жырлайын енді жаңа оркестрді.</w:t>
        <w:br/>
        <w:t>348</w:t>
        <w:br/>
        <w:t>Әбділда ТӘЖІБАЕВ</w:t>
        <w:br/>
        <w:t>Қонбадым шаршап жолда мен,</w:t>
        <w:br/>
        <w:t>Жат қақпаларды қақпадым.</w:t>
        <w:br/>
        <w:t>Жат қақпаларды қақпадым,</w:t>
        <w:br/>
        <w:t>Жат үйлерге де соқпадым.</w:t>
        <w:br/>
        <w:t>Жасырып жұрттан жыладым,</w:t>
        <w:br/>
        <w:t>Жоғалтқанымды жоқтадым.</w:t>
        <w:br/>
        <w:t>Жоғалтқанымды жоқтадым,</w:t>
        <w:br/>
        <w:t>Жоқтадым, іздеп таппадым.</w:t>
        <w:br/>
        <w:t>Жоқтаған зарлы үнімді</w:t>
        <w:br/>
        <w:t>Ішпімде ғана сақтадым.</w:t>
        <w:br/>
        <w:t>Оралдым түнде үйіме,</w:t>
        <w:br/>
        <w:t>Алдында тұрмын қақпаның.</w:t>
        <w:br/>
        <w:t>Естілер ме екен соққаным,</w:t>
        <w:br/>
        <w:t>Соғайын десем, батпадым.</w:t>
        <w:br/>
        <w:t>Жатырғой ұйықтап балалар.</w:t>
        <w:br/>
        <w:t>Қақпама келіп тоқтадым.</w:t>
        <w:br/>
        <w:t>Іздегенімді таппадым,</w:t>
        <w:br/>
        <w:t>Есігімді де қақпадым.</w:t>
        <w:br/>
        <w:t>жж</w:t>
        <w:br/>
        <w:t>Менің де өмірім</w:t>
        <w:br/>
        <w:t>Бір кісілік қана өмірдей.</w:t>
        <w:br/>
        <w:t>Жасалған жоқпын</w:t>
        <w:br/>
        <w:t>Еменнен, яки темірден.</w:t>
        <w:br/>
        <w:t>Менің де жайнап,</w:t>
        <w:br/>
        <w:t>Әйтпесе, жасып жүруім</w:t>
        <w:br/>
        <w:t>Сезімін, ойын</w:t>
        <w:br/>
        <w:t>Жасыра алмаған көңілден.</w:t>
        <w:br/>
        <w:t>Сезімін, ойын</w:t>
        <w:br/>
        <w:t>Жасыру қиын ақынға.</w:t>
      </w:r>
    </w:p>
    <w:p>
      <w:r>
        <w:t>Өсіре алмайсың</w:t>
        <w:br/>
        <w:t>Гүлдерді сусыз тақырға.</w:t>
        <w:br/>
        <w:t>Әр сөзім менің</w:t>
        <w:br/>
        <w:t>Мұңы мен шерін тшпағады</w:t>
        <w:br/>
        <w:t>Сенбеушілерге де,</w:t>
        <w:br/>
        <w:t>Сенетін маған жақынға.</w:t>
        <w:br/>
        <w:t>ЖҰЖ</w:t>
        <w:br/>
        <w:t>Өзім, міне, көк шамның қасындамын,</w:t>
        <w:br/>
        <w:t>Үйреншікті столдың басындамын.</w:t>
        <w:br/>
        <w:t>844</w:t>
        <w:br/>
        <w:t>Әбділда ТӘЖІБАЕВ</w:t>
        <w:br/>
        <w:t>Сескенем неге</w:t>
        <w:br/>
        <w:t>Қараңғы менен суықтан?</w:t>
        <w:br/>
        <w:t>Неге мен сонша</w:t>
        <w:br/>
        <w:t>Жыллылыққағана құмармын?</w:t>
        <w:br/>
        <w:t>Неге мен сонша</w:t>
        <w:br/>
        <w:t>Жарыққа ғана құмармын?</w:t>
        <w:br/>
        <w:t>Күтерім менің</w:t>
        <w:br/>
        <w:t>Батар күн емес, шығар күн.</w:t>
        <w:br/>
        <w:t>Егер мен күнсіз,</w:t>
        <w:br/>
        <w:t>Қалатын болсам тұманда,</w:t>
        <w:br/>
        <w:t>Ертеңге жетпей,</w:t>
        <w:br/>
        <w:t>Өлетін бүгін шығармын.</w:t>
        <w:br/>
        <w:t>Жылы мейіріммен</w:t>
        <w:br/>
        <w:t>Маған да, достар, қараңдар.</w:t>
        <w:br/>
        <w:t>Бәрің де мені</w:t>
        <w:br/>
        <w:t>Бауырым деп қана санандар.</w:t>
        <w:br/>
        <w:t>Нәзік махаббат</w:t>
        <w:br/>
        <w:t>Жапырағын қалай ашады,</w:t>
        <w:br/>
        <w:t>Айналып кетсе</w:t>
        <w:br/>
        <w:t>Жыланға біздің адамдар?!..</w:t>
        <w:br/>
        <w:t>жез</w:t>
        <w:br/>
        <w:t>Мен де сенем маңдайыма жазмышқа,</w:t>
        <w:br/>
        <w:t>Бірақ оны сөз қылмаймын қазғыштап.</w:t>
        <w:br/>
        <w:t>Бақыт пен сор бірге туған адаммен,</w:t>
        <w:br/>
        <w:t>Айтқан соның бәрін түгел жазғыштар.</w:t>
        <w:br/>
        <w:t>Жаза беру соның бәрін керек пе,</w:t>
        <w:br/>
        <w:t>Маған соның қосары не көмекке?</w:t>
        <w:br/>
        <w:t>Ойсыратып арманымды кетпей ме</w:t>
        <w:br/>
        <w:t>Жұаландаған өңшең сұрғылт деректер.</w:t>
        <w:br/>
        <w:t>Қорқынышптар жетіп жатыр менсіз де,</w:t>
      </w:r>
    </w:p>
    <w:p>
      <w:r>
        <w:t>Көп аурулар аталып жүр емсіз деп.</w:t>
        <w:br/>
        <w:t>Сондай тұста қаңғып кеткің келеді</w:t>
        <w:br/>
        <w:t>Жол бармайтын, сөз жетпейтін елсізге.</w:t>
        <w:br/>
        <w:t>Бейнет те бар, өлім де бар, белгілі,</w:t>
        <w:br/>
        <w:t>Сол ортада жасайды адам ерлігі.</w:t>
        <w:br/>
        <w:t>Туса біреу, өліп біреу жатады,</w:t>
        <w:br/>
        <w:t>Өлмесе екен тек қазақтың елдігі.</w:t>
        <w:br/>
        <w:t>856 Әбділда ТӘЖІБАЕВ</w:t>
        <w:br/>
        <w:t>«Егесі бар әлемнің болса тәңірі,</w:t>
        <w:br/>
        <w:t>Құдіретпен жарылқаса сорлы жанды.</w:t>
        <w:br/>
        <w:t>Қалайша естімейді?» - дейді бала</w:t>
        <w:br/>
        <w:t>«Үй-түзде екі жақтап зарлағанды».</w:t>
        <w:br/>
        <w:t>-Деп кезді көлден-көлді бала мерген,</w:t>
        <w:br/>
        <w:t>Атуға кездескей деп аққу көлден.</w:t>
        <w:br/>
        <w:t>Айнадай айдын көлдің жиегінен,</w:t>
        <w:br/>
        <w:t>Ақыры қос аққуды көзі көрген.</w:t>
        <w:br/>
        <w:t>Көкжиек көмкерілген, мөлдір аспан,</w:t>
        <w:br/>
        <w:t>Көгілжім көлдің бетін бояу басқан.</w:t>
        <w:br/>
        <w:t>Қалықтап сәулесіндей сұлу күннің,</w:t>
        <w:br/>
        <w:t>Қалқып жүр аққу құстар қыңқылдасқан.</w:t>
        <w:br/>
        <w:t>Көргенде қуанғаннан күлді бала,</w:t>
        <w:br/>
        <w:t>Боларын бір күн тамақ білді бала.</w:t>
        <w:br/>
        <w:t>Бетке ұстап көк құрақты, аттан түсіп,</w:t>
        <w:br/>
        <w:t>Аққуғабүкшең қағып жүрді бала.</w:t>
        <w:br/>
        <w:t>Қаңқ етті сәлден кейін қара мылтық,</w:t>
        <w:br/>
        <w:t>Селк етті көл де бірге суын іркіп,</w:t>
        <w:br/>
        <w:t>Қаңқылдап егіз аққу көтерілді,</w:t>
        <w:br/>
        <w:t>Қаңырап қалды мылтық суға бүркіп.</w:t>
        <w:br/>
        <w:t>Оянып, сықылықтап жатқан толқын</w:t>
        <w:br/>
        <w:t>Мазақтап бір жағынан жаңғырық жын.</w:t>
        <w:br/>
        <w:t>Суылдап қанаттары кетті құстар,</w:t>
        <w:br/>
        <w:t>Жаудырып жас мергенге қайғы бұлтын.</w:t>
        <w:br/>
        <w:t>Не керек айта беріп одан әрі?</w:t>
        <w:br/>
        <w:t>Өртенді ызаменен жастың жаны.</w:t>
        <w:br/>
        <w:t>Тамтпылап көзден жасы ат жалына,</w:t>
        <w:br/>
        <w:t>Ойменен бөтен жаққа көз салмады.</w:t>
        <w:br/>
        <w:t>Балғын қыз көптен күткен жан ағасын,</w:t>
        <w:br/>
        <w:t>Көргенде қурап келген қанжығасын.</w:t>
        <w:br/>
        <w:t>“Үміттің үзілгендей нәзік қылы,</w:t>
        <w:br/>
        <w:t>Көзінен монтпақтатып төккен жасын.</w:t>
        <w:br/>
        <w:t>840</w:t>
        <w:br/>
        <w:t>Әбділда ТӘЖІБАЕВ</w:t>
        <w:br/>
        <w:t>Кең дүние көңілім бе екен, далам ба екен?</w:t>
        <w:br/>
        <w:t>Далама сағынғанда барам ба екен?</w:t>
        <w:br/>
        <w:t>Қурайға құлағымды салам ба екен?</w:t>
      </w:r>
    </w:p>
    <w:p>
      <w:r>
        <w:t>Әйтпесе, таскерең боп қалам ба екен?</w:t>
        <w:br/>
        <w:t>Ой, қиял қандай жылдам ауыспалы,</w:t>
        <w:br/>
        <w:t>Мүмкін бе бұл екеуін тауыспағым?..</w:t>
        <w:br/>
        <w:t>Тынңдасам боз қурайдың боздағанын,</w:t>
        <w:br/>
        <w:t>Тұрады жақын келіп алыстарым.</w:t>
        <w:br/>
        <w:t>“жж</w:t>
        <w:br/>
        <w:t>Өлерінен бір күн бұрын кешінде</w:t>
        <w:br/>
        <w:t>Атам айтқан мына сөздер есімде:</w:t>
        <w:br/>
        <w:t>- Мен өтемін, жыламаңдар, - деді,</w:t>
        <w:br/>
        <w:t>Көз жастарыңды бұламандар, - деді,</w:t>
        <w:br/>
        <w:t>Денемді жерге беріндер, - деді.</w:t>
        <w:br/>
        <w:t>Малға қараңдар, қорасын жөндеңдер,</w:t>
        <w:br/>
        <w:t>Күн суып кетпей, шөп әзірлеңдер.</w:t>
        <w:br/>
        <w:t>Отпенен ойнап, өрт шығармаңдар,</w:t>
        <w:br/>
        <w:t>Кеселмен ойнап, дерт шығармаңдар,</w:t>
        <w:br/>
        <w:t>Алдағышп пен арбағыштан сақтаныңдар,</w:t>
        <w:br/>
        <w:t>Ар-ұятын жалдағыштан сақтаныңдар.</w:t>
        <w:br/>
        <w:t>Доңғалағын майлап, арбаны күтіңдер,</w:t>
        <w:br/>
        <w:t>Атқа жем салар дорбаны күтіңдер.</w:t>
        <w:br/>
        <w:t>Мұзбенен өтер өткелді күтіңдер,</w:t>
        <w:br/>
        <w:t>Жер шабатын кетпенді күтіңдер.</w:t>
        <w:br/>
        <w:t>Ұраға көмген азықты күтіндер,</w:t>
        <w:br/>
        <w:t>Арқан мен шылбыр, қазықты күтіңдер...</w:t>
        <w:br/>
        <w:t>Айтқандарының ұмыттым көбін,</w:t>
        <w:br/>
        <w:t>Көп айтты атам, тоқтатты демін.</w:t>
        <w:br/>
        <w:t>Тапсырғандай өзі, қабірін қазып,</w:t>
        <w:br/>
        <w:t>Бергенбіз жерге денесін оның.</w:t>
        <w:br/>
        <w:t>Қанша жыл өтті осыдан бері,</w:t>
        <w:br/>
        <w:t>Өзгерді қанша ойдағы сенім...</w:t>
        <w:br/>
        <w:t>Қыстауы қирап, жайлауы тозып,</w:t>
        <w:br/>
        <w:t>Жоғалып та бітті атамның жері,</w:t>
        <w:br/>
        <w:t>ПОЭМАЛАР</w:t>
        <w:br/>
        <w:t>861</w:t>
        <w:br/>
        <w:t>Басқарған жас дирижер көсіп қолын,</w:t>
        <w:br/>
        <w:t>Күйлердің сала-сала ашып жолын.</w:t>
        <w:br/>
        <w:t>Гулетіп көз алдыңнан өткізеді</w:t>
        <w:br/>
        <w:t>Тарихпен таныстырып жиын-тобын.</w:t>
        <w:br/>
        <w:t>Қаңқылдап «Аққу» ұшса күйді бастап,</w:t>
        <w:br/>
        <w:t>Артынан «Қара жорға» тпықса ойқастап,</w:t>
        <w:br/>
        <w:t>Шоқаңдап көз ұшынан елестейді</w:t>
        <w:br/>
        <w:t>Мертігіп қалған киік оқтан ақсап.</w:t>
        <w:br/>
        <w:t>Одан соң шықты бір күй оркестрден,</w:t>
        <w:br/>
        <w:t>Сипаттап жеткізе алман айтып тілмен.</w:t>
        <w:br/>
        <w:t>Тек қана жас жүрегім қуанады</w:t>
      </w:r>
    </w:p>
    <w:p>
      <w:r>
        <w:t>Бір соғып оркестрден шыққан үнмен.</w:t>
        <w:br/>
        <w:t>Тым бөлек күй сарыны құлақ жарған,</w:t>
        <w:br/>
        <w:t>Сыңсыған емес зарлы, жабырқанған,</w:t>
        <w:br/>
        <w:t>Дабысы қалың отряд қозғалғандай,</w:t>
        <w:br/>
        <w:t>Екпіні соққан желден құлақ шалған.</w:t>
        <w:br/>
        <w:t>Күй даусы: көкте күшті аэроплан,</w:t>
        <w:br/>
        <w:t>Құрыш құс, жайған қанат, үшқан қыран,</w:t>
        <w:br/>
        <w:t>Шарықтап жауды алыстан болжағандай</w:t>
        <w:br/>
        <w:t>Құлаққа үн тигендей моторынан.</w:t>
        <w:br/>
        <w:t>Күй даусы: зеңбіректер атылғандай,</w:t>
        <w:br/>
        <w:t>Үркітіп тиген жауын қашырғандай,</w:t>
        <w:br/>
        <w:t>Атқан оқ найзағайдай сызып бұлтты,</w:t>
        <w:br/>
        <w:t>Қайратын айбатымен асырғандай.</w:t>
        <w:br/>
        <w:t>Күй даусы: атты қосын қаптяағандай,</w:t>
        <w:br/>
        <w:t>Отанды шабуылдан сақтағандай.</w:t>
        <w:br/>
        <w:t>Ойнатып өткір найза, кескір қылыш,</w:t>
        <w:br/>
        <w:t>Дұшпанын тап бергенде таптағандай.</w:t>
        <w:br/>
        <w:t>Оркестр қалың елін ерлендірген,</w:t>
        <w:br/>
        <w:t>Қанына тыңдаушының күпі жіберген,</w:t>
        <w:br/>
        <w:t>Баурайын асқар алып Алатаудың</w:t>
        <w:br/>
        <w:t>Шалқыған ерлік күймен безендірген.</w:t>
        <w:br/>
        <w:t>ПОЭМАЛАР</w:t>
        <w:br/>
        <w:t>857</w:t>
        <w:br/>
        <w:t>Алп қыздың жылағаны, зарлағаны,</w:t>
        <w:br/>
        <w:t>Төгіліп көзден жасы парлағаны;</w:t>
        <w:br/>
        <w:t>Еңкілдеп, бір жағынан еңіреп кемпір -</w:t>
        <w:br/>
        <w:t>Тәңірісін күйінгенде қарғағаны.</w:t>
        <w:br/>
        <w:t>Сөйлейді бәрін қобыз қоңыр күймен,</w:t>
        <w:br/>
        <w:t>Естіліп жылаған қыз даусы күйден.</w:t>
        <w:br/>
        <w:t>Қаңқылдап аққу күйі тоқтағанда,</w:t>
        <w:br/>
        <w:t>Тарқасқан жиналған жүрт шал үйінен.</w:t>
        <w:br/>
        <w:t>Күй тыңдап қобызшыдан кетсең шығып,</w:t>
        <w:br/>
        <w:t>Шал үйі қара лашық қалсабұғып.</w:t>
        <w:br/>
        <w:t>Құлатүз, жылауық жел, сардаламен</w:t>
        <w:br/>
        <w:t>Жөнелсең көкжиекке көзді тігіп.</w:t>
        <w:br/>
        <w:t>Көресің құм басынан бір баланы,</w:t>
        <w:br/>
        <w:t>Туғаннан еткен мекен айдаланы.</w:t>
        <w:br/>
        <w:t>Таң атып, күн батқанша естігені,</w:t>
        <w:br/>
        <w:t>Қойлардың маңырағаны, жамырағаны.</w:t>
        <w:br/>
        <w:t>Езілген ұлтарақтай өмір жасы,</w:t>
        <w:br/>
        <w:t>Баққан қой жалғыз ғана жан жолдасы.</w:t>
        <w:br/>
        <w:t>Қол тиіп «Аққу» күйін тыңдай алмайды,</w:t>
        <w:br/>
        <w:t>Көз нұры, қобызшының өз баласы.</w:t>
        <w:br/>
        <w:t>Құм көшіп, қозғалса шөп сол далада,</w:t>
        <w:br/>
        <w:t>Соқса жел, тіл бітірсе айналаға.</w:t>
        <w:br/>
        <w:t>Көршісі қасындағы қурай әнін,</w:t>
      </w:r>
    </w:p>
    <w:p>
      <w:r>
        <w:t>Тындайды тосып құлақ қойшы бала.</w:t>
        <w:br/>
        <w:t>Зарлайды мұңды қурай неге налып,</w:t>
        <w:br/>
        <w:t>Жылай ма, қайғыра ма, жалғыз қалып.</w:t>
        <w:br/>
        <w:t>Жоқ, әлде қозғамақ па қойшы күйін,</w:t>
        <w:br/>
        <w:t>Жабыңқы «хас балаға қиял салып.</w:t>
        <w:br/>
        <w:t>Әйтеуір аса зарлы қурай әні,</w:t>
        <w:br/>
        <w:t>Ұйытқан бұйықтырған жас баланы.</w:t>
        <w:br/>
        <w:t>Көз қойда, құлақ әнде ызыңдаған,</w:t>
        <w:br/>
        <w:t>Сезілмейді тапжылғаны, қозғалғаны.</w:t>
        <w:br/>
        <w:t>ПОЭМАЛАР</w:t>
        <w:br/>
        <w:t>878</w:t>
        <w:br/>
        <w:t>Сен де, балам, қалаға жет,</w:t>
        <w:br/>
        <w:t>Кездес тауып сол Ленинді.</w:t>
        <w:br/>
        <w:t>Саған-дағы берсін көмек</w:t>
        <w:br/>
        <w:t>Айт осылай сәлемімді.</w:t>
        <w:br/>
        <w:t>Қос көзімнен кезек сүйіп,</w:t>
        <w:br/>
        <w:t>Ертіп шығып салды жолға.</w:t>
        <w:br/>
        <w:t>Жолмен жалғыз кеттім жөнеп,</w:t>
        <w:br/>
        <w:t>Жетіп ерте, жолығуға.</w:t>
        <w:br/>
        <w:t>Қарда құйды жапалақтап,</w:t>
        <w:br/>
        <w:t>Тоқтамастан бастым алға.</w:t>
        <w:br/>
        <w:t>Тұңғыш ізім бақыт қуған</w:t>
        <w:br/>
        <w:t>Тұңғыш жауған түсті қарға.</w:t>
        <w:br/>
        <w:t>1939</w:t>
        <w:br/>
        <w:t>КАТЕРИНА</w:t>
        <w:br/>
        <w:t>І</w:t>
        <w:br/>
        <w:t>Катерина неге солғын,</w:t>
        <w:br/>
        <w:t>Ауру ма екен, әлде жаны.</w:t>
        <w:br/>
        <w:t>Ойнамайды, неге бүгін,</w:t>
        <w:br/>
        <w:t>Естілмейді салған әні?..</w:t>
        <w:br/>
        <w:t>Әкесі де тіл қатпайды,</w:t>
        <w:br/>
        <w:t>Терең қиял басқан зілдей,</w:t>
        <w:br/>
        <w:t>Үйлеріне кірген қайғы</w:t>
        <w:br/>
        <w:t>Катерина күрсінгендей.</w:t>
        <w:br/>
        <w:t>Көзінен жас моншақтайды,</w:t>
        <w:br/>
        <w:t>Бейне меруерт жауып бетін.</w:t>
        <w:br/>
        <w:t>Уақытыменен дәм татпайды</w:t>
        <w:br/>
        <w:t>Емес тағы іске бекім.</w:t>
        <w:br/>
        <w:t>Сонша неге мұңлы сұлу</w:t>
        <w:br/>
        <w:t>Қиналғандай ауыр дерттен.</w:t>
        <w:br/>
        <w:t>Ойлай ма екен жан анасын</w:t>
        <w:br/>
        <w:t>Өлгеніне үш жыл өткен?..</w:t>
        <w:br/>
        <w:t>ПОЭМАЛАР</w:t>
      </w:r>
    </w:p>
    <w:p>
      <w:r>
        <w:t>869</w:t>
        <w:br/>
        <w:t>24-219</w:t>
        <w:br/>
        <w:t>Әлде қандай кең бөрікті</w:t>
        <w:br/>
        <w:t>Сандығынан алыл анам,</w:t>
        <w:br/>
        <w:t>Басыма әкеп кигізеді,</w:t>
        <w:br/>
        <w:t>Қадалады қарап маған.</w:t>
        <w:br/>
        <w:t>- Кімнің бөркі басымдағы?</w:t>
        <w:br/>
        <w:t>Қашты неге бетіңнен қан?</w:t>
        <w:br/>
        <w:t>Жыламашы, қорқам тағы,</w:t>
        <w:br/>
        <w:t>Жыламашы, апеке жан...</w:t>
        <w:br/>
        <w:t>«Көзі емес пе көкешінңнің...»</w:t>
        <w:br/>
        <w:t>Десе дауысы дірілдейді.</w:t>
        <w:br/>
        <w:t>Көк күйгендей алса демін,</w:t>
        <w:br/>
        <w:t>Тек сыртынан білінбейді.</w:t>
        <w:br/>
        <w:t>Апашымның күрсінгені,</w:t>
        <w:br/>
        <w:t>Әлі есімде сол күндегі,</w:t>
        <w:br/>
        <w:t>Шақырады жаз, деп мені</w:t>
        <w:br/>
        <w:t>Сонда жанын жеген жегі.</w:t>
        <w:br/>
        <w:t>ІУ</w:t>
        <w:br/>
        <w:t>Бұйра сақал, бурыл шашты,</w:t>
        <w:br/>
        <w:t>Тыңнан таныс болды бір шал».</w:t>
        <w:br/>
        <w:t>Әңгімеге тым ықыласты,</w:t>
        <w:br/>
        <w:t>Тақпақтайды айтып мақал.</w:t>
        <w:br/>
        <w:t>Көп сөзіне түсінбеймін,</w:t>
        <w:br/>
        <w:t>Астарлайды әлденені...</w:t>
        <w:br/>
        <w:t>Бұл не қылған кісі деймін,</w:t>
        <w:br/>
        <w:t>Білгіш сонша әңгімені.</w:t>
        <w:br/>
        <w:t>Кейде сипап мандайымнан,</w:t>
        <w:br/>
        <w:t>Күлімдейді қарап маған.</w:t>
        <w:br/>
        <w:t>- Мінгіземін жорға тайға,</w:t>
        <w:br/>
        <w:t>Ерсең маған, болды балам...</w:t>
        <w:br/>
        <w:t>Дәрменім жоқ тіл қатарлық,</w:t>
        <w:br/>
        <w:t>Тек шешеме жалтақтаймын.</w:t>
        <w:br/>
        <w:t>Елестейді көзіне анық</w:t>
        <w:br/>
        <w:t>Ерттелгені жорға тайдың...</w:t>
        <w:br/>
        <w:t>866</w:t>
        <w:br/>
        <w:t>Әбділда ТӘЖІБАЕВ</w:t>
        <w:br/>
        <w:t>Күнің, қалқам, алдыңда</w:t>
        <w:br/>
        <w:t>Туғалы тұр болжаулы.</w:t>
        <w:br/>
        <w:t>ҰҰрпақтарым кенелсін</w:t>
        <w:br/>
        <w:t>Риза болсын қартына,</w:t>
        <w:br/>
        <w:t>Жеткізе көр сол күнге</w:t>
      </w:r>
    </w:p>
    <w:p>
      <w:r>
        <w:t>Домбырамды, толғауды!»</w:t>
        <w:br/>
        <w:t>Қалдырып домбырасын Дина жасқа,</w:t>
        <w:br/>
        <w:t>Тапсырып көп ішінде аманатқа.</w:t>
        <w:br/>
        <w:t>Қоштасып қоршап тұрған кәрі, жаспен</w:t>
        <w:br/>
        <w:t>Қайтадан Құрманғазы отырды атқа.</w:t>
        <w:br/>
        <w:t>Ер күйші сол кеткеннен кете барды,</w:t>
        <w:br/>
        <w:t>Талай қыр, талай белден өте барды.</w:t>
        <w:br/>
        <w:t>Құрмандай тыңдаушысын күйге бөлеп,</w:t>
        <w:br/>
        <w:t>Мұрагер - жас балапан Дина қалды.</w:t>
        <w:br/>
        <w:t>Құрманды содан кейін көрмегендер,</w:t>
        <w:br/>
        <w:t>Күйіне көптен аңсап шөлдегендер.</w:t>
        <w:br/>
        <w:t>Іздеп кеп жас Динадан тарар болды,</w:t>
        <w:br/>
        <w:t>Арқа, Сыр, Алатаудатұтасқан ел.</w:t>
        <w:br/>
        <w:t>1938</w:t>
        <w:br/>
        <w:t>ЕСКЕ АЛУ</w:t>
        <w:br/>
        <w:t>І</w:t>
        <w:br/>
        <w:t>Есімде жоқ шын суреті</w:t>
        <w:br/>
        <w:t>Әкем менің қандай кісі...</w:t>
        <w:br/>
        <w:t>Тек елестей бұлдырайды</w:t>
        <w:br/>
        <w:t>Әлдекімнің көлеңкесі.</w:t>
        <w:br/>
        <w:t>Айлы, салқын, мөлдір түнде</w:t>
        <w:br/>
        <w:t>Жатсам терең ойға кетін,</w:t>
        <w:br/>
        <w:t>Есіне алып өткендерді</w:t>
        <w:br/>
        <w:t>Сөйлер шешем әңгіме етіп.</w:t>
        <w:br/>
        <w:t>Мейрімді әке ыстық леппен</w:t>
        <w:br/>
        <w:t>Сүйіп мені құмарлана,</w:t>
        <w:br/>
        <w:t>Артық құрмет еткен екен</w:t>
        <w:br/>
        <w:t>Болғаннан соц жалғыз бала.</w:t>
        <w:br/>
        <w:t>876</w:t>
        <w:br/>
        <w:t>Әбділда ТӘЖІБАЕВ</w:t>
        <w:br/>
        <w:t>Сүйгеніңді шындап сүю</w:t>
        <w:br/>
        <w:t>Неткен шырын, неткен тәтті.</w:t>
        <w:br/>
        <w:t>Айтпай қалай отырарсың,</w:t>
        <w:br/>
        <w:t>Балдан тәтті- махаббатты!</w:t>
        <w:br/>
        <w:t>Шықты жігіт, Катерина</w:t>
        <w:br/>
        <w:t>Сол орнында тұрып қапты,</w:t>
        <w:br/>
        <w:t>Сүйген жары мінді атына,</w:t>
        <w:br/>
        <w:t>Үзеңгіні бір-ақ қақты.</w:t>
        <w:br/>
        <w:t>ШІ</w:t>
        <w:br/>
        <w:t>Шаршаған-ау Катерина,</w:t>
        <w:br/>
        <w:t>Қараңдаршы бишараны.</w:t>
        <w:br/>
        <w:t>Жатыр балғын тәтті ұйқыда</w:t>
        <w:br/>
        <w:t>Үлбірейді ақ тамағы.</w:t>
        <w:br/>
        <w:t>Терезеден күн сәулесі</w:t>
        <w:br/>
        <w:t>Тесіле кеп қарағандай.</w:t>
      </w:r>
    </w:p>
    <w:p>
      <w:r>
        <w:t>Ұйқыдағы қара басты</w:t>
        <w:br/>
        <w:t>Оятуға аяғандай.</w:t>
        <w:br/>
        <w:t>Тек бетіне нұр себеді</w:t>
        <w:br/>
        <w:t>Синап қою сүмбіл шашын.</w:t>
        <w:br/>
        <w:t>Торғынымен құрғатады</w:t>
        <w:br/>
        <w:t>Түндегі аққан көздің жасын,</w:t>
        <w:br/>
        <w:t>Ерні кейде күбірлейді.</w:t>
        <w:br/>
        <w:t>«Аға»,- дейді әлсіз ғана.</w:t>
        <w:br/>
        <w:t>Қол созады, күлімдейді.,</w:t>
        <w:br/>
        <w:t>Түсте көрген Миколаға...</w:t>
        <w:br/>
        <w:t>«Сүйші, тағы сүйші», - дейді,</w:t>
        <w:br/>
        <w:t>Сүйеді өзі құмарлана...</w:t>
        <w:br/>
        <w:t>Нәзік даусы дірілдейді</w:t>
        <w:br/>
        <w:t>Дірілдейді бойы жана...</w:t>
        <w:br/>
        <w:t>Кейде ағасын, кейде жарын</w:t>
        <w:br/>
        <w:t>Көріп сұлу түсінде анық.</w:t>
        <w:br/>
        <w:t>Білмей неден шошынғанын</w:t>
        <w:br/>
        <w:t>Бір мезгілде кетті оянып.</w:t>
        <w:br/>
        <w:t>870</w:t>
        <w:br/>
        <w:t>Әбділда ТӘЖІБАЕВ</w:t>
        <w:br/>
        <w:t>Батқанша күн шалдың сөзі,</w:t>
        <w:br/>
        <w:t>Қуанышым болды менің.</w:t>
        <w:br/>
        <w:t>Батқан соң күн, шалдың сөзі</w:t>
        <w:br/>
        <w:t>Жүрегімнің басты желін.</w:t>
        <w:br/>
        <w:t>Жаттым жалғыз түн қойнында,</w:t>
        <w:br/>
        <w:t>Келер қашан жан апашым?..</w:t>
        <w:br/>
        <w:t>Жастығымды көмді мұңға</w:t>
        <w:br/>
        <w:t>Көзден аққан ыстық жасым...</w:t>
        <w:br/>
        <w:t>Ү</w:t>
        <w:br/>
        <w:t>Жат ауылдан келген адам,</w:t>
        <w:br/>
        <w:t>Жүрегіме салды жара.</w:t>
        <w:br/>
        <w:t>Күлімсіреп десе «балам»...</w:t>
        <w:br/>
        <w:t>Қысыламын таппай шара.</w:t>
        <w:br/>
        <w:t>Кетер едім безіп жалғыз,</w:t>
        <w:br/>
        <w:t>"Жапан кезген желмен бірге,</w:t>
        <w:br/>
        <w:t>Бірақ шешптем сағынғанда,</w:t>
        <w:br/>
        <w:t>«Жұлдызым» деп айтар кімге?.,</w:t>
        <w:br/>
        <w:t>Бурыл шашты, бұйра сақал</w:t>
        <w:br/>
        <w:t>Кешікпеді көп ойланып,</w:t>
        <w:br/>
        <w:t>Шықты қонып: ертемен шал</w:t>
        <w:br/>
        <w:t>Өз аулына жөнелді алып.</w:t>
        <w:br/>
        <w:t>Астындағы жүрдек күрең,</w:t>
        <w:br/>
        <w:t>Аяндаса көсем басып,</w:t>
        <w:br/>
        <w:t>Біз мінгеннен боз інген де</w:t>
        <w:br/>
        <w:t>Тербеледі қатарласып.</w:t>
        <w:br/>
        <w:t>Тоқтар емес жүрдек күрең,</w:t>
        <w:br/>
        <w:t>Жетелейді көсем басып.</w:t>
        <w:br/>
        <w:t>Мойнын бұрып қарады әрең</w:t>
      </w:r>
    </w:p>
    <w:p>
      <w:r>
        <w:t>Шешем маған түсі қашып.</w:t>
        <w:br/>
        <w:t>Менен де әрі салды көзін</w:t>
        <w:br/>
        <w:t>«Қош, сәулешім... ақтерегім...»</w:t>
        <w:br/>
        <w:t>Естімедім басқа сөзін,</w:t>
        <w:br/>
        <w:t>Дертке толды көкірегім.</w:t>
        <w:br/>
        <w:t>ПОЭМАЛАР 865</w:t>
        <w:br/>
        <w:t>«Домбырам, мұрам, ал балам!</w:t>
        <w:br/>
        <w:t>Мүлкім осы қалдырған.</w:t>
        <w:br/>
        <w:t>Ұсынамын қолымнан</w:t>
        <w:br/>
        <w:t>Иелік ет балдырған!</w:t>
        <w:br/>
        <w:t>Құрманғазы кім десе,</w:t>
        <w:br/>
        <w:t>Өмірін отқа шалдырған,</w:t>
        <w:br/>
        <w:t>Күйімді тарт күңірентіп,</w:t>
        <w:br/>
        <w:t>Тыңдаушысын қандырған.</w:t>
        <w:br/>
        <w:t>Домбырам менің ырғайды,</w:t>
        <w:br/>
        <w:t>Екі шегі тынбайды.</w:t>
        <w:br/>
        <w:t>Пернелері қозғалып,</w:t>
        <w:br/>
        <w:t>Бұзылмайды, сынбайды,</w:t>
        <w:br/>
        <w:t>Аман болсаң, Динажан,</w:t>
        <w:br/>
        <w:t>Сенімен бірге жырлайды.</w:t>
        <w:br/>
        <w:t>Серігің болсын домбырам,</w:t>
        <w:br/>
        <w:t>Қалған саған күй мұра</w:t>
        <w:br/>
        <w:t>Ұрпағым сенен тыңдайды!</w:t>
        <w:br/>
        <w:t>Перне сайын тілім бар,</w:t>
        <w:br/>
        <w:t>Екі шекте үнім бар,</w:t>
        <w:br/>
        <w:t>Алтуым бар, мұңым бар,</w:t>
        <w:br/>
        <w:t>Кейінгіге сырым бар.</w:t>
        <w:br/>
        <w:t>Сақтай білсең, жан балам,</w:t>
        <w:br/>
        <w:t>Сенімен бірге жасарып,</w:t>
        <w:br/>
        <w:t>Жасайтұғын түрім бар.</w:t>
        <w:br/>
        <w:t>Қыс арылып жаз келіп,</w:t>
        <w:br/>
        <w:t>ҚЖайнайтұғын күн болар.</w:t>
        <w:br/>
        <w:t>Азап кетіп, бақ келіп,</w:t>
        <w:br/>
        <w:t>Қайнайтұғын күн болар.</w:t>
        <w:br/>
        <w:t>Өмір орнап, елімді</w:t>
        <w:br/>
        <w:t>Айдайтұғын күн болар.</w:t>
        <w:br/>
        <w:t>Ән менен күй ағылып,</w:t>
        <w:br/>
        <w:t>Сайрайтұғын күн болар.</w:t>
        <w:br/>
        <w:t>Домбыраның құлағын</w:t>
        <w:br/>
        <w:t>Шын бұрайтын күн болар,</w:t>
        <w:br/>
        <w:t>Сонда сенен, Динажан,</w:t>
        <w:br/>
        <w:t>Ұрпағым келіп алдыңа:</w:t>
        <w:br/>
        <w:t>- Атамыздың күйін тарт! -</w:t>
        <w:br/>
        <w:t>Деп сұрайтын күн болар,</w:t>
        <w:br/>
        <w:t>Жүрегім мен домбырам</w:t>
        <w:br/>
        <w:t>Қалды саған арнаулы.</w:t>
        <w:br/>
        <w:t>Таптым жаңа иесін</w:t>
        <w:br/>
        <w:t>Көп күйшіден таңдаулы.</w:t>
        <w:br/>
        <w:t>874</w:t>
      </w:r>
    </w:p>
    <w:p>
      <w:r>
        <w:t>Жоқ, ол емес батқан қайғы,</w:t>
        <w:br/>
        <w:t>Үйренді ғой оған көптен...</w:t>
        <w:br/>
        <w:t>Ол кездегі төккен жасы</w:t>
        <w:br/>
        <w:t>Болған ағып: құрғап кеткен.</w:t>
        <w:br/>
        <w:t>Жұмбақтамай тым ұзартып,</w:t>
        <w:br/>
        <w:t>Баяндайын төккен жасын.</w:t>
        <w:br/>
        <w:t>Солдатына кеткен алып</w:t>
        <w:br/>
        <w:t>Туған бауыр - Миколасын.</w:t>
        <w:br/>
        <w:t>Қайда ағасы, не күйде екен,</w:t>
        <w:br/>
        <w:t>Қыздың ойы осы ғана.</w:t>
        <w:br/>
        <w:t>Әлде қыршын өлді ме екен,</w:t>
        <w:br/>
        <w:t>Кең даладан таппай пана..</w:t>
        <w:br/>
        <w:t>Деревняға кетті сыймай,</w:t>
        <w:br/>
        <w:t>Қан сасыған жаралылар.</w:t>
        <w:br/>
        <w:t>Қыршындарды көзі қимай,</w:t>
        <w:br/>
        <w:t>Күңіренеді кемпір мен шал.</w:t>
        <w:br/>
        <w:t>Микола жоқ. Не болды екен?</w:t>
        <w:br/>
        <w:t>Ілулі тұр тек суреті.</w:t>
        <w:br/>
        <w:t>Құрғамайды ыстық жастан</w:t>
        <w:br/>
        <w:t>Қарындастың балғын беті.</w:t>
        <w:br/>
        <w:t>П</w:t>
        <w:br/>
        <w:t>Әлдеқашан қүн батқалы...</w:t>
        <w:br/>
        <w:t>Катерина отыр жылап,</w:t>
        <w:br/>
        <w:t>Әлсіз ғана дірілдейді</w:t>
        <w:br/>
        <w:t>Іргедегі жанған шырақ.</w:t>
        <w:br/>
        <w:t>Тық-тық біреу есік қақты,</w:t>
        <w:br/>
        <w:t>Катерина ашты барып.</w:t>
        <w:br/>
        <w:t>Көрсетпейді жігітті анық,</w:t>
        <w:br/>
        <w:t>Дірілдеген әлсіз жарық...</w:t>
        <w:br/>
        <w:t>Асығыспын деді жігіт,</w:t>
        <w:br/>
        <w:t>Қоштасуға тұрмын келіп.</w:t>
        <w:br/>
        <w:t>Бас сауғалап қашты үкімет,</w:t>
        <w:br/>
        <w:t>Варшаваны қолдан беріп.</w:t>
        <w:br/>
        <w:t>Әбділда ТӘЖІБАЕВ</w:t>
        <w:br/>
        <w:t>ПОЭМАЛАР</w:t>
        <w:br/>
        <w:t>867</w:t>
        <w:br/>
        <w:t>Көміліпті көрпе астына</w:t>
        <w:br/>
        <w:t>Бір күндер? шаншулатып.</w:t>
        <w:br/>
        <w:t>Бейне жапырақ сарғайыпты</w:t>
        <w:br/>
        <w:t>Сол жатқаннан ұзақ жатып.</w:t>
        <w:br/>
        <w:t>Жатып маған қарайды екен,</w:t>
        <w:br/>
        <w:t>Түпсіз терең ойға батып.</w:t>
        <w:br/>
        <w:t>Үнсіз ғана жылайды екен,</w:t>
        <w:br/>
        <w:t>Көзінен жас моншақтатып.</w:t>
      </w:r>
    </w:p>
    <w:p>
      <w:r>
        <w:t>Айтса шешем осыларды,</w:t>
        <w:br/>
        <w:t>Болған кезде үй кеңесі,</w:t>
        <w:br/>
        <w:t>Тек елестей бұлдырайды,</w:t>
        <w:br/>
        <w:t>Әлдекімнің көлеңкесі.</w:t>
        <w:br/>
        <w:t>П</w:t>
        <w:br/>
        <w:t>Суық түнде ойнап боран,</w:t>
        <w:br/>
        <w:t>Күздің желі күңіреніпті.</w:t>
        <w:br/>
        <w:t>От шашылып найзағайдан,</w:t>
        <w:br/>
        <w:t>Әлем үрей түрге еніпті.</w:t>
        <w:br/>
        <w:t>Жел артынан жаңбыр жауып,</w:t>
        <w:br/>
        <w:t>Жердің бетін сел көміпті.</w:t>
        <w:br/>
        <w:t>Көзінен жас көл боп ағып,</w:t>
        <w:br/>
        <w:t>Жас анамды шер көміпті.</w:t>
        <w:br/>
        <w:t>Жалғыз шырақ іргедегі,</w:t>
        <w:br/>
        <w:t>Күңгірттенсе, бітіп майы.</w:t>
        <w:br/>
        <w:t>Майсыз шамдай әлсірепті,</w:t>
        <w:br/>
        <w:t>Бөпесінің көкетайы...</w:t>
        <w:br/>
        <w:t>«Балам...» депті соңғы сөзі,</w:t>
        <w:br/>
        <w:t>Тіл қатпапты одан басқа.</w:t>
        <w:br/>
        <w:t>Жұмылыпты екі көзі,</w:t>
        <w:br/>
        <w:t>Қайтып маған қарамасқа.</w:t>
        <w:br/>
        <w:t>Жатыппын мен тәтті ұйқыда</w:t>
        <w:br/>
        <w:t>Жас көкемнің сезбей жайын.</w:t>
        <w:br/>
        <w:t>Жарамаппын қоштасуға</w:t>
        <w:br/>
        <w:t>Өлім... деген жоқ уайым.</w:t>
        <w:br/>
        <w:t>8</w:t>
        <w:br/>
        <w:t>(</w:t>
        <w:br/>
        <w:t>2</w:t>
        <w:br/>
        <w:t>Әбділда ТӘЖІБАЕВ</w:t>
        <w:br/>
        <w:t>Күлдіргіштер қутыңдаған,</w:t>
        <w:br/>
        <w:t>Көрсетуге өткірлігін,</w:t>
        <w:br/>
        <w:t>Қу көздерін қадап маған,</w:t>
        <w:br/>
        <w:t>Көңілдене сөйлейтұғын.</w:t>
        <w:br/>
        <w:t>«Киімімен туған бала»,-</w:t>
        <w:br/>
        <w:t>Десе бәрі ду күлісін,</w:t>
        <w:br/>
        <w:t>Жөнелемін жалғыз ғана</w:t>
        <w:br/>
        <w:t>Сол күлкіден зәрем ұшып.</w:t>
        <w:br/>
        <w:t>Отырайын десем үйде,</w:t>
        <w:br/>
        <w:t>Жүрт жиналған жерге бармай,</w:t>
        <w:br/>
        <w:t>Күндес шешем күн бермейді</w:t>
        <w:br/>
        <w:t>Шашып зәрін оқ жыландай.</w:t>
        <w:br/>
        <w:t>Тартудан да тіл азабын,</w:t>
        <w:br/>
        <w:t>Күнәсыздан мазақ еткен.</w:t>
      </w:r>
    </w:p>
    <w:p>
      <w:r>
        <w:t>Рахат еді бір болғаным</w:t>
        <w:br/>
        <w:t>Үйреніскен ақ төбетпен.</w:t>
        <w:br/>
        <w:t>Кетер едім безіп жалғыз,</w:t>
        <w:br/>
        <w:t>Жапан кезген желмен бірге,</w:t>
        <w:br/>
        <w:t>Бірақ шешем сағынғанда,</w:t>
        <w:br/>
        <w:t>«Жұлдызым» деп айтар кімге?..</w:t>
        <w:br/>
        <w:t>ҮІІ</w:t>
        <w:br/>
        <w:t>Жаншылған жан, жас толған көз</w:t>
        <w:br/>
        <w:t>Көрді бәрін, көнді-көнді...</w:t>
        <w:br/>
        <w:t>Желмен бірге жеткендей тез</w:t>
        <w:br/>
        <w:t>Елге жаңа хабар келді.</w:t>
        <w:br/>
        <w:t>Бір күн шешем көрші үйден кеп,</w:t>
        <w:br/>
        <w:t>Сүйді мені қысып қатты.</w:t>
        <w:br/>
        <w:t>«Тыңда, менің жұлдызым», - деп</w:t>
        <w:br/>
        <w:t>Қуанышпен әңгіме айтты:</w:t>
        <w:br/>
        <w:t>- Қалада жұрт көрген анық</w:t>
        <w:br/>
        <w:t>Арнап келген Ленин ерді.</w:t>
        <w:br/>
        <w:t>Жарылқапты жинап алып,</w:t>
        <w:br/>
        <w:t>Күлкі болған жетімдерді.</w:t>
        <w:br/>
        <w:t>880</w:t>
        <w:br/>
        <w:t>Әбділда ТӘЖІБАЕВ</w:t>
        <w:br/>
        <w:t>ТҮ</w:t>
        <w:br/>
        <w:t>Түн. Жел тынған, аспан ашық,</w:t>
        <w:br/>
        <w:t>Қызыл ерлер кетті ілгері.</w:t>
        <w:br/>
        <w:t>Жортуылға жолға машық</w:t>
        <w:br/>
        <w:t>Жасымайды сенімдері.</w:t>
        <w:br/>
        <w:t>Қара түнді қақ жарады,</w:t>
        <w:br/>
        <w:t>Машинаның сәулелері.</w:t>
        <w:br/>
        <w:t>Дірілдейді, шайқалады</w:t>
        <w:br/>
        <w:t>Танкілердің жүрген жері.</w:t>
        <w:br/>
        <w:t>Львов қайда? Қалды жақын,</w:t>
        <w:br/>
        <w:t>Тарт колонна, кірпік қақпай!</w:t>
        <w:br/>
        <w:t>Небар жолдатоқталатын</w:t>
        <w:br/>
        <w:t>Түнді күндей жарқылдатпай!</w:t>
        <w:br/>
        <w:t>Катерина қалғыр емес,</w:t>
        <w:br/>
        <w:t>Алған орын колоннадан.</w:t>
        <w:br/>
        <w:t>Тыңдағаны қызық кеңес</w:t>
        <w:br/>
        <w:t>Жаңа таныс - жас қыздардан.</w:t>
        <w:br/>
        <w:t>Белде маузер асынғаны,</w:t>
        <w:br/>
        <w:t>Қойған түйіп сүмбіл шашын.</w:t>
        <w:br/>
        <w:t>Ойындағы бір арманы</w:t>
        <w:br/>
        <w:t>Тапсам, - дейді, - Миколасын.</w:t>
        <w:br/>
        <w:t>Гулеп мотор машинадан</w:t>
        <w:br/>
        <w:t>Қара қасты тербетеді.</w:t>
        <w:br/>
        <w:t>Тербетілсе Шевченконың</w:t>
      </w:r>
    </w:p>
    <w:p>
      <w:r>
        <w:t>Өсиетін әндетеді.</w:t>
        <w:br/>
        <w:t>Львов қайда? “Жеттік міне,</w:t>
        <w:br/>
        <w:t>Түн серпілді, ағарды таң.</w:t>
        <w:br/>
        <w:t>Зеңбіректің естілді үні</w:t>
        <w:br/>
        <w:t>Шығар күнді хабарлаған.</w:t>
        <w:br/>
        <w:t>1939</w:t>
        <w:br/>
        <w:t>ПОЭМАЛАР</w:t>
        <w:br/>
        <w:t>879</w:t>
        <w:br/>
        <w:t>Ей, бауырлар, туысқандар,</w:t>
        <w:br/>
        <w:t>Күңіренбендер, жыламаңдар,</w:t>
        <w:br/>
        <w:t>Аққан жасты құрғатындар,</w:t>
        <w:br/>
        <w:t>Күншығысқа көз салыңдар!</w:t>
        <w:br/>
        <w:t>Ну орманнан қаптай шапты</w:t>
        <w:br/>
        <w:t>Самсаған қол басты сеңдей,</w:t>
        <w:br/>
        <w:t>Қызыл туды жарқылдатты,</w:t>
        <w:br/>
        <w:t>Бостандықтың сәулесіндей.</w:t>
        <w:br/>
        <w:t>Оқ жүйрік пе, ат жүйрік пе</w:t>
        <w:br/>
        <w:t>Қараңдаршы тұлпарларға!</w:t>
        <w:br/>
        <w:t>Жел жүйрік пе, ер жүйрік пе,</w:t>
        <w:br/>
        <w:t>Қараңдаршы сұңқарларға!</w:t>
        <w:br/>
        <w:t>Қанат қаққан ер бостандық</w:t>
        <w:br/>
        <w:t>Күн астынан жетті келіп.</w:t>
        <w:br/>
        <w:t>Күйік тартқан сорлы халық</w:t>
        <w:br/>
        <w:t>Жайды құлаш туды көріп.</w:t>
        <w:br/>
        <w:t>Катерина күлімдейді,</w:t>
        <w:br/>
        <w:t>Көрді көзі, жоқ арманы.</w:t>
        <w:br/>
        <w:t>Бастап келеді сүйген жары</w:t>
        <w:br/>
        <w:t>Жойқын қызыл армияны.</w:t>
        <w:br/>
        <w:t>Сүрткенінше көзден жасын,</w:t>
        <w:br/>
        <w:t>Келгенінше жармен тілге,</w:t>
        <w:br/>
        <w:t>Ызғарланған офицерлер</w:t>
        <w:br/>
        <w:t>Ұшқан күлмен ұшты бірге.</w:t>
        <w:br/>
        <w:t>Бұлтты жарған бомбавоздар</w:t>
        <w:br/>
        <w:t>Бостандықты төкті көктен,</w:t>
        <w:br/>
        <w:t>Су сепкендей тыйылды ажал,</w:t>
        <w:br/>
        <w:t>Із қалмады жанған өрттен.</w:t>
        <w:br/>
        <w:t>Күлу, шаттық, мейрімділік</w:t>
        <w:br/>
        <w:t>Күрсінудің орнын басты.</w:t>
        <w:br/>
        <w:t>Өрт сөнгендей бітті бүлік,</w:t>
        <w:br/>
        <w:t>Қос Украина аймаласты...</w:t>
        <w:br/>
        <w:t>ПОЭМАЛАР</w:t>
        <w:br/>
        <w:t>8(7</w:t>
        <w:br/>
        <w:t>Тыста дүбір, у-тау дабыр,</w:t>
      </w:r>
    </w:p>
    <w:p>
      <w:r>
        <w:t>Катерина тосты құлақ.</w:t>
        <w:br/>
        <w:t>Деревняны басқандай зіл</w:t>
        <w:br/>
        <w:t>Жатқан сынды жұрт қансырап.</w:t>
        <w:br/>
        <w:t>Түрлі қиял торлап ойды</w:t>
        <w:br/>
        <w:t>Үйден шықты бебеу қаға.</w:t>
        <w:br/>
        <w:t>Түршіктірді тұла бойды,</w:t>
        <w:br/>
        <w:t>Түскен тамұқ деревняға.</w:t>
        <w:br/>
        <w:t>Бұл не сұмдық, бұлне құрбан</w:t>
        <w:br/>
        <w:t>Көз жіберіп қараңдаршы!</w:t>
        <w:br/>
        <w:t>Дарға асылған - салбыраған</w:t>
        <w:br/>
        <w:t>Өліктерді санаңдаршы!</w:t>
        <w:br/>
        <w:t>Бір келіншек офицерге,</w:t>
        <w:br/>
        <w:t>Сөйлеп еді қарсы келіп.</w:t>
        <w:br/>
        <w:t>Құлағанша талып жерге</w:t>
        <w:br/>
        <w:t>Қамшыменен кетті көміп.</w:t>
        <w:br/>
        <w:t>Қаңқылдаған қаз бен үйрек</w:t>
        <w:br/>
        <w:t>Қалған аттың табанында.</w:t>
        <w:br/>
        <w:t>Бір деревня жатыр күйреп,</w:t>
        <w:br/>
        <w:t>Рақымсыз жау қамауында.</w:t>
        <w:br/>
        <w:t>Сарғайған шөп, кепкен жапырақ</w:t>
        <w:br/>
        <w:t>Күздің желі ескектеген,</w:t>
        <w:br/>
        <w:t>Жол қуалай ұшқан топырақ,</w:t>
        <w:br/>
        <w:t>Жерді бейне жегі жеген.</w:t>
        <w:br/>
        <w:t>Жол бойында шұбырған жан</w:t>
        <w:br/>
        <w:t>Дірдектеген жас бөбектер.</w:t>
        <w:br/>
        <w:t>Келеді айдап қан аңсаған</w:t>
        <w:br/>
        <w:t>Қоршалаған пулеметтер.</w:t>
        <w:br/>
        <w:t>Арқаланған кемпір мен шал</w:t>
        <w:br/>
        <w:t>Көз жастарын топырақ көмген.</w:t>
        <w:br/>
        <w:t>Еңірей, шулай қарасады,</w:t>
        <w:br/>
        <w:t>Қоштасады деревнямен.</w:t>
        <w:br/>
        <w:t>ПОЭМАЛАР</w:t>
        <w:br/>
        <w:t>875</w:t>
        <w:br/>
        <w:t>Тұншыққандай Қатерина</w:t>
        <w:br/>
        <w:t>Тіл қата алмай қалды, қатып.</w:t>
        <w:br/>
        <w:t>Қопптасамын деген сөзі</w:t>
        <w:br/>
        <w:t>Оқ тигендей кетті батып.</w:t>
        <w:br/>
        <w:t>Әлден кейін алды демін</w:t>
        <w:br/>
        <w:t>Жауап қатты жас жігітке.</w:t>
        <w:br/>
        <w:t>- Сүйген жаным, не дегенін,</w:t>
        <w:br/>
        <w:t>Қосамысың дертті дертке.</w:t>
        <w:br/>
        <w:t>Миколадан бір айрылдым,</w:t>
        <w:br/>
        <w:t>Айрылам ба сенен жана?</w:t>
        <w:br/>
        <w:t>Жарсыз және ағасыздық</w:t>
      </w:r>
    </w:p>
    <w:p>
      <w:r>
        <w:t>Жазылып па маған ғана?</w:t>
        <w:br/>
        <w:t>Басқа сөзге тіл келмеді,</w:t>
        <w:br/>
        <w:t>Осыны айтып еңіреді зар.</w:t>
        <w:br/>
        <w:t>Жігіт қызға тыңда, - деді,</w:t>
        <w:br/>
        <w:t>Әлі, сәулем, айтпағым бар:</w:t>
        <w:br/>
        <w:t>- Украинаның өз ұлдары</w:t>
        <w:br/>
        <w:t>Қол ұстаса міндік атқа.</w:t>
        <w:br/>
        <w:t>Қақты қанат қырандары</w:t>
        <w:br/>
        <w:t>Жерін жаудан құтқармаққа.</w:t>
        <w:br/>
        <w:t>Аттұяғы тағалауды,</w:t>
        <w:br/>
        <w:t>Алдаспандар тақтық белге,</w:t>
        <w:br/>
        <w:t>Талқандаймыз бұғауларды</w:t>
        <w:br/>
        <w:t>Сөз бермеген туған елге.</w:t>
        <w:br/>
        <w:t>Қол қарулы сыртта дайын,</w:t>
        <w:br/>
        <w:t>Жеткізбестей соққан желге,</w:t>
        <w:br/>
        <w:t>Қош, Катюшам, жеме уайым,</w:t>
        <w:br/>
        <w:t>Қайғыға бой бере көрме.</w:t>
        <w:br/>
        <w:t>Үлбіреген жібек ернін</w:t>
        <w:br/>
        <w:t>Сүйіп жігіт қысты қатты.</w:t>
        <w:br/>
        <w:t>Аймалады алмай демін</w:t>
        <w:br/>
        <w:t>Қыз жүрегін қалтыратты.</w:t>
        <w:br/>
        <w:t>ПОЭМАЛАР</w:t>
        <w:br/>
        <w:t>881</w:t>
        <w:br/>
        <w:t>АБЫЛ</w:t>
        <w:br/>
        <w:t>Ертерек, ескі Каспий жағасында,</w:t>
        <w:br/>
        <w:t>Қазақ пен түрікпеннің арасында,</w:t>
        <w:br/>
        <w:t>“Ұшқыннан өрт тұтанып, қан төгіліп,</w:t>
        <w:br/>
        <w:t>Кез еді жөн таппаған жарасуға.</w:t>
        <w:br/>
        <w:t>Босамай ат белдеуден, найза қолдан,</w:t>
        <w:br/>
        <w:t>Жол баққан торушылар оң мен солдан,</w:t>
        <w:br/>
        <w:t>Ашцы айқай аттандаған жетсе келіп,</w:t>
        <w:br/>
        <w:t>Қарумен қамданбаған қалмады жан.</w:t>
        <w:br/>
        <w:t>Бір жеңіп, бір жеңіліп екі жағы,</w:t>
        <w:br/>
        <w:t>Жортуыл жонға сыймай тұрған шағы.</w:t>
        <w:br/>
        <w:t>Құйыны қуғыншының күн көрсетпей,</w:t>
        <w:br/>
        <w:t>Жүйріктің жер соғады толарсағы.</w:t>
        <w:br/>
        <w:t>Күндерде бір жорықта сол заманда,</w:t>
        <w:br/>
        <w:t>Егесіп ер түрікпен аттанғанда,</w:t>
        <w:br/>
        <w:t>Жауынан бір жігітті тұтқынға алып,</w:t>
        <w:br/>
        <w:t>Қайтқан соң табыстардан тартты сауға.</w:t>
        <w:br/>
        <w:t>Кезінде кешкі салқын жұрт жиналған,</w:t>
        <w:br/>
        <w:t>Далаға үй сыртына кілем жайған,</w:t>
        <w:br/>
        <w:t>Ортада оттай жанған отырды қарт</w:t>
        <w:br/>
        <w:t>Сөзіне ұлдарының құлақ салған.</w:t>
        <w:br/>
        <w:t>Құрметтеп қоршаған сүйген шалын,</w:t>
        <w:br/>
        <w:t>Айтты олар ерліктерін - қимылдарын.</w:t>
        <w:br/>
        <w:t>Мақтасты шаң шалмайтын жүйріктерін,</w:t>
      </w:r>
    </w:p>
    <w:p>
      <w:r>
        <w:t>Мадақтап батыр жүрек адамдарын.</w:t>
        <w:br/>
        <w:t>Бәрі шат, жеңіс, олжа кеңес жайы,</w:t>
        <w:br/>
        <w:t>Толған ат текежәуміт үй маңайы.</w:t>
        <w:br/>
        <w:t>Оқшаулау тұтқын қазақ отыр мұңды,</w:t>
        <w:br/>
        <w:t>Ескеріп оған епікім зер салмайды.</w:t>
        <w:br/>
        <w:t>Қол, аяқ буғауланған, бас жаралы,</w:t>
        <w:br/>
        <w:t>Белгілі бетінен-ақ шаршағаны.</w:t>
        <w:br/>
        <w:t>Үңіліп қиялиша отыр тұтқын,</w:t>
        <w:br/>
        <w:t>Өз елі арман етіп аңсағаны.</w:t>
        <w:br/>
        <w:t>868</w:t>
        <w:br/>
        <w:t>Әбділда ТӘЖІБАЕВ</w:t>
        <w:br/>
        <w:t>Суық желді қара түнде</w:t>
        <w:br/>
        <w:t>Кіріп ажал біздің үйге,</w:t>
        <w:br/>
        <w:t>Көп ауырған әлсіз жанды</w:t>
        <w:br/>
        <w:t>Кеткен орап ақ кебінге.</w:t>
        <w:br/>
        <w:t>Солдырыпты балғын гүлді,</w:t>
        <w:br/>
        <w:t>Сөндіріпті жанған шамды,</w:t>
        <w:br/>
        <w:t>Күйзелдіріп күнәсізді -</w:t>
        <w:br/>
        <w:t>Аңыратыпты жас анамды.</w:t>
        <w:br/>
        <w:t>Жас келіншек жансыз жарын,</w:t>
        <w:br/>
        <w:t>Құшақтапты, тұншығыпты,</w:t>
        <w:br/>
        <w:t>Бетіне ешкім су сеппепті,</w:t>
        <w:br/>
        <w:t>Көптен кейін күн шығыпты.</w:t>
        <w:br/>
        <w:t>Айтса шешем осыларды</w:t>
        <w:br/>
        <w:t>Болған кезде үй кеңесі,</w:t>
        <w:br/>
        <w:t>Тек елестей бұлдырайды</w:t>
        <w:br/>
        <w:t>Әлдекімнің көлеңкесі.</w:t>
        <w:br/>
        <w:t>ІП</w:t>
        <w:br/>
        <w:t>Жоылдар өткен....Жас баламын</w:t>
        <w:br/>
        <w:t>Жасым онға жеткен жаңа,</w:t>
        <w:br/>
        <w:t>Жалғыз шегпем, мен ғанамын,</w:t>
        <w:br/>
        <w:t>Үйімізде оңашада...</w:t>
        <w:br/>
        <w:t>Келген емес арнап қонақ,</w:t>
        <w:br/>
        <w:t>Шақырмайды бізді жаңа.</w:t>
        <w:br/>
        <w:t>Айт пенен той өтеді аулақ,</w:t>
        <w:br/>
        <w:t>Қайғырмаймын оған бола.</w:t>
        <w:br/>
        <w:t>Өзім үшін ең қуаныш,</w:t>
        <w:br/>
        <w:t>Жұыламаса шешем налып,</w:t>
        <w:br/>
        <w:t>Көз алдымнан кетпей алыс</w:t>
        <w:br/>
        <w:t>Жатса мұңсыз қасына алып.</w:t>
        <w:br/>
        <w:t>Кейде шешем жыламайды,</w:t>
        <w:br/>
        <w:t>Отырады үйде бірге.</w:t>
        <w:br/>
        <w:t>Сүйіп мені аймалайды,</w:t>
        <w:br/>
        <w:t>Сүйсінемін келсе тілге.</w:t>
      </w:r>
    </w:p>
    <w:p>
      <w:r>
        <w:t>ПОЭМАЛАР 8т1</w:t>
        <w:br/>
        <w:t>Ақ теректің дәл түбінде,</w:t>
        <w:br/>
        <w:t>Жер қойнында жатыр көкем.</w:t>
        <w:br/>
        <w:t>Жат адаммен кеттік бірге,</w:t>
        <w:br/>
        <w:t>Қайғымызды білді ме екен?..</w:t>
        <w:br/>
        <w:t>Шаңдатып біз жолдың бойын,</w:t>
        <w:br/>
        <w:t>Алыстадық, қалды бәрі...</w:t>
        <w:br/>
        <w:t>Жалғыз терек көпке дейін</w:t>
        <w:br/>
        <w:t>Көзін бізден айырмады.</w:t>
        <w:br/>
        <w:t>УІ</w:t>
        <w:br/>
        <w:t>Жат ауылға жеттік келіп,</w:t>
        <w:br/>
        <w:t>Алды қарсы жат адамдар.</w:t>
        <w:br/>
        <w:t>Қарап маған тесірейіп,</w:t>
        <w:br/>
        <w:t>Таңданады жасбалалар.</w:t>
        <w:br/>
        <w:t>Қолға түскен көжектейін,</w:t>
        <w:br/>
        <w:t>Қалтыраймын түршігіп жан.</w:t>
        <w:br/>
        <w:t>Қаштуға да тұрмын бейім,</w:t>
        <w:br/>
        <w:t>Қайда және кімге барам?</w:t>
        <w:br/>
        <w:t>Келте құйрық ақ төбет те</w:t>
        <w:br/>
        <w:t>Таппай тыным, тыста жүріп,</w:t>
        <w:br/>
        <w:t>Шығарғандай бізді шетке</w:t>
        <w:br/>
        <w:t>Саңқ-санқ етіп қояды үріп.</w:t>
        <w:br/>
        <w:t>Түс көріппін түні бойы,</w:t>
        <w:br/>
        <w:t>Алыстаппыз... қалды бәрі.</w:t>
        <w:br/>
        <w:t>Жалғыз терек көпке дейін</w:t>
        <w:br/>
        <w:t>Көзін бізден айырмады.</w:t>
        <w:br/>
        <w:t>«Қайда, қайда кеттің?» - дейді,</w:t>
        <w:br/>
        <w:t>Құрдастарым бірге ойнаған,</w:t>
        <w:br/>
        <w:t>Таныс иттер еркелейді</w:t>
        <w:br/>
        <w:t>Тастап жүрмін бәріне нан.</w:t>
        <w:br/>
        <w:t>ҮП</w:t>
        <w:br/>
        <w:t>Өтті күндер, өтті түндер,</w:t>
        <w:br/>
        <w:t>Ойда талай іздер қалды.</w:t>
        <w:br/>
        <w:t>Тырнап жанды қотыр тілдер,</w:t>
        <w:br/>
        <w:t>Шерге талай шер жамалды.</w:t>
        <w:br/>
        <w:t>378 Әбділда ТӘЖІБАЕВ</w:t>
        <w:br/>
        <w:t>Деревняда өрт басталды,</w:t>
        <w:br/>
        <w:t>Ойнап жалын соққан желмен.</w:t>
        <w:br/>
        <w:t>От үйлерге шеңгел салды,</w:t>
        <w:br/>
        <w:t>Бейне құйын дөңгеленген.</w:t>
        <w:br/>
        <w:t>Штұбырған ел қалды іркіліп,</w:t>
        <w:br/>
        <w:t>Толқындай-ақ соққан кейін.</w:t>
        <w:br/>
        <w:t>Өшіруге өртке ұмтылып,</w:t>
        <w:br/>
        <w:t>Лап беруге қалды бейім.</w:t>
      </w:r>
    </w:p>
    <w:p>
      <w:r>
        <w:t>Ажал сөзін кетті сөйлеп,</w:t>
        <w:br/>
        <w:t>Андап тұрған пулеметтер.</w:t>
        <w:br/>
        <w:t>Қаннан жаңа киді көйлек</w:t>
        <w:br/>
        <w:t>Қарт аналар, жас бөбектер...</w:t>
        <w:br/>
        <w:t>Болса жанып үйдің бірі,</w:t>
        <w:br/>
        <w:t>Бәсендесе қызыл жалын.</w:t>
        <w:br/>
        <w:t>Тағы бірі ілінеді,</w:t>
        <w:br/>
        <w:t>Аузына кеп аждаһаның.</w:t>
        <w:br/>
        <w:t>Созылған қол жетілер ме</w:t>
        <w:br/>
        <w:t>Алыс па үміт, әлде жақын?</w:t>
        <w:br/>
        <w:t>Төгілген жас өшірер ме</w:t>
        <w:br/>
        <w:t>Ойрандаған өрт апатын...</w:t>
        <w:br/>
        <w:t>Желмен бірге күңіренеді</w:t>
        <w:br/>
        <w:t>Ұясынан айрылғандар.</w:t>
        <w:br/>
        <w:t>Күрсінеді, көз тігеді,</w:t>
        <w:br/>
        <w:t>Тек шықпаған шыбын жан бар ..</w:t>
        <w:br/>
        <w:t>Катерина тұншыққандай,</w:t>
        <w:br/>
        <w:t>Қимылдамай тұр сілейіп.</w:t>
        <w:br/>
        <w:t>Күлге айналды көз алдында</w:t>
        <w:br/>
        <w:t>Туған үйі, бітті күйіп.</w:t>
        <w:br/>
        <w:t>Жер қозғалта шықты сарын,</w:t>
        <w:br/>
        <w:t>Сол минутта күншығыстан.</w:t>
        <w:br/>
        <w:t>Тоқтатып жұрт штулағанын,</w:t>
        <w:br/>
        <w:t>Селт етпеген қалмады жан.</w:t>
        <w:br/>
        <w:t>ПОЭМАЛАР</w:t>
        <w:br/>
        <w:t>863</w:t>
        <w:br/>
        <w:t>Айдынды аңсап ұшқан аққу шөлде,</w:t>
        <w:br/>
        <w:t>Жеткендей талып қанат жаңа көлге.</w:t>
        <w:br/>
        <w:t>Тамылжып, тамшылап күй сұңқылдады</w:t>
        <w:br/>
        <w:t>Жүрегін тындаушының сүйреп өрге.</w:t>
        <w:br/>
        <w:t>Домбыра үн шығарын келді тілге,</w:t>
        <w:br/>
        <w:t>Саусақтар жан бітірді күй серперге.</w:t>
        <w:br/>
        <w:t>Серігіп, серпілген жүрт тербетіліп,</w:t>
        <w:br/>
        <w:t>Боп қалды үдергендей күймен бірге.</w:t>
        <w:br/>
        <w:t>- Азамат, бәрекелді, бәрекелді!</w:t>
        <w:br/>
        <w:t>Етпеген құмар халқын күйден кенде, -</w:t>
        <w:br/>
        <w:t>Деп шалдар бас шайқасып, таңдай қағып.</w:t>
        <w:br/>
        <w:t>Отырып жер шұқысты көлеңкеде.</w:t>
        <w:br/>
        <w:t>Үлкендер әңгіме ғып өткен жайды,</w:t>
        <w:br/>
        <w:t>Қынжылып еске алысты Исатайды.</w:t>
        <w:br/>
        <w:t>Майданды от түтеген кеңескенде</w:t>
        <w:br/>
        <w:t>Еріксіз уһілеп жұрт аһылайды.</w:t>
        <w:br/>
        <w:t>Секілді Құрман жұлдыз көгіндегі,</w:t>
        <w:br/>
        <w:t>Халықтың бір қамқоры ол күндегі.</w:t>
        <w:br/>
        <w:t>Семсерін найзағайдай жарқылдатқан</w:t>
        <w:br/>
        <w:t>Басылмай ерлік оты кегіндегі.</w:t>
      </w:r>
    </w:p>
    <w:p>
      <w:r>
        <w:t>Айтылып әр түрлі сөз әңгімелер,</w:t>
        <w:br/>
        <w:t>Боп қалды тарқағандай бір ауыр шер.</w:t>
        <w:br/>
        <w:t>Жыршылар Махамбеттің жырын айтып,</w:t>
        <w:br/>
        <w:t>Қозғады оны дағы көз көргендер.</w:t>
        <w:br/>
        <w:t>Ел сыры емін-еркін көп айтылып,</w:t>
        <w:br/>
        <w:t>Сөз бітіп басылмай-ақ кеңес тынып.</w:t>
        <w:br/>
        <w:t>Сырттағы жер ошақтан түсіп қазан,</w:t>
        <w:br/>
        <w:t>Мәжіліске араласты ет те кіріп.</w:t>
        <w:br/>
        <w:t>Бар еді Нүрекеңнің кенже қызы,</w:t>
        <w:br/>
        <w:t>Балдырған онға жаңа толған кезі.</w:t>
        <w:br/>
        <w:t>Отырып үлкендердің сөзін тыңдау</w:t>
        <w:br/>
        <w:t>Айрықша балалардың бір мінезі.</w:t>
        <w:br/>
        <w:t>Сұңғақ бой, сұлу бейне - бүлдіршіндей,</w:t>
        <w:br/>
        <w:t>Сым саусақ, көз ажары жанған күндей.</w:t>
        <w:br/>
        <w:t>«Динажан, домбыра тарт!» - десе әкесі,</w:t>
        <w:br/>
        <w:t>Жорғадай жәнелетін бір іркілмей.</w:t>
        <w:br/>
        <w:t>362 Әбділда ТӘЖІБАЕВ</w:t>
        <w:br/>
        <w:t>Мен бөлекпін. Жаңарған тудым елден,</w:t>
        <w:br/>
        <w:t>Бойым аулақ әлсізге қазған көрден.</w:t>
        <w:br/>
        <w:t>Сондықтан күйім дарқан, күйшім балуан,</w:t>
        <w:br/>
        <w:t>Ақынға күй үйреткен қайрат берген.</w:t>
        <w:br/>
        <w:t>Күй шығар әлі талай оркестрден,</w:t>
        <w:br/>
        <w:t>Туғызған оркестрді жаңа өмірден.</w:t>
        <w:br/>
        <w:t>Жоырлармын мен де талай жаңа күйді.</w:t>
        <w:br/>
        <w:t>Қалдырмай қаламымды ұшқыр тілден.</w:t>
        <w:br/>
        <w:t>1985</w:t>
        <w:br/>
        <w:t>КҮЙ АТАСЫ</w:t>
        <w:br/>
        <w:t>Жауласқан тұрақ қайда хан мен ерге,</w:t>
        <w:br/>
        <w:t>Жөңкілген жортуылда кемеңгерге,</w:t>
        <w:br/>
        <w:t>Қаңбақтай жел айдаған соғып кетеді</w:t>
        <w:br/>
        <w:t>Ай сайын күй аңсаған туған елге.</w:t>
        <w:br/>
        <w:t>Кір жуып, кіндік кескен алтын жерге,</w:t>
        <w:br/>
        <w:t>Алыстан ат арытып келсе егерде,</w:t>
        <w:br/>
        <w:t>Кемпір-шал, қыз-келіншек, бозбалалар</w:t>
        <w:br/>
        <w:t>Шуласып көрісетін көрген жерде.</w:t>
        <w:br/>
        <w:t>Байланып сүт пісірім ат белдеуге,</w:t>
        <w:br/>
        <w:t>Ардақты Құрманғазы шықса төрге,</w:t>
        <w:br/>
        <w:t>Екі шек бір жайлауды күйге бөлеп,</w:t>
        <w:br/>
        <w:t>Сөйлейтін бебеу қағып пернелер де.</w:t>
        <w:br/>
        <w:t>Осындай жортуылда бір кезеңде,</w:t>
        <w:br/>
        <w:t>Талма түс - ауыл тыныш мезгілінде,</w:t>
        <w:br/>
        <w:t>Үйіне қарт Нұрпейіс түсті Құрман</w:t>
        <w:br/>
        <w:t>Кетпекке күй ауысып күйшілерге.</w:t>
        <w:br/>
        <w:t>Келген ел көрісуге сыймады үйге,</w:t>
        <w:br/>
        <w:t>Көз қадап, көптен құлақ тіккен күйге.</w:t>
        <w:br/>
        <w:t>«Құреке, кәне-кәне!» - деп шуласты,</w:t>
      </w:r>
    </w:p>
    <w:p>
      <w:r>
        <w:t>Жайғасып мұрша бермей сөйлесуге.</w:t>
        <w:br/>
        <w:t>Халқының қалағанын емеурінге</w:t>
        <w:br/>
        <w:t>Қалдырсын қалай күйші кешеуілге.</w:t>
        <w:br/>
        <w:t>Құлағын кәрі жолдас бұрап алып,</w:t>
        <w:br/>
        <w:t>Жол ашты желе жортып жөнелуге.</w:t>
        <w:br/>
        <w:t>864</w:t>
        <w:br/>
        <w:t>Әбділда ТӘЖІБАЕВ</w:t>
        <w:br/>
        <w:t>Сол Дина қарт күйшіден көз айырмай,</w:t>
        <w:br/>
        <w:t>Отырып күні бойы күйін тыңдай.</w:t>
        <w:br/>
        <w:t>Күйшінің домбырасын ұстағанша</w:t>
        <w:br/>
        <w:t>Ынтықты, аласұрып іштен, тынбай.</w:t>
        <w:br/>
        <w:t>Елемей әкесі де бұрынғыдай,</w:t>
        <w:br/>
        <w:t>Айналып әңгімеден мойын бұрмай,</w:t>
        <w:br/>
        <w:t>МАЛлдында ұлы күйші көріне алмай</w:t>
        <w:br/>
        <w:t>Ашуы жас Динаның келмес мұндай.</w:t>
        <w:br/>
        <w:t>Жабылып табақты жүрт меңгергенде,</w:t>
        <w:br/>
        <w:t>Бірі бас, бірі жамбас өңгергенде.</w:t>
        <w:br/>
        <w:t>Сүйеулі домбыраны жайлап алып,</w:t>
        <w:br/>
        <w:t>Жіберді қағып-қағып Дина іргеде.</w:t>
        <w:br/>
        <w:t>Қарасты жалтбұрылып отырған жүрт,</w:t>
        <w:br/>
        <w:t>Құрмандай өзгелер де болды жым-жырт.</w:t>
        <w:br/>
        <w:t>Жорғалап саусақтары отты Дина</w:t>
        <w:br/>
        <w:t>Сынаптай ізге түскен кетті сырғып.</w:t>
        <w:br/>
        <w:t>Деген сөз «Қайран шешем!» бебеу қақты,</w:t>
        <w:br/>
        <w:t>Ызалы үн қос шектен шықты қатты</w:t>
        <w:br/>
        <w:t>Сындырып темір бұғау кісен ашып,</w:t>
        <w:br/>
        <w:t>«Адайды» арындатты - дауылдатты.</w:t>
        <w:br/>
        <w:t>Өзендей «Сарыарқаны» сарқыратты,</w:t>
        <w:br/>
        <w:t>«Ақбайды» безілдетті, қалтыратты.</w:t>
        <w:br/>
        <w:t>Күңіреніп «Көбік шашқан» үйге сыймай,</w:t>
        <w:br/>
        <w:t>Телміріп тыңдаушылар қатып қапты.</w:t>
        <w:br/>
        <w:t>Күй шіркін неткен ашы, неткен тәтті,</w:t>
        <w:br/>
        <w:t>Жап-жас қыз халқын қалай таңырқатты!</w:t>
        <w:br/>
        <w:t>Өз күйін өзі тыңдап бұғып төмен,</w:t>
        <w:br/>
        <w:t>Құрман да күйдей терең ойға батты.</w:t>
        <w:br/>
        <w:t>Күй тоқтап, көтергенде Құрман басты,</w:t>
        <w:br/>
        <w:t>Құшақтап көз жасымен сүйді жасты.</w:t>
        <w:br/>
        <w:t>«Домбырам ата мұрам бердім, балам»,</w:t>
        <w:br/>
        <w:t>Деп сонда Динаға сыр кілтін ашты:</w:t>
        <w:br/>
        <w:t>ПОЭМАЛАР</w:t>
        <w:br/>
        <w:t>889</w:t>
        <w:br/>
        <w:t>Төнгенде күн көкжиекке,</w:t>
        <w:br/>
        <w:t>Қызыл арай шашып бетке,</w:t>
        <w:br/>
        <w:t>Ойында жоқ шаршау деген</w:t>
      </w:r>
    </w:p>
    <w:p>
      <w:r>
        <w:t>Түсіп жолға таудан төмен,</w:t>
        <w:br/>
        <w:t>Арқағаолжа артып мерген</w:t>
        <w:br/>
        <w:t>Аулына тартты мерген.</w:t>
        <w:br/>
        <w:t>Көршілердің келді бәрі,</w:t>
        <w:br/>
        <w:t>Көрді бәрі мол олжаны.</w:t>
        <w:br/>
        <w:t>Әңгімеден ашылды көз,</w:t>
        <w:br/>
        <w:t>Алуан түрлі айтылды сөз.</w:t>
        <w:br/>
        <w:t>Бірі өтірік, біреуі шын</w:t>
        <w:br/>
        <w:t>Кім бар оны тергейтұғын.</w:t>
        <w:br/>
        <w:t>Мергеннің бір ұлы бар-ды,</w:t>
        <w:br/>
        <w:t>Мәпелеп жас қонақтарды,</w:t>
        <w:br/>
        <w:t>Қайта-қайта алақайлап,</w:t>
        <w:br/>
        <w:t>Тартты сыйға сүт пен қаймақ,</w:t>
        <w:br/>
        <w:t>Әлден кейін ұйқы басып,</w:t>
        <w:br/>
        <w:t>Жатты үшеуі құшақтасып.</w:t>
        <w:br/>
        <w:t>ТОЛАҒАЙ</w:t>
        <w:br/>
        <w:t>(Ерлік туралы аңыз)</w:t>
        <w:br/>
        <w:t>І</w:t>
        <w:br/>
        <w:t>Ел аузында ертеректен,</w:t>
        <w:br/>
        <w:t>Ертек болған қызық көптен</w:t>
        <w:br/>
        <w:t>Бір әңгіме есімде бар.</w:t>
        <w:br/>
        <w:t>Айтып соны баяндайын,</w:t>
        <w:br/>
        <w:t>Ерінбейін, аянбайын,</w:t>
        <w:br/>
        <w:t>Тыңдау үшін кел, балалар!</w:t>
        <w:br/>
        <w:t>Бес жүз жылдар шамасында,</w:t>
        <w:br/>
        <w:t>Сонау Ертіс жағасында,</w:t>
        <w:br/>
        <w:t>Болған біреу Саржан атты.</w:t>
        <w:br/>
        <w:t>Даңқы шыққан мерген екен,</w:t>
        <w:br/>
        <w:t>Талай жерді көрген екен,</w:t>
        <w:br/>
        <w:t>Сүйіпті жүрт сол қазақты.</w:t>
        <w:br/>
        <w:t>1940</w:t>
        <w:br/>
        <w:t>890</w:t>
        <w:br/>
        <w:t>Жұбайы да өзіне сай,</w:t>
        <w:br/>
        <w:t>Аты Айсұлу - ақ маралдай</w:t>
        <w:br/>
        <w:t>Ақша беті айменен тең.</w:t>
        <w:br/>
        <w:t>Көркінен де ақылы басым</w:t>
        <w:br/>
        <w:t>Көршілердің кәрі, жасын</w:t>
        <w:br/>
        <w:t>Сүйсіндірген қылығымен...</w:t>
        <w:br/>
        <w:t>Айсұлудың білінді іші;</w:t>
        <w:br/>
        <w:t>Тілеуінде үлкен-кіші</w:t>
        <w:br/>
        <w:t>Күнде думан сауық-сайран.</w:t>
        <w:br/>
        <w:t>Аямады Саржан барын,</w:t>
        <w:br/>
        <w:t>Ортаға сап атқан аңын,</w:t>
        <w:br/>
        <w:t>Қызып жатты күлкі мен ән.</w:t>
        <w:br/>
        <w:t>Айы толды, күні жетті,</w:t>
        <w:br/>
        <w:t>«Ұл туды!»-лап ел шу етті,</w:t>
        <w:br/>
        <w:t>Дүниеге бір бала келді.</w:t>
        <w:br/>
        <w:t>Отыз күндік мерекені,</w:t>
        <w:br/>
        <w:t>Естен кетпес берекені</w:t>
      </w:r>
    </w:p>
    <w:p>
      <w:r>
        <w:t>Солауылғаала келді.</w:t>
        <w:br/>
        <w:t>Ақ тілекті дос-жарлары</w:t>
        <w:br/>
        <w:t>Атарытыпн жетті бәрі</w:t>
        <w:br/>
        <w:t>Қалмай адам көңлі жақын.</w:t>
        <w:br/>
        <w:t>Ақсақалдар қол көтеріп,</w:t>
        <w:br/>
        <w:t>Жас бөбекке бата беріп,</w:t>
        <w:br/>
        <w:t>Толағай деп қойыпты атын.</w:t>
        <w:br/>
        <w:t>Балғын бөбек жетті бірге,</w:t>
        <w:br/>
        <w:t>Ілінбесін көз бен тілге</w:t>
        <w:br/>
        <w:t>Кереметтен туған жандай.</w:t>
        <w:br/>
        <w:t>Кере қарыс, ақша мандай,</w:t>
        <w:br/>
        <w:t>Күн нұрынан жаралғандай.</w:t>
        <w:br/>
        <w:t>Көзі түскен таңқалғандай.</w:t>
        <w:br/>
        <w:t>“Үштен төртке жетті жасы,</w:t>
        <w:br/>
        <w:t>Туған айдай екі қасы-</w:t>
        <w:br/>
        <w:t>Ақ тістері - ақ меруерттей</w:t>
        <w:br/>
        <w:t>Кос жұлдыздай көз жанары,</w:t>
        <w:br/>
        <w:t>Қос бетінен тамып қаны,</w:t>
        <w:br/>
        <w:t>Жалындайды жанған өрттей.</w:t>
        <w:br/>
        <w:t>Әбділда ТӘЖІБАЕВ</w:t>
        <w:br/>
        <w:t>ПОЭМАЛАР</w:t>
        <w:br/>
        <w:t>887</w:t>
        <w:br/>
        <w:t>Жалғыз аяқ ирек жолмен,</w:t>
        <w:br/>
        <w:t>Жоғарылай біздің мерген,</w:t>
        <w:br/>
        <w:t>Бір көрініп, бір жоғалып,</w:t>
        <w:br/>
        <w:t>Кейде кенет тоқтай қалып,</w:t>
        <w:br/>
        <w:t>Айналаға құлақ салып,</w:t>
        <w:br/>
        <w:t>Қарағайды кетті жарып.</w:t>
        <w:br/>
        <w:t>Кейде аюдай бүкшең қағып,</w:t>
        <w:br/>
        <w:t>Ыстық тасқа тері тамып,</w:t>
        <w:br/>
        <w:t>Баспалдақсыз жылтыр жардан</w:t>
        <w:br/>
        <w:t>Адам баспас, кешпей жаннан</w:t>
        <w:br/>
        <w:t>Талай-талай,талай жерден</w:t>
        <w:br/>
        <w:t>Асты таймай біздің мерген.</w:t>
        <w:br/>
        <w:t>Кілт кідірді сәлден кейін,</w:t>
        <w:br/>
        <w:t>Қалды отырып алмай демін.</w:t>
        <w:br/>
        <w:t>Қара мылтық созды мойнын,</w:t>
        <w:br/>
        <w:t>Төнді, кімге салар ойын?</w:t>
        <w:br/>
        <w:t>Бірақ әлі атылған жоқ,</w:t>
        <w:br/>
        <w:t>Шүрішпесі басылған жоқ.</w:t>
        <w:br/>
        <w:t>Қарсы алдында қырық</w:t>
        <w:br/>
        <w:t>қадамда,</w:t>
        <w:br/>
        <w:t>Қара тонды ұсап шалға,</w:t>
        <w:br/>
        <w:t>Бір аю тұр еңгезердей</w:t>
        <w:br/>
        <w:t>Анңдушыны көзі көрмей,</w:t>
        <w:br/>
        <w:t>Қазандай тас көтергені</w:t>
        <w:br/>
        <w:t>Одаандып тұр әлденені.</w:t>
        <w:br/>
        <w:t>Балпаң-балпаң, балпаң басып,</w:t>
        <w:br/>
        <w:t>Екі көзін әрең ашып,</w:t>
      </w:r>
    </w:p>
    <w:p>
      <w:r>
        <w:t>Қос баласы шықты аюдың,</w:t>
        <w:br/>
        <w:t>Шуағына жазғы күннің</w:t>
        <w:br/>
        <w:t>Бірін-бір кезек жалап,</w:t>
        <w:br/>
        <w:t>Бір-біріне қойды қарап.</w:t>
        <w:br/>
        <w:t>Қарап тұрмай екі бала,</w:t>
        <w:br/>
        <w:t>Бастап ойын тасыр сала,</w:t>
        <w:br/>
        <w:t>Бірін-бірі жерге аунатып,</w:t>
        <w:br/>
        <w:t>Кейде анасын тістеп тартып,</w:t>
        <w:br/>
        <w:t>Тыныштықтан маза кетті;</w:t>
        <w:br/>
        <w:t>Ажюсонда ашу етті.</w:t>
        <w:br/>
        <w:t>894</w:t>
        <w:br/>
        <w:t>Әбділда ТӘЖІБАЕВ</w:t>
        <w:br/>
        <w:t>Сезген мұны Толағайға</w:t>
        <w:br/>
        <w:t>Сабырсыздық болды пайда,</w:t>
        <w:br/>
        <w:t>Ойланады ұзақ түндер:</w:t>
        <w:br/>
        <w:t>«Қайтсем жауын жаудырамын,</w:t>
        <w:br/>
        <w:t>Ел сусынын қандырамын.</w:t>
        <w:br/>
        <w:t>Адалақыл айтар кімдер?..»</w:t>
        <w:br/>
        <w:t>Көп өтпеді. Бір күндері</w:t>
        <w:br/>
        <w:t>Шешесіне еркеледі.</w:t>
        <w:br/>
        <w:t>Отыр сұрап әр нәрсені...</w:t>
        <w:br/>
        <w:t>- Тағы да бар бір сұрауым:</w:t>
        <w:br/>
        <w:t>Көп жауады қайда жауын?</w:t>
        <w:br/>
        <w:t>Білсен, апа, айтшы, - деді.</w:t>
        <w:br/>
        <w:t>Айғақ ете үлкендерді</w:t>
        <w:br/>
        <w:t>Апатайы жауап берді:</w:t>
        <w:br/>
        <w:t>Деген сөз бар - «тауда тандыр».</w:t>
        <w:br/>
        <w:t>Қарлы, шыңды тау жерінде,</w:t>
        <w:br/>
        <w:t>Тарбағатай өңірінде</w:t>
        <w:br/>
        <w:t>Үзілмейді жылда жаңбыр.</w:t>
        <w:br/>
        <w:t>Екі беті гүл-гүл жанды,</w:t>
        <w:br/>
        <w:t>Кідірмеді; жүріп кетті.</w:t>
        <w:br/>
        <w:t>Кеудесімен бұлт бөгеген,</w:t>
        <w:br/>
        <w:t>Бұлттан жаңбыр себелеген</w:t>
        <w:br/>
        <w:t>Асқар тауға келіп жетті.</w:t>
        <w:br/>
        <w:t>Таңдап жүріп тау жотасын</w:t>
        <w:br/>
        <w:t>Талғай қарап орман, тасын</w:t>
        <w:br/>
        <w:t>Тарбағатай үйірінен,</w:t>
        <w:br/>
        <w:t>Толағайы таңдап алды.</w:t>
        <w:br/>
        <w:t>Көңілі сүйген бір шатқалды</w:t>
        <w:br/>
        <w:t>Ұзақ ырғап бөліп алды</w:t>
        <w:br/>
        <w:t>Өркештенген түйінінен.</w:t>
        <w:br/>
        <w:t>Басындағы қарын қоса,</w:t>
        <w:br/>
        <w:t>Баурындағы аңын қоса,</w:t>
        <w:br/>
        <w:t>Шайқап бұлақ, көк орманды,</w:t>
        <w:br/>
        <w:t>Күшпен әрең алды-дағы,</w:t>
      </w:r>
    </w:p>
    <w:p>
      <w:r>
        <w:t>Арқасына салды-дағы</w:t>
        <w:br/>
        <w:t>Келген ізбен қайта оралды.</w:t>
        <w:br/>
        <w:t>ПОЭМАЛАР</w:t>
        <w:br/>
        <w:t>891</w:t>
        <w:br/>
        <w:t>Тым ерекше тұлға, пішін,</w:t>
        <w:br/>
        <w:t>Өлшен болар емес күшін,</w:t>
        <w:br/>
        <w:t>Қуанышты ата-анасы.</w:t>
        <w:br/>
        <w:t>Ботаболып ойнағалы</w:t>
        <w:br/>
        <w:t>Арқаласа он баланы -</w:t>
        <w:br/>
        <w:t>Қайыспайды қабырғасы.</w:t>
        <w:br/>
        <w:t>«Алып болар», - деді үлкендер,</w:t>
        <w:br/>
        <w:t>Тірі болсын, туды бір ер,</w:t>
        <w:br/>
        <w:t>Ер жетуін күтті халық.</w:t>
        <w:br/>
        <w:t>Арнап келіп көрер болды,</w:t>
        <w:br/>
        <w:t>Көрген соң көз сенер болды,</w:t>
        <w:br/>
        <w:t>Алыстағы ел хабарланып.</w:t>
        <w:br/>
        <w:t>Жеті жаста садақ тартты,</w:t>
        <w:br/>
        <w:t>Атқан оғы тасты уатты,</w:t>
        <w:br/>
        <w:t>Жай отынан кейін емес.</w:t>
        <w:br/>
        <w:t>Темірден де өткізеді,</w:t>
        <w:br/>
        <w:t>Ел осыны етті кеңес.</w:t>
        <w:br/>
        <w:t>Еріп ескі мергендерге,</w:t>
        <w:br/>
        <w:t>Әкесімен шықса бірге</w:t>
        <w:br/>
        <w:t>Аң аулауға - кең даладан,</w:t>
        <w:br/>
        <w:t>Құтылмайды қашқан құлан</w:t>
        <w:br/>
        <w:t>Жалғыз толғап тартуынан,</w:t>
        <w:br/>
        <w:t>Жан құтқармас болды қыран.</w:t>
        <w:br/>
        <w:t>Осындай бір аңшылықта</w:t>
        <w:br/>
        <w:t>Кетіп ұзақ - айшылыққа,</w:t>
        <w:br/>
        <w:t>Шексіз, шетсіз көлге келді.</w:t>
        <w:br/>
        <w:t>Мөлдір судан шөл қандырып,</w:t>
        <w:br/>
        <w:t>Алайын деп көзімді іліп,</w:t>
        <w:br/>
        <w:t>Әкесімен тілге келді.</w:t>
        <w:br/>
        <w:t>Жалғыз ұлы - көз жанары,</w:t>
        <w:br/>
        <w:t>Сұраса да берер жанын,</w:t>
        <w:br/>
        <w:t>«Ұйықта, қозым», - деді Саржан</w:t>
        <w:br/>
        <w:t>Ұйқыдағы Толағайды</w:t>
        <w:br/>
        <w:t>Айналады, толғанады,</w:t>
        <w:br/>
        <w:t>Көбелектей от айналған.</w:t>
        <w:br/>
        <w:t>886</w:t>
        <w:br/>
        <w:t>Әбділда ТӘЖІБАЕВ</w:t>
        <w:br/>
        <w:t>Әрірек осыны айтып көз салды шал,</w:t>
        <w:br/>
        <w:t>«Бұлар кім?» деген үні шықты қатал.</w:t>
        <w:br/>
        <w:t>Сыңсыған қара ормандай қазақ қолы</w:t>
      </w:r>
    </w:p>
    <w:p>
      <w:r>
        <w:t>Тұр екен ат үстінде самсап қатар.</w:t>
        <w:br/>
        <w:t>Жалындай түрікпеннің жас ерлері,</w:t>
        <w:br/>
        <w:t>Жау десе жайнаң қаққан жігіттері.</w:t>
        <w:br/>
        <w:t>Қоршаған сансыз қолды, көп найзаны,</w:t>
        <w:br/>
        <w:t>Осы ма беттесуге күткен жері?</w:t>
        <w:br/>
        <w:t>Жеңіліп домбырадан тұтқын тартқан,</w:t>
        <w:br/>
        <w:t>Түн бойы тыңдай-тыңдай сіле қатқан,</w:t>
        <w:br/>
        <w:t>Сезбепті түрікпендер, естімепті,</w:t>
        <w:br/>
        <w:t>Сарынын кектілердің келе жатқан.</w:t>
        <w:br/>
        <w:t>Қазақ та жырды ұнатқан, әнді ұнатқан</w:t>
        <w:br/>
        <w:t>Халық қой күймен көңіл жадыратқан.</w:t>
        <w:br/>
        <w:t>Абылдай аяулысын іздеп тауып,</w:t>
        <w:br/>
        <w:t>Тыңдасқан домбыраның сырын айтқан.</w:t>
        <w:br/>
        <w:t>Құшақтап қарт түрікпен күйшімізді,</w:t>
        <w:br/>
        <w:t>Көзінің моншақтатты, жасын тізді,</w:t>
        <w:br/>
        <w:t>Сүйкіммен қазақ біткен тұрды қоршап,</w:t>
        <w:br/>
        <w:t>Суырылмай ақ семсерлер екі жүзді.</w:t>
        <w:br/>
        <w:t>1940</w:t>
        <w:br/>
        <w:t>МЕРГЕН</w:t>
        <w:br/>
        <w:t>Алатаудың арасында,</w:t>
        <w:br/>
        <w:t>Сәске түстің шамасында</w:t>
        <w:br/>
        <w:t>Мөлдір судан қанып алып</w:t>
        <w:br/>
        <w:t>Бір азғана демін алып,</w:t>
        <w:br/>
        <w:t>Өрге басып кетті мерген.</w:t>
        <w:br/>
        <w:t>Шыңнан шыңға жетті мерген.</w:t>
        <w:br/>
        <w:t>Айналасы ну қарағай,</w:t>
        <w:br/>
        <w:t>Жүрек жарған исі қандай,</w:t>
        <w:br/>
        <w:t>Жасыл майса, гүл шешектер,</w:t>
        <w:br/>
        <w:t>Гүл сипатты көбелектер,</w:t>
        <w:br/>
        <w:t>Бір ұшады, бір қонады</w:t>
        <w:br/>
        <w:t>Керегінше гүл сорады.</w:t>
        <w:br/>
        <w:t>884 Әбділда ТӘЖІБАЕВ</w:t>
        <w:br/>
        <w:t>Орындап қарт әмірін жас түрікпен,</w:t>
        <w:br/>
        <w:t>Босатып тұтқын қолын темір кілттен.</w:t>
        <w:br/>
        <w:t>Шетінен жібек кілем ұсынды орын,</w:t>
        <w:br/>
        <w:t>Сышайы қонақ күткіш кішілікпен.</w:t>
        <w:br/>
        <w:t>Кезінде күн батар шақ қоңыр салқын,</w:t>
        <w:br/>
        <w:t>Батысты бояғанда қызыл жалқын,</w:t>
        <w:br/>
        <w:t>Ағытып омырауын, желге төсеп,</w:t>
        <w:br/>
        <w:t>Тұтқыннан бір ғажайып туды қарқын.</w:t>
        <w:br/>
        <w:t>Қақтырды ойшыл тұтқын жан қанатын,</w:t>
        <w:br/>
        <w:t>Қандай күш оған бөгет бола алатын,</w:t>
        <w:br/>
        <w:t>Арбады, ә дегеннен алды уысқа</w:t>
        <w:br/>
        <w:t>Тыңдаушы түрікпеннің сүйген қартын.</w:t>
      </w:r>
    </w:p>
    <w:p>
      <w:r>
        <w:t>Барады тартқан сайын омыраулап,</w:t>
        <w:br/>
        <w:t>Тұтқынның жүрегінің оты лаулап.</w:t>
        <w:br/>
        <w:t>Жайлауын түрікпеннің кетті кернеп,</w:t>
        <w:br/>
        <w:t>Толқынды бір ғажайып үн сорғалап.</w:t>
        <w:br/>
        <w:t>Кіре алмай ұясына күн байланды,</w:t>
        <w:br/>
        <w:t>Шоұғыласы домбыраны шыр айналды,</w:t>
        <w:br/>
        <w:t>Балқытқан ұясынан көтеріп бас,</w:t>
        <w:br/>
        <w:t>Ай да ерте күндегіден шыға калды.</w:t>
        <w:br/>
        <w:t>КЖел-дағы жер бауырлап шөгіп алды,</w:t>
        <w:br/>
        <w:t>Күбірлеп күймен бірге демін алды,</w:t>
        <w:br/>
        <w:t>Тұтқынды кейде желпіп, кейде сүйіп,</w:t>
        <w:br/>
        <w:t>Күңіренген іштен шерін төгіп алды.</w:t>
        <w:br/>
        <w:t>Теңіз де толқынданбай тына қалды,</w:t>
        <w:br/>
        <w:t>"Жай ғана желден бір сөз сұрап алды,</w:t>
        <w:br/>
        <w:t>Айдында айдай жүзген жалғыз аққу,</w:t>
        <w:br/>
        <w:t>Сұңқылдап шыдай алмай жылап алды.</w:t>
        <w:br/>
        <w:t>Аруана қысыр қалған о да ыңыранды,</w:t>
        <w:br/>
        <w:t>Күрсінді, еміренді, шыдамады,</w:t>
        <w:br/>
        <w:t>Желінін тастай қатқан уыз кернеп,</w:t>
        <w:br/>
        <w:t>Бауырынан жануардың сүт парлады.</w:t>
        <w:br/>
        <w:t>396 Әбділда ТӘЖІБАЕВ</w:t>
        <w:br/>
        <w:t>Айсұлудың күрсінгені,</w:t>
        <w:br/>
        <w:t>Күрсінгенде алған демі,</w:t>
        <w:br/>
        <w:t>Адам тұрсын тауға батты.</w:t>
        <w:br/>
        <w:t>Кеуіп қалған қос шандырдан</w:t>
        <w:br/>
        <w:t>Күйік сүті шапшып тыңнан -</w:t>
        <w:br/>
        <w:t>Кілең аппақ тас боп қатты.</w:t>
        <w:br/>
        <w:t>Ауысыпты заман талай,</w:t>
        <w:br/>
        <w:t>Аталғалы тау «Толағай»...</w:t>
        <w:br/>
        <w:t>Соны үлкендер ертек еткен.</w:t>
        <w:br/>
        <w:t>Алыпты тау басып жатқан,</w:t>
        <w:br/>
        <w:t>Анасүтін тас боп қатқан</w:t>
        <w:br/>
        <w:t>Көреді әлі өткен-кеткен.</w:t>
        <w:br/>
        <w:t>«Толағайдың» төңірегінде,</w:t>
        <w:br/>
        <w:t>Толқынданған желмен бірге</w:t>
        <w:br/>
        <w:t>Көк теңіздей көк шалғыны.</w:t>
        <w:br/>
        <w:t>Алыпты жұрт ардақтайды</w:t>
        <w:br/>
        <w:t>Алып атын бір атайды</w:t>
        <w:br/>
        <w:t>Жылда, жаңбыр жауған күні.</w:t>
        <w:br/>
        <w:t>1940</w:t>
        <w:br/>
        <w:t>ДОС ТУРАЛЫ</w:t>
        <w:br/>
        <w:t>І</w:t>
        <w:br/>
        <w:t>Бір еменнің бұтағындай,</w:t>
        <w:br/>
        <w:t>Досымменен өстім бірге.</w:t>
        <w:br/>
        <w:t>Жүректей ек соққан тынбай,</w:t>
        <w:br/>
        <w:t>Бір кісінің көкірегінде.</w:t>
        <w:br/>
        <w:t>Соққан боран, жауған қарды</w:t>
        <w:br/>
        <w:t>Жалаң аяқ кештік жастан,</w:t>
      </w:r>
    </w:p>
    <w:p>
      <w:r>
        <w:t>Тар жол талай кейін қалды,</w:t>
        <w:br/>
        <w:t>Тарттық бірге айнымастан.</w:t>
        <w:br/>
        <w:t>Есімде әлі, бетімізге -</w:t>
        <w:br/>
        <w:t>Аққан жастан мұз қатқаны,</w:t>
        <w:br/>
        <w:t>Беріп нанын екеумізге,</w:t>
        <w:br/>
        <w:t>Қайыршы шал жұбатқаны.</w:t>
        <w:br/>
        <w:t>ПОЭМАЛАР</w:t>
        <w:br/>
        <w:t>388</w:t>
        <w:br/>
        <w:t>Ішегі домбыраның дірілдеді,</w:t>
        <w:br/>
        <w:t>Жөнелді жүйрік қолдар сүрінбеді,</w:t>
        <w:br/>
        <w:t>Түбінен тұңғиықтың бір үн қайнап,</w:t>
        <w:br/>
        <w:t>Төндірді тыңдаушысын соған енді.</w:t>
        <w:br/>
        <w:t>Күй билеп елдің еркін дұзақтады,</w:t>
        <w:br/>
        <w:t>Тербетті, маужыратты, ұзатпады,</w:t>
        <w:br/>
        <w:t>Айналып күй жүрекке, жүрек күйге,</w:t>
        <w:br/>
        <w:t>Балқытты батыр шалды шыдатпады.</w:t>
        <w:br/>
        <w:t>Кенеттен күйреткендей түсті бүлік,</w:t>
        <w:br/>
        <w:t>Кетіпті қос ішектің бірі үзіліп.</w:t>
        <w:br/>
        <w:t>Тұнжырап түн басқандай тіл қатпастан</w:t>
        <w:br/>
        <w:t>Қалжырап қарт діңкесі қалды құрып,</w:t>
        <w:br/>
        <w:t>Езілді тұтқынның да жан жүрегі,</w:t>
        <w:br/>
        <w:t>Күйіктен қарс айрылып көкірегі,</w:t>
        <w:br/>
        <w:t>Күңіренді, күрсініп ол күйзеу тартты,</w:t>
        <w:br/>
        <w:t>Тек қана жылағанын сездірмеді.</w:t>
        <w:br/>
        <w:t>Пшегін домбыраның қайта тағып,</w:t>
        <w:br/>
        <w:t>Өңгеріп күнәлі жан көрді қағып,</w:t>
        <w:br/>
        <w:t>Үзілген жүрек қылы жалғанбады,</w:t>
        <w:br/>
        <w:t>Көнбей күй, құладындай кетті лағып.</w:t>
        <w:br/>
        <w:t>Үн қатпай отырғанның қалды бәрі,</w:t>
        <w:br/>
        <w:t>Қарғасты қан жұтқызған домбыраны.</w:t>
        <w:br/>
        <w:t>Табылмай талапты жан шер серпілтер,</w:t>
        <w:br/>
        <w:t>Тапжылмай топтағылар отыр әлі.</w:t>
        <w:br/>
        <w:t>Тыныштық тұтқынды да тұншықтырды</w:t>
        <w:br/>
        <w:t>Сыр бермей, ерлік етті, іштен тынды.</w:t>
        <w:br/>
        <w:t>Сен болар сенімді адам шықпаған соң,</w:t>
        <w:br/>
        <w:t>Орнынан оқ жыландай атып тұрды.</w:t>
        <w:br/>
        <w:t>«Беріңдер домбыраны, туғандарым», -</w:t>
        <w:br/>
        <w:t>Деп тұтқын жалынышпен айтты зарын,</w:t>
        <w:br/>
        <w:t>Түнерген түрікпендер бұрды мойнын</w:t>
        <w:br/>
        <w:t>Қарасып кескініне бишараның.</w:t>
        <w:br/>
        <w:t>882 Әбділда ТӘЖІБАЕВ</w:t>
        <w:br/>
        <w:t>Есте жоқ, тартып азап қиналғаны,</w:t>
        <w:br/>
        <w:t>Қорқытпас ертең тағдыр не қыларын</w:t>
        <w:br/>
        <w:t>Жай жандай сырт пішіні отырғанмен</w:t>
      </w:r>
    </w:p>
    <w:p>
      <w:r>
        <w:t>Алыста шарықтап жүр ұшқыр жаны.</w:t>
        <w:br/>
        <w:t>Гулеген алдындағы тамашаны,</w:t>
        <w:br/>
        <w:t>Көзге іліп менсінген жоқ тұтқын әлі.</w:t>
        <w:br/>
        <w:t>Шапшып от жүрегінде жатыр лаулап,</w:t>
        <w:br/>
        <w:t>Көрінбей көршілерге маздағаны.</w:t>
        <w:br/>
        <w:t>Тәкаппар ойшыл тұтқын, тұрлаулы жан,</w:t>
        <w:br/>
        <w:t>Бір кезде қалып кейін қиялынан,</w:t>
        <w:br/>
        <w:t>Төңкеріп төңірегіне салды көзін</w:t>
        <w:br/>
        <w:t>Жиынға дуылдаған-шуылдаған.</w:t>
        <w:br/>
        <w:t>Қарындай шалды көрді саңқ-саңнқ еткен,</w:t>
        <w:br/>
        <w:t>Алдында көп түрікпен сый көрсеткен.</w:t>
        <w:br/>
        <w:t>Керемет кескінінен мейірі қанып,</w:t>
        <w:br/>
        <w:t>Қадалып қалды тұтқын соған шеттен.</w:t>
        <w:br/>
        <w:t>Үстінде жібек кілем отырған қарт,</w:t>
        <w:br/>
        <w:t>Жиынға шуламасқа етті ишарат.</w:t>
        <w:br/>
        <w:t>Алдырып үйден сәнді домбырасын,</w:t>
        <w:br/>
        <w:t>Біреуге қасындағы деді күй тарт.</w:t>
        <w:br/>
        <w:t>Тым-тырыс жел тынғандай тыйылды шу,</w:t>
        <w:br/>
        <w:t>Басылды сөз бен күлкі сепкендей су.</w:t>
        <w:br/>
        <w:t>Тілсімдеп айналаны арбап, сарнап,</w:t>
        <w:br/>
        <w:t>Болмады көпке дейін күйге тыншу.</w:t>
        <w:br/>
        <w:t>Қандырып күйден тұтқын жан сусынын,</w:t>
        <w:br/>
        <w:t>Оның да жүрегіне өтті шым-шым</w:t>
        <w:br/>
        <w:t>Сүйсініп күйшіден көз айырмады</w:t>
        <w:br/>
        <w:t>Ұмытып дұшпандығын, тұтқындығын.</w:t>
        <w:br/>
        <w:t>Топ басы күйшісіне күле қарап,</w:t>
        <w:br/>
        <w:t>Салалап ақ сақалын қойды тарап,</w:t>
        <w:br/>
        <w:t>Қазақтың соңғы шыққан Абыл күйін,</w:t>
        <w:br/>
        <w:t>Тартуын тамылжыта етті талап.</w:t>
        <w:br/>
        <w:t>898</w:t>
        <w:br/>
        <w:t>Әбділда ТӘЖІБАЕВ</w:t>
        <w:br/>
        <w:t>Тыңдаушы едік мархабатпен,</w:t>
        <w:br/>
        <w:t>“Ұзақ жылдар жыршы қарттан,</w:t>
        <w:br/>
        <w:t>Көзімізге елестеткен</w:t>
        <w:br/>
        <w:t>Батырларды садақ тартқан.</w:t>
        <w:br/>
        <w:t>Домбыраның қос ішегі,</w:t>
        <w:br/>
        <w:t>Сыңсыған күй сыбызғыдан,</w:t>
        <w:br/>
        <w:t>Дала толған мол ертегі,</w:t>
        <w:br/>
        <w:t>Ақан сері қалдырған ән.</w:t>
        <w:br/>
        <w:t>Күнге күйген, сарғылт тартқан,</w:t>
        <w:br/>
        <w:t>Керуендердің көшкен жолы;</w:t>
        <w:br/>
        <w:t>Бейне меруерт көкті жапқан,</w:t>
        <w:br/>
        <w:t>Көп жұлдыздар аспан толы,</w:t>
        <w:br/>
        <w:t>Бәрі бізге баяндасты</w:t>
        <w:br/>
        <w:t>Тудыңдар! - деп зор халықтан,</w:t>
        <w:br/>
        <w:t>Думан өмір қойнын ашты</w:t>
        <w:br/>
        <w:t>Жас жандарға жалын атқан,</w:t>
      </w:r>
    </w:p>
    <w:p>
      <w:r>
        <w:t>Біз де үйрендік домбыраға -</w:t>
        <w:br/>
        <w:t>Қосып дауыс ән шырқауды.</w:t>
        <w:br/>
        <w:t>Сүйген ел мен сүйген жарға</w:t>
        <w:br/>
        <w:t>Сұлу жырлар бағыштауды.</w:t>
        <w:br/>
        <w:t>ІП</w:t>
        <w:br/>
        <w:t>Шайқағандай жер мен көкті</w:t>
        <w:br/>
        <w:t>Шақырды Отан, дабылдатты.</w:t>
        <w:br/>
        <w:t>Қоштасатын мезгіл жетті,</w:t>
        <w:br/>
        <w:t>Ерттеді дос ақбоз атты.</w:t>
        <w:br/>
        <w:t>Қимай сүйген қыз да теңін,</w:t>
        <w:br/>
        <w:t>Қара көзін жаудыратты.</w:t>
        <w:br/>
        <w:t>Құшақтатып қыпша белін,</w:t>
        <w:br/>
        <w:t>Көзінен жас мөлт-мөлт ақты.</w:t>
        <w:br/>
        <w:t>- Қой жылама, қарашығым,</w:t>
        <w:br/>
        <w:t>- Не дегенің, кім жылапты?</w:t>
        <w:br/>
        <w:t>- Мынау жас не мөлдіреген?</w:t>
        <w:br/>
        <w:t>- Күтем! - деп қыз жауап қатты.</w:t>
        <w:br/>
        <w:t>ПОЭМАЛАР</w:t>
        <w:br/>
        <w:t>893</w:t>
        <w:br/>
        <w:t>Әкесінен әл кетіпті,</w:t>
        <w:br/>
        <w:t>Қояр емес, жауы мықты,</w:t>
        <w:br/>
        <w:t>Меңдеп барад, күші басым.</w:t>
        <w:br/>
        <w:t>Тал шыбықтай майыстырып,</w:t>
        <w:br/>
        <w:t>Теңбіл шұбар алған мініп,</w:t>
        <w:br/>
        <w:t>Күйрететін қабырғасы.</w:t>
        <w:br/>
        <w:t>Толағайды ашу қысты,</w:t>
        <w:br/>
        <w:t>Келе қал деп, - болсаң күшті,</w:t>
        <w:br/>
        <w:t>Құйрығынан алды барып</w:t>
        <w:br/>
        <w:t>Таяқ құрлы көрмей тіпті,</w:t>
        <w:br/>
        <w:t>Жолбарысты дөңгелетті</w:t>
        <w:br/>
        <w:t>Ойнағандай шыр айналып.</w:t>
        <w:br/>
        <w:t>Ұршықтайын үйіргенде,</w:t>
        <w:br/>
        <w:t>Екпінінен соққан желге</w:t>
        <w:br/>
        <w:t>Көк құрақтар қалды жатып.</w:t>
        <w:br/>
        <w:t>Әлден кейін аспандатып,</w:t>
        <w:br/>
        <w:t>Айдын көлге жіберді атып,</w:t>
        <w:br/>
        <w:t>Күмп етті де кетті батып.</w:t>
        <w:br/>
        <w:t>- Бұл не деген үлкен мысық?</w:t>
        <w:br/>
        <w:t>Салқындады-ау суға түсіп,</w:t>
        <w:br/>
        <w:t>Деді бала, күлімдеді.</w:t>
        <w:br/>
        <w:t>Әкесі де езу тартты,</w:t>
        <w:br/>
        <w:t>«Мысық» жүзіп бара жатты,</w:t>
        <w:br/>
        <w:t>Қайрылатын емес енді.</w:t>
        <w:br/>
        <w:t>П</w:t>
        <w:br/>
        <w:t>Жылдар өткен... Жазғытұрым.</w:t>
      </w:r>
    </w:p>
    <w:p>
      <w:r>
        <w:t>Басталды бір жаман ырым,</w:t>
        <w:br/>
        <w:t>Жаумай жауын жалғыз тамшы,</w:t>
        <w:br/>
        <w:t>Ерте солды гүл-бәйшешек,</w:t>
        <w:br/>
        <w:t>Еркін өспей қурады шөп,</w:t>
        <w:br/>
        <w:t>Етке тиді ауыр қамшы.</w:t>
        <w:br/>
        <w:t>Еккен егін өнбей жерге,</w:t>
        <w:br/>
        <w:t>Еткен еңбек ұшты желге,</w:t>
        <w:br/>
        <w:t>Ел күйзелді емтаба алмай.</w:t>
        <w:br/>
        <w:t>Жабырқаған жарлы қауым</w:t>
        <w:br/>
        <w:t>Жалбарынды тілеп жауын,</w:t>
        <w:br/>
        <w:t>Көкжиектен көзін алмай</w:t>
        <w:br/>
        <w:t>ПОЭМАЛАР</w:t>
        <w:br/>
        <w:t>401</w:t>
        <w:br/>
        <w:t>26-219</w:t>
        <w:br/>
        <w:t>Жас ұрпағың көп тілдерде,</w:t>
        <w:br/>
        <w:t>Болыпты дер сондай бір жан,</w:t>
        <w:br/>
        <w:t>Дұшпаның да сол күндерде</w:t>
        <w:br/>
        <w:t>Қорқар жалғыз атағыңнан!</w:t>
        <w:br/>
        <w:t>1943</w:t>
        <w:br/>
        <w:t>ТЕМІРШІ</w:t>
        <w:br/>
        <w:t>І</w:t>
        <w:br/>
        <w:t>Бар қазір бір ақсақал жасы келген,</w:t>
        <w:br/>
        <w:t>Әкемнің мен көрмеген көзін көрген.</w:t>
        <w:br/>
        <w:t>Сол үшін еркелегім келген шақта</w:t>
        <w:br/>
        <w:t>Тұрамын іздеп барып осы қартқа.</w:t>
        <w:br/>
        <w:t>Көргеннен күліп мені қарсы алады,</w:t>
        <w:br/>
        <w:t>Сеземін оның-дағы аңсағанын,</w:t>
        <w:br/>
        <w:t>Мейіріммен еміреніп қысса, сүйіп,</w:t>
        <w:br/>
        <w:t>Қалады төбем менің көкке тиіп.</w:t>
        <w:br/>
        <w:t>Темірдің тоты сіңген зор алақан</w:t>
        <w:br/>
        <w:t>Аррқамнан мархабатпен талай қаққан.</w:t>
        <w:br/>
        <w:t>Ағаның темір соғар дүкенінде</w:t>
        <w:br/>
        <w:t>Қимылын көргем оның жас күнімде:</w:t>
        <w:br/>
        <w:t>Соқтырып сол қолымен көріктен жел</w:t>
        <w:br/>
        <w:t>Ойнатып ошақтағы отты шебер,</w:t>
        <w:br/>
        <w:t>Қып-қызыл сом темірді алауланған</w:t>
        <w:br/>
        <w:t>Ж.алыннан көкшіл сарғылт талай алған.</w:t>
        <w:br/>
        <w:t>Соғатын сом балғамен таппай тыным,</w:t>
        <w:br/>
        <w:t>Шашыратып кеудесіне от ұшқынын,</w:t>
        <w:br/>
        <w:t>Уа, шіркін, мен де осындай болар ма едім</w:t>
        <w:br/>
        <w:t>Дегенде қарс айрылған көкірегім.</w:t>
        <w:br/>
        <w:t>Артық жан болады деп теміршіден</w:t>
        <w:br/>
        <w:t>Ойыма сол кездерде емес келген.</w:t>
        <w:br/>
        <w:t>Көршілес көп ауылды бір қауымел</w:t>
        <w:br/>
        <w:t>Бәріне тыныс берген жалғыз шебер,</w:t>
        <w:br/>
        <w:t>Керегін тіршіліктің мен білетін</w:t>
        <w:br/>
        <w:t>Жалғыз сол жасайтындай көрінетін</w:t>
        <w:br/>
        <w:t>Аласа шым күркеден бізге таныс</w:t>
      </w:r>
    </w:p>
    <w:p>
      <w:r>
        <w:t>Сансыз жол тарам-тарам тарайдыалыс.</w:t>
        <w:br/>
        <w:t>Шұбырған сол жолдармен күнде халық</w:t>
        <w:br/>
        <w:t>Керегін теміршіден қайтады алып.</w:t>
        <w:br/>
        <w:t>ПОЭМАЛАР 895</w:t>
        <w:br/>
        <w:t>Арқалады ауыр тауды,</w:t>
        <w:br/>
        <w:t>Жаншып бара жатыр жанды,</w:t>
        <w:br/>
        <w:t>Мандайдан тер көл боп ақты.</w:t>
        <w:br/>
        <w:t>Жеткенше дем алмайын деп,</w:t>
        <w:br/>
        <w:t>Жарты жолда қалмайын деп,</w:t>
        <w:br/>
        <w:t>Шаршаса да тоқтамапты.</w:t>
        <w:br/>
        <w:t>Тау жақындап қалды келіп,</w:t>
        <w:br/>
        <w:t>Бұйраланған бұлт өңгеріп</w:t>
        <w:br/>
        <w:t>Таңданысты көрген адам.</w:t>
        <w:br/>
        <w:t>Әлден кейін танылды анық,</w:t>
        <w:br/>
        <w:t>Толағайлап шулап халық,</w:t>
        <w:br/>
        <w:t>Қуанбаған қалмады жан.</w:t>
        <w:br/>
        <w:t>Құйды жаңбыр, сел боп ақты,</w:t>
        <w:br/>
        <w:t>Күн күркіреп, шатырлатты,</w:t>
        <w:br/>
        <w:t>Күйген жердің кірді жаны.</w:t>
        <w:br/>
        <w:t>Шөлдегендер суға қанды,</w:t>
        <w:br/>
        <w:t>Ауыл қайтаажарланды,</w:t>
        <w:br/>
        <w:t>Тарқады елдің бір құмары.</w:t>
        <w:br/>
        <w:t>Талған дене, жанған өкпе</w:t>
        <w:br/>
        <w:t>Келген шыдап сонша көпке,</w:t>
        <w:br/>
        <w:t>Ұзақты күн сыр бермеген.</w:t>
        <w:br/>
        <w:t>Жетеріне жеткен кезде,</w:t>
        <w:br/>
        <w:t>Күн еңкейіп шөккен кезде</w:t>
        <w:br/>
        <w:t>Сүрінді алып әлденеден.</w:t>
        <w:br/>
        <w:t>Кетті құлап, тұра алмады</w:t>
        <w:br/>
        <w:t>Қайта қару қылаалмады.</w:t>
        <w:br/>
        <w:t>«Апа»,- деді жалғыз ғана.</w:t>
        <w:br/>
        <w:t>Тау да басып шөге берді,</w:t>
        <w:br/>
        <w:t>Апасы жас төге берді</w:t>
        <w:br/>
        <w:t>Отаны үшін өлді бала.</w:t>
        <w:br/>
        <w:t>Кім қалды екен егілмеген,</w:t>
        <w:br/>
        <w:t>Кім қалды екен төгілмеген</w:t>
        <w:br/>
        <w:t>Көз көргеннен Толағайды</w:t>
        <w:br/>
        <w:t>Күңіренді де анасындай,</w:t>
        <w:br/>
        <w:t>Күн де батты шарасыздай,</w:t>
        <w:br/>
        <w:t>Түн қап-қара шашын жайды.</w:t>
        <w:br/>
        <w:t>400</w:t>
        <w:br/>
        <w:t>Әбділда ТӘЖІБАЕВ</w:t>
        <w:br/>
        <w:t>Қашқанша жау жас жолбарыс</w:t>
        <w:br/>
        <w:t>Өз жарасын елемепті,</w:t>
        <w:br/>
        <w:t>Құлатпапты отты намыс,</w:t>
        <w:br/>
        <w:t>Қолтығынан сол демепті.</w:t>
        <w:br/>
        <w:t>Еділ суын ішті қанып,</w:t>
      </w:r>
    </w:p>
    <w:p>
      <w:r>
        <w:t>Сөйтіп, кем-кем жұмды көзін.</w:t>
        <w:br/>
        <w:t>Жолдастары естіді анық</w:t>
        <w:br/>
        <w:t>«Қош, туған ел» деген сөзін.</w:t>
        <w:br/>
        <w:t>Шағалаларшулал жылап,</w:t>
        <w:br/>
        <w:t>Қанатымен су сабапты,</w:t>
        <w:br/>
        <w:t>Аққулар да сұңқылдапты</w:t>
        <w:br/>
        <w:t>Айнала ұшып ақ боз атты!»</w:t>
        <w:br/>
        <w:t>Аяқтады әңгімесін,</w:t>
        <w:br/>
        <w:t>Ертекші шал, маған қарап:</w:t>
        <w:br/>
        <w:t>«Өлді осылай, - деді, - досың,</w:t>
        <w:br/>
        <w:t>Тек жылама, бекін, қарақ».</w:t>
        <w:br/>
        <w:t>12</w:t>
        <w:br/>
        <w:t>«Өлді деген күйдіргі сөз,</w:t>
        <w:br/>
        <w:t>Кетті қарып нәзік жанды,</w:t>
        <w:br/>
        <w:t>Үлгірмеді жылап та көз,</w:t>
        <w:br/>
        <w:t>Мұздап денем тас боп қалды.</w:t>
        <w:br/>
        <w:t>Шын келмеске кеттің қайран,</w:t>
        <w:br/>
        <w:t>Сенсің бүгін сынған арша!</w:t>
        <w:br/>
        <w:t>Кетпес бейнең көз алдымнан,</w:t>
        <w:br/>
        <w:t>Бойымнан қан сарқылғанша.</w:t>
        <w:br/>
        <w:t>Тірлігіңде тірегім ең,</w:t>
        <w:br/>
        <w:t>Мақтанушы ем өзгелерге.</w:t>
        <w:br/>
        <w:t>Өлімің де көкірегімнен</w:t>
        <w:br/>
        <w:t>Өргізеді өлеңді өрге.</w:t>
        <w:br/>
        <w:t>Иілемін құбылам санап -</w:t>
        <w:br/>
        <w:t>Ізіне мен бас ұрамын,</w:t>
        <w:br/>
        <w:t>Барлық халық етер тауап,</w:t>
        <w:br/>
        <w:t>Жас қабырыңның топырағын.</w:t>
        <w:br/>
        <w:t>892</w:t>
        <w:br/>
        <w:t>Елсіз, малсыз көлдің қасы,</w:t>
        <w:br/>
        <w:t>Қалың қамысайналасы,</w:t>
        <w:br/>
        <w:t>Көз қызығар ұшқан құсқа.</w:t>
        <w:br/>
        <w:t>Оқта-текте үн береді,</w:t>
        <w:br/>
        <w:t>Үрейді ала күңіренеді</w:t>
        <w:br/>
        <w:t>Жем іздеген жолбарыс та.</w:t>
        <w:br/>
        <w:t>Жолбарыстың естіп үнін,</w:t>
        <w:br/>
        <w:t>Оятайын десе ұлын,</w:t>
        <w:br/>
        <w:t>Аң батырын атқызбаққа,</w:t>
        <w:br/>
        <w:t>Сабырсыз бон қызбайын деп,</w:t>
        <w:br/>
        <w:t>Тәтті ұйқысын бұзбайын деп</w:t>
        <w:br/>
        <w:t>Өзіне өзі салды тоқтау.</w:t>
        <w:br/>
        <w:t>Сол кезде бір сыбдыр шықты,</w:t>
        <w:br/>
        <w:t>Жалт бұрылды, көзін тікті,</w:t>
        <w:br/>
        <w:t>Көрді Саржан аң палуанын.</w:t>
        <w:br/>
        <w:t>Жортып жүріп келіп қапты,</w:t>
        <w:br/>
        <w:t>Жол тосқынын аңғармапты,</w:t>
      </w:r>
    </w:p>
    <w:p>
      <w:r>
        <w:t>Одаторып қалды жауын.</w:t>
        <w:br/>
        <w:t>Оқтан ұшқыр өр жолбарыс,</w:t>
        <w:br/>
        <w:t>Жібермейтін жатқа намыс.</w:t>
        <w:br/>
        <w:t>Лақтыратын атандарды.</w:t>
        <w:br/>
        <w:t>Жымитты да қос құлағын,</w:t>
        <w:br/>
        <w:t>Көздерінен шашып жалын,</w:t>
        <w:br/>
        <w:t>Жер бауырлап жата қалды.</w:t>
        <w:br/>
        <w:t>Сонда мерген қатты састы,</w:t>
        <w:br/>
        <w:t>Адамды аңның сұсы басты,</w:t>
        <w:br/>
        <w:t>Жолбарыстан көз алмады.</w:t>
        <w:br/>
        <w:t>Қимылдасаатқалытұр,</w:t>
        <w:br/>
        <w:t>Қанды азуын басқалы тұр,</w:t>
        <w:br/>
        <w:t>Арбасуға төзе алмады.</w:t>
        <w:br/>
        <w:t>«Өлдім, балам, Толағайжан!»</w:t>
        <w:br/>
        <w:t>Деген дауыс шықты жаман,</w:t>
        <w:br/>
        <w:t>Атып сонда тұрды бала.</w:t>
        <w:br/>
        <w:t>Тырнақтарын арандатқан,</w:t>
        <w:br/>
        <w:t>Аждаһадай аузын ашқан</w:t>
        <w:br/>
        <w:t>Жолбарысты көрді бала.</w:t>
        <w:br/>
        <w:t>Әбділда ТӘЖІБАЕВ</w:t>
        <w:br/>
        <w:t>ПОЭМАЛАР</w:t>
        <w:br/>
        <w:t>25-219</w:t>
        <w:br/>
        <w:t>Жолбарыс атылуға жатқан дайын,</w:t>
        <w:br/>
        <w:t>Жылтылдап қос шырағы жұлдыздайын.</w:t>
        <w:br/>
        <w:t>Иреңдеп бауырын төсеп ыңырсиды,</w:t>
        <w:br/>
        <w:t>Шымырлап жанына күй батқан сайын.</w:t>
        <w:br/>
        <w:t>Қалғыған тауда қыран бір сілкінді,</w:t>
        <w:br/>
        <w:t>Сорғалап түнде талай асты қырды.</w:t>
        <w:br/>
        <w:t>Қалықтап, дөңгеленіп, қанат қақпай,</w:t>
        <w:br/>
        <w:t>Тұтқынның төбесінде ұшып жүрді.</w:t>
        <w:br/>
        <w:t>Аңдыған ауру жанды ажал шіркін,</w:t>
        <w:br/>
        <w:t>Соқтырып сұрапылдай"суық екпін,</w:t>
        <w:br/>
        <w:t>Жалақтап аш бөрідей арсалаңдап,</w:t>
        <w:br/>
        <w:t>Аллады жолда жортып дүркін-дүркін.</w:t>
        <w:br/>
        <w:t>Салуға қанды шеңгел бір боздаққа,</w:t>
        <w:br/>
        <w:t>Ұмтылса кеселді үйде жанған отқа,</w:t>
        <w:br/>
        <w:t>Толқыны домбыраның қарсы соғып,</w:t>
        <w:br/>
        <w:t>Ажалды бастырмады ауыл жаққа.</w:t>
        <w:br/>
        <w:t>Кірпігін әрең қаққан жүдеген жан,</w:t>
        <w:br/>
        <w:t>Аузына жылап жары су тамызған.</w:t>
        <w:br/>
        <w:t>Кем-кемнен жүріп қаны, кіріп жаны,</w:t>
        <w:br/>
        <w:t>Боздақты босатты күй ауруынан.</w:t>
        <w:br/>
        <w:t>Тұтқыным таңдандырып жер мен көкті,</w:t>
        <w:br/>
        <w:t>Әлемді дел-сал етті, елжіретті.</w:t>
        <w:br/>
        <w:t>Айлы түн домбыраны тындай-тындай,</w:t>
        <w:br/>
        <w:t>Қоштасар кереметке мезгіл жетті,</w:t>
      </w:r>
    </w:p>
    <w:p>
      <w:r>
        <w:t>Домбыра орындады өз дегенін,</w:t>
        <w:br/>
        <w:t>«УҺ!» - деп тартқыш тұтқын алды демін.</w:t>
        <w:br/>
        <w:t>Мас болған күйге жайлау есін жиды,</w:t>
        <w:br/>
        <w:t>Мейірін бір қандырып түрікпеннің.</w:t>
        <w:br/>
        <w:t>Кептірмей қарт түрікпен көздің жасын,</w:t>
        <w:br/>
        <w:t>Көтеріп күйге батқан алды басын.</w:t>
        <w:br/>
        <w:t>Тұтқынға таңмен бірдей жайды құшақ...</w:t>
        <w:br/>
        <w:t>- Шырағым, Абылмысың, айт расын?</w:t>
        <w:br/>
        <w:t>ПОЭМАЛАР</w:t>
        <w:br/>
        <w:t>Сүйістік біз туысқандай,</w:t>
        <w:br/>
        <w:t>Шіркін достық неткен тәтті!</w:t>
        <w:br/>
        <w:t>Жөнелді дос ақтұйғындай,-</w:t>
        <w:br/>
        <w:t>Қазақ деген ақтауға атты.</w:t>
        <w:br/>
        <w:t>Тартты лек-лек зор майданға,</w:t>
        <w:br/>
        <w:t>Аққан селдей атты саптар,</w:t>
        <w:br/>
        <w:t>Қатарланатүсті жолға,</w:t>
        <w:br/>
        <w:t>Алдаспандай жас қазақтар.</w:t>
        <w:br/>
        <w:t>ТУ</w:t>
        <w:br/>
        <w:t>«Болсаңдар бол, сол жігіттей»,</w:t>
        <w:br/>
        <w:t>Деп бастады ертекші шал.</w:t>
        <w:br/>
        <w:t>Жүзден бір жан қыбыр етпей,</w:t>
        <w:br/>
        <w:t>Қалдық ұйып тындаушылар!</w:t>
        <w:br/>
        <w:t>«Желді қуып жетеді екен</w:t>
        <w:br/>
        <w:t>Астындағы ақ тұлпары,</w:t>
        <w:br/>
        <w:t>Темірден де өтеді екен</w:t>
        <w:br/>
        <w:t>Қолындағы зұлфықары.</w:t>
        <w:br/>
        <w:t>Сан кіріпті мың сан жауға,</w:t>
        <w:br/>
        <w:t>Бастап батыр құрбыларын.</w:t>
        <w:br/>
        <w:t>Сағағынан малып қанға</w:t>
        <w:br/>
        <w:t>Шығады екен зұлфықарын.</w:t>
        <w:br/>
        <w:t>Бір күн дүшпан арсалақтап,</w:t>
        <w:br/>
        <w:t>Қара құрым басып жерді,</w:t>
        <w:br/>
        <w:t>Аянбай-ақ басты қаптап,</w:t>
        <w:br/>
        <w:t>Алмақ үшін Еділді.</w:t>
        <w:br/>
        <w:t>Күннің көзін басты тұман,</w:t>
        <w:br/>
        <w:t>Сол соғыста ұшқан шаңнан,</w:t>
        <w:br/>
        <w:t>Атаяғын алаалмаған</w:t>
        <w:br/>
        <w:t>Немістерден аққан қаннан.</w:t>
        <w:br/>
        <w:t>Ақбоз атты жас қазақ та</w:t>
        <w:br/>
        <w:t>Аянбады ұмытты өзін,</w:t>
        <w:br/>
        <w:t>Еділін бермеу жатқа</w:t>
        <w:br/>
        <w:t>Жанындағы жалғыз сезім.</w:t>
        <w:br/>
        <w:t>888</w:t>
        <w:br/>
        <w:t>Әбділда ТӘЖІБАЕВ</w:t>
      </w:r>
    </w:p>
    <w:p>
      <w:r>
        <w:t>Қорбан қағып барды-дағы</w:t>
        <w:br/>
        <w:t>Қос баласын алды-дағы,</w:t>
        <w:br/>
        <w:t>Екі таспен тауып емін:</w:t>
        <w:br/>
        <w:t>Қойды басып қос тентегін.</w:t>
        <w:br/>
        <w:t>Өзі орнына қайта оралды.</w:t>
        <w:br/>
        <w:t>Тасты қайта қолына алды.</w:t>
        <w:br/>
        <w:t>Бұл қызықты кім бар көрген?</w:t>
        <w:br/>
        <w:t>Әлі күтіп отыр мерген.</w:t>
        <w:br/>
        <w:t>Аю бір кез қимыл ашты:</w:t>
        <w:br/>
        <w:t>Жіберді атып қара тасты</w:t>
        <w:br/>
        <w:t>Қаңқ етті де ойдан бір үн</w:t>
        <w:br/>
        <w:t>Тына қалды тістеп тілін.</w:t>
        <w:br/>
        <w:t>Келді кезек енді адамға</w:t>
        <w:br/>
        <w:t>Аңдушыны аңдығанға,</w:t>
        <w:br/>
        <w:t>Мылтық даусы тау күңірентті</w:t>
        <w:br/>
        <w:t>Жаңғырықтар шулап кетті.</w:t>
        <w:br/>
        <w:t>Тас лақтырған аю батыр</w:t>
        <w:br/>
        <w:t>Енді міне сұлап жатыр.</w:t>
        <w:br/>
        <w:t>Жар басына жетті мерген,</w:t>
        <w:br/>
        <w:t>Аю атқыш епті мерген.</w:t>
        <w:br/>
        <w:t>Еңкейіп кен ойға төнді,</w:t>
        <w:br/>
        <w:t>Жатқан өліп барыс көрді,</w:t>
        <w:br/>
        <w:t>Қазандай тас ұрған екен,</w:t>
        <w:br/>
        <w:t>Басын мыж-мыж қылған екен.</w:t>
        <w:br/>
        <w:t>Көріп мерген бұл суретті,</w:t>
        <w:br/>
        <w:t>Күлімсіреп күбір етті....</w:t>
        <w:br/>
        <w:t>Көп ұзатып күтсін нені,</w:t>
        <w:br/>
        <w:t>Сылынды аңның терілері.</w:t>
        <w:br/>
        <w:t>Бір тарғыл мен бір қоңырды</w:t>
        <w:br/>
        <w:t>Салдыбүктеп, жолы болды.</w:t>
        <w:br/>
        <w:t>Бұл аз болса бар ғой тағы-</w:t>
        <w:br/>
        <w:t>Асты бүгін мерген бағы.</w:t>
        <w:br/>
        <w:t>Тас астына бастырылған</w:t>
        <w:br/>
        <w:t>Жатыраюбалалары.</w:t>
        <w:br/>
        <w:t>Қолтығына қысты екеуін,</w:t>
        <w:br/>
        <w:t>Осынша олжа түсті тегін.</w:t>
        <w:br/>
        <w:t>ПОЭМАЛАР</w:t>
        <w:br/>
        <w:t>897</w:t>
        <w:br/>
        <w:t>Жатушы едік шаршап, талып</w:t>
        <w:br/>
        <w:t>Жарасып жас балапандай.</w:t>
        <w:br/>
        <w:t>Жатсақ-тағы тас жастанып,</w:t>
        <w:br/>
        <w:t>Тұрмаушы едік ұйқы қанбай.</w:t>
        <w:br/>
        <w:t>Кейде отырып үлкендердей,</w:t>
        <w:br/>
        <w:t>Кеңескенде күншуақта,</w:t>
        <w:br/>
        <w:t>Деуші едік: біз, өссек өлмей</w:t>
        <w:br/>
        <w:t>Кім болармыз болашақта?</w:t>
        <w:br/>
        <w:t>Қиын еді ол күндерде,</w:t>
      </w:r>
    </w:p>
    <w:p>
      <w:r>
        <w:t>Жауап беру бұл сұраққа.</w:t>
        <w:br/>
        <w:t>Әйтсе де үміт ілгеріге -</w:t>
        <w:br/>
        <w:t>Жетектейтін жарық жаққа.</w:t>
        <w:br/>
        <w:t>Өтті күндер, өтті жылдар,</w:t>
        <w:br/>
        <w:t>Көресінің көрдік бәрін;</w:t>
        <w:br/>
        <w:t>Күйдірген от, батқан ызғар</w:t>
        <w:br/>
        <w:t>Бір шыңдады достар жанын.</w:t>
        <w:br/>
        <w:t>П</w:t>
        <w:br/>
        <w:t>Есейдік біз өзгелердей,</w:t>
        <w:br/>
        <w:t>Тани бастап кең жаһанды,</w:t>
        <w:br/>
        <w:t>Доғардық біз дамыл көрмей,</w:t>
        <w:br/>
        <w:t>Аунап шаңға ойнағанды.</w:t>
        <w:br/>
        <w:t>Күні кеше қызыл гүлді,</w:t>
        <w:br/>
        <w:t>Үзіп жүрсек ермек үшін.</w:t>
        <w:br/>
        <w:t>Енді терер болдық гүлді,</w:t>
        <w:br/>
        <w:t>Қыздарға арнап бермек үшін,</w:t>
        <w:br/>
        <w:t>Таныдық біз туған жерді,</w:t>
        <w:br/>
        <w:t>Туған жерді еттік мақтан.</w:t>
        <w:br/>
        <w:t>Сүйдік дария, теңіздерді</w:t>
        <w:br/>
        <w:t>Тербетілген, толқындатқан.</w:t>
        <w:br/>
        <w:t>Ел екенбіз ерте күннен,</w:t>
        <w:br/>
        <w:t>Қарлы таумен бір жасасқан,</w:t>
        <w:br/>
        <w:t>Отты ақындар өткір тілмен</w:t>
        <w:br/>
        <w:t>Төккен екен талай дастан.</w:t>
        <w:br/>
        <w:t>418 Әбділда ТӘЖІБАЕР</w:t>
        <w:br/>
        <w:t>Күрсінді сонда жас Марко қатты,</w:t>
        <w:br/>
        <w:t>Аяп-ақ кетті қадірлі шалды.</w:t>
        <w:br/>
        <w:t>Қартсыры жастық жанына батты,</w:t>
        <w:br/>
        <w:t>У/ланды және мейірі қанды.</w:t>
        <w:br/>
        <w:t>Кемсендеп зорға сөз қатты шалға:</w:t>
        <w:br/>
        <w:t>-Жатпайсыз неге дем алып енді?</w:t>
        <w:br/>
        <w:t>- О, қайран жастық, түспейтін қолға -</w:t>
        <w:br/>
        <w:t>Деді де қарттың күлкісі келді.</w:t>
        <w:br/>
        <w:t>Жатар ем, балам, тынығып жаным,</w:t>
        <w:br/>
        <w:t>Кім бағар қойын корольдың онда?</w:t>
        <w:br/>
        <w:t>Бағушы маған берер ме нанын?</w:t>
        <w:br/>
        <w:t>Ашығып өлгім келмейді жолда!</w:t>
        <w:br/>
        <w:t>Марко</w:t>
        <w:br/>
        <w:t>Неге олай, ата, сыбызғынң қайда,</w:t>
        <w:br/>
        <w:t>Демеп пе ең жаңа байлығым осы?</w:t>
        <w:br/>
        <w:t>Болгарлық король дәл осындайда</w:t>
        <w:br/>
        <w:t>Болмайды, қалай күйшінің досы?</w:t>
        <w:br/>
        <w:t>Қойшы</w:t>
        <w:br/>
        <w:t>Қорольда көз бар, құлақ жоқ, балам,</w:t>
        <w:br/>
        <w:t>Болгардан оған қойлары жақын.</w:t>
      </w:r>
    </w:p>
    <w:p>
      <w:r>
        <w:t>Алуға шебер, беруге сараң,</w:t>
        <w:br/>
        <w:t>Шімірікпей жейді қойшының хақын.</w:t>
        <w:br/>
        <w:t>Марко</w:t>
        <w:br/>
        <w:t>Сіз үшін, ата, етейін қызмет,</w:t>
        <w:br/>
        <w:t>Бағайын мен-ақ корольдың малын.</w:t>
        <w:br/>
        <w:t>Күй тартып елден көріңіз құрмет,</w:t>
        <w:br/>
        <w:t>Бейнеттен біраз тыншысын жаның.</w:t>
        <w:br/>
        <w:t>Қойшы</w:t>
        <w:br/>
        <w:t>Ризамын, балам, ризамын саған,</w:t>
        <w:br/>
        <w:t>Көндіккен мен-ақ жүрейін қойда.</w:t>
        <w:br/>
        <w:t>Қойшы көп мендей, болған соң адам</w:t>
        <w:br/>
        <w:t>Бейнеттен бәрін босатуды ойла.</w:t>
        <w:br/>
        <w:t>416</w:t>
        <w:br/>
        <w:t>Әбділда ТӘЖІБАЕВ</w:t>
        <w:br/>
        <w:t>Кеудесін кере алды да демін</w:t>
        <w:br/>
        <w:t>Таяққа берік сүйене берді.</w:t>
        <w:br/>
        <w:t>ХЖелпи түс таудың жібектей желі,</w:t>
        <w:br/>
        <w:t>Тыңдайық қарттың жауабын енді.</w:t>
        <w:br/>
        <w:t>ш. Білмеймін атын әкемнің әлі,</w:t>
        <w:br/>
        <w:t>Болыпты бірақ юнактың бірі.</w:t>
        <w:br/>
        <w:t>Өзіндей батыр жар-жолдастары,</w:t>
        <w:br/>
        <w:t>Құтқармас көрсе түрікті тірі.</w:t>
        <w:br/>
        <w:t>Жалынды дастар күндерде бір күн</w:t>
        <w:br/>
        <w:t>Жасанған қалың кездесіп жауға,</w:t>
        <w:br/>
        <w:t>Аянбай бәрі салыпты қырғын,</w:t>
        <w:br/>
        <w:t>Сол жылы бәрі батыпты қанға.</w:t>
        <w:br/>
        <w:t>Тұтқындап түрік әйел мен қызды,</w:t>
        <w:br/>
        <w:t>Жөнепті жолмен шұбыртып айдап.</w:t>
        <w:br/>
        <w:t>Жүрекке талай басыпты мұзды,</w:t>
        <w:br/>
        <w:t>Кетіпті талай зығырдан қайнап.</w:t>
        <w:br/>
        <w:t>Қаралы шешем тұтқынның бірі</w:t>
        <w:br/>
        <w:t>Еріксіз еңіреп түсінті жолға.</w:t>
        <w:br/>
        <w:t>Бауырына қысып алыпты мені,</w:t>
        <w:br/>
        <w:t>Қайғымен қабат көтеріп зорға.</w:t>
        <w:br/>
        <w:t>Тас тиіп, әбден табанын тесіп,</w:t>
        <w:br/>
        <w:t>Жүріпті шешем біткенше халі.</w:t>
        <w:br/>
        <w:t>Аррқасын қамшы пышақтай кесіп,</w:t>
        <w:br/>
        <w:t>Ағыпты жолда қып-қызыл қаны.</w:t>
        <w:br/>
        <w:t>Теңселген дертті - орманнан тандап</w:t>
        <w:br/>
        <w:t>Жапырақты, биік еменге барып,</w:t>
        <w:br/>
        <w:t>Тұншығып, үнсіз ішінен аңырап</w:t>
        <w:br/>
        <w:t>Тұрыпты жасы шоқ болын тамып.</w:t>
        <w:br/>
        <w:t>Еменнің берік бұтағын сайлап,</w:t>
        <w:br/>
        <w:t>Белбеуін байлап жел бесік құрып,</w:t>
        <w:br/>
        <w:t>Жоатқызып мені бесікке жайлап,</w:t>
      </w:r>
    </w:p>
    <w:p>
      <w:r>
        <w:t>Еңірепті былай тербетіп тұрып:</w:t>
        <w:br/>
        <w:t>ПОЭМАЛАР</w:t>
        <w:br/>
        <w:t>415</w:t>
        <w:br/>
        <w:t>Қабаттап киген үстіне сауыт</w:t>
        <w:br/>
        <w:t>Қаһарлы түгі сыртына тепкен,</w:t>
        <w:br/>
        <w:t>Батырдай нағыз қабағын жауып,</w:t>
        <w:br/>
        <w:t>Қарайды шыңдар ызғарын төккен.</w:t>
        <w:br/>
        <w:t>Шырқалды бір күй алдынан кенет,</w:t>
        <w:br/>
        <w:t>Кім екен тауда сыбызғы тартқан?</w:t>
        <w:br/>
        <w:t>Ән ұққыш Марко жақындап келеді,</w:t>
        <w:br/>
        <w:t>Балапан құсша қанатын қаққан.</w:t>
        <w:br/>
        <w:t>Сақал мен шашы қураған шөптей,</w:t>
        <w:br/>
        <w:t>ЖЖарртастай бетін көп әжім басқан.</w:t>
        <w:br/>
        <w:t>Күйменен шертіп өткенін бастан,</w:t>
        <w:br/>
        <w:t>Биікте бір шал төгеді дастан.</w:t>
        <w:br/>
        <w:t>Беткейде жатыр жайылып қойы,</w:t>
        <w:br/>
        <w:t>Кете алмай ұзақ сиқырлы шалдан.</w:t>
        <w:br/>
        <w:t>Қайда екен кәзір қойшының ойы</w:t>
        <w:br/>
        <w:t>Құздарды күймен тылсымдап алған.</w:t>
        <w:br/>
        <w:t>Келіп тұр Марко. Қойшы қарт көрді,</w:t>
        <w:br/>
        <w:t>Жазып кеп қалды жиырылған қасын</w:t>
        <w:br/>
        <w:t>Күлімдеп қария қадала берді</w:t>
        <w:br/>
        <w:t>Ұнатып қара көзі мен шашын.</w:t>
        <w:br/>
        <w:t>- Іздеп пе ең мені, жол болсын, қарақ?..</w:t>
        <w:br/>
        <w:t>Марко оған үнсіз шайқады басын.</w:t>
        <w:br/>
        <w:t>Көріш тұр о да таңдана қарап,</w:t>
        <w:br/>
        <w:t>Қойшының қудай сақал мен шашын.</w:t>
        <w:br/>
        <w:t>- Сіз кімсіз, ата? Туғансыз қашан?</w:t>
        <w:br/>
        <w:t>Бұл тауда жалғыз не қылып жүрсіз?</w:t>
        <w:br/>
        <w:t>Тыңдағым келеді - тартыңыз маған</w:t>
        <w:br/>
        <w:t>Әдемі күйден: қайғысыз, мұңсыз.</w:t>
        <w:br/>
        <w:t>Ойлана қалып қарт қойшы сонда</w:t>
        <w:br/>
        <w:t>Жымиып біраз тіл қатпай тұрды.</w:t>
        <w:br/>
        <w:t>Кенеттен тағы ұқсады шыңға</w:t>
        <w:br/>
        <w:t>Толқыған қиял мың құбылдырды.</w:t>
        <w:br/>
        <w:t>ПОЭМАЛАР</w:t>
        <w:br/>
        <w:t>417</w:t>
        <w:br/>
        <w:t>27-219</w:t>
        <w:br/>
        <w:t>«Жат жерде, болгар үйренбей тілін</w:t>
        <w:br/>
        <w:t>Отансыз, құл боп өскенше бейбақ,</w:t>
        <w:br/>
        <w:t>Қала ғой туған еліңде, күнім,</w:t>
        <w:br/>
        <w:t>Қалмаймын деме шешенді қинап.</w:t>
      </w:r>
    </w:p>
    <w:p>
      <w:r>
        <w:t>Мен үшін туған жерімнің желі</w:t>
        <w:br/>
        <w:t>Тербетіп сені өтіп бір жүрсін.</w:t>
        <w:br/>
        <w:t>Мен үшін - жауған жаңбыр мен селі</w:t>
        <w:br/>
        <w:t>Кіріңді шайып кетіп бір жүрсін.</w:t>
        <w:br/>
        <w:t>Қала ғой тыныш, күзетшін, жаным-</w:t>
        <w:br/>
        <w:t>Даланың көкжал бөрісі болсын.</w:t>
        <w:br/>
        <w:t>Маңыряаған ешкі - жоғалтқан лағын,</w:t>
        <w:br/>
        <w:t>Есіркеп сені емізіп тұрсын.</w:t>
        <w:br/>
        <w:t>Емендей еркін өсе бер, жетіл,</w:t>
        <w:br/>
        <w:t>Амннаңды жүйрік желдей боп ізде.</w:t>
        <w:br/>
        <w:t>Көз жасын құрғат жыласа жетім</w:t>
        <w:br/>
        <w:t>Аяма жауың кездессе түзде...</w:t>
        <w:br/>
        <w:t>Депті де шешем, қалдырып әрең</w:t>
        <w:br/>
        <w:t>Жөнепті тағы арқалап дертін.</w:t>
        <w:br/>
        <w:t>Жасадым талай, өлмей-ақ келем</w:t>
        <w:br/>
        <w:t>Жасқанбай кешіп өмірдің өртін.</w:t>
        <w:br/>
        <w:t>Жас шағым түгел жорыққа кетті,</w:t>
        <w:br/>
        <w:t>Семсерді талай сындырдым асыл.</w:t>
        <w:br/>
        <w:t>Қайтару үшін қайнаған кекті</w:t>
        <w:br/>
        <w:t>Ұшырдым талай түріктің басын.</w:t>
        <w:br/>
        <w:t>Қартайдым енді, сарқылды қайрат,</w:t>
        <w:br/>
        <w:t>Байлығым жалғыз - сыбызғым, әнім.</w:t>
        <w:br/>
        <w:t>Тыңдатып келем тау-тасқа сайрап,</w:t>
        <w:br/>
        <w:t>Қоштасқан маған анамның зарын.</w:t>
        <w:br/>
        <w:t>Күйім жоқ бұдан тартатын басқа,</w:t>
        <w:br/>
        <w:t>Мұңсызын балам, кейіннен ізде.</w:t>
        <w:br/>
        <w:t>Болмасын обал ағарған шашқа,</w:t>
        <w:br/>
        <w:t>Сұрама жоқты, кінә артпа бізге.</w:t>
        <w:br/>
        <w:t>406</w:t>
        <w:br/>
        <w:t>Әбділда ТӘЖІБАЕВ</w:t>
        <w:br/>
        <w:t>Жетіліп қалды бақшамыз</w:t>
        <w:br/>
        <w:t>Алмасын жедік биыл-ақ.</w:t>
        <w:br/>
        <w:t>Отырмыз енді жүз үйге</w:t>
        <w:br/>
        <w:t>Жетерлік жеміс жиып ап.</w:t>
        <w:br/>
        <w:t>Соғылған сәулетті үйлердің</w:t>
        <w:br/>
        <w:t>Шатырын тегіс сырладық.</w:t>
        <w:br/>
        <w:t>Каналмен жаңа су келіп,</w:t>
        <w:br/>
        <w:t>Жеріміз қалды нұрланып.</w:t>
        <w:br/>
        <w:t>Малшылар аса көңілді,</w:t>
        <w:br/>
        <w:t>Ажарлы, күйлі егінші.</w:t>
        <w:br/>
        <w:t>Көргенше, шырақ, қош енді,</w:t>
        <w:br/>
        <w:t>Қолыңды қысқан темірші!»</w:t>
        <w:br/>
        <w:t>Өткізіп сан жылдарды зыр жүгіртіп,</w:t>
        <w:br/>
        <w:t>Келеміз уақытпенен бірге</w:t>
      </w:r>
    </w:p>
    <w:p>
      <w:r>
        <w:t>Қоп-қою мөлдіреген қара шаштың</w:t>
        <w:br/>
        <w:t>Ітшіне ақ қылау көп араласты.</w:t>
        <w:br/>
        <w:t>Мінекей, жүріп келем өз аулымда,</w:t>
        <w:br/>
        <w:t>Туған жер сағындырған көз алдымда,</w:t>
        <w:br/>
        <w:t>Мен жоқта туып-өскен жас балалар</w:t>
        <w:br/>
        <w:t>Танымай, таңырқасып қарайды олар,</w:t>
        <w:br/>
        <w:t>Оқа-емес, ертең бәрі араласып,</w:t>
        <w:br/>
        <w:t>Шетінен кетер маған бауыр басып.</w:t>
        <w:br/>
        <w:t>“Үйіне теміршімнің түстім аттан,</w:t>
        <w:br/>
        <w:t>Қорасы толған ағаш шешек атқан.</w:t>
        <w:br/>
        <w:t>Ортаға оңаша еккен жас емені.</w:t>
        <w:br/>
        <w:t>айыпты бұтақтарын әп-әдемі.</w:t>
        <w:br/>
        <w:t>Айнала қатар өскен теректердің</w:t>
        <w:br/>
        <w:t>Келеді сымбатына қарай бергің.</w:t>
        <w:br/>
        <w:t>Аллдына есігінің өсірген гүл</w:t>
        <w:br/>
        <w:t>Сан түрлі көбелектей құлпырып тұр.</w:t>
        <w:br/>
        <w:t>Сырланған баспалдақпен көтеріліп</w:t>
        <w:br/>
        <w:t>Отырмын енді міне, үйге кіріп.</w:t>
        <w:br/>
        <w:t>Бөлмеден сол жақтағы шығып келін</w:t>
        <w:br/>
        <w:t>Жөнімді сұрастырып білді менің,</w:t>
        <w:br/>
        <w:t>Саудырақ бір жан екен сөйлеп тұрған</w:t>
        <w:br/>
        <w:t>Жоай-күймен таныстырды мені жылдам:</w:t>
        <w:br/>
        <w:t>414 Әбділда ТӘЖІБАЕВ</w:t>
        <w:br/>
        <w:t>Ұйқыда көзім, көңілім ояу,</w:t>
        <w:br/>
        <w:t>Тыншып та дамыл таппайды жаным.</w:t>
        <w:br/>
        <w:t>Алыстан әлсіз естимін баяу</w:t>
        <w:br/>
        <w:t>Күрсініп теңіз - шағады зарын.</w:t>
        <w:br/>
        <w:t>Тазарту үшін түріктен жерін</w:t>
        <w:br/>
        <w:t>Аямай басын ажалғабайлап.</w:t>
        <w:br/>
        <w:t>Соғысқан әкем, қазірде менің</w:t>
        <w:br/>
        <w:t>Алдымда отыр қылышын қайрап.</w:t>
        <w:br/>
        <w:t>Өлген жоқ әкем, өшкен жоқ көзі,</w:t>
        <w:br/>
        <w:t>Естимін соңғы алқынған демін.</w:t>
        <w:br/>
        <w:t>Естимін әлі ақырғы сөзін -</w:t>
        <w:br/>
        <w:t>Сұраған: жаудан әпер - деп кегін.</w:t>
        <w:br/>
        <w:t>«Толқынсыз Дунай ағады жым-жырт</w:t>
        <w:br/>
        <w:t>Тереңге жинап кегі мен күшін.</w:t>
        <w:br/>
        <w:t>Тартады көңілім сол кезде күңгірт</w:t>
        <w:br/>
        <w:t>Қазандай қайнап кетеді ішім...»</w:t>
        <w:br/>
        <w:t>Сыңсыған әнді, толқыған жырды</w:t>
        <w:br/>
        <w:t>Тынңдады Марко алмастан демін.</w:t>
        <w:br/>
        <w:t>Алдында оның бір сұрақ тұрды:</w:t>
        <w:br/>
        <w:t>«Кім алмақ - деген - атаның кегін?»</w:t>
        <w:br/>
        <w:t>Шымырлап бойда ып-ыстық қаны,</w:t>
        <w:br/>
        <w:t>Жанына жанған бір шоқ кеп түсті.</w:t>
        <w:br/>
        <w:t>Аямас еді майданнан барын</w:t>
        <w:br/>
        <w:t>Өссе екен тезірек, болса екен күшті.</w:t>
      </w:r>
    </w:p>
    <w:p>
      <w:r>
        <w:t>«Кім алмақ жаудан өлгеннің кегін?»</w:t>
        <w:br/>
        <w:t>Ойынан кетпес дәл осы сұрақ.</w:t>
        <w:br/>
        <w:t>Жадына жаттап шешенің сырын,</w:t>
        <w:br/>
        <w:t>Үйінен тұңғыш жөнелді жырақ.</w:t>
        <w:br/>
        <w:t>Келеді жүріп, келеді тынбай,</w:t>
        <w:br/>
        <w:t>Жетектеп жанын жаңа бір сезім.</w:t>
        <w:br/>
        <w:t>Мейірімді неткен аспаны мұндай,</w:t>
        <w:br/>
        <w:t>Қадап тұр оған көгілдір көзін.</w:t>
        <w:br/>
        <w:t>408</w:t>
        <w:br/>
        <w:t>Әбділда ТӘЖІБАЕВ</w:t>
        <w:br/>
        <w:t>Дем алмау қартайғанда дұрыс емес,</w:t>
        <w:br/>
        <w:t>Сөзімді қартымның құп алмағанын</w:t>
        <w:br/>
        <w:t>Түйсінген қабағынан тез аңғардым.</w:t>
        <w:br/>
        <w:t>Қышқашпен оттан алып шоқ темірді</w:t>
        <w:br/>
        <w:t>Қойды да төске төсеп соға берді.</w:t>
        <w:br/>
        <w:t>Темірден алдындағы алмай көзін</w:t>
        <w:br/>
        <w:t>Сөйлеп тұр тағы маған қадап сөзін:</w:t>
        <w:br/>
        <w:t>- Көсемім қашан айтты шаршадым деп?</w:t>
        <w:br/>
        <w:t>Отыр ғойо да қазір жетпіске кеп.</w:t>
        <w:br/>
        <w:t>Мен кіммін сонша ардақты жан күйттейтін.</w:t>
        <w:br/>
        <w:t>Жұмысқа қолдан келер жегілмейтін!</w:t>
        <w:br/>
        <w:t>Күні ертең соқтықса жау бейбіт елге,</w:t>
        <w:br/>
        <w:t>Келсе әмір: «Аттан!» деген жас ерлерге,</w:t>
        <w:br/>
        <w:t>Тағалап сонда аттарын бере алмасам,</w:t>
        <w:br/>
        <w:t>Елімнің қарқынына ере алмасам,</w:t>
        <w:br/>
        <w:t>Жасадым дермін жұртқа не бетіммен,</w:t>
        <w:br/>
        <w:t>Емес пе ондай тірлік өліммен тең!</w:t>
        <w:br/>
        <w:t>Көрініп өзіме-өзім тіпті құнсыз,</w:t>
        <w:br/>
        <w:t>Айтарлық таппай жауап тұрмын тілсіз.</w:t>
        <w:br/>
        <w:t>Мені де темірменен қосып бірге</w:t>
        <w:br/>
        <w:t>Балғалан жатқандай еді сол мезгілде.</w:t>
        <w:br/>
        <w:t>«Бас!» деп қарт сәлден кейін әмір берді,</w:t>
        <w:br/>
        <w:t>Көріктен гулеттім кеп күшті желді.</w:t>
        <w:br/>
        <w:t>Сондағы көкшіл жалын дірілдеген,</w:t>
        <w:br/>
        <w:t>Сондағы қарттың көзі күлімдеген</w:t>
        <w:br/>
        <w:t>Есіммен ешуақытта шықпас менің</w:t>
        <w:br/>
        <w:t>Біткенше кеудемдегі ыстық демім!</w:t>
        <w:br/>
        <w:t>1950</w:t>
        <w:br/>
        <w:t>ЖҰЛДЫЗДЫ ЖАСТАР</w:t>
        <w:br/>
        <w:t>І</w:t>
        <w:br/>
        <w:t>Колхоздас екеуі де өрімдей жас,</w:t>
        <w:br/>
        <w:t>Егіздей бірге туған - түйдей құрдас.</w:t>
        <w:br/>
        <w:t>Екеуі ес білгеннен бірге ойнаған.</w:t>
        <w:br/>
        <w:t>Ең алғаш мектепке де бірге барған.</w:t>
        <w:br/>
        <w:t>Бірінің аты - Дастан, бірі - Айбала</w:t>
        <w:br/>
        <w:t>Жүретін егіздей боп тату ғана.</w:t>
      </w:r>
    </w:p>
    <w:p>
      <w:r>
        <w:t>ПОЭМАЛАР</w:t>
        <w:br/>
        <w:t>Оқып жүр осы күні жігіт пен қыз,</w:t>
        <w:br/>
        <w:t>Тағынған екеуі де Алтын жұлдыз.</w:t>
        <w:br/>
        <w:t>Билет ап театрға, жақсы орынға,</w:t>
        <w:br/>
        <w:t>Үйреніп қалды қатар отыруға.</w:t>
        <w:br/>
        <w:t>Айтысқа, поэзия жөніндегі</w:t>
        <w:br/>
        <w:t>Оған да жұбын жазбай барды екеуі.</w:t>
        <w:br/>
        <w:t>Айрылмай бірге жүріп, бір тұрады,</w:t>
        <w:br/>
        <w:t>Бір үйде - кітап та ортақ оқылады.</w:t>
        <w:br/>
        <w:t>Күзгі күн көк аспаннан төккен нұрын.</w:t>
        <w:br/>
        <w:t>Жоайнатқан астананың көшелерін.</w:t>
        <w:br/>
        <w:t>Алтынға жапырақтарын малып алып,</w:t>
        <w:br/>
        <w:t>Ақ қайың, қоңыр емен тұр ырғалып.</w:t>
        <w:br/>
        <w:t>Осындай жақсы күнде демалыста</w:t>
        <w:br/>
        <w:t>Серуендеп балалармен жүріп тыста -</w:t>
        <w:br/>
        <w:t>Дастан мен Айбаланы талай көрдім</w:t>
        <w:br/>
        <w:t>Сүйсініп көрген сайын қарай бердім.</w:t>
        <w:br/>
        <w:t>МАХАББАТ</w:t>
        <w:br/>
        <w:t>(Болгар әуенімен)</w:t>
        <w:br/>
        <w:t>Сыңсытып әнін салатын шеше,</w:t>
        <w:br/>
        <w:t>Елігіп жаны тыңдайтын бала.</w:t>
        <w:br/>
        <w:t>Жалынып қайта айтқызған неше</w:t>
        <w:br/>
        <w:t>Отырған кезде оңаша ғана.</w:t>
        <w:br/>
        <w:t>Не деген жақсы болгардың әні!</w:t>
        <w:br/>
        <w:t>Не деген ғажап болгарлық ана!</w:t>
        <w:br/>
        <w:t>Әніне қоса айтады бәрін,</w:t>
        <w:br/>
        <w:t>Албыртып беті тыңдайды бала.</w:t>
        <w:br/>
        <w:t>«Толқынсыз Дунай ағады жым-жырт,</w:t>
        <w:br/>
        <w:t>Тереңге жинап кегі мен күшін.</w:t>
        <w:br/>
        <w:t>Тартады көңілім сол кезде күңгірт.</w:t>
        <w:br/>
        <w:t>Қазандай қайнап кетеді ішім.</w:t>
        <w:br/>
        <w:t>Жарқылдап жалын, жыртылып аспан,</w:t>
        <w:br/>
        <w:t>Өтеді бұлттар салғандай майдан.</w:t>
        <w:br/>
        <w:t>Құдіретті сондай аңсаймын жастан,</w:t>
        <w:br/>
        <w:t>Көрер ме ем соны - көрер ме ем қайран!</w:t>
        <w:br/>
        <w:t>418</w:t>
        <w:br/>
        <w:t>402</w:t>
        <w:br/>
        <w:t>Әбділда ТӘЖІБАЕВ</w:t>
        <w:br/>
        <w:t>Көк мұзда таймай шапқан тағалы атты</w:t>
        <w:br/>
        <w:t>Көргенде еске алатын болдым қартты.</w:t>
        <w:br/>
        <w:t>Жалтылдақ кетпенінен егіншінің</w:t>
        <w:br/>
        <w:t>Көруші ем бет ажарын теміршінің.</w:t>
        <w:br/>
        <w:t>Естісем сыңғырлаған орақ үнін</w:t>
      </w:r>
    </w:p>
    <w:p>
      <w:r>
        <w:t>Ұққандай болатынмын оның сырын.</w:t>
        <w:br/>
        <w:t>Құлатқан қайыңдарды айбалтаның</w:t>
        <w:br/>
        <w:t>Жүзінде қуаты бар осы адамның.</w:t>
        <w:br/>
        <w:t>Ұялап соның бәрі кеудеме әбден</w:t>
        <w:br/>
        <w:t>Қартыма қарарболдым махаббатпен.</w:t>
        <w:br/>
        <w:t>Темірмен шыңдалғандай өзі бірге</w:t>
        <w:br/>
        <w:t>Арналып келгендей ед бұл өмірге.</w:t>
        <w:br/>
        <w:t>Я суық, я ыстықтан ауырмайтын,</w:t>
        <w:br/>
        <w:t>Я жүдеп, я қамығып аңырмайтын</w:t>
        <w:br/>
        <w:t>Қырықтың ол басқан кезде дәл ортасын,</w:t>
        <w:br/>
        <w:t>Шалған жоқ ақшыл қылау жалғыз шапғын.</w:t>
        <w:br/>
        <w:t>Ақжарқын, сүйкімді еді, ашу, кексіз,</w:t>
        <w:br/>
        <w:t>Аузынан шықпайтын сөз тым әдепсіз,</w:t>
        <w:br/>
        <w:t>Алдардың әңгімесін көп білетін</w:t>
        <w:br/>
        <w:t>Соны айтыш бізді дайым күлдіретін.</w:t>
        <w:br/>
        <w:t>Кешқұрым жұмыстан қол босаған кез</w:t>
        <w:br/>
        <w:t>Киетін ауыстырып киімін тез.</w:t>
        <w:br/>
        <w:t>Жүріп кеп таза ауада жазып бойын,</w:t>
        <w:br/>
        <w:t>Ауылда балалармен бастайды ойын.</w:t>
        <w:br/>
        <w:t>Шеше алмай жұмбақтарын өңшең бала</w:t>
        <w:br/>
        <w:t>Шертетін шекемізден жайлап қана.</w:t>
        <w:br/>
        <w:t>Кей кезде жүйріктерін жарыстырып,</w:t>
        <w:br/>
        <w:t>Палуандай күштілерін алыстырып,</w:t>
        <w:br/>
        <w:t>Озған мен жыққандарды мәртебелеп,</w:t>
        <w:br/>
        <w:t>Бәйгеге он тиыннан беретін ед.</w:t>
        <w:br/>
        <w:t>Қарайып ымырт түсіп шам жаққанда,</w:t>
        <w:br/>
        <w:t>Ас ішіп ел орынға жайғасқанда,</w:t>
        <w:br/>
        <w:t>Шақырын мені үйіне отырғызып,</w:t>
        <w:br/>
        <w:t>Бастайтын бір мәжілісті тағы қызық:</w:t>
        <w:br/>
        <w:t>Оқытып маған Абай өлендерін</w:t>
        <w:br/>
        <w:t>Жаттайтын өзінің көп сүйген жерін.</w:t>
        <w:br/>
        <w:t>ПОЭМАЛАР</w:t>
        <w:br/>
        <w:t>421</w:t>
        <w:br/>
        <w:t>- Отыз жыл бұрын көріп ем сізді,</w:t>
        <w:br/>
        <w:t>Балауса-балғын - бала едім онда.</w:t>
        <w:br/>
        <w:t>Сұрап ем тарт деп күйлерден мұңсыз,</w:t>
        <w:br/>
        <w:t>Мұңсыз күй онда түспеп ед қолға.</w:t>
        <w:br/>
        <w:t>Көп жасап, ата, келіпсіз өлмей,</w:t>
        <w:br/>
        <w:t>Сүрінбей сүйреп қарттықтың жүгін.</w:t>
        <w:br/>
        <w:t>Қалдыңыз қалай өлімге көнбей</w:t>
        <w:br/>
        <w:t>Естиін, ата, айтыңыз бүгін.</w:t>
        <w:br/>
        <w:t>Күлді де қойшы жауабын берді,</w:t>
        <w:br/>
        <w:t>- Өлмеске, балам, буып ем белді.</w:t>
        <w:br/>
        <w:t>Болдырмай әлі келемін жасап,</w:t>
        <w:br/>
        <w:t>Дәл биыл жасым жүз бірге келді.</w:t>
      </w:r>
    </w:p>
    <w:p>
      <w:r>
        <w:t>Өткен жыл - жазда - ауырдым қатты,</w:t>
        <w:br/>
        <w:t>Зардабы зілдей жаныма батты.</w:t>
        <w:br/>
        <w:t>Күдерін үзіп көршілер әбден,</w:t>
        <w:br/>
        <w:t>Көрімді қазып әзірлеп жатты.</w:t>
        <w:br/>
        <w:t>Сыбырлап ажал: өле ғой,- дейді,-</w:t>
        <w:br/>
        <w:t>Қасарма қойшы, - көне ғой, - дейді.</w:t>
        <w:br/>
        <w:t>Жасадың жүз жыл жетпей ме, шалым?!</w:t>
        <w:br/>
        <w:t>Жаныңды маған бере ғой, - дейді.</w:t>
        <w:br/>
        <w:t>- “Жоқ дедім оған, - аулақ жүр өзің!</w:t>
        <w:br/>
        <w:t>Жеткен жоқ әлі өлетін кезім.</w:t>
        <w:br/>
        <w:t>Күтуім керек бостандық сыйын.</w:t>
        <w:br/>
        <w:t>Тартуым керек мұңсыздық күйін!</w:t>
        <w:br/>
        <w:t>Таласқа түсіп жатқанда жаным,</w:t>
        <w:br/>
        <w:t>Шайқалта жерді жетті бір сарын.</w:t>
        <w:br/>
        <w:t>Жұмылған әлсіз ашылып көзім,</w:t>
        <w:br/>
        <w:t>Жеңістің ғажап есіттім әнін.</w:t>
        <w:br/>
        <w:t>Үйге де кірді бостандық лебі,</w:t>
        <w:br/>
        <w:t>Ысырылып яжал жөнеле берді.</w:t>
        <w:br/>
        <w:t>Шығыстан келген шинельді солдат</w:t>
        <w:br/>
        <w:t>Басымнан сүйеп тұрғызды мені.</w:t>
        <w:br/>
        <w:t>ПОЭМАЛАР</w:t>
        <w:br/>
        <w:t>411</w:t>
        <w:br/>
        <w:t>Кей кезде жүріп түнде күзетінде</w:t>
        <w:br/>
        <w:t>Жай ғана ыңырсыса ат үстінде</w:t>
        <w:br/>
        <w:t>Әдемі сырлы ырғақпен шығып әні</w:t>
        <w:br/>
        <w:t>Жеп-жеңіл ұйқасады ойға алғаны.</w:t>
        <w:br/>
        <w:t>Сол шақта жылы ұшырап аспаннан ай,</w:t>
        <w:br/>
        <w:t>Көрініп қарап тұрған Айбаладай-</w:t>
        <w:br/>
        <w:t>Жүрегі соғып қатты алқынады,</w:t>
        <w:br/>
        <w:t>Ұшам деп жастық жаны талпынады.</w:t>
        <w:br/>
        <w:t>Бірақ ол осы биыл жаз шыққалы,</w:t>
        <w:br/>
        <w:t>Көріспей Айбаламен келеді әлі.</w:t>
        <w:br/>
        <w:t>Егіске бұрынғыдай іздеп барып,</w:t>
        <w:br/>
        <w:t>Кемітті қайтуды да сусынданып.</w:t>
        <w:br/>
        <w:t>Тек қана оқашада шаршяғанда,</w:t>
        <w:br/>
        <w:t>Отырып Айбаласын аңсағанда,</w:t>
        <w:br/>
        <w:t>Суретін газеттегі қолына алып</w:t>
        <w:br/>
        <w:t>Қарайды соған ұзақ құмарланып.</w:t>
        <w:br/>
        <w:t>Па шіркін, бұл не қылған бақытты қыз!</w:t>
        <w:br/>
        <w:t>Тағулы кеудесінде Алтын жұлдыз.</w:t>
        <w:br/>
        <w:t>Арналған Айбалаға әніменен</w:t>
        <w:br/>
        <w:t>Ақындар жалындата жазыпты өлең.</w:t>
        <w:br/>
        <w:t>Осының байқап бәрін жас жылқышы</w:t>
        <w:br/>
        <w:t>Бір емес, әлденеше қуанды іші.</w:t>
        <w:br/>
        <w:t>Әйтсе де даңқы шыққан Айбаланы</w:t>
        <w:br/>
        <w:t>Көруге қазір жігіт қорғанады.</w:t>
      </w:r>
    </w:p>
    <w:p>
      <w:r>
        <w:t>Жылқыдан бір жабағы алдырмаған</w:t>
        <w:br/>
        <w:t>Я боран, я бөріге тпалдырмаған.</w:t>
        <w:br/>
        <w:t>Тайсалмас атқан оқтан жүректі жас</w:t>
        <w:br/>
        <w:t>Именіп өскен бірге қыздан құрдас.</w:t>
        <w:br/>
        <w:t>Ұялып тілдесуге, сырттай қашып</w:t>
        <w:br/>
        <w:t>Болды екен неге шіркін мұнша жасық!</w:t>
        <w:br/>
        <w:t>Сөйлесіп басшылармен келісті де</w:t>
        <w:br/>
        <w:t>Оқуға ол жүретұғын болды ілезде.</w:t>
        <w:br/>
        <w:t>пі</w:t>
        <w:br/>
        <w:t>- Кетпексің мені тастап қайда ұрланып,</w:t>
        <w:br/>
        <w:t>Оқимыз демеп пе едік бірге барып?</w:t>
        <w:br/>
        <w:t>Мен сені күтіп келсем осыншалық</w:t>
        <w:br/>
        <w:t>Менсіз-ақ бел байлапсың, кетуге анық -</w:t>
        <w:br/>
        <w:t>410</w:t>
        <w:br/>
        <w:t>Әбділда ТӘЖІБАЕВ</w:t>
        <w:br/>
        <w:t>Ән айтты, шаршағанша биледі де,</w:t>
        <w:br/>
        <w:t>Таң ата қайтты жастар үйлеріне.</w:t>
        <w:br/>
        <w:t>Айбала Дастанменен бірге кетті</w:t>
        <w:br/>
        <w:t>Бұлар да келешекті әңгіме етті.</w:t>
        <w:br/>
        <w:t>- Барасың, енді, Дастан, қай мектепке,</w:t>
        <w:br/>
        <w:t>Тағы да бір болайық шықсақ шетке?</w:t>
        <w:br/>
        <w:t>- Кетпеймін еш жаққа да мен ауылдан</w:t>
        <w:br/>
        <w:t>Еңбекке араласам енді жылдам.</w:t>
        <w:br/>
        <w:t>Қайтқанша ер-азамат майдандағы</w:t>
        <w:br/>
        <w:t>Оқудың тоқтай тұрар жетті шағы, -</w:t>
        <w:br/>
        <w:t>Деген сөз әрі қысқа, әрі ұғымды</w:t>
        <w:br/>
        <w:t>Недәуір Айбаланы толқындырды.</w:t>
        <w:br/>
        <w:t>П</w:t>
        <w:br/>
        <w:t>Жігітке желік қосар аттың үсті,</w:t>
        <w:br/>
        <w:t>Етеді белін берік, қолын күшті.</w:t>
        <w:br/>
        <w:t>Жүйріктің шабысына дағдыланып,</w:t>
        <w:br/>
        <w:t>Қияға ұшқыр қиял ұшады алып.</w:t>
        <w:br/>
        <w:t>Керемет кеудеңе күй жиылады,</w:t>
        <w:br/>
        <w:t>Жаныңа жақсы сезім құйылады.</w:t>
        <w:br/>
        <w:t>Келеді әнші болғың сондайда бір</w:t>
        <w:br/>
        <w:t>Қинайды шыға қоймай даусы құрғыр.</w:t>
        <w:br/>
        <w:t>Шыққалы жылқышы боп еңбекке арнап</w:t>
        <w:br/>
        <w:t>Жүйрікке мінді Дастан неше саңлақ.</w:t>
        <w:br/>
        <w:t>Үздіксіз үш жыл ұдай жылқы бақты,</w:t>
        <w:br/>
        <w:t>Тотығып ақшыл беті күрең тартты.</w:t>
        <w:br/>
        <w:t>Жазда ыстық тамылжыған, қыста үскірік</w:t>
        <w:br/>
        <w:t>Темірдей өзін әбден шынықтырып,</w:t>
        <w:br/>
        <w:t>Саналып жігіттердің көріктісі,</w:t>
        <w:br/>
        <w:t>Топ-толық кәдімгідей болды кісі.</w:t>
        <w:br/>
        <w:t>Адамдай тәжірибелі тартқан кексе,</w:t>
        <w:br/>
        <w:t>Ұқышты шаруаға да болды ерекше.</w:t>
        <w:br/>
        <w:t>Байқағыш: күн райын, өріс жайын...</w:t>
        <w:br/>
        <w:t>Жоқтайды, түстеп танып әрбір тайын.</w:t>
      </w:r>
    </w:p>
    <w:p>
      <w:r>
        <w:t>Туғанын қай құлынның қандай күнде</w:t>
        <w:br/>
        <w:t>Тізілген тәптештеле дәптерінде.</w:t>
        <w:br/>
        <w:t>Қалайша, қай кеселден емделгенін</w:t>
        <w:br/>
        <w:t>Ерінбей солардың да жазған көбін.</w:t>
        <w:br/>
        <w:t>ПОЭМАЛАР</w:t>
        <w:br/>
        <w:t>408</w:t>
        <w:br/>
        <w:t>Одан соң өзі ежелеп құрастырып</w:t>
        <w:br/>
        <w:t>Білмеген әріптерін сұрастырып,</w:t>
        <w:br/>
        <w:t>Оқитын қиналғанша, терлегенше,</w:t>
        <w:br/>
        <w:t>Бұрқылдап екінші рет шай келгенше.</w:t>
        <w:br/>
        <w:t>Жақсы еді, әрі жас еді әйелі оның</w:t>
        <w:br/>
        <w:t>(Аңғартар кейінірек үйленгенін)</w:t>
        <w:br/>
        <w:t>Аққұба, орта бойлы, маңдайы кең</w:t>
        <w:br/>
        <w:t>Қысықтау қара көзі, бетінде мең,</w:t>
        <w:br/>
        <w:t>Сызыңқы сирек біткен екі қасы</w:t>
        <w:br/>
        <w:t>Көп болса жиырма беске жеткен жасы,</w:t>
        <w:br/>
        <w:t>Отырып бізден біраз шетіректе,</w:t>
        <w:br/>
        <w:t>Қоятын күлімсіреп оқта-текте,</w:t>
        <w:br/>
        <w:t>Ерінің қимаған соң жалынғанын</w:t>
        <w:br/>
        <w:t>Беруші еді айтып нәзік «Мақпал» әнін.</w:t>
        <w:br/>
        <w:t>Сүйсініп соған өзі деп: «Мақпалым»</w:t>
        <w:br/>
        <w:t>Осылай атап кеткен сүйген жарын.</w:t>
        <w:br/>
        <w:t>Ағайын, көршілер де қабыл етті,</w:t>
        <w:br/>
        <w:t>Әнші мен әннің аты бір боп кетті.</w:t>
        <w:br/>
        <w:t>Бар еді Көбен деген баласы да,</w:t>
        <w:br/>
        <w:t>Көзінің тең көретін қарасына.</w:t>
        <w:br/>
        <w:t>Қуанып жүргенін қаз-қаз басып,</w:t>
        <w:br/>
        <w:t>Той еткен тапқанының бәрін шашып,</w:t>
        <w:br/>
        <w:t>Сол жылы Мақпал тағы туып бір қыз,</w:t>
        <w:br/>
        <w:t>Оның да атын өзі қойған Құндыз.</w:t>
        <w:br/>
        <w:t>Байлығы: ескерттік қой - есендігі,</w:t>
        <w:br/>
        <w:t>Басқа жоқ көсемдігі, шешендігі.</w:t>
        <w:br/>
        <w:t>Серігі сенімі де балға мен төс,</w:t>
        <w:br/>
        <w:t>Өсек пен өтірікке емес әуес.</w:t>
        <w:br/>
        <w:t>Сыйласқыш сыйлағанмен, әрі мырза,</w:t>
        <w:br/>
        <w:t>Адамын көңілі ұнатқан етеді риза.</w:t>
        <w:br/>
        <w:t>Ешікімге қошеметтеп табынбайды,</w:t>
        <w:br/>
        <w:t>Ат мінем, тон кием деп жағынбайды.</w:t>
        <w:br/>
        <w:t>Осындай мінезі үшін құлпырмайтын</w:t>
        <w:br/>
        <w:t>Айрықша Мақпалына қатты ұнайтын.</w:t>
        <w:br/>
        <w:t>Есімде тағы бір кез ұмытпайтын</w:t>
        <w:br/>
        <w:t>Қалыпты сол суреттер ойымда айқын.</w:t>
        <w:br/>
        <w:t>Қыс еді, ызғарлы бір хабар келді</w:t>
        <w:br/>
        <w:t>Қаңтардай қалтыратқан тәмам елді,</w:t>
      </w:r>
    </w:p>
    <w:p>
      <w:r>
        <w:t>ПОЭМАЛАР</w:t>
        <w:br/>
        <w:t>405</w:t>
        <w:br/>
        <w:t>Мені дәл баласындай сүйген ұста</w:t>
        <w:br/>
        <w:t>Тұратын беріп хабар қысқа-қысқа.</w:t>
        <w:br/>
        <w:t>Ішінен сонша жазған жақсы хаттың</w:t>
        <w:br/>
        <w:t>Жоғалтпай мына бірін сақтап қаппын:</w:t>
        <w:br/>
        <w:t>«Баяғы балғам серігім,</w:t>
        <w:br/>
        <w:t>Баяғы төсім, көрігім,</w:t>
        <w:br/>
        <w:t>Жарап-ақ тұрмын колхозда</w:t>
        <w:br/>
        <w:t>Қажетіне көбінің.</w:t>
        <w:br/>
        <w:t>Қартайып қалдым демедім</w:t>
        <w:br/>
        <w:t>Тиіп жүр әлі көмегім.</w:t>
        <w:br/>
        <w:t>Қағылар жері көп екен</w:t>
        <w:br/>
        <w:t>Мен істеген шегенің.</w:t>
        <w:br/>
        <w:t>Шегінер емес шеберін,</w:t>
        <w:br/>
        <w:t>Тиіп жүр әлі көмегім.</w:t>
        <w:br/>
        <w:t>Түптетіп алып кетеді</w:t>
        <w:br/>
        <w:t>Келіндер сауын шелегін.</w:t>
        <w:br/>
        <w:t>Жасаса жастар өнермен</w:t>
        <w:br/>
        <w:t>Комбайнның керегін.</w:t>
        <w:br/>
        <w:t>Мен әзірлеп беремін</w:t>
        <w:br/>
        <w:t>Кемпірлердің тебенін.</w:t>
        <w:br/>
        <w:t>Елуге жасы келгенде</w:t>
        <w:br/>
        <w:t>Оқып жүр менше жеңгең де,</w:t>
        <w:br/>
        <w:t>Қуаныподақалады</w:t>
        <w:br/>
        <w:t>Кітап пен газет көргенде.</w:t>
        <w:br/>
        <w:t>Жеңгеңнің көңілі көп жерде</w:t>
        <w:br/>
        <w:t>Озбақшы менен ол демде.</w:t>
        <w:br/>
        <w:t>Оздырар ма екем оп-оңай,</w:t>
        <w:br/>
        <w:t>Тұрғанда жаным кеудемде.</w:t>
        <w:br/>
        <w:t>Оқиды қазір қалада</w:t>
        <w:br/>
        <w:t>Құндыз бен үлкен балам да,</w:t>
        <w:br/>
        <w:t>Апырмау, уақыт шапшаң-ау,</w:t>
        <w:br/>
        <w:t>Ержетіп қалды оларда.</w:t>
        <w:br/>
        <w:t>404</w:t>
        <w:br/>
        <w:t>Әбділда ТӘЖІБАЕВ</w:t>
        <w:br/>
        <w:t>Бір ауыз «Ленин өлді» деген сөзден</w:t>
        <w:br/>
        <w:t>Қанды жас араласа ақты көзден,</w:t>
        <w:br/>
        <w:t>Түскендей күйреп аспан жерге құлап,</w:t>
        <w:br/>
        <w:t>Жатты кеп қара тулар жер бауырлап</w:t>
        <w:br/>
        <w:t>Күңіреніп кетті ғажап күйікті жұрт,</w:t>
        <w:br/>
        <w:t>Қуаныш қайғы астында жатты жым-жырт.</w:t>
        <w:br/>
        <w:t>Ұстаның қиналғанын сонда көрдім,</w:t>
        <w:br/>
        <w:t>Бетіне жалтақ-жалтақ қарай бердім.</w:t>
      </w:r>
    </w:p>
    <w:p>
      <w:r>
        <w:t>Балғасын жаңасоққан көтере алмай,</w:t>
        <w:br/>
        <w:t>Тұншығып қалды тұрып дем ала алмай.</w:t>
        <w:br/>
        <w:t>Көзінен құйылған жас сел боп ақты</w:t>
        <w:br/>
        <w:t>Күйдіріп от темірді шыжылдатты.</w:t>
        <w:br/>
        <w:t>Кеткендей екі аяғы жерге батып</w:t>
        <w:br/>
        <w:t>Тастай боп орнында қалды қатып,</w:t>
        <w:br/>
        <w:t>Әр талы сақалының батқан мұңға</w:t>
        <w:br/>
        <w:t>Қазірде сол бейнесі көз алдымда.</w:t>
        <w:br/>
        <w:t>“Үш күндей жатты үйінде елең етпей.</w:t>
        <w:br/>
        <w:t>Көзінен сорғалаған жасы кеппей.</w:t>
        <w:br/>
        <w:t>Мақшал да еріменен болды бірге</w:t>
        <w:br/>
        <w:t>Көрінбей күндегідей көршілерге,</w:t>
        <w:br/>
        <w:t>Не десті, не сырласты бұл екі жан</w:t>
        <w:br/>
        <w:t>Болған жоқ одан хабар білген адам.</w:t>
        <w:br/>
        <w:t>Әйтеуір, көп ұзамай екеуі де</w:t>
        <w:br/>
        <w:t>Кіргені партияға қалды есімде.</w:t>
        <w:br/>
        <w:t>Одан соң балға даусы қайта естілді</w:t>
        <w:br/>
        <w:t>Тынымсыз отты көрік үрлей берді.</w:t>
        <w:br/>
        <w:t>П</w:t>
        <w:br/>
        <w:t>Ұзақ жыл жүрек тағы көріспестен</w:t>
        <w:br/>
        <w:t>Теміршім шыққан емес әр кезде естен.</w:t>
        <w:br/>
        <w:t>Хат жазып тұратынмын, хатын алып,</w:t>
        <w:br/>
        <w:t>Қалушы ем сондай кезде бір қуанып.</w:t>
        <w:br/>
        <w:t>Алғашқы жазғанында қиналғанын,</w:t>
        <w:br/>
        <w:t>Қағазға маңдайынан тер тамғанын</w:t>
        <w:br/>
        <w:t>Танушы ем қыңыр түскен әріптерден</w:t>
        <w:br/>
        <w:t>Бағынбай батыр қолға әрең көнген.</w:t>
        <w:br/>
        <w:t>Ұзамай сол қыңырлар болды жымдай,</w:t>
        <w:br/>
        <w:t>Балғамен қисықтары ұрылғандай.</w:t>
        <w:br/>
        <w:t>ПОЭМАЛАР</w:t>
        <w:br/>
        <w:t>419</w:t>
        <w:br/>
        <w:t>Аң-таң боп Марко қарап тұр қартқа</w:t>
        <w:br/>
        <w:t>Белгісіз бір от қыздырды бойын.</w:t>
        <w:br/>
        <w:t>Не дерін білмей қарт қойған шартқа,</w:t>
        <w:br/>
        <w:t>Айта алмай сөзбен ұғымсыз ойын.</w:t>
        <w:br/>
        <w:t>- Қош!- дейді Марко.</w:t>
        <w:br/>
        <w:t>- Қош!- деді қартын,-</w:t>
        <w:br/>
        <w:t>Күтеміз! - деді, қарқылдап күлді.</w:t>
        <w:br/>
        <w:t>Аңғарып ұлан күлкінің парқын</w:t>
        <w:br/>
        <w:t>Әкетті бір ой - аурудай зілді.</w:t>
        <w:br/>
        <w:t>Шолып тұр шыңнан қырандай кәрі</w:t>
        <w:br/>
        <w:t>Буалдыр, алыс орманды бағып.</w:t>
        <w:br/>
        <w:t>Қайғылы кекті сарнатқан әні</w:t>
        <w:br/>
        <w:t>Жөнелді жанған қанатын қағып.</w:t>
        <w:br/>
        <w:t>П</w:t>
      </w:r>
    </w:p>
    <w:p>
      <w:r>
        <w:t>Атылған совет зеңбіректері</w:t>
        <w:br/>
        <w:t>Ақтарып отты снарядтарын.</w:t>
        <w:br/>
        <w:t>Тізесін Берлин бүккен күн еді</w:t>
        <w:br/>
        <w:t>Қарала туын күйдіріп жалын.</w:t>
        <w:br/>
        <w:t>Жеңіліп дұшпан жер болып жатты,</w:t>
        <w:br/>
        <w:t>Қанатын қақты жарқылдап жеңіс.</w:t>
        <w:br/>
        <w:t>«Жасасын Совет!» деген үн қатты</w:t>
        <w:br/>
        <w:t>Естілді сонда әлемге тегіс.</w:t>
        <w:br/>
        <w:t>Қайнады Лондон, толқыды Париз,</w:t>
        <w:br/>
        <w:t>ШГулады Римның қуанған халқы</w:t>
        <w:br/>
        <w:t>Айтылып әсем не ғажап аңыз,</w:t>
        <w:br/>
        <w:t>Аспандай берді орыстың даңқы.</w:t>
        <w:br/>
        <w:t>Толқынсыз Дунай ағады тыныш,</w:t>
        <w:br/>
        <w:t>Бойына жинап сарқылмас күшін.</w:t>
        <w:br/>
        <w:t>Кәрі өзен о да алғандай тыныс</w:t>
        <w:br/>
        <w:t>Көп заман шаршап ұрпақтар үшін.</w:t>
        <w:br/>
        <w:t>Балқанның бүгін аспаны қандай,</w:t>
        <w:br/>
        <w:t>Өшірген әбден ызғарын бұлттың.</w:t>
        <w:br/>
        <w:t>Көлдері бейне көк дастарқандай</w:t>
        <w:br/>
        <w:t>Жаййылған арнап тойына жұрттың.</w:t>
        <w:br/>
        <w:t>ПОЭМАЛАР</w:t>
        <w:br/>
        <w:t>409</w:t>
        <w:br/>
        <w:t>Сондағы бірге отырған парталары</w:t>
        <w:br/>
        <w:t>Тозған жоқ, сол орнында тұрады әлі.</w:t>
        <w:br/>
        <w:t>Салмақты болды Дастан, әрі аңғарғыш,</w:t>
        <w:br/>
        <w:t>Момақан, үлкендердің тілін алғыш.</w:t>
        <w:br/>
        <w:t>Тек қана ұялшақтық мінезі бар,</w:t>
        <w:br/>
        <w:t>Емес-ті сол себепті сөзге құмар.</w:t>
        <w:br/>
        <w:t>Сабағын қанша жақсы білсе де ол,</w:t>
        <w:br/>
        <w:t>Жауапқа сұранбайтын көтеріп қол.</w:t>
        <w:br/>
        <w:t>Түрткіштеп сондай кездер Айбала қыз,</w:t>
        <w:br/>
        <w:t>Доскеге шығаратын оны еріксіз.</w:t>
        <w:br/>
        <w:t>Достығын, қамқорлығын Айбаланың</w:t>
        <w:br/>
        <w:t>Жақсылық оған дайым ойлағанын</w:t>
        <w:br/>
        <w:t>Сезсе де, сүйсінсе де оған іші</w:t>
        <w:br/>
        <w:t>Келмейтін өзгелерге білдіргісі</w:t>
        <w:br/>
        <w:t>Сол үшін ұстап аулақ өзін кілең</w:t>
        <w:br/>
        <w:t>Қашатын құрбылардың әзілінен.</w:t>
        <w:br/>
        <w:t>Пысық қыз бұл қылығын тез аңғарып,</w:t>
        <w:br/>
        <w:t>Дастанға соқтығатын өзі барып.</w:t>
        <w:br/>
        <w:t>Әдетте жігіт қашса қыз қумайтын,</w:t>
        <w:br/>
        <w:t>Әдепке жататұғын елдің салтын</w:t>
        <w:br/>
        <w:t>Айбала біле тұрып мүнша неге,</w:t>
        <w:br/>
        <w:t>Қаймықпай ілінем деп әңгімеге,</w:t>
        <w:br/>
        <w:t>Дастаннан айрылмайды жұрт көзінше?</w:t>
        <w:br/>
        <w:t>Ойлаған бір нәрсені о да өзінше:</w:t>
        <w:br/>
        <w:t>Қайтсе де мінезінен ұялшақтық</w:t>
        <w:br/>
        <w:t>Дастанын алмақ еді әбден аршып.</w:t>
        <w:br/>
        <w:t>«Дастанын» дегеніме таңданбаңыз,</w:t>
      </w:r>
    </w:p>
    <w:p>
      <w:r>
        <w:t>Кінәлі мен емеспін оған жалғыз.</w:t>
        <w:br/>
        <w:t>Білгір қыз жас жігіттің кейде ұрланып</w:t>
        <w:br/>
        <w:t>Жалт етіп қарауынан құмарланып</w:t>
        <w:br/>
        <w:t>Танитын, ұнататын сол бір кезін,</w:t>
        <w:br/>
        <w:t>Өзі де қалатұғын қадап көзін.</w:t>
        <w:br/>
        <w:t>Жалғыз-ақ ұялшақтық бөгесін боп,</w:t>
        <w:br/>
        <w:t>Жігітке сырын әлі айтқызған жоқ.</w:t>
        <w:br/>
        <w:t>Жыл еді, ұлы соғысаяқталар,</w:t>
        <w:br/>
        <w:t>Жап-жақсы он жылдықты бітірді олар.</w:t>
        <w:br/>
        <w:t>Қуаныш дуылдатты мектепті бір</w:t>
        <w:br/>
        <w:t>Той болып ауғанша түн қызды дүбір.</w:t>
        <w:br/>
        <w:t>420</w:t>
        <w:br/>
        <w:t>Әбділда ТӘЖІБАЕВ</w:t>
        <w:br/>
        <w:t>Жасарып жапырақ, ашылды шешек</w:t>
        <w:br/>
        <w:t>Жан берді жерге көктемнің лебі.</w:t>
        <w:br/>
        <w:t>Орманда жасыл үн қатты көкек</w:t>
        <w:br/>
        <w:t>Не деген даусы әдемі-ақ еді.</w:t>
        <w:br/>
        <w:t>Бостандық алған болгарлықтар да</w:t>
        <w:br/>
        <w:t>Бастады қызу жеңістің тойын.</w:t>
        <w:br/>
        <w:t>Бишілер билеп, әншілер шырқап,</w:t>
        <w:br/>
        <w:t>Гулеп-ақ кетті күлкі мен ойын.</w:t>
        <w:br/>
        <w:t>Келеді біреу өзенді бойлап,</w:t>
        <w:br/>
        <w:t>Асынып алған жаралы қолын.</w:t>
        <w:br/>
        <w:t>Самал жел бұйра шашымен ойнап,</w:t>
        <w:br/>
        <w:t>Тұрғандай желпіп кеудесін оның,</w:t>
        <w:br/>
        <w:t>Жас емес онша, қарт та емес өзі,</w:t>
        <w:br/>
        <w:t>Ашанңдау келген, орташа бойлы,</w:t>
        <w:br/>
        <w:t>Соншалық нұрлы ақылды көзі</w:t>
        <w:br/>
        <w:t>Ұясы дерлік мейрім мен ойдың.</w:t>
        <w:br/>
        <w:t>Бетінде оның шұғыладай ойнап,</w:t>
        <w:br/>
        <w:t>Көрініп келед шаттықтың табы.</w:t>
        <w:br/>
        <w:t>Айнала қарап алады-дағы,</w:t>
        <w:br/>
        <w:t>Ілгері басып кетеді тағы.</w:t>
        <w:br/>
        <w:t>Кесіліп қымбат ақшаға басы,</w:t>
        <w:br/>
        <w:t>Маркоға жаулар өшіккен қыста.</w:t>
        <w:br/>
        <w:t>Дұүшшанның тыныш ішкізбей асын</w:t>
        <w:br/>
        <w:t>Жүретін Марко дәл осы тұста.</w:t>
        <w:br/>
        <w:t>Пана боп сонау тау менен орман,</w:t>
        <w:br/>
        <w:t>Кей кезде түнеп шығатын еді.</w:t>
        <w:br/>
        <w:t>Өткізбей жауды тосып ап жолдан</w:t>
        <w:br/>
        <w:t>Ұшықтап оқпен тұратын еді.</w:t>
        <w:br/>
        <w:t>Жеңімпаз совет қарулы қолы</w:t>
        <w:br/>
        <w:t>Жеткенде былтыр аңсаған елге.</w:t>
        <w:br/>
        <w:t>Партизан Марко жасағын бастап.</w:t>
        <w:br/>
        <w:t>Қосылған еді дәл осы жерде.</w:t>
        <w:br/>
        <w:t>Аяқтап биді, доғарып әнді.</w:t>
        <w:br/>
        <w:t>Қалдырды қауым сүйікті шалын.</w:t>
      </w:r>
    </w:p>
    <w:p>
      <w:r>
        <w:t>Аяңдап Марко қасына барды</w:t>
        <w:br/>
        <w:t>Білуге сұрап қойшының жайын.</w:t>
        <w:br/>
        <w:t>412 Әбділда ТӘЖІБАЕВ</w:t>
        <w:br/>
        <w:t>Деп бастап ойнақы қыз жұрт ішінде</w:t>
        <w:br/>
        <w:t>Құлпыртып әсем үнін, күлкісін де</w:t>
        <w:br/>
        <w:t>Дастанға әзілдей кеп әлек салды,</w:t>
        <w:br/>
        <w:t>Жас жігіт бір қызарды, бір сұрланды.</w:t>
        <w:br/>
        <w:t>Көзіне көзі түсіп кеткенінде</w:t>
        <w:br/>
        <w:t>Лып ете қалды қаны беттерінде.</w:t>
        <w:br/>
        <w:t>Жүзінде Айбаланың өзгеріс жоқ,</w:t>
        <w:br/>
        <w:t>Маздап тұр қара көзі мөп-мөлдір боп.</w:t>
        <w:br/>
        <w:t>Жарқындық, жайдарылық сөзіндегі</w:t>
        <w:br/>
        <w:t>Қалпында оқып жүрген кезіндегі.</w:t>
        <w:br/>
        <w:t>Сондағы мейрімімен көзін тігіп,</w:t>
        <w:br/>
        <w:t>Өзіне қарайтынын сезді экігіт.</w:t>
        <w:br/>
        <w:t>Тастақ жол, пар ат жеккен жеңіл арба</w:t>
        <w:br/>
        <w:t>Барады құйындатып күн батарда.</w:t>
        <w:br/>
        <w:t>Жел ескен екпінінен екі құр ат</w:t>
        <w:br/>
        <w:t>Жарқылдар тағалардан от шашырап.</w:t>
        <w:br/>
        <w:t>Көңілді, божы үстаған жас баланың ”</w:t>
        <w:br/>
        <w:t>Кешкісін қоңырлатып салған әнін</w:t>
        <w:br/>
        <w:t>Сүйсіне қос жолаушы тыңдай түсіп,</w:t>
        <w:br/>
        <w:t>Бөктерлей Алатауды келеді ұшып.</w:t>
        <w:br/>
        <w:t>Түсті түн, тоқтаған жоқ қос жолаушы,</w:t>
        <w:br/>
        <w:t>Әндетіп әлі тынбай келеді әнші.</w:t>
        <w:br/>
        <w:t>Құшақтап Айбаласын тұңғыш рет,</w:t>
        <w:br/>
        <w:t>Денесі бір қызынып, бір тітіреп.</w:t>
        <w:br/>
        <w:t>Айтарлық махаббатын көп сөздердің</w:t>
        <w:br/>
        <w:t>Аузына түсіре алмай бірде-бірін,</w:t>
        <w:br/>
        <w:t>Жүрегін әрең басып жұла қашқан</w:t>
        <w:br/>
        <w:t>Кеудесін үстап берік отыр Дастан.</w:t>
        <w:br/>
        <w:t>Әдепті, әрі ұялшақ жылқышының</w:t>
        <w:br/>
        <w:t>Жоғары мектепке кеп кірген күнін</w:t>
        <w:br/>
        <w:t>(Тағы бір оқиғаны ұмыттырмас)</w:t>
        <w:br/>
        <w:t>Ескертіп айта кету теріс болмас.</w:t>
        <w:br/>
        <w:t>Ертемен астаналық бар газетте</w:t>
        <w:br/>
        <w:t>Басылып жақсы хабар жетті көпке.</w:t>
        <w:br/>
        <w:t>«Еңбектің үздік шыққан батыры!» деп</w:t>
        <w:br/>
        <w:t>Дастанға беріліпті бірінші бет...</w:t>
        <w:br/>
        <w:t>ПОЭМАЛАР</w:t>
        <w:br/>
        <w:t>407</w:t>
        <w:br/>
        <w:t>Енесі күнде егінге кететінін,</w:t>
        <w:br/>
        <w:t>Мектепте өзі қызмет ететінін</w:t>
        <w:br/>
        <w:t>Кебеннің бір күн тыным таппайтынын,</w:t>
        <w:br/>
        <w:t>Дем алып атасының жатпайтынын-</w:t>
        <w:br/>
        <w:t>Баяндап шай ішкенше бәрін келін,</w:t>
        <w:br/>
        <w:t>Аңғарып әңгіменің алдым көбін.</w:t>
      </w:r>
    </w:p>
    <w:p>
      <w:r>
        <w:t>Киіп ап жарасымды пилоткасын,</w:t>
        <w:br/>
        <w:t>Әсемдеп желкесіне түйген шашын.</w:t>
        <w:br/>
        <w:t>Үлбіреп нәрестедей еріндері,</w:t>
        <w:br/>
        <w:t>Тізілген бейне маржан ақ тістері.</w:t>
        <w:br/>
        <w:t>Көзінен жарқыраған төгіліп нүр.</w:t>
        <w:br/>
        <w:t>Солдат қыз кімге еркелеп күлімдеп тұр?</w:t>
        <w:br/>
        <w:t>Ғажап портрет, өмірдің дәл өзіндей</w:t>
        <w:br/>
        <w:t>Қап-қара айналасы өртенгендей.</w:t>
        <w:br/>
        <w:t>Таныдым: қарт кенжесі осы Құндыз.</w:t>
        <w:br/>
        <w:t>Соғыста Отан үшін жан берген қыз...</w:t>
        <w:br/>
        <w:t>Шашыратқан кеудесіне от ұшқынын,</w:t>
        <w:br/>
        <w:t>Бейнесін тағы көрдім теміршінің</w:t>
        <w:br/>
        <w:t>Көзіне кейін киген көзілдірік,</w:t>
        <w:br/>
        <w:t>Оң жағын жіппен жалған қойыпты іліп.</w:t>
        <w:br/>
        <w:t>Қардай боп әбден шашы ағарыпты,</w:t>
        <w:br/>
        <w:t>Кәрілік сиретіпті сақал, мұртты.</w:t>
        <w:br/>
        <w:t>Белі де бұрынғыдан бүкшпек тартқан,</w:t>
        <w:br/>
        <w:t>Алла алмай көзімді мен тұрдым қарттан.</w:t>
        <w:br/>
        <w:t>Елемей жетпіс беске келген жасын</w:t>
        <w:br/>
        <w:t>Соғады баяғыша сом балғасын.</w:t>
        <w:br/>
        <w:t>Қартымды құшақтадым өз әкемдей</w:t>
        <w:br/>
        <w:t>Сүйеді қайта-қайта о да мендей.</w:t>
        <w:br/>
        <w:t>«Жарайсың, бәрекелде, кәупегім!» - деп</w:t>
        <w:br/>
        <w:t>Семіріп кеткенімді қойды шенеп.</w:t>
        <w:br/>
        <w:t>- Қанекей, бас көрікті, лауласын от,</w:t>
        <w:br/>
        <w:t>Ертерек темірімді қыздырсын шоқ.</w:t>
        <w:br/>
        <w:t>Әңгіме сонда жақсы айтылады,</w:t>
        <w:br/>
        <w:t>Інің де әжептәуір тартылады,-</w:t>
        <w:br/>
        <w:t>Деді де көрік бауын маған беріп,</w:t>
        <w:br/>
        <w:t>Қулана қарсы алдыма тұрды келіп.</w:t>
        <w:br/>
        <w:t>- Жылқының тағалай ма биыл бәрін,</w:t>
        <w:br/>
        <w:t>Осынша керегі не көп тағаның?</w:t>
        <w:br/>
        <w:t>Мен сізге бермен, сірә, бұрыс кеңес</w:t>
        <w:br/>
        <w:t>Әбділда Тәжібаев</w:t>
        <w:br/>
        <w:t>Шығармалар жинағы. Бес томдық</w:t>
        <w:br/>
        <w:t>ӨЛЕҢДЕР, ПОЭМАЛАР</w:t>
        <w:br/>
        <w:t>Екінші том</w:t>
        <w:br/>
        <w:t>Басуға 08.11.07. қол қойылды.</w:t>
        <w:br/>
        <w:t>Пішімі 60х901/|,. Қағазы офсеттік. Офсеттік басылыс.</w:t>
        <w:br/>
        <w:t>Шартты баспа табағы 27,5.</w:t>
        <w:br/>
        <w:t>Тапсырыс Х% 219. Таралымы 1000 дана.</w:t>
      </w:r>
    </w:p>
    <w:p>
      <w:r>
        <w:t>«Фолиант» баспасы</w:t>
        <w:br/>
        <w:t>010000, Астана қаласы, Ш. Аймяновк.,87/1</w:t>
        <w:br/>
        <w:t>«Фолиант» баспасының баспаханасында басылды</w:t>
        <w:br/>
        <w:t>010000, Астана қаласы, Ш. Аймановк., 87/1</w:t>
        <w:br/>
        <w:t>Редакторы Заңғар Тілеуғазыұлы</w:t>
        <w:br/>
        <w:t>Техникалық редакторы Раушан Тұрлынова</w:t>
        <w:br/>
        <w:t>Көркемдеуші редакторы /Жеңіс Қазанқапов</w:t>
        <w:br/>
        <w:t>Корректоры Бақыт Мұқышева</w:t>
        <w:br/>
        <w:t>Компьютерде беттеген Лаураш Мұхамеджанова</w:t>
        <w:br/>
        <w:t>ӨЛЕҢДЕР 485</w:t>
        <w:br/>
        <w:t>«Менің де өмірім...» ...... ынасы ыы ЫЫ» 848</w:t>
        <w:br/>
        <w:t>«Өзім, міне, көк шамның қасындамын..</w:t>
        <w:br/>
        <w:t>«Ауылда жүрмін...».....................</w:t>
        <w:br/>
        <w:t>«Көзден жасым тамады...»...........2.....2...... өн быра аа к жата аа көже 850</w:t>
        <w:br/>
        <w:t>ПОЭМАЛАР</w:t>
        <w:br/>
        <w:t>Өркестр лс ыша мала арқалы ылы қарқы 853</w:t>
        <w:br/>
        <w:t>Күй атасы. .362</w:t>
        <w:br/>
        <w:t>Еске алу. .866</w:t>
        <w:br/>
        <w:t>Катерина 4878</w:t>
        <w:br/>
        <w:t>ЖОБЫСЫЫЫ ДЫ ЫШЫНА ЫНЫ АЛЫНАДЫ АНЕНЫНАНДЫНЕ шта ын 881</w:t>
        <w:br/>
        <w:t>Мерген ...... ЫЫ АНАР РЫ ШО ЖАРА осрдаБақітақАрыНы 886</w:t>
        <w:br/>
        <w:t>Толағай ..... .889</w:t>
        <w:br/>
        <w:t>Дос туралы 2222.2ы ыр быны алталараынаы данға ....896</w:t>
        <w:br/>
        <w:t>Темірші ............. БАА 401</w:t>
        <w:br/>
        <w:t>Жұлдызды жастар</w:t>
        <w:br/>
        <w:t>Махаббат;,еекзаз кетке веке кен а ық АНДЫ ҚАБА 413</w:t>
        <w:br/>
        <w:t>ТҮСІНІКТЕР .......................&lt;...2-......-а»һахыаакекеккехтакакакажанаақ 423</w:t>
        <w:br/>
        <w:t>424 Әбділда ТӘЖІБАЕВ</w:t>
        <w:br/>
        <w:t>МАЗМҰНЫ</w:t>
        <w:br/>
        <w:t>Өлеңдер, поэмалар</w:t>
        <w:br/>
        <w:t>Бектенбайға ..</w:t>
        <w:br/>
        <w:t>Өзбекке ........</w:t>
        <w:br/>
        <w:t>Ә.С.Кедринаға ....................4 ...</w:t>
        <w:br/>
        <w:t>Зоя</w:t>
        <w:br/>
        <w:t>Елу туралы сөз ...</w:t>
      </w:r>
    </w:p>
    <w:p>
      <w:r>
        <w:t>Мұхтар Жанғалиннің өліміне ..</w:t>
        <w:br/>
        <w:t>Жол бойында</w:t>
        <w:br/>
        <w:t>Алты жолдар ..............</w:t>
        <w:br/>
        <w:t>«Қызық қой адам, бүл адам.</w:t>
        <w:br/>
        <w:t>«Өтіп жатыр өткендер...» ...</w:t>
        <w:br/>
        <w:t>«Ақылды көп, көсем көп...»</w:t>
        <w:br/>
        <w:t>«Айтыс-тартыс тоқтамайды қашанда..</w:t>
        <w:br/>
        <w:t>«Қайдан келдім осы мен...»</w:t>
        <w:br/>
        <w:t>Диалоговва саса оса ыы</w:t>
        <w:br/>
        <w:t>«Түсінгенге, түпсіз бір тереңдеймін...» ...</w:t>
        <w:br/>
        <w:t>«Артқы аяғын шайнатқан арыстандай...»</w:t>
        <w:br/>
        <w:t>«Шығып ем ойнап жасымда талай дөңеске</w:t>
        <w:br/>
        <w:t>«Айтайын десем айқайға басыпбірдеңе</w:t>
        <w:br/>
        <w:t>Жаңа өрімдер</w:t>
        <w:br/>
        <w:t>«Менің де бар өзімнің сыйынарым...»</w:t>
        <w:br/>
        <w:t>«Өтседеөмірімуыстолмасбіртұтам...»....</w:t>
        <w:br/>
        <w:t>«Әр сұмдықты алдыналасезгенкім...» ....</w:t>
        <w:br/>
        <w:t>«Мен пейіштің қақпасын...»</w:t>
        <w:br/>
        <w:t>«Жүдесе жаным кей-кейде..</w:t>
        <w:br/>
        <w:t>«Мақтаман, досым, ұйқыны...» ..</w:t>
        <w:br/>
        <w:t>«Қайдан бәрін біле берем болмыстың...».</w:t>
        <w:br/>
        <w:t>«Атам менің кетпен шапқан, дән сепкен..</w:t>
        <w:br/>
        <w:t>«Бәрін айтсам деуші едім...» .............</w:t>
        <w:br/>
        <w:t>«Шешем мені бейнет үшін туыпты-ау.</w:t>
        <w:br/>
        <w:t>«Ең қауіпті, ең қатерлі жауымыз...»</w:t>
        <w:br/>
        <w:t>«Бәріміздің зәремізді ұшырып...»</w:t>
        <w:br/>
        <w:t>«Мен жұмсам да көзімді...» ...</w:t>
        <w:br/>
        <w:t>«Бұл өмірге келгем жоқ...» ...</w:t>
        <w:br/>
        <w:t>«Сайтан билен кетпеді жүрегімді...» .......</w:t>
        <w:br/>
        <w:t>499 Әбділда ТӘЖІБАЕВ</w:t>
        <w:br/>
        <w:t>Қалдырған маған суреті міне,</w:t>
        <w:br/>
        <w:t>Танып ал сен де сымбатты осы.</w:t>
        <w:br/>
        <w:t>Жан екен жарқын орыстың ұлы,</w:t>
        <w:br/>
        <w:t>Халқымның қимас қымбатты досы.</w:t>
        <w:br/>
        <w:t>Кеудесі тола қуат пен жалын,</w:t>
        <w:br/>
        <w:t>Ұмытпа, балам, суретін осы!</w:t>
        <w:br/>
        <w:t>Мейрімшіл екен, аямас жанын</w:t>
        <w:br/>
        <w:t>Ата мен ана, баланың досы.</w:t>
        <w:br/>
        <w:t>Ұйықтамай ұзақ отырып бірге,</w:t>
        <w:br/>
        <w:t>Уақытты жақсы өткіздік түнде.</w:t>
        <w:br/>
        <w:t>Ертектей қызық елінің жайын,</w:t>
        <w:br/>
        <w:t>Есіттім әбден ұғымды тілде.</w:t>
        <w:br/>
        <w:t>Аттанар күні қош айта-келіп,</w:t>
        <w:br/>
        <w:t>Кетіп ед маған жұлдызын беріп.</w:t>
        <w:br/>
        <w:t>Соғамын деп ед сол досым маған</w:t>
        <w:br/>
        <w:t>Қайтатын кезде Берлинді жеңіп.</w:t>
        <w:br/>
        <w:t>Қызығып көкке қараушы ек бұрын,</w:t>
        <w:br/>
        <w:t>Сүюппі ек.жаздың жұлдызды түнін.</w:t>
        <w:br/>
        <w:t>Аспанда жұлдыз армандай ойнап,</w:t>
        <w:br/>
        <w:t>Шертетін тауда қойшылар мұңын.</w:t>
        <w:br/>
        <w:t>Көрмедім алып - орыстай халық,</w:t>
        <w:br/>
        <w:t>Жұлдызды жарық жерінен тапты.</w:t>
        <w:br/>
        <w:t>Маған да бірін әкеліп тақты</w:t>
      </w:r>
    </w:p>
    <w:p>
      <w:r>
        <w:t>Қорғады сөйтіп өлімнен қартты.</w:t>
        <w:br/>
        <w:t>Айттым ғой, шырақ, жұз бірге келдім</w:t>
        <w:br/>
        <w:t>Демеймін бірақ - өлуге көндім.</w:t>
        <w:br/>
        <w:t>Болгардың жері болғанын ұжмақ</w:t>
        <w:br/>
        <w:t>Келеді менің көзіммен көргім...</w:t>
        <w:br/>
        <w:t>Бастады қойшы жаңа бір әнін,</w:t>
        <w:br/>
        <w:t>Ұйыды Марко тыңдаған сайын,</w:t>
        <w:br/>
        <w:t>Сыбызғы қайта баяндап кетті-</w:t>
        <w:br/>
        <w:t>Жердегі жарық жұлдыздың жайын.</w:t>
        <w:br/>
        <w:t>1950</w:t>
        <w:br/>
        <w:t>ПОЭМАЛАР 428</w:t>
        <w:br/>
        <w:t>ТҮСІНІКТЕР</w:t>
        <w:br/>
        <w:t>Әбділда Тәжібаевтың «Сырдария кітапханасының» құрамында</w:t>
        <w:br/>
        <w:t>беріліп отырған 5 томдық шығармаларының ПІ томына 1960-90</w:t>
        <w:br/>
        <w:t>жылдар аралығында жазылған өлеңдері мен 1935-50 жылдар</w:t>
        <w:br/>
        <w:t>аралығында жарық көргенонбір поэмасы енгізіліпотыр. Жинаққа</w:t>
        <w:br/>
        <w:t>Ә.Тәжібаевтың бұрын жарық көрген 5 томдық шығармалар</w:t>
        <w:br/>
        <w:t>жинағының І томынан(1978), Птомынан (1979), сондай-ақ «Көне</w:t>
        <w:br/>
        <w:t>қоңырау» (1973), «Құрдастар» (1977), «Жаңа өрімдер«(1979),</w:t>
        <w:br/>
        <w:t>«Таныс дауыстар» (1984), «Өмір мен ерлік» (1985), «Күзгі</w:t>
        <w:br/>
        <w:t>жапырақтар» (1988), «Аралдар» (2005), т.б. кітаптарынан алынған</w:t>
        <w:br/>
        <w:t>өлеңдер ендірілді.</w:t>
        <w:br/>
        <w:t>Әр жылдарда жазылғанөлендер идеялық тұрғыдан, мазмұндық</w:t>
        <w:br/>
        <w:t>жағынан бір-бірінен қалай ерекшеленсе, олардың көркемдік</w:t>
        <w:br/>
        <w:t>деңгейі десондай әртүрлі дәрежеде болатыны түсінікті. Бұлтомға</w:t>
        <w:br/>
        <w:t>енген өлеңдер де бұрынғы жинақтардағы қалпында өзгертілмей</w:t>
        <w:br/>
        <w:t>беріліп отыр.</w:t>
        <w:br/>
        <w:t>П томға, әсіресе, ақын өмірінің сонғы жылдарында жазылған</w:t>
        <w:br/>
        <w:t>шығармаларын қамтитын «Күзгіжалпырақтар» (1988), «Аралдар»</w:t>
        <w:br/>
        <w:t>(2005) кітаптарындағы өлеңдері түгелдей ендірілді.</w:t>
        <w:br/>
        <w:t>П томға ендіріліп отырған поэмалар түгелдей Ә.Тәжібаевтың</w:t>
        <w:br/>
        <w:t>бұрын жарық көрген 5 томдық шығармалар жинағының Ітомынан</w:t>
        <w:br/>
        <w:t>(1978) алынып, жазылған жылдарының ретімен берілді.</w:t>
        <w:br/>
        <w:t>Ұрпағына ұлағат, тағылымды тәрбие, мол да мағыналы</w:t>
        <w:br/>
        <w:t>эстетикалық ләззат беретін ақын шығармаларының мәңгіліктігін</w:t>
        <w:br/>
        <w:t>осы жинақтағы өлеңдер мен поэмалар да дәлелдейді.</w:t>
        <w:br/>
        <w:t>ӨЛЕНДЕР | ЕШ 427</w:t>
        <w:br/>
        <w:t>Сыр шертіп тұр өзіме</w:t>
        <w:br/>
        <w:t>«Көп айтам күнді...»</w:t>
        <w:br/>
        <w:t>«Бала боп өстім...»</w:t>
        <w:br/>
        <w:t>«Қиялды сүйем...»</w:t>
        <w:br/>
        <w:t>«Бала күннен сенетінмін өзіме...»</w:t>
        <w:br/>
        <w:t>«Шешемді мен «апа» дедім еркелеп...»</w:t>
        <w:br/>
        <w:t>Мен көрмеген ештеңе жоқ өмірде</w:t>
        <w:br/>
        <w:t>«Қыс өтіпті, түсімде...»</w:t>
        <w:br/>
        <w:t>Ақ бұлақ ....... КЕТОН</w:t>
        <w:br/>
        <w:t>«Отырамын кейде мен...»</w:t>
      </w:r>
    </w:p>
    <w:p>
      <w:r>
        <w:t>«Айдауынатүскенім жоқ желдің мен...»</w:t>
        <w:br/>
        <w:t>«Санжығылып, сан тұрдым бұл жасымда...»</w:t>
        <w:br/>
        <w:t>«Саған, шал-ау, не болған...»</w:t>
        <w:br/>
        <w:t>«Адам кейдеәлсіз-ау, жүрексіз-ау...»</w:t>
        <w:br/>
        <w:t>Жүрегім</w:t>
        <w:br/>
        <w:t>Өткендерді ойға алсаң</w:t>
        <w:br/>
        <w:t>Жел және мен</w:t>
        <w:br/>
        <w:t>«Сескенемін кейде мен жалғызсырап...»</w:t>
        <w:br/>
        <w:t>Ана</w:t>
        <w:br/>
        <w:t>Өмірім менің</w:t>
        <w:br/>
        <w:t>«Өткен сайын уақытым, күн азайып...»</w:t>
        <w:br/>
        <w:t>Мерзім</w:t>
        <w:br/>
        <w:t>Жолда ші</w:t>
        <w:br/>
        <w:t>«Көп айтыппын ақтарып сырларымды...»</w:t>
        <w:br/>
        <w:t>Сыр туралы сыр</w:t>
        <w:br/>
        <w:t>Жолдас, Абай</w:t>
        <w:br/>
        <w:t>Осы адам кім?</w:t>
        <w:br/>
        <w:t>«Біреу төмен...» .........</w:t>
        <w:br/>
        <w:t>«Өттік, кеттік өткелден...</w:t>
        <w:br/>
        <w:t>Кішкене ғана сыр ......................</w:t>
        <w:br/>
        <w:t>«Тұрмаса егер жылда көктем көгеріп...</w:t>
        <w:br/>
        <w:t>«Ұшып жатыр, ұшып жатыр...»</w:t>
        <w:br/>
        <w:t>«Шыдай біл деп атам маған үйретті...»</w:t>
        <w:br/>
        <w:t>«Жеңген жоқ мені қарттық пен қайғы.</w:t>
        <w:br/>
        <w:t>«Есімде менің...».............</w:t>
        <w:br/>
        <w:t>Есіме түссе.</w:t>
        <w:br/>
        <w:t>«Жататын едім...» ............. ы</w:t>
        <w:br/>
        <w:t>«Ойнаушы едік рші қызықбала шақта.</w:t>
        <w:br/>
        <w:t>Көрген менбілген шықпайды естен..</w:t>
        <w:br/>
        <w:t>«Мен түгіл, мына қартайған емен...»</w:t>
        <w:br/>
        <w:t>Сұлтанмахмұтқа ............2....</w:t>
        <w:br/>
        <w:t>«Ойға батсам, есіме түседі әр кез.</w:t>
        <w:br/>
        <w:t>480 Әбділда ТӘЖІБАЕВ</w:t>
        <w:br/>
        <w:t>Көздер.... .-204</w:t>
        <w:br/>
        <w:t>Жүрек ..</w:t>
        <w:br/>
        <w:t>Соқпай кетпе</w:t>
        <w:br/>
        <w:t>Көтеріл, көңілім, қалғыма...</w:t>
        <w:br/>
        <w:t>Сен және мен</w:t>
        <w:br/>
        <w:t>Тағдырменен ойнама....</w:t>
        <w:br/>
        <w:t>Күләшті Айманкүл қонаққа шақырғанда</w:t>
        <w:br/>
        <w:t>«Өз тізгінім қолымда босатпадым...»..</w:t>
        <w:br/>
        <w:t>Ақылсымақ...........ь...... ққ</w:t>
        <w:br/>
        <w:t>«Талайлармен тартыстым, келіспедім...»</w:t>
        <w:br/>
        <w:t>«Қара түндей қара гпаш ағарған соң...»......</w:t>
        <w:br/>
        <w:t>Тағы бір ақылдылық</w:t>
        <w:br/>
        <w:t>«Майысса қолың майыссын...».</w:t>
        <w:br/>
        <w:t>«Тағдырына жұлдызымның қараймын...»</w:t>
        <w:br/>
        <w:t>«Жаттанды сөз қандай көп жұрт жаттаған..</w:t>
        <w:br/>
        <w:t>Қамқоршы............. ы. қоралар</w:t>
        <w:br/>
        <w:t>«Бермесем де, көл-көсір алмасам да..</w:t>
        <w:br/>
        <w:t>«Мен детудымбіреуі боп еркектің...».</w:t>
        <w:br/>
        <w:t>«Ұялмасақ достар-ау, жарық күннен»..</w:t>
        <w:br/>
        <w:t>«Мүмкін, мен көп құрбыммен сеніспедім»</w:t>
      </w:r>
    </w:p>
    <w:p>
      <w:r>
        <w:t>«Арқандаған аттаймын шыр айналған..</w:t>
        <w:br/>
        <w:t>Кім таласар менімен</w:t>
        <w:br/>
        <w:t>Құмарлық</w:t>
        <w:br/>
        <w:t>«Күш азайса қолында, аяғыңда...»...</w:t>
        <w:br/>
        <w:t>«Қиын маған жеткізу»</w:t>
        <w:br/>
        <w:t>«Өзім білем өзімнің кемдігімді...»</w:t>
        <w:br/>
        <w:t>Кел, жігіт</w:t>
        <w:br/>
        <w:t>«Жел қақты, жолдар соқты, тойтарылдым</w:t>
        <w:br/>
        <w:t>Тілім, жырым және өзім....</w:t>
        <w:br/>
        <w:t>«Неткен ғажап, көріктілер, көркемдер..</w:t>
        <w:br/>
        <w:t>Қиындық....................</w:t>
        <w:br/>
        <w:t>Көңіл көзі 4</w:t>
        <w:br/>
        <w:t>«Өмір деген осылай...»............</w:t>
        <w:br/>
        <w:t>«Мыналар кім...»...</w:t>
        <w:br/>
        <w:t>«Осы бір кісі...»......</w:t>
        <w:br/>
        <w:t>ӨЛЕҢДЕР 429</w:t>
        <w:br/>
        <w:t>Өжеттене мақтаймын жас шағымды</w:t>
        <w:br/>
        <w:t>Шал сыры</w:t>
        <w:br/>
        <w:t>Ой үзіктері</w:t>
        <w:br/>
        <w:t>Бір жақынымның сыны</w:t>
        <w:br/>
        <w:t>Сараң менмысық</w:t>
        <w:br/>
        <w:t>«Татулықты өзіңмен қалаушы едім...».</w:t>
        <w:br/>
        <w:t>Ұлдарыммен кеңес..</w:t>
        <w:br/>
        <w:t>Нақыл....</w:t>
        <w:br/>
        <w:t>Дауласу.</w:t>
        <w:br/>
        <w:t>Түйсіктер</w:t>
        <w:br/>
        <w:t>Мынабірекеутуралы</w:t>
        <w:br/>
        <w:t>Көктем сайын</w:t>
        <w:br/>
        <w:t>«Баяғыдай күн қайда таңдай әтқан...</w:t>
        <w:br/>
        <w:t>Жаппай шабыс......</w:t>
        <w:br/>
        <w:t>Бұлтпен бірге ст рт)</w:t>
        <w:br/>
        <w:t>«Сыйлағанның көзінде дыраудаймын...»........</w:t>
        <w:br/>
        <w:t>«Күндер, күндер, уақытқандайтезеді...»</w:t>
        <w:br/>
        <w:t>«Албырттықтың бізге ендікерегі не...».</w:t>
        <w:br/>
        <w:t>Мүсін тас</w:t>
        <w:br/>
        <w:t>Күдікшілдік... жылыды</w:t>
        <w:br/>
        <w:t>«Тежей берсең өзіңді, тежелесің.</w:t>
        <w:br/>
        <w:t>Деп жүрсем мен</w:t>
        <w:br/>
        <w:t>«Өмірім аз ба, көп пе, қайтемсанап...».....</w:t>
        <w:br/>
        <w:t>Жұмысы аздық</w:t>
        <w:br/>
        <w:t>Каддафи жолдасқа</w:t>
        <w:br/>
        <w:t>«Десем егер күштімін, қуаттымын»</w:t>
        <w:br/>
        <w:t>«Қайдан келдім, енді мен қайдабарам?...»....</w:t>
        <w:br/>
        <w:t>«Бармынба мен, жоқпын бабұл жалғанда?...</w:t>
        <w:br/>
        <w:t>Азғырмаса адамды............. зеааиаеаааыаз</w:t>
        <w:br/>
        <w:t>«Алтын сарай артымда қалдырам деп.</w:t>
        <w:br/>
        <w:t>Туған топырақ</w:t>
        <w:br/>
        <w:t>Атамекен.............</w:t>
        <w:br/>
        <w:t>«Мені деелім еркелетіпөсірген...»......</w:t>
        <w:br/>
        <w:t>«Көрмегенің- белгісіз, қараңғылық...»</w:t>
        <w:br/>
        <w:t>«Өткенді айта берем бе, қайтем оны?...» ..</w:t>
        <w:br/>
        <w:t>«Жат,- депақылбередідәрігерім...»...</w:t>
        <w:br/>
        <w:t>«Айлар да өтіп, жылдар да өтіп жатыр...</w:t>
        <w:br/>
        <w:t>«Кеудесоқтық, сүйендік кеудемізге...»..........</w:t>
        <w:br/>
        <w:t>«Бұладамғақайғыдатең, күлкітең...»...</w:t>
      </w:r>
    </w:p>
    <w:p>
      <w:r>
        <w:t>«Бармын - десен, барлығыңды білдірші...»....</w:t>
        <w:br/>
        <w:t>«Бәрі жақсы тірліктегі көргеннің...»..</w:t>
        <w:br/>
        <w:t>Әдемі күн 52 Ы зжіз</w:t>
        <w:br/>
        <w:t>«Қыстай тоңдымсыр бермей, шыдапбақтым...».</w:t>
        <w:br/>
        <w:t>ӨЛЕҢДЕР ; 2 481</w:t>
        <w:br/>
        <w:t>«Ойлай берсең ой ішіркін уландырар...»...</w:t>
        <w:br/>
        <w:t>Осы КІМ? ыызаад ын ыы ыы</w:t>
        <w:br/>
        <w:t>Өлшше әуелі ісіңде...</w:t>
        <w:br/>
        <w:t>Адам деме сараңды..</w:t>
        <w:br/>
        <w:t>«Білдім мен де өмірдің тез өтерін.</w:t>
        <w:br/>
        <w:t>Шақырады дауыстар</w:t>
        <w:br/>
        <w:t>Қас қағым...</w:t>
        <w:br/>
        <w:t>Батар күннің оранып шұғыласына</w:t>
        <w:br/>
        <w:t>Маған қымбат..</w:t>
        <w:br/>
        <w:t>Көлеңкеммен әңгіме.</w:t>
        <w:br/>
        <w:t>«Бірлік дейміз...»....</w:t>
        <w:br/>
        <w:t>«Не деген жансың...».....</w:t>
        <w:br/>
        <w:t>Алдымда тауым</w:t>
        <w:br/>
        <w:t>«Болдың негеберекесіз осынша...</w:t>
        <w:br/>
        <w:t>«Алдарқатар жарық көп...»..........аал.. ы. лт т.</w:t>
        <w:br/>
        <w:t>«Қайда кетіп барасын...»..................... 1. ааа.</w:t>
        <w:br/>
        <w:t>Жастар әзілінен</w:t>
        <w:br/>
        <w:t>«Жарыптұрса көк жапырақгүлшешегін...»............</w:t>
        <w:br/>
        <w:t>«Мәзбін мен декөпемескүндігіме...».....................</w:t>
        <w:br/>
        <w:t>«Ойында жатса от жанып...»...</w:t>
        <w:br/>
        <w:t>«Күндіз мен күн боп...»..........</w:t>
        <w:br/>
        <w:t>«Теңізім - өмір...»................2..........</w:t>
        <w:br/>
        <w:t>«Жатуға мен шыдамадым қамығып...</w:t>
        <w:br/>
        <w:t>«Жаным толы сарғайған махаббатқа..</w:t>
        <w:br/>
        <w:t>Нақылға жақын</w:t>
        <w:br/>
        <w:t>«Ояншы сәулем, ояншы...».......</w:t>
        <w:br/>
        <w:t>«Жетім боп өстім жасымда...»...</w:t>
        <w:br/>
        <w:t>Тағы бір сыр</w:t>
        <w:br/>
        <w:t>«Еріктімін күлуге де, жылауға...»</w:t>
        <w:br/>
        <w:t>ҰТаба алмай тоят Баулыған еааын ысқа жа как</w:t>
        <w:br/>
        <w:t>«Бұлт па, бұл не ойнаған найзағай ма...»...</w:t>
        <w:br/>
        <w:t>Шақырады...</w:t>
        <w:br/>
        <w:t>Ағыл-тегіл..</w:t>
        <w:br/>
        <w:t>:«Жолымызға шуақ түсті, г.л өсті...»............</w:t>
        <w:br/>
        <w:t>«Тақалған соң сексенге»...</w:t>
        <w:br/>
        <w:t>Бір кәрі ақынға</w:t>
        <w:br/>
        <w:t>«Дәлелдеген Дарвиннің өзі бізге...</w:t>
        <w:br/>
        <w:t>«Ойланындар соқтықпай, бауырларым.</w:t>
        <w:br/>
        <w:t>«Ішің сенің керемет терең екен...»......... %</w:t>
        <w:br/>
        <w:t>ӨЛЕНДЕР 493</w:t>
        <w:br/>
        <w:t>«Екеумізде жанедіксалдыр-салақ...»</w:t>
        <w:br/>
        <w:t>«Батырлардай асындым қару-жарақ...»</w:t>
      </w:r>
    </w:p>
    <w:p>
      <w:r>
        <w:t>«Сезінем кейде...»</w:t>
        <w:br/>
        <w:t>«Ажал қайда?...».......</w:t>
        <w:br/>
        <w:t>Інілерге</w:t>
        <w:br/>
        <w:t>«Шашыңның ағын...»...</w:t>
        <w:br/>
        <w:t>«Қара шашым...»............</w:t>
        <w:br/>
        <w:t>Қызықсың-ау, Әбекем ...</w:t>
        <w:br/>
        <w:t>«Қандай ауыркүн көру, өмірсүру..</w:t>
        <w:br/>
        <w:t>«Күндіз күнім, кешке үйде шамым жанып...</w:t>
        <w:br/>
        <w:t>«Сөйлеп жатыр бәрі де...»</w:t>
        <w:br/>
        <w:t>«Мен жасымда көп көргем...»</w:t>
        <w:br/>
        <w:t>«Түсімде тыңдап отырмын...»..</w:t>
        <w:br/>
        <w:t>«Өз үйім деймін...»................</w:t>
        <w:br/>
        <w:t>«Қызық қой осы дүниеайналмалы...»</w:t>
        <w:br/>
        <w:t>«Сынады екен, жоқ екенсынбайтын зат...»</w:t>
        <w:br/>
        <w:t>«Ойында жоқ ақынның өлем деген...»</w:t>
        <w:br/>
        <w:t>«Болған ғой бұрын...».......................1.2......</w:t>
        <w:br/>
        <w:t>«Айдап мені барады уақыт қайда?..</w:t>
        <w:br/>
        <w:t>«Кеше ғана...»</w:t>
        <w:br/>
        <w:t>«Жоқ дегенге бақыттылық..</w:t>
        <w:br/>
        <w:t>«Болам дедім бақытты...»</w:t>
        <w:br/>
        <w:t>«Сүйемесе, демемесе...»........</w:t>
        <w:br/>
        <w:t>Түсімде</w:t>
        <w:br/>
        <w:t>«Біреудің күні батқанда...»..........</w:t>
        <w:br/>
        <w:t>«Ағалап айрылмайсың етегімнен...</w:t>
        <w:br/>
        <w:t>«Тынығам деп ойлама...».....</w:t>
        <w:br/>
        <w:t>«Жетсін деп көзім...</w:t>
        <w:br/>
        <w:t>«Түңілген шақта.</w:t>
        <w:br/>
        <w:t>«Өтемін мен де...».</w:t>
        <w:br/>
        <w:t>«Бітпейтін жол ғой...»</w:t>
        <w:br/>
        <w:t>«Кейде жатып төсегімде»</w:t>
        <w:br/>
        <w:t>«Ел дейді ғой бізді де...»..</w:t>
        <w:br/>
        <w:t>«Көңілім кейде кең дала..</w:t>
        <w:br/>
        <w:t>«Бүгін менің ...».............</w:t>
        <w:br/>
        <w:t>«Ойымменің-ішімдегітеңізім...»..</w:t>
        <w:br/>
        <w:t>«Кедей де мен,бүл күнде бай даменмін...»</w:t>
        <w:br/>
        <w:t>«Желсіз, бұлтсыз, тып-тымық,ашық күнге..</w:t>
        <w:br/>
        <w:t>«Сен алдамашы...»...</w:t>
        <w:br/>
        <w:t>«Зорықтым мен де.</w:t>
        <w:br/>
        <w:t>«Сен мені тоқтат...</w:t>
        <w:br/>
        <w:t>«Қысық көзбірі менмін қазағыңның...»</w:t>
        <w:br/>
        <w:t>484 Әбділда ТӘЖІБАЕВ</w:t>
        <w:br/>
        <w:t>«Көңілім күңгірт тартса жабырқаңқы...</w:t>
        <w:br/>
        <w:t>«Қандай әсем: ойым бар, арманым бар.</w:t>
        <w:br/>
        <w:t>«Өлу Өңі Факс мате жібек сеттынақ</w:t>
        <w:br/>
        <w:t>«Адам өмір сүрсе ғой жалтақтамай.</w:t>
        <w:br/>
        <w:t>«Қайтара алмайды ешікім де...»..</w:t>
        <w:br/>
        <w:t>«Ұмытшақтық не деген бүлік еді.</w:t>
        <w:br/>
        <w:t>«Түсім екен деймін...»</w:t>
        <w:br/>
        <w:t>«Шүкірлік керек...»....</w:t>
        <w:br/>
        <w:t>«Қырқылып кейде...»..</w:t>
        <w:br/>
        <w:t>«Жарастық тауып...»</w:t>
        <w:br/>
        <w:t>«Жарық күннің бейнесі өзім деймін...»..</w:t>
        <w:br/>
        <w:t>«Мен жалғызбын жырыммененбүгін де...»..</w:t>
        <w:br/>
        <w:t>«Көп айтыстым, тартыстым достармен де..</w:t>
        <w:br/>
        <w:t>«Өлмейтін күй, сөнбейтін сәулелерден...».</w:t>
        <w:br/>
        <w:t>«Менің саған тұрады сенгім келіп...».</w:t>
        <w:br/>
        <w:t>«Балға табы кетпейді темірдегі...».................... ...</w:t>
      </w:r>
    </w:p>
    <w:p>
      <w:r>
        <w:t>«Күнде қанша...»</w:t>
        <w:br/>
        <w:t>«Ашулысың деме...»...</w:t>
        <w:br/>
        <w:t>«Қояйықшы бәрін де...</w:t>
        <w:br/>
        <w:t>«Өзім дей берем...».......</w:t>
        <w:br/>
        <w:t>Сыңар жарық</w:t>
        <w:br/>
        <w:t>«Қойшы енді, қалқам...</w:t>
        <w:br/>
        <w:t>«Тыңдашы, кәне...»....</w:t>
        <w:br/>
        <w:t>«Мен туғалы қашан..</w:t>
        <w:br/>
        <w:t>«Күн деген өтіп...»</w:t>
        <w:br/>
        <w:t>«Қолымда қамшым...»</w:t>
        <w:br/>
        <w:t>«Мөлдіреп тұрсың...» ......</w:t>
        <w:br/>
        <w:t>«Күл десең күліп ...» ...........2...лг.за.</w:t>
        <w:br/>
        <w:t>«Мен темір емеспін ғой шаршамайтын...»...........</w:t>
        <w:br/>
        <w:t>«Өлерінен бір күн бұрын кешінде...» ...</w:t>
        <w:br/>
        <w:t>«Көгерді міне...»</w:t>
        <w:br/>
        <w:t>«Суында жүздім...».............</w:t>
        <w:br/>
        <w:t>«Тоқтар емеспін әлі мен»</w:t>
        <w:br/>
        <w:t>«Жатыр менің...»</w:t>
        <w:br/>
        <w:t>«Шіренбеймін...» ..</w:t>
        <w:br/>
        <w:t>«Жыланнан қорқам ...» ..</w:t>
        <w:br/>
        <w:t>«Мен десенем маңдайыма жазмыпшқа...»</w:t>
        <w:br/>
        <w:t>«Июнь дейді-ау бұл айды...»..</w:t>
        <w:br/>
        <w:t>Зұлқарға</w:t>
        <w:br/>
        <w:t>«Келе жаттын, келе жаттың жолда сен...» .... 4%</w:t>
        <w:br/>
        <w:t>«Оралдым ұзақ жолдан мен...»........................... еее кек өк кк. 847</w:t>
        <w:br/>
        <w:t>48 Әбділда ТӘЖІБАЕВ</w:t>
        <w:br/>
        <w:t>224145</w:t>
        <w:br/>
        <w:t>22145</w:t>
        <w:br/>
        <w:t>«Шу тоқтасын, қойыңдар...» ...................... «Ұөзажабаааан</w:t>
        <w:br/>
        <w:t>«Сүйсе қазақ сүйеді әбденберіліп...».</w:t>
        <w:br/>
        <w:t>«Шалап та іштік біз жаста, шарап таіштік...».</w:t>
        <w:br/>
        <w:t>Сәкемессанухан ер к ЕНЕ КРЕ Зе Мк т жатат</w:t>
        <w:br/>
        <w:t>Құрдасымның Аузынан 229 зееіеау еке сарыкба ката к а аыс зжеаы ілі</w:t>
        <w:br/>
        <w:t>«Оттан безбе, қара түнге тығылма.</w:t>
        <w:br/>
        <w:t>«Паспортыңа сенемін...» ...</w:t>
        <w:br/>
        <w:t>Жер туралы үш өлең............</w:t>
        <w:br/>
        <w:t>Аққайықпен әлісырғыпбарады..</w:t>
        <w:br/>
        <w:t>«Қартайдың деп мін тақпа...» ..</w:t>
        <w:br/>
        <w:t>«Шағыстырған сөзге еріп...» ............а.а.а да. 6өзе% Ке 4-151</w:t>
        <w:br/>
        <w:t>Достық кеңес... .....4.% аа кн кан ек еже кек» Шараны аша ыы 152</w:t>
        <w:br/>
        <w:t>«Уақыт өтсе, адам даөтедіекен...» ........................% ж а екн өк еее. 152</w:t>
        <w:br/>
        <w:t>Әсем сына аны а ЫЫ ҚАМЫ НЫ НЕ 158</w:t>
        <w:br/>
        <w:t>«Жасымда мен өзге едім, қызық едім. .158</w:t>
        <w:br/>
        <w:t>Кішкене хикяя........</w:t>
        <w:br/>
        <w:t>«Көп жасадым..</w:t>
        <w:br/>
        <w:t>Шаршаған жанның монологы ...............2...% ажа еке а ак кке кке ка 162</w:t>
        <w:br/>
        <w:t>Ашулы әкенің монологынан ....................ла ааа 162</w:t>
        <w:br/>
        <w:t>«Маған негесуыды қас-қабағын...» .........................а. а ыы. 168</w:t>
        <w:br/>
        <w:t>«Жас дүнием сәулетті еді...» .............................. Ж бл ака ез ет. 168</w:t>
        <w:br/>
        <w:t>«Қырсық көп қой, дүниедетүсінгенге 164</w:t>
      </w:r>
    </w:p>
    <w:p>
      <w:r>
        <w:t>Төрт жолдар ...........</w:t>
        <w:br/>
        <w:t>Бір пысықтың ойынша.</w:t>
        <w:br/>
        <w:t>Ақынның кейбір кездері..</w:t>
        <w:br/>
        <w:t>Ішімдегі қобызым......</w:t>
        <w:br/>
        <w:t>Кемпірқосақ</w:t>
        <w:br/>
        <w:t>Мойындау</w:t>
        <w:br/>
        <w:t>Айтыңдаршы............222. 168</w:t>
        <w:br/>
        <w:t>Бүгінгі СӨЗ осы теқ 169</w:t>
        <w:br/>
        <w:t>Октябрьде күшпен алған азаттық ......................1.... а өл өп лақа. 171</w:t>
        <w:br/>
        <w:t>426. Әбділда ТӘЖІБАЕВ</w:t>
        <w:br/>
        <w:t>х.А94</w:t>
        <w:br/>
        <w:t>.94</w:t>
        <w:br/>
        <w:t>94</w:t>
        <w:br/>
        <w:t>,94</w:t>
        <w:br/>
        <w:t>94</w:t>
        <w:br/>
        <w:t>94.</w:t>
        <w:br/>
        <w:t>95</w:t>
        <w:br/>
        <w:t>«Болар бала боғынан...»</w:t>
        <w:br/>
        <w:t>«Батыр дейміз жақсыны сабағанды.</w:t>
        <w:br/>
        <w:t>«Кедейдің ойы жүйрік...»</w:t>
        <w:br/>
        <w:t>«Ішім толы нұр емес, жұртқа жетер...» ...</w:t>
        <w:br/>
        <w:t>«Қайталанбас керемет әрбір көктем...» ...</w:t>
        <w:br/>
        <w:t>«Аққан бұлақ тоқтаусыз ағып жатыр...» ....</w:t>
        <w:br/>
        <w:t>«Қанша мың жыл бұл адам жаралғалы...» ..</w:t>
        <w:br/>
        <w:t>«Тірліктебірдезат жоқ керекемес...» .... 2-95</w:t>
        <w:br/>
        <w:t>«Бүлөмірдің бір сұмдығы- құштарлық. ...95</w:t>
        <w:br/>
        <w:t>«Ерні қандай қып-қызылгүл...» ........... 2.95</w:t>
        <w:br/>
        <w:t>«Неге маған, ағай, сен қасқырболыпш қарайсың .95</w:t>
        <w:br/>
        <w:t>«Қимылыоның айнымайды түлкіден...» 96</w:t>
        <w:br/>
        <w:t>«Қорыққанға жолбарысбопгүрілдеген...» .. 96</w:t>
        <w:br/>
        <w:t>«Бұл қандай үрей, япырым-ау...» 96</w:t>
        <w:br/>
        <w:t>«Ұмытқам жоқ өмірімнің шындығын...» 96</w:t>
        <w:br/>
        <w:t>«Өзім білем, некөрдімөмірімде...» .... .96</w:t>
        <w:br/>
        <w:t>«Дүнием жатыр шашылып жиылмаған...». .96</w:t>
        <w:br/>
        <w:t>«Армансыз адам өтпейді...» .96</w:t>
        <w:br/>
        <w:t>Бөненінеы ыда ыы» мЕ% Ш 97</w:t>
        <w:br/>
        <w:t>«Сарғайғанда жанымның жапырағы...» ... 2.97</w:t>
        <w:br/>
        <w:t>«Зәре-құтымдыалады ағылған жел...» 98</w:t>
        <w:br/>
        <w:t>Өшпес үн ....</w:t>
        <w:br/>
        <w:t>Төрт жолдар ..</w:t>
        <w:br/>
        <w:t>Болжау қиын ..</w:t>
        <w:br/>
        <w:t>Әрбір күнім- бір өмір 22л6</w:t>
        <w:br/>
        <w:t>«Айтолыпты, жарқыраптүркөгінде...» ...</w:t>
        <w:br/>
        <w:t>Жабырқаса жүрегім</w:t>
        <w:br/>
        <w:t>«Менешкімді қожам дептүсінбедім...» ...</w:t>
        <w:br/>
        <w:t>«Қазағым бар, ендеше не қамым бар.</w:t>
        <w:br/>
        <w:t>«Әркім айтсын толғанып өз көргенін</w:t>
        <w:br/>
        <w:t>Қасқырым туралы 5% ежЕЕ</w:t>
        <w:br/>
        <w:t>«Түсімде мен көк шөпкеайналышпын...</w:t>
        <w:br/>
        <w:t>«Көңілге қайғы қонбайды...»</w:t>
        <w:br/>
        <w:t>Асеке</w:t>
        <w:br/>
        <w:t>«Уақыттың желі кідіріп...»</w:t>
        <w:br/>
        <w:t>«Ерлік пенен еркіндік бір тағдырлас..</w:t>
        <w:br/>
        <w:t>«Аңсамаған күнім жоқ аңсарымды...».</w:t>
        <w:br/>
        <w:t>«Соған қарап біреулер болжалдайды.</w:t>
      </w:r>
    </w:p>
    <w:p>
      <w:r>
        <w:t>«Болсам егер айтқаны орындалар...» ...</w:t>
        <w:br/>
        <w:t>Суреттпі</w:t>
        <w:br/>
        <w:t>ӨЛЕҢДЕР 425</w:t>
        <w:br/>
        <w:t>«Кісі ұялар ісіңді мақтан етпе...»</w:t>
        <w:br/>
        <w:t>«Ештеңені елемей, елеңдемей...»</w:t>
        <w:br/>
        <w:t>«Еркеккебұйым ба екен елу деген...»</w:t>
        <w:br/>
        <w:t>«Қоштассам даталай тозған кәрімен</w:t>
        <w:br/>
        <w:t>«Болмаған соң дүниеде өз дегенім...»</w:t>
        <w:br/>
        <w:t>«Сенем саған»</w:t>
        <w:br/>
        <w:t>«Көзіңменен көрінгенді алдамай...»..</w:t>
        <w:br/>
        <w:t>«Жарықтан жасқанады жарқанаттар...» ..</w:t>
        <w:br/>
        <w:t>Өткендерді ойласам</w:t>
        <w:br/>
        <w:t>Шешшпе қиялы ..........</w:t>
        <w:br/>
        <w:t>Қыз қиялы ...........</w:t>
        <w:br/>
        <w:t>Өз қиялдарымнан ..</w:t>
        <w:br/>
        <w:t>Жігіт қиялынан ..........</w:t>
        <w:br/>
        <w:t>«Күнім мені жылытып шуағымен...</w:t>
        <w:br/>
        <w:t>«Жетпістің жасым биыл бесеуінде...» . “</w:t>
        <w:br/>
        <w:t>Қаштшыға зкезкквак өзек вохатақжаанға енатакаанк танникы е Ө</w:t>
        <w:br/>
        <w:t>Атам әңгімелерінен ..</w:t>
        <w:br/>
        <w:t>Ойлар, ойлар</w:t>
        <w:br/>
        <w:t>Бір досқа.</w:t>
        <w:br/>
        <w:t>Кеңес .................</w:t>
        <w:br/>
        <w:t>Достар сыры</w:t>
        <w:br/>
        <w:t>Біз осындай ұрпақпыз ..</w:t>
        <w:br/>
        <w:t>Итім қайда? о5еоеовее ығын кекке кала кене аа е аа</w:t>
        <w:br/>
        <w:t>Мона аааынааыы АРШЫН Ы</w:t>
        <w:br/>
        <w:t>«Тұр маайналыпастымдағы жерменің...» ....</w:t>
        <w:br/>
        <w:t>«Іздерім қайда,іздерім қайда сондағы..</w:t>
        <w:br/>
        <w:t>«Әркім айтарне көріп, небілгенін...»</w:t>
        <w:br/>
        <w:t>«Отырмын күнді батырып...»</w:t>
        <w:br/>
        <w:t>«Жеңіл еді өткен жылым биылдан...» ..</w:t>
        <w:br/>
        <w:t>Алты жолдар ............</w:t>
        <w:br/>
        <w:t>«Шалмынба мен, өшетін шаммын ба мен..</w:t>
        <w:br/>
        <w:t>«Керекпін бе, мен жұртқа...»</w:t>
        <w:br/>
        <w:t>Қайтер едің</w:t>
        <w:br/>
        <w:t>«Өзің сөйлеп, оныөзің мақұлдама...»</w:t>
        <w:br/>
        <w:t>«Ақылды» деп жүрт айтсын, өзің айтпа..</w:t>
        <w:br/>
        <w:t>«Турасын айт, қорықпа қинаймын деп...» ....</w:t>
        <w:br/>
        <w:t>«Көзіне қара адамның» ..................... ..</w:t>
        <w:br/>
        <w:t>«Аларың болса, алып қал,балам, бүгіннен».</w:t>
        <w:br/>
        <w:t>«Күткенім қанша келетін күннен ертеңгі» .......</w:t>
        <w:br/>
        <w:t>«Даладан келдім, ауылдан келдім қалаға...»</w:t>
        <w:br/>
        <w:t>«Ақылым жетсе, өзімді бекем ұстарлық...»....</w:t>
        <w:br/>
        <w:t>482 Әбділда ТӘЖІБАЕВ</w:t>
        <w:br/>
        <w:t>«Күлімдедім, күлдім деп кінәлайсың...</w:t>
        <w:br/>
        <w:t>«Билеушімін деп ойлау білмегендік...»...</w:t>
        <w:br/>
        <w:t>«Азған шақта аранын ашады адам...»..</w:t>
        <w:br/>
        <w:t>«Өрт жанып лапылдайды...»..............</w:t>
        <w:br/>
        <w:t>Бір шалға</w:t>
      </w:r>
    </w:p>
    <w:p>
      <w:r>
        <w:t>«Далаға шықсам күн ыстық</w:t>
        <w:br/>
        <w:t>«Жылы жаққа жіберді де құстарды...»...</w:t>
        <w:br/>
        <w:t>«Көңілім күндей тұрмаса төгіп жарық...»</w:t>
        <w:br/>
        <w:t>«Мен білемін өмірдің не екенін...».........</w:t>
        <w:br/>
        <w:t>«Қайғысыз да бәрі де ас, бәрі қорек...» ......</w:t>
        <w:br/>
        <w:t>«Өтті, кетті дегенді көп айтамын...»..</w:t>
        <w:br/>
        <w:t>«Күлеберме ырымшыл деп сен маған..</w:t>
        <w:br/>
        <w:t>«Көңіліңде. бір балам, сенің орман бар.</w:t>
        <w:br/>
        <w:t>«Айтшы дейсің сырыңды, баламысың</w:t>
        <w:br/>
        <w:t>Өлең қайда жүреді......................</w:t>
        <w:br/>
        <w:t>«Ашы айтамын алаламай адамды...</w:t>
        <w:br/>
        <w:t>«Үміт менің - мәңгі сұлу ғашығым.</w:t>
        <w:br/>
        <w:t>«Тағдырыма наразылықбілдіріп...»</w:t>
        <w:br/>
        <w:t>«Кедей емен, бай даемен, орташамын.</w:t>
        <w:br/>
        <w:t>«Жиналысқа барғышт-ақ, кешікпейді...</w:t>
        <w:br/>
        <w:t>«Бәрінен тыспын қазірдырдулардың...»..</w:t>
        <w:br/>
        <w:t>«Менбүгін ерте жатып, ерте ояндым...</w:t>
        <w:br/>
        <w:t>«Түбі өлесің, бұл өмір баянсыз деп...</w:t>
        <w:br/>
        <w:t>«Қорқудеген, үрку деген немене...»......</w:t>
        <w:br/>
        <w:t>«Мешелдіктен мейлінше кеттім тойып...»....</w:t>
        <w:br/>
        <w:t>«Отырамынтүндеүйдің шамын жағып...»....</w:t>
        <w:br/>
        <w:t>Сын туралы сыншыл доспен кеңесу</w:t>
        <w:br/>
        <w:t>«Туғаннан соң, тірлікті қуғаннан соң...»....................</w:t>
        <w:br/>
        <w:t>«Алаң-құлаң әрнеге қаранамын...»...</w:t>
        <w:br/>
        <w:t>«Туған жоқпын шешемнен...»....</w:t>
        <w:br/>
        <w:t>«Құнсыздарға қамқорсып, жәрдемдесіп...</w:t>
        <w:br/>
        <w:t>Қыран қандай бақытты</w:t>
        <w:br/>
        <w:t>Қайда менің сүйерім?</w:t>
        <w:br/>
        <w:t>Бейнет пен зейнет</w:t>
        <w:br/>
        <w:t>Жалғыздық</w:t>
        <w:br/>
        <w:t>Ақыл</w:t>
        <w:br/>
        <w:t>«Тылсымы сиқыр көзіңде қуат бар еді...»...</w:t>
        <w:br/>
        <w:t>«Қолың қандай сиқырлы алтындаған...»..</w:t>
        <w:br/>
        <w:t>«Өлең айтам серпілсем, әндетемін...»</w:t>
        <w:br/>
        <w:t>«Бүгін дейміз...»..................</w:t>
        <w:br/>
        <w:t>«Әңгіме көп,ішшіміз толған роман.. 15</w:t>
        <w:br/>
        <w:t>«Көруге көкейдегі жөнімді анық...» ................... шөке кек екн.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